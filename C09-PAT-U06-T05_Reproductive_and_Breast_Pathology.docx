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Regarding Cervical dysplasia and cervical cancer, which statement is correct?</w:t>
      </w:r>
    </w:p>
    <w:p>
      <w:r>
        <w:t>(a) Cervical dysplasia is unrelated to HPV infection</w:t>
      </w:r>
    </w:p>
    <w:p>
      <w:r>
        <w:t>(b) The transformation zone has no relevance in cervical screening</w:t>
      </w:r>
    </w:p>
    <w:p>
      <w:r>
        <w:t>(c) Persistent high-risk HPV infection at the transformation zone is the major cause of cervical dysplasia and cervical cancer</w:t>
      </w:r>
    </w:p>
    <w:p>
      <w:r>
        <w:t>(d) Cervical cancer is caused by low calcium intake alone</w:t>
      </w:r>
    </w:p>
    <w:p>
      <w:r>
        <w:t>Answer: c</w:t>
      </w:r>
    </w:p>
    <w:p>
      <w:r>
        <w:t>Solution: ✅ Correct Answer: c. Persistent high-risk HPV infection at the transformation zone is the major cause of cervical dysplasia and cervical cancer.</w:t>
      </w:r>
    </w:p>
    <w:p>
      <w:r>
        <w:t>🧠 Clinical Rationale: Oncogenic HPV-related epithelial changes progress from dysplasia to invasive cancer if persistent and untreated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Cervical dysplasia is unrelated to HPV infection — does not match the defining pathology pattern; (d) Cervical cancer is caused by low calcium intake alone — does not match the defining pathology pattern; (b) The transformation zone has no relevance in cervical screening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Cervical cancer: persistent high-risk HPV</w:t>
      </w:r>
    </w:p>
    <w:p>
      <w:r>
        <w:t>Positive Marks: 1</w:t>
      </w:r>
    </w:p>
    <w:p>
      <w:r>
        <w:t>Negative Marks: 0</w:t>
      </w:r>
    </w:p>
    <w:p>
      <w:r>
        <w:t>Question: Regarding Endometrial hyperplasia and carcinoma, which statement is correct?</w:t>
      </w:r>
    </w:p>
    <w:p>
      <w:r>
        <w:t>(a) Estrogen has no effect on endometrial proliferation</w:t>
      </w:r>
    </w:p>
    <w:p>
      <w:r>
        <w:t>(b) Unopposed estrogen can cause endometrial hyperplasia and raises the risk of endometrioid carcinoma</w:t>
      </w:r>
    </w:p>
    <w:p>
      <w:r>
        <w:t>(c) Endometrial hyperplasia is caused by progesterone excess alone</w:t>
      </w:r>
    </w:p>
    <w:p>
      <w:r>
        <w:t>(d) All endometrial hyperplasia is immediately invasive cancer</w:t>
      </w:r>
    </w:p>
    <w:p>
      <w:r>
        <w:t>Answer: b</w:t>
      </w:r>
    </w:p>
    <w:p>
      <w:r>
        <w:t>Solution: ✅ Correct Answer: b. Unopposed estrogen can cause endometrial hyperplasia and raises the risk of endometrioid carcinoma.</w:t>
      </w:r>
    </w:p>
    <w:p>
      <w:r>
        <w:t>🧠 Clinical Rationale: Estrogen-driven proliferation without adequate progestin opposition promotes hyperplasia and possible atypia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All endometrial hyperplasia is immediately invasive cancer — does not match the defining pathology pattern; (c) Endometrial hyperplasia is caused by progesterone excess alone — does not match the defining pathology pattern; (a) Estrogen has no effect on endometrial proliferation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Unopposed estrogen increases endometrial risk</w:t>
      </w:r>
    </w:p>
    <w:p>
      <w:r>
        <w:t>Positive Marks: 1</w:t>
      </w:r>
    </w:p>
    <w:p>
      <w:r>
        <w:t>Negative Marks: 0</w:t>
      </w:r>
    </w:p>
    <w:p>
      <w:r>
        <w:t>Question: Regarding Uterine leiomyoma, which statement is correct?</w:t>
      </w:r>
    </w:p>
    <w:p>
      <w:r>
        <w:t>(a) Fibroids are infectious abscesses of the uterus</w:t>
      </w:r>
    </w:p>
    <w:p>
      <w:r>
        <w:t>(b) Leiomyoma is a malignant epithelial tumor of the cervix</w:t>
      </w:r>
    </w:p>
    <w:p>
      <w:r>
        <w:t>(c) Uterine leiomyoma is a benign smooth-muscle tumor that can cause menorrhagia, pelvic pressure or infertility</w:t>
      </w:r>
    </w:p>
    <w:p>
      <w:r>
        <w:t>(d) Leiomyomas do not respond to hormonal influences</w:t>
      </w:r>
    </w:p>
    <w:p>
      <w:r>
        <w:t>Answer: c</w:t>
      </w:r>
    </w:p>
    <w:p>
      <w:r>
        <w:t>Solution: ✅ Correct Answer: c. Uterine leiomyoma is a benign smooth-muscle tumor that can cause menorrhagia, pelvic pressure or infertility.</w:t>
      </w:r>
    </w:p>
    <w:p>
      <w:r>
        <w:t>🧠 Clinical Rationale: These estrogen-sensitive benign myometrial tumors can enlarge and distort the uterine cavity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Leiomyomas do not respond to hormonal influences — does not match the defining pathology pattern; (b) Leiomyoma is a malignant epithelial tumor of the cervix — does not match the defining pathology pattern; (a) Fibroids are infectious abscesses of the uterus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Leiomyoma: benign smooth-muscle fibroid</w:t>
      </w:r>
    </w:p>
    <w:p>
      <w:r>
        <w:t>Positive Marks: 1</w:t>
      </w:r>
    </w:p>
    <w:p>
      <w:r>
        <w:t>Negative Marks: 0</w:t>
      </w:r>
    </w:p>
    <w:p>
      <w:r>
        <w:t>Question: Regarding Ovarian cysts and tumors basics, which statement is correct?</w:t>
      </w:r>
    </w:p>
    <w:p>
      <w:r>
        <w:t>(a) Ovarian masses require evaluation because cysts are often benign but some tumors have malignant potential</w:t>
      </w:r>
    </w:p>
    <w:p>
      <w:r>
        <w:t>(b) Ovarian tumors cannot arise from epithelial tissue</w:t>
      </w:r>
    </w:p>
    <w:p>
      <w:r>
        <w:t>(c) Imaging and clinical assessment have no role in ovarian masses</w:t>
      </w:r>
    </w:p>
    <w:p>
      <w:r>
        <w:t>(d) Every ovarian cyst is cancer</w:t>
      </w:r>
    </w:p>
    <w:p>
      <w:r>
        <w:t>Answer: a</w:t>
      </w:r>
    </w:p>
    <w:p>
      <w:r>
        <w:t>Solution: ✅ Correct Answer: a. Ovarian masses require evaluation because cysts are often benign but some tumors have malignant potential.</w:t>
      </w:r>
    </w:p>
    <w:p>
      <w:r>
        <w:t>🧠 Clinical Rationale: Age, imaging features, tumor markers and pathology help distinguish functional cysts from neoplasms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Every ovarian cyst is cancer — does not match the defining pathology pattern; (b) Ovarian tumors cannot arise from epithelial tissue — does not match the defining pathology pattern; (c) Imaging and clinical assessment have no role in ovarian masses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Ovarian mass: benign cysts and malignant tumors differ</w:t>
      </w:r>
    </w:p>
    <w:p>
      <w:r>
        <w:t>Positive Marks: 1</w:t>
      </w:r>
    </w:p>
    <w:p>
      <w:r>
        <w:t>Negative Marks: 0</w:t>
      </w:r>
    </w:p>
    <w:p>
      <w:r>
        <w:t>Question: Regarding Ectopic pregnancy pathology cross-link, which statement is correct?</w:t>
      </w:r>
    </w:p>
    <w:p>
      <w:r>
        <w:t>(a) A positive pregnancy test excludes ectopic pregnancy</w:t>
      </w:r>
    </w:p>
    <w:p>
      <w:r>
        <w:t>(b) Ectopic pregnancy normally implants in the endometrial cavity</w:t>
      </w:r>
    </w:p>
    <w:p>
      <w:r>
        <w:t>(c) Tubal ectopic pregnancy cannot cause internal hemorrhage</w:t>
      </w:r>
    </w:p>
    <w:p>
      <w:r>
        <w:t>(d) Ectopic pregnancy is implantation outside the uterine cavity, most often in a fallopian tube, and may rupture with life-threatening bleeding</w:t>
      </w:r>
    </w:p>
    <w:p>
      <w:r>
        <w:t>Answer: d</w:t>
      </w:r>
    </w:p>
    <w:p>
      <w:r>
        <w:t>Solution: ✅ Correct Answer: d. Ectopic pregnancy is implantation outside the uterine cavity, most often in a fallopian tube, and may rupture with life-threatening bleeding.</w:t>
      </w:r>
    </w:p>
    <w:p>
      <w:r>
        <w:t>🧠 Clinical Rationale: Tubal implantation cannot support normal growth and may rupture vessels as the gestation enlarges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Tubal ectopic pregnancy cannot cause internal hemorrhage — does not match the defining pathology pattern; (b) Ectopic pregnancy normally implants in the endometrial cavity — does not match the defining pathology pattern; (a) A positive pregnancy test excludes ectopic pregnancy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Ectopic pregnancy: tubal implantation can rupture</w:t>
      </w:r>
    </w:p>
    <w:p>
      <w:r>
        <w:t>Positive Marks: 1</w:t>
      </w:r>
    </w:p>
    <w:p>
      <w:r>
        <w:t>Negative Marks: 0</w:t>
      </w:r>
    </w:p>
    <w:p>
      <w:r>
        <w:t>Question: Regarding Benign breast disease, which statement is correct?</w:t>
      </w:r>
    </w:p>
    <w:p>
      <w:r>
        <w:t>(a) Fibroadenoma is a common benign breast mass that is typically well-circumscribed and mobile</w:t>
      </w:r>
    </w:p>
    <w:p>
      <w:r>
        <w:t>(b) A mobile breast mass confirms metastatic cancer</w:t>
      </w:r>
    </w:p>
    <w:p>
      <w:r>
        <w:t>(c) Benign breast disease cannot produce a palpable lump</w:t>
      </w:r>
    </w:p>
    <w:p>
      <w:r>
        <w:t>(d) Fibroadenoma is always an invasive carcinoma with nodal spread</w:t>
      </w:r>
    </w:p>
    <w:p>
      <w:r>
        <w:t>Answer: a</w:t>
      </w:r>
    </w:p>
    <w:p>
      <w:r>
        <w:t>Solution: ✅ Correct Answer: a. Fibroadenoma is a common benign breast mass that is typically well-circumscribed and mobile.</w:t>
      </w:r>
    </w:p>
    <w:p>
      <w:r>
        <w:t>🧠 Clinical Rationale: Benign proliferations may form masses, but persistent or suspicious changes still require appropriate assessment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A mobile breast mass confirms metastatic cancer — does not match the defining pathology pattern; (c) Benign breast disease cannot produce a palpable lump — does not match the defining pathology pattern; (d) Fibroadenoma is always an invasive carcinoma with nodal spread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Fibroadenoma: mobile benign breast mass</w:t>
      </w:r>
    </w:p>
    <w:p>
      <w:r>
        <w:t>Positive Marks: 1</w:t>
      </w:r>
    </w:p>
    <w:p>
      <w:r>
        <w:t>Negative Marks: 0</w:t>
      </w:r>
    </w:p>
    <w:p>
      <w:r>
        <w:t>Question: Regarding Breast carcinoma pathology, receptor concepts and spread, which statement is correct?</w:t>
      </w:r>
    </w:p>
    <w:p>
      <w:r>
        <w:t>(a) Breast carcinoma is characterized by malignant epithelial growth; receptor status helps guide systemic treatment and axillary nodes are an important spread route</w:t>
      </w:r>
    </w:p>
    <w:p>
      <w:r>
        <w:t>(b) Breast cancer spreads only through cerebrospinal fluid</w:t>
      </w:r>
    </w:p>
    <w:p>
      <w:r>
        <w:t>(c) All breast carcinomas are hormone-receptor negative</w:t>
      </w:r>
    </w:p>
    <w:p>
      <w:r>
        <w:t>(d) Breast carcinoma receptor status has no treatment relevance</w:t>
      </w:r>
    </w:p>
    <w:p>
      <w:r>
        <w:t>Answer: a</w:t>
      </w:r>
    </w:p>
    <w:p>
      <w:r>
        <w:t>Solution: ✅ Correct Answer: a. Breast carcinoma is characterized by malignant epithelial growth; receptor status helps guide systemic treatment and axillary nodes are an important spread route.</w:t>
      </w:r>
    </w:p>
    <w:p>
      <w:r>
        <w:t>🧠 Clinical Rationale: Tumor biology including ER, PR and HER2 status influences prognosis and targeted therapy choices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All breast carcinomas are hormone-receptor negative — does not match the defining pathology pattern; (d) Breast carcinoma receptor status has no treatment relevance — does not match the defining pathology pattern; (b) Breast cancer spreads only through cerebrospinal fluid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Breast cancer: receptors guide therapy; nodes matter</w:t>
      </w:r>
    </w:p>
    <w:p>
      <w:r>
        <w:t>Positive Marks: 1</w:t>
      </w:r>
    </w:p>
    <w:p>
      <w:r>
        <w:t>Negative Marks: 0</w:t>
      </w:r>
    </w:p>
    <w:p>
      <w:r>
        <w:t>Question: Regarding Prostate hyperplasia and carcinoma basics, which statement is correct?</w:t>
      </w:r>
    </w:p>
    <w:p>
      <w:r>
        <w:t>(a) Benign prostatic hyperplasia usually affects the transition zone, whereas most prostate carcinomas arise in the peripheral zone</w:t>
      </w:r>
    </w:p>
    <w:p>
      <w:r>
        <w:t>(b) BPH never contributes to urinary obstruction</w:t>
      </w:r>
    </w:p>
    <w:p>
      <w:r>
        <w:t>(c) Prostate carcinoma originates from bladder urothelium</w:t>
      </w:r>
    </w:p>
    <w:p>
      <w:r>
        <w:t>(d) BPH and prostate carcinoma arise only in the same peripheral zone</w:t>
      </w:r>
    </w:p>
    <w:p>
      <w:r>
        <w:t>Answer: a</w:t>
      </w:r>
    </w:p>
    <w:p>
      <w:r>
        <w:t>Solution: ✅ Correct Answer: a. Benign prostatic hyperplasia usually affects the transition zone, whereas most prostate carcinomas arise in the peripheral zone.</w:t>
      </w:r>
    </w:p>
    <w:p>
      <w:r>
        <w:t>🧠 Clinical Rationale: Anatomic zone differences explain why BPH causes outlet symptoms and peripheral cancers may be detected on examination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Prostate carcinoma originates from bladder urothelium — does not match the defining pathology pattern; (d) BPH and prostate carcinoma arise only in the same peripheral zone — does not match the defining pathology pattern; (b) BPH never contributes to urinary obstruction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BPH transition zone; cancer peripheral zone</w:t>
      </w:r>
    </w:p>
    <w:p>
      <w:r>
        <w:t>Positive Marks: 1</w:t>
      </w:r>
    </w:p>
    <w:p>
      <w:r>
        <w:t>Negative Marks: 0</w:t>
      </w:r>
    </w:p>
    <w:p>
      <w:r>
        <w:t>Question: Regarding Testicular tumor basics, which statement is correct?</w:t>
      </w:r>
    </w:p>
    <w:p>
      <w:r>
        <w:t>(a) Germ-cell tumors do not occur in the testis</w:t>
      </w:r>
    </w:p>
    <w:p>
      <w:r>
        <w:t>(b) Testicular tumors usually present as painful skin cellulitis</w:t>
      </w:r>
    </w:p>
    <w:p>
      <w:r>
        <w:t>(c) A painless testicular mass can be ignored without imaging</w:t>
      </w:r>
    </w:p>
    <w:p>
      <w:r>
        <w:t>(d) A painless testicular mass should be treated as testicular cancer until proven otherwise, and germ-cell tumors are the common group</w:t>
      </w:r>
    </w:p>
    <w:p>
      <w:r>
        <w:t>Answer: d</w:t>
      </w:r>
    </w:p>
    <w:p>
      <w:r>
        <w:t>Solution: ✅ Correct Answer: d. A painless testicular mass should be treated as testicular cancer until proven otherwise, and germ-cell tumors are the common group.</w:t>
      </w:r>
    </w:p>
    <w:p>
      <w:r>
        <w:t>🧠 Clinical Rationale: Early evaluation is essential because testicular tumors can spread but are often highly treatable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Germ-cell tumors do not occur in the testis — does not match the defining pathology pattern; (b) Testicular tumors usually present as painful skin cellulitis — does not match the defining pathology pattern; (c) A painless testicular mass can be ignored without imaging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Painless testicular mass: urgent cancer assessment</w:t>
      </w:r>
    </w:p>
    <w:p>
      <w:r>
        <w:t>Positive Marks: 1</w:t>
      </w:r>
    </w:p>
    <w:p>
      <w:r>
        <w:t>Negative Marks: 0</w:t>
      </w:r>
    </w:p>
    <w:p>
      <w:r>
        <w:t>Question: A nurse reviews Cervical dysplasia and cervical cancer. Which interpretation is MOST accurate?</w:t>
      </w:r>
    </w:p>
    <w:p>
      <w:r>
        <w:t>(a) Cervical cancer is caused by low calcium intake alone</w:t>
      </w:r>
    </w:p>
    <w:p>
      <w:r>
        <w:t>(b) The transformation zone has no relevance in cervical screening</w:t>
      </w:r>
    </w:p>
    <w:p>
      <w:r>
        <w:t>(c) Cervical dysplasia is unrelated to HPV infection</w:t>
      </w:r>
    </w:p>
    <w:p>
      <w:r>
        <w:t>(d) Persistent high-risk HPV infection at the transformation zone is the major cause of cervical dysplasia and cervical cancer</w:t>
      </w:r>
    </w:p>
    <w:p>
      <w:r>
        <w:t>Answer: d</w:t>
      </w:r>
    </w:p>
    <w:p>
      <w:r>
        <w:t>Solution: ✅ Correct Answer: d. Persistent high-risk HPV infection at the transformation zone is the major cause of cervical dysplasia and cervical cancer.</w:t>
      </w:r>
    </w:p>
    <w:p>
      <w:r>
        <w:t>🧠 Clinical Rationale: Oncogenic HPV-related epithelial changes progress from dysplasia to invasive cancer if persistent and untreated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Cervical dysplasia is unrelated to HPV infection — does not match the defining pathology pattern; (a) Cervical cancer is caused by low calcium intake alone — does not match the defining pathology pattern; (b) The transformation zone has no relevance in cervical screening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Cervical cancer: persistent high-risk HPV</w:t>
      </w:r>
    </w:p>
    <w:p>
      <w:r>
        <w:t>Positive Marks: 1</w:t>
      </w:r>
    </w:p>
    <w:p>
      <w:r>
        <w:t>Negative Marks: 0</w:t>
      </w:r>
    </w:p>
    <w:p>
      <w:r>
        <w:t>Question: A nurse reviews Endometrial hyperplasia and carcinoma. Which interpretation is MOST accurate?</w:t>
      </w:r>
    </w:p>
    <w:p>
      <w:r>
        <w:t>(a) Estrogen has no effect on endometrial proliferation</w:t>
      </w:r>
    </w:p>
    <w:p>
      <w:r>
        <w:t>(b) All endometrial hyperplasia is immediately invasive cancer</w:t>
      </w:r>
    </w:p>
    <w:p>
      <w:r>
        <w:t>(c) Unopposed estrogen can cause endometrial hyperplasia and raises the risk of endometrioid carcinoma</w:t>
      </w:r>
    </w:p>
    <w:p>
      <w:r>
        <w:t>(d) Endometrial hyperplasia is caused by progesterone excess alone</w:t>
      </w:r>
    </w:p>
    <w:p>
      <w:r>
        <w:t>Answer: c</w:t>
      </w:r>
    </w:p>
    <w:p>
      <w:r>
        <w:t>Solution: ✅ Correct Answer: c. Unopposed estrogen can cause endometrial hyperplasia and raises the risk of endometrioid carcinoma.</w:t>
      </w:r>
    </w:p>
    <w:p>
      <w:r>
        <w:t>🧠 Clinical Rationale: Estrogen-driven proliferation without adequate progestin opposition promotes hyperplasia and possible atypia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Endometrial hyperplasia is caused by progesterone excess alone — does not match the defining pathology pattern; (a) Estrogen has no effect on endometrial proliferation — does not match the defining pathology pattern; (b) All endometrial hyperplasia is immediately invasive cancer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Unopposed estrogen increases endometrial risk</w:t>
      </w:r>
    </w:p>
    <w:p>
      <w:r>
        <w:t>Positive Marks: 1</w:t>
      </w:r>
    </w:p>
    <w:p>
      <w:r>
        <w:t>Negative Marks: 0</w:t>
      </w:r>
    </w:p>
    <w:p>
      <w:r>
        <w:t>Question: A nurse reviews Uterine leiomyoma. Which interpretation is MOST accurate?</w:t>
      </w:r>
    </w:p>
    <w:p>
      <w:r>
        <w:t>(a) Fibroids are infectious abscesses of the uterus</w:t>
      </w:r>
    </w:p>
    <w:p>
      <w:r>
        <w:t>(b) Uterine leiomyoma is a benign smooth-muscle tumor that can cause menorrhagia, pelvic pressure or infertility</w:t>
      </w:r>
    </w:p>
    <w:p>
      <w:r>
        <w:t>(c) Leiomyoma is a malignant epithelial tumor of the cervix</w:t>
      </w:r>
    </w:p>
    <w:p>
      <w:r>
        <w:t>(d) Leiomyomas do not respond to hormonal influences</w:t>
      </w:r>
    </w:p>
    <w:p>
      <w:r>
        <w:t>Answer: b</w:t>
      </w:r>
    </w:p>
    <w:p>
      <w:r>
        <w:t>Solution: ✅ Correct Answer: b. Uterine leiomyoma is a benign smooth-muscle tumor that can cause menorrhagia, pelvic pressure or infertility.</w:t>
      </w:r>
    </w:p>
    <w:p>
      <w:r>
        <w:t>🧠 Clinical Rationale: These estrogen-sensitive benign myometrial tumors can enlarge and distort the uterine cavity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Leiomyomas do not respond to hormonal influences — does not match the defining pathology pattern; (a) Fibroids are infectious abscesses of the uterus — does not match the defining pathology pattern; (c) Leiomyoma is a malignant epithelial tumor of the cervix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Leiomyoma: benign smooth-muscle fibroid</w:t>
      </w:r>
    </w:p>
    <w:p>
      <w:r>
        <w:t>Positive Marks: 1</w:t>
      </w:r>
    </w:p>
    <w:p>
      <w:r>
        <w:t>Negative Marks: 0</w:t>
      </w:r>
    </w:p>
    <w:p>
      <w:r>
        <w:t>Question: A nurse reviews Ovarian cysts and tumors basics. Which interpretation is MOST accurate?</w:t>
      </w:r>
    </w:p>
    <w:p>
      <w:r>
        <w:t>(a) Ovarian tumors cannot arise from epithelial tissue</w:t>
      </w:r>
    </w:p>
    <w:p>
      <w:r>
        <w:t>(b) Every ovarian cyst is cancer</w:t>
      </w:r>
    </w:p>
    <w:p>
      <w:r>
        <w:t>(c) Ovarian masses require evaluation because cysts are often benign but some tumors have malignant potential</w:t>
      </w:r>
    </w:p>
    <w:p>
      <w:r>
        <w:t>(d) Imaging and clinical assessment have no role in ovarian masses</w:t>
      </w:r>
    </w:p>
    <w:p>
      <w:r>
        <w:t>Answer: c</w:t>
      </w:r>
    </w:p>
    <w:p>
      <w:r>
        <w:t>Solution: ✅ Correct Answer: c. Ovarian masses require evaluation because cysts are often benign but some tumors have malignant potential.</w:t>
      </w:r>
    </w:p>
    <w:p>
      <w:r>
        <w:t>🧠 Clinical Rationale: Age, imaging features, tumor markers and pathology help distinguish functional cysts from neoplasms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Ovarian tumors cannot arise from epithelial tissue — does not match the defining pathology pattern; (b) Every ovarian cyst is cancer — does not match the defining pathology pattern; (d) Imaging and clinical assessment have no role in ovarian masses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Ovarian mass: benign cysts and malignant tumors differ</w:t>
      </w:r>
    </w:p>
    <w:p>
      <w:r>
        <w:t>Positive Marks: 1</w:t>
      </w:r>
    </w:p>
    <w:p>
      <w:r>
        <w:t>Negative Marks: 0</w:t>
      </w:r>
    </w:p>
    <w:p>
      <w:r>
        <w:t>Question: A nurse reviews Ectopic pregnancy pathology cross-link. Which interpretation is MOST accurate?</w:t>
      </w:r>
    </w:p>
    <w:p>
      <w:r>
        <w:t>(a) Tubal ectopic pregnancy cannot cause internal hemorrhage</w:t>
      </w:r>
    </w:p>
    <w:p>
      <w:r>
        <w:t>(b) Ectopic pregnancy normally implants in the endometrial cavity</w:t>
      </w:r>
    </w:p>
    <w:p>
      <w:r>
        <w:t>(c) Ectopic pregnancy is implantation outside the uterine cavity, most often in a fallopian tube, and may rupture with life-threatening bleeding</w:t>
      </w:r>
    </w:p>
    <w:p>
      <w:r>
        <w:t>(d) A positive pregnancy test excludes ectopic pregnancy</w:t>
      </w:r>
    </w:p>
    <w:p>
      <w:r>
        <w:t>Answer: c</w:t>
      </w:r>
    </w:p>
    <w:p>
      <w:r>
        <w:t>Solution: ✅ Correct Answer: c. Ectopic pregnancy is implantation outside the uterine cavity, most often in a fallopian tube, and may rupture with life-threatening bleeding.</w:t>
      </w:r>
    </w:p>
    <w:p>
      <w:r>
        <w:t>🧠 Clinical Rationale: Tubal implantation cannot support normal growth and may rupture vessels as the gestation enlarges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Ectopic pregnancy normally implants in the endometrial cavity — does not match the defining pathology pattern; (d) A positive pregnancy test excludes ectopic pregnancy — does not match the defining pathology pattern; (a) Tubal ectopic pregnancy cannot cause internal hemorrhage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Ectopic pregnancy: tubal implantation can rupture</w:t>
      </w:r>
    </w:p>
    <w:p>
      <w:r>
        <w:t>Positive Marks: 1</w:t>
      </w:r>
    </w:p>
    <w:p>
      <w:r>
        <w:t>Negative Marks: 0</w:t>
      </w:r>
    </w:p>
    <w:p>
      <w:r>
        <w:t>Question: A nurse reviews Benign breast disease. Which interpretation is MOST accurate?</w:t>
      </w:r>
    </w:p>
    <w:p>
      <w:r>
        <w:t>(a) A mobile breast mass confirms metastatic cancer</w:t>
      </w:r>
    </w:p>
    <w:p>
      <w:r>
        <w:t>(b) Fibroadenoma is a common benign breast mass that is typically well-circumscribed and mobile</w:t>
      </w:r>
    </w:p>
    <w:p>
      <w:r>
        <w:t>(c) Benign breast disease cannot produce a palpable lump</w:t>
      </w:r>
    </w:p>
    <w:p>
      <w:r>
        <w:t>(d) Fibroadenoma is always an invasive carcinoma with nodal spread</w:t>
      </w:r>
    </w:p>
    <w:p>
      <w:r>
        <w:t>Answer: b</w:t>
      </w:r>
    </w:p>
    <w:p>
      <w:r>
        <w:t>Solution: ✅ Correct Answer: b. Fibroadenoma is a common benign breast mass that is typically well-circumscribed and mobile.</w:t>
      </w:r>
    </w:p>
    <w:p>
      <w:r>
        <w:t>🧠 Clinical Rationale: Benign proliferations may form masses, but persistent or suspicious changes still require appropriate assessment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A mobile breast mass confirms metastatic cancer — does not match the defining pathology pattern; (c) Benign breast disease cannot produce a palpable lump — does not match the defining pathology pattern; (d) Fibroadenoma is always an invasive carcinoma with nodal spread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Fibroadenoma: mobile benign breast mass</w:t>
      </w:r>
    </w:p>
    <w:p>
      <w:r>
        <w:t>Positive Marks: 1</w:t>
      </w:r>
    </w:p>
    <w:p>
      <w:r>
        <w:t>Negative Marks: 0</w:t>
      </w:r>
    </w:p>
    <w:p>
      <w:r>
        <w:t>Question: A nurse reviews Breast carcinoma pathology, receptor concepts and spread. Which interpretation is MOST accurate?</w:t>
      </w:r>
    </w:p>
    <w:p>
      <w:r>
        <w:t>(a) Breast cancer spreads only through cerebrospinal fluid</w:t>
      </w:r>
    </w:p>
    <w:p>
      <w:r>
        <w:t>(b) Breast carcinoma receptor status has no treatment relevance</w:t>
      </w:r>
    </w:p>
    <w:p>
      <w:r>
        <w:t>(c) All breast carcinomas are hormone-receptor negative</w:t>
      </w:r>
    </w:p>
    <w:p>
      <w:r>
        <w:t>(d) Breast carcinoma is characterized by malignant epithelial growth; receptor status helps guide systemic treatment and axillary nodes are an important spread route</w:t>
      </w:r>
    </w:p>
    <w:p>
      <w:r>
        <w:t>Answer: d</w:t>
      </w:r>
    </w:p>
    <w:p>
      <w:r>
        <w:t>Solution: ✅ Correct Answer: d. Breast carcinoma is characterized by malignant epithelial growth; receptor status helps guide systemic treatment and axillary nodes are an important spread route.</w:t>
      </w:r>
    </w:p>
    <w:p>
      <w:r>
        <w:t>🧠 Clinical Rationale: Tumor biology including ER, PR and HER2 status influences prognosis and targeted therapy choices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Breast carcinoma receptor status has no treatment relevance — does not match the defining pathology pattern; (a) Breast cancer spreads only through cerebrospinal fluid — does not match the defining pathology pattern; (c) All breast carcinomas are hormone-receptor negative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Breast cancer: receptors guide therapy; nodes matter</w:t>
      </w:r>
    </w:p>
    <w:p>
      <w:r>
        <w:t>Positive Marks: 1</w:t>
      </w:r>
    </w:p>
    <w:p>
      <w:r>
        <w:t>Negative Marks: 0</w:t>
      </w:r>
    </w:p>
    <w:p>
      <w:r>
        <w:t>Question: A nurse reviews Prostate hyperplasia and carcinoma basics. Which interpretation is MOST accurate?</w:t>
      </w:r>
    </w:p>
    <w:p>
      <w:r>
        <w:t>(a) Prostate carcinoma originates from bladder urothelium</w:t>
      </w:r>
    </w:p>
    <w:p>
      <w:r>
        <w:t>(b) Benign prostatic hyperplasia usually affects the transition zone, whereas most prostate carcinomas arise in the peripheral zone</w:t>
      </w:r>
    </w:p>
    <w:p>
      <w:r>
        <w:t>(c) BPH and prostate carcinoma arise only in the same peripheral zone</w:t>
      </w:r>
    </w:p>
    <w:p>
      <w:r>
        <w:t>(d) BPH never contributes to urinary obstruction</w:t>
      </w:r>
    </w:p>
    <w:p>
      <w:r>
        <w:t>Answer: b</w:t>
      </w:r>
    </w:p>
    <w:p>
      <w:r>
        <w:t>Solution: ✅ Correct Answer: b. Benign prostatic hyperplasia usually affects the transition zone, whereas most prostate carcinomas arise in the peripheral zone.</w:t>
      </w:r>
    </w:p>
    <w:p>
      <w:r>
        <w:t>🧠 Clinical Rationale: Anatomic zone differences explain why BPH causes outlet symptoms and peripheral cancers may be detected on examination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Prostate carcinoma originates from bladder urothelium — does not match the defining pathology pattern; (d) BPH never contributes to urinary obstruction — does not match the defining pathology pattern; (c) BPH and prostate carcinoma arise only in the same peripheral zone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BPH transition zone; cancer peripheral zone</w:t>
      </w:r>
    </w:p>
    <w:p>
      <w:r>
        <w:t>Positive Marks: 1</w:t>
      </w:r>
    </w:p>
    <w:p>
      <w:r>
        <w:t>Negative Marks: 0</w:t>
      </w:r>
    </w:p>
    <w:p>
      <w:r>
        <w:t>Question: A nurse reviews Testicular tumor basics. Which interpretation is MOST accurate?</w:t>
      </w:r>
    </w:p>
    <w:p>
      <w:r>
        <w:t>(a) A painless testicular mass can be ignored without imaging</w:t>
      </w:r>
    </w:p>
    <w:p>
      <w:r>
        <w:t>(b) A painless testicular mass should be treated as testicular cancer until proven otherwise, and germ-cell tumors are the common group</w:t>
      </w:r>
    </w:p>
    <w:p>
      <w:r>
        <w:t>(c) Germ-cell tumors do not occur in the testis</w:t>
      </w:r>
    </w:p>
    <w:p>
      <w:r>
        <w:t>(d) Testicular tumors usually present as painful skin cellulitis</w:t>
      </w:r>
    </w:p>
    <w:p>
      <w:r>
        <w:t>Answer: b</w:t>
      </w:r>
    </w:p>
    <w:p>
      <w:r>
        <w:t>Solution: ✅ Correct Answer: b. A painless testicular mass should be treated as testicular cancer until proven otherwise, and germ-cell tumors are the common group.</w:t>
      </w:r>
    </w:p>
    <w:p>
      <w:r>
        <w:t>🧠 Clinical Rationale: Early evaluation is essential because testicular tumors can spread but are often highly treatable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A painless testicular mass can be ignored without imaging — does not match the defining pathology pattern; (c) Germ-cell tumors do not occur in the testis — does not match the defining pathology pattern; (d) Testicular tumors usually present as painful skin cellulitis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Painless testicular mass: urgent cancer assessment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Cervical dysplasia and cervical cancer?</w:t>
      </w:r>
    </w:p>
    <w:p>
      <w:r>
        <w:t>(a) Persistent high-risk HPV infection at the transformation zone is the major cause of cervical dysplasia and cervical cancer</w:t>
      </w:r>
    </w:p>
    <w:p>
      <w:r>
        <w:t>(b) Cervical cancer is caused by low calcium intake alone</w:t>
      </w:r>
    </w:p>
    <w:p>
      <w:r>
        <w:t>(c) The transformation zone has no relevance in cervical screening</w:t>
      </w:r>
    </w:p>
    <w:p>
      <w:r>
        <w:t>(d) Cervical dysplasia is unrelated to HPV infection</w:t>
      </w:r>
    </w:p>
    <w:p>
      <w:r>
        <w:t>Answer: a</w:t>
      </w:r>
    </w:p>
    <w:p>
      <w:r>
        <w:t>Solution: ✅ Correct Answer: a. Persistent high-risk HPV infection at the transformation zone is the major cause of cervical dysplasia and cervical cancer.</w:t>
      </w:r>
    </w:p>
    <w:p>
      <w:r>
        <w:t>🧠 Clinical Rationale: Oncogenic HPV-related epithelial changes progress from dysplasia to invasive cancer if persistent and untreated</w:t>
      </w:r>
    </w:p>
    <w:p>
      <w:r>
        <w:t>🔍 Key Clues: Persistent HPV risk and abnormal cervical screening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Cervical cancer is caused by low calcium intake alone — does not match the defining pathology pattern; (d) Cervical dysplasia is unrelated to HPV infection — does not match the defining pathology pattern; (c) The transformation zone has no relevance in cervical screening — does not match the defining pathology pattern.</w:t>
      </w:r>
    </w:p>
    <w:p>
      <w:r>
        <w:t>⚡ 5-Second Recall: Cervical cancer: persistent high-risk HPV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Endometrial hyperplasia and carcinoma?</w:t>
      </w:r>
    </w:p>
    <w:p>
      <w:r>
        <w:t>(a) All endometrial hyperplasia is immediately invasive cancer</w:t>
      </w:r>
    </w:p>
    <w:p>
      <w:r>
        <w:t>(b) Endometrial hyperplasia is caused by progesterone excess alone</w:t>
      </w:r>
    </w:p>
    <w:p>
      <w:r>
        <w:t>(c) Estrogen has no effect on endometrial proliferation</w:t>
      </w:r>
    </w:p>
    <w:p>
      <w:r>
        <w:t>(d) Unopposed estrogen can cause endometrial hyperplasia and raises the risk of endometrioid carcinoma</w:t>
      </w:r>
    </w:p>
    <w:p>
      <w:r>
        <w:t>Answer: d</w:t>
      </w:r>
    </w:p>
    <w:p>
      <w:r>
        <w:t>Solution: ✅ Correct Answer: d. Unopposed estrogen can cause endometrial hyperplasia and raises the risk of endometrioid carcinoma.</w:t>
      </w:r>
    </w:p>
    <w:p>
      <w:r>
        <w:t>🧠 Clinical Rationale: Estrogen-driven proliferation without adequate progestin opposition promotes hyperplasia and possible atypia</w:t>
      </w:r>
    </w:p>
    <w:p>
      <w:r>
        <w:t>🔍 Key Clues: Abnormal uterine bleeding, especially after menopause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Endometrial hyperplasia is caused by progesterone excess alone — does not match the defining pathology pattern; (c) Estrogen has no effect on endometrial proliferation — does not match the defining pathology pattern; (a) All endometrial hyperplasia is immediately invasive cancer — does not match the defining pathology pattern.</w:t>
      </w:r>
    </w:p>
    <w:p>
      <w:r>
        <w:t>⚡ 5-Second Recall: Unopposed estrogen increases endometrial risk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