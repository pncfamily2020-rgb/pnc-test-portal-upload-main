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stage of the natural history of disease represents the period between exposure to a causative agent and the appearance of clinical signs and symptoms?</w:t>
      </w:r>
    </w:p>
    <w:p>
      <w:r>
        <w:t>(a) Stage of susceptibility</w:t>
      </w:r>
    </w:p>
    <w:p>
      <w:r>
        <w:t>(b) Clinical stage</w:t>
      </w:r>
    </w:p>
    <w:p>
      <w:r>
        <w:t>(c) Subclinical or pre-pathogenesis stage</w:t>
      </w:r>
    </w:p>
    <w:p>
      <w:r>
        <w:t>(d) Recovery stage</w:t>
      </w:r>
    </w:p>
    <w:p>
      <w:r>
        <w:t>Answer: c</w:t>
      </w:r>
    </w:p>
    <w:p>
      <w:r>
        <w:t>Solution: The subclinical or pre-pathogenesis stage occurs after exposure to the causative agent but before clinical manifestations appear. During this period, pathological changes develop at the tissue level but are not yet detectable clinically. Stage of susceptibility precedes exposure (option A). Clinical stage is when symptoms appear (option B). Recovery stage follows the clinical manifestation (option D). Memory aid: SUB-clinical = BELOW clinical detection.</w:t>
      </w:r>
    </w:p>
    <w:p>
      <w:r>
        <w:t>Positive Marks: 1</w:t>
      </w:r>
    </w:p>
    <w:p>
      <w:r>
        <w:t>Negative Marks: 0</w:t>
      </w:r>
    </w:p>
    <w:p>
      <w:r>
        <w:t>Question: Primary prevention aims to prevent the occurrence of disease in susceptible or unaffected populations. Which of the following is the BEST example of primary prevention?</w:t>
      </w:r>
    </w:p>
    <w:p>
      <w:r>
        <w:t>(a) Screening for hypertension in asymptomatic individuals</w:t>
      </w:r>
    </w:p>
    <w:p>
      <w:r>
        <w:t>(b) Rehabilitation of patients with polio-induced paralysis</w:t>
      </w:r>
    </w:p>
    <w:p>
      <w:r>
        <w:t>(c) Treatment of diabetes mellitus with insulin</w:t>
      </w:r>
    </w:p>
    <w:p>
      <w:r>
        <w:t>(d) Immunization program against measles in children</w:t>
      </w:r>
    </w:p>
    <w:p>
      <w:r>
        <w:t>Answer: d</w:t>
      </w:r>
    </w:p>
    <w:p>
      <w:r>
        <w:t>Solution: Primary prevention includes health promotion and specific protection measures applied before disease onset. Immunization (option D) is specific protection against infectious disease. Screening (option A) is secondary prevention for early detection. Insulin treatment (option C) is secondary prevention (disease management). Rehabilitation (option B) is tertiary prevention. Key: Primary = before disease begins.</w:t>
      </w:r>
    </w:p>
    <w:p>
      <w:r>
        <w:t>Positive Marks: 1</w:t>
      </w:r>
    </w:p>
    <w:p>
      <w:r>
        <w:t>Negative Marks: 0</w:t>
      </w:r>
    </w:p>
    <w:p>
      <w:r>
        <w:t>Question: Secondary prevention in community health aims to identify and treat disease in its early stages. What is the PRIMARY purpose of secondary prevention?</w:t>
      </w:r>
    </w:p>
    <w:p>
      <w:r>
        <w:t>(a) To administer vaccines before disease exposure</w:t>
      </w:r>
    </w:p>
    <w:p>
      <w:r>
        <w:t>(b) To promote healthier lifestyles and prevent disease occurrence</w:t>
      </w:r>
    </w:p>
    <w:p>
      <w:r>
        <w:t>(c) To reduce mortality and morbidity by early diagnosis and prompt treatment</w:t>
      </w:r>
    </w:p>
    <w:p>
      <w:r>
        <w:t>(d) To restore functional ability in persons with established disability</w:t>
      </w:r>
    </w:p>
    <w:p>
      <w:r>
        <w:t>Answer: c</w:t>
      </w:r>
    </w:p>
    <w:p>
      <w:r>
        <w:t>Solution: Secondary prevention focuses on early detection (screening) and prompt treatment to halt disease progression and prevent complications. Option B describes primary prevention's health promotion component. Option D describes tertiary prevention (rehabilitation). Option A describes primary prevention's specific protection component. Secondary prevention operates during the subclinical or early clinical stage, converting a severe disease into a manageable one. Mnemonic: Secondary = SEE the disease early (screening), then treat.</w:t>
      </w:r>
    </w:p>
    <w:p>
      <w:r>
        <w:t>Positive Marks: 1</w:t>
      </w:r>
    </w:p>
    <w:p>
      <w:r>
        <w:t>Negative Marks: 0</w:t>
      </w:r>
    </w:p>
    <w:p>
      <w:r>
        <w:t>Question: Which of the following statements BEST defines tertiary prevention in community health nursing?</w:t>
      </w:r>
    </w:p>
    <w:p>
      <w:r>
        <w:t>(a) Rehabilitation and restoration of functional capacity in persons with chronic disease</w:t>
      </w:r>
    </w:p>
    <w:p>
      <w:r>
        <w:t>(b) Providing counseling to reduce risk factors for heart disease</w:t>
      </w:r>
    </w:p>
    <w:p>
      <w:r>
        <w:t>(c) Conducting blood pressure screening camps in rural areas</w:t>
      </w:r>
    </w:p>
    <w:p>
      <w:r>
        <w:t>(d) Mass vaccination campaigns against poliomyelitis</w:t>
      </w:r>
    </w:p>
    <w:p>
      <w:r>
        <w:t>Answer: a</w:t>
      </w:r>
    </w:p>
    <w:p>
      <w:r>
        <w:t>Solution: Tertiary prevention aims at rehabilitation, disability limitation, and restoration of function in individuals with established disease or disability. Option B is primary prevention (health education). Option C is secondary prevention (screening). Option D is primary prevention (specific protection). Tertiary prevention applies to the clinical stage and beyond, when disease is established. Key: Tertiary = TRY to restore function after disease damage occurs.</w:t>
      </w:r>
    </w:p>
    <w:p>
      <w:r>
        <w:t>Positive Marks: 1</w:t>
      </w:r>
    </w:p>
    <w:p>
      <w:r>
        <w:t>Negative Marks: 0</w:t>
      </w:r>
    </w:p>
    <w:p>
      <w:r>
        <w:t>Question: A community health nurse implements a program to teach proper hand hygiene and safe food handling practices in a village community. At which level of prevention is this intervention directed?</w:t>
      </w:r>
    </w:p>
    <w:p>
      <w:r>
        <w:t>(a) Primary prevention - specific protection component</w:t>
      </w:r>
    </w:p>
    <w:p>
      <w:r>
        <w:t>(b) Secondary prevention - screening component</w:t>
      </w:r>
    </w:p>
    <w:p>
      <w:r>
        <w:t>(c) Tertiary prevention - disability limitation component</w:t>
      </w:r>
    </w:p>
    <w:p>
      <w:r>
        <w:t>(d) Primary prevention - health promotion component</w:t>
      </w:r>
    </w:p>
    <w:p>
      <w:r>
        <w:t>Answer: d</w:t>
      </w:r>
    </w:p>
    <w:p>
      <w:r>
        <w:t>Solution: Health education and behavior modification to promote general healthiness constitute the health promotion component of primary prevention. While sanitation practices have protective elements, the focus here is educating individuals for healthier lifestyles (promotion) rather than providing specific immunity or protection against a particular disease (option A). Options B and C represent later prevention levels. Health promotion builds resistance and improves general health status to prevent all diseases.</w:t>
      </w:r>
    </w:p>
    <w:p>
      <w:r>
        <w:t>Positive Marks: 1</w:t>
      </w:r>
    </w:p>
    <w:p>
      <w:r>
        <w:t>Negative Marks: 0</w:t>
      </w:r>
    </w:p>
    <w:p>
      <w:r>
        <w:t>Question: The natural history of disease can be interrupted at different points by preventive measures. What is the MOST significant advantage of implementing secondary prevention measures?</w:t>
      </w:r>
    </w:p>
    <w:p>
      <w:r>
        <w:t>(a) It prevents the progression of disease from subclinical to clinical stage</w:t>
      </w:r>
    </w:p>
    <w:p>
      <w:r>
        <w:t>(b) It provides lifelong immunity against the disease agent</w:t>
      </w:r>
    </w:p>
    <w:p>
      <w:r>
        <w:t>(c) It completely eliminates the causative agent from the community</w:t>
      </w:r>
    </w:p>
    <w:p>
      <w:r>
        <w:t>(d) It restores all functional capacity in individuals with permanent disabilities</w:t>
      </w:r>
    </w:p>
    <w:p>
      <w:r>
        <w:t>Answer: a</w:t>
      </w:r>
    </w:p>
    <w:p>
      <w:r>
        <w:t>Solution: Secondary prevention through early detection and treatment can halt or slow disease progression before irreversible damage occurs. Option C represents the goal of primary prevention control measures. Option D is unrealistic for many diseases; tertiary prevention aims for functional restoration but may not achieve complete recovery. Option B is characteristic of certain primary prevention vaccines, not secondary prevention. Secondary prevention's power lies in the concept of the 'clinical horizon' – detecting disease before it becomes clinically evident reduces severity.</w:t>
      </w:r>
    </w:p>
    <w:p>
      <w:r>
        <w:t>Positive Marks: 1</w:t>
      </w:r>
    </w:p>
    <w:p>
      <w:r>
        <w:t>Negative Marks: 0</w:t>
      </w:r>
    </w:p>
    <w:p>
      <w:r>
        <w:t>Question: A patient with newly diagnosed diabetes mellitus is counseled on medication adherence, dietary modifications, and regular exercise. According to the levels of prevention, what is the PRIMARY prevention goal at this stage?</w:t>
      </w:r>
    </w:p>
    <w:p>
      <w:r>
        <w:t>(a) Quaternary prevention - avoiding unnecessary medical interventions</w:t>
      </w:r>
    </w:p>
    <w:p>
      <w:r>
        <w:t>(b) Secondary prevention - managing early disease and preventing complications</w:t>
      </w:r>
    </w:p>
    <w:p>
      <w:r>
        <w:t>(c) Primary prevention - preventing development of diabetes in susceptible individuals</w:t>
      </w:r>
    </w:p>
    <w:p>
      <w:r>
        <w:t>(d) Tertiary prevention - preventing progression to renal failure and blindness</w:t>
      </w:r>
    </w:p>
    <w:p>
      <w:r>
        <w:t>Answer: d</w:t>
      </w:r>
    </w:p>
    <w:p>
      <w:r>
        <w:t>Solution: Once diabetes is diagnosed (the clinical stage has begun), interventions to prevent complications like nephropathy and retinopathy constitute tertiary prevention or disability limitation. Option C would apply to preventing diabetes in non-diabetic individuals. Option B is partially correct but the focus here is preventing complications in established disease, which is tertiary. Option A is not a standard level of prevention in this context. After disease onset, preventing complications and maintaining function is tertiary prevention's aim.</w:t>
      </w:r>
    </w:p>
    <w:p>
      <w:r>
        <w:t>Positive Marks: 1</w:t>
      </w:r>
    </w:p>
    <w:p>
      <w:r>
        <w:t>Negative Marks: 0</w:t>
      </w:r>
    </w:p>
    <w:p>
      <w:r>
        <w:t>Question: The concept of 'clinical horizon' or 'clinical iceberg' in the natural history of disease implies that:</w:t>
      </w:r>
    </w:p>
    <w:p>
      <w:r>
        <w:t>(a) Secondary prevention is less effective than primary prevention</w:t>
      </w:r>
    </w:p>
    <w:p>
      <w:r>
        <w:t>(b) The subclinical disease cases far exceed the clinical cases in most populations</w:t>
      </w:r>
    </w:p>
    <w:p>
      <w:r>
        <w:t>(c) Clinical symptoms always appear before tissue changes occur</w:t>
      </w:r>
    </w:p>
    <w:p>
      <w:r>
        <w:t>(d) Most diseases have visible clinical manifestations that are easily detected</w:t>
      </w:r>
    </w:p>
    <w:p>
      <w:r>
        <w:t>Answer: b</w:t>
      </w:r>
    </w:p>
    <w:p>
      <w:r>
        <w:t>Solution: The clinical iceberg concept illustrates that for every clinically evident case of disease, there are many more in the subclinical (pre-pathogenesis) stage undetected by the patient or healthcare provider. Option D is false; many diseases remain subclinical for extended periods. Option C is backwards; tissue changes precede clinical symptoms. Option A is a different concept entirely. This principle emphasizes why screening programs (secondary prevention) are crucial – they identify the 'hidden iceberg' of disease cases before clinical appearance. Memory aid: Only the TIP of the iceberg is visible (clinical); the bulk is UNDERWATER (subclinical).</w:t>
      </w:r>
    </w:p>
    <w:p>
      <w:r>
        <w:t>Positive Marks: 1</w:t>
      </w:r>
    </w:p>
    <w:p>
      <w:r>
        <w:t>Negative Marks: 0</w:t>
      </w:r>
    </w:p>
    <w:p>
      <w:r>
        <w:t>Question: According to the natural history of disease and Leavell and Clark's model, the period when the individual is exposed to the disease agent but shows no clinical manifestations is termed:</w:t>
      </w:r>
    </w:p>
    <w:p>
      <w:r>
        <w:t>(a) Pathogenesis</w:t>
      </w:r>
    </w:p>
    <w:p>
      <w:r>
        <w:t>(b) Stage of susceptibility</w:t>
      </w:r>
    </w:p>
    <w:p>
      <w:r>
        <w:t>(c) Subclinical or pre-pathogenesis stage</w:t>
      </w:r>
    </w:p>
    <w:p>
      <w:r>
        <w:t>(d) Clinical stage</w:t>
      </w:r>
    </w:p>
    <w:p>
      <w:r>
        <w:t>Answer: c</w:t>
      </w:r>
    </w:p>
    <w:p>
      <w:r>
        <w:t>Solution: The subclinical stage begins after exposure and initial pathological changes occur, but clinical signs/symptoms are not yet evident. Pathogenesis (option A) is the mechanism of disease development. Susceptibility stage (option B) is the period of vulnerability before exposure. Clinical stage (option D) is when symptoms manifest. The subclinical stage is critical for secondary prevention through screening before the disease becomes clinically apparent.</w:t>
      </w:r>
    </w:p>
    <w:p>
      <w:r>
        <w:t>Positive Marks: 1</w:t>
      </w:r>
    </w:p>
    <w:p>
      <w:r>
        <w:t>Negative Marks: 0</w:t>
      </w:r>
    </w:p>
    <w:p>
      <w:r>
        <w:t>Question: A school nurse implements a program teaching students about nutrition, stress management, and regular exercise to promote overall health. This intervention represents which component of primary prevention?</w:t>
      </w:r>
    </w:p>
    <w:p>
      <w:r>
        <w:t>(a) Immunization and chemoprophylaxis</w:t>
      </w:r>
    </w:p>
    <w:p>
      <w:r>
        <w:t>(b) Specific protection against communicable diseases</w:t>
      </w:r>
    </w:p>
    <w:p>
      <w:r>
        <w:t>(c) Early detection of disease</w:t>
      </w:r>
    </w:p>
    <w:p>
      <w:r>
        <w:t>(d) Health promotion and education</w:t>
      </w:r>
    </w:p>
    <w:p>
      <w:r>
        <w:t>Answer: d</w:t>
      </w:r>
    </w:p>
    <w:p>
      <w:r>
        <w:t>Solution: Health promotion through education about lifestyle factors (nutrition, exercise, stress management) constitutes the health promotion component of primary prevention. Option B and A represent specific protection measures directed at particular diseases. Option C represents secondary prevention (screening). Health promotion aims to increase the general resistance and well-being of the entire population, making individuals less susceptible to all diseases. This is the broader, non-specific component of primary prevention.</w:t>
      </w:r>
    </w:p>
    <w:p>
      <w:r>
        <w:t>Positive Marks: 1</w:t>
      </w:r>
    </w:p>
    <w:p>
      <w:r>
        <w:t>Negative Marks: 0</w:t>
      </w:r>
    </w:p>
    <w:p>
      <w:r>
        <w:t>Question: Which statement CORRECTLY distinguishes between the clinical stage and the subclinical stage in the natural history of disease?</w:t>
      </w:r>
    </w:p>
    <w:p>
      <w:r>
        <w:t>(a) Clinical stage appears first, followed by the subclinical stage</w:t>
      </w:r>
    </w:p>
    <w:p>
      <w:r>
        <w:t>(b) Subclinical stage is marked by visible symptoms detectable by patients</w:t>
      </w:r>
    </w:p>
    <w:p>
      <w:r>
        <w:t>(c) Clinical stage is characterized by the appearance of signs and symptoms recognizable as disease</w:t>
      </w:r>
    </w:p>
    <w:p>
      <w:r>
        <w:t>(d) Subclinical stage has the same duration across all diseases</w:t>
      </w:r>
    </w:p>
    <w:p>
      <w:r>
        <w:t>Answer: c</w:t>
      </w:r>
    </w:p>
    <w:p>
      <w:r>
        <w:t>Solution: The clinical stage begins when signs and symptoms become manifest – observable by patient or detectable by clinical examination. The subclinical stage precedes this and is asymptomatic. Option A reverses the sequence. Option B incorrectly attributes symptoms to the subclinical stage. Option D is false; subclinical duration varies greatly between diseases (days for acute infections, years for chronic diseases). The transition from subclinical to clinical stage is the critical point for secondary prevention intervention.</w:t>
      </w:r>
    </w:p>
    <w:p>
      <w:r>
        <w:t>Positive Marks: 1</w:t>
      </w:r>
    </w:p>
    <w:p>
      <w:r>
        <w:t>Negative Marks: 0</w:t>
      </w:r>
    </w:p>
    <w:p>
      <w:r>
        <w:t>Question: A community health program provides health screening camps for detection of tuberculosis using chest radiography in asymptomatic individuals from high-risk populations. This represents:</w:t>
      </w:r>
    </w:p>
    <w:p>
      <w:r>
        <w:t>(a) Secondary prevention through early case detection</w:t>
      </w:r>
    </w:p>
    <w:p>
      <w:r>
        <w:t>(b) Primary prevention through specific protection</w:t>
      </w:r>
    </w:p>
    <w:p>
      <w:r>
        <w:t>(c) Tertiary prevention through disability limitation</w:t>
      </w:r>
    </w:p>
    <w:p>
      <w:r>
        <w:t>(d) Primary prevention through health promotion</w:t>
      </w:r>
    </w:p>
    <w:p>
      <w:r>
        <w:t>Answer: a</w:t>
      </w:r>
    </w:p>
    <w:p>
      <w:r>
        <w:t>Solution: Screening for disease detection in asymptomatic individuals is a secondary prevention measure aimed at identifying disease in the early/subclinical stage. Options D and B represent primary prevention strategies implemented before disease onset. Option C represents tertiary prevention for managing established disease complications. Screening radiography moves subclinical cases into the treatment category before they progress to clinical disease with severe symptoms and complications. This exemplifies secondary prevention's 'clinical horizon' concept.</w:t>
      </w:r>
    </w:p>
    <w:p>
      <w:r>
        <w:t>Positive Marks: 1</w:t>
      </w:r>
    </w:p>
    <w:p>
      <w:r>
        <w:t>Negative Marks: 0</w:t>
      </w:r>
    </w:p>
    <w:p>
      <w:r>
        <w:t>Question: In the context of the natural history of disease, which statement BEST explains why interventions at the primary prevention level are considered more cost-effective than secondary or tertiary prevention measures?</w:t>
      </w:r>
    </w:p>
    <w:p>
      <w:r>
        <w:t>(a) Primary prevention medications are cheaper than treatment drugs</w:t>
      </w:r>
    </w:p>
    <w:p>
      <w:r>
        <w:t>(b) Tertiary prevention always results in permanent disability requiring lifelong care</w:t>
      </w:r>
    </w:p>
    <w:p>
      <w:r>
        <w:t>(c) Primary prevention prevents disease occurrence altogether, avoiding costs of treatment and rehabilitation</w:t>
      </w:r>
    </w:p>
    <w:p>
      <w:r>
        <w:t>(d) Healthcare facilities are not equipped for secondary prevention screening</w:t>
      </w:r>
    </w:p>
    <w:p>
      <w:r>
        <w:t>Answer: c</w:t>
      </w:r>
    </w:p>
    <w:p>
      <w:r>
        <w:t>Solution: Primary prevention by preventing disease occurrence entirely eliminates costs of diagnosis, treatment, management of complications, and rehabilitation. A rupee spent on preventing disease is worth significantly more than treating it. Option A is incorrect; vaccines and preventive measures vary in cost. Option D is infrastructural, not the core reason. Option B is not universally true for tertiary prevention. The natural history concept supports this: preventing entry into the disease sequence is the most economical approach. Axiom: 'Prevention is better than cure.'</w:t>
      </w:r>
    </w:p>
    <w:p>
      <w:r>
        <w:t>Positive Marks: 1</w:t>
      </w:r>
    </w:p>
    <w:p>
      <w:r>
        <w:t>Negative Marks: 0</w:t>
      </w:r>
    </w:p>
    <w:p>
      <w:r>
        <w:t>Question: A patient presents with Stage 3 hypertension and receives medications, dietary counseling, and stress management education to prevent myocardial infarction and stroke. According to the levels of prevention framework, which level PRIMARILY applies to this intervention?</w:t>
      </w:r>
    </w:p>
    <w:p>
      <w:r>
        <w:t>(a) Secondary prevention - controlling blood pressure in newly diagnosed cases</w:t>
      </w:r>
    </w:p>
    <w:p>
      <w:r>
        <w:t>(b) Tertiary prevention - preventing complications and disability in established disease</w:t>
      </w:r>
    </w:p>
    <w:p>
      <w:r>
        <w:t>(c) Primary prevention - preventing hypertension development</w:t>
      </w:r>
    </w:p>
    <w:p>
      <w:r>
        <w:t>(d) Quaternary prevention - avoiding unnecessary investigations</w:t>
      </w:r>
    </w:p>
    <w:p>
      <w:r>
        <w:t>Answer: b</w:t>
      </w:r>
    </w:p>
    <w:p>
      <w:r>
        <w:t>Solution: For a patient with established Stage 3 hypertension, interventions preventing complications (MI, stroke, renal disease) and maintaining function constitute tertiary prevention or 'disability limitation.' Option C would apply to preventing hypertension development in normotensive individuals. Option A would be appropriate during early detection/diagnosis phase. Option D is not standard terminology in this context. Once organ damage risk from hypertension is significant, the focus shifts to tertiary prevention's complication prevention. The patient is in the clinical stage of hypertension's natural history.</w:t>
      </w:r>
    </w:p>
    <w:p>
      <w:r>
        <w:t>Positive Marks: 1</w:t>
      </w:r>
    </w:p>
    <w:p>
      <w:r>
        <w:t>Negative Marks: 0</w:t>
      </w:r>
    </w:p>
    <w:p>
      <w:r>
        <w:t>Question: A community health nurse organizes awareness sessions on safe water handling, sanitation, and hygiene practices to prevent waterborne diseases. However, some individuals in the community already have hepatitis A. The awareness sessions are MOST relevant to which prevention level for the community as a whole?</w:t>
      </w:r>
    </w:p>
    <w:p>
      <w:r>
        <w:t>(a) Secondary prevention for all community members</w:t>
      </w:r>
    </w:p>
    <w:p>
      <w:r>
        <w:t>(b) Primary prevention through health promotion, with secondary prevention for infected individuals</w:t>
      </w:r>
    </w:p>
    <w:p>
      <w:r>
        <w:t>(c) Tertiary prevention for individuals with hepatitis A; primary prevention for unaffected members</w:t>
      </w:r>
    </w:p>
    <w:p>
      <w:r>
        <w:t>(d) Tertiary prevention because some members already have the disease</w:t>
      </w:r>
    </w:p>
    <w:p>
      <w:r>
        <w:t>Answer: b</w:t>
      </w:r>
    </w:p>
    <w:p>
      <w:r>
        <w:t>Solution: The health education sessions represent primary prevention for susceptible, unaffected community members (health promotion/specific protection against waterborne pathogens). Simultaneously, individuals already infected require management/tertiary prevention to prevent complications and transmission. Option A is too narrow, ignoring those already affected. Option C is partially correct but less comprehensive. Option D incorrectly applies tertiary prevention to the entire community. Secondary prevention (screening) is not the primary focus here. A single intervention can target multiple prevention levels for different population subgroups.</w:t>
      </w:r>
    </w:p>
    <w:p>
      <w:r>
        <w:t>Positive Marks: 1</w:t>
      </w:r>
    </w:p>
    <w:p>
      <w:r>
        <w:t>Negative Marks: 0</w:t>
      </w:r>
    </w:p>
    <w:p>
      <w:r>
        <w:t>Question: According to the Leavell and Clark model of natural history, the period in which an individual is at risk for developing disease but has not yet been exposed to or infected by the causative agent is called the:</w:t>
      </w:r>
    </w:p>
    <w:p>
      <w:r>
        <w:t>(a) Stage of susceptibility</w:t>
      </w:r>
    </w:p>
    <w:p>
      <w:r>
        <w:t>(b) Subclinical period</w:t>
      </w:r>
    </w:p>
    <w:p>
      <w:r>
        <w:t>(c) Pre-pathogenesis period</w:t>
      </w:r>
    </w:p>
    <w:p>
      <w:r>
        <w:t>(d) Incubation period</w:t>
      </w:r>
    </w:p>
    <w:p>
      <w:r>
        <w:t>Answer: a</w:t>
      </w:r>
    </w:p>
    <w:p>
      <w:r>
        <w:t>Solution: The stage of susceptibility is when individuals are vulnerable but not yet exposed to the disease agent. It precedes the pre-pathogenesis/subclinical period (option B and C). The incubation period (option D) occurs after infection/exposure during the subclinical stage. The susceptibility stage is the target for primary prevention, where health promotion and risk reduction are crucial. Understanding this stage helps communities identify high-risk groups who need preventive measures. Mnemonic: Susceptibility = Susceptible, not yet Sick.</w:t>
      </w:r>
    </w:p>
    <w:p>
      <w:r>
        <w:t>Positive Marks: 1</w:t>
      </w:r>
    </w:p>
    <w:p>
      <w:r>
        <w:t>Negative Marks: 0</w:t>
      </w:r>
    </w:p>
    <w:p>
      <w:r>
        <w:t>Question: A person with rheumatoid arthritis receives physiotherapy, occupational therapy, and assistive devices to maintain joint function and maximize independence in activities of daily living. This intervention exemplifies which concept in the natural history of disease framework?</w:t>
      </w:r>
    </w:p>
    <w:p>
      <w:r>
        <w:t>(a) Rehabilitation and disability limitation to preserve function</w:t>
      </w:r>
    </w:p>
    <w:p>
      <w:r>
        <w:t>(b) Health promotion to reduce disease incidence</w:t>
      </w:r>
    </w:p>
    <w:p>
      <w:r>
        <w:t>(c) Specific protection against disease recurrence</w:t>
      </w:r>
    </w:p>
    <w:p>
      <w:r>
        <w:t>(d) Early detection to prevent disease progression</w:t>
      </w:r>
    </w:p>
    <w:p>
      <w:r>
        <w:t>Answer: a</w:t>
      </w:r>
    </w:p>
    <w:p>
      <w:r>
        <w:t>Solution: Rehabilitation interventions (physiotherapy, occupational therapy, assistive devices) in established chronic disease aim to restore or maintain functional capacity and prevent further disability – core components of tertiary prevention. Option B (health promotion) applies to disease prevention in unaffected individuals. Option D (early detection) is secondary prevention. Option C (specific protection) is primary prevention. Tertiary prevention in chronic disease focuses on the rehabilitation stage of the natural history, after the clinical stage is well-established. This preserves quality of life despite ongoing disease.</w:t>
      </w:r>
    </w:p>
    <w:p>
      <w:r>
        <w:t>Positive Marks: 1</w:t>
      </w:r>
    </w:p>
    <w:p>
      <w:r>
        <w:t>Negative Marks: 0</w:t>
      </w:r>
    </w:p>
    <w:p>
      <w:r>
        <w:t>Question: Which of the following scenarios represents an intervention at the point of the 'clinical horizon' in the natural history of disease?</w:t>
      </w:r>
    </w:p>
    <w:p>
      <w:r>
        <w:t>(a) Prescribing aspirin to prevent recurrent myocardial infarction in post-MI patients</w:t>
      </w:r>
    </w:p>
    <w:p>
      <w:r>
        <w:t>(b) Providing surgical rehabilitation to amputees to restore mobility</w:t>
      </w:r>
    </w:p>
    <w:p>
      <w:r>
        <w:t>(c) Counseling teenagers about avoiding tobacco to prevent lung cancer</w:t>
      </w:r>
    </w:p>
    <w:p>
      <w:r>
        <w:t>(d) Detecting elevated PSA levels in asymptomatic men for prostate cancer screening</w:t>
      </w:r>
    </w:p>
    <w:p>
      <w:r>
        <w:t>Answer: d</w:t>
      </w:r>
    </w:p>
    <w:p>
      <w:r>
        <w:t>Solution: The clinical horizon represents the point where subclinical disease transitions to clinical disease. Screening (option D) aims to detect disease at or just before this transition point, allowing intervention before full clinical manifestation. Option C is primary prevention (health education). Option A is tertiary prevention (complication prevention in established disease). Option B is tertiary prevention (rehabilitation). Prostate cancer screening detects early, preclinical disease through PSA testing – the classic example of intervening near the clinical horizon to shift cases from late-presenting to early-detected.</w:t>
      </w:r>
    </w:p>
    <w:p>
      <w:r>
        <w:t>Positive Marks: 1</w:t>
      </w:r>
    </w:p>
    <w:p>
      <w:r>
        <w:t>Negative Marks: 0</w:t>
      </w:r>
    </w:p>
    <w:p>
      <w:r>
        <w:t>Question: In a community, measles vaccination programs are implemented for all children, typhoid vaccination for travelers, and health education about nutrition. According to Leavell and Clark's prevention model, which levels are represented respectively?</w:t>
      </w:r>
    </w:p>
    <w:p>
      <w:r>
        <w:t>(a) Primary (health promotion), Primary (specific protection), Primary (health promotion)</w:t>
      </w:r>
    </w:p>
    <w:p>
      <w:r>
        <w:t>(b) Primary (specific protection), Primary (specific protection), Primary (health promotion)</w:t>
      </w:r>
    </w:p>
    <w:p>
      <w:r>
        <w:t>(c) Primary, Secondary, Tertiary</w:t>
      </w:r>
    </w:p>
    <w:p>
      <w:r>
        <w:t>(d) Secondary, Secondary, Primary</w:t>
      </w:r>
    </w:p>
    <w:p>
      <w:r>
        <w:t>Answer: b</w:t>
      </w:r>
    </w:p>
    <w:p>
      <w:r>
        <w:t>Solution: Measles vaccination (option 1) is primary prevention through specific protection against a communicable disease. Typhoid vaccination for travelers (option 2) is also primary prevention specific protection. Nutrition education (option 3) is primary prevention through health promotion. Option A incorrectly categorizes the first intervention. Options D and C mix prevention levels inappropriately. Vaccination programs are the classical example of specific protection (primary prevention) – they provide immunity BEFORE disease exposure. Health education promotes general health resistance (primary prevention, health promotion).</w:t>
      </w:r>
    </w:p>
    <w:p>
      <w:r>
        <w:t>Positive Marks: 1</w:t>
      </w:r>
    </w:p>
    <w:p>
      <w:r>
        <w:t>Negative Marks: 0</w:t>
      </w:r>
    </w:p>
    <w:p>
      <w:r>
        <w:t>Question: A community health program focuses on treating individuals who have already developed chronic kidney disease secondary to diabetes, managing their condition to prevent progression to end-stage renal disease and maintain kidney function. At which stage of the natural history is this intervention targeted?</w:t>
      </w:r>
    </w:p>
    <w:p>
      <w:r>
        <w:t>(a) Stage of susceptibility – preventing development of risk factors</w:t>
      </w:r>
    </w:p>
    <w:p>
      <w:r>
        <w:t>(b) Established clinical stage – disability limitation and complications prevention</w:t>
      </w:r>
    </w:p>
    <w:p>
      <w:r>
        <w:t>(c) Early clinical stage – immediate detection of diabetic kidney disease</w:t>
      </w:r>
    </w:p>
    <w:p>
      <w:r>
        <w:t>(d) Subclinical stage – detecting diabetes before kidney involvement</w:t>
      </w:r>
    </w:p>
    <w:p>
      <w:r>
        <w:t>Answer: b</w:t>
      </w:r>
    </w:p>
    <w:p>
      <w:r>
        <w:t>Solution: Management of established chronic kidney disease to prevent progression to ESRD represents tertiary prevention (disability limitation) in the clinical stage of the disease. Option A represents primary prevention. Option D represents secondary prevention's early detection phase. Option C represents early secondary prevention. Once chronic kidney disease is established and manifest, interventions are tertiary – aimed at slowing progression, managing complications, and preserving remaining renal function. This is classic disability limitation: accepting the disease exists but preventing further deterioration.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