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Vaccination produces immunity by?</w:t>
      </w:r>
    </w:p>
    <w:p>
      <w:r>
        <w:t>(a) Transferring ready-made antibodies from another person</w:t>
      </w:r>
    </w:p>
    <w:p>
      <w:r>
        <w:t>(b) Passively infecting the child mildly</w:t>
      </w:r>
    </w:p>
    <w:p>
      <w:r>
        <w:t>(c) Stimulating the body's own immune system to produce antibodies and memory cells (active immunity)</w:t>
      </w:r>
    </w:p>
    <w:p>
      <w:r>
        <w:t>(d) Injecting antibiotics</w:t>
      </w:r>
    </w:p>
    <w:p>
      <w:r>
        <w:t>Answer: c</w:t>
      </w:r>
    </w:p>
    <w:p>
      <w:r>
        <w:t>Solution: ✅ Correct Answer: c. Stimulating the body's own immune system to produce antibodies and memory cells (active immunity).</w:t>
      </w:r>
    </w:p>
    <w:p>
      <w:r>
        <w:t>🧠 Clinical Rationale: Vaccines contain antigens that trigger the child's immune system to produce antibodies and memory cells — active immunity that persists</w:t>
      </w:r>
    </w:p>
    <w:p>
      <w:r>
        <w:t>🔍 Key Clues: Vaccine = active immunity</w:t>
      </w:r>
    </w:p>
    <w:p>
      <w:r>
        <w:t>🩺 Nursing Action: Explain that the body 'learns' to fight the germ</w:t>
      </w:r>
    </w:p>
    <w:p>
      <w:r>
        <w:t>❌ Why Not Others: (d) Injecting antibiotics — not the best response for this situation; (b) Passively infecting the child mildly — not the best response for this situation; (a) Transferring ready-made antibodies from another person — not the best response for this situation.</w:t>
      </w:r>
    </w:p>
    <w:p>
      <w:r>
        <w:t>⚠️ Exam Trap: Passive immunity comes from transferred antibodies, not vaccination</w:t>
      </w:r>
    </w:p>
    <w:p>
      <w:r>
        <w:t>⚡ 5-Second Recall: Vaccination builds active immunity</w:t>
      </w:r>
    </w:p>
    <w:p>
      <w:r>
        <w:t>Positive Marks: 1</w:t>
      </w:r>
    </w:p>
    <w:p>
      <w:r>
        <w:t>Negative Marks: 0</w:t>
      </w:r>
    </w:p>
    <w:p>
      <w:r>
        <w:t>Question: Which vaccines are given at birth under the UIP?</w:t>
      </w:r>
    </w:p>
    <w:p>
      <w:r>
        <w:t>(a) BCG, OPV-0 and Hepatitis B-0</w:t>
      </w:r>
    </w:p>
    <w:p>
      <w:r>
        <w:t>(b) DPT and JE</w:t>
      </w:r>
    </w:p>
    <w:p>
      <w:r>
        <w:t>(c) Chickenpox and HPV</w:t>
      </w:r>
    </w:p>
    <w:p>
      <w:r>
        <w:t>(d) MMR and typhoid</w:t>
      </w:r>
    </w:p>
    <w:p>
      <w:r>
        <w:t>Answer: a</w:t>
      </w:r>
    </w:p>
    <w:p>
      <w:r>
        <w:t>Solution: ✅ Correct Answer: a. BCG, OPV-0 and Hepatitis B-0.</w:t>
      </w:r>
    </w:p>
    <w:p>
      <w:r>
        <w:t>🧠 Clinical Rationale: Under the Indian UIP, the birth dose includes BCG, OPV dose 0 and Hepatitis B dose 0</w:t>
      </w:r>
    </w:p>
    <w:p>
      <w:r>
        <w:t>🔍 Key Clues: Birth dose = BCG + OPV-0 + Hep B-0</w:t>
      </w:r>
    </w:p>
    <w:p>
      <w:r>
        <w:t>🩺 Nursing Action: Give BCG intradermally in the left upper arm</w:t>
      </w:r>
    </w:p>
    <w:p>
      <w:r>
        <w:t>❌ Why Not Others: (c) Chickenpox and HPV — not the best response for this situation; (d) MMR and typhoid — not the best response for this situation; (b) DPT and JE — not the best response for this situation.</w:t>
      </w:r>
    </w:p>
    <w:p>
      <w:r>
        <w:t>⚠️ Exam Trap: Birth doses protect against TB, polio and hepatitis B from day one</w:t>
      </w:r>
    </w:p>
    <w:p>
      <w:r>
        <w:t>⚡ 5-Second Recall: Birth: BCG, OPV-0, Hep-B-0</w:t>
      </w:r>
    </w:p>
    <w:p>
      <w:r>
        <w:t>Positive Marks: 1</w:t>
      </w:r>
    </w:p>
    <w:p>
      <w:r>
        <w:t>Negative Marks: 0</w:t>
      </w:r>
    </w:p>
    <w:p>
      <w:r>
        <w:t>Question: BCG vaccine is administered?</w:t>
      </w:r>
    </w:p>
    <w:p>
      <w:r>
        <w:t>(a) Intramuscularly in the gluteus</w:t>
      </w:r>
    </w:p>
    <w:p>
      <w:r>
        <w:t>(b) Orally as drops</w:t>
      </w:r>
    </w:p>
    <w:p>
      <w:r>
        <w:t>(c) Subcutaneously in the abdomen</w:t>
      </w:r>
    </w:p>
    <w:p>
      <w:r>
        <w:t>(d) Intradermally, 0.1 mL, at the insertion of the left deltoid</w:t>
      </w:r>
    </w:p>
    <w:p>
      <w:r>
        <w:t>Answer: d</w:t>
      </w:r>
    </w:p>
    <w:p>
      <w:r>
        <w:t>Solution: ✅ Correct Answer: d. Intradermally, 0.1 mL, at the insertion of the left deltoid.</w:t>
      </w:r>
    </w:p>
    <w:p>
      <w:r>
        <w:t>🧠 Clinical Rationale: BCG is given intradermally at the left upper arm (deltoid insertion) in a dose of 0.1 mL, producing a characteristic wheal</w:t>
      </w:r>
    </w:p>
    <w:p>
      <w:r>
        <w:t>🔍 Key Clues: BCG = intradermal left deltoid 0.1 mL</w:t>
      </w:r>
    </w:p>
    <w:p>
      <w:r>
        <w:t>🩺 Nursing Action: Give correctly intradermally — subcutaneous injection reduces efficacy</w:t>
      </w:r>
    </w:p>
    <w:p>
      <w:r>
        <w:t>🛡️ Safety Link: Maintain strict asepsis; verify patient identity (two identifiers) before starting 🛡️</w:t>
      </w:r>
    </w:p>
    <w:p>
      <w:r>
        <w:t>❌ Why Not Others: (a) Intramuscularly in the gluteus — not the best response for this situation; (b) Orally as drops — not the best response for this situation; (c) Subcutaneously in the abdomen — not the best response for this situation.</w:t>
      </w:r>
    </w:p>
    <w:p>
      <w:r>
        <w:t>⚠️ Exam Trap: A local papule then scar forms over weeks</w:t>
      </w:r>
    </w:p>
    <w:p>
      <w:r>
        <w:t>⚡ 5-Second Recall: BCG: ID, left upper arm</w:t>
      </w:r>
    </w:p>
    <w:p>
      <w:r>
        <w:t>Positive Marks: 1</w:t>
      </w:r>
    </w:p>
    <w:p>
      <w:r>
        <w:t>Negative Marks: 0</w:t>
      </w:r>
    </w:p>
    <w:p>
      <w:r>
        <w:t>Question: Which set contains only live attenuated vaccines?</w:t>
      </w:r>
    </w:p>
    <w:p>
      <w:r>
        <w:t>(a) DPT, IPV and hepatitis B</w:t>
      </w:r>
    </w:p>
    <w:p>
      <w:r>
        <w:t>(b) Hib and HPV</w:t>
      </w:r>
    </w:p>
    <w:p>
      <w:r>
        <w:t>(c) Tetanus toxoid and pneumococcal</w:t>
      </w:r>
    </w:p>
    <w:p>
      <w:r>
        <w:t>(d) BCG, OPV, rotavirus, MR/measles and varicella</w:t>
      </w:r>
    </w:p>
    <w:p>
      <w:r>
        <w:t>Answer: d</w:t>
      </w:r>
    </w:p>
    <w:p>
      <w:r>
        <w:t>Solution: ✅ Correct Answer: d. BCG, OPV, rotavirus, MR/measles and varicella.</w:t>
      </w:r>
    </w:p>
    <w:p>
      <w:r>
        <w:t>🧠 Clinical Rationale: Live attenuated vaccines include BCG, OPV, rotavirus, MR (measles-rubella), varicella and MMR; they contain weakened living organisms</w:t>
      </w:r>
    </w:p>
    <w:p>
      <w:r>
        <w:t>🔍 Key Clues: Live = BCG, OPV, rotavirus, MR, varicella</w:t>
      </w:r>
    </w:p>
    <w:p>
      <w:r>
        <w:t>🩺 Nursing Action: Identify live vaccines when assessing contraindications (immunosuppression, pregnancy)</w:t>
      </w:r>
    </w:p>
    <w:p>
      <w:r>
        <w:t>❌ Why Not Others: (c) Tetanus toxoid and pneumococcal — not the best response for this situation; (a) DPT, IPV and hepatitis B — not the best response for this situation; (b) Hib and HPV — not the best response for this situation.</w:t>
      </w:r>
    </w:p>
    <w:p>
      <w:r>
        <w:t>⚠️ Exam Trap: Live vaccines produce strong, durable immunity</w:t>
      </w:r>
    </w:p>
    <w:p>
      <w:r>
        <w:t>⚡ 5-Second Recall: BCG, OPV, rotavirus, MR are live</w:t>
      </w:r>
    </w:p>
    <w:p>
      <w:r>
        <w:t>Positive Marks: 1</w:t>
      </w:r>
    </w:p>
    <w:p>
      <w:r>
        <w:t>Negative Marks: 0</w:t>
      </w:r>
    </w:p>
    <w:p>
      <w:r>
        <w:t>Question: Most vaccines in the cold chain must be stored at?</w:t>
      </w:r>
    </w:p>
    <w:p>
      <w:r>
        <w:t>(a) In direct sunlight for drying</w:t>
      </w:r>
    </w:p>
    <w:p>
      <w:r>
        <w:t>(b) Room temperature of 25-30°C</w:t>
      </w:r>
    </w:p>
    <w:p>
      <w:r>
        <w:t>(c) 2-8°C (in the ice-lined refrigerator)</w:t>
      </w:r>
    </w:p>
    <w:p>
      <w:r>
        <w:t>(d) Below -70°C always</w:t>
      </w:r>
    </w:p>
    <w:p>
      <w:r>
        <w:t>Answer: c</w:t>
      </w:r>
    </w:p>
    <w:p>
      <w:r>
        <w:t>Solution: ✅ Correct Answer: c. 2-8°C (in the ice-lined refrigerator).</w:t>
      </w:r>
    </w:p>
    <w:p>
      <w:r>
        <w:t>🧠 Clinical Rationale: Most vaccines are stored at 2-8°C in an ice-lined refrigerator; the temperature must be monitored and maintained throughout transport and storage</w:t>
      </w:r>
    </w:p>
    <w:p>
      <w:r>
        <w:t>🔍 Key Clues: 2-8°C = vaccine storage range</w:t>
      </w:r>
    </w:p>
    <w:p>
      <w:r>
        <w:t>🩺 Nursing Action: Monitor and record the refrigerator temperature twice daily</w:t>
      </w:r>
    </w:p>
    <w:p>
      <w:r>
        <w:t>❌ Why Not Others: (d) Below -70°C always — not the best response for this situation; (b) Room temperature of 25-30°C — not the best response for this situation; (a) In direct sunlight for drying — not the best response for this situation.</w:t>
      </w:r>
    </w:p>
    <w:p>
      <w:r>
        <w:t>⚠️ Exam Trap: Freezing damages many vaccines (DPT, Hep-B, Hib)</w:t>
      </w:r>
    </w:p>
    <w:p>
      <w:r>
        <w:t>⚡ 5-Second Recall: Store vaccines at 2-8°C</w:t>
      </w:r>
    </w:p>
    <w:p>
      <w:r>
        <w:t>Positive Marks: 1</w:t>
      </w:r>
    </w:p>
    <w:p>
      <w:r>
        <w:t>Negative Marks: 0</w:t>
      </w:r>
    </w:p>
    <w:p>
      <w:r>
        <w:t>Question: Which is a TRUE contraindication to vaccination?</w:t>
      </w:r>
    </w:p>
    <w:p>
      <w:r>
        <w:t>(a) Prematurity in a stable infant</w:t>
      </w:r>
    </w:p>
    <w:p>
      <w:r>
        <w:t>(b) Severe allergic (anaphylactic) reaction to a previous dose or a vaccine component</w:t>
      </w:r>
    </w:p>
    <w:p>
      <w:r>
        <w:t>(c) Mild cold with low-grade fever</w:t>
      </w:r>
    </w:p>
    <w:p>
      <w:r>
        <w:t>(d) Breastfeeding</w:t>
      </w:r>
    </w:p>
    <w:p>
      <w:r>
        <w:t>Answer: b</w:t>
      </w:r>
    </w:p>
    <w:p>
      <w:r>
        <w:t>Solution: ✅ Correct Answer: b. Severe allergic (anaphylactic) reaction to a previous dose or a vaccine component.</w:t>
      </w:r>
    </w:p>
    <w:p>
      <w:r>
        <w:t>🧠 Clinical Rationale: A documented severe allergic reaction to a prior dose or component is a true contraindication; mild illness, breastfeeding and stable prematurity are not</w:t>
      </w:r>
    </w:p>
    <w:p>
      <w:r>
        <w:t>🔍 Key Clues: Severe prior allergic reaction = true contraindication</w:t>
      </w:r>
    </w:p>
    <w:p>
      <w:r>
        <w:t>🩺 Nursing Action: Ask about previous reactions and allergies before every dose</w:t>
      </w:r>
    </w:p>
    <w:p>
      <w:r>
        <w:t>❌ Why Not Others: (a) Prematurity in a stable infant — not the best response for this situation; (d) Breastfeeding — not the best response for this situation; (c) Mild cold with low-grade fever — not the best response for this situation.</w:t>
      </w:r>
    </w:p>
    <w:p>
      <w:r>
        <w:t>⚠️ Exam Trap: Falsely withholding vaccines harms the child</w:t>
      </w:r>
    </w:p>
    <w:p>
      <w:r>
        <w:t>⚡ 5-Second Recall: True contraindication = prior severe allergy</w:t>
      </w:r>
    </w:p>
    <w:p>
      <w:r>
        <w:t>Positive Marks: 1</w:t>
      </w:r>
    </w:p>
    <w:p>
      <w:r>
        <w:t>Negative Marks: 0</w:t>
      </w:r>
    </w:p>
    <w:p>
      <w:r>
        <w:t>Question: A 3-year-old missed all primary vaccines. The correct approach is?</w:t>
      </w:r>
    </w:p>
    <w:p>
      <w:r>
        <w:t>(a) Start the entire series again from zero doses</w:t>
      </w:r>
    </w:p>
    <w:p>
      <w:r>
        <w:t>(b) Give only one vaccine and stop</w:t>
      </w:r>
    </w:p>
    <w:p>
      <w:r>
        <w:t>(c) Wait until adolescence</w:t>
      </w:r>
    </w:p>
    <w:p>
      <w:r>
        <w:t>(d) Give the missed vaccines according to the catch-up schedule without restarting the series</w:t>
      </w:r>
    </w:p>
    <w:p>
      <w:r>
        <w:t>Answer: d</w:t>
      </w:r>
    </w:p>
    <w:p>
      <w:r>
        <w:t>Solution: ✅ Correct Answer: d. Give the missed vaccines according to the catch-up schedule without restarting the series.</w:t>
      </w:r>
    </w:p>
    <w:p>
      <w:r>
        <w:t>🧠 Clinical Rationale: Catch-up schedules allow missed doses to be given at the earliest opportunity without restarting an interrupted series — minimum intervals are respected</w:t>
      </w:r>
    </w:p>
    <w:p>
      <w:r>
        <w:t>🔍 Key Clues: Catch up = give missed doses, never restart</w:t>
      </w:r>
    </w:p>
    <w:p>
      <w:r>
        <w:t>🩺 Nursing Action: Use every contact to assess and complete immunization status</w:t>
      </w:r>
    </w:p>
    <w:p>
      <w:r>
        <w:t>❌ Why Not Others: (a) Start the entire series again from zero doses — not the best response for this situation; (c) Wait until adolescence — not the best response for this situation; (b) Give only one vaccine and stop — not the best response for this situation.</w:t>
      </w:r>
    </w:p>
    <w:p>
      <w:r>
        <w:t>⚠️ Exam Trap: Document catch-up doses and set the next visit date</w:t>
      </w:r>
    </w:p>
    <w:p>
      <w:r>
        <w:t>⚡ 5-Second Recall: Catch-up never restarts a series</w:t>
      </w:r>
    </w:p>
    <w:p>
      <w:r>
        <w:t>Positive Marks: 1</w:t>
      </w:r>
    </w:p>
    <w:p>
      <w:r>
        <w:t>Negative Marks: 0</w:t>
      </w:r>
    </w:p>
    <w:p>
      <w:r>
        <w:t>Question: An adverse event following immunization (AEFI) is?</w:t>
      </w:r>
    </w:p>
    <w:p>
      <w:r>
        <w:t>(a) A normal reaction that never needs reporting</w:t>
      </w:r>
    </w:p>
    <w:p>
      <w:r>
        <w:t>(b) A guaranteed sign the vaccine is fake</w:t>
      </w:r>
    </w:p>
    <w:p>
      <w:r>
        <w:t>(c) Any untoward medical occurrence following vaccination, not necessarily caused by the vaccine</w:t>
      </w:r>
    </w:p>
    <w:p>
      <w:r>
        <w:t>(d) Only immediate death after injection</w:t>
      </w:r>
    </w:p>
    <w:p>
      <w:r>
        <w:t>Answer: c</w:t>
      </w:r>
    </w:p>
    <w:p>
      <w:r>
        <w:t>Solution: ✅ Correct Answer: c. Any untoward medical occurrence following vaccination, not necessarily caused by the vaccine.</w:t>
      </w:r>
    </w:p>
    <w:p>
      <w:r>
        <w:t>🧠 Clinical Rationale: AEFI is any untoward medical event that follows immunization — whether or not it is caused by the vaccine — and serious ones must be reported and investigated</w:t>
      </w:r>
    </w:p>
    <w:p>
      <w:r>
        <w:t>🔍 Key Clues: AEFI = any untoward event after vaccination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serious AEFIs through the designated surveillance system</w:t>
      </w:r>
    </w:p>
    <w:p>
      <w:r>
        <w:t>❌ Why Not Others: (d) Only immediate death after injection — not the best response for this situation; (b) A guaranteed sign the vaccine is fake — not the best response for this situation; (a) A normal reaction that never needs reporting — not the best response for this situation.</w:t>
      </w:r>
    </w:p>
    <w:p>
      <w:r>
        <w:t>⚠️ Exam Trap: Not all AEFIs are caused by the vaccine</w:t>
      </w:r>
    </w:p>
    <w:p>
      <w:r>
        <w:t>⚡ 5-Second Recall: AEFI = event after vaccination</w:t>
      </w:r>
    </w:p>
    <w:p>
      <w:r>
        <w:t>Positive Marks: 1</w:t>
      </w:r>
    </w:p>
    <w:p>
      <w:r>
        <w:t>Negative Marks: 0</w:t>
      </w:r>
    </w:p>
    <w:p>
      <w:r>
        <w:t>Question: After MR vaccination, parents should be told that?</w:t>
      </w:r>
    </w:p>
    <w:p>
      <w:r>
        <w:t>(a) Mild fever and a faint rash may appear 5-12 days later — normal and self-limited</w:t>
      </w:r>
    </w:p>
    <w:p>
      <w:r>
        <w:t>(b) The child will be immune within one hour</w:t>
      </w:r>
    </w:p>
    <w:p>
      <w:r>
        <w:t>(c) No reactions are ever possible</w:t>
      </w:r>
    </w:p>
    <w:p>
      <w:r>
        <w:t>(d) Severe rash always requires admission</w:t>
      </w:r>
    </w:p>
    <w:p>
      <w:r>
        <w:t>Answer: a</w:t>
      </w:r>
    </w:p>
    <w:p>
      <w:r>
        <w:t>Solution: ✅ Correct Answer: a. Mild fever and a faint rash may appear 5-12 days later — normal and self-limited.</w:t>
      </w:r>
    </w:p>
    <w:p>
      <w:r>
        <w:t>🧠 Clinical Rationale: MR vaccine commonly causes mild fever and a faint measles-like rash about 5-12 days after vaccination; parents need this anticipatory guidance to avoid unnecessary panic</w:t>
      </w:r>
    </w:p>
    <w:p>
      <w:r>
        <w:t>🔍 Key Clues: Mild fever/rash 5-12 days after MR = expected</w:t>
      </w:r>
    </w:p>
    <w:p>
      <w:r>
        <w:t>🩺 Nursing Action: Advise paracetamol for fever and fluids</w:t>
      </w:r>
    </w:p>
    <w:p>
      <w:r>
        <w:t>❌ Why Not Others: (d) Severe rash always requires admission — not the best response for this situation; (c) No reactions are ever possible — not the best response for this situation; (b) The child will be immune within one hour — not the best response for this situation.</w:t>
      </w:r>
    </w:p>
    <w:p>
      <w:r>
        <w:t>⚠️ Exam Trap: Anticipatory guidance prevents false AEFI panic</w:t>
      </w:r>
    </w:p>
    <w:p>
      <w:r>
        <w:t>⚡ 5-Second Recall: Expect mild fever and rash after MR</w:t>
      </w:r>
    </w:p>
    <w:p>
      <w:r>
        <w:t>Positive Marks: 1</w:t>
      </w:r>
    </w:p>
    <w:p>
      <w:r>
        <w:t>Negative Marks: 0</w:t>
      </w:r>
    </w:p>
    <w:p>
      <w:r>
        <w:t>Question: Herd (community) immunity means?</w:t>
      </w:r>
    </w:p>
    <w:p>
      <w:r>
        <w:t>(a) Immunity only develops in herds of animals</w:t>
      </w:r>
    </w:p>
    <w:p>
      <w:r>
        <w:t>(b) High vaccine coverage protects even unvaccinated individuals by limiting spread</w:t>
      </w:r>
    </w:p>
    <w:p>
      <w:r>
        <w:t>(c) Every individual must be vaccinated individually with no community effect</w:t>
      </w:r>
    </w:p>
    <w:p>
      <w:r>
        <w:t>(d) Vaccines work only when given to adults</w:t>
      </w:r>
    </w:p>
    <w:p>
      <w:r>
        <w:t>Answer: b</w:t>
      </w:r>
    </w:p>
    <w:p>
      <w:r>
        <w:t>Solution: ✅ Correct Answer: b. High vaccine coverage protects even unvaccinated individuals by limiting spread.</w:t>
      </w:r>
    </w:p>
    <w:p>
      <w:r>
        <w:t>🧠 Clinical Rationale: When most of a population is immune, transmission is interrupted, protecting those who cannot be vaccinated (infants too young, immunocompromised) — herd immunity</w:t>
      </w:r>
    </w:p>
    <w:p>
      <w:r>
        <w:t>🔍 Key Clues: High coverage = protection for all</w:t>
      </w:r>
    </w:p>
    <w:p>
      <w:r>
        <w:t>🩺 Nursing Action: Maintain high coverage to protect vulnerable contacts</w:t>
      </w:r>
    </w:p>
    <w:p>
      <w:r>
        <w:t>❌ Why Not Others: (c) Every individual must be vaccinated individually with no community effect — not the best response for this situation; (d) Vaccines work only when given to adults — not the best response for this situation; (a) Immunity only develops in herds of animals — not the best response for this situation.</w:t>
      </w:r>
    </w:p>
    <w:p>
      <w:r>
        <w:t>⚠️ Exam Trap: Herd immunity fails when coverage drops</w:t>
      </w:r>
    </w:p>
    <w:p>
      <w:r>
        <w:t>⚡ 5-Second Recall: Herd immunity = community protection</w:t>
      </w:r>
    </w:p>
    <w:p>
      <w:r>
        <w:t>Positive Marks: 1</w:t>
      </w:r>
    </w:p>
    <w:p>
      <w:r>
        <w:t>Negative Marks: 0</w:t>
      </w:r>
    </w:p>
    <w:p>
      <w:r>
        <w:t>Question: At 6, 10 and 14 weeks, the UIP schedule provides?</w:t>
      </w:r>
    </w:p>
    <w:p>
      <w:r>
        <w:t>(a) Only BCG repeats</w:t>
      </w:r>
    </w:p>
    <w:p>
      <w:r>
        <w:t>(b) Tetanus toxoid only for mothers</w:t>
      </w:r>
    </w:p>
    <w:p>
      <w:r>
        <w:t>(c) HPV for boys only</w:t>
      </w:r>
    </w:p>
    <w:p>
      <w:r>
        <w:t>(d) OPV, Pentavalent (DPT-HepB-Hib) and Rotavirus vaccines</w:t>
      </w:r>
    </w:p>
    <w:p>
      <w:r>
        <w:t>Answer: d</w:t>
      </w:r>
    </w:p>
    <w:p>
      <w:r>
        <w:t>Solution: ✅ Correct Answer: d. OPV, Pentavalent (DPT-HepB-Hib) and Rotavirus vaccines.</w:t>
      </w:r>
    </w:p>
    <w:p>
      <w:r>
        <w:t>🧠 Clinical Rationale: The UIP gives OPV, Pentavalent (DTP-HepB-Hib) and Rotavirus at 6, 10 and 14 weeks, with fractional IPV at 6 and 14 weeks</w:t>
      </w:r>
    </w:p>
    <w:p>
      <w:r>
        <w:t>🔍 Key Clues: 6-10-14 weeks = OPV + Pentavalent + Rotavirus</w:t>
      </w:r>
    </w:p>
    <w:p>
      <w:r>
        <w:t>🩺 Nursing Action: Record each dose and date in the immunization card</w:t>
      </w:r>
    </w:p>
    <w:p>
      <w:r>
        <w:t>❌ Why Not Others: (c) HPV for boys only — not the best response for this situation; (a) Only BCG repeats — not the best response for this situation; (b) Tetanus toxoid only for mothers — not the best response for this situation.</w:t>
      </w:r>
    </w:p>
    <w:p>
      <w:r>
        <w:t>⚠️ Exam Trap: The 14-week visit completes the primary infant series for these vaccines</w:t>
      </w:r>
    </w:p>
    <w:p>
      <w:r>
        <w:t>⚡ 5-Second Recall: 6-14 weeks: OPV + Pentavalent + Rotavirus</w:t>
      </w:r>
    </w:p>
    <w:p>
      <w:r>
        <w:t>Positive Marks: 1</w:t>
      </w:r>
    </w:p>
    <w:p>
      <w:r>
        <w:t>Negative Marks: 0</w:t>
      </w:r>
    </w:p>
    <w:p>
      <w:r>
        <w:t>Question: Pentavalent/DPT vaccines in infants are best given?</w:t>
      </w:r>
    </w:p>
    <w:p>
      <w:r>
        <w:t>(a) Subcutaneously over the scapula</w:t>
      </w:r>
    </w:p>
    <w:p>
      <w:r>
        <w:t>(b) Intradermally in the forearm</w:t>
      </w:r>
    </w:p>
    <w:p>
      <w:r>
        <w:t>(c) Intramuscularly in the anterolateral thigh</w:t>
      </w:r>
    </w:p>
    <w:p>
      <w:r>
        <w:t>(d) Orally in drops</w:t>
      </w:r>
    </w:p>
    <w:p>
      <w:r>
        <w:t>Answer: c</w:t>
      </w:r>
    </w:p>
    <w:p>
      <w:r>
        <w:t>Solution: ✅ Correct Answer: c. Intramuscularly in the anterolateral thigh.</w:t>
      </w:r>
    </w:p>
    <w:p>
      <w:r>
        <w:t>🧠 Clinical Rationale: DPT and Pentavalent are given deep intramuscularly in the anterolateral thigh in infants; the gluteal site is avoided in young children</w:t>
      </w:r>
    </w:p>
    <w:p>
      <w:r>
        <w:t>🔍 Key Clues: IM anterolateral thigh for infant DPT</w:t>
      </w:r>
    </w:p>
    <w:p>
      <w:r>
        <w:t>🩺 Nursing Action: Alternate limbs between doses</w:t>
      </w:r>
    </w:p>
    <w:p>
      <w:r>
        <w:t>🛡️ Safety Link: Maintain strict asepsis; verify patient identity (two identifiers) before starting 🛡️</w:t>
      </w:r>
    </w:p>
    <w:p>
      <w:r>
        <w:t>❌ Why Not Others: (b) Intradermally in the forearm — not the best response for this situation; (d) Orally in drops — not the best response for this situation; (a) Subcutaneously over the scapula — not the best response for this situation.</w:t>
      </w:r>
    </w:p>
    <w:p>
      <w:r>
        <w:t>⚠️ Exam Trap: Gluteal IM injections are avoided in infants due to sciatic nerve risk</w:t>
      </w:r>
    </w:p>
    <w:p>
      <w:r>
        <w:t>⚡ 5-Second Recall: DPT = IM anterolateral thigh</w:t>
      </w:r>
    </w:p>
    <w:p>
      <w:r>
        <w:t>Positive Marks: 1</w:t>
      </w:r>
    </w:p>
    <w:p>
      <w:r>
        <w:t>Negative Marks: 0</w:t>
      </w:r>
    </w:p>
    <w:p>
      <w:r>
        <w:t>Question: Which vaccines are inactivated (killed) rather than live?</w:t>
      </w:r>
    </w:p>
    <w:p>
      <w:r>
        <w:t>(a) OPV and rotavirus</w:t>
      </w:r>
    </w:p>
    <w:p>
      <w:r>
        <w:t>(b) IPV, DPT, hepatitis B, Hib and pneumococcal</w:t>
      </w:r>
    </w:p>
    <w:p>
      <w:r>
        <w:t>(c) BCG and measles</w:t>
      </w:r>
    </w:p>
    <w:p>
      <w:r>
        <w:t>(d) MMR and varicella</w:t>
      </w:r>
    </w:p>
    <w:p>
      <w:r>
        <w:t>Answer: b</w:t>
      </w:r>
    </w:p>
    <w:p>
      <w:r>
        <w:t>Solution: ✅ Correct Answer: b. IPV, DPT, hepatitis B, Hib and pneumococcal.</w:t>
      </w:r>
    </w:p>
    <w:p>
      <w:r>
        <w:t>🧠 Clinical Rationale: Inactivated vaccines include IPV, DPT, hepatitis B, Hib, pneumococcal and HPV — made from killed organisms or components, safe in immunosuppression</w:t>
      </w:r>
    </w:p>
    <w:p>
      <w:r>
        <w:t>🔍 Key Clues: Inactivated = IPV, DPT, Hep-B, Hib, pneumococcal</w:t>
      </w:r>
    </w:p>
    <w:p>
      <w:r>
        <w:t>🩺 Nursing Action: Inactivated vaccines are safe for immunocompromised children</w:t>
      </w:r>
    </w:p>
    <w:p>
      <w:r>
        <w:t>❌ Why Not Others: (d) MMR and varicella — not the best response for this situation; (a) OPV and rotavirus — not the best response for this situation; (c) BCG and measles — not the best response for this situation.</w:t>
      </w:r>
    </w:p>
    <w:p>
      <w:r>
        <w:t>⚠️ Exam Trap: Live vaccines are avoided in severe immunosuppression</w:t>
      </w:r>
    </w:p>
    <w:p>
      <w:r>
        <w:t>⚡ 5-Second Recall: IPV, DPT, Hep-B = inactivated</w:t>
      </w:r>
    </w:p>
    <w:p>
      <w:r>
        <w:t>Positive Marks: 1</w:t>
      </w:r>
    </w:p>
    <w:p>
      <w:r>
        <w:t>Negative Marks: 0</w:t>
      </w:r>
    </w:p>
    <w:p>
      <w:r>
        <w:t>Question: Which vaccines must NEVER be frozen?</w:t>
      </w:r>
    </w:p>
    <w:p>
      <w:r>
        <w:t>(a) Only oral vaccines</w:t>
      </w:r>
    </w:p>
    <w:p>
      <w:r>
        <w:t>(b) DPT, hepatitis B, Hib, IPV and rotavirus</w:t>
      </w:r>
    </w:p>
    <w:p>
      <w:r>
        <w:t>(c) OPV, BCG and measles</w:t>
      </w:r>
    </w:p>
    <w:p>
      <w:r>
        <w:t>(d) None — all can be frozen</w:t>
      </w:r>
    </w:p>
    <w:p>
      <w:r>
        <w:t>Answer: b</w:t>
      </w:r>
    </w:p>
    <w:p>
      <w:r>
        <w:t>Solution: ✅ Correct Answer: b. DPT, hepatitis B, Hib, IPV and rotavirus.</w:t>
      </w:r>
    </w:p>
    <w:p>
      <w:r>
        <w:t>🧠 Clinical Rationale: DPT, hepatitis B, Hib, IPV and rotavirus are freeze-sensitive and must be kept at 2-8°C only; freezing destroys them</w:t>
      </w:r>
    </w:p>
    <w:p>
      <w:r>
        <w:t>🔍 Key Clues: Freeze-sensitive = DPT, Hep-B, Hib, IPV, rotavirus</w:t>
      </w:r>
    </w:p>
    <w:p>
      <w:r>
        <w:t>🩺 Nursing Action: Do not place freeze-sensitive vaccines against the freezer plates</w:t>
      </w:r>
    </w:p>
    <w:p>
      <w:r>
        <w:t>❌ Why Not Others: (a) Only oral vaccines — not the best response for this situation; (d) None — all can be frozen — not the best response for this situation; (c) OPV, BCG and measles — not the best response for this situation.</w:t>
      </w:r>
    </w:p>
    <w:p>
      <w:r>
        <w:t>⚠️ Exam Trap: OPV, BCG and measles can tolerate freezing</w:t>
      </w:r>
    </w:p>
    <w:p>
      <w:r>
        <w:t>⚡ 5-Second Recall: Never freeze DPT or Hep-B</w:t>
      </w:r>
    </w:p>
    <w:p>
      <w:r>
        <w:t>Positive Marks: 1</w:t>
      </w:r>
    </w:p>
    <w:p>
      <w:r>
        <w:t>Negative Marks: 0</w:t>
      </w:r>
    </w:p>
    <w:p>
      <w:r>
        <w:t>Question: Which situation is NOT a contraindication to immunization?</w:t>
      </w:r>
    </w:p>
    <w:p>
      <w:r>
        <w:t>(a) Mild illness, low-grade fever, diarrhea or malnutrition</w:t>
      </w:r>
    </w:p>
    <w:p>
      <w:r>
        <w:t>(b) Encephalopathy temporally related to a previous DPT dose</w:t>
      </w:r>
    </w:p>
    <w:p>
      <w:r>
        <w:t>(c) Anaphylaxis to a previous dose of the same vaccine</w:t>
      </w:r>
    </w:p>
    <w:p>
      <w:r>
        <w:t>(d) Severe immunosuppression with live vaccines</w:t>
      </w:r>
    </w:p>
    <w:p>
      <w:r>
        <w:t>Answer: a</w:t>
      </w:r>
    </w:p>
    <w:p>
      <w:r>
        <w:t>Solution: ✅ Correct Answer: a. Mild illness, low-grade fever, diarrhea or malnutrition.</w:t>
      </w:r>
    </w:p>
    <w:p>
      <w:r>
        <w:t>🧠 Clinical Rationale: Mild illness, low-grade fever, diarrhea and malnutrition are NOT contraindications — withholding vaccines for these reasons leaves children unprotected</w:t>
      </w:r>
    </w:p>
    <w:p>
      <w:r>
        <w:t>🔍 Key Clues: Mild illness is not a contraindication</w:t>
      </w:r>
    </w:p>
    <w:p>
      <w:r>
        <w:t>🩺 Nursing Action: Vaccinate children with minor illness at every opportunity</w:t>
      </w:r>
    </w:p>
    <w:p>
      <w:r>
        <w:t>❌ Why Not Others: (b) Encephalopathy temporally related to a previous DPT dose — not the best response for this situation; (d) Severe immunosuppression with live vaccines — not the best response for this situation; (c) Anaphylaxis to a previous dose of the same vaccine — not the best response for this situation.</w:t>
      </w:r>
    </w:p>
    <w:p>
      <w:r>
        <w:t>⚠️ Exam Trap: Only severe reactions and severe immunosuppression (for live vaccines) truly preclude vaccination</w:t>
      </w:r>
    </w:p>
    <w:p>
      <w:r>
        <w:t>⚡ 5-Second Recall: Mild illness — still vaccinate</w:t>
      </w:r>
    </w:p>
    <w:p>
      <w:r>
        <w:t>Positive Marks: 1</w:t>
      </w:r>
    </w:p>
    <w:p>
      <w:r>
        <w:t>Negative Marks: 0</w:t>
      </w:r>
    </w:p>
    <w:p>
      <w:r>
        <w:t>Question: If a child missed the 10-week Pentavalent dose but received the 6-week dose, the nurse should?</w:t>
      </w:r>
    </w:p>
    <w:p>
      <w:r>
        <w:t>(a) Give the missed dose now and continue the remaining doses at correct intervals</w:t>
      </w:r>
    </w:p>
    <w:p>
      <w:r>
        <w:t>(b) Restart all three doses from the beginning</w:t>
      </w:r>
    </w:p>
    <w:p>
      <w:r>
        <w:t>(c) Skip the rest of the series</w:t>
      </w:r>
    </w:p>
    <w:p>
      <w:r>
        <w:t>(d) Give a double dose to compensate</w:t>
      </w:r>
    </w:p>
    <w:p>
      <w:r>
        <w:t>Answer: a</w:t>
      </w:r>
    </w:p>
    <w:p>
      <w:r>
        <w:t>Solution: ✅ Correct Answer: a. Give the missed dose now and continue the remaining doses at correct intervals.</w:t>
      </w:r>
    </w:p>
    <w:p>
      <w:r>
        <w:t>🧠 Clinical Rationale: An interrupted schedule is continued from where it stopped — give the missed dose and proceed, since restarting is unnecessary and delays protection</w:t>
      </w:r>
    </w:p>
    <w:p>
      <w:r>
        <w:t>🔍 Key Clues: Interrupted series = continue, not restart</w:t>
      </w:r>
    </w:p>
    <w:p>
      <w:r>
        <w:t>🩺 Nursing Action: Check the immunization card to see exactly which doses are due</w:t>
      </w:r>
    </w:p>
    <w:p>
      <w:r>
        <w:t>❌ Why Not Others: (c) Skip the rest of the series — not the best response for this situation; (d) Give a double dose to compensate — not the best response for this situation; (b) Restart all three doses from the beginning — not the best response for this situation.</w:t>
      </w:r>
    </w:p>
    <w:p>
      <w:r>
        <w:t>⚠️ Exam Trap: Never double-dose to 'make up' missed vaccines</w:t>
      </w:r>
    </w:p>
    <w:p>
      <w:r>
        <w:t>⚡ 5-Second Recall: Continue the series after interruption</w:t>
      </w:r>
    </w:p>
    <w:p>
      <w:r>
        <w:t>Positive Marks: 1</w:t>
      </w:r>
    </w:p>
    <w:p>
      <w:r>
        <w:t>Negative Marks: 0</w:t>
      </w:r>
    </w:p>
    <w:p>
      <w:r>
        <w:t>Question: Immediately after vaccination a child develops urticaria, stridor and collapse. The FIRST drug of choice is?</w:t>
      </w:r>
    </w:p>
    <w:p>
      <w:r>
        <w:t>(a) IM adrenaline (epinephrine) 1:1000, 0.01 mg/kg (0.01 mL/kg)</w:t>
      </w:r>
    </w:p>
    <w:p>
      <w:r>
        <w:t>(b) Oral antihistamine syrup only</w:t>
      </w:r>
    </w:p>
    <w:p>
      <w:r>
        <w:t>(c) Oral paracetamol</w:t>
      </w:r>
    </w:p>
    <w:p>
      <w:r>
        <w:t>(d) Intravenous calcium gluconate</w:t>
      </w:r>
    </w:p>
    <w:p>
      <w:r>
        <w:t>Answer: a</w:t>
      </w:r>
    </w:p>
    <w:p>
      <w:r>
        <w:t>Solution: ✅ Correct Answer: a. IM adrenaline (epinephrine) 1:1000, 0.01 mg/kg (0.01 mL/kg).</w:t>
      </w:r>
    </w:p>
    <w:p>
      <w:r>
        <w:t>🧠 Clinical Rationale: Anaphylaxis is an emergency treated with IM adrenaline 1:1000 at 0.01 mg/kg (0.01 mL/kg), repeated as needed, with airway support and fluids</w:t>
      </w:r>
    </w:p>
    <w:p>
      <w:r>
        <w:t>🔍 Key Clues: IM adrenaline = first-line anaphylaxis treatment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Position supine, give oxygen and call for help while preparing adrenaline</w:t>
      </w:r>
    </w:p>
    <w:p>
      <w:r>
        <w:t>❌ Why Not Others: (b) Oral antihistamine syrup only — not the best response for this situation; (c) Oral paracetamol — not the best response for this situation; (d) Intravenous calcium gluconate — not the best response for this situation.</w:t>
      </w:r>
    </w:p>
    <w:p>
      <w:r>
        <w:t>⚠️ Exam Trap: Oral drugs are useless in anaphylaxis — circulation is collapsing</w:t>
      </w:r>
    </w:p>
    <w:p>
      <w:r>
        <w:t>⚡ 5-Second Recall: Adrenaline first in anaphylaxis</w:t>
      </w:r>
    </w:p>
    <w:p>
      <w:r>
        <w:t>Positive Marks: 1</w:t>
      </w:r>
    </w:p>
    <w:p>
      <w:r>
        <w:t>Negative Marks: 0</w:t>
      </w:r>
    </w:p>
    <w:p>
      <w:r>
        <w:t>Question: A mother reports the 6-week-old infant has fever of 38.5°C after vaccination. The nurse advises?</w:t>
      </w:r>
    </w:p>
    <w:p>
      <w:r>
        <w:t>(a) Cold sponging with alcohol</w:t>
      </w:r>
    </w:p>
    <w:p>
      <w:r>
        <w:t>(b) Paracetamol as advised, light clothing, fluids and to report high or persistent fever</w:t>
      </w:r>
    </w:p>
    <w:p>
      <w:r>
        <w:t>(c) Immediate admission always</w:t>
      </w:r>
    </w:p>
    <w:p>
      <w:r>
        <w:t>(d) Stopping all future vaccines</w:t>
      </w:r>
    </w:p>
    <w:p>
      <w:r>
        <w:t>Answer: b</w:t>
      </w:r>
    </w:p>
    <w:p>
      <w:r>
        <w:t>Solution: ✅ Correct Answer: b. Paracetamol as advised, light clothing, fluids and to report high or persistent fever.</w:t>
      </w:r>
    </w:p>
    <w:p>
      <w:r>
        <w:t>🧠 Clinical Rationale: Low-grade post-vaccination fever is common; advise paracetamol per protocol, light clothing and fluids, and to return if fever is high, persistent or accompanied by danger signs</w:t>
      </w:r>
    </w:p>
    <w:p>
      <w:r>
        <w:t>🔍 Key Clues: Low-grade fever = paracetamol, fluids, observe</w:t>
      </w:r>
    </w:p>
    <w:p>
      <w:r>
        <w:t>🩺 Nursing Action: Fever above 39°C or lasting beyond 48 hours needs evaluation</w:t>
      </w:r>
    </w:p>
    <w:p>
      <w:r>
        <w:t>❌ Why Not Others: (d) Stopping all future vaccines — not the best response for this situation; (c) Immediate admission always — not the best response for this situation; (a) Cold sponging with alcohol — not the best response for this situation.</w:t>
      </w:r>
    </w:p>
    <w:p>
      <w:r>
        <w:t>⚠️ Exam Trap: Do not withhold future doses over mild fever</w:t>
      </w:r>
    </w:p>
    <w:p>
      <w:r>
        <w:t>⚡ 5-Second Recall: Mild post-vaccine fever = home care</w:t>
      </w:r>
    </w:p>
    <w:p>
      <w:r>
        <w:t>Positive Marks: 1</w:t>
      </w:r>
    </w:p>
    <w:p>
      <w:r>
        <w:t>Negative Marks: 0</w:t>
      </w:r>
    </w:p>
    <w:p>
      <w:r>
        <w:t>Question: The difference between vaccination and immunization is that?</w:t>
      </w:r>
    </w:p>
    <w:p>
      <w:r>
        <w:t>(a) They are completely unrelated terms</w:t>
      </w:r>
    </w:p>
    <w:p>
      <w:r>
        <w:t>(b) Vaccination only applies to animals</w:t>
      </w:r>
    </w:p>
    <w:p>
      <w:r>
        <w:t>(c) Vaccination is giving the vaccine; immunization is the resulting immune protection</w:t>
      </w:r>
    </w:p>
    <w:p>
      <w:r>
        <w:t>(d) Immunization requires surgery</w:t>
      </w:r>
    </w:p>
    <w:p>
      <w:r>
        <w:t>Answer: c</w:t>
      </w:r>
    </w:p>
    <w:p>
      <w:r>
        <w:t>Solution: ✅ Correct Answer: c. Vaccination is giving the vaccine; immunization is the resulting immune protection.</w:t>
      </w:r>
    </w:p>
    <w:p>
      <w:r>
        <w:t>🧠 Clinical Rationale: Vaccination is the administration of the vaccine, while immunization is the process and outcome of developing immunity</w:t>
      </w:r>
    </w:p>
    <w:p>
      <w:r>
        <w:t>🔍 Key Clues: Vaccination = giving; immunization = protection</w:t>
      </w:r>
    </w:p>
    <w:p>
      <w:r>
        <w:t>🩺 Nursing Action: Use the terms precisely in documentation and teaching</w:t>
      </w:r>
    </w:p>
    <w:p>
      <w:r>
        <w:t>❌ Why Not Others: (d) Immunization requires surgery — not the best response for this situation; (a) They are completely unrelated terms — not the best response for this situation; (b) Vaccination only applies to animals — not the best response for this situation.</w:t>
      </w:r>
    </w:p>
    <w:p>
      <w:r>
        <w:t>⚠️ Exam Trap: A vaccine may fail to immunize if stored or given wrongly</w:t>
      </w:r>
    </w:p>
    <w:p>
      <w:r>
        <w:t>⚡ 5-Second Recall: Vaccination = shot; immunization = protection</w:t>
      </w:r>
    </w:p>
    <w:p>
      <w:r>
        <w:t>Positive Marks: 1</w:t>
      </w:r>
    </w:p>
    <w:p>
      <w:r>
        <w:t>Negative Marks: 0</w:t>
      </w:r>
    </w:p>
    <w:p>
      <w:r>
        <w:t>Question: The 9-month UIP visit includes?</w:t>
      </w:r>
    </w:p>
    <w:p>
      <w:r>
        <w:t>(a) Only a booster of BCG</w:t>
      </w:r>
    </w:p>
    <w:p>
      <w:r>
        <w:t>(b) Influenza vaccine</w:t>
      </w:r>
    </w:p>
    <w:p>
      <w:r>
        <w:t>(c) Hepatitis B alone</w:t>
      </w:r>
    </w:p>
    <w:p>
      <w:r>
        <w:t>(d) MR (measles-rubella) vaccine plus the first vitamin A dose</w:t>
      </w:r>
    </w:p>
    <w:p>
      <w:r>
        <w:t>Answer: d</w:t>
      </w:r>
    </w:p>
    <w:p>
      <w:r>
        <w:t>Solution: ✅ Correct Answer: d. MR (measles-rubella) vaccine plus the first vitamin A dose.</w:t>
      </w:r>
    </w:p>
    <w:p>
      <w:r>
        <w:t>🧠 Clinical Rationale: At 9 months, the child receives MR vaccine and the first vitamin A dose (100,000 IU)</w:t>
      </w:r>
    </w:p>
    <w:p>
      <w:r>
        <w:t>🔍 Key Clues: 9 months = MR-1 + Vitamin A-1</w:t>
      </w:r>
    </w:p>
    <w:p>
      <w:r>
        <w:t>🩺 Nursing Action: Counsel about expected mild fever and rash after MR</w:t>
      </w:r>
    </w:p>
    <w:p>
      <w:r>
        <w:t>❌ Why Not Others: (c) Hepatitis B alone — not the best response for this situation; (b) Influenza vaccine — not the best response for this situation; (a) Only a booster of BCG — not the best response for this situation.</w:t>
      </w:r>
    </w:p>
    <w:p>
      <w:r>
        <w:t>⚠️ Exam Trap: MR vaccine is given subcutaneously</w:t>
      </w:r>
    </w:p>
    <w:p>
      <w:r>
        <w:t>⚡ 5-Second Recall: 9 months: MR + vitamin A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