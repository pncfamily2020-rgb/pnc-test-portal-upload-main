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nerve supplies the deltoid muscle?</w:t>
      </w:r>
    </w:p>
    <w:p>
      <w:r>
        <w:t>(a) Radial nerve</w:t>
      </w:r>
    </w:p>
    <w:p>
      <w:r>
        <w:t>(b) Axillary nerve (C5-C6)</w:t>
      </w:r>
    </w:p>
    <w:p>
      <w:r>
        <w:t>(c) Ulnar nerve</w:t>
      </w:r>
    </w:p>
    <w:p>
      <w:r>
        <w:t>(d) Median nerve</w:t>
      </w:r>
    </w:p>
    <w:p>
      <w:r>
        <w:t>Answer: b</w:t>
      </w:r>
    </w:p>
    <w:p>
      <w:r>
        <w:t>Solution: ✅ Correct Answer: b. Axillary nerve (C5-C6).</w:t>
      </w:r>
    </w:p>
    <w:p>
      <w:r>
        <w:t>🧠 Clinical Rationale: The axillary nerve (C5-C6) innervates the deltoid and teres minor; it winds around the surgical neck of the humerus, where it is vulnerable to injury</w:t>
      </w:r>
    </w:p>
    <w:p>
      <w:r>
        <w:t>🔍 Key Clues: Axillary nerve = deltoid (shoulder abduction)</w:t>
      </w:r>
    </w:p>
    <w:p>
      <w:r>
        <w:t>🩺 Nursing Action: Test deltoid strength by asking the patient to abduct the arm against resistance</w:t>
      </w:r>
    </w:p>
    <w:p>
      <w:r>
        <w:t>❌ Why Not Others: (a) Radial nerve — not the best response for this situation; (c) Ulnar nerve — not the best response for this situation; (d) Median nerve — not the best response for this situation.</w:t>
      </w:r>
    </w:p>
    <w:p>
      <w:r>
        <w:t>⚠️ Exam Trap: The radial nerve supplies the extensors and the median/ulnar supply the forearm/hand — the deltoid belongs to the axillary nerve</w:t>
      </w:r>
    </w:p>
    <w:p>
      <w:r>
        <w:t>🌟 PNC Exam Pearl: The axillary nerve also carries sensation from the 'regimental badge' area of the lateral shoulder</w:t>
      </w:r>
    </w:p>
    <w:p>
      <w:r>
        <w:t>⚡ 5-Second Recall: Axillary nerve = deltoid</w:t>
      </w:r>
    </w:p>
    <w:p>
      <w:r>
        <w:t>Positive Marks: 1</w:t>
      </w:r>
    </w:p>
    <w:p>
      <w:r>
        <w:t>Negative Marks: 0</w:t>
      </w:r>
    </w:p>
    <w:p>
      <w:r>
        <w:t>Question: Which muscle flexes the elbow and supinates the forearm?</w:t>
      </w:r>
    </w:p>
    <w:p>
      <w:r>
        <w:t>(a) Coracobrachialis</w:t>
      </w:r>
    </w:p>
    <w:p>
      <w:r>
        <w:t>(b) Brachioradialis</w:t>
      </w:r>
    </w:p>
    <w:p>
      <w:r>
        <w:t>(c) Biceps brachii</w:t>
      </w:r>
    </w:p>
    <w:p>
      <w:r>
        <w:t>(d) Triceps brachii</w:t>
      </w:r>
    </w:p>
    <w:p>
      <w:r>
        <w:t>Answer: c</w:t>
      </w:r>
    </w:p>
    <w:p>
      <w:r>
        <w:t>Solution: ✅ Correct Answer: c. Biceps brachii.</w:t>
      </w:r>
    </w:p>
    <w:p>
      <w:r>
        <w:t>🧠 Clinical Rationale: The biceps brachii flexes the elbow and supinates the forearm (e.g., turning a screwdriver); it also weakly flexes the shoulder</w:t>
      </w:r>
    </w:p>
    <w:p>
      <w:r>
        <w:t>🔍 Key Clues: Biceps = elbow flexion + supination</w:t>
      </w:r>
    </w:p>
    <w:p>
      <w:r>
        <w:t>🩺 Nursing Action: Test elbow flexion and supination strength against resistance during neurological assessment</w:t>
      </w:r>
    </w:p>
    <w:p>
      <w:r>
        <w:t>❌ Why Not Others: (a) Coracobrachialis — not the best response for this situation; (b) Brachioradialis — not the best response for this situation; (d) Triceps brachii — not the best response for this situation.</w:t>
      </w:r>
    </w:p>
    <w:p>
      <w:r>
        <w:t>⚠️ Exam Trap: The triceps EXTENDS the elbow — the biceps' dual role (flexion + supination) is its signature</w:t>
      </w:r>
    </w:p>
    <w:p>
      <w:r>
        <w:t>🌟 PNC Exam Pearl: The biceps tendon can be palpated in the cubital fossa during elbow assessment</w:t>
      </w:r>
    </w:p>
    <w:p>
      <w:r>
        <w:t>⚡ 5-Second Recall: Biceps = flex + supinate</w:t>
      </w:r>
    </w:p>
    <w:p>
      <w:r>
        <w:t>Positive Marks: 1</w:t>
      </w:r>
    </w:p>
    <w:p>
      <w:r>
        <w:t>Negative Marks: 0</w:t>
      </w:r>
    </w:p>
    <w:p>
      <w:r>
        <w:t>Question: Which nerve supplies most of the anterior (flexor) forearm muscles?</w:t>
      </w:r>
    </w:p>
    <w:p>
      <w:r>
        <w:t>(a) Median nerve (with ulnar contribution)</w:t>
      </w:r>
    </w:p>
    <w:p>
      <w:r>
        <w:t>(b) Musculocutaneous nerve</w:t>
      </w:r>
    </w:p>
    <w:p>
      <w:r>
        <w:t>(c) Radial nerve</w:t>
      </w:r>
    </w:p>
    <w:p>
      <w:r>
        <w:t>(d) Axillary nerve</w:t>
      </w:r>
    </w:p>
    <w:p>
      <w:r>
        <w:t>Answer: a</w:t>
      </w:r>
    </w:p>
    <w:p>
      <w:r>
        <w:t>Solution: ✅ Correct Answer: a. Median nerve (with ulnar contribution).</w:t>
      </w:r>
    </w:p>
    <w:p>
      <w:r>
        <w:t>🧠 Clinical Rationale: The anterior forearm flexor compartment is supplied mainly by the median nerve, with the ulnar nerve supplying the flexor carpi ulnaris and medial half of flexor digitorum profundus</w:t>
      </w:r>
    </w:p>
    <w:p>
      <w:r>
        <w:t>🔍 Key Clues: Anterior forearm = median (mostly)</w:t>
      </w:r>
    </w:p>
    <w:p>
      <w:r>
        <w:t>🩺 Nursing Action: Assess wrist and finger flexion and median-nerve sensation (thumb, index, middle) after forearm injuries</w:t>
      </w:r>
    </w:p>
    <w:p>
      <w:r>
        <w:t>❌ Why Not Others: (d) Axillary nerve — not the best response for this situation; (b) Musculocutaneous nerve — not the best response for this situation; (c) Radial nerve — not the best response for this situation.</w:t>
      </w:r>
    </w:p>
    <w:p>
      <w:r>
        <w:t>⚠️ Exam Trap: The radial nerve supplies the POSTERIOR extensor compartment — flexor vs extensor supply is the classic split</w:t>
      </w:r>
    </w:p>
    <w:p>
      <w:r>
        <w:t>🌟 PNC Exam Pearl: The radial nerve supplies the posterior forearm extensors (wrist and finger extension)</w:t>
      </w:r>
    </w:p>
    <w:p>
      <w:r>
        <w:t>⚡ 5-Second Recall: Anterior forearm = median nerve</w:t>
      </w:r>
    </w:p>
    <w:p>
      <w:r>
        <w:t>Positive Marks: 1</w:t>
      </w:r>
    </w:p>
    <w:p>
      <w:r>
        <w:t>Negative Marks: 0</w:t>
      </w:r>
    </w:p>
    <w:p>
      <w:r>
        <w:t>Question: The brachial plexus is formed by the ventral rami of which spinal nerves?</w:t>
      </w:r>
    </w:p>
    <w:p>
      <w:r>
        <w:t>(a) C5-T1</w:t>
      </w:r>
    </w:p>
    <w:p>
      <w:r>
        <w:t>(b) L1-L5</w:t>
      </w:r>
    </w:p>
    <w:p>
      <w:r>
        <w:t>(c) C1-C4</w:t>
      </w:r>
    </w:p>
    <w:p>
      <w:r>
        <w:t>(d) T1-T12</w:t>
      </w:r>
    </w:p>
    <w:p>
      <w:r>
        <w:t>Answer: a</w:t>
      </w:r>
    </w:p>
    <w:p>
      <w:r>
        <w:t>Solution: ✅ Correct Answer: a. C5-T1.</w:t>
      </w:r>
    </w:p>
    <w:p>
      <w:r>
        <w:t>🧠 Clinical Rationale: The brachial plexus is formed by the anterior rami of C5, C6, C7, C8 and T1, giving rise to the nerves of the upper limb</w:t>
      </w:r>
    </w:p>
    <w:p>
      <w:r>
        <w:t>🔍 Key Clues: Brachial plexus = C5-T1</w:t>
      </w:r>
    </w:p>
    <w:p>
      <w:r>
        <w:t>🩺 Nursing Action: Know the plexus roots when localizing nerve injuries (e.g., Erb's palsy from C5-C6)</w:t>
      </w:r>
    </w:p>
    <w:p>
      <w:r>
        <w:t>❌ Why Not Others: (c) C1-C4 — not the best response for this situation; (b) L1-L5 — not the best response for this situation; (d) T1-T12 — not the best response for this situation.</w:t>
      </w:r>
    </w:p>
    <w:p>
      <w:r>
        <w:t>⚠️ Exam Trap: The lumbar plexus (L1-L4) and sacral plexus (L4-S4) supply the lower limb — the upper limb plexus is C5-T1</w:t>
      </w:r>
    </w:p>
    <w:p>
      <w:r>
        <w:t>🌟 PNC Exam Pearl: Roots → trunks → divisions → cords → terminal nerves (median, ulnar, radial, axillary, musculocutaneous)</w:t>
      </w:r>
    </w:p>
    <w:p>
      <w:r>
        <w:t>⚡ 5-Second Recall: Brachial plexus = C5-T1</w:t>
      </w:r>
    </w:p>
    <w:p>
      <w:r>
        <w:t>Positive Marks: 1</w:t>
      </w:r>
    </w:p>
    <w:p>
      <w:r>
        <w:t>Negative Marks: 0</w:t>
      </w:r>
    </w:p>
    <w:p>
      <w:r>
        <w:t>Question: Which structures pass through the carpal tunnel at the wrist?</w:t>
      </w:r>
    </w:p>
    <w:p>
      <w:r>
        <w:t>(a) Radial artery only</w:t>
      </w:r>
    </w:p>
    <w:p>
      <w:r>
        <w:t>(b) Extensor tendons only</w:t>
      </w:r>
    </w:p>
    <w:p>
      <w:r>
        <w:t>(c) Ulnar nerve and ulnar artery</w:t>
      </w:r>
    </w:p>
    <w:p>
      <w:r>
        <w:t>(d) Median nerve and flexor tendons</w:t>
      </w:r>
    </w:p>
    <w:p>
      <w:r>
        <w:t>Answer: d</w:t>
      </w:r>
    </w:p>
    <w:p>
      <w:r>
        <w:t>Solution: ✅ Correct Answer: d. Median nerve and flexor tendons.</w:t>
      </w:r>
    </w:p>
    <w:p>
      <w:r>
        <w:t>🧠 Clinical Rationale: The carpal tunnel contains the median nerve and the flexor tendons (flexor digitorum superficialis/profundus, flexor pollicis longus); compression causes carpal tunnel syndrome</w:t>
      </w:r>
    </w:p>
    <w:p>
      <w:r>
        <w:t>🔍 Key Clues: Carpal tunnel = median nerve + flexor tendons</w:t>
      </w:r>
    </w:p>
    <w:p>
      <w:r>
        <w:t>🩺 Nursing Action: Assess for thenar wasting, weak thumb opposition and night pain in suspected carpal tunnel syndrome</w:t>
      </w:r>
    </w:p>
    <w:p>
      <w:r>
        <w:t>❌ Why Not Others: (b) Extensor tendons only — not the best response for this situation; (a) Radial artery only — not the best response for this situation; (c) Ulnar nerve and ulnar artery — not the best response for this situation.</w:t>
      </w:r>
    </w:p>
    <w:p>
      <w:r>
        <w:t>⚠️ Exam Trap: The ulnar nerve passes through the Guyon canal, NOT the carpal tunnel — the median nerve is the carpal tunnel nerve</w:t>
      </w:r>
    </w:p>
    <w:p>
      <w:r>
        <w:t>🌟 PNC Exam Pearl: Carpal tunnel syndrome is common in repetitive wrist use and pregnancy</w:t>
      </w:r>
    </w:p>
    <w:p>
      <w:r>
        <w:t>⚡ 5-Second Recall: Carpal tunnel = median nerve</w:t>
      </w:r>
    </w:p>
    <w:p>
      <w:r>
        <w:t>Positive Marks: 1</w:t>
      </w:r>
    </w:p>
    <w:p>
      <w:r>
        <w:t>Negative Marks: 0</w:t>
      </w:r>
    </w:p>
    <w:p>
      <w:r>
        <w:t>Question: Where does the ulnar nerve pass most superficially and get injured easily?</w:t>
      </w:r>
    </w:p>
    <w:p>
      <w:r>
        <w:t>(a) At the acromion</w:t>
      </w:r>
    </w:p>
    <w:p>
      <w:r>
        <w:t>(b) Behind the medial epicondyle of the humerus ('funny bone')</w:t>
      </w:r>
    </w:p>
    <w:p>
      <w:r>
        <w:t>(c) At the wrist radial side</w:t>
      </w:r>
    </w:p>
    <w:p>
      <w:r>
        <w:t>(d) At the surgical neck of the humerus</w:t>
      </w:r>
    </w:p>
    <w:p>
      <w:r>
        <w:t>Answer: b</w:t>
      </w:r>
    </w:p>
    <w:p>
      <w:r>
        <w:t>Solution: ✅ Correct Answer: b. Behind the medial epicondyle of the humerus ('funny bone').</w:t>
      </w:r>
    </w:p>
    <w:p>
      <w:r>
        <w:t>🧠 Clinical Rationale: The ulnar nerve passes posterior to the medial epicondyle in the cubital tunnel, where it is superficial and easily compressed ('funny bone' sensation)</w:t>
      </w:r>
    </w:p>
    <w:p>
      <w:r>
        <w:t>🔍 Key Clues: Ulnar nerve = behind medial epicondyle</w:t>
      </w:r>
    </w:p>
    <w:p>
      <w:r>
        <w:t>🩺 Nursing Action: Teach patients to avoid prolonged elbow pressure that compresses the ulnar nerve</w:t>
      </w:r>
    </w:p>
    <w:p>
      <w:r>
        <w:t>❌ Why Not Others: (a) At the acromion — not the best response for this situation; (c) At the wrist radial side — not the best response for this situation; (d) At the surgical neck of the humerus — not the best response for this situation.</w:t>
      </w:r>
    </w:p>
    <w:p>
      <w:r>
        <w:t>⚠️ Exam Trap: The axillary nerve is at the surgical neck and the radial at the spiral groove — the ulnar's vulnerable point is the medial epicondyle</w:t>
      </w:r>
    </w:p>
    <w:p>
      <w:r>
        <w:t>🌟 PNC Exam Pearl: Prolonged pressure at the elbow ('cell phone elbow') causes ulnar paresthesia</w:t>
      </w:r>
    </w:p>
    <w:p>
      <w:r>
        <w:t>⚡ 5-Second Recall: Ulnar nerve = medial epicondyle</w:t>
      </w:r>
    </w:p>
    <w:p>
      <w:r>
        <w:t>Positive Marks: 1</w:t>
      </w:r>
    </w:p>
    <w:p>
      <w:r>
        <w:t>Negative Marks: 0</w:t>
      </w:r>
    </w:p>
    <w:p>
      <w:r>
        <w:t>Question: The radial nerve runs in which groove of the humerus?</w:t>
      </w:r>
    </w:p>
    <w:p>
      <w:r>
        <w:t>(a) Radial (spiral) groove on the posterior shaft</w:t>
      </w:r>
    </w:p>
    <w:p>
      <w:r>
        <w:t>(b) Cubital tunnel</w:t>
      </w:r>
    </w:p>
    <w:p>
      <w:r>
        <w:t>(c) Intertubercular groove only</w:t>
      </w:r>
    </w:p>
    <w:p>
      <w:r>
        <w:t>(d) Carpal tunnel</w:t>
      </w:r>
    </w:p>
    <w:p>
      <w:r>
        <w:t>Answer: a</w:t>
      </w:r>
    </w:p>
    <w:p>
      <w:r>
        <w:t>Solution: ✅ Correct Answer: a. Radial (spiral) groove on the posterior shaft.</w:t>
      </w:r>
    </w:p>
    <w:p>
      <w:r>
        <w:t>🧠 Clinical Rationale: The radial nerve spirals around the posterior humeral shaft in the radial (spiral) groove, where mid-shaft fractures can injure it</w:t>
      </w:r>
    </w:p>
    <w:p>
      <w:r>
        <w:t>🔍 Key Clues: Radial nerve = spiral groove of humerus</w:t>
      </w:r>
    </w:p>
    <w:p>
      <w:r>
        <w:t>🩺 Nursing Action: Assess wrist extension after humeral shaft fractures — wrist drop signals radial injury</w:t>
      </w:r>
    </w:p>
    <w:p>
      <w:r>
        <w:t>❌ Why Not Others: (d) Carpal tunnel — not the best response for this situation; (b) Cubital tunnel — not the best response for this situation; (c) Intertubercular groove only — not the best response for this situation.</w:t>
      </w:r>
    </w:p>
    <w:p>
      <w:r>
        <w:t>⚠️ Exam Trap: The median nerve crosses the elbow anteriorly and the ulnar lies behind the medial epicondyle — the spiral groove is radial territory</w:t>
      </w:r>
    </w:p>
    <w:p>
      <w:r>
        <w:t>🌟 PNC Exam Pearl: The radial nerve also supplies the triceps before entering the spiral groove</w:t>
      </w:r>
    </w:p>
    <w:p>
      <w:r>
        <w:t>⚡ 5-Second Recall: Spiral groove = radial nerve</w:t>
      </w:r>
    </w:p>
    <w:p>
      <w:r>
        <w:t>Positive Marks: 1</w:t>
      </w:r>
    </w:p>
    <w:p>
      <w:r>
        <w:t>Negative Marks: 0</w:t>
      </w:r>
    </w:p>
    <w:p>
      <w:r>
        <w:t>Question: A fracture at which site classically injures the axillary nerve?</w:t>
      </w:r>
    </w:p>
    <w:p>
      <w:r>
        <w:t>(a) Mid-shaft of the humerus</w:t>
      </w:r>
    </w:p>
    <w:p>
      <w:r>
        <w:t>(b) Distal radius</w:t>
      </w:r>
    </w:p>
    <w:p>
      <w:r>
        <w:t>(c) Surgical neck of the humerus</w:t>
      </w:r>
    </w:p>
    <w:p>
      <w:r>
        <w:t>(d) Medial epicondyle</w:t>
      </w:r>
    </w:p>
    <w:p>
      <w:r>
        <w:t>Answer: c</w:t>
      </w:r>
    </w:p>
    <w:p>
      <w:r>
        <w:t>Solution: ✅ Correct Answer: c.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🔍 Key Clues: Surgical neck = axillary nerve injury</w:t>
      </w:r>
    </w:p>
    <w:p>
      <w:r>
        <w:t>🩺 Nursing Action: Test shoulder abduction and lateral-arm sensation after humeral neck injuries</w:t>
      </w:r>
    </w:p>
    <w:p>
      <w:r>
        <w:t>❌ Why Not Others: (d) Medial epicondyle — not the best response for this situation; (b) Distal radius — not the best response for this situation; (a) Mid-shaft of the humerus — not the best response for this situation.</w:t>
      </w:r>
    </w:p>
    <w:p>
      <w:r>
        <w:t>⚠️ Exam Trap: The radial nerve is at the mid-shaft spiral groove — the surgical neck pairs specifically with the axillary nerve</w:t>
      </w:r>
    </w:p>
    <w:p>
      <w:r>
        <w:t>🌟 PNC Exam Pearl: The axillary nerve also supplies the teres minor muscle</w:t>
      </w:r>
    </w:p>
    <w:p>
      <w:r>
        <w:t>⚡ 5-Second Recall: Surgical neck = axillary nerve</w:t>
      </w:r>
    </w:p>
    <w:p>
      <w:r>
        <w:t>Positive Marks: 1</w:t>
      </w:r>
    </w:p>
    <w:p>
      <w:r>
        <w:t>Negative Marks: 0</w:t>
      </w:r>
    </w:p>
    <w:p>
      <w:r>
        <w:t>Question: Which vein in the cubital fossa is the most common site for venepuncture?</w:t>
      </w:r>
    </w:p>
    <w:p>
      <w:r>
        <w:t>(a) Basilic vein at the elbow only</w:t>
      </w:r>
    </w:p>
    <w:p>
      <w:r>
        <w:t>(b) Median cubital vein</w:t>
      </w:r>
    </w:p>
    <w:p>
      <w:r>
        <w:t>(c) Cephalic vein at the wrist</w:t>
      </w:r>
    </w:p>
    <w:p>
      <w:r>
        <w:t>(d) Femoral vein</w:t>
      </w:r>
    </w:p>
    <w:p>
      <w:r>
        <w:t>Answer: b</w:t>
      </w:r>
    </w:p>
    <w:p>
      <w:r>
        <w:t>Solution: ✅ Correct Answer: b. Median cubital vein.</w:t>
      </w:r>
    </w:p>
    <w:p>
      <w:r>
        <w:t>🧠 Clinical Rationale: The median cubital vein, connecting the cephalic and basilic veins in the cubital fossa, is large, superficial and the preferred venepuncture site</w:t>
      </w:r>
    </w:p>
    <w:p>
      <w:r>
        <w:t>🔍 Key Clues: Median cubital = first-choice venepuncture vein</w:t>
      </w:r>
    </w:p>
    <w:p>
      <w:r>
        <w:t>🩺 Nursing Action: Select the median cubital vein, use a tourniquet and anchor the skin before needle insertion</w:t>
      </w:r>
    </w:p>
    <w:p>
      <w:r>
        <w:t>❌ Why Not Others: (d) Femoral vein — not the best response for this situation; (c) Cephalic vein at the wrist — not the best response for this situation; (a) Basilic vein at the elbow only — not the best response for this situation.</w:t>
      </w:r>
    </w:p>
    <w:p>
      <w:r>
        <w:t>⚠️ Exam Trap: The cephalic and basilic veins are also arm veins but the median cubital in the fossa is the classic choice</w:t>
      </w:r>
    </w:p>
    <w:p>
      <w:r>
        <w:t>🌟 PNC Exam Pearl: The median cubital vein is separated from the brachial artery by the bicipital aponeurosis</w:t>
      </w:r>
    </w:p>
    <w:p>
      <w:r>
        <w:t>⚡ 5-Second Recall: Median cubital = venepuncture site</w:t>
      </w:r>
    </w:p>
    <w:p>
      <w:r>
        <w:t>Positive Marks: 1</w:t>
      </w:r>
    </w:p>
    <w:p>
      <w:r>
        <w:t>Negative Marks: 0</w:t>
      </w:r>
    </w:p>
    <w:p>
      <w:r>
        <w:t>Question: Which superficial vein runs along the lateral (thumb) side of the arm and is used for PICC lines?</w:t>
      </w:r>
    </w:p>
    <w:p>
      <w:r>
        <w:t>(a) Great saphenous vein</w:t>
      </w:r>
    </w:p>
    <w:p>
      <w:r>
        <w:t>(b) Basilic vein</w:t>
      </w:r>
    </w:p>
    <w:p>
      <w:r>
        <w:t>(c) Median cubital vein only</w:t>
      </w:r>
    </w:p>
    <w:p>
      <w:r>
        <w:t>(d) Cephalic vein</w:t>
      </w:r>
    </w:p>
    <w:p>
      <w:r>
        <w:t>Answer: d</w:t>
      </w:r>
    </w:p>
    <w:p>
      <w:r>
        <w:t>Solution: ✅ Correct Answer: d. Cephalic vein.</w:t>
      </w:r>
    </w:p>
    <w:p>
      <w:r>
        <w:t>🧠 Clinical Rationale: The cephalic vein runs along the lateral (radial/thumb) side of the arm into the deltopectoral groove — a common site for PICC placement</w:t>
      </w:r>
    </w:p>
    <w:p>
      <w:r>
        <w:t>🔍 Key Clues: Cephalic = lateral arm (thumb side)</w:t>
      </w:r>
    </w:p>
    <w:p>
      <w:r>
        <w:t>🩺 Nursing Action: Use the cephalic vein for peripheral access and PICC insertion where indicated</w:t>
      </w:r>
    </w:p>
    <w:p>
      <w:r>
        <w:t>❌ Why Not Others: (c) Median cubital vein only — not the best response for this situation; (b) Basilic vein — not the best response for this situation; (a) Great saphenous vein — not the best response for this situation.</w:t>
      </w:r>
    </w:p>
    <w:p>
      <w:r>
        <w:t>⚠️ Exam Trap: The basilic vein runs along the MEDIAL arm and is often larger for PICC — the cephalic is the lateral vein</w:t>
      </w:r>
    </w:p>
    <w:p>
      <w:r>
        <w:t>🌟 PNC Exam Pearl: 'Cephalic' relates to the head/upward direction — the lateral arm vein heading to the shoulder</w:t>
      </w:r>
    </w:p>
    <w:p>
      <w:r>
        <w:t>⚡ 5-Second Recall: Cephalic = lateral arm vein</w:t>
      </w:r>
    </w:p>
    <w:p>
      <w:r>
        <w:t>Positive Marks: 1</w:t>
      </w:r>
    </w:p>
    <w:p>
      <w:r>
        <w:t>Negative Marks: 0</w:t>
      </w:r>
    </w:p>
    <w:p>
      <w:r>
        <w:t>Question: Which injection site uses the deltoid muscle, avoiding the axillary nerve?</w:t>
      </w:r>
    </w:p>
    <w:p>
      <w:r>
        <w:t>(a) Intravenous injection into the antecubital fossa</w:t>
      </w:r>
    </w:p>
    <w:p>
      <w:r>
        <w:t>(b) Gluteal injection only</w:t>
      </w:r>
    </w:p>
    <w:p>
      <w:r>
        <w:t>(c) Subcutaneous injection into the abdomen</w:t>
      </w:r>
    </w:p>
    <w:p>
      <w:r>
        <w:t>(d) Intramuscular injection into the deltoid (upper outer arm)</w:t>
      </w:r>
    </w:p>
    <w:p>
      <w:r>
        <w:t>Answer: d</w:t>
      </w:r>
    </w:p>
    <w:p>
      <w:r>
        <w:t>Solution: ✅ Correct Answer: d.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🔍 Key Clues: Deltoid IM = upper outer arm, below acromion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(b) Gluteal injection only — not the best response for this situation; (a) Intravenous injection into the antecubital fossa — not the best response for this situation; (c) Subcutaneous injection into the abdomen — not the best response for this situation.</w:t>
      </w:r>
    </w:p>
    <w:p>
      <w:r>
        <w:t>⚠️ Exam Trap: The ventrogluteal and vastus lateralis sites avoid nerves too, but the DELTOID specifically risks the axillary nerve if placed too high/low</w:t>
      </w:r>
    </w:p>
    <w:p>
      <w:r>
        <w:t>🌟 PNC Exam Pearl: Deltoid IM volumes are limited to about 1-2 mL in adults</w:t>
      </w:r>
    </w:p>
    <w:p>
      <w:r>
        <w:t>⚡ 5-Second Recall: Deltoid IM = axillary nerve avoidance</w:t>
      </w:r>
    </w:p>
    <w:p>
      <w:r>
        <w:t>Positive Marks: 1</w:t>
      </w:r>
    </w:p>
    <w:p>
      <w:r>
        <w:t>Negative Marks: 0</w:t>
      </w:r>
    </w:p>
    <w:p>
      <w:r>
        <w:t>Question: Which muscle is the primary extensor of the elbow?</w:t>
      </w:r>
    </w:p>
    <w:p>
      <w:r>
        <w:t>(a) Triceps brachii</w:t>
      </w:r>
    </w:p>
    <w:p>
      <w:r>
        <w:t>(b) Deltoid</w:t>
      </w:r>
    </w:p>
    <w:p>
      <w:r>
        <w:t>(c) Biceps brachii</w:t>
      </w:r>
    </w:p>
    <w:p>
      <w:r>
        <w:t>(d) Pectoralis major</w:t>
      </w:r>
    </w:p>
    <w:p>
      <w:r>
        <w:t>Answer: a</w:t>
      </w:r>
    </w:p>
    <w:p>
      <w:r>
        <w:t>Solution: ✅ Correct Answer: a. Triceps brachii.</w:t>
      </w:r>
    </w:p>
    <w:p>
      <w:r>
        <w:t>🧠 Clinical Rationale: The triceps brachii, with three heads (long, lateral, medial), is the main elbow extensor, innervated by the radial nerve</w:t>
      </w:r>
    </w:p>
    <w:p>
      <w:r>
        <w:t>🔍 Key Clues: Triceps = elbow extension (radial nerve)</w:t>
      </w:r>
    </w:p>
    <w:p>
      <w:r>
        <w:t>🩺 Nursing Action: Test elbow extension strength and the triceps reflex (C7) during motor assessment</w:t>
      </w:r>
    </w:p>
    <w:p>
      <w:r>
        <w:t>❌ Why Not Others: (c) Biceps brachii — not the best response for this situation; (b) Deltoid — not the best response for this situation; (d) Pectoralis major — not the best response for this situation.</w:t>
      </w:r>
    </w:p>
    <w:p>
      <w:r>
        <w:t>⚠️ Exam Trap: The biceps flexes the elbow — triceps and biceps are opposing muscles at the elbow</w:t>
      </w:r>
    </w:p>
    <w:p>
      <w:r>
        <w:t>🌟 PNC Exam Pearl: The triceps reflex tests C7 nerve root integrity</w:t>
      </w:r>
    </w:p>
    <w:p>
      <w:r>
        <w:t>⚡ 5-Second Recall: Triceps = elbow extension</w:t>
      </w:r>
    </w:p>
    <w:p>
      <w:r>
        <w:t>Positive Marks: 1</w:t>
      </w:r>
    </w:p>
    <w:p>
      <w:r>
        <w:t>Negative Marks: 0</w:t>
      </w:r>
    </w:p>
    <w:p>
      <w:r>
        <w:t>Question: The posterior compartment of the forearm contains which muscle group?</w:t>
      </w:r>
    </w:p>
    <w:p>
      <w:r>
        <w:t>(a) Extensors (wrist and finger extension)</w:t>
      </w:r>
    </w:p>
    <w:p>
      <w:r>
        <w:t>(b) Adductors of the shoulder</w:t>
      </w:r>
    </w:p>
    <w:p>
      <w:r>
        <w:t>(c) Flexors (wrist and finger flexion)</w:t>
      </w:r>
    </w:p>
    <w:p>
      <w:r>
        <w:t>(d) Pronators only</w:t>
      </w:r>
    </w:p>
    <w:p>
      <w:r>
        <w:t>Answer: a</w:t>
      </w:r>
    </w:p>
    <w:p>
      <w:r>
        <w:t>Solution: ✅ Correct Answer: a. Extensors (wrist and finger extension).</w:t>
      </w:r>
    </w:p>
    <w:p>
      <w:r>
        <w:t>🧠 Clinical Rationale: The posterior forearm compartment contains the extensor muscles (wrist and finger extensors) supplied by the radial nerve</w:t>
      </w:r>
    </w:p>
    <w:p>
      <w:r>
        <w:t>🔍 Key Clues: Posterior forearm = extensors (radial nerve)</w:t>
      </w:r>
    </w:p>
    <w:p>
      <w:r>
        <w:t>🩺 Nursing Action: Test wrist and finger extension to evaluate the posterior compartment after injury</w:t>
      </w:r>
    </w:p>
    <w:p>
      <w:r>
        <w:t>❌ Why Not Others: (c) Flexors (wrist and finger flexion) — not the best response for this situation; (d) Pronators only — not the best response for this situation; (b) Adductors of the shoulder — not the best response for this situation.</w:t>
      </w:r>
    </w:p>
    <w:p>
      <w:r>
        <w:t>⚠️ Exam Trap: The anterior compartment holds the FLEXORS — posterior vs anterior equals extensors vs flexors</w:t>
      </w:r>
    </w:p>
    <w:p>
      <w:r>
        <w:t>🌟 PNC Exam Pearl: Extensor tendons at the wrist are visible as the 'anatomical snuffbox' boundaries</w:t>
      </w:r>
    </w:p>
    <w:p>
      <w:r>
        <w:t>⚡ 5-Second Recall: Posterior forearm = extensors</w:t>
      </w:r>
    </w:p>
    <w:p>
      <w:r>
        <w:t>Positive Marks: 1</w:t>
      </w:r>
    </w:p>
    <w:p>
      <w:r>
        <w:t>Negative Marks: 0</w:t>
      </w:r>
    </w:p>
    <w:p>
      <w:r>
        <w:t>Question: A difficult delivery injures the baby's upper arm, causing a flail arm held in adduction and internal rotation ('waiter's tip'). Which nerve roots are affected?</w:t>
      </w:r>
    </w:p>
    <w:p>
      <w:r>
        <w:t>(a) T1-L1</w:t>
      </w:r>
    </w:p>
    <w:p>
      <w:r>
        <w:t>(b) C8-T1 (Klumpke's palsy)</w:t>
      </w:r>
    </w:p>
    <w:p>
      <w:r>
        <w:t>(c) C1-C4 only</w:t>
      </w:r>
    </w:p>
    <w:p>
      <w:r>
        <w:t>(d) C5-C6 (Erb's palsy)</w:t>
      </w:r>
    </w:p>
    <w:p>
      <w:r>
        <w:t>Answer: d</w:t>
      </w:r>
    </w:p>
    <w:p>
      <w:r>
        <w:t>Solution: ✅ Correct Answer: d. C5-C6 (Erb's palsy).</w:t>
      </w:r>
    </w:p>
    <w:p>
      <w:r>
        <w:t>🧠 Clinical Rationale: Erb's palsy results from traction on C5-C6 roots during delivery, weakening the deltoid, biceps and supraspinatus — the arm hangs adducted and internally rotated ('waiter's tip')</w:t>
      </w:r>
    </w:p>
    <w:p>
      <w:r>
        <w:t>🔍 Key Clues: Erb's palsy = C5-C6 ('waiter's tip')</w:t>
      </w:r>
    </w:p>
    <w:p>
      <w:r>
        <w:t>🩺 Nursing Action: Document the arm position and refer for physiotherapy and neurological follow-up</w:t>
      </w:r>
    </w:p>
    <w:p>
      <w:r>
        <w:t>❌ Why Not Others: (c) C1-C4 only — not the best response for this situation; (a) T1-L1 — not the best response for this situation; (b) C8-T1 (Klumpke's palsy) — not the best response for this situation.</w:t>
      </w:r>
    </w:p>
    <w:p>
      <w:r>
        <w:t>⚠️ Exam Trap: Klumpke's palsy (C8-T1) affects the HAND muscles with clawing — Erb's is the upper roots with the characteristic arm position</w:t>
      </w:r>
    </w:p>
    <w:p>
      <w:r>
        <w:t>🌟 PNC Exam Pearl: Klumpke's palsy affects the intrinsic hand muscles (C8-T1) — claw hand</w:t>
      </w:r>
    </w:p>
    <w:p>
      <w:r>
        <w:t>⚡ 5-Second Recall: C5-C6 injury = Erb's palsy</w:t>
      </w:r>
    </w:p>
    <w:p>
      <w:r>
        <w:t>Positive Marks: 1</w:t>
      </w:r>
    </w:p>
    <w:p>
      <w:r>
        <w:t>Negative Marks: 0</w:t>
      </w:r>
    </w:p>
    <w:p>
      <w:r>
        <w:t>Question: A patient reports tingling in the thumb, index and middle fingers with nighttime worsening and thenar weakness. Which condition is indicated?</w:t>
      </w:r>
    </w:p>
    <w:p>
      <w:r>
        <w:t>(a) Ulnar nerve entrapment</w:t>
      </w:r>
    </w:p>
    <w:p>
      <w:r>
        <w:t>(b) Carpal tunnel syndrome (median nerve compression)</w:t>
      </w:r>
    </w:p>
    <w:p>
      <w:r>
        <w:t>(c) Radial nerve palsy</w:t>
      </w:r>
    </w:p>
    <w:p>
      <w:r>
        <w:t>(d) Cervical disc disease only</w:t>
      </w:r>
    </w:p>
    <w:p>
      <w:r>
        <w:t>Answer: b</w:t>
      </w:r>
    </w:p>
    <w:p>
      <w:r>
        <w:t>Solution: ✅ Correct Answer: b. Carpal tunnel syndrome (median nerve compression).</w:t>
      </w:r>
    </w:p>
    <w:p>
      <w:r>
        <w:t>🧠 Clinical Rationale: Tingling in the median-nerve distribution (thumb, index, middle and lateral ring) with nocturnal symptoms and thenar weakness is classic carpal tunnel syndrome</w:t>
      </w:r>
    </w:p>
    <w:p>
      <w:r>
        <w:t>🔍 Key Clues: Thumb-index-middle tingling = median nerve = carpal tunnel</w:t>
      </w:r>
    </w:p>
    <w:p>
      <w:r>
        <w:t>🩺 Nursing Action: Perform Phalen's and Tinel's tests and refer for nerve conduction studies</w:t>
      </w:r>
    </w:p>
    <w:p>
      <w:r>
        <w:t>❌ Why Not Others: (c) Radial nerve palsy — not the best response for this situation; (d) Cervical disc disease only — not the best response for this situation; (a) Ulnar nerve entrapment — not the best response for this situation.</w:t>
      </w:r>
    </w:p>
    <w:p>
      <w:r>
        <w:t>⚠️ Exam Trap: Ulnar entrapment affects the little and ring fingers — the median nerve distribution distinguishes carpal tunnel syndrome</w:t>
      </w:r>
    </w:p>
    <w:p>
      <w:r>
        <w:t>🌟 PNC Exam Pearl: Phalen's test (wrist flexion for 60 seconds) reproduces carpal tunnel symptoms</w:t>
      </w:r>
    </w:p>
    <w:p>
      <w:r>
        <w:t>⚡ 5-Second Recall: Carpal tunnel = median nerve symptoms</w:t>
      </w:r>
    </w:p>
    <w:p>
      <w:r>
        <w:t>Positive Marks: 1</w:t>
      </w:r>
    </w:p>
    <w:p>
      <w:r>
        <w:t>Negative Marks: 0</w:t>
      </w:r>
    </w:p>
    <w:p>
      <w:r>
        <w:t>Question: A patient reports numbness in the little and ring fingers with weakness of finger adduction after leaning on the elbow. Which nerve is compressed?</w:t>
      </w:r>
    </w:p>
    <w:p>
      <w:r>
        <w:t>(a) Median nerve</w:t>
      </w:r>
    </w:p>
    <w:p>
      <w:r>
        <w:t>(b) Radial nerve</w:t>
      </w:r>
    </w:p>
    <w:p>
      <w:r>
        <w:t>(c) Ulnar nerve</w:t>
      </w:r>
    </w:p>
    <w:p>
      <w:r>
        <w:t>(d) Axillary nerve</w:t>
      </w:r>
    </w:p>
    <w:p>
      <w:r>
        <w:t>Answer: c</w:t>
      </w:r>
    </w:p>
    <w:p>
      <w:r>
        <w:t>Solution: ✅ Correct Answer: c.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🔍 Key Clues: Little + ring finger numbness = ulnar nerve</w:t>
      </w:r>
    </w:p>
    <w:p>
      <w:r>
        <w:t>🩺 Nursing Action: Test finger crossing and Froment's sign; advise avoiding elbow pressure and prolonged flexion</w:t>
      </w:r>
    </w:p>
    <w:p>
      <w:r>
        <w:t>❌ Why Not Others: (b) Radial nerve — not the best response for this situation; (a) Median nerve — not the best response for this situation; (d) Axillary nerve — not the best response for this situation.</w:t>
      </w:r>
    </w:p>
    <w:p>
      <w:r>
        <w:t>⚠️ Exam Trap: The median nerve supplies the thumb-index-middle distribution — ulnar symptoms are the little-finger side</w:t>
      </w:r>
    </w:p>
    <w:p>
      <w:r>
        <w:t>🌟 PNC Exam Pearl: Froment's sign (thumb adduction weakness) indicates ulnar nerve injury</w:t>
      </w:r>
    </w:p>
    <w:p>
      <w:r>
        <w:t>⚡ 5-Second Recall: Ulnar = little and ring fingers</w:t>
      </w:r>
    </w:p>
    <w:p>
      <w:r>
        <w:t>Positive Marks: 1</w:t>
      </w:r>
    </w:p>
    <w:p>
      <w:r>
        <w:t>Negative Marks: 0</w:t>
      </w:r>
    </w:p>
    <w:p>
      <w:r>
        <w:t>Question: A patient with a mid-shaft humerus fracture cannot extend the wrist ('wrist drop'). Which nerve is damaged?</w:t>
      </w:r>
    </w:p>
    <w:p>
      <w:r>
        <w:t>(a) Ulnar nerve</w:t>
      </w:r>
    </w:p>
    <w:p>
      <w:r>
        <w:t>(b) Median nerve</w:t>
      </w:r>
    </w:p>
    <w:p>
      <w:r>
        <w:t>(c) Axillary nerve</w:t>
      </w:r>
    </w:p>
    <w:p>
      <w:r>
        <w:t>(d) Radial nerve</w:t>
      </w:r>
    </w:p>
    <w:p>
      <w:r>
        <w:t>Answer: d</w:t>
      </w:r>
    </w:p>
    <w:p>
      <w:r>
        <w:t>Solution: ✅ Correct Answer: d. Radial nerve.</w:t>
      </w:r>
    </w:p>
    <w:p>
      <w:r>
        <w:t>🧠 Clinical Rationale: Mid-shaft humerus fractures injure the radial nerve in the spiral groove, causing wrist drop (loss of wrist and finger extension)</w:t>
      </w:r>
    </w:p>
    <w:p>
      <w:r>
        <w:t>🔍 Key Clues: Wrist drop = radial nerve (spiral groove)</w:t>
      </w:r>
    </w:p>
    <w:p>
      <w:r>
        <w:t>🩺 Nursing Action: Document the motor deficit, splint the wrist in neutral and arrange orthopedic/neurological follow-up</w:t>
      </w:r>
    </w:p>
    <w:p>
      <w:r>
        <w:t>❌ Why Not Others: (c) Axillary nerve — not the best response for this situation; (b) Median nerve — not the best response for this situation; (a) Ulnar nerve — not the best response for this situation.</w:t>
      </w:r>
    </w:p>
    <w:p>
      <w:r>
        <w:t>⚠️ Exam Trap: Median injury causes thenar weakness and ulnar injury causes clawing — extension loss is specifically radial</w:t>
      </w:r>
    </w:p>
    <w:p>
      <w:r>
        <w:t>🌟 PNC Exam Pearl: A wrist-drop splint prevents contracture while awaiting nerve recovery</w:t>
      </w:r>
    </w:p>
    <w:p>
      <w:r>
        <w:t>⚡ 5-Second Recall: Wrist drop = radial nerve</w:t>
      </w:r>
    </w:p>
    <w:p>
      <w:r>
        <w:t>Positive Marks: 1</w:t>
      </w:r>
    </w:p>
    <w:p>
      <w:r>
        <w:t>Negative Marks: 0</w:t>
      </w:r>
    </w:p>
    <w:p>
      <w:r>
        <w:t>Question: A patient with a shoulder dislocation has numbness over the lateral upper arm and cannot abduct the shoulder. Which nerve is injured?</w:t>
      </w:r>
    </w:p>
    <w:p>
      <w:r>
        <w:t>(a) Radial nerve</w:t>
      </w:r>
    </w:p>
    <w:p>
      <w:r>
        <w:t>(b) Ulnar nerve</w:t>
      </w:r>
    </w:p>
    <w:p>
      <w:r>
        <w:t>(c) Axillary nerve</w:t>
      </w:r>
    </w:p>
    <w:p>
      <w:r>
        <w:t>(d) Median nerve</w:t>
      </w:r>
    </w:p>
    <w:p>
      <w:r>
        <w:t>Answer: c</w:t>
      </w:r>
    </w:p>
    <w:p>
      <w:r>
        <w:t>Solution: ✅ Correct Answer: c. Axillary nerve.</w:t>
      </w:r>
    </w:p>
    <w:p>
      <w:r>
        <w:t>🧠 Clinical Rationale: Anterior shoulder dislocations stretch the axillary nerve against the humeral head, causing deltoid weakness (loss of abduction) and lateral-arm (regimental badge) numbness</w:t>
      </w:r>
    </w:p>
    <w:p>
      <w:r>
        <w:t>🔍 Key Clues: Dislocation → axillary nerve injury risk</w:t>
      </w:r>
    </w:p>
    <w:p>
      <w:r>
        <w:t>🩺 Nursing Action: Check deltoid function and lateral-arm sensation after any shoulder dislocation and before/after reduction</w:t>
      </w:r>
    </w:p>
    <w:p>
      <w:r>
        <w:t>❌ Why Not Others: (b) Ulnar nerve — not the best response for this situation; (d) Median nerve — not the best response for this situation; (a) Radial nerve — not the best response for this situation.</w:t>
      </w:r>
    </w:p>
    <w:p>
      <w:r>
        <w:t>⚠️ Exam Trap: The median, ulnar and radial nerves are not typically injured in shoulder dislocation — the axillary nerve is the vulnerable one</w:t>
      </w:r>
    </w:p>
    <w:p>
      <w:r>
        <w:t>🌟 PNC Exam Pearl: Recurrent dislocations increase axillary nerve injury risk</w:t>
      </w:r>
    </w:p>
    <w:p>
      <w:r>
        <w:t>⚡ 5-Second Recall: Shoulder dislocation = axillary nerve check</w:t>
      </w:r>
    </w:p>
    <w:p>
      <w:r>
        <w:t>Positive Marks: 1</w:t>
      </w:r>
    </w:p>
    <w:p>
      <w:r>
        <w:t>Negative Marks: 0</w:t>
      </w:r>
    </w:p>
    <w:p>
      <w:r>
        <w:t>Question: Which artery lies deep in the cubital fossa and must be avoided during venepuncture?</w:t>
      </w:r>
    </w:p>
    <w:p>
      <w:r>
        <w:t>(a) Femoral artery</w:t>
      </w:r>
    </w:p>
    <w:p>
      <w:r>
        <w:t>(b) Brachial artery</w:t>
      </w:r>
    </w:p>
    <w:p>
      <w:r>
        <w:t>(c) Carotid artery</w:t>
      </w:r>
    </w:p>
    <w:p>
      <w:r>
        <w:t>(d) Radial artery at the wrist only</w:t>
      </w:r>
    </w:p>
    <w:p>
      <w:r>
        <w:t>Answer: b</w:t>
      </w:r>
    </w:p>
    <w:p>
      <w:r>
        <w:t>Solution: ✅ Correct Answer: b. Brachial artery.</w:t>
      </w:r>
    </w:p>
    <w:p>
      <w:r>
        <w:t>🧠 Clinical Rationale: The brachial artery lies deep in the cubital fossa (under the bicipital aponeurosis); venepuncture in the fossa must avoid it — the bicipital aponeurosis protects it superficially</w:t>
      </w:r>
    </w:p>
    <w:p>
      <w:r>
        <w:t>🔍 Key Clues: Brachial artery = deep cubital fossa hazard</w:t>
      </w:r>
    </w:p>
    <w:p>
      <w:r>
        <w:t>🩺 Nursing Action: Palpate and avoid the brachial pulse when selecting the venepuncture site; apply firm pressure after removal</w:t>
      </w:r>
    </w:p>
    <w:p>
      <w:r>
        <w:t>❌ Why Not Others: (d) Radial artery at the wrist only — not the best response for this situation; (c) Carotid artery — not the best response for this situation; (a) Femoral artery — not the best response for this situation.</w:t>
      </w:r>
    </w:p>
    <w:p>
      <w:r>
        <w:t>⚠️ Exam Trap: The median cubital vein is superficial and the brachial artery deep — knowing the depth relationship prevents arterial puncture</w:t>
      </w:r>
    </w:p>
    <w:p>
      <w:r>
        <w:t>🌟 PNC Exam Pearl: The brachial artery is used for blood pressure measurement and pulse assessment in the fossa</w:t>
      </w:r>
    </w:p>
    <w:p>
      <w:r>
        <w:t>⚡ 5-Second Recall: Brachial artery deep in cubital fossa</w:t>
      </w:r>
    </w:p>
    <w:p>
      <w:r>
        <w:t>Positive Marks: 1</w:t>
      </w:r>
    </w:p>
    <w:p>
      <w:r>
        <w:t>Negative Marks: 0</w:t>
      </w:r>
    </w:p>
    <w:p>
      <w:r>
        <w:t>Question: Which deep vein accompanies the brachial artery in the arm?</w:t>
      </w:r>
    </w:p>
    <w:p>
      <w:r>
        <w:t>(a) Basilic vein</w:t>
      </w:r>
    </w:p>
    <w:p>
      <w:r>
        <w:t>(b) Cephalic vein</w:t>
      </w:r>
    </w:p>
    <w:p>
      <w:r>
        <w:t>(c) Brachial veins (paired venae comitantes)</w:t>
      </w:r>
    </w:p>
    <w:p>
      <w:r>
        <w:t>(d) Median cubital vein</w:t>
      </w:r>
    </w:p>
    <w:p>
      <w:r>
        <w:t>Answer: c</w:t>
      </w:r>
    </w:p>
    <w:p>
      <w:r>
        <w:t>Solution: ✅ Correct Answer: c. Brachial veins (paired venae comitantes).</w:t>
      </w:r>
    </w:p>
    <w:p>
      <w:r>
        <w:t>🧠 Clinical Rationale: The paired brachial veins (venae comitantes) run with the brachial artery and drain the arm into the axillary vein</w:t>
      </w:r>
    </w:p>
    <w:p>
      <w:r>
        <w:t>🔍 Key Clues: Brachial veins = deep, paired with the artery</w:t>
      </w:r>
    </w:p>
    <w:p>
      <w:r>
        <w:t>🩺 Nursing Action: Know deep vs superficial venous systems when assessing for DVT and planning venous access</w:t>
      </w:r>
    </w:p>
    <w:p>
      <w:r>
        <w:t>❌ Why Not Others: (a) Basilic vein — not the best response for this situation; (d) Median cubital vein — not the best response for this situation; (b) Cephalic vein — not the best response for this situation.</w:t>
      </w:r>
    </w:p>
    <w:p>
      <w:r>
        <w:t>⚠️ Exam Trap: The cephalic, basilic and median cubital are SUPERFICIAL veins — the deep brachial veins accompany the artery</w:t>
      </w:r>
    </w:p>
    <w:p>
      <w:r>
        <w:t>🌟 PNC Exam Pearl: The axillary vein is formed by the basilic and brachial veins</w:t>
      </w:r>
    </w:p>
    <w:p>
      <w:r>
        <w:t>⚡ 5-Second Recall: Brachial veins = deep arm drainage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