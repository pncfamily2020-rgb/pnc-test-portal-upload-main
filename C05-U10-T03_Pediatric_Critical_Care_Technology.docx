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On admission to the PICU, the nurse?</w:t>
      </w:r>
    </w:p>
    <w:p>
      <w:r>
        <w:t>(a) Sends the family away without information</w:t>
      </w:r>
    </w:p>
    <w:p>
      <w:r>
        <w:t>(b) Completes a rapid assessment, verifies monitoring and equipment, reviews orders and orients the family</w:t>
      </w:r>
    </w:p>
    <w:p>
      <w:r>
        <w:t>(c) Skips assessment and waits for the next shift</w:t>
      </w:r>
    </w:p>
    <w:p>
      <w:r>
        <w:t>(d) Disconnects monitoring to reduce alarms</w:t>
      </w:r>
    </w:p>
    <w:p>
      <w:r>
        <w:t>Answer: b</w:t>
      </w:r>
    </w:p>
    <w:p>
      <w:r>
        <w:t>Solution: ✅ Correct Answer: b. Completes a rapid assessment, verifies monitoring and equipment, reviews orders and orients the family.</w:t>
      </w:r>
    </w:p>
    <w:p>
      <w:r>
        <w:t>🧠 Clinical Rationale: PICU admission includes rapid clinical assessment, equipment/monitor verification, order review and family orientation to the unit</w:t>
      </w:r>
    </w:p>
    <w:p>
      <w:r>
        <w:t>🔍 Key Clues: Rapid assessment + equipment checks + family orientation on admission</w:t>
      </w:r>
    </w:p>
    <w:p>
      <w:r>
        <w:t>🩺 Nursing Action: Verify IV lines, monitors and alarms are functional</w:t>
      </w:r>
    </w:p>
    <w:p>
      <w:r>
        <w:t>❌ Why Not Others: (c) Skips assessment and waits for the next shift — not the best response for this situation; (d) Disconnects monitoring to reduce alarms — not the best response for this situation; (a) Sends the family away without information — not the best response for this situation.</w:t>
      </w:r>
    </w:p>
    <w:p>
      <w:r>
        <w:t>⚠️ Exam Trap: Review allergies, weight and emergency orders</w:t>
      </w:r>
    </w:p>
    <w:p>
      <w:r>
        <w:t>⚡ 5-Second Recall: Complete the PICU admission</w:t>
      </w:r>
    </w:p>
    <w:p>
      <w:r>
        <w:t>Positive Marks: 1</w:t>
      </w:r>
    </w:p>
    <w:p>
      <w:r>
        <w:t>Negative Marks: 0</w:t>
      </w:r>
    </w:p>
    <w:p>
      <w:r>
        <w:t>Question: Normal oxygen saturation (SpO2) in a healthy child at room air is?</w:t>
      </w:r>
    </w:p>
    <w:p>
      <w:r>
        <w:t>(a) 85-90%</w:t>
      </w:r>
    </w:p>
    <w:p>
      <w:r>
        <w:t>(b) Below 60% always</w:t>
      </w:r>
    </w:p>
    <w:p>
      <w:r>
        <w:t>(c) 95-100%</w:t>
      </w:r>
    </w:p>
    <w:p>
      <w:r>
        <w:t>(d) 70-80%</w:t>
      </w:r>
    </w:p>
    <w:p>
      <w:r>
        <w:t>Answer: c</w:t>
      </w:r>
    </w:p>
    <w:p>
      <w:r>
        <w:t>Solution: ✅ Correct Answer: c. 95-100%.</w:t>
      </w:r>
    </w:p>
    <w:p>
      <w:r>
        <w:t>🧠 Clinical Rationale: SpO2 of 95-100% is normal in healthy children; values below the target (often &lt; 92-94%) indicate hypoxemia needing oxygen</w:t>
      </w:r>
    </w:p>
    <w:p>
      <w:r>
        <w:t>🔍 Key Clues: SpO2 95-100% = normal</w:t>
      </w:r>
    </w:p>
    <w:p>
      <w:r>
        <w:t>🩺 Nursing Action: Correlate SpO2 with clinical status and the target range for the condition</w:t>
      </w:r>
    </w:p>
    <w:p>
      <w:r>
        <w:t>❌ Why Not Others: (a) 85-90% — not the best response for this situation; (b) Below 60% always — not the best response for this situation; (d) 70-80% — not the best response for this situation.</w:t>
      </w:r>
    </w:p>
    <w:p>
      <w:r>
        <w:t>⚠️ Exam Trap: A poor waveform may give false readings — check the signal</w:t>
      </w:r>
    </w:p>
    <w:p>
      <w:r>
        <w:t>⚡ 5-Second Recall: Interpret SpO2 with the clinical picture</w:t>
      </w:r>
    </w:p>
    <w:p>
      <w:r>
        <w:t>Positive Marks: 1</w:t>
      </w:r>
    </w:p>
    <w:p>
      <w:r>
        <w:t>Negative Marks: 0</w:t>
      </w:r>
    </w:p>
    <w:p>
      <w:r>
        <w:t>Question: A child on a nasal cannula at 1-2 L/min is receiving?</w:t>
      </w:r>
    </w:p>
    <w:p>
      <w:r>
        <w:t>(a) No oxygen at all</w:t>
      </w:r>
    </w:p>
    <w:p>
      <w:r>
        <w:t>(b) Oxygen that cannot be adjusted</w:t>
      </w:r>
    </w:p>
    <w:p>
      <w:r>
        <w:t>(c) High-flow therapy requiring humidified circuit only</w:t>
      </w:r>
    </w:p>
    <w:p>
      <w:r>
        <w:t>(d) Low-flow oxygen — titrate and monitor the SpO2 response</w:t>
      </w:r>
    </w:p>
    <w:p>
      <w:r>
        <w:t>Answer: d</w:t>
      </w:r>
    </w:p>
    <w:p>
      <w:r>
        <w:t>Solution: ✅ Correct Answer: d. Low-flow oxygen — titrate and monitor the SpO2 response.</w:t>
      </w:r>
    </w:p>
    <w:p>
      <w:r>
        <w:t>🧠 Clinical Rationale: Nasal cannulas deliver low-flow oxygen (typically 0.5-2+ L/min in children) titrated to the target saturation</w:t>
      </w:r>
    </w:p>
    <w:p>
      <w:r>
        <w:t>🔍 Key Clues: Nasal cannula = low-flow oxygen, titrate to SpO2</w:t>
      </w:r>
    </w:p>
    <w:p>
      <w:r>
        <w:t>🩺 Nursing Action: Check the prongs fit and the flow is correct</w:t>
      </w:r>
    </w:p>
    <w:p>
      <w:r>
        <w:t>❌ Why Not Others: (b) Oxygen that cannot be adjusted — not the best response for this situation; (c) High-flow therapy requiring humidified circuit only — not the best response for this situation; (a) No oxygen at all — not the best response for this situation.</w:t>
      </w:r>
    </w:p>
    <w:p>
      <w:r>
        <w:t>⚠️ Exam Trap: Humidify when flows are higher</w:t>
      </w:r>
    </w:p>
    <w:p>
      <w:r>
        <w:t>⚡ 5-Second Recall: Titrate nasal cannula oxygen</w:t>
      </w:r>
    </w:p>
    <w:p>
      <w:r>
        <w:t>Positive Marks: 1</w:t>
      </w:r>
    </w:p>
    <w:p>
      <w:r>
        <w:t>Negative Marks: 0</w:t>
      </w:r>
    </w:p>
    <w:p>
      <w:r>
        <w:t>Question: A ventilated child is suctioned?</w:t>
      </w:r>
    </w:p>
    <w:p>
      <w:r>
        <w:t>(a) On a fixed hourly schedule regardless of need</w:t>
      </w:r>
    </w:p>
    <w:p>
      <w:r>
        <w:t>(b) With bare hands and no preoxygenation</w:t>
      </w:r>
    </w:p>
    <w:p>
      <w:r>
        <w:t>(c) Never during ventilation</w:t>
      </w:r>
    </w:p>
    <w:p>
      <w:r>
        <w:t>(d) When secretions are audible or the SpO2 drops, using sterile technique and preoxygenation</w:t>
      </w:r>
    </w:p>
    <w:p>
      <w:r>
        <w:t>Answer: d</w:t>
      </w:r>
    </w:p>
    <w:p>
      <w:r>
        <w:t>Solution: ✅ Correct Answer: d. When secretions are audible or the SpO2 drops, using sterile technique and preoxygenation.</w:t>
      </w:r>
    </w:p>
    <w:p>
      <w:r>
        <w:t>🧠 Clinical Rationale: Suctioning is performed when clinically indicated (audible secretions, desaturation), with preoxygenation and sterile technique to remove secretions safely</w:t>
      </w:r>
    </w:p>
    <w:p>
      <w:r>
        <w:t>🔍 Key Clues: Suction when indicated + preoxygenate + sterile technique</w:t>
      </w:r>
    </w:p>
    <w:p>
      <w:r>
        <w:t>🩺 Nursing Action: Limit suction passes to avoid hypoxia and trauma</w:t>
      </w:r>
    </w:p>
    <w:p>
      <w:r>
        <w:t>❌ Why Not Others: (c) Never during ventilation — not the best response for this situation; (a) On a fixed hourly schedule regardless of need — not the best response for this situation; (b) With bare hands and no preoxygenation — not the best response for this situation.</w:t>
      </w:r>
    </w:p>
    <w:p>
      <w:r>
        <w:t>⚠️ Exam Trap: Use a catheter no larger than half the ET tube internal diameter</w:t>
      </w:r>
    </w:p>
    <w:p>
      <w:r>
        <w:t>⚡ 5-Second Recall: Suction safely and only when needed</w:t>
      </w:r>
    </w:p>
    <w:p>
      <w:r>
        <w:t>Positive Marks: 1</w:t>
      </w:r>
    </w:p>
    <w:p>
      <w:r>
        <w:t>Negative Marks: 0</w:t>
      </w:r>
    </w:p>
    <w:p>
      <w:r>
        <w:t>Question: A child on mechanical ventilation is monitored for?</w:t>
      </w:r>
    </w:p>
    <w:p>
      <w:r>
        <w:t>(a) Only the ventilator display once a day</w:t>
      </w:r>
    </w:p>
    <w:p>
      <w:r>
        <w:t>(b) Oxygen saturation, chest rise, ventilator alarms, sedation and signs of ventilator-associated complications</w:t>
      </w:r>
    </w:p>
    <w:p>
      <w:r>
        <w:t>(c) The parents' observations instead of alarms</w:t>
      </w:r>
    </w:p>
    <w:p>
      <w:r>
        <w:t>(d) No monitoring once intubated</w:t>
      </w:r>
    </w:p>
    <w:p>
      <w:r>
        <w:t>Answer: b</w:t>
      </w:r>
    </w:p>
    <w:p>
      <w:r>
        <w:t>Solution: ✅ Correct Answer: b. Oxygen saturation, chest rise, ventilator alarms, sedation and signs of ventilator-associated complications.</w:t>
      </w:r>
    </w:p>
    <w:p>
      <w:r>
        <w:t>🧠 Clinical Rationale: Ventilated children need continuous monitoring of oxygenation, ventilation, chest movement, alarms and complications (tube displacement, pneumothorax, infection)</w:t>
      </w:r>
    </w:p>
    <w:p>
      <w:r>
        <w:t>🔍 Key Clues: Monitor SpO2, chest rise, alarms and complications in ventilation</w:t>
      </w:r>
    </w:p>
    <w:p>
      <w:r>
        <w:t>🩺 Nursing Action: Respond to alarms promptly — they signal real problems</w:t>
      </w:r>
    </w:p>
    <w:p>
      <w:r>
        <w:t>❌ Why Not Others: (d) No monitoring once intubated — not the best response for this situation; (a) Only the ventilator display once a day — not the best response for this situation; (c) The parents' observations instead of alarms — not the best response for this situation.</w:t>
      </w:r>
    </w:p>
    <w:p>
      <w:r>
        <w:t>⚠️ Exam Trap: Check the ET tube position and security regularly</w:t>
      </w:r>
    </w:p>
    <w:p>
      <w:r>
        <w:t>⚡ 5-Second Recall: Ventilated care is vigilant care</w:t>
      </w:r>
    </w:p>
    <w:p>
      <w:r>
        <w:t>Positive Marks: 1</w:t>
      </w:r>
    </w:p>
    <w:p>
      <w:r>
        <w:t>Negative Marks: 0</w:t>
      </w:r>
    </w:p>
    <w:p>
      <w:r>
        <w:t>Question: When setting an IV infusion pump for a child, the nurse?</w:t>
      </w:r>
    </w:p>
    <w:p>
      <w:r>
        <w:t>(a) Verifies the drug, dose, rate and line compatibility, double-checks high-risk infusions and checks the site regularly</w:t>
      </w:r>
    </w:p>
    <w:p>
      <w:r>
        <w:t>(b) Sets an approximate rate without checking</w:t>
      </w:r>
    </w:p>
    <w:p>
      <w:r>
        <w:t>(c) Uses the pump only for fluids, never drugs</w:t>
      </w:r>
    </w:p>
    <w:p>
      <w:r>
        <w:t>(d) Leaves the pump unattended after setting it once</w:t>
      </w:r>
    </w:p>
    <w:p>
      <w:r>
        <w:t>Answer: a</w:t>
      </w:r>
    </w:p>
    <w:p>
      <w:r>
        <w:t>Solution: ✅ Correct Answer: a. Verifies the drug, dose, rate and line compatibility, double-checks high-risk infusions and checks the site regularly.</w:t>
      </w:r>
    </w:p>
    <w:p>
      <w:r>
        <w:t>🧠 Clinical Rationale: Infusion pumps require verification of drug, dose and rate, double-checks for high-risk drugs and regular site and rate checks</w:t>
      </w:r>
    </w:p>
    <w:p>
      <w:r>
        <w:t>🔍 Key Clues: Verify drug/dose/rate + double-check high-risk infusions + site checks</w:t>
      </w:r>
    </w:p>
    <w:p>
      <w:r>
        <w:t>🩺 Nursing Action: Use syringe pumps for small precise volumes (e.g., neonates)</w:t>
      </w:r>
    </w:p>
    <w:p>
      <w:r>
        <w:t>❌ Why Not Others: (d) Leaves the pump unattended after setting it once — not the best response for this situation; (c) Uses the pump only for fluids, never drugs — not the best response for this situation; (b) Sets an approximate rate without checking — not the best response for this situation.</w:t>
      </w:r>
    </w:p>
    <w:p>
      <w:r>
        <w:t>⚠️ Exam Trap: Watch for free-flow risk when changing lines</w:t>
      </w:r>
    </w:p>
    <w:p>
      <w:r>
        <w:t>⚡ 5-Second Recall: Pump safety prevents errors</w:t>
      </w:r>
    </w:p>
    <w:p>
      <w:r>
        <w:t>Positive Marks: 1</w:t>
      </w:r>
    </w:p>
    <w:p>
      <w:r>
        <w:t>Negative Marks: 0</w:t>
      </w:r>
    </w:p>
    <w:p>
      <w:r>
        <w:t>Question: Central line care in a child includes?</w:t>
      </w:r>
    </w:p>
    <w:p>
      <w:r>
        <w:t>(a) Reusing single-use caps</w:t>
      </w:r>
    </w:p>
    <w:p>
      <w:r>
        <w:t>(b) Touching the hub without disinfection</w:t>
      </w:r>
    </w:p>
    <w:p>
      <w:r>
        <w:t>(c) Chlorhexidine site care, sterile dressing changes, cap/hub disinfection and daily review of whether the line is still needed</w:t>
      </w:r>
    </w:p>
    <w:p>
      <w:r>
        <w:t>(d) Leaving the site open to air with wet dressings</w:t>
      </w:r>
    </w:p>
    <w:p>
      <w:r>
        <w:t>Answer: c</w:t>
      </w:r>
    </w:p>
    <w:p>
      <w:r>
        <w:t>Solution: ✅ Correct Answer: c. Chlorhexidine site care, sterile dressing changes, cap/hub disinfection and daily review of whether the line is still needed.</w:t>
      </w:r>
    </w:p>
    <w:p>
      <w:r>
        <w:t>🧠 Clinical Rationale: Central line maintenance uses chlorhexidine, sterile dressings, hub disinfection before access and daily necessity review to prevent CLABSI</w:t>
      </w:r>
    </w:p>
    <w:p>
      <w:r>
        <w:t>🔍 Key Clues: Chlorhexidine + sterile dressing + hub disinfection + daily review</w:t>
      </w:r>
    </w:p>
    <w:p>
      <w:r>
        <w:t>🩺 Nursing Action: Use aseptic technique for every access</w:t>
      </w:r>
    </w:p>
    <w:p>
      <w:r>
        <w:t>❌ Why Not Others: (a) Reusing single-use caps — not the best response for this situation; (d) Leaving the site open to air with wet dressings — not the best response for this situation; (b) Touching the hub without disinfection — not the best response for this situation.</w:t>
      </w:r>
    </w:p>
    <w:p>
      <w:r>
        <w:t>⚠️ Exam Trap: Change caps and dressings per protocol</w:t>
      </w:r>
    </w:p>
    <w:p>
      <w:r>
        <w:t>⚡ 5-Second Recall: Prevent central line infections</w:t>
      </w:r>
    </w:p>
    <w:p>
      <w:r>
        <w:t>Positive Marks: 1</w:t>
      </w:r>
    </w:p>
    <w:p>
      <w:r>
        <w:t>Negative Marks: 0</w:t>
      </w:r>
    </w:p>
    <w:p>
      <w:r>
        <w:t>Question: Regarding family presence in the PICU, the nurse?</w:t>
      </w:r>
    </w:p>
    <w:p>
      <w:r>
        <w:t>(a) Forces every family to observe all procedures</w:t>
      </w:r>
    </w:p>
    <w:p>
      <w:r>
        <w:t>(b) Supports family presence during rounds and procedures per policy, with clear communication and a support role</w:t>
      </w:r>
    </w:p>
    <w:p>
      <w:r>
        <w:t>(c) Provides no information to families during the stay</w:t>
      </w:r>
    </w:p>
    <w:p>
      <w:r>
        <w:t>(d) Bans families from all PICU activities</w:t>
      </w:r>
    </w:p>
    <w:p>
      <w:r>
        <w:t>Answer: b</w:t>
      </w:r>
    </w:p>
    <w:p>
      <w:r>
        <w:t>Solution: ✅ Correct Answer: b. Supports family presence during rounds and procedures per policy, with clear communication and a support role.</w:t>
      </w:r>
    </w:p>
    <w:p>
      <w:r>
        <w:t>🧠 Clinical Rationale: Many PICUs support family presence during rounds and procedures with dedicated staff support, improving communication and trust</w:t>
      </w:r>
    </w:p>
    <w:p>
      <w:r>
        <w:t>🔍 Key Clues: Support family presence with clear communication per policy</w:t>
      </w:r>
    </w:p>
    <w:p>
      <w:r>
        <w:t>🩺 Nursing Action: Assign a staff member to explain during procedures</w:t>
      </w:r>
    </w:p>
    <w:p>
      <w:r>
        <w:t>❌ Why Not Others: (c) Provides no information to families during the stay — not the best response for this situation; (d) Bans families from all PICU activities — not the best response for this situation; (a) Forces every family to observe all procedures — not the best response for this situation.</w:t>
      </w:r>
    </w:p>
    <w:p>
      <w:r>
        <w:t>⚠️ Exam Trap: Respect family preferences either way</w:t>
      </w:r>
    </w:p>
    <w:p>
      <w:r>
        <w:t>⚡ 5-Second Recall: Involve families in the PICU</w:t>
      </w:r>
    </w:p>
    <w:p>
      <w:r>
        <w:t>Positive Marks: 1</w:t>
      </w:r>
    </w:p>
    <w:p>
      <w:r>
        <w:t>Negative Marks: 0</w:t>
      </w:r>
    </w:p>
    <w:p>
      <w:r>
        <w:t>Question: A child receiving sedation in the PICU is assessed with?</w:t>
      </w:r>
    </w:p>
    <w:p>
      <w:r>
        <w:t>(a) The parents' impression only</w:t>
      </w:r>
    </w:p>
    <w:p>
      <w:r>
        <w:t>(b) A single daily guess by the nurse</w:t>
      </w:r>
    </w:p>
    <w:p>
      <w:r>
        <w:t>(c) A validated sedation scale (e.g., COMFORT or State Behavioral Scale) at scheduled intervals</w:t>
      </w:r>
    </w:p>
    <w:p>
      <w:r>
        <w:t>(d) No assessment at all</w:t>
      </w:r>
    </w:p>
    <w:p>
      <w:r>
        <w:t>Answer: c</w:t>
      </w:r>
    </w:p>
    <w:p>
      <w:r>
        <w:t>Solution: ✅ Correct Answer: c. A validated sedation scale (e.g., COMFORT or State Behavioral Scale) at scheduled intervals.</w:t>
      </w:r>
    </w:p>
    <w:p>
      <w:r>
        <w:t>🧠 Clinical Rationale: Validated sedation tools guide dosing to achieve the right level — neither under- nor over-sedated — reducing agitation and withdrawal</w:t>
      </w:r>
    </w:p>
    <w:p>
      <w:r>
        <w:t>🔍 Key Clues: Use validated sedation scales at intervals</w:t>
      </w:r>
    </w:p>
    <w:p>
      <w:r>
        <w:t>🩺 Nursing Action: Adjust sedation to the target level</w:t>
      </w:r>
    </w:p>
    <w:p>
      <w:r>
        <w:t>❌ Why Not Others: (d) No assessment at all — not the best response for this situation; (a) The parents' impression only — not the best response for this situation; (b) A single daily guess by the nurse — not the best response for this situation.</w:t>
      </w:r>
    </w:p>
    <w:p>
      <w:r>
        <w:t>⚠️ Exam Trap: Watch for withdrawal when weaning</w:t>
      </w:r>
    </w:p>
    <w:p>
      <w:r>
        <w:t>⚡ 5-Second Recall: Assess sedation systematically</w:t>
      </w:r>
    </w:p>
    <w:p>
      <w:r>
        <w:t>Positive Marks: 1</w:t>
      </w:r>
    </w:p>
    <w:p>
      <w:r>
        <w:t>Negative Marks: 0</w:t>
      </w:r>
    </w:p>
    <w:p>
      <w:r>
        <w:t>Question: A child in the PICU is typically monitored with?</w:t>
      </w:r>
    </w:p>
    <w:p>
      <w:r>
        <w:t>(a) Continuous pulse oximetry, ECG, blood pressure and temperature, with frequent documented assessments</w:t>
      </w:r>
    </w:p>
    <w:p>
      <w:r>
        <w:t>(b) Only a single vital sign set per shift</w:t>
      </w:r>
    </w:p>
    <w:p>
      <w:r>
        <w:t>(c) The parents' reports instead of monitors</w:t>
      </w:r>
    </w:p>
    <w:p>
      <w:r>
        <w:t>(d) No monitoring unless requested</w:t>
      </w:r>
    </w:p>
    <w:p>
      <w:r>
        <w:t>Answer: a</w:t>
      </w:r>
    </w:p>
    <w:p>
      <w:r>
        <w:t>Solution: ✅ Correct Answer: a. Continuous pulse oximetry, ECG, blood pressure and temperature, with frequent documented assessments.</w:t>
      </w:r>
    </w:p>
    <w:p>
      <w:r>
        <w:t>🧠 Clinical Rationale: PICU monitoring tracks oxygen saturation, cardiac rhythm, blood pressure and temperature continuously with regular documented assessments</w:t>
      </w:r>
    </w:p>
    <w:p>
      <w:r>
        <w:t>🔍 Key Clues: Continuous SpO2 + ECG + BP + temperature monitoring</w:t>
      </w:r>
    </w:p>
    <w:p>
      <w:r>
        <w:t>🩺 Nursing Action: Check monitor trends and alarms regularly</w:t>
      </w:r>
    </w:p>
    <w:p>
      <w:r>
        <w:t>❌ Why Not Others: (b) Only a single vital sign set per shift — not the best response for this situation; (c) The parents' reports instead of monitors — not the best response for this situation; (d) No monitoring unless requested — not the best response for this situation.</w:t>
      </w:r>
    </w:p>
    <w:p>
      <w:r>
        <w:t>⚠️ Exam Trap: Document assessment findings at scheduled intervals</w:t>
      </w:r>
    </w:p>
    <w:p>
      <w:r>
        <w:t>⚡ 5-Second Recall: Monitor continuously in the PICU</w:t>
      </w:r>
    </w:p>
    <w:p>
      <w:r>
        <w:t>Positive Marks: 1</w:t>
      </w:r>
    </w:p>
    <w:p>
      <w:r>
        <w:t>Negative Marks: 0</w:t>
      </w:r>
    </w:p>
    <w:p>
      <w:r>
        <w:t>Question: For reliable pulse oximetry in an infant, the probe is placed on?</w:t>
      </w:r>
    </w:p>
    <w:p>
      <w:r>
        <w:t>(a) Any site with poor perfusion</w:t>
      </w:r>
    </w:p>
    <w:p>
      <w:r>
        <w:t>(b) Over a blood pressure cuff</w:t>
      </w:r>
    </w:p>
    <w:p>
      <w:r>
        <w:t>(c) The ear lobe only in all ages</w:t>
      </w:r>
    </w:p>
    <w:p>
      <w:r>
        <w:t>(d) A well-perfused site such as the foot, palm or big toe (or finger in older children), with the sensor aligned</w:t>
      </w:r>
    </w:p>
    <w:p>
      <w:r>
        <w:t>Answer: d</w:t>
      </w:r>
    </w:p>
    <w:p>
      <w:r>
        <w:t>Solution: ✅ Correct Answer: d. A well-perfused site such as the foot, palm or big toe (or finger in older children), with the sensor aligned.</w:t>
      </w:r>
    </w:p>
    <w:p>
      <w:r>
        <w:t>🧠 Clinical Rationale: Choose a well-perfused extremity and correct sensor alignment for accurate SpO2 readings</w:t>
      </w:r>
    </w:p>
    <w:p>
      <w:r>
        <w:t>🔍 Key Clues: Well-perfused site + correct sensor alignment</w:t>
      </w:r>
    </w:p>
    <w:p>
      <w:r>
        <w:t>🩺 Nursing Action: Rotate probe sites to prevent skin injury</w:t>
      </w:r>
    </w:p>
    <w:p>
      <w:r>
        <w:t>❌ Why Not Others: (a) Any site with poor perfusion — not the best response for this situation; (b) Over a blood pressure cuff — not the best response for this situation; (c) The ear lobe only in all ages — not the best response for this situation.</w:t>
      </w:r>
    </w:p>
    <w:p>
      <w:r>
        <w:t>⚠️ Exam Trap: Check the waveform and site regularly</w:t>
      </w:r>
    </w:p>
    <w:p>
      <w:r>
        <w:t>⚡ 5-Second Recall: Place the probe correctly</w:t>
      </w:r>
    </w:p>
    <w:p>
      <w:r>
        <w:t>Positive Marks: 1</w:t>
      </w:r>
    </w:p>
    <w:p>
      <w:r>
        <w:t>Negative Marks: 0</w:t>
      </w:r>
    </w:p>
    <w:p>
      <w:r>
        <w:t>Question: A non-rebreather mask with a reservoir bag is used to deliver?</w:t>
      </w:r>
    </w:p>
    <w:p>
      <w:r>
        <w:t>(a) High-concentration oxygen (up to near 100%) for significant hypoxemia, with the bag kept inflated</w:t>
      </w:r>
    </w:p>
    <w:p>
      <w:r>
        <w:t>(b) No oxygen at all in emergencies</w:t>
      </w:r>
    </w:p>
    <w:p>
      <w:r>
        <w:t>(c) Room air only</w:t>
      </w:r>
    </w:p>
    <w:p>
      <w:r>
        <w:t>(d) Oxygen at 24% fixed concentration</w:t>
      </w:r>
    </w:p>
    <w:p>
      <w:r>
        <w:t>Answer: a</w:t>
      </w:r>
    </w:p>
    <w:p>
      <w:r>
        <w:t>Solution: ✅ Correct Answer: a. High-concentration oxygen (up to near 100%) for significant hypoxemia, with the bag kept inflated.</w:t>
      </w:r>
    </w:p>
    <w:p>
      <w:r>
        <w:t>🧠 Clinical Rationale: The non-rebreather delivers high-concentration oxygen for severe hypoxemia when the reservoir stays inflated; the bag must not deflate during inspiration</w:t>
      </w:r>
    </w:p>
    <w:p>
      <w:r>
        <w:t>🔍 Key Clues: Non-rebreather = high-concentration oxygen</w:t>
      </w:r>
    </w:p>
    <w:p>
      <w:r>
        <w:t>🩺 Nursing Action: Keep the reservoir bag inflated</w:t>
      </w:r>
    </w:p>
    <w:p>
      <w:r>
        <w:t>❌ Why Not Others: (c) Room air only — not the best response for this situation; (d) Oxygen at 24% fixed concentration — not the best response for this situation; (b) No oxygen at all in emergencies — not the best response for this situation.</w:t>
      </w:r>
    </w:p>
    <w:p>
      <w:r>
        <w:t>⚠️ Exam Trap: Ensure a good mask seal</w:t>
      </w:r>
    </w:p>
    <w:p>
      <w:r>
        <w:t>⚡ 5-Second Recall: Use for significant hypoxemia</w:t>
      </w:r>
    </w:p>
    <w:p>
      <w:r>
        <w:t>Positive Marks: 1</w:t>
      </w:r>
    </w:p>
    <w:p>
      <w:r>
        <w:t>Negative Marks: 0</w:t>
      </w:r>
    </w:p>
    <w:p>
      <w:r>
        <w:t>Question: Each suction pass in a child should last?</w:t>
      </w:r>
    </w:p>
    <w:p>
      <w:r>
        <w:t>(a) Up to 60 seconds per pass</w:t>
      </w:r>
    </w:p>
    <w:p>
      <w:r>
        <w:t>(b) No longer than about 10 seconds to avoid hypoxia and bradycardia</w:t>
      </w:r>
    </w:p>
    <w:p>
      <w:r>
        <w:t>(c) Until the child coughs three times</w:t>
      </w:r>
    </w:p>
    <w:p>
      <w:r>
        <w:t>(d) As long as needed to clear all secretions</w:t>
      </w:r>
    </w:p>
    <w:p>
      <w:r>
        <w:t>Answer: b</w:t>
      </w:r>
    </w:p>
    <w:p>
      <w:r>
        <w:t>Solution: ✅ Correct Answer: b. No longer than about 10 seconds to avoid hypoxia and bradycardia.</w:t>
      </w:r>
    </w:p>
    <w:p>
      <w:r>
        <w:t>🧠 Clinical Rationale: Suction passes are limited to about 10 seconds (maximum 15) with recovery between passes to prevent hypoxia and vagal bradycardia</w:t>
      </w:r>
    </w:p>
    <w:p>
      <w:r>
        <w:t>🔍 Key Clues: Limit each pass to ~10 seconds</w:t>
      </w:r>
    </w:p>
    <w:p>
      <w:r>
        <w:t>🩺 Nursing Action: Allow recovery between passes and monitor SpO2 and heart rate</w:t>
      </w:r>
    </w:p>
    <w:p>
      <w:r>
        <w:t>❌ Why Not Others: (d) As long as needed to clear all secretions — not the best response for this situation; (a) Up to 60 seconds per pass — not the best response for this situation; (c) Until the child coughs three times — not the best response for this situation.</w:t>
      </w:r>
    </w:p>
    <w:p>
      <w:r>
        <w:t>⚠️ Exam Trap: Stop suctioning if the child deteriorates</w:t>
      </w:r>
    </w:p>
    <w:p>
      <w:r>
        <w:t>⚡ 5-Second Recall: Keep suction short and safe</w:t>
      </w:r>
    </w:p>
    <w:p>
      <w:r>
        <w:t>Positive Marks: 1</w:t>
      </w:r>
    </w:p>
    <w:p>
      <w:r>
        <w:t>Negative Marks: 0</w:t>
      </w:r>
    </w:p>
    <w:p>
      <w:r>
        <w:t>Question: A high-pressure alarm sounds on a ventilated child who is coughing and agitated. The nurse?</w:t>
      </w:r>
    </w:p>
    <w:p>
      <w:r>
        <w:t>(a) Calls the family before checking the child</w:t>
      </w:r>
    </w:p>
    <w:p>
      <w:r>
        <w:t>(b) Immediately extubates the child without assessment</w:t>
      </w:r>
    </w:p>
    <w:p>
      <w:r>
        <w:t>(c) Checks the child, suctioning if secretions are the likely cause, and reassesses ventilation — never silences the alarm without investigating</w:t>
      </w:r>
    </w:p>
    <w:p>
      <w:r>
        <w:t>(d) Silences the alarm and waits</w:t>
      </w:r>
    </w:p>
    <w:p>
      <w:r>
        <w:t>Answer: c</w:t>
      </w:r>
    </w:p>
    <w:p>
      <w:r>
        <w:t>Solution: ✅ Correct Answer: c. Checks the child, suctioning if secretions are the likely cause, and reassesses ventilation — never silences the alarm without investigating.</w:t>
      </w:r>
    </w:p>
    <w:p>
      <w:r>
        <w:t>🧠 Clinical Rationale: High-pressure alarms (secretions, kinking, biting, pneumothorax) are investigated at the bedside — check the child, tube and circuit before anything else</w:t>
      </w:r>
    </w:p>
    <w:p>
      <w:r>
        <w:t>🔍 Key Clues: Investigate high-pressure alarms at the bedside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Suction, reposition and reassess as indicated</w:t>
      </w:r>
    </w:p>
    <w:p>
      <w:r>
        <w:t>❌ Why Not Others: (b) Immediately extubates the child without assessment — not the best response for this situation; (a) Calls the family before checking the child — not the best response for this situation; (d) Silences the alarm and waits — not the best response for this situation.</w:t>
      </w:r>
    </w:p>
    <w:p>
      <w:r>
        <w:t>⚠️ Exam Trap: Never ignore or silence ventilator alarms</w:t>
      </w:r>
    </w:p>
    <w:p>
      <w:r>
        <w:t>⚡ 5-Second Recall: Alarms demand immediate assessment</w:t>
      </w:r>
    </w:p>
    <w:p>
      <w:r>
        <w:t>Positive Marks: 1</w:t>
      </w:r>
    </w:p>
    <w:p>
      <w:r>
        <w:t>Negative Marks: 0</w:t>
      </w:r>
    </w:p>
    <w:p>
      <w:r>
        <w:t>Question: Syringe pumps are preferred for neonates and small infants because?</w:t>
      </w:r>
    </w:p>
    <w:p>
      <w:r>
        <w:t>(a) They are only for adult patients</w:t>
      </w:r>
    </w:p>
    <w:p>
      <w:r>
        <w:t>(b) They deliver large volumes quickly</w:t>
      </w:r>
    </w:p>
    <w:p>
      <w:r>
        <w:t>(c) They deliver small, precise volumes at controlled rates — essential for tiny drug doses</w:t>
      </w:r>
    </w:p>
    <w:p>
      <w:r>
        <w:t>(d) They cannot be set to low rates</w:t>
      </w:r>
    </w:p>
    <w:p>
      <w:r>
        <w:t>Answer: c</w:t>
      </w:r>
    </w:p>
    <w:p>
      <w:r>
        <w:t>Solution: ✅ Correct Answer: c. They deliver small, precise volumes at controlled rates — essential for tiny drug doses.</w:t>
      </w:r>
    </w:p>
    <w:p>
      <w:r>
        <w:t>🧠 Clinical Rationale: Syringe pumps accurately deliver the small volumes and slow rates needed for neonatal and infant drug infusions</w:t>
      </w:r>
    </w:p>
    <w:p>
      <w:r>
        <w:t>🔍 Key Clues: Syringe pumps = precise small-volume delivery</w:t>
      </w:r>
    </w:p>
    <w:p>
      <w:r>
        <w:t>🩺 Nursing Action: Verify the rate and drug concentration for the pump</w:t>
      </w:r>
    </w:p>
    <w:p>
      <w:r>
        <w:t>❌ Why Not Others: (a) They are only for adult patients — not the best response for this situation; (b) They deliver large volumes quickly — not the best response for this situation; (d) They cannot be set to low rates — not the best response for this situation.</w:t>
      </w:r>
    </w:p>
    <w:p>
      <w:r>
        <w:t>⚠️ Exam Trap: Use them for vasoactive and other critical infusions</w:t>
      </w:r>
    </w:p>
    <w:p>
      <w:r>
        <w:t>⚡ 5-Second Recall: Syringe pumps protect small patients</w:t>
      </w:r>
    </w:p>
    <w:p>
      <w:r>
        <w:t>Positive Marks: 1</w:t>
      </w:r>
    </w:p>
    <w:p>
      <w:r>
        <w:t>Negative Marks: 0</w:t>
      </w:r>
    </w:p>
    <w:p>
      <w:r>
        <w:t>Question: Which bundle elements prevent central line-associated bloodstream infections (CLABSI)?</w:t>
      </w:r>
    </w:p>
    <w:p>
      <w:r>
        <w:t>(a) Hand hygiene, maximal barrier precautions at insertion, chlorhexidine skin prep and daily line-necessity review</w:t>
      </w:r>
    </w:p>
    <w:p>
      <w:r>
        <w:t>(b) Inserting lines without sterile precautions for speed</w:t>
      </w:r>
    </w:p>
    <w:p>
      <w:r>
        <w:t>(c) Leaving lines in after they are no longer needed</w:t>
      </w:r>
    </w:p>
    <w:p>
      <w:r>
        <w:t>(d) Accessing lines without disinfecting the hub</w:t>
      </w:r>
    </w:p>
    <w:p>
      <w:r>
        <w:t>Answer: a</w:t>
      </w:r>
    </w:p>
    <w:p>
      <w:r>
        <w:t>Solution: ✅ Correct Answer: a. Hand hygiene, maximal barrier precautions at insertion, chlorhexidine skin prep and daily line-necessity review.</w:t>
      </w:r>
    </w:p>
    <w:p>
      <w:r>
        <w:t>🧠 Clinical Rationale: The CLABSI bundle — hand hygiene, maximal barriers, chlorhexidine prep and daily review — reduces line infections; lines are removed as soon as possible</w:t>
      </w:r>
    </w:p>
    <w:p>
      <w:r>
        <w:t>🔍 Key Clues: CLABSI bundle = hygiene + barriers + chlorhexidine + daily review</w:t>
      </w:r>
    </w:p>
    <w:p>
      <w:r>
        <w:t>🩺 Nursing Action: Remove lines as soon as they are no longer needed</w:t>
      </w:r>
    </w:p>
    <w:p>
      <w:r>
        <w:t>❌ Why Not Others: (d) Accessing lines without disinfecting the hub — not the best response for this situation; (b) Inserting lines without sterile precautions for speed — not the best response for this situation; (c) Leaving lines in after they are no longer needed — not the best response for this situation.</w:t>
      </w:r>
    </w:p>
    <w:p>
      <w:r>
        <w:t>⚠️ Exam Trap: Disinfect hubs before every access</w:t>
      </w:r>
    </w:p>
    <w:p>
      <w:r>
        <w:t>⚡ 5-Second Recall: Follow the bundle for every line</w:t>
      </w:r>
    </w:p>
    <w:p>
      <w:r>
        <w:t>Positive Marks: 1</w:t>
      </w:r>
    </w:p>
    <w:p>
      <w:r>
        <w:t>Negative Marks: 0</w:t>
      </w:r>
    </w:p>
    <w:p>
      <w:r>
        <w:t>Question: The nurse communicates with PICU families by?</w:t>
      </w:r>
    </w:p>
    <w:p>
      <w:r>
        <w:t>(a) Using complex medical terms without explanation</w:t>
      </w:r>
    </w:p>
    <w:p>
      <w:r>
        <w:t>(b) Limiting updates to one per week</w:t>
      </w:r>
    </w:p>
    <w:p>
      <w:r>
        <w:t>(c) Avoiding eye contact and questions</w:t>
      </w:r>
    </w:p>
    <w:p>
      <w:r>
        <w:t>(d) Regular updates in simple language, listening to concerns and involving them in care decisions</w:t>
      </w:r>
    </w:p>
    <w:p>
      <w:r>
        <w:t>Answer: d</w:t>
      </w:r>
    </w:p>
    <w:p>
      <w:r>
        <w:t>Solution: ✅ Correct Answer: d. Regular updates in simple language, listening to concerns and involving them in care decisions.</w:t>
      </w:r>
    </w:p>
    <w:p>
      <w:r>
        <w:t>🧠 Clinical Rationale: Clear, regular, honest communication in simple terms — with updates, listening and involvement — supports families through critical illness</w:t>
      </w:r>
    </w:p>
    <w:p>
      <w:r>
        <w:t>🔍 Key Clues: Regular simple-language updates + listen + involve families</w:t>
      </w:r>
    </w:p>
    <w:p>
      <w:r>
        <w:t>🩺 Nursing Action: Explain equipment, monitors and changes clearly</w:t>
      </w:r>
    </w:p>
    <w:p>
      <w:r>
        <w:t>❌ Why Not Others: (b) Limiting updates to one per week — not the best response for this situation; (c) Avoiding eye contact and questions — not the best response for this situation; (a) Using complex medical terms without explanation — not the best response for this situation.</w:t>
      </w:r>
    </w:p>
    <w:p>
      <w:r>
        <w:t>⚠️ Exam Trap: Update families at consistent times and with changes</w:t>
      </w:r>
    </w:p>
    <w:p>
      <w:r>
        <w:t>⚡ 5-Second Recall: Communicate openly with families</w:t>
      </w:r>
    </w:p>
    <w:p>
      <w:r>
        <w:t>Positive Marks: 1</w:t>
      </w:r>
    </w:p>
    <w:p>
      <w:r>
        <w:t>Negative Marks: 0</w:t>
      </w:r>
    </w:p>
    <w:p>
      <w:r>
        <w:t>Question: A ventilated child who is agitated, disoriented and pulling at tubes may have?</w:t>
      </w:r>
    </w:p>
    <w:p>
      <w:r>
        <w:t>(a) Behavior that requires restraint without assessment</w:t>
      </w:r>
    </w:p>
    <w:p>
      <w:r>
        <w:t>(b) Simply needing more sedation always</w:t>
      </w:r>
    </w:p>
    <w:p>
      <w:r>
        <w:t>(c) A normal calm state</w:t>
      </w:r>
    </w:p>
    <w:p>
      <w:r>
        <w:t>(d) ICU delirium — assess with a delirium tool and address reversible causes</w:t>
      </w:r>
    </w:p>
    <w:p>
      <w:r>
        <w:t>Answer: d</w:t>
      </w:r>
    </w:p>
    <w:p>
      <w:r>
        <w:t>Solution: ✅ Correct Answer: d. ICU delirium — assess with a delirium tool and address reversible causes.</w:t>
      </w:r>
    </w:p>
    <w:p>
      <w:r>
        <w:t>🧠 Clinical Rationale: PICU delirium presents with agitation, disorientation and poor cooperation — screening, treating pain, promoting sleep and early mobility help; physical restraint is a last resort</w:t>
      </w:r>
    </w:p>
    <w:p>
      <w:r>
        <w:t>🔍 Key Clues: Agitation + disorientation = screen for delirium</w:t>
      </w:r>
    </w:p>
    <w:p>
      <w:r>
        <w:t>🩺 Nursing Action: Treat pain, promote sleep and reorient the child</w:t>
      </w:r>
    </w:p>
    <w:p>
      <w:r>
        <w:t>❌ Why Not Others: (b) Simply needing more sedation always — not the best response for this situation; (a) Behavior that requires restraint without assessment — not the best response for this situation; (c) A normal calm state — not the best response for this situation.</w:t>
      </w:r>
    </w:p>
    <w:p>
      <w:r>
        <w:t>⚠️ Exam Trap: Use restraints only as a last resort with orders and checks</w:t>
      </w:r>
    </w:p>
    <w:p>
      <w:r>
        <w:t>⚡ 5-Second Recall: Recognize and manage delirium</w:t>
      </w:r>
    </w:p>
    <w:p>
      <w:r>
        <w:t>Positive Marks: 1</w:t>
      </w:r>
    </w:p>
    <w:p>
      <w:r>
        <w:t>Negative Marks: 0</w:t>
      </w:r>
    </w:p>
    <w:p>
      <w:r>
        <w:t>Question: To prevent infections in the PICU, the nurse?</w:t>
      </w:r>
    </w:p>
    <w:p>
      <w:r>
        <w:t>(a) Skips hand hygiene between patients to save time</w:t>
      </w:r>
    </w:p>
    <w:p>
      <w:r>
        <w:t>(b) Follows strict hand hygiene, aseptic technique for lines and equipment, and daily review of line necessity</w:t>
      </w:r>
    </w:p>
    <w:p>
      <w:r>
        <w:t>(c) Shares equipment between patients without cleaning</w:t>
      </w:r>
    </w:p>
    <w:p>
      <w:r>
        <w:t>(d) Leaves invasive lines in place indefinitely</w:t>
      </w:r>
    </w:p>
    <w:p>
      <w:r>
        <w:t>Answer: b</w:t>
      </w:r>
    </w:p>
    <w:p>
      <w:r>
        <w:t>Solution: ✅ Correct Answer: b. Follows strict hand hygiene, aseptic technique for lines and equipment, and daily review of line necessity.</w:t>
      </w:r>
    </w:p>
    <w:p>
      <w:r>
        <w:t>🧠 Clinical Rationale: PICU infection prevention relies on hand hygiene, aseptic line care, daily line-necessity review and equipment hygiene</w:t>
      </w:r>
    </w:p>
    <w:p>
      <w:r>
        <w:t>🔍 Key Clues: Hand hygiene + aseptic line care + daily line review</w:t>
      </w:r>
    </w:p>
    <w:p>
      <w:r>
        <w:t>🩺 Nursing Action: Use bundles (central line, ventilator) to reduce infections</w:t>
      </w:r>
    </w:p>
    <w:p>
      <w:r>
        <w:t>❌ Why Not Others: (a) Skips hand hygiene between patients to save time — not the best response for this situation; (c) Shares equipment between patients without cleaning — not the best response for this situation; (d) Leaves invasive lines in place indefinitely — not the best response for this situation.</w:t>
      </w:r>
    </w:p>
    <w:p>
      <w:r>
        <w:t>⚠️ Exam Trap: Remove lines as soon as they are no longer needed</w:t>
      </w:r>
    </w:p>
    <w:p>
      <w:r>
        <w:t>⚡ 5-Second Recall: Prevent PICU infections systematically</w:t>
      </w:r>
    </w:p>
    <w:p>
      <w:r>
        <w:t>Positive Marks: 1</w:t>
      </w:r>
    </w:p>
    <w:p>
      <w:r>
        <w:t>Negative Marks: 0</w:t>
      </w:r>
    </w:p>
    <w:p>
      <w:r>
        <w:t>Question: A pulse oximeter reading that does not match the clinical picture should prompt?</w:t>
      </w:r>
    </w:p>
    <w:p>
      <w:r>
        <w:t>(a) Checking the waveform, probe position and perfusion — motion, poor perfusion or a loose probe cause false readings</w:t>
      </w:r>
    </w:p>
    <w:p>
      <w:r>
        <w:t>(b) Adjusting oxygen blindly</w:t>
      </w:r>
    </w:p>
    <w:p>
      <w:r>
        <w:t>(c) Ignoring the discrepancy</w:t>
      </w:r>
    </w:p>
    <w:p>
      <w:r>
        <w:t>(d) Disconnecting the monitor permanently</w:t>
      </w:r>
    </w:p>
    <w:p>
      <w:r>
        <w:t>Answer: a</w:t>
      </w:r>
    </w:p>
    <w:p>
      <w:r>
        <w:t>Solution: ✅ Correct Answer: a. Checking the waveform, probe position and perfusion — motion, poor perfusion or a loose probe cause false readings.</w:t>
      </w:r>
    </w:p>
    <w:p>
      <w:r>
        <w:t>🧠 Clinical Rationale: Artifacts (motion, low perfusion, nail polish, ambient light) distort SpO2 — verify the waveform and site before acting on the value</w:t>
      </w:r>
    </w:p>
    <w:p>
      <w:r>
        <w:t>🔍 Key Clues: Verify waveform and probe before trusting a reading</w:t>
      </w:r>
    </w:p>
    <w:p>
      <w:r>
        <w:t>🩺 Nursing Action: Reassess perfusion and reposition the probe</w:t>
      </w:r>
    </w:p>
    <w:p>
      <w:r>
        <w:t>❌ Why Not Others: (b) Adjusting oxygen blindly — not the best response for this situation; (d) Disconnecting the monitor permanently — not the best response for this situation; (c) Ignoring the discrepancy — not the best response for this situation.</w:t>
      </w:r>
    </w:p>
    <w:p>
      <w:r>
        <w:t>⚠️ Exam Trap: Confirm with clinical signs and blood gas when needed</w:t>
      </w:r>
    </w:p>
    <w:p>
      <w:r>
        <w:t>⚡ 5-Second Recall: Check the reading before acting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