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assessment finding in a patient with skin assessment and lesion terminology is MOST concerning and requires immediate follow-up?</w:t>
      </w:r>
    </w:p>
    <w:p>
      <w:r>
        <w:t>(a) A vesicle</w:t>
      </w:r>
    </w:p>
    <w:p>
      <w:r>
        <w:t>(b) A nodule</w:t>
      </w:r>
    </w:p>
    <w:p>
      <w:r>
        <w:t>(c) A papule</w:t>
      </w:r>
    </w:p>
    <w:p>
      <w:r>
        <w:t>(d) A macule</w:t>
      </w:r>
    </w:p>
    <w:p>
      <w:r>
        <w:t>Answer: d</w:t>
      </w:r>
    </w:p>
    <w:p>
      <w:r>
        <w:t>Solution: ✅ Correct Answer: d. A macule.</w:t>
      </w:r>
    </w:p>
    <w:p>
      <w:r>
        <w:t>🧠 Clinical Rationale: A macule is a flat area of colour change that is not raised, unlike a papule or nodule</w:t>
      </w:r>
    </w:p>
    <w:p>
      <w:r>
        <w:t>🔍 Key Clues: Flat colour change equals a macule</w:t>
      </w:r>
    </w:p>
    <w:p>
      <w:r>
        <w:t>🩺 Nursing Action: Describe lesions by size, shape, colour and distribution</w:t>
      </w:r>
    </w:p>
    <w:p>
      <w:r>
        <w:t>❌ Why Not Others: (a) A vesicle — not the best response for this situation; (b) A nodule — not the best response for this situation; (c) A papule — not the best response for this situation.</w:t>
      </w:r>
    </w:p>
    <w:p>
      <w:r>
        <w:t>⚡ 5-Second Recall: A macule is a flat colour change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dermatitis and eczema. Which statement by the patient indicates correct understanding?</w:t>
      </w:r>
    </w:p>
    <w:p>
      <w:r>
        <w:t>(a) Continue latex use without protection</w:t>
      </w:r>
    </w:p>
    <w:p>
      <w:r>
        <w:t>(b) Stop all hand hygiene</w:t>
      </w:r>
    </w:p>
    <w:p>
      <w:r>
        <w:t>(c) Switch to non latex gloves with hand emollients and report occupationally</w:t>
      </w:r>
    </w:p>
    <w:p>
      <w:r>
        <w:t>(d) Wear rings under gloves always</w:t>
      </w:r>
    </w:p>
    <w:p>
      <w:r>
        <w:t>Answer: c</w:t>
      </w:r>
    </w:p>
    <w:p>
      <w:r>
        <w:t>Solution: ✅ Correct Answer: c. Switch to non latex gloves with hand emollients and report occupationally.</w:t>
      </w:r>
    </w:p>
    <w:p>
      <w:r>
        <w:t>🧠 Clinical Rationale: Contact allergy needs trigger removal with skin barrier care and occupational review</w:t>
      </w:r>
    </w:p>
    <w:p>
      <w:r>
        <w:t>🩺 Nursing Action: Use cotton liners, fragrance free creams and dermatology referral if persistent</w:t>
      </w:r>
    </w:p>
    <w:p>
      <w:r>
        <w:t>❌ Why Not Others: (b) Stop all hand hygiene — not the best response for this situation; (a) Continue latex use without protection — not the best response for this situation; (d) Wear rings under gloves always — not the best response for this situation.</w:t>
      </w:r>
    </w:p>
    <w:p>
      <w:r>
        <w:t>🌟 PNC Exam Pearl: Nickel in jewelry similarly causes contact dermatitis</w:t>
      </w:r>
    </w:p>
    <w:p>
      <w:r>
        <w:t>⚡ 5-Second Recall: Latex allergy needs glove switch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psoriasis. Which statement by the patient indicates correct understanding?</w:t>
      </w:r>
    </w:p>
    <w:p>
      <w:r>
        <w:t>(a) Simple sprain only</w:t>
      </w:r>
    </w:p>
    <w:p>
      <w:r>
        <w:t>(b) Psoriatic arthritis needing rheumatology review</w:t>
      </w:r>
    </w:p>
    <w:p>
      <w:r>
        <w:t>(c) No link to skin disease</w:t>
      </w:r>
    </w:p>
    <w:p>
      <w:r>
        <w:t>(d) Gout without review</w:t>
      </w:r>
    </w:p>
    <w:p>
      <w:r>
        <w:t>Answer: b</w:t>
      </w:r>
    </w:p>
    <w:p>
      <w:r>
        <w:t>Solution: ✅ Correct Answer: b. Psoriatic arthritis needing rheumatology review.</w:t>
      </w:r>
    </w:p>
    <w:p>
      <w:r>
        <w:t>🧠 Clinical Rationale: Psoriasis inflames joints causing sausage digits and nail changes, needing early DMARDs to prevent damage</w:t>
      </w:r>
    </w:p>
    <w:p>
      <w:r>
        <w:t>🩺 Nursing Action: Screen joints at skin visits, track morning stiffness and refer promptly</w:t>
      </w:r>
    </w:p>
    <w:p>
      <w:r>
        <w:t>❌ Why Not Others: (d) Gout without review — not the best response for this situation; (a) Simple sprain only — not the best response for this situation; (c) No link to skin disease — not the best response for this situation.</w:t>
      </w:r>
    </w:p>
    <w:p>
      <w:r>
        <w:t>🌟 PNC Exam Pearl: Dactylitis with nail pitting strongly supports psoriatic arthritis</w:t>
      </w:r>
    </w:p>
    <w:p>
      <w:r>
        <w:t>⚡ 5-Second Recall: Psoriasis can inflame joints</w:t>
      </w:r>
    </w:p>
    <w:p>
      <w:r>
        <w:t>Positive Marks: 1</w:t>
      </w:r>
    </w:p>
    <w:p>
      <w:r>
        <w:t>Negative Marks: 0.33</w:t>
      </w:r>
    </w:p>
    <w:p>
      <w:r>
        <w:t>Question: A patient with bacterial and fungal skin infections is admitted to the unit. Which nursing action should the nurse perform FIRST?</w:t>
      </w:r>
    </w:p>
    <w:p>
      <w:r>
        <w:t>(a) Impetigo from staph or strep</w:t>
      </w:r>
    </w:p>
    <w:p>
      <w:r>
        <w:t>(b) Psoriasis plaque</w:t>
      </w:r>
    </w:p>
    <w:p>
      <w:r>
        <w:t>(c) Viral wart</w:t>
      </w:r>
    </w:p>
    <w:p>
      <w:r>
        <w:t>(d) Dry eczema only</w:t>
      </w:r>
    </w:p>
    <w:p>
      <w:r>
        <w:t>Answer: a</w:t>
      </w:r>
    </w:p>
    <w:p>
      <w:r>
        <w:t>Solution: ✅ Correct Answer: a. Impetigo from staph or strep.</w:t>
      </w:r>
    </w:p>
    <w:p>
      <w:r>
        <w:t>🧠 Clinical Rationale: Impetigo forms golden crusts on face and limbs, is highly contagious and needs hygiene with topical or oral antibiotics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Enforce hand hygiene, avoid sharing towels, trim nails and complete antibiotics</w:t>
      </w:r>
    </w:p>
    <w:p>
      <w:r>
        <w:t>❌ Why Not Others: (c) Viral wart — not the best response for this situation; (d) Dry eczema only — not the best response for this situation; (b) Psoriasis plaque — not the best response for this situation.</w:t>
      </w:r>
    </w:p>
    <w:p>
      <w:r>
        <w:t>⚡ 5-Second Recall: Impetigo shows honey crusts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pressure-injury staging and prevention is MOST concerning and requires immediate follow-up?</w:t>
      </w:r>
    </w:p>
    <w:p>
      <w:r>
        <w:t>(a) Non-blanchable erythema of intact skin</w:t>
      </w:r>
    </w:p>
    <w:p>
      <w:r>
        <w:t>(b) Full thickness loss with exposed bone</w:t>
      </w:r>
    </w:p>
    <w:p>
      <w:r>
        <w:t>(c) A shallow open ulcer with slough</w:t>
      </w:r>
    </w:p>
    <w:p>
      <w:r>
        <w:t>(d) A deep crater through the dermis</w:t>
      </w:r>
    </w:p>
    <w:p>
      <w:r>
        <w:t>Answer: a</w:t>
      </w:r>
    </w:p>
    <w:p>
      <w:r>
        <w:t>Solution: ✅ Correct Answer: a. Non-blanchable erythema of intact skin.</w:t>
      </w:r>
    </w:p>
    <w:p>
      <w:r>
        <w:t>🧠 Clinical Rationale: A stage 1 pressure injury is non-blanchable redness of intact skin</w:t>
      </w:r>
    </w:p>
    <w:p>
      <w:r>
        <w:t>🔍 Key Clues: Non-blanchable redness with intact skin equals stage 1</w:t>
      </w:r>
    </w:p>
    <w:p>
      <w:r>
        <w:t>🩺 Nursing Action: Relieve pressure, document and use support surfaces</w:t>
      </w:r>
    </w:p>
    <w:p>
      <w:r>
        <w:t>❌ Why Not Others: (d) A deep crater through the dermis — not the best response for this situation; (c) A shallow open ulcer with slough — not the best response for this situation; (b) Full thickness loss with exposed bone — not the best response for this situation.</w:t>
      </w:r>
    </w:p>
    <w:p>
      <w:r>
        <w:t>⚡ 5-Second Recall: Stage 1 is non-blanchable redness of intact skin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diabetic and vascular chronic wound nursing?</w:t>
      </w:r>
    </w:p>
    <w:p>
      <w:r>
        <w:t>(a) Shallow moist ulcer above the medial ankle with edema and staining</w:t>
      </w:r>
    </w:p>
    <w:p>
      <w:r>
        <w:t>(b) Necrotic heel ulcer in bedridden patient</w:t>
      </w:r>
    </w:p>
    <w:p>
      <w:r>
        <w:t>(c) Painful toe tip ulcer with absent pulses</w:t>
      </w:r>
    </w:p>
    <w:p>
      <w:r>
        <w:t>(d) Deep plantar ulcer with callus</w:t>
      </w:r>
    </w:p>
    <w:p>
      <w:r>
        <w:t>Answer: a</w:t>
      </w:r>
    </w:p>
    <w:p>
      <w:r>
        <w:t>Solution: ✅ Correct Answer: a. Shallow moist ulcer above the medial ankle with edema and staining.</w:t>
      </w:r>
    </w:p>
    <w:p>
      <w:r>
        <w:t>🧠 Clinical Rationale: Venous hypertension causes gaiter zone ulcers with hemosiderin staining, eczema and edema improving with elevation and compression</w:t>
      </w:r>
    </w:p>
    <w:p>
      <w:r>
        <w:t>🩺 Nursing Action: Promote leg elevation, compression per arterial check, exercise and skin care</w:t>
      </w:r>
    </w:p>
    <w:p>
      <w:r>
        <w:t>❌ Why Not Others: (c) Painful toe tip ulcer with absent pulses — not the best response for this situation; (b) Necrotic heel ulcer in bedridden patient — not the best response for this situation; (d) Deep plantar ulcer with callus — not the best response for this situation.</w:t>
      </w:r>
    </w:p>
    <w:p>
      <w:r>
        <w:t>⚡ 5-Second Recall: Venous ulcers sit above ankles with staining</w:t>
      </w:r>
    </w:p>
    <w:p>
      <w:r>
        <w:t>Positive Marks: 1</w:t>
      </w:r>
    </w:p>
    <w:p>
      <w:r>
        <w:t>Negative Marks: 0.33</w:t>
      </w:r>
    </w:p>
    <w:p>
      <w:r>
        <w:t>Question: What does negative pressure wound therapy do?</w:t>
      </w:r>
    </w:p>
    <w:p>
      <w:r>
        <w:t>(a) Cools the wound</w:t>
      </w:r>
    </w:p>
    <w:p>
      <w:r>
        <w:t>(b) Delivers oxygen under pressure</w:t>
      </w:r>
    </w:p>
    <w:p>
      <w:r>
        <w:t>(c) Applies controlled suction to remove exudate and promote granulation tissue</w:t>
      </w:r>
    </w:p>
    <w:p>
      <w:r>
        <w:t>(d) Irrigates continuously with large volumes</w:t>
      </w:r>
    </w:p>
    <w:p>
      <w:r>
        <w:t>Answer: c</w:t>
      </w:r>
    </w:p>
    <w:p>
      <w:r>
        <w:t>Solution: ✅ Correct Answer: c. Applies controlled suction to remove exudate and promote granulation tissue.</w:t>
      </w:r>
    </w:p>
    <w:p>
      <w:r>
        <w:t>🧠 Clinical Rationale: Negative pressure therapy removes fluid and stimulates blood flow and granulation</w:t>
      </w:r>
    </w:p>
    <w:p>
      <w:r>
        <w:t>🔍 Key Clues: Negative pressure equals suction that promotes granulation</w:t>
      </w:r>
    </w:p>
    <w:p>
      <w:r>
        <w:t>🩺 Nursing Action: Check the dressing seal, suction and wound at each review</w:t>
      </w:r>
    </w:p>
    <w:p>
      <w:r>
        <w:t>❌ Why Not Others: (d) Irrigates continuously with large volumes — not the best response for this situation; (b) Delivers oxygen under pressure — not the best response for this situation; (a) Cools the wound — not the best response for this situation.</w:t>
      </w:r>
    </w:p>
    <w:p>
      <w:r>
        <w:t>⚠️ Exam Trap: Bleeding and pain may occur if settings are wrong</w:t>
      </w:r>
    </w:p>
    <w:p>
      <w:r>
        <w:t>🌟 PNC Exam Pearl: A good seal is needed for the therapy to work</w:t>
      </w:r>
    </w:p>
    <w:p>
      <w:r>
        <w:t>⚡ 5-Second Recall: Negative pressure wound therapy promotes granulation</w:t>
      </w:r>
    </w:p>
    <w:p>
      <w:r>
        <w:t>Positive Marks: 1</w:t>
      </w:r>
    </w:p>
    <w:p>
      <w:r>
        <w:t>Negative Marks: 0.33</w:t>
      </w:r>
    </w:p>
    <w:p>
      <w:r>
        <w:t>Question: Which nursing action is MOST important for a patient with wound infection and sepsis warning signs?</w:t>
      </w:r>
    </w:p>
    <w:p>
      <w:r>
        <w:t>(a) A normal temperature</w:t>
      </w:r>
    </w:p>
    <w:p>
      <w:r>
        <w:t>(b) A clean dry wound with mild itching</w:t>
      </w:r>
    </w:p>
    <w:p>
      <w:r>
        <w:t>(c) Increasing pain, redness, warmth and purulent discharge with fever</w:t>
      </w:r>
    </w:p>
    <w:p>
      <w:r>
        <w:t>(d) A healed incision</w:t>
      </w:r>
    </w:p>
    <w:p>
      <w:r>
        <w:t>Answer: c</w:t>
      </w:r>
    </w:p>
    <w:p>
      <w:r>
        <w:t>Solution: ✅ Correct Answer: c. Increasing pain, redness, warmth and purulent discharge with fever.</w:t>
      </w:r>
    </w:p>
    <w:p>
      <w:r>
        <w:t>🧠 Clinical Rationale: Spreading redness with warmth, purulent discharge and fever indicate wound infection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Inspect the wound, obtain a culture per order and report for antibiotics</w:t>
      </w:r>
    </w:p>
    <w:p>
      <w:r>
        <w:t>❌ Why Not Others: (a) A normal temperature — not the best response for this situation; (d) A healed incision — not the best response for this situation; (b) A clean dry wound with mild itching — not the best response for this situation.</w:t>
      </w:r>
    </w:p>
    <w:p>
      <w:r>
        <w:t>⚠️ Exam Trap: Cellulitis may extend with red streaking signalling lymphangitis</w:t>
      </w:r>
    </w:p>
    <w:p>
      <w:r>
        <w:t>⚡ 5-Second Recall: Wound infection shows redness, warmth, pus and fever</w:t>
      </w:r>
    </w:p>
    <w:p>
      <w:r>
        <w:t>Positive Marks: 1</w:t>
      </w:r>
    </w:p>
    <w:p>
      <w:r>
        <w:t>Negative Marks: 0.33</w:t>
      </w:r>
    </w:p>
    <w:p>
      <w:r>
        <w:t>Question: A patient asks the nurse about burn depth and classification. Which response by the nurse is correct?</w:t>
      </w:r>
    </w:p>
    <w:p>
      <w:r>
        <w:t>(a) Deep partial thickness burn</w:t>
      </w:r>
    </w:p>
    <w:p>
      <w:r>
        <w:t>(b) Superficial first degree burn</w:t>
      </w:r>
    </w:p>
    <w:p>
      <w:r>
        <w:t>(c) Full thickness burn</w:t>
      </w:r>
    </w:p>
    <w:p>
      <w:r>
        <w:t>(d) Fourth degree burn</w:t>
      </w:r>
    </w:p>
    <w:p>
      <w:r>
        <w:t>Answer: b</w:t>
      </w:r>
    </w:p>
    <w:p>
      <w:r>
        <w:t>Solution: ✅ Correct Answer: b. Superficial first degree burn.</w:t>
      </w:r>
    </w:p>
    <w:p>
      <w:r>
        <w:t>🧠 Clinical Rationale: First degree burns redden painful intact skin like sunburn and heal within days without scarring</w:t>
      </w:r>
    </w:p>
    <w:p>
      <w:r>
        <w:t>🩺 Nursing Action: Cool with running water, give analgesia and moisturize, no blister care needed</w:t>
      </w:r>
    </w:p>
    <w:p>
      <w:r>
        <w:t>❌ Why Not Others: (c) Full thickness burn — not the best response for this situation; (d) Fourth degree burn — not the best response for this situation; (a) Deep partial thickness burn — not the best response for this situation.</w:t>
      </w:r>
    </w:p>
    <w:p>
      <w:r>
        <w:t>⚠️ Exam Trap: Blisters always mean deeper than first degree</w:t>
      </w:r>
    </w:p>
    <w:p>
      <w:r>
        <w:t>⚡ 5-Second Recall: First degree is red without blisters</w:t>
      </w:r>
    </w:p>
    <w:p>
      <w:r>
        <w:t>Positive Marks: 1</w:t>
      </w:r>
    </w:p>
    <w:p>
      <w:r>
        <w:t>Negative Marks: 0.33</w:t>
      </w:r>
    </w:p>
    <w:p>
      <w:r>
        <w:t>Question: The nurse is preparing to teach a patient about TBSA estimation and Rule of Nines. Which point is most important to include?</w:t>
      </w:r>
    </w:p>
    <w:p>
      <w:r>
        <w:t>(a) 27 percent</w:t>
      </w:r>
    </w:p>
    <w:p>
      <w:r>
        <w:t>(b) 4.5 percent</w:t>
      </w:r>
    </w:p>
    <w:p>
      <w:r>
        <w:t>(c) 18 percent</w:t>
      </w:r>
    </w:p>
    <w:p>
      <w:r>
        <w:t>(d) 9 percent</w:t>
      </w:r>
    </w:p>
    <w:p>
      <w:r>
        <w:t>Answer: d</w:t>
      </w:r>
    </w:p>
    <w:p>
      <w:r>
        <w:t>Solution: ✅ Correct Answer: d. 9 percent.</w:t>
      </w:r>
    </w:p>
    <w:p>
      <w:r>
        <w:t>🧠 Clinical Rationale: The adult head is 9 percent of total body surface area in the Rule of Nines</w:t>
      </w:r>
    </w:p>
    <w:p>
      <w:r>
        <w:t>🩺 Nursing Action: Estimate with the Rule of Nines and document the percentage</w:t>
      </w:r>
    </w:p>
    <w:p>
      <w:r>
        <w:t>❌ Why Not Others: (b) 4.5 percent — not the best response for this situation; (c) 18 percent — not the best response for this situation; (a) 27 percent — not the best response for this situation.</w:t>
      </w:r>
    </w:p>
    <w:p>
      <w:r>
        <w:t>🌟 PNC Exam Pearl: The anterior trunk equals 18 percent</w:t>
      </w:r>
    </w:p>
    <w:p>
      <w:r>
        <w:t>⚡ 5-Second Recall: The adult head is 9 percent</w:t>
      </w:r>
    </w:p>
    <w:p>
      <w:r>
        <w:t>Positive Marks: 1</w:t>
      </w:r>
    </w:p>
    <w:p>
      <w:r>
        <w:t>Negative Marks: 0.33</w:t>
      </w:r>
    </w:p>
    <w:p>
      <w:r>
        <w:t>Question: A patient with facial burns has a hoarse voice and stridor. What is the priority action?</w:t>
      </w:r>
    </w:p>
    <w:p>
      <w:r>
        <w:t>(a) Secure the airway early and prepare for intubation before swelling worsens</w:t>
      </w:r>
    </w:p>
    <w:p>
      <w:r>
        <w:t>(b) Apply ointment to the face first</w:t>
      </w:r>
    </w:p>
    <w:p>
      <w:r>
        <w:t>(c) Give oral fluids</w:t>
      </w:r>
    </w:p>
    <w:p>
      <w:r>
        <w:t>(d) Delay and observe</w:t>
      </w:r>
    </w:p>
    <w:p>
      <w:r>
        <w:t>Answer: a</w:t>
      </w:r>
    </w:p>
    <w:p>
      <w:r>
        <w:t>Solution: ✅ Correct Answer: a. Secure the airway early and prepare for intubation before swelling worsens.</w:t>
      </w:r>
    </w:p>
    <w:p>
      <w:r>
        <w:t>🧠 Clinical Rationale: Progressive airway oedema from inhalation injury can rapidly obstruct the airway</w:t>
      </w:r>
    </w:p>
    <w:p>
      <w:r>
        <w:t>🔍 Key Clues: Stridor with facial burns equals secure the airway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oxygen, keep the patient upright and call for urgent airway support</w:t>
      </w:r>
    </w:p>
    <w:p>
      <w:r>
        <w:t>❌ Why Not Others: (d) Delay and observe — not the best response for this situation; (c) Give oral fluids — not the best response for this situation; (b) Apply ointment to the face first — not the best response for this situation.</w:t>
      </w:r>
    </w:p>
    <w:p>
      <w:r>
        <w:t>⚠️ Exam Trap: Do not wait for complete obstruction before intubating</w:t>
      </w:r>
    </w:p>
    <w:p>
      <w:r>
        <w:t>🌟 PNC Exam Pearl: Monitor for carbon monoxide and cyanide exposure</w:t>
      </w:r>
    </w:p>
    <w:p>
      <w:r>
        <w:t>⚡ 5-Second Recall: Airway is the first priority in inhalation injury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burn shock and fluid resuscitation principles?</w:t>
      </w:r>
    </w:p>
    <w:p>
      <w:r>
        <w:t>(a) Primary heart failure from the start</w:t>
      </w:r>
    </w:p>
    <w:p>
      <w:r>
        <w:t>(b) Plasma leaks from damaged capillaries causing hypovolemia with hemoconcentration</w:t>
      </w:r>
    </w:p>
    <w:p>
      <w:r>
        <w:t>(c) Brain hemorrhage always</w:t>
      </w:r>
    </w:p>
    <w:p>
      <w:r>
        <w:t>(d) Kidney stones immediately</w:t>
      </w:r>
    </w:p>
    <w:p>
      <w:r>
        <w:t>Answer: b</w:t>
      </w:r>
    </w:p>
    <w:p>
      <w:r>
        <w:t>Solution: ✅ Correct Answer: b. Plasma leaks from damaged capillaries causing hypovolemia with hemoconcentration.</w:t>
      </w:r>
    </w:p>
    <w:p>
      <w:r>
        <w:t>🧠 Clinical Rationale: Capillary leak pours plasma into tissues dropping circulating volume while hematocrit rises, needing weight based crystalloid resuscitation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Track pressure, pulse, urine and hematocrit trends through resuscitation</w:t>
      </w:r>
    </w:p>
    <w:p>
      <w:r>
        <w:t>❌ Why Not Others: (c) Brain hemorrhage always — not the best response for this situation; (d) Kidney stones immediately — not the best response for this situation; (a) Primary heart failure from the start — not the best response for this situation.</w:t>
      </w:r>
    </w:p>
    <w:p>
      <w:r>
        <w:t>⚡ 5-Second Recall: Burn shock is plasma leak hypovolemia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Parkland formula calculation is accurate?</w:t>
      </w:r>
    </w:p>
    <w:p>
      <w:r>
        <w:t>(a) Heat rash areas</w:t>
      </w:r>
    </w:p>
    <w:p>
      <w:r>
        <w:t>(b) Old healed scars</w:t>
      </w:r>
    </w:p>
    <w:p>
      <w:r>
        <w:t>(c) Partial and full thickness burns only</w:t>
      </w:r>
    </w:p>
    <w:p>
      <w:r>
        <w:t>(d) First degree redness only</w:t>
      </w:r>
    </w:p>
    <w:p>
      <w:r>
        <w:t>Answer: c</w:t>
      </w:r>
    </w:p>
    <w:p>
      <w:r>
        <w:t>Solution: ✅ Correct Answer: c. Partial and full thickness burns only.</w:t>
      </w:r>
    </w:p>
    <w:p>
      <w:r>
        <w:t>🧠 Clinical Rationale: Only deep burns leak plasma needing resuscitation, so erythema alone is excluded from math</w:t>
      </w:r>
    </w:p>
    <w:p>
      <w:r>
        <w:t>🩺 Nursing Action: Map depth accurately before calculating to avoid overload</w:t>
      </w:r>
    </w:p>
    <w:p>
      <w:r>
        <w:t>❌ Why Not Others: (b) Old healed scars — not the best response for this situation; (a) Heat rash areas — not the best response for this situation; (d) First degree redness only — not the best response for this situation.</w:t>
      </w:r>
    </w:p>
    <w:p>
      <w:r>
        <w:t>⚡ 5-Second Recall: Parkland excludes first degree burns</w:t>
      </w:r>
    </w:p>
    <w:p>
      <w:r>
        <w:t>Positive Marks: 1</w:t>
      </w:r>
    </w:p>
    <w:p>
      <w:r>
        <w:t>Negative Marks: 0.33</w:t>
      </w:r>
    </w:p>
    <w:p>
      <w:r>
        <w:t>Question: Which statement about burn wound care and infection prevention is correct?</w:t>
      </w:r>
    </w:p>
    <w:p>
      <w:r>
        <w:t>(a) Ignore tetanus in burns</w:t>
      </w:r>
    </w:p>
    <w:p>
      <w:r>
        <w:t>(b) Assess immunization and give toxoid or immunoglobulin per protocol</w:t>
      </w:r>
    </w:p>
    <w:p>
      <w:r>
        <w:t>(c) Give live vaccines without review</w:t>
      </w:r>
    </w:p>
    <w:p>
      <w:r>
        <w:t>(d) Reuse dirty dressings</w:t>
      </w:r>
    </w:p>
    <w:p>
      <w:r>
        <w:t>Answer: b</w:t>
      </w:r>
    </w:p>
    <w:p>
      <w:r>
        <w:t>Solution: ✅ Correct Answer: b. Assess immunization and give toxoid or immunoglobulin per protocol.</w:t>
      </w:r>
    </w:p>
    <w:p>
      <w:r>
        <w:t>🧠 Clinical Rationale: Burn wounds invite tetanus spores, so history with timely prophylaxis prevents lockjaw</w:t>
      </w:r>
    </w:p>
    <w:p>
      <w:r>
        <w:t>🩺 Nursing Action: Document doses, watch jaw stiffness and spasms</w:t>
      </w:r>
    </w:p>
    <w:p>
      <w:r>
        <w:t>❌ Why Not Others: (c) Give live vaccines without review — not the best response for this situation; (a) Ignore tetanus in burns — not the best response for this situation; (d) Reuse dirty dressings — not the best response for this situation.</w:t>
      </w:r>
    </w:p>
    <w:p>
      <w:r>
        <w:t>⚠️ Exam Trap: Dirty wounds without prophylaxis risk fatal tetanus</w:t>
      </w:r>
    </w:p>
    <w:p>
      <w:r>
        <w:t>⚡ 5-Second Recall: Burn care includes tetanus prophylaxis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pain nutrition and thermoregulation in burns. Which action reflects best practice?</w:t>
      </w:r>
    </w:p>
    <w:p>
      <w:r>
        <w:t>(a) Vitamins harm burn healing</w:t>
      </w:r>
    </w:p>
    <w:p>
      <w:r>
        <w:t>(b) Hypermetabolism with protein loss delays healing without aggressive nutrition</w:t>
      </w:r>
    </w:p>
    <w:p>
      <w:r>
        <w:t>(c) Only water is needed</w:t>
      </w:r>
    </w:p>
    <w:p>
      <w:r>
        <w:t>(d) Burns need starvation to heal</w:t>
      </w:r>
    </w:p>
    <w:p>
      <w:r>
        <w:t>Answer: b</w:t>
      </w:r>
    </w:p>
    <w:p>
      <w:r>
        <w:t>Solution: ✅ Correct Answer: b. Hypermetabolism with protein loss delays healing without aggressive nutrition.</w:t>
      </w:r>
    </w:p>
    <w:p>
      <w:r>
        <w:t>🧠 Clinical Rationale: Catabolism can double energy needs, so early enteral protein with vitamins A, C and zinc rebuilds skin</w:t>
      </w:r>
    </w:p>
    <w:p>
      <w:r>
        <w:t>🩺 Nursing Action: Start enteral feeds early, track weights and prealbumin, involve dietitian</w:t>
      </w:r>
    </w:p>
    <w:p>
      <w:r>
        <w:t>❌ Why Not Others: (d) Burns need starvation to heal — not the best response for this situation; (a) Vitamins harm burn healing — not the best response for this situation; (c) Only water is needed — not the best response for this situation.</w:t>
      </w:r>
    </w:p>
    <w:p>
      <w:r>
        <w:t>⚡ 5-Second Recall: Burn healing demands extra protein and calories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electrical and chemical burns?</w:t>
      </w:r>
    </w:p>
    <w:p>
      <w:r>
        <w:t>(a) Voltage never injures inside</w:t>
      </w:r>
    </w:p>
    <w:p>
      <w:r>
        <w:t>(b) Current travels along low resistance muscle and vessels causing deep necrosis</w:t>
      </w:r>
    </w:p>
    <w:p>
      <w:r>
        <w:t>(c) Burn size always matches skin mark</w:t>
      </w:r>
    </w:p>
    <w:p>
      <w:r>
        <w:t>(d) Electricity only reddens skin</w:t>
      </w:r>
    </w:p>
    <w:p>
      <w:r>
        <w:t>Answer: b</w:t>
      </w:r>
    </w:p>
    <w:p>
      <w:r>
        <w:t>Solution: ✅ Correct Answer: b. Current travels along low resistance muscle and vessels causing deep necrosis.</w:t>
      </w:r>
    </w:p>
    <w:p>
      <w:r>
        <w:t>🧠 Clinical Rationale: Small entry exit marks hide massive muscle death with compartment and renal risk</w:t>
      </w:r>
    </w:p>
    <w:p>
      <w:r>
        <w:t>🩺 Nursing Action: Never judge severity by skin marks alone in electrical injury</w:t>
      </w:r>
    </w:p>
    <w:p>
      <w:r>
        <w:t>❌ Why Not Others: (c) Burn size always matches skin mark — not the best response for this situation; (d) Electricity only reddens skin — not the best response for this situation; (a) Voltage never injures inside — not the best response for this situation.</w:t>
      </w:r>
    </w:p>
    <w:p>
      <w:r>
        <w:t>⚡ 5-Second Recall: Electrical burns hide deep necrosis</w:t>
      </w:r>
    </w:p>
    <w:p>
      <w:r>
        <w:t>Positive Marks: 1</w:t>
      </w:r>
    </w:p>
    <w:p>
      <w:r>
        <w:t>Negative Marks: 0.33</w:t>
      </w:r>
    </w:p>
    <w:p>
      <w:r>
        <w:t>Question: A patient with burn complications and rehabilitation is being assessed. Which finding requires the nurse to act FIRST?</w:t>
      </w:r>
    </w:p>
    <w:p>
      <w:r>
        <w:t>(a) No long term effects</w:t>
      </w:r>
    </w:p>
    <w:p>
      <w:r>
        <w:t>(b) Hypertrophic scarring with contractures that limit movement</w:t>
      </w:r>
    </w:p>
    <w:p>
      <w:r>
        <w:t>(c) Increased skin elasticity</w:t>
      </w:r>
    </w:p>
    <w:p>
      <w:r>
        <w:t>(d) Improved joint mobility</w:t>
      </w:r>
    </w:p>
    <w:p>
      <w:r>
        <w:t>Answer: b</w:t>
      </w:r>
    </w:p>
    <w:p>
      <w:r>
        <w:t>Solution: ✅ Correct Answer: b. Hypertrophic scarring with contractures that limit movement.</w:t>
      </w:r>
    </w:p>
    <w:p>
      <w:r>
        <w:t>🧠 Clinical Rationale: Scar contractures after burns limit movement and need pressure garments and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pressure garments, exercise and splint as prescribed</w:t>
      </w:r>
    </w:p>
    <w:p>
      <w:r>
        <w:t>❌ Why Not Others: (d) Improved joint mobility — not the best response for this situation; (c) Increased skin elasticity — not the best response for this situation; (a) No long term effects — not the best response for this situation.</w:t>
      </w:r>
    </w:p>
    <w:p>
      <w:r>
        <w:t>⚡ 5-Second Recall: Burns cause scarring and contractures</w:t>
      </w:r>
    </w:p>
    <w:p>
      <w:r>
        <w:t>Positive Marks: 1</w:t>
      </w:r>
    </w:p>
    <w:p>
      <w:r>
        <w:t>Negative Marks: 0.33</w:t>
      </w:r>
    </w:p>
    <w:p>
      <w:r>
        <w:t>Question: A patient with skin assessment and lesion terminology is admitted to the unit. Which nursing action should the nurse perform FIRST?</w:t>
      </w:r>
    </w:p>
    <w:p>
      <w:r>
        <w:t>(a) Macule</w:t>
      </w:r>
    </w:p>
    <w:p>
      <w:r>
        <w:t>(b) Nodule</w:t>
      </w:r>
    </w:p>
    <w:p>
      <w:r>
        <w:t>(c) Vesicle</w:t>
      </w:r>
    </w:p>
    <w:p>
      <w:r>
        <w:t>(d) Pustule</w:t>
      </w:r>
    </w:p>
    <w:p>
      <w:r>
        <w:t>Answer: a</w:t>
      </w:r>
    </w:p>
    <w:p>
      <w:r>
        <w:t>Solution: ✅ Correct Answer: a. Macule.</w:t>
      </w:r>
    </w:p>
    <w:p>
      <w:r>
        <w:t>🧠 Clinical Rationale: A macule is a flat circumscribed color change like a freckle, while papules are raised and vesicles contain fluid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Describe lesions with size, shape, color and distribution using standard terms</w:t>
      </w:r>
    </w:p>
    <w:p>
      <w:r>
        <w:t>❌ Why Not Others: (d) Pustule — not the best response for this situation; (c) Vesicle — not the best response for this situation; (b) Nodule — not the best response for this situation.</w:t>
      </w:r>
    </w:p>
    <w:p>
      <w:r>
        <w:t>⚡ 5-Second Recall: Macule is flat color change</w:t>
      </w:r>
    </w:p>
    <w:p>
      <w:r>
        <w:t>Positive Marks: 1</w:t>
      </w:r>
    </w:p>
    <w:p>
      <w:r>
        <w:t>Negative Marks: 0.33</w:t>
      </w:r>
    </w:p>
    <w:p>
      <w:r>
        <w:t>Question: The nurse observes a patient with dermatitis and eczema. Which observation is the priority concern?</w:t>
      </w:r>
    </w:p>
    <w:p>
      <w:r>
        <w:t>(a) Stopping all moisturizers</w:t>
      </w:r>
    </w:p>
    <w:p>
      <w:r>
        <w:t>(b) Vigorous scratching to relieve itch</w:t>
      </w:r>
    </w:p>
    <w:p>
      <w:r>
        <w:t>(c) Daily emollients, short lukewarm baths and pat dry with topical drugs after bathing</w:t>
      </w:r>
    </w:p>
    <w:p>
      <w:r>
        <w:t>(d) Long hot baths with harsh soaps</w:t>
      </w:r>
    </w:p>
    <w:p>
      <w:r>
        <w:t>Answer: c</w:t>
      </w:r>
    </w:p>
    <w:p>
      <w:r>
        <w:t>Solution: ✅ Correct Answer: c. Daily emollients, short lukewarm baths and pat dry with topical drugs after bathing.</w:t>
      </w:r>
    </w:p>
    <w:p>
      <w:r>
        <w:t>🧠 Clinical Rationale: Emollients seal moisture while lukewarm short baths with gentle care reduce flares</w:t>
      </w:r>
    </w:p>
    <w:p>
      <w:r>
        <w:t>🔍 Key Clues: Emollient plus short bath equals eczema care</w:t>
      </w:r>
    </w:p>
    <w:p>
      <w:r>
        <w:t>🩺 Nursing Action: Apply steroids thinly to inflamed areas, use antihistamines for night itch per order</w:t>
      </w:r>
    </w:p>
    <w:p>
      <w:r>
        <w:t>🛡️ Safety Link: Maintain strict asepsis; verify patient identity (two identifiers) before starting 🛡️</w:t>
      </w:r>
    </w:p>
    <w:p>
      <w:r>
        <w:t>❌ Why Not Others: (d) Long hot baths with harsh soaps — not the best response for this situation; (a) Stopping all moisturizers — not the best response for this situation; (b) Vigorous scratching to relieve itch — not the best response for this situation.</w:t>
      </w:r>
    </w:p>
    <w:p>
      <w:r>
        <w:t>⚡ 5-Second Recall: Eczema needs emollients and gentle bathing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psoriasis?</w:t>
      </w:r>
    </w:p>
    <w:p>
      <w:r>
        <w:t>(a) Thick silvery scaly plaques on extensor surfaces</w:t>
      </w:r>
    </w:p>
    <w:p>
      <w:r>
        <w:t>(b) Moist flexural weeping rash</w:t>
      </w:r>
    </w:p>
    <w:p>
      <w:r>
        <w:t>(c) Deep dermal ulcer</w:t>
      </w:r>
    </w:p>
    <w:p>
      <w:r>
        <w:t>(d) Grouped clear vesicles</w:t>
      </w:r>
    </w:p>
    <w:p>
      <w:r>
        <w:t>Answer: a</w:t>
      </w:r>
    </w:p>
    <w:p>
      <w:r>
        <w:t>Solution: ✅ Correct Answer: a. Thick silvery scaly plaques on extensor surfaces.</w:t>
      </w:r>
    </w:p>
    <w:p>
      <w:r>
        <w:t>🧠 Clinical Rationale: Psoriasis speeds keratinocyte turnover causing raised red plaques with silvery scale on elbows, knees and scalp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body surface area, nail pitting and joint pain for psoriatic arthritis</w:t>
      </w:r>
    </w:p>
    <w:p>
      <w:r>
        <w:t>❌ Why Not Others: (c) Deep dermal ulcer — not the best response for this situation; (b) Moist flexural weeping rash — not the best response for this situation; (d) Grouped clear vesicles — not the best response for this situation.</w:t>
      </w:r>
    </w:p>
    <w:p>
      <w:r>
        <w:t>⚡ 5-Second Recall: Psoriasis plaques are silvery on extensors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bacterial and fungal skin infections?</w:t>
      </w:r>
    </w:p>
    <w:p>
      <w:r>
        <w:t>(a) Complete the course, keep skin dry and avoid sharing towels</w:t>
      </w:r>
    </w:p>
    <w:p>
      <w:r>
        <w:t>(b) Keep skin moist and occluded</w:t>
      </w:r>
    </w:p>
    <w:p>
      <w:r>
        <w:t>(c) Stop when itching eases on day two</w:t>
      </w:r>
    </w:p>
    <w:p>
      <w:r>
        <w:t>(d) Share towels to build immunity</w:t>
      </w:r>
    </w:p>
    <w:p>
      <w:r>
        <w:t>Answer: a</w:t>
      </w:r>
    </w:p>
    <w:p>
      <w:r>
        <w:t>Solution: ✅ Correct Answer: a. Complete the course, keep skin dry and avoid sharing towels.</w:t>
      </w:r>
    </w:p>
    <w:p>
      <w:r>
        <w:t>🧠 Clinical Rationale: Dermatophytes thrive in moisture and spread by fomites, so full antifungals with dryness and linen hygiene cure and prevent relapse</w:t>
      </w:r>
    </w:p>
    <w:p>
      <w:r>
        <w:t>🩺 Nursing Action: Teach daily linen change, thorough drying of folds and correct cream application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Share towels to build immunity — not the best response for this situation; (b) Keep skin moist and occluded — not the best response for this situation; (c) Stop when itching eases on day two — not the best response for this situation.</w:t>
      </w:r>
    </w:p>
    <w:p>
      <w:r>
        <w:t>⚡ 5-Second Recall: Tinea needs full course with dryness</w:t>
      </w:r>
    </w:p>
    <w:p>
      <w:r>
        <w:t>Positive Marks: 1</w:t>
      </w:r>
    </w:p>
    <w:p>
      <w:r>
        <w:t>Negative Marks: 0.33</w:t>
      </w:r>
    </w:p>
    <w:p>
      <w:r>
        <w:t>Question: A patient asks the nurse about pressure injury staging and prevention. Which response by the nurse is correct?</w:t>
      </w:r>
    </w:p>
    <w:p>
      <w:r>
        <w:t>(a) Stage 1 pressure injury</w:t>
      </w:r>
    </w:p>
    <w:p>
      <w:r>
        <w:t>(b) Stage 4 pressure injury</w:t>
      </w:r>
    </w:p>
    <w:p>
      <w:r>
        <w:t>(c) Unstageable injury</w:t>
      </w:r>
    </w:p>
    <w:p>
      <w:r>
        <w:t>(d) Stage 3 pressure injury</w:t>
      </w:r>
    </w:p>
    <w:p>
      <w:r>
        <w:t>Answer: a</w:t>
      </w:r>
    </w:p>
    <w:p>
      <w:r>
        <w:t>Solution: ✅ Correct Answer: a. Stage 1 pressure injury.</w:t>
      </w:r>
    </w:p>
    <w:p>
      <w:r>
        <w:t>🧠 Clinical Rationale: Stage 1 is intact skin with nonblanchable erythema warning of deep damage, needing immediate offloading</w:t>
      </w:r>
    </w:p>
    <w:p>
      <w:r>
        <w:t>🩺 Nursing Action: Relieve pressure, inspect with light finger test, start turning and support surface</w:t>
      </w:r>
    </w:p>
    <w:p>
      <w:r>
        <w:t>❌ Why Not Others: (b) Stage 4 pressure injury — not the best response for this situation; (d) Stage 3 pressure injury — not the best response for this situation; (c) Unstageable injury — not the best response for this situation.</w:t>
      </w:r>
    </w:p>
    <w:p>
      <w:r>
        <w:t>⚠️ Exam Trap: Blanchable redness is reactive hyperemia not stage 1</w:t>
      </w:r>
    </w:p>
    <w:p>
      <w:r>
        <w:t>⚡ 5-Second Recall: Stage 1 is nonblanchable intact redness</w:t>
      </w:r>
    </w:p>
    <w:p>
      <w:r>
        <w:t>Positive Marks: 1</w:t>
      </w:r>
    </w:p>
    <w:p>
      <w:r>
        <w:t>Negative Marks: 0.33</w:t>
      </w:r>
    </w:p>
    <w:p>
      <w:r>
        <w:t>Question: A patient with diabetic/vascular chronic-wound nursing is being assessed. Which finding requires the nurse to act FIRST?</w:t>
      </w:r>
    </w:p>
    <w:p>
      <w:r>
        <w:t>(a) A painless ulcer at a pressure point with callus and reduced sensation</w:t>
      </w:r>
    </w:p>
    <w:p>
      <w:r>
        <w:t>(b) A very painful ulcer on the toes with weak pulses</w:t>
      </w:r>
    </w:p>
    <w:p>
      <w:r>
        <w:t>(c) A shallow ulcer with strong foot pulses and no callus</w:t>
      </w:r>
    </w:p>
    <w:p>
      <w:r>
        <w:t>(d) An ulcer on the shin with oedema only</w:t>
      </w:r>
    </w:p>
    <w:p>
      <w:r>
        <w:t>Answer: a</w:t>
      </w:r>
    </w:p>
    <w:p>
      <w:r>
        <w:t>Solution: ✅ Correct Answer: a. A painless ulcer at a pressure point with callus and reduced sensation.</w:t>
      </w:r>
    </w:p>
    <w:p>
      <w:r>
        <w:t>🧠 Clinical Rationale: Neuropathic ulcers are painless at pressure points with callus and loss of sensation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Offload pressure, protect the foot and check footwear and sensation</w:t>
      </w:r>
    </w:p>
    <w:p>
      <w:r>
        <w:t>❌ Why Not Others: (b) A very painful ulcer on the toes with weak pulses — not the best response for this situation; (c) A shallow ulcer with strong foot pulses and no callus — not the best response for this situation; (d) An ulcer on the shin with oedema only — not the best response for this situation.</w:t>
      </w:r>
    </w:p>
    <w:p>
      <w:r>
        <w:t>⚡ 5-Second Recall: Neuropathic foot ulcers are painless with callus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negative pressure wound therapy basics?</w:t>
      </w:r>
    </w:p>
    <w:p>
      <w:r>
        <w:t>(a) It stops blood flow to the wound</w:t>
      </w:r>
    </w:p>
    <w:p>
      <w:r>
        <w:t>(b) It keeps wounds dry and open to air</w:t>
      </w:r>
    </w:p>
    <w:p>
      <w:r>
        <w:t>(c) It replaces all dressings permanently</w:t>
      </w:r>
    </w:p>
    <w:p>
      <w:r>
        <w:t>(d) Sealed suction removes exudate, reduces edema and draws wound edges together</w:t>
      </w:r>
    </w:p>
    <w:p>
      <w:r>
        <w:t>Answer: d</w:t>
      </w:r>
    </w:p>
    <w:p>
      <w:r>
        <w:t>Solution: ✅ Correct Answer: d. Sealed suction removes exudate, reduces edema and draws wound edges together.</w:t>
      </w:r>
    </w:p>
    <w:p>
      <w:r>
        <w:t>🧠 Clinical Rationale: Controlled subatmospheric pressure boosts granulation with fluid control, needing sealed dressings and canister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seal, pressure readings, exudate amount and periwound skin</w:t>
      </w:r>
    </w:p>
    <w:p>
      <w:r>
        <w:t>❌ Why Not Others: (b) It keeps wounds dry and open to air — not the best response for this situation; (c) It replaces all dressings permanently — not the best response for this situation; (a) It stops blood flow to the wound — not the best response for this situation.</w:t>
      </w:r>
    </w:p>
    <w:p>
      <w:r>
        <w:t>⚡ 5-Second Recall: Negative pressure boosts granulation with fluid control</w:t>
      </w:r>
    </w:p>
    <w:p>
      <w:r>
        <w:t>Positive Marks: 1</w:t>
      </w:r>
    </w:p>
    <w:p>
      <w:r>
        <w:t>Negative Marks: 0.33</w:t>
      </w:r>
    </w:p>
    <w:p>
      <w:r>
        <w:t>Question: Which finding in a patient with wound infection and sepsis warning signs is the EARLIEST warning sign the nurse must recognise?</w:t>
      </w:r>
    </w:p>
    <w:p>
      <w:r>
        <w:t>(a) Treat as sepsis with cultures, fluids, antibiotics and lactate pathway</w:t>
      </w:r>
    </w:p>
    <w:p>
      <w:r>
        <w:t>(b) Give only paracetamol and wait</w:t>
      </w:r>
    </w:p>
    <w:p>
      <w:r>
        <w:t>(c) Apply herbal paste and observe</w:t>
      </w:r>
    </w:p>
    <w:p>
      <w:r>
        <w:t>(d) Send home without review</w:t>
      </w:r>
    </w:p>
    <w:p>
      <w:r>
        <w:t>Answer: a</w:t>
      </w:r>
    </w:p>
    <w:p>
      <w:r>
        <w:t>Solution: ✅ Correct Answer: a. Treat as sepsis with cultures, fluids, antibiotics and lactate pathway.</w:t>
      </w:r>
    </w:p>
    <w:p>
      <w:r>
        <w:t>🧠 Clinical Rationale: Systemic signs after wound infection signal sepsis needing bundle care within the hour</w:t>
      </w:r>
    </w:p>
    <w:p>
      <w:r>
        <w:t>🔍 Key Clues: Wound plus systemic signs equals sepsis bundle</w:t>
      </w:r>
    </w:p>
    <w:p>
      <w:r>
        <w:t>🩺 Nursing Action: Draw cultures before antibiotics, give broad cover fast, monitor urine and perfusion</w:t>
      </w:r>
    </w:p>
    <w:p>
      <w:r>
        <w:t>❌ Why Not Others: (d) Send home without review — not the best response for this situation; (c) Apply herbal paste and observe — not the best response for this situation; (b) Give only paracetamol and wait — not the best response for this situation.</w:t>
      </w:r>
    </w:p>
    <w:p>
      <w:r>
        <w:t>⚡ 5-Second Recall: Wound sepsis needs bundle care fast</w:t>
      </w:r>
    </w:p>
    <w:p>
      <w:r>
        <w:t>Positive Marks: 1</w:t>
      </w:r>
    </w:p>
    <w:p>
      <w:r>
        <w:t>Negative Marks: 0.33</w:t>
      </w:r>
    </w:p>
    <w:p>
      <w:r>
        <w:t>Question: The nurse is preparing to teach a patient about burn depth/classification. Which point is most important to include?</w:t>
      </w:r>
    </w:p>
    <w:p>
      <w:r>
        <w:t>(a) A moist red painful wound</w:t>
      </w:r>
    </w:p>
    <w:p>
      <w:r>
        <w:t>(b) Superficial redness only</w:t>
      </w:r>
    </w:p>
    <w:p>
      <w:r>
        <w:t>(c) A dry, pale or leathery wound that may be painless</w:t>
      </w:r>
    </w:p>
    <w:p>
      <w:r>
        <w:t>(d) Small painful blisters</w:t>
      </w:r>
    </w:p>
    <w:p>
      <w:r>
        <w:t>Answer: c</w:t>
      </w:r>
    </w:p>
    <w:p>
      <w:r>
        <w:t>Solution: ✅ Correct Answer: c. A dry, pale or leathery wound that may be painless.</w:t>
      </w:r>
    </w:p>
    <w:p>
      <w:r>
        <w:t>🧠 Clinical Rationale: A full thickness burn destroys all skin layers appearing dry, leathery and often painless</w:t>
      </w:r>
    </w:p>
    <w:p>
      <w:r>
        <w:t>🩺 Nursing Action: Assess carefully, manage fluids and prepare for grafting</w:t>
      </w:r>
    </w:p>
    <w:p>
      <w:r>
        <w:t>❌ Why Not Others: (a) A moist red painful wound — not the best response for this situation; (d) Small painful blisters — not the best response for this situation; (b) Superficial redness only — not the best response for this situation.</w:t>
      </w:r>
    </w:p>
    <w:p>
      <w:r>
        <w:t>🌟 PNC Exam Pearl: Medicate before wound care as pain may still occur at the edges</w:t>
      </w:r>
    </w:p>
    <w:p>
      <w:r>
        <w:t>⚡ 5-Second Recall: Full thickness burns look dry and painless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TBSA estimation and Rule of Nines. Which entry is most appropriate?</w:t>
      </w:r>
    </w:p>
    <w:p>
      <w:r>
        <w:t>(a) 27 percent</w:t>
      </w:r>
    </w:p>
    <w:p>
      <w:r>
        <w:t>(b) 4.5 percent</w:t>
      </w:r>
    </w:p>
    <w:p>
      <w:r>
        <w:t>(c) 18 percent</w:t>
      </w:r>
    </w:p>
    <w:p>
      <w:r>
        <w:t>(d) 9 percent</w:t>
      </w:r>
    </w:p>
    <w:p>
      <w:r>
        <w:t>Answer: d</w:t>
      </w:r>
    </w:p>
    <w:p>
      <w:r>
        <w:t>Solution: ✅ Correct Answer: d. 9 percent.</w:t>
      </w:r>
    </w:p>
    <w:p>
      <w:r>
        <w:t>🧠 Clinical Rationale: The adult head is 9 percent of total body surface area in the Rule of Nines</w:t>
      </w:r>
    </w:p>
    <w:p>
      <w:r>
        <w:t>🩺 Nursing Action: Estimate with the Rule of Nines and document the percentage</w:t>
      </w:r>
    </w:p>
    <w:p>
      <w:r>
        <w:t>❌ Why Not Others: (c) 18 percent — not the best response for this situation; (a) 27 percent — not the best response for this situation; (b) 4.5 percent — not the best response for this situation.</w:t>
      </w:r>
    </w:p>
    <w:p>
      <w:r>
        <w:t>⚡ 5-Second Recall: The adult head is 9 percent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airway/inhalation injury recognition is MOST concerning and requires immediate follow-up?</w:t>
      </w:r>
    </w:p>
    <w:p>
      <w:r>
        <w:t>(a) Clear voice with no soot</w:t>
      </w:r>
    </w:p>
    <w:p>
      <w:r>
        <w:t>(b) Hoarse voice, singed nasal hairs and soot in the mouth with a history of fire in an enclosed space</w:t>
      </w:r>
    </w:p>
    <w:p>
      <w:r>
        <w:t>(c) Superficial arm burn only</w:t>
      </w:r>
    </w:p>
    <w:p>
      <w:r>
        <w:t>(d) A small scald</w:t>
      </w:r>
    </w:p>
    <w:p>
      <w:r>
        <w:t>Answer: b</w:t>
      </w:r>
    </w:p>
    <w:p>
      <w:r>
        <w:t>Solution: ✅ Correct Answer: b. Hoarse voice, singed nasal hairs and soot in the mouth with a history of fire in an enclosed space.</w:t>
      </w:r>
    </w:p>
    <w:p>
      <w:r>
        <w:t>🧠 Clinical Rationale: Hoarseness, singed hairs and soot after enclosed fire suggest airway injury</w:t>
      </w:r>
    </w:p>
    <w:p>
      <w:r>
        <w:t>🔍 Key Clues: Hoarseness with soot equals inhalation injury</w:t>
      </w:r>
    </w:p>
    <w:p>
      <w:r>
        <w:t>🩺 Nursing Action: Assess the airway, give oxygen and prepare for early intubation if needed</w:t>
      </w:r>
    </w:p>
    <w:p>
      <w:r>
        <w:t>❌ Why Not Others: (a) Clear voice with no soot — not the best response for this situation; (d) A small scald — not the best response for this situation; (c) Superficial arm burn only — not the best response for this situation.</w:t>
      </w:r>
    </w:p>
    <w:p>
      <w:r>
        <w:t>⚡ 5-Second Recall: Signs of inhalation injury include hoarseness and soot</w:t>
      </w:r>
    </w:p>
    <w:p>
      <w:r>
        <w:t>Positive Marks: 1</w:t>
      </w:r>
    </w:p>
    <w:p>
      <w:r>
        <w:t>Negative Marks: 0.33</w:t>
      </w:r>
    </w:p>
    <w:p>
      <w:r>
        <w:t>Question: A patient with burn shock and fluid-resuscitation principles is being assessed. Which finding requires the nurse to act FIRST?</w:t>
      </w:r>
    </w:p>
    <w:p>
      <w:r>
        <w:t>(a) Cardiogenic shock</w:t>
      </w:r>
    </w:p>
    <w:p>
      <w:r>
        <w:t>(b) Anaphylactic shock</w:t>
      </w:r>
    </w:p>
    <w:p>
      <w:r>
        <w:t>(c) Septic shock</w:t>
      </w:r>
    </w:p>
    <w:p>
      <w:r>
        <w:t>(d) Hypovolaemic burn shock from fluid shift and loss</w:t>
      </w:r>
    </w:p>
    <w:p>
      <w:r>
        <w:t>Answer: d</w:t>
      </w:r>
    </w:p>
    <w:p>
      <w:r>
        <w:t>Solution: ✅ Correct Answer: d. Hypovolaemic burn shock from fluid shift and loss.</w:t>
      </w:r>
    </w:p>
    <w:p>
      <w:r>
        <w:t>🧠 Clinical Rationale: Major burns cause plasma loss and fluid shift producing hypovolaemic burn shock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fluids as prescribed, monitor urine output and vital signs</w:t>
      </w:r>
    </w:p>
    <w:p>
      <w:r>
        <w:t>❌ Why Not Others: (a) Cardiogenic shock — not the best response for this situation; (b) Anaphylactic shock — not the best response for this situation; (c) Septic shock — not the best response for this situation.</w:t>
      </w:r>
    </w:p>
    <w:p>
      <w:r>
        <w:t>⚡ 5-Second Recall: Early burn shock is hypovolaemic</w:t>
      </w:r>
    </w:p>
    <w:p>
      <w:r>
        <w:t>Positive Marks: 1</w:t>
      </w:r>
    </w:p>
    <w:p>
      <w:r>
        <w:t>Negative Marks: 0.33</w:t>
      </w:r>
    </w:p>
    <w:p>
      <w:r>
        <w:t>Question: Which burns count in Parkland TBSA?</w:t>
      </w:r>
    </w:p>
    <w:p>
      <w:r>
        <w:t>(a) First degree redness only</w:t>
      </w:r>
    </w:p>
    <w:p>
      <w:r>
        <w:t>(b) Heat rash areas</w:t>
      </w:r>
    </w:p>
    <w:p>
      <w:r>
        <w:t>(c) Partial and full thickness burns only</w:t>
      </w:r>
    </w:p>
    <w:p>
      <w:r>
        <w:t>(d) Old healed scars</w:t>
      </w:r>
    </w:p>
    <w:p>
      <w:r>
        <w:t>Answer: c</w:t>
      </w:r>
    </w:p>
    <w:p>
      <w:r>
        <w:t>Solution: ✅ Correct Answer: c. Partial and full thickness burns only.</w:t>
      </w:r>
    </w:p>
    <w:p>
      <w:r>
        <w:t>🧠 Clinical Rationale: Only deep burns leak plasma needing resuscitation, so erythema alone is excluded from math</w:t>
      </w:r>
    </w:p>
    <w:p>
      <w:r>
        <w:t>🔍 Key Clues: Parkland counts deep burns only</w:t>
      </w:r>
    </w:p>
    <w:p>
      <w:r>
        <w:t>🩺 Nursing Action: Map depth accurately before calculating to avoid overload</w:t>
      </w:r>
    </w:p>
    <w:p>
      <w:r>
        <w:t>❌ Why Not Others: (d) Old healed scars — not the best response for this situation; (b) Heat rash areas — not the best response for this situation; (a) First degree redness only — not the best response for this situation.</w:t>
      </w:r>
    </w:p>
    <w:p>
      <w:r>
        <w:t>⚠️ Exam Trap: Including sunburn redness overestimates fluids dangerously</w:t>
      </w:r>
    </w:p>
    <w:p>
      <w:r>
        <w:t>🌟 PNC Exam Pearl: Electrical injury fluids exceed Parkland due to deep muscle damage</w:t>
      </w:r>
    </w:p>
    <w:p>
      <w:r>
        <w:t>⚡ 5-Second Recall: Parkland excludes first degree burns</w:t>
      </w:r>
    </w:p>
    <w:p>
      <w:r>
        <w:t>Positive Marks: 1</w:t>
      </w:r>
    </w:p>
    <w:p>
      <w:r>
        <w:t>Negative Marks: 0.33</w:t>
      </w:r>
    </w:p>
    <w:p>
      <w:r>
        <w:t>Question: The nurse is preparing to teach a patient about burn wound care and infection prevention. Which point is most important to include?</w:t>
      </w:r>
    </w:p>
    <w:p>
      <w:r>
        <w:t>(a) Burn wounds are tetanus prone, so immunity must be checked and updated</w:t>
      </w:r>
    </w:p>
    <w:p>
      <w:r>
        <w:t>(b) Tetanus is unrelated to wounds</w:t>
      </w:r>
    </w:p>
    <w:p>
      <w:r>
        <w:t>(c) Burns never cause tetanus</w:t>
      </w:r>
    </w:p>
    <w:p>
      <w:r>
        <w:t>(d) Only deep burns cause tetanus</w:t>
      </w:r>
    </w:p>
    <w:p>
      <w:r>
        <w:t>Answer: a</w:t>
      </w:r>
    </w:p>
    <w:p>
      <w:r>
        <w:t>Solution: ✅ Correct Answer: a. Burn wounds are tetanus prone, so immunity must be checked and updated.</w:t>
      </w:r>
    </w:p>
    <w:p>
      <w:r>
        <w:t>🧠 Clinical Rationale: All burns are tetanus prone and tetanus immunity should be reviewed</w:t>
      </w:r>
    </w:p>
    <w:p>
      <w:r>
        <w:t>🩺 Nursing Action: Check tetanus status and give prophylaxis per protocol</w:t>
      </w:r>
    </w:p>
    <w:p>
      <w:r>
        <w:t>❌ Why Not Others: (c) Burns never cause tetanus — not the best response for this situation; (d) Only deep burns cause tetanus — not the best response for this situation; (b) Tetanus is unrelated to wounds — not the best response for this situation.</w:t>
      </w:r>
    </w:p>
    <w:p>
      <w:r>
        <w:t>🌟 PNC Exam Pearl: Document the tetanus status</w:t>
      </w:r>
    </w:p>
    <w:p>
      <w:r>
        <w:t>⚡ 5-Second Recall: Burns need tetanus prophylaxis review</w:t>
      </w:r>
    </w:p>
    <w:p>
      <w:r>
        <w:t>Positive Marks: 1</w:t>
      </w:r>
    </w:p>
    <w:p>
      <w:r>
        <w:t>Negative Marks: 0.33</w:t>
      </w:r>
    </w:p>
    <w:p>
      <w:r>
        <w:t>Question: A patient asks the nurse about pain nutrition and thermoregulation in burns. Which response by the nurse is correct?</w:t>
      </w:r>
    </w:p>
    <w:p>
      <w:r>
        <w:t>(a) Scheduled multimodal analgesia with premedication before procedures</w:t>
      </w:r>
    </w:p>
    <w:p>
      <w:r>
        <w:t>(b) Only herbal teas</w:t>
      </w:r>
    </w:p>
    <w:p>
      <w:r>
        <w:t>(c) Intramuscular injections into burned skin</w:t>
      </w:r>
    </w:p>
    <w:p>
      <w:r>
        <w:t>(d) No analgesia to build tolerance</w:t>
      </w:r>
    </w:p>
    <w:p>
      <w:r>
        <w:t>Answer: a</w:t>
      </w:r>
    </w:p>
    <w:p>
      <w:r>
        <w:t>Solution: ✅ Correct Answer: a. Scheduled multimodal analgesia with premedication before procedures.</w:t>
      </w:r>
    </w:p>
    <w:p>
      <w:r>
        <w:t>🧠 Clinical Rationale: Burn pain is severe background plus procedural spikes, so round the clock drugs with preemptive doses enable care</w:t>
      </w:r>
    </w:p>
    <w:p>
      <w:r>
        <w:t>🩺 Nursing Action: Assess scores before and after, use anxiolytics per order and non drug adjuncts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Intramuscular injections into burned skin — not the best response for this situation; (d) No analgesia to build tolerance — not the best response for this situation; (b) Only herbal teas — not the best response for this situation.</w:t>
      </w:r>
    </w:p>
    <w:p>
      <w:r>
        <w:t>⚠️ Exam Trap: Painful dressing without premedication is inhumane and raises pressure</w:t>
      </w:r>
    </w:p>
    <w:p>
      <w:r>
        <w:t>⚡ 5-Second Recall: Burn pain needs planned multimodal relief</w:t>
      </w:r>
    </w:p>
    <w:p>
      <w:r>
        <w:t>Positive Marks: 1</w:t>
      </w:r>
    </w:p>
    <w:p>
      <w:r>
        <w:t>Negative Marks: 0.33</w:t>
      </w:r>
    </w:p>
    <w:p>
      <w:r>
        <w:t>Question: A patient with electrical and chemical burns asks the nurse a question. Which response should the nurse give?</w:t>
      </w:r>
    </w:p>
    <w:p>
      <w:r>
        <w:t>(a) Cover tightly and wait</w:t>
      </w:r>
    </w:p>
    <w:p>
      <w:r>
        <w:t>(b) Brush off the dry chemical then irrigate copiously with water</w:t>
      </w:r>
    </w:p>
    <w:p>
      <w:r>
        <w:t>(c) Apply ointment first</w:t>
      </w:r>
    </w:p>
    <w:p>
      <w:r>
        <w:t>(d) Immediately pour water without removing the powder</w:t>
      </w:r>
    </w:p>
    <w:p>
      <w:r>
        <w:t>Answer: b</w:t>
      </w:r>
    </w:p>
    <w:p>
      <w:r>
        <w:t>Solution: ✅ Correct Answer: b. Brush off the dry chemical then irrigate copiously with water.</w:t>
      </w:r>
    </w:p>
    <w:p>
      <w:r>
        <w:t>🧠 Clinical Rationale: Dry chemicals should be brushed off before irrigation to avoid activating the agent</w:t>
      </w:r>
    </w:p>
    <w:p>
      <w:r>
        <w:t>🩺 Nursing Action: Brush off the powder, remove clothing and irrigate with copious water</w:t>
      </w:r>
    </w:p>
    <w:p>
      <w:r>
        <w:t>🛡️ Safety Link: Maintain strict asepsis; verify patient identity (two identifiers) before starting 🛡️</w:t>
      </w:r>
    </w:p>
    <w:p>
      <w:r>
        <w:t>❌ Why Not Others: (c) Apply ointment first — not the best response for this situation; (d) Immediately pour water without removing the powder — not the best response for this situation; (a) Cover tightly and wait — not the best response for this situation.</w:t>
      </w:r>
    </w:p>
    <w:p>
      <w:r>
        <w:t>⚡ 5-Second Recall: Brush dry chemical before irrigating</w:t>
      </w:r>
    </w:p>
    <w:p>
      <w:r>
        <w:t>Positive Marks: 1</w:t>
      </w:r>
    </w:p>
    <w:p>
      <w:r>
        <w:t>Negative Marks: 0.33</w:t>
      </w:r>
    </w:p>
    <w:p>
      <w:r>
        <w:t>Question: Which statement about burn complications and rehabilitation is correct?</w:t>
      </w:r>
    </w:p>
    <w:p>
      <w:r>
        <w:t>(a) Force public exposure immediately</w:t>
      </w:r>
    </w:p>
    <w:p>
      <w:r>
        <w:t>(b) Dismiss feelings as vanity</w:t>
      </w:r>
    </w:p>
    <w:p>
      <w:r>
        <w:t>(c) Screen for depression, PTSD and body image distress with counseling referral</w:t>
      </w:r>
    </w:p>
    <w:p>
      <w:r>
        <w:t>(d) Prescribe sedatives without review</w:t>
      </w:r>
    </w:p>
    <w:p>
      <w:r>
        <w:t>Answer: c</w:t>
      </w:r>
    </w:p>
    <w:p>
      <w:r>
        <w:t>Solution: ✅ Correct Answer: c. Screen for depression, PTSD and body image distress with counseling referral.</w:t>
      </w:r>
    </w:p>
    <w:p>
      <w:r>
        <w:t>🧠 Clinical Rationale: Visible scarring with trauma triggers grief, anxiety and PTSD needing psychological rehabilitation alongside physical therapy</w:t>
      </w:r>
    </w:p>
    <w:p>
      <w:r>
        <w:t>🩺 Nursing Action: Use peer support, graded exposure and family counseling</w:t>
      </w:r>
    </w:p>
    <w:p>
      <w:r>
        <w:t>❌ Why Not Others: (b) Dismiss feelings as vanity — not the best response for this situation; (d) Prescribe sedatives without review — not the best response for this situation; (a) Force public exposure immediately — not the best response for this situation.</w:t>
      </w:r>
    </w:p>
    <w:p>
      <w:r>
        <w:t>⚠️ Exam Trap: Ridicule worsens burn related stigma and isolation</w:t>
      </w:r>
    </w:p>
    <w:p>
      <w:r>
        <w:t>⚡ 5-Second Recall: Burn recovery includes psychological rehabilitation</w:t>
      </w:r>
    </w:p>
    <w:p>
      <w:r>
        <w:t>Positive Marks: 1</w:t>
      </w:r>
    </w:p>
    <w:p>
      <w:r>
        <w:t>Negative Marks: 0.33</w:t>
      </w:r>
    </w:p>
    <w:p>
      <w:r>
        <w:t>Question: A patient with skin assessment and lesion terminology has a change in condition. Which action should the nurse take?</w:t>
      </w:r>
    </w:p>
    <w:p>
      <w:r>
        <w:t>(a) A vesicle</w:t>
      </w:r>
    </w:p>
    <w:p>
      <w:r>
        <w:t>(b) A nodule</w:t>
      </w:r>
    </w:p>
    <w:p>
      <w:r>
        <w:t>(c) A papule</w:t>
      </w:r>
    </w:p>
    <w:p>
      <w:r>
        <w:t>(d) A macule</w:t>
      </w:r>
    </w:p>
    <w:p>
      <w:r>
        <w:t>Answer: d</w:t>
      </w:r>
    </w:p>
    <w:p>
      <w:r>
        <w:t>Solution: ✅ Correct Answer: d. A macule.</w:t>
      </w:r>
    </w:p>
    <w:p>
      <w:r>
        <w:t>🧠 Clinical Rationale: A macule is a flat area of colour change that is not raised, unlike a papule or nodule</w:t>
      </w:r>
    </w:p>
    <w:p>
      <w:r>
        <w:t>🩺 Nursing Action: Describe lesions by size, shape, colour and distribution</w:t>
      </w:r>
    </w:p>
    <w:p>
      <w:r>
        <w:t>❌ Why Not Others: (b) A nodule — not the best response for this situation; (c) A papule — not the best response for this situation; (a) A vesicle — not the best response for this situation.</w:t>
      </w:r>
    </w:p>
    <w:p>
      <w:r>
        <w:t>⚡ 5-Second Recall: A macule is a flat colour change</w:t>
      </w:r>
    </w:p>
    <w:p>
      <w:r>
        <w:t>Positive Marks: 1</w:t>
      </w:r>
    </w:p>
    <w:p>
      <w:r>
        <w:t>Negative Marks: 0.33</w:t>
      </w:r>
    </w:p>
    <w:p>
      <w:r>
        <w:t>Question: A patient asks the nurse about dermatitis and eczema. Which response by the nurse is correct?</w:t>
      </w:r>
    </w:p>
    <w:p>
      <w:r>
        <w:t>(a) Itchy dry flexural rash with personal allergy history</w:t>
      </w:r>
    </w:p>
    <w:p>
      <w:r>
        <w:t>(b) Grouped dermatomal vesicles</w:t>
      </w:r>
    </w:p>
    <w:p>
      <w:r>
        <w:t>(c) Thick silvery plaques on extensors</w:t>
      </w:r>
    </w:p>
    <w:p>
      <w:r>
        <w:t>(d) Butterfly facial rash</w:t>
      </w:r>
    </w:p>
    <w:p>
      <w:r>
        <w:t>Answer: a</w:t>
      </w:r>
    </w:p>
    <w:p>
      <w:r>
        <w:t>Solution: ✅ Correct Answer: a. Itchy dry flexural rash with personal allergy history.</w:t>
      </w:r>
    </w:p>
    <w:p>
      <w:r>
        <w:t>🧠 Clinical Rationale: Atopy causes flexural itching with dry skin and allergic rhinitis or asthma background, worsened by soaps and sweat</w:t>
      </w:r>
    </w:p>
    <w:p>
      <w:r>
        <w:t>🩺 Nursing Action: Teach short lukewarm baths, emollients, trigger avoidance and topical steroids per order</w:t>
      </w:r>
    </w:p>
    <w:p>
      <w:r>
        <w:t>❌ Why Not Others: (d) Butterfly facial rash — not the best response for this situation; (c) Thick silvery plaques on extensors — not the best response for this situation; (b) Grouped dermatomal vesicles — not the best response for this situation.</w:t>
      </w:r>
    </w:p>
    <w:p>
      <w:r>
        <w:t>⚠️ Exam Trap: Silvery extensor plaques point to psoriasis not eczema</w:t>
      </w:r>
    </w:p>
    <w:p>
      <w:r>
        <w:t>⚡ 5-Second Recall: Atopic dermatitis itches in flexures</w:t>
      </w:r>
    </w:p>
    <w:p>
      <w:r>
        <w:t>Positive Marks: 1</w:t>
      </w:r>
    </w:p>
    <w:p>
      <w:r>
        <w:t>Negative Marks: 0.33</w:t>
      </w:r>
    </w:p>
    <w:p>
      <w:r>
        <w:t>Question: The nurse observes a patient with psoriasis. Which observation is the priority concern?</w:t>
      </w:r>
    </w:p>
    <w:p>
      <w:r>
        <w:t>(a) No labs needed</w:t>
      </w:r>
    </w:p>
    <w:p>
      <w:r>
        <w:t>(b) Unlimited alcohol allowed</w:t>
      </w:r>
    </w:p>
    <w:p>
      <w:r>
        <w:t>(c) Liver, blood counts and pregnancy avoidance with folate</w:t>
      </w:r>
    </w:p>
    <w:p>
      <w:r>
        <w:t>(d) Hearing tests only</w:t>
      </w:r>
    </w:p>
    <w:p>
      <w:r>
        <w:t>Answer: c</w:t>
      </w:r>
    </w:p>
    <w:p>
      <w:r>
        <w:t>Solution: ✅ Correct Answer: c. Liver, blood counts and pregnancy avoidance with folate.</w:t>
      </w:r>
    </w:p>
    <w:p>
      <w:r>
        <w:t>🧠 Clinical Rationale: Systemic therapy suppresses proliferation but harms liver, marrow and fetus needing regular review</w:t>
      </w:r>
    </w:p>
    <w:p>
      <w:r>
        <w:t>🔍 Key Clues: Psoriasis methotrexate equals liver marrow fetus watch</w:t>
      </w:r>
    </w:p>
    <w:p>
      <w:r>
        <w:t>🩺 Nursing Action: Teach weekly dosing, sun protection and infection reporting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Hearing tests only — not the best response for this situation; (a) No labs needed — not the best response for this situation; (b) Unlimited alcohol allowed — not the best response for this situation.</w:t>
      </w:r>
    </w:p>
    <w:p>
      <w:r>
        <w:t>⚡ 5-Second Recall: Methotrexate for psoriasis needs lab monitoring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bacterial and fungal skin infections. Which response is most appropriate?</w:t>
      </w:r>
    </w:p>
    <w:p>
      <w:r>
        <w:t>(a) Clear grouped vesicles</w:t>
      </w:r>
    </w:p>
    <w:p>
      <w:r>
        <w:t>(b) Deep painless ulcer</w:t>
      </w:r>
    </w:p>
    <w:p>
      <w:r>
        <w:t>(c) Spreading warm red painful area with fever and rising borders</w:t>
      </w:r>
    </w:p>
    <w:p>
      <w:r>
        <w:t>(d) Dry scaly plaque without heat</w:t>
      </w:r>
    </w:p>
    <w:p>
      <w:r>
        <w:t>Answer: c</w:t>
      </w:r>
    </w:p>
    <w:p>
      <w:r>
        <w:t>Solution: ✅ Correct Answer: c. Spreading warm red painful area with fever and rising borders.</w:t>
      </w:r>
    </w:p>
    <w:p>
      <w:r>
        <w:t>🧠 Clinical Rationale: Bacterial dermis infection causes expanding erythema with warmth, pain and systemic fever needing border marking and antibiotics</w:t>
      </w:r>
    </w:p>
    <w:p>
      <w:r>
        <w:t>🩺 Nursing Action: Mark leading edge, elevate limb, monitor vitals and start antibiotics promptly</w:t>
      </w:r>
    </w:p>
    <w:p>
      <w:r>
        <w:t>❌ Why Not Others: (d) Dry scaly plaque without heat — not the best response for this situation; (a) Clear grouped vesicles — not the best response for this situation; (b) Deep painless ulcer — not the best response for this situation.</w:t>
      </w:r>
    </w:p>
    <w:p>
      <w:r>
        <w:t>⚠️ Exam Trap: Vesicular rashes follow different viral pathways</w:t>
      </w:r>
    </w:p>
    <w:p>
      <w:r>
        <w:t>⚡ 5-Second Recall: Cellulitis is warm spreading erythema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pressure-injury staging and prevention by identifying which response as appropriate?</w:t>
      </w:r>
    </w:p>
    <w:p>
      <w:r>
        <w:t>(a) A firm board under the patient</w:t>
      </w:r>
    </w:p>
    <w:p>
      <w:r>
        <w:t>(b) Multiple pillows that trap heat and moisture</w:t>
      </w:r>
    </w:p>
    <w:p>
      <w:r>
        <w:t>(c) A plastic sheet directly on the skin</w:t>
      </w:r>
    </w:p>
    <w:p>
      <w:r>
        <w:t>(d) A pressure redistributing mattress or overlay used with a repositioning schedule</w:t>
      </w:r>
    </w:p>
    <w:p>
      <w:r>
        <w:t>Answer: d</w:t>
      </w:r>
    </w:p>
    <w:p>
      <w:r>
        <w:t>Solution: ✅ Correct Answer: d. A pressure redistributing mattress or overlay used with a repositioning schedule.</w:t>
      </w:r>
    </w:p>
    <w:p>
      <w:r>
        <w:t>🧠 Clinical Rationale: Pressure redistributing surfaces with repositioning lower interface pressure and prevent injury</w:t>
      </w:r>
    </w:p>
    <w:p>
      <w:r>
        <w:t>🩺 Nursing Action: Use a support surface, reposition and keep skin clean and dry</w:t>
      </w:r>
    </w:p>
    <w:p>
      <w:r>
        <w:t>🛡️ Safety Link: Maintain strict asepsis; verify patient identity (two identifiers) before starting 🛡️</w:t>
      </w:r>
    </w:p>
    <w:p>
      <w:r>
        <w:t>❌ Why Not Others: (c) A plastic sheet directly on the skin — not the best response for this situation; (b) Multiple pillows that trap heat and moisture — not the best response for this situation; (a) A firm board under the patient — not the best response for this situation.</w:t>
      </w:r>
    </w:p>
    <w:p>
      <w:r>
        <w:t>⚠️ Exam Trap: Support surfaces do not replace repositioning</w:t>
      </w:r>
    </w:p>
    <w:p>
      <w:r>
        <w:t>⚡ 5-Second Recall: Redistribute pressure and reposition to prevent injury</w:t>
      </w:r>
    </w:p>
    <w:p>
      <w:r>
        <w:t>Positive Marks: 1</w:t>
      </w:r>
    </w:p>
    <w:p>
      <w:r>
        <w:t>Negative Marks: 0.33</w:t>
      </w:r>
    </w:p>
    <w:p>
      <w:r>
        <w:t>Question: Which statement about diabetic and vascular chronic wound nursing is correct?</w:t>
      </w:r>
    </w:p>
    <w:p>
      <w:r>
        <w:t>(a) Painful toe tip ulcer with absent pulses</w:t>
      </w:r>
    </w:p>
    <w:p>
      <w:r>
        <w:t>(b) Shallow moist ulcer above the medial ankle with edema and staining</w:t>
      </w:r>
    </w:p>
    <w:p>
      <w:r>
        <w:t>(c) Necrotic heel ulcer in bedridden patient</w:t>
      </w:r>
    </w:p>
    <w:p>
      <w:r>
        <w:t>(d) Deep plantar ulcer with callus</w:t>
      </w:r>
    </w:p>
    <w:p>
      <w:r>
        <w:t>Answer: b</w:t>
      </w:r>
    </w:p>
    <w:p>
      <w:r>
        <w:t>Solution: ✅ Correct Answer: b. Shallow moist ulcer above the medial ankle with edema and staining.</w:t>
      </w:r>
    </w:p>
    <w:p>
      <w:r>
        <w:t>🧠 Clinical Rationale: Venous hypertension causes gaiter zone ulcers with hemosiderin staining, eczema and edema improving with elevation and compression</w:t>
      </w:r>
    </w:p>
    <w:p>
      <w:r>
        <w:t>🩺 Nursing Action: Promote leg elevation, compression per arterial check, exercise and skin care</w:t>
      </w:r>
    </w:p>
    <w:p>
      <w:r>
        <w:t>❌ Why Not Others: (c) Necrotic heel ulcer in bedridden patient — not the best response for this situation; (d) Deep plantar ulcer with callus — not the best response for this situation; (a) Painful toe tip ulcer with absent pulses — not the best response for this situation.</w:t>
      </w:r>
    </w:p>
    <w:p>
      <w:r>
        <w:t>⚠️ Exam Trap: Compression with absent arterial pulses causes gangrene</w:t>
      </w:r>
    </w:p>
    <w:p>
      <w:r>
        <w:t>⚡ 5-Second Recall: Venous ulcers sit above ankles with staining</w:t>
      </w:r>
    </w:p>
    <w:p>
      <w:r>
        <w:t>Positive Marks: 1</w:t>
      </w:r>
    </w:p>
    <w:p>
      <w:r>
        <w:t>Negative Marks: 0.33</w:t>
      </w:r>
    </w:p>
    <w:p>
      <w:r>
        <w:t>Question: A patient asks the nurse about negative pressure wound therapy basics. Which response by the nurse is correct?</w:t>
      </w:r>
    </w:p>
    <w:p>
      <w:r>
        <w:t>(a) It keeps wounds dry and open to air</w:t>
      </w:r>
    </w:p>
    <w:p>
      <w:r>
        <w:t>(b) Sealed suction removes exudate, reduces edema and draws wound edges together</w:t>
      </w:r>
    </w:p>
    <w:p>
      <w:r>
        <w:t>(c) It replaces all dressings permanently</w:t>
      </w:r>
    </w:p>
    <w:p>
      <w:r>
        <w:t>(d) It stops blood flow to the wound</w:t>
      </w:r>
    </w:p>
    <w:p>
      <w:r>
        <w:t>Answer: b</w:t>
      </w:r>
    </w:p>
    <w:p>
      <w:r>
        <w:t>Solution: ✅ Correct Answer: b. Sealed suction removes exudate, reduces edema and draws wound edges together.</w:t>
      </w:r>
    </w:p>
    <w:p>
      <w:r>
        <w:t>🧠 Clinical Rationale: Controlled subatmospheric pressure boosts granulation with fluid control, needing sealed dressings and canister monitoring</w:t>
      </w:r>
    </w:p>
    <w:p>
      <w:r>
        <w:t>🩺 Nursing Action: Monitor seal, pressure readings, exudate amount and periwound skin</w:t>
      </w:r>
    </w:p>
    <w:p>
      <w:r>
        <w:t>❌ Why Not Others: (d) It stops blood flow to the wound — not the best response for this situation; (c) It replaces all dressings permanently — not the best response for this situation; (a) It keeps wounds dry and open to air — not the best response for this situation.</w:t>
      </w:r>
    </w:p>
    <w:p>
      <w:r>
        <w:t>⚠️ Exam Trap: Loss of seal with alarms needs prompt resealing to keep therapy effective</w:t>
      </w:r>
    </w:p>
    <w:p>
      <w:r>
        <w:t>⚡ 5-Second Recall: Negative pressure boosts granulation with fluid control</w:t>
      </w:r>
    </w:p>
    <w:p>
      <w:r>
        <w:t>Positive Marks: 1</w:t>
      </w:r>
    </w:p>
    <w:p>
      <w:r>
        <w:t>Negative Marks: 0.33</w:t>
      </w:r>
    </w:p>
    <w:p>
      <w:r>
        <w:t>Question: A patient with wound infection and sepsis warning signs is being assessed. Which finding requires the nurse to act FIRST?</w:t>
      </w:r>
    </w:p>
    <w:p>
      <w:r>
        <w:t>(a) A clean dry wound with mild itching</w:t>
      </w:r>
    </w:p>
    <w:p>
      <w:r>
        <w:t>(b) A healed incision</w:t>
      </w:r>
    </w:p>
    <w:p>
      <w:r>
        <w:t>(c) A normal temperature</w:t>
      </w:r>
    </w:p>
    <w:p>
      <w:r>
        <w:t>(d) Increasing pain, redness, warmth and purulent discharge with fever</w:t>
      </w:r>
    </w:p>
    <w:p>
      <w:r>
        <w:t>Answer: d</w:t>
      </w:r>
    </w:p>
    <w:p>
      <w:r>
        <w:t>Solution: ✅ Correct Answer: d. Increasing pain, redness, warmth and purulent discharge with fever.</w:t>
      </w:r>
    </w:p>
    <w:p>
      <w:r>
        <w:t>🧠 Clinical Rationale: Spreading redness with warmth, purulent discharge and fever indicate wound infection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Inspect the wound, obtain a culture per order and report for antibiotics</w:t>
      </w:r>
    </w:p>
    <w:p>
      <w:r>
        <w:t>❌ Why Not Others: (b) A healed incision — not the best response for this situation; (a) A clean dry wound with mild itching — not the best response for this situation; (c) A normal temperature — not the best response for this situation.</w:t>
      </w:r>
    </w:p>
    <w:p>
      <w:r>
        <w:t>⚡ 5-Second Recall: Wound infection shows redness, warmth, pus and fever</w:t>
      </w:r>
    </w:p>
    <w:p>
      <w:r>
        <w:t>Positive Marks: 1</w:t>
      </w:r>
    </w:p>
    <w:p>
      <w:r>
        <w:t>Negative Marks: 0.33</w:t>
      </w:r>
    </w:p>
    <w:p>
      <w:r>
        <w:t>Question: Which feature suggests a full thickness burn?</w:t>
      </w:r>
    </w:p>
    <w:p>
      <w:r>
        <w:t>(a) Superficial redness only</w:t>
      </w:r>
    </w:p>
    <w:p>
      <w:r>
        <w:t>(b) Small painful blisters</w:t>
      </w:r>
    </w:p>
    <w:p>
      <w:r>
        <w:t>(c) A moist red painful wound</w:t>
      </w:r>
    </w:p>
    <w:p>
      <w:r>
        <w:t>(d) A dry, pale or leathery wound that may be painless</w:t>
      </w:r>
    </w:p>
    <w:p>
      <w:r>
        <w:t>Answer: d</w:t>
      </w:r>
    </w:p>
    <w:p>
      <w:r>
        <w:t>Solution: ✅ Correct Answer: d. A dry, pale or leathery wound that may be painless.</w:t>
      </w:r>
    </w:p>
    <w:p>
      <w:r>
        <w:t>🧠 Clinical Rationale: A full thickness burn destroys all skin layers appearing dry, leathery and often painless</w:t>
      </w:r>
    </w:p>
    <w:p>
      <w:r>
        <w:t>🔍 Key Clues: Dry leathery painless wound equals full thickness</w:t>
      </w:r>
    </w:p>
    <w:p>
      <w:r>
        <w:t>🩺 Nursing Action: Assess carefully, manage fluids and prepare for grafting</w:t>
      </w:r>
    </w:p>
    <w:p>
      <w:r>
        <w:t>❌ Why Not Others: (b) Small painful blisters — not the best response for this situation; (c) A moist red painful wound — not the best response for this situation; (a) Superficial redness only — not the best response for this situation.</w:t>
      </w:r>
    </w:p>
    <w:p>
      <w:r>
        <w:t>⚠️ Exam Trap: Full thickness burns may need excision and grafting</w:t>
      </w:r>
    </w:p>
    <w:p>
      <w:r>
        <w:t>🌟 PNC Exam Pearl: Medicate before wound care as pain may still occur at the edges</w:t>
      </w:r>
    </w:p>
    <w:p>
      <w:r>
        <w:t>⚡ 5-Second Recall: Full thickness burns look dry and painless</w:t>
      </w:r>
    </w:p>
    <w:p>
      <w:r>
        <w:t>Positive Marks: 1</w:t>
      </w:r>
    </w:p>
    <w:p>
      <w:r>
        <w:t>Negative Marks: 0.33</w:t>
      </w:r>
    </w:p>
    <w:p>
      <w:r>
        <w:t>Question: A patient with TBSA estimation and Rule of Nines asks the nurse a question. Which response should the nurse give?</w:t>
      </w:r>
    </w:p>
    <w:p>
      <w:r>
        <w:t>(a) 27 percent</w:t>
      </w:r>
    </w:p>
    <w:p>
      <w:r>
        <w:t>(b) 4.5 percent</w:t>
      </w:r>
    </w:p>
    <w:p>
      <w:r>
        <w:t>(c) 18 percent</w:t>
      </w:r>
    </w:p>
    <w:p>
      <w:r>
        <w:t>(d) 9 percent</w:t>
      </w:r>
    </w:p>
    <w:p>
      <w:r>
        <w:t>Answer: d</w:t>
      </w:r>
    </w:p>
    <w:p>
      <w:r>
        <w:t>Solution: ✅ Correct Answer: d. 9 percent.</w:t>
      </w:r>
    </w:p>
    <w:p>
      <w:r>
        <w:t>🧠 Clinical Rationale: The adult head is 9 percent of total body surface area in the Rule of Nines</w:t>
      </w:r>
    </w:p>
    <w:p>
      <w:r>
        <w:t>🩺 Nursing Action: Estimate with the Rule of Nines and document the percentage</w:t>
      </w:r>
    </w:p>
    <w:p>
      <w:r>
        <w:t>❌ Why Not Others: (c) 18 percent — not the best response for this situation; (b) 4.5 percent — not the best response for this situation; (a) 27 percent — not the best response for this situation.</w:t>
      </w:r>
    </w:p>
    <w:p>
      <w:r>
        <w:t>⚡ 5-Second Recall: The adult head is 9 percent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airway and inhalation injury recognition?</w:t>
      </w:r>
    </w:p>
    <w:p>
      <w:r>
        <w:t>(a) Simple fatigue</w:t>
      </w:r>
    </w:p>
    <w:p>
      <w:r>
        <w:t>(b) Heat rash</w:t>
      </w:r>
    </w:p>
    <w:p>
      <w:r>
        <w:t>(c) Carbon monoxide poisoning</w:t>
      </w:r>
    </w:p>
    <w:p>
      <w:r>
        <w:t>(d) Dehydration only</w:t>
      </w:r>
    </w:p>
    <w:p>
      <w:r>
        <w:t>Answer: c</w:t>
      </w:r>
    </w:p>
    <w:p>
      <w:r>
        <w:t>Solution: ✅ Correct Answer: c. Carbon monoxide poisoning.</w:t>
      </w:r>
    </w:p>
    <w:p>
      <w:r>
        <w:t>🧠 Clinical Rationale: Closed space combustion raises carboxyhemoglobin causing headache, confusion and red skin with normal PaO2, needing high flow oxygen</w:t>
      </w:r>
    </w:p>
    <w:p>
      <w:r>
        <w:t>🩺 Nursing Action: Give 100 percent oxygen, check carboxyhemoglobin, monitor cardiac ischemia</w:t>
      </w:r>
    </w:p>
    <w:p>
      <w:r>
        <w:t>❌ Why Not Others: (a) Simple fatigue — not the best response for this situation; (b) Heat rash — not the best response for this situation; (d) Dehydration only — not the best response for this situation.</w:t>
      </w:r>
    </w:p>
    <w:p>
      <w:r>
        <w:t>⚡ 5-Second Recall: Carbon monoxide needs high flow oxygen</w:t>
      </w:r>
    </w:p>
    <w:p>
      <w:r>
        <w:t>Positive Marks: 1</w:t>
      </w:r>
    </w:p>
    <w:p>
      <w:r>
        <w:t>Negative Marks: 0.33</w:t>
      </w:r>
    </w:p>
    <w:p>
      <w:r>
        <w:t>Question: Which finding in a patient with burn shock and fluid resuscitation principles is the EARLIEST warning sign the nurse must recognise?</w:t>
      </w:r>
    </w:p>
    <w:p>
      <w:r>
        <w:t>(a) Plain water orally only</w:t>
      </w:r>
    </w:p>
    <w:p>
      <w:r>
        <w:t>(b) Isotonic crystalloids like Ringer lactate</w:t>
      </w:r>
    </w:p>
    <w:p>
      <w:r>
        <w:t>(c) Colloids in the first hour routinely</w:t>
      </w:r>
    </w:p>
    <w:p>
      <w:r>
        <w:t>(d) Hypotonic dextrose alone</w:t>
      </w:r>
    </w:p>
    <w:p>
      <w:r>
        <w:t>Answer: b</w:t>
      </w:r>
    </w:p>
    <w:p>
      <w:r>
        <w:t>Solution: ✅ Correct Answer: b. Isotonic crystalloids like Ringer lactate.</w:t>
      </w:r>
    </w:p>
    <w:p>
      <w:r>
        <w:t>🧠 Clinical Rationale: Lactate buffered crystalloids restore volume without worsening sodium load during capillary leak</w:t>
      </w:r>
    </w:p>
    <w:p>
      <w:r>
        <w:t>🔍 Key Clues: Burn resuscitation uses Ringer lactate</w:t>
      </w:r>
    </w:p>
    <w:p>
      <w:r>
        <w:t>🩺 Nursing Action: Warm fluids, monitor electrolytes and avoid overload after 24 hours</w:t>
      </w:r>
    </w:p>
    <w:p>
      <w:r>
        <w:t>❌ Why Not Others: (a) Plain water orally only — not the best response for this situation; (c) Colloids in the first hour routinely — not the best response for this situation; (d) Hypotonic dextrose alone — not the best response for this situation.</w:t>
      </w:r>
    </w:p>
    <w:p>
      <w:r>
        <w:t>⚡ 5-Second Recall: Ringer lactate is the burn fluid of choice</w:t>
      </w:r>
    </w:p>
    <w:p>
      <w:r>
        <w:t>Positive Marks: 1</w:t>
      </w:r>
    </w:p>
    <w:p>
      <w:r>
        <w:t>Negative Marks: 0.33</w:t>
      </w:r>
    </w:p>
    <w:p>
      <w:r>
        <w:t>Question: A patient asks the nurse about Parkland formula calculation. Which response by the nurse is correct?</w:t>
      </w:r>
    </w:p>
    <w:p>
      <w:r>
        <w:t>(a) 2800 mL</w:t>
      </w:r>
    </w:p>
    <w:p>
      <w:r>
        <w:t>(b) 5600 mL</w:t>
      </w:r>
    </w:p>
    <w:p>
      <w:r>
        <w:t>(c) 11200 mL of Ringer lactate</w:t>
      </w:r>
    </w:p>
    <w:p>
      <w:r>
        <w:t>(d) 22400 mL</w:t>
      </w:r>
    </w:p>
    <w:p>
      <w:r>
        <w:t>Answer: c</w:t>
      </w:r>
    </w:p>
    <w:p>
      <w:r>
        <w:t>Solution: ✅ Correct Answer: c. 11200 mL of Ringer lactate.</w:t>
      </w:r>
    </w:p>
    <w:p>
      <w:r>
        <w:t>🧠 Clinical Rationale: 4 mL times kg times percent equals 4 times 70 times 40 which is 11200 mL, half in the first 8 hours from burn time</w:t>
      </w:r>
    </w:p>
    <w:p>
      <w:r>
        <w:t>🩺 Nursing Action: Calculate from burn time not arrival, give half in 8 hours then half over 16</w:t>
      </w:r>
    </w:p>
    <w:p>
      <w:r>
        <w:t>❌ Why Not Others: (d) 22400 mL — not the best response for this situation; (b) 5600 mL — not the best response for this situation; (a) 2800 mL — not the best response for this situation.</w:t>
      </w:r>
    </w:p>
    <w:p>
      <w:r>
        <w:t>⚠️ Exam Trap: Forgetting the time zero over or under resuscitates</w:t>
      </w:r>
    </w:p>
    <w:p>
      <w:r>
        <w:t>⚡ 5-Second Recall: Parkland is 4 mL times kg times percent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burn wound care and infection prevention?</w:t>
      </w:r>
    </w:p>
    <w:p>
      <w:r>
        <w:t>(a) Apply butter and ice directly</w:t>
      </w:r>
    </w:p>
    <w:p>
      <w:r>
        <w:t>(b) Pop all blisters at bedside</w:t>
      </w:r>
    </w:p>
    <w:p>
      <w:r>
        <w:t>(c) Wrap tightly with dirty cloth</w:t>
      </w:r>
    </w:p>
    <w:p>
      <w:r>
        <w:t>(d) Cover with clean dry sheets, keep warm, control pain and assess tetanus</w:t>
      </w:r>
    </w:p>
    <w:p>
      <w:r>
        <w:t>Answer: d</w:t>
      </w:r>
    </w:p>
    <w:p>
      <w:r>
        <w:t>Solution: ✅ Correct Answer: d. Cover with clean dry sheets, keep warm, control pain and assess tetanus.</w:t>
      </w:r>
    </w:p>
    <w:p>
      <w:r>
        <w:t>🧠 Clinical Rationale: Clean coverage with warmth and analgesia prevents hypothermia and contamination before specialist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Irrigate chemical burns copiously, remove jewelry, keep nil per mouth if large</w:t>
      </w:r>
    </w:p>
    <w:p>
      <w:r>
        <w:t>🛡️ Safety Link: Maintain strict asepsis; verify patient identity (two identifiers) before starting 🛡️</w:t>
      </w:r>
    </w:p>
    <w:p>
      <w:r>
        <w:t>❌ Why Not Others: (c) Wrap tightly with dirty cloth — not the best response for this situation; (b) Pop all blisters at bedside — not the best response for this situation; (a) Apply butter and ice directly — not the best response for this situation.</w:t>
      </w:r>
    </w:p>
    <w:p>
      <w:r>
        <w:t>⚡ 5-Second Recall: Major burns need clean cover and warmth</w:t>
      </w:r>
    </w:p>
    <w:p>
      <w:r>
        <w:t>Positive Marks: 1</w:t>
      </w:r>
    </w:p>
    <w:p>
      <w:r>
        <w:t>Negative Marks: 0.33</w:t>
      </w:r>
    </w:p>
    <w:p>
      <w:r>
        <w:t>Question: A patient with pain nutrition and thermoregulation in burns is admitted to the unit. Which nursing action should the nurse perform FIRST?</w:t>
      </w:r>
    </w:p>
    <w:p>
      <w:r>
        <w:t>(a) Intramuscular injections into burned skin</w:t>
      </w:r>
    </w:p>
    <w:p>
      <w:r>
        <w:t>(b) Only herbal teas</w:t>
      </w:r>
    </w:p>
    <w:p>
      <w:r>
        <w:t>(c) No analgesia to build tolerance</w:t>
      </w:r>
    </w:p>
    <w:p>
      <w:r>
        <w:t>(d) Scheduled multimodal analgesia with premedication before procedures</w:t>
      </w:r>
    </w:p>
    <w:p>
      <w:r>
        <w:t>Answer: d</w:t>
      </w:r>
    </w:p>
    <w:p>
      <w:r>
        <w:t>Solution: ✅ Correct Answer: d. Scheduled multimodal analgesia with premedication before procedures.</w:t>
      </w:r>
    </w:p>
    <w:p>
      <w:r>
        <w:t>🧠 Clinical Rationale: Burn pain is severe background plus procedural spikes, so round the clock drugs with preemptive doses enable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scores before and after, use anxiolytics per order and non drug adjuncts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Only herbal teas — not the best response for this situation; (c) No analgesia to build tolerance — not the best response for this situation; (a) Intramuscular injections into burned skin — not the best response for this situation.</w:t>
      </w:r>
    </w:p>
    <w:p>
      <w:r>
        <w:t>⚡ 5-Second Recall: Burn pain needs planned multimodal relief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electrical and chemical burns?</w:t>
      </w:r>
    </w:p>
    <w:p>
      <w:r>
        <w:t>(a) Allow immediate heavy exercise</w:t>
      </w:r>
    </w:p>
    <w:p>
      <w:r>
        <w:t>(b) Cardiac monitoring with renal protection, compartment checks and spine review</w:t>
      </w:r>
    </w:p>
    <w:p>
      <w:r>
        <w:t>(c) Discharge after small skin dressing</w:t>
      </w:r>
    </w:p>
    <w:p>
      <w:r>
        <w:t>(d) Ignore urine color</w:t>
      </w:r>
    </w:p>
    <w:p>
      <w:r>
        <w:t>Answer: b</w:t>
      </w:r>
    </w:p>
    <w:p>
      <w:r>
        <w:t>Solution: ✅ Correct Answer: b. Cardiac monitoring with renal protection, compartment checks and spine review.</w:t>
      </w:r>
    </w:p>
    <w:p>
      <w:r>
        <w:t>🧠 Clinical Rationale: Electricity damages deep muscle, heart rhythm and kidneys with myoglobin, so ECG, fluids and fasciotomy watch dominate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rhythm and CK trends, alkalinize urine per order, check pulses</w:t>
      </w:r>
    </w:p>
    <w:p>
      <w:r>
        <w:t>❌ Why Not Others: (d) Ignore urine color — not the best response for this situation; (a) Allow immediate heavy exercise — not the best response for this situation; (c) Discharge after small skin dressing — not the best response for this situation.</w:t>
      </w:r>
    </w:p>
    <w:p>
      <w:r>
        <w:t>⚡ 5-Second Recall: Electrical burns need cardiac and renal watch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