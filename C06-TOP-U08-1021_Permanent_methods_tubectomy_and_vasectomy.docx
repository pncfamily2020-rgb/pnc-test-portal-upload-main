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Tubectomy is a permanent contraceptive method involving surgical interruption of which of the following structures?</w:t>
      </w:r>
    </w:p>
    <w:p>
      <w:r>
        <w:t>(a) Vaginal canal septum</w:t>
      </w:r>
    </w:p>
    <w:p>
      <w:r>
        <w:t>(b) Fallopian tubes at the isthmic region</w:t>
      </w:r>
    </w:p>
    <w:p>
      <w:r>
        <w:t>(c) Uterine fundus</w:t>
      </w:r>
    </w:p>
    <w:p>
      <w:r>
        <w:t>(d) Ovarian artery branches</w:t>
      </w:r>
    </w:p>
    <w:p>
      <w:r>
        <w:t>Answer: b</w:t>
      </w:r>
    </w:p>
    <w:p>
      <w:r>
        <w:t>Solution: Tubectomy specifically involves occlusion, ligation, or removal of the fallopian tubes, typically at the isthmic portion which is accessible and vascular. Option D is incorrect as ovarian arteries are not targeted. Option C is wrong because hysterectomy involves the uterus, not tubectomy. Option A is anatomically incorrect as the vaginal canal is not involved in this procedure. Tubectomy is performed within 48 hours of delivery (puerperal tubectomy) or during interval procedure for maximum effectiveness.</w:t>
      </w:r>
    </w:p>
    <w:p>
      <w:r>
        <w:t>Positive Marks: 1</w:t>
      </w:r>
    </w:p>
    <w:p>
      <w:r>
        <w:t>Negative Marks: 0</w:t>
      </w:r>
    </w:p>
    <w:p>
      <w:r>
        <w:t>Question: The ideal timing for interval tubectomy is preferably performed during which phase of the menstrual cycle?</w:t>
      </w:r>
    </w:p>
    <w:p>
      <w:r>
        <w:t>(a) Mid-cycle during ovulation</w:t>
      </w:r>
    </w:p>
    <w:p>
      <w:r>
        <w:t>(b) Luteal phase before menstruation</w:t>
      </w:r>
    </w:p>
    <w:p>
      <w:r>
        <w:t>(c) Immediately after menstruation during the follicular phase</w:t>
      </w:r>
    </w:p>
    <w:p>
      <w:r>
        <w:t>(d) During active menstrual bleeding</w:t>
      </w:r>
    </w:p>
    <w:p>
      <w:r>
        <w:t>Answer: c</w:t>
      </w:r>
    </w:p>
    <w:p>
      <w:r>
        <w:t>Solution: Interval tubectomy is ideally performed in the immediate post-menstrual phase (within 7-10 days after menstruation ends) to ensure the woman is not pregnant and to avoid operating during the luteal phase when progesterone levels are high. Option A is wrong as ovulation is when fertilization risk is highest. Option B is incorrect as the luteal phase is not ideal for this procedure. Option D is contraindicated as menstrual bleeding increases operative risks. This timing ensures maximum safety and contraceptive effectiveness.</w:t>
      </w:r>
    </w:p>
    <w:p>
      <w:r>
        <w:t>Positive Marks: 1</w:t>
      </w:r>
    </w:p>
    <w:p>
      <w:r>
        <w:t>Negative Marks: 0</w:t>
      </w:r>
    </w:p>
    <w:p>
      <w:r>
        <w:t>Question: Vasectomy is defined as permanent male sterilization achieved by surgical interruption of which structure?</w:t>
      </w:r>
    </w:p>
    <w:p>
      <w:r>
        <w:t>(a) Vas deferens bilaterally</w:t>
      </w:r>
    </w:p>
    <w:p>
      <w:r>
        <w:t>(b) Seminal vesicles</w:t>
      </w:r>
    </w:p>
    <w:p>
      <w:r>
        <w:t>(c) Ejaculatory ducts</w:t>
      </w:r>
    </w:p>
    <w:p>
      <w:r>
        <w:t>(d) Prostatic urethra</w:t>
      </w:r>
    </w:p>
    <w:p>
      <w:r>
        <w:t>Answer: a</w:t>
      </w:r>
    </w:p>
    <w:p>
      <w:r>
        <w:t>Solution: Vasectomy involves bilateral ligation, excision, or cauterization of the vas deferens (ductus deferens) to prevent sperm transport. Option C is incorrect as the ejaculatory ducts are not surgically targeted in simple vasectomy. Option D is wrong as the prostatic urethra remains intact. Option B is incorrect as seminal vesicles are not involved in the procedure. The procedure is minimally invasive, can be performed under local anesthesia, and achieves 99.85% contraceptive effectiveness when properly performed.</w:t>
      </w:r>
    </w:p>
    <w:p>
      <w:r>
        <w:t>Positive Marks: 1</w:t>
      </w:r>
    </w:p>
    <w:p>
      <w:r>
        <w:t>Negative Marks: 0</w:t>
      </w:r>
    </w:p>
    <w:p>
      <w:r>
        <w:t>Question: The contraceptive effectiveness rate of properly performed tubectomy is approximately:</w:t>
      </w:r>
    </w:p>
    <w:p>
      <w:r>
        <w:t>(a) 90% with failure rate of 10 per 100 woman-years</w:t>
      </w:r>
    </w:p>
    <w:p>
      <w:r>
        <w:t>(b) 95% with failure rate of 5 per 100 woman-years</w:t>
      </w:r>
    </w:p>
    <w:p>
      <w:r>
        <w:t>(c) 99.5% with failure rate of 0.5 per 100 woman-years</w:t>
      </w:r>
    </w:p>
    <w:p>
      <w:r>
        <w:t>(d) 97% with failure rate of 3 per 100 woman-years</w:t>
      </w:r>
    </w:p>
    <w:p>
      <w:r>
        <w:t>Answer: c</w:t>
      </w:r>
    </w:p>
    <w:p>
      <w:r>
        <w:t>Solution: Tubectomy has one of the highest contraceptive effectiveness rates of 99.5% with a failure rate of only 0.5 per 100 woman-years, making it highly reliable. Option B overestimates failure. Option D gives intermediate effectiveness closer to IUDs. Option A shows much lower effectiveness than actual tubectomy outcomes. Failures occur mostly due to technical errors during procedure, unrecognized pregnancy at time of surgery, or recanalization (extremely rare in properly performed procedures).</w:t>
      </w:r>
    </w:p>
    <w:p>
      <w:r>
        <w:t>Positive Marks: 1</w:t>
      </w:r>
    </w:p>
    <w:p>
      <w:r>
        <w:t>Negative Marks: 0</w:t>
      </w:r>
    </w:p>
    <w:p>
      <w:r>
        <w:t>Question: Which of the following is a major advantage of vasectomy compared to tubectomy?</w:t>
      </w:r>
    </w:p>
    <w:p>
      <w:r>
        <w:t>(a) Higher reversal success rate compared to tubectomy</w:t>
      </w:r>
    </w:p>
    <w:p>
      <w:r>
        <w:t>(b) Can be performed under local anesthesia with minimal tissue trauma</w:t>
      </w:r>
    </w:p>
    <w:p>
      <w:r>
        <w:t>(c) Provides immediate contraceptive effect without needing verification</w:t>
      </w:r>
    </w:p>
    <w:p>
      <w:r>
        <w:t>(d) No need for any follow-up visits after the procedure</w:t>
      </w:r>
    </w:p>
    <w:p>
      <w:r>
        <w:t>Answer: b</w:t>
      </w:r>
    </w:p>
    <w:p>
      <w:r>
        <w:t>Solution: Vasectomy's primary advantages are that it can be performed as an outpatient procedure under local anesthesia with minimal surgical trauma, shorter operative time, and lower morbidity compared to tubectomy which requires general anesthesia and hospitalization. Option C is wrong as vasectomy requires post-operative semen analysis verification. Option A is incorrect as reversal rates are similar for both (30-40%). Option D is false as semen analysis follow-up is mandatory. Vasectomy has lower complication rates and faster recovery.</w:t>
      </w:r>
    </w:p>
    <w:p>
      <w:r>
        <w:t>Positive Marks: 1</w:t>
      </w:r>
    </w:p>
    <w:p>
      <w:r>
        <w:t>Negative Marks: 0</w:t>
      </w:r>
    </w:p>
    <w:p>
      <w:r>
        <w:t>Question: A major disadvantage of tubectomy as a permanent contraceptive method is:</w:t>
      </w:r>
    </w:p>
    <w:p>
      <w:r>
        <w:t>(a) Can be easily reversed if the woman desires to become pregnant later</w:t>
      </w:r>
    </w:p>
    <w:p>
      <w:r>
        <w:t>(b) Has lower contraceptive effectiveness compared to vasectomy</w:t>
      </w:r>
    </w:p>
    <w:p>
      <w:r>
        <w:t>(c) High incidence of immediate post-operative infection</w:t>
      </w:r>
    </w:p>
    <w:p>
      <w:r>
        <w:t>(d) Requires general or regional anesthesia with hospitalization and recovery period of 7-10 days</w:t>
      </w:r>
    </w:p>
    <w:p>
      <w:r>
        <w:t>Answer: d</w:t>
      </w:r>
    </w:p>
    <w:p>
      <w:r>
        <w:t>Solution: Tubectomy requires general or regional anesthesia, necessitates hospitalization, longer recovery period (7-10 days), involves opening the abdominal cavity, and carries higher morbidity compared to vasectomy. Option A is incorrect as tubectomy is difficult to reverse with only 50-80% tubal patency after reversal and lower fertility restoration. Option B is wrong as effectiveness is similar (99.5% vs 99.85%). Option C is inaccurate as infection rates are low when proper aseptic techniques are followed. The invasiveness remains the main disadvantage.</w:t>
      </w:r>
    </w:p>
    <w:p>
      <w:r>
        <w:t>Positive Marks: 1</w:t>
      </w:r>
    </w:p>
    <w:p>
      <w:r>
        <w:t>Negative Marks: 0</w:t>
      </w:r>
    </w:p>
    <w:p>
      <w:r>
        <w:t>Question: Which complication is most commonly associated with vasectomy?</w:t>
      </w:r>
    </w:p>
    <w:p>
      <w:r>
        <w:t>(a) Permanent erectile dysfunction</w:t>
      </w:r>
    </w:p>
    <w:p>
      <w:r>
        <w:t>(b) Testicular atrophy and pain</w:t>
      </w:r>
    </w:p>
    <w:p>
      <w:r>
        <w:t>(c) Immediate azoospermia</w:t>
      </w:r>
    </w:p>
    <w:p>
      <w:r>
        <w:t>(d) Hematoma and swelling in the scrotal region</w:t>
      </w:r>
    </w:p>
    <w:p>
      <w:r>
        <w:t>Answer: d</w:t>
      </w:r>
    </w:p>
    <w:p>
      <w:r>
        <w:t>Solution: Hematoma, edema, and swelling of the scrotum are the most common post-operative complications occurring in 5-10% of cases, usually self-limiting and resolving within 1-2 weeks. Option A is incorrect as erectile dysfunction does not occur with vasectomy as sexual function and hormone levels remain unchanged. Option C is false as azoospermia develops gradually over 8-16 weeks, not immediately. Option B is rare; testicular atrophy does not occur with properly performed vasectomy. Most men experience minimal discomfort and quick recovery.</w:t>
      </w:r>
    </w:p>
    <w:p>
      <w:r>
        <w:t>Positive Marks: 1</w:t>
      </w:r>
    </w:p>
    <w:p>
      <w:r>
        <w:t>Negative Marks: 0</w:t>
      </w:r>
    </w:p>
    <w:p>
      <w:r>
        <w:t>Question: Pre-operative counseling for tubectomy should include discussion of:</w:t>
      </w:r>
    </w:p>
    <w:p>
      <w:r>
        <w:t>(a) Permanence of the procedure, effectiveness, risks, alternatives, and absence of protection against STIs</w:t>
      </w:r>
    </w:p>
    <w:p>
      <w:r>
        <w:t>(b) Guaranteed restoration of fertility within 2 years if reversal is desired</w:t>
      </w:r>
    </w:p>
    <w:p>
      <w:r>
        <w:t>(c) The need for daily contraceptive pills after the procedure</w:t>
      </w:r>
    </w:p>
    <w:p>
      <w:r>
        <w:t>(d) Complete absence of any post-operative complications if done by expert surgeon</w:t>
      </w:r>
    </w:p>
    <w:p>
      <w:r>
        <w:t>Answer: a</w:t>
      </w:r>
    </w:p>
    <w:p>
      <w:r>
        <w:t>Solution: Comprehensive pre-operative counseling must cover the permanent nature of tubectomy, its high effectiveness, potential risks and complications, alternative contraceptive methods, and crucially that it provides no protection against STIs. Option C is wrong as tubectomy is permanent and no additional contraception is needed. Option B is incorrect as reversal success is unpredictable (50-80%). Option D is false as complications can occur even with expert surgeons. Informed consent based on complete counseling is a legal and ethical requirement before performing tubectomy.</w:t>
      </w:r>
    </w:p>
    <w:p>
      <w:r>
        <w:t>Positive Marks: 1</w:t>
      </w:r>
    </w:p>
    <w:p>
      <w:r>
        <w:t>Negative Marks: 0</w:t>
      </w:r>
    </w:p>
    <w:p>
      <w:r>
        <w:t>Question: The recommended waiting period after vasectomy before relying on it for contraception is:</w:t>
      </w:r>
    </w:p>
    <w:p>
      <w:r>
        <w:t>(a) 3 months as a standard timeframe regardless of semen analysis</w:t>
      </w:r>
    </w:p>
    <w:p>
      <w:r>
        <w:t>(b) Immediately after the procedure as soon as incision heals</w:t>
      </w:r>
    </w:p>
    <w:p>
      <w:r>
        <w:t>(c) 6 months minimum even if earlier semen analysis is negative</w:t>
      </w:r>
    </w:p>
    <w:p>
      <w:r>
        <w:t>(d) Until post-operative semen analysis shows azoospermia, typically 8-16 weeks and 2-3 negative specimens</w:t>
      </w:r>
    </w:p>
    <w:p>
      <w:r>
        <w:t>Answer: d</w:t>
      </w:r>
    </w:p>
    <w:p>
      <w:r>
        <w:t>Solution: Vasectomy is not effective immediately; couples must use alternative contraception until two consecutive semen analyses show complete absence of sperm (azoospermia), typically requiring 8-16 weeks and 15-20 ejaculations to clear sperm from the system. Option B is dangerous as immediate effectiveness does not exist. Option A is arbitrary without verification. Option C is unnecessarily prolonged once azoospermia is confirmed. Post-vasectomy semen analysis (PVSA) is the gold standard for confirming effectiveness and must show zero sperm concentration (0/HPF).</w:t>
      </w:r>
    </w:p>
    <w:p>
      <w:r>
        <w:t>Positive Marks: 1</w:t>
      </w:r>
    </w:p>
    <w:p>
      <w:r>
        <w:t>Negative Marks: 0</w:t>
      </w:r>
    </w:p>
    <w:p>
      <w:r>
        <w:t>Question: Which of the following statements about the reversibility of permanent contraceptive methods is most accurate?</w:t>
      </w:r>
    </w:p>
    <w:p>
      <w:r>
        <w:t>(a) Both tubectomy and vasectomy are theoretically reversible but with unpredictable fertility restoration (30-40% success rate)</w:t>
      </w:r>
    </w:p>
    <w:p>
      <w:r>
        <w:t>(b) Tubectomy has high reversal success while vasectomy reversal rarely succeeds</w:t>
      </w:r>
    </w:p>
    <w:p>
      <w:r>
        <w:t>(c) Both procedures are completely irreversible and reversal attempts always fail</w:t>
      </w:r>
    </w:p>
    <w:p>
      <w:r>
        <w:t>(d) Vasectomy reversal is always successful if done within 10 years of the procedure</w:t>
      </w:r>
    </w:p>
    <w:p>
      <w:r>
        <w:t>Answer: a</w:t>
      </w:r>
    </w:p>
    <w:p>
      <w:r>
        <w:t>Solution: While both tubectomy and vasectomy can theoretically be reversed surgically, success rates are unpredictable (30-40% for both). Factors affecting reversal success include time interval since sterilization (better if &lt;10 years), presence of anti-sperm antibodies, surgeon expertise, and method used. Option B is incorrect as success rates are similar. Option D is false as reversal is not always successful even within 10 years. Option C is inaccurate as reversal is technically possible but success is not guaranteed. This unpredictability reinforces counseling on the permanent nature before procedure.</w:t>
      </w:r>
    </w:p>
    <w:p>
      <w:r>
        <w:t>Positive Marks: 1</w:t>
      </w:r>
    </w:p>
    <w:p>
      <w:r>
        <w:t>Negative Marks: 0</w:t>
      </w:r>
    </w:p>
    <w:p>
      <w:r>
        <w:t>Question: The continuation rate for permanent sterilization methods like tubectomy and vasectomy is among the highest for any contraceptive, typically:</w:t>
      </w:r>
    </w:p>
    <w:p>
      <w:r>
        <w:t>(a) Variable, depending primarily on the woman's age at procedure</w:t>
      </w:r>
    </w:p>
    <w:p>
      <w:r>
        <w:t>(b) Between 50-70%, indicating moderate satisfaction</w:t>
      </w:r>
    </w:p>
    <w:p>
      <w:r>
        <w:t>(c) Greater than 90%, reflecting high user satisfaction and limited regret</w:t>
      </w:r>
    </w:p>
    <w:p>
      <w:r>
        <w:t>(d) Less than 40%, suggesting high rates of regret</w:t>
      </w:r>
    </w:p>
    <w:p>
      <w:r>
        <w:t>Answer: c</w:t>
      </w:r>
    </w:p>
    <w:p>
      <w:r>
        <w:t>Solution: Permanent sterilization methods have continuation rates exceeding 90% at 5 years, indicating high user satisfaction and minimal regret once the decision is made after proper counseling. Option B underestimates the actual continuation rate. Option D is incorrect as regret rates are relatively low (5-10%). Option A is partially true but continuation rate is high regardless; age influences pre-procedure counseling intensity but not post-procedure continuation. High continuation reflects that couples who choose permanent methods have completed their desired family size.</w:t>
      </w:r>
    </w:p>
    <w:p>
      <w:r>
        <w:t>Positive Marks: 1</w:t>
      </w:r>
    </w:p>
    <w:p>
      <w:r>
        <w:t>Negative Marks: 0</w:t>
      </w:r>
    </w:p>
    <w:p>
      <w:r>
        <w:t>Question: A 35-year-old multiparous woman requests tubectomy. Which finding would be a relative contraindication requiring further evaluation?</w:t>
      </w:r>
    </w:p>
    <w:p>
      <w:r>
        <w:t>(a) Age above 30 years with three living children</w:t>
      </w:r>
    </w:p>
    <w:p>
      <w:r>
        <w:t>(b) BMI of 34 (overweight) with controlled diabetes requiring careful anesthesia assessment</w:t>
      </w:r>
    </w:p>
    <w:p>
      <w:r>
        <w:t>(c) Regular menstrual cycles with hemoglobin of 10.5 g/dL</w:t>
      </w:r>
    </w:p>
    <w:p>
      <w:r>
        <w:t>(d) History of one previous lower segment cesarean section</w:t>
      </w:r>
    </w:p>
    <w:p>
      <w:r>
        <w:t>Answer: b</w:t>
      </w:r>
    </w:p>
    <w:p>
      <w:r>
        <w:t>Solution: Obesity (BMI &gt;30) combined with diabetes represents a relative contraindication requiring thorough pre-operative assessment and anesthesia consultation to evaluate surgical and anesthetic risks. Option C is acceptable as hemoglobin 10.5 is borderline; regular cycles indicate non-pathological state. Option D is not a contraindication; prior cesarean facilitates tubectomy if abdominal approach chosen. Option A is false as age &gt;30 years with adequate parity is actually an ideal candidate profile. Relative contraindications require careful assessment but don't absolutely prevent the procedure with proper management and risk mitigation strategies.</w:t>
      </w:r>
    </w:p>
    <w:p>
      <w:r>
        <w:t>Positive Marks: 1</w:t>
      </w:r>
    </w:p>
    <w:p>
      <w:r>
        <w:t>Negative Marks: 0</w:t>
      </w:r>
    </w:p>
    <w:p>
      <w:r>
        <w:t>Question: In a post-operative follow-up, a male vasectomy patient reports persistent testicular pain 2 weeks after the procedure. The most appropriate management would be:</w:t>
      </w:r>
    </w:p>
    <w:p>
      <w:r>
        <w:t>(a) Recommend reversal of vasectomy to restore normal testicular blood flow</w:t>
      </w:r>
    </w:p>
    <w:p>
      <w:r>
        <w:t>(b) Prescribe broad-spectrum antibiotics suspecting late-onset testiculitis</w:t>
      </w:r>
    </w:p>
    <w:p>
      <w:r>
        <w:t>(c) Immediately refer to urologist assuming vascular injury to testicular vessels</w:t>
      </w:r>
    </w:p>
    <w:p>
      <w:r>
        <w:t>(d) Reassure about expected post-operative discomfort, recommend analgesics, ice application, and supportive measures with 1-2 weeks resolution typically</w:t>
      </w:r>
    </w:p>
    <w:p>
      <w:r>
        <w:t>Answer: d</w:t>
      </w:r>
    </w:p>
    <w:p>
      <w:r>
        <w:t>Solution: Post-operative testicular discomfort is common within first 2-3 weeks after vasectomy and usually resolves with analgesics (acetaminophen, NSAIDs), ice application, supportive clothing (scrotal support), and rest. Option C is premature; vascular injury is rare with proper surgical technique. Option A is incorrect and unnecessary as pain is not a vascular injury sign. Option B is inappropriate as infection is rare and not indicated by post-operative pain alone. Conservative management resolves symptoms in &gt;90% of cases within 1-2 weeks.</w:t>
      </w:r>
    </w:p>
    <w:p>
      <w:r>
        <w:t>Positive Marks: 1</w:t>
      </w:r>
    </w:p>
    <w:p>
      <w:r>
        <w:t>Negative Marks: 0</w:t>
      </w:r>
    </w:p>
    <w:p>
      <w:r>
        <w:t>Question: The mechanism by which post-vasectomy semen analysis confirms contraceptive effectiveness is:</w:t>
      </w:r>
    </w:p>
    <w:p>
      <w:r>
        <w:t>(a) Decrease in semen volume demonstrating absence of seminal vesicle secretions</w:t>
      </w:r>
    </w:p>
    <w:p>
      <w:r>
        <w:t>(b) Complete absence of sperm (azoospermia) in ejaculate because vasectomy blocks sperm passage distal to testis, though spermatogenesis continues</w:t>
      </w:r>
    </w:p>
    <w:p>
      <w:r>
        <w:t>(c) Reduction of total sperm count by 50% indicating adequate vas occlusion</w:t>
      </w:r>
    </w:p>
    <w:p>
      <w:r>
        <w:t>(d) Presence of immotile sperm showing damaged spermatogenic function</w:t>
      </w:r>
    </w:p>
    <w:p>
      <w:r>
        <w:t>Answer: b</w:t>
      </w:r>
    </w:p>
    <w:p>
      <w:r>
        <w:t>Solution: Post-vasectomy semen analysis looks for complete azoospermia (zero sperm/high power field) because vasectomy blocks sperm transport in the vas deferens downstream of the testes; spermatogenesis continues but sperm cannot reach the ejaculate. Option C is incorrect as 50% reduction is not the goal—zero sperm is required. Option D is false as sperm motility is irrelevant; presence of any sperm means failure. Option A is wrong as semen volume is maintained from seminal vesicles. Two consecutive samples showing azoospermia confirm procedure success. Residual motile sperm post-vasectomy indicates procedure failure.</w:t>
      </w:r>
    </w:p>
    <w:p>
      <w:r>
        <w:t>Positive Marks: 1</w:t>
      </w:r>
    </w:p>
    <w:p>
      <w:r>
        <w:t>Negative Marks: 0</w:t>
      </w:r>
    </w:p>
    <w:p>
      <w:r>
        <w:t>Question: A couple seeking permanent contraception must be counseled that medico-legal aspects include:</w:t>
      </w:r>
    </w:p>
    <w:p>
      <w:r>
        <w:t>(a) Counseling records can be discarded after 2 years as legal responsibility ends</w:t>
      </w:r>
    </w:p>
    <w:p>
      <w:r>
        <w:t>(b) Verbal consent is sufficient as both partners inherently accept permanence</w:t>
      </w:r>
    </w:p>
    <w:p>
      <w:r>
        <w:t>(c) Written informed consent, counseling documentation, and confirmation they understand the procedure is permanent and irreversible</w:t>
      </w:r>
    </w:p>
    <w:p>
      <w:r>
        <w:t>(d) Only the person undergoing procedure needs consent; spouse involvement is optional</w:t>
      </w:r>
    </w:p>
    <w:p>
      <w:r>
        <w:t>Answer: c</w:t>
      </w:r>
    </w:p>
    <w:p>
      <w:r>
        <w:t>Solution: Legal requirements for sterilization procedures mandate written informed consent with documented counseling covering permanence, irreversibility, risks, effectiveness, alternatives, and confirmation of understanding by the person. Option B is legally insufficient; written documentation is mandatory. Option D may be contextually incomplete; couple counseling is ethically optimal though individual consent is legal minimum. Option A is incorrect; medical records must be retained per legal standards (typically 7+ years). Proper documentation protects both patient and healthcare provider and ensures ethical practice.</w:t>
      </w:r>
    </w:p>
    <w:p>
      <w:r>
        <w:t>Positive Marks: 1</w:t>
      </w:r>
    </w:p>
    <w:p>
      <w:r>
        <w:t>Negative Marks: 0</w:t>
      </w:r>
    </w:p>
    <w:p>
      <w:r>
        <w:t>Question: A patient is identified as candidate for either tubectomy or vasectomy. Which clinical scenario would particularly favor vasectomy as the preferred choice?</w:t>
      </w:r>
    </w:p>
    <w:p>
      <w:r>
        <w:t>(a) Either partner has a strong family history of infertility issues</w:t>
      </w:r>
    </w:p>
    <w:p>
      <w:r>
        <w:t>(b) Couple requires immediate contraceptive effect within one week of procedure</w:t>
      </w:r>
    </w:p>
    <w:p>
      <w:r>
        <w:t>(c) Wife is younger than 25 years with only one living child</w:t>
      </w:r>
    </w:p>
    <w:p>
      <w:r>
        <w:t>(d) Husband is willing, has completed childbearing, and medical conditions make general anesthesia risky for the wife</w:t>
      </w:r>
    </w:p>
    <w:p>
      <w:r>
        <w:t>Answer: d</w:t>
      </w:r>
    </w:p>
    <w:p>
      <w:r>
        <w:t>Solution: When the woman has medical conditions (cardiac disease, respiratory problems, uncontrolled hypertension) making general anesthesia high-risk, vasectomy becomes the preferred option since it uses local anesthesia, lower morbidity, and avoids surgical risks for the woman. Option C is incorrect as age &lt;25 with one child generally warrants delay in permanent sterilization. Option B is false as vasectomy requires 8-16 weeks before effectiveness; tubectomy has immediate effect. Option A is irrelevant to procedure choice. Clinical judgment considers both partners' risks and circumstances; medical contraindications in one partner favor sterilization of the other.</w:t>
      </w:r>
    </w:p>
    <w:p>
      <w:r>
        <w:t>Positive Marks: 1</w:t>
      </w:r>
    </w:p>
    <w:p>
      <w:r>
        <w:t>Negative Marks: 0</w:t>
      </w:r>
    </w:p>
    <w:p>
      <w:r>
        <w:t>Question: A woman presenting 6 weeks post-operatively after tubectomy reports intermittent lower abdominal pain and menorrhagia. The most likely explanation is:</w:t>
      </w:r>
    </w:p>
    <w:p>
      <w:r>
        <w:t>(a) Confirmation that the tubectomy procedure failed and pregnancy has occurred</w:t>
      </w:r>
    </w:p>
    <w:p>
      <w:r>
        <w:t>(b) Post-tubectomy syndrome—vasomotor symptoms, cycle irregularities, and dysmenorrhea; however, causation by tubectomy itself remains debated despite anecdotal reports</w:t>
      </w:r>
    </w:p>
    <w:p>
      <w:r>
        <w:t>(c) Inevitable consequence of bilateral tubal ligation resulting from disrupted pelvic blood flow</w:t>
      </w:r>
    </w:p>
    <w:p>
      <w:r>
        <w:t>(d) Definite sterilization syndrome confirmed by research to directly result from tubectomy</w:t>
      </w:r>
    </w:p>
    <w:p>
      <w:r>
        <w:t>Answer: b</w:t>
      </w:r>
    </w:p>
    <w:p>
      <w:r>
        <w:t>Solution: Post-tubectomy syndrome describes complaints of menorrhagia, dysmenorrhea, and vasomotor symptoms reported by some women post-procedure; however, scientific evidence does not confirm direct causation. These symptoms may reflect previous subclinical pathology, natural menstrual variation, psychological expectations, or coincidental occurrence. Option D is incorrect as causation is not established and remains controversial. Option A is false as menorrhagia is not a sign of failed tubectomy. Option C is inaccurate; disrupted pelvic blood flow does not occur with tubectomy as ovarian blood supply remains intact. Counseling should address possible symptoms as not necessarily causally linked to the procedure.</w:t>
      </w:r>
    </w:p>
    <w:p>
      <w:r>
        <w:t>Positive Marks: 1</w:t>
      </w:r>
    </w:p>
    <w:p>
      <w:r>
        <w:t>Negative Marks: 0</w:t>
      </w:r>
    </w:p>
    <w:p>
      <w:r>
        <w:t>Question: Which of the following best represents the combined-use approach to permanent sterilization for maximum safety and satisfaction?</w:t>
      </w:r>
    </w:p>
    <w:p>
      <w:r>
        <w:t>(a) Post-procedure verification mandatory only if couple initiates contact regarding concerns</w:t>
      </w:r>
    </w:p>
    <w:p>
      <w:r>
        <w:t>(b) Procedure performed without follow-up as success is guaranteed by surgeon expertise</w:t>
      </w:r>
    </w:p>
    <w:p>
      <w:r>
        <w:t>(c) One-time pre-procedure counseling, informed written consent, verification post-procedure (semen analysis for vasectomy), and follow-up visit for complication assessment</w:t>
      </w:r>
    </w:p>
    <w:p>
      <w:r>
        <w:t>(d) Multiple counseling sessions without requirement for written consent since mutual understanding exists</w:t>
      </w:r>
    </w:p>
    <w:p>
      <w:r>
        <w:t>Answer: c</w:t>
      </w:r>
    </w:p>
    <w:p>
      <w:r>
        <w:t>Solution: Best-practice comprehensive approach includes: thorough pre-procedure counseling addressing permanence, risks, alternatives; written informed consent with documented understanding; proper procedure execution with appropriate technique; post-procedure verification (semen analysis for vasectomy, follow-up examination for tubectomy); and planned follow-up visit for complication assessment. Option D lacks legal documentation. Option B is inappropriate as verification and follow-up are essential for safety. Option A makes patient reporting burdensome; proactive follow-up is provider responsibility. This multi-step approach ensures ethical practice, legal compliance, and optimal patient outcomes.</w:t>
      </w:r>
    </w:p>
    <w:p>
      <w:r>
        <w:t>Positive Marks: 1</w:t>
      </w:r>
    </w:p>
    <w:p>
      <w:r>
        <w:t>Negative Marks: 0</w:t>
      </w:r>
    </w:p>
    <w:p>
      <w:r>
        <w:t>Question: The ideal timing for performing interval tubectomy is preferably during:</w:t>
      </w:r>
    </w:p>
    <w:p>
      <w:r>
        <w:t>(a) The first 7-10 days after onset of menstruation</w:t>
      </w:r>
    </w:p>
    <w:p>
      <w:r>
        <w:t>(b) The luteal phase of the menstrual cycle</w:t>
      </w:r>
    </w:p>
    <w:p>
      <w:r>
        <w:t>(c) Immediately before menstruation</w:t>
      </w:r>
    </w:p>
    <w:p>
      <w:r>
        <w:t>(d) The periovulatory period</w:t>
      </w:r>
    </w:p>
    <w:p>
      <w:r>
        <w:t>Answer: a</w:t>
      </w:r>
    </w:p>
    <w:p>
      <w:r>
        <w:t>Solution: Interval tubectomy should be performed during the follicular phase (first 7-10 days after menstruation onset) when the endometrium is thin and non-vascular, minimizing risks of perforation and hemorrhage. The luteal phase presents a thickened, congested endometrium increasing operative complications. The periovulatory period has risk of encountering a fertilized ovum. Timing before menstruation is unfavorable due to a congested uterine state. Mnemonic: '7-10 Days = Doable Days' for optimal tubectomy.</w:t>
      </w:r>
    </w:p>
    <w:p>
      <w:r>
        <w:t>Positive Marks: 1</w:t>
      </w:r>
    </w:p>
    <w:p>
      <w:r>
        <w:t>Negative Marks: 0</w:t>
      </w:r>
    </w:p>
    <w:p>
      <w:r>
        <w:t>Question: A 35-year-old man reports persistent oligospermia 4 months post-vasectomy on semen analysis. Which statement most accurately explains this clinical finding?</w:t>
      </w:r>
    </w:p>
    <w:p>
      <w:r>
        <w:t>(a) Residual spermatozoa in the distal seminal vesicles are still clearing naturally</w:t>
      </w:r>
    </w:p>
    <w:p>
      <w:r>
        <w:t>(b) Vasectomy has failed and requires repeat procedure</w:t>
      </w:r>
    </w:p>
    <w:p>
      <w:r>
        <w:t>(c) Post-vasectomy granuloma has developed, compromising contraceptive efficacy</w:t>
      </w:r>
    </w:p>
    <w:p>
      <w:r>
        <w:t>(d) Ascending infection is preventing complete sperm clearance</w:t>
      </w:r>
    </w:p>
    <w:p>
      <w:r>
        <w:t>Answer: a</w:t>
      </w:r>
    </w:p>
    <w:p>
      <w:r>
        <w:t>Solution: Post-vasectomy semen analysis typically takes 8-16 weeks to achieve azoospermia; oligospermia persisting for 2-4 months is normal as residual spermatozoa in the distal seminal vesicles gradually clear by natural processes. This does NOT indicate procedure failure. Vasectomy remains effective during this clearance period. Infection is not the typical cause of delayed clearance. Post-vasectomy granuloma, while possible, does not prevent contraceptive efficacy in most cases. Key concept: 'Post-vasectomy = Post-clearance period requiring patience.' Couples must use alternate contraception until azoospermia is confirmed.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