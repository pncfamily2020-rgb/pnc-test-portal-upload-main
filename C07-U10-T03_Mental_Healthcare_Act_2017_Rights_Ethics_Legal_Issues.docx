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Rights of persons with mental illness, which rights do persons with mental illness hold?</w:t>
      </w:r>
    </w:p>
    <w:p>
      <w:r>
        <w:t>(a) No rights during treatment</w:t>
      </w:r>
    </w:p>
    <w:p>
      <w:r>
        <w:t>(b) Access to care, dignity, confidentiality, community living, protection from cruelty, emergency care, and free care for homeless or below-poverty-line persons</w:t>
      </w:r>
    </w:p>
    <w:p>
      <w:r>
        <w:t>(c) Care only if affordable</w:t>
      </w:r>
    </w:p>
    <w:p>
      <w:r>
        <w:t>(d) Isolation without review as routine</w:t>
      </w:r>
    </w:p>
    <w:p>
      <w:r>
        <w:t>Answer: b</w:t>
      </w:r>
    </w:p>
    <w:p>
      <w:r>
        <w:t>Solution: ✅ Correct Answer: b. Access to care, dignity, confidentiality, community living, protection from cruelty, emergency care, and free care for homeless or below-poverty-line persons.</w:t>
      </w:r>
    </w:p>
    <w:p>
      <w:r>
        <w:t>🧠 Clinical Rationale: Access plus dignity plus privacy plus community plus free-care-for-poor equals rights</w:t>
      </w:r>
    </w:p>
    <w:p>
      <w:r>
        <w:t>🔍 Key Clues: Rights travel with the patient into wards</w:t>
      </w:r>
    </w:p>
    <w:p>
      <w:r>
        <w:t>🩺 Nursing Action: Display rights, honor choices, and report violations promptly</w:t>
      </w:r>
    </w:p>
    <w:p>
      <w:r>
        <w:t>❌ Why Not Others: (d) Isolation without review as routine — not the best response for this situation; (c) Care only if affordable — not the best response for this situation; (a) No rights during treatment — not the best response for this situation.</w:t>
      </w:r>
    </w:p>
    <w:p>
      <w:r>
        <w:t>⚠️ Exam Trap: Assuming illness erases rights is unlawful</w:t>
      </w:r>
    </w:p>
    <w:p>
      <w:r>
        <w:t>🌟 PNC Exam Pearl: Review boards hear rights complaints</w:t>
      </w:r>
    </w:p>
    <w:p>
      <w:r>
        <w:t>⚡ 5-Second Recall: Rights persist through illness</w:t>
      </w:r>
    </w:p>
    <w:p>
      <w:r>
        <w:t>Positive Marks: 1</w:t>
      </w:r>
    </w:p>
    <w:p>
      <w:r>
        <w:t>Negative Marks: 0</w:t>
      </w:r>
    </w:p>
    <w:p>
      <w:r>
        <w:t>Question: What does advance directive in Advance directive concepts mean?</w:t>
      </w:r>
    </w:p>
    <w:p>
      <w:r>
        <w:t>(a) A capable person records future treatment choices and nominated representative, reviewable and overridable only through board procedures</w:t>
      </w:r>
    </w:p>
    <w:p>
      <w:r>
        <w:t>(b) It can never be reviewed</w:t>
      </w:r>
    </w:p>
    <w:p>
      <w:r>
        <w:t>(c) Any relative can forge it anytime</w:t>
      </w:r>
    </w:p>
    <w:p>
      <w:r>
        <w:t>(d) It applies only to surgery</w:t>
      </w:r>
    </w:p>
    <w:p>
      <w:r>
        <w:t>Answer: a</w:t>
      </w:r>
    </w:p>
    <w:p>
      <w:r>
        <w:t>Solution: ✅ Correct Answer: a. A capable person records future treatment choices and nominated representative, reviewable and overridable only through board procedures.</w:t>
      </w:r>
    </w:p>
    <w:p>
      <w:r>
        <w:t>🧠 Clinical Rationale: Written capable choice plus representative plus board-governed override equals directive</w:t>
      </w:r>
    </w:p>
    <w:p>
      <w:r>
        <w:t>🔍 Key Clues: Future choices written while capable guide later care</w:t>
      </w:r>
    </w:p>
    <w:p>
      <w:r>
        <w:t>🩺 Nursing Action: Help draft, file, and retrieve directives on admission</w:t>
      </w:r>
    </w:p>
    <w:p>
      <w:r>
        <w:t>❌ Why Not Others: (b) It can never be reviewed — not the best response for this situation; (d) It applies only to surgery — not the best response for this situation; (c) Any relative can forge it anytime — not the best response for this situation.</w:t>
      </w:r>
    </w:p>
    <w:p>
      <w:r>
        <w:t>⚠️ Exam Trap: Ignoring a valid directive violates law</w:t>
      </w:r>
    </w:p>
    <w:p>
      <w:r>
        <w:t>🌟 PNC Exam Pearl: Capacity can fluctuate, so reassess</w:t>
      </w:r>
    </w:p>
    <w:p>
      <w:r>
        <w:t>⚡ 5-Second Recall: Capable now decides for later incapacity</w:t>
      </w:r>
    </w:p>
    <w:p>
      <w:r>
        <w:t>Positive Marks: 1</w:t>
      </w:r>
    </w:p>
    <w:p>
      <w:r>
        <w:t>Negative Marks: 0</w:t>
      </w:r>
    </w:p>
    <w:p>
      <w:r>
        <w:t>Question: Who is a nominated representative in Nominated representative concepts?</w:t>
      </w:r>
    </w:p>
    <w:p>
      <w:r>
        <w:t>(a) Any stranger who volunteers</w:t>
      </w:r>
    </w:p>
    <w:p>
      <w:r>
        <w:t>(b) A person with no defined role</w:t>
      </w:r>
    </w:p>
    <w:p>
      <w:r>
        <w:t>(c) The person chosen to support decisions, give or withhold consent elements, and receive information when capacity is impaired, in priority order</w:t>
      </w:r>
    </w:p>
    <w:p>
      <w:r>
        <w:t>(d) Staff chosen by the hospital alone</w:t>
      </w:r>
    </w:p>
    <w:p>
      <w:r>
        <w:t>Answer: c</w:t>
      </w:r>
    </w:p>
    <w:p>
      <w:r>
        <w:t>Solution: ✅ Correct Answer: c. The person chosen to support decisions, give or withhold consent elements, and receive information when capacity is impaired, in priority order.</w:t>
      </w:r>
    </w:p>
    <w:p>
      <w:r>
        <w:t>🧠 Clinical Rationale: Chosen supporter plus priority order plus information rights equals representative</w:t>
      </w:r>
    </w:p>
    <w:p>
      <w:r>
        <w:t>🔍 Key Clues: Trusted chosen supporter speaks when capacity fades</w:t>
      </w:r>
    </w:p>
    <w:p>
      <w:r>
        <w:t>🩺 Nursing Action: Verify documents, involve in planning, and record communications</w:t>
      </w:r>
    </w:p>
    <w:p>
      <w:r>
        <w:t>❌ Why Not Others: (b) A person with no defined role — not the best response for this situation; (a) Any stranger who volunteers — not the best response for this situation; (d) Staff chosen by the hospital alone — not the best response for this situation.</w:t>
      </w:r>
    </w:p>
    <w:p>
      <w:r>
        <w:t>⚠️ Exam Trap: Bypassing the representative breaches procedure</w:t>
      </w:r>
    </w:p>
    <w:p>
      <w:r>
        <w:t>🌟 PNC Exam Pearl: Family, friend or NGO member can serve</w:t>
      </w:r>
    </w:p>
    <w:p>
      <w:r>
        <w:t>⚡ 5-Second Recall: Chosen voice for impaired capacity</w:t>
      </w:r>
    </w:p>
    <w:p>
      <w:r>
        <w:t>Positive Marks: 1</w:t>
      </w:r>
    </w:p>
    <w:p>
      <w:r>
        <w:t>Negative Marks: 0</w:t>
      </w:r>
    </w:p>
    <w:p>
      <w:r>
        <w:t>Question: How do supported and independent admissions in Supported vs independent admission concepts differ?</w:t>
      </w:r>
    </w:p>
    <w:p>
      <w:r>
        <w:t>(a) Both allow free exit anytime</w:t>
      </w:r>
    </w:p>
    <w:p>
      <w:r>
        <w:t>(b) Independent admission follows capable consent with right to leave, while supported admission needs high support with representative consent and board review</w:t>
      </w:r>
    </w:p>
    <w:p>
      <w:r>
        <w:t>(c) Supported admission needs no review</w:t>
      </w:r>
    </w:p>
    <w:p>
      <w:r>
        <w:t>(d) Capacity never matters</w:t>
      </w:r>
    </w:p>
    <w:p>
      <w:r>
        <w:t>Answer: b</w:t>
      </w:r>
    </w:p>
    <w:p>
      <w:r>
        <w:t>Solution: ✅ Correct Answer: b. Independent admission follows capable consent with right to leave, while supported admission needs high support with representative consent and board review.</w:t>
      </w:r>
    </w:p>
    <w:p>
      <w:r>
        <w:t>🧠 Clinical Rationale: Capable-free versus high-support-reviewed separates; least restriction guides</w:t>
      </w:r>
    </w:p>
    <w:p>
      <w:r>
        <w:t>🔍 Key Clues: Capable free, supported reviewed: admissions</w:t>
      </w:r>
    </w:p>
    <w:p>
      <w:r>
        <w:t>🩺 Nursing Action: Explain status, rights and review dates on admission day</w:t>
      </w:r>
    </w:p>
    <w:p>
      <w:r>
        <w:t>❌ Why Not Others: (a) Both allow free exit anytime — not the best response for this situation; (c) Supported admission needs no review — not the best response for this situation; (d) Capacity never matters — not the best response for this situation.</w:t>
      </w:r>
    </w:p>
    <w:p>
      <w:r>
        <w:t>⚠️ Exam Trap: Wrong-status admission invites legal trouble</w:t>
      </w:r>
    </w:p>
    <w:p>
      <w:r>
        <w:t>🌟 PNC Exam Pearl: Thirty-day and longer reviews guard liberty</w:t>
      </w:r>
    </w:p>
    <w:p>
      <w:r>
        <w:t>⚡ 5-Second Recall: Status matches capacity and support need</w:t>
      </w:r>
    </w:p>
    <w:p>
      <w:r>
        <w:t>Positive Marks: 1</w:t>
      </w:r>
    </w:p>
    <w:p>
      <w:r>
        <w:t>Negative Marks: 0</w:t>
      </w:r>
    </w:p>
    <w:p>
      <w:r>
        <w:t>Question: How do confidentiality and record access work in Confidentiality and access to records?</w:t>
      </w:r>
    </w:p>
    <w:p>
      <w:r>
        <w:t>(a) Records stay private, shared only for care or law with consent, and patients can access basic records with clinician protection of sensitive third-party notes</w:t>
      </w:r>
    </w:p>
    <w:p>
      <w:r>
        <w:t>(b) Consent never matters</w:t>
      </w:r>
    </w:p>
    <w:p>
      <w:r>
        <w:t>(c) Patients can never see records</w:t>
      </w:r>
    </w:p>
    <w:p>
      <w:r>
        <w:t>(d) Wards may disclose freely</w:t>
      </w:r>
    </w:p>
    <w:p>
      <w:r>
        <w:t>Answer: a</w:t>
      </w:r>
    </w:p>
    <w:p>
      <w:r>
        <w:t>Solution: ✅ Correct Answer: a. Records stay private, shared only for care or law with consent, and patients can access basic records with clinician protection of sensitive third-party notes.</w:t>
      </w:r>
    </w:p>
    <w:p>
      <w:r>
        <w:t>🧠 Clinical Rationale: Private plus need-to-know plus access-with-safeguards equals rule</w:t>
      </w:r>
    </w:p>
    <w:p>
      <w:r>
        <w:t>🔍 Key Clues: Private by default, shared for care-law, accessible to patient</w:t>
      </w:r>
    </w:p>
    <w:p>
      <w:r>
        <w:t>🩺 Nursing Action: State limits upfront and log disclosures</w:t>
      </w:r>
    </w:p>
    <w:p>
      <w:r>
        <w:t>❌ Why Not Others: (c) Patients can never see records — not the best response for this situation; (d) Wards may disclose freely — not the best response for this situation; (b) Consent never matters — not the best response for this situation.</w:t>
      </w:r>
    </w:p>
    <w:p>
      <w:r>
        <w:t>⚠️ Exam Trap: Corridor gossip violates law and trust</w:t>
      </w:r>
    </w:p>
    <w:p>
      <w:r>
        <w:t>🌟 PNC Exam Pearl: Digital records need equal safeguards</w:t>
      </w:r>
    </w:p>
    <w:p>
      <w:r>
        <w:t>⚡ 5-Second Recall: Guard notes, share for care, allow access</w:t>
      </w:r>
    </w:p>
    <w:p>
      <w:r>
        <w:t>Positive Marks: 1</w:t>
      </w:r>
    </w:p>
    <w:p>
      <w:r>
        <w:t>Negative Marks: 0</w:t>
      </w:r>
    </w:p>
    <w:p>
      <w:r>
        <w:t>Question: What do informed consent and capacity in Informed consent and capacity concepts require?</w:t>
      </w:r>
    </w:p>
    <w:p>
      <w:r>
        <w:t>(a) Consent once lasts forever</w:t>
      </w:r>
    </w:p>
    <w:p>
      <w:r>
        <w:t>(b) Coercion validates consent</w:t>
      </w:r>
    </w:p>
    <w:p>
      <w:r>
        <w:t>(c) Illness always removes capacity</w:t>
      </w:r>
    </w:p>
    <w:p>
      <w:r>
        <w:t>(d) Every adult is presumed capable, consent needs information, understanding and voluntariness, reassessed as conditions change</w:t>
      </w:r>
    </w:p>
    <w:p>
      <w:r>
        <w:t>Answer: d</w:t>
      </w:r>
    </w:p>
    <w:p>
      <w:r>
        <w:t>Solution: ✅ Correct Answer: d. Every adult is presumed capable, consent needs information, understanding and voluntariness, reassessed as conditions change.</w:t>
      </w:r>
    </w:p>
    <w:p>
      <w:r>
        <w:t>🧠 Clinical Rationale: Presumed capable plus informed plus voluntary plus reassessed equals valid consent</w:t>
      </w:r>
    </w:p>
    <w:p>
      <w:r>
        <w:t>🔍 Key Clues: Capable presumed, inform, volunteer, reassess</w:t>
      </w:r>
    </w:p>
    <w:p>
      <w:r>
        <w:t>🩺 Nursing Action: Use simple language, teach back understanding, and document</w:t>
      </w:r>
    </w:p>
    <w:p>
      <w:r>
        <w:t>❌ Why Not Others: (a) Consent once lasts forever — not the best response for this situation; (b) Coercion validates consent — not the best response for this situation; (c) Illness always removes capacity — not the best response for this situation.</w:t>
      </w:r>
    </w:p>
    <w:p>
      <w:r>
        <w:t>⚠️ Exam Trap: Blanket incapacity labels are unlawful</w:t>
      </w:r>
    </w:p>
    <w:p>
      <w:r>
        <w:t>🌟 PNC Exam Pearl: Supported decision-making precedes substitution</w:t>
      </w:r>
    </w:p>
    <w:p>
      <w:r>
        <w:t>⚡ 5-Second Recall: Inform, check understanding, keep voluntary</w:t>
      </w:r>
    </w:p>
    <w:p>
      <w:r>
        <w:t>Positive Marks: 1</w:t>
      </w:r>
    </w:p>
    <w:p>
      <w:r>
        <w:t>Negative Marks: 0</w:t>
      </w:r>
    </w:p>
    <w:p>
      <w:r>
        <w:t>Question: When is emergency treatment without full consent allowed in Emergency treatment concepts under mental-health law?</w:t>
      </w:r>
    </w:p>
    <w:p>
      <w:r>
        <w:t>(a) Any treatment for any duration</w:t>
      </w:r>
    </w:p>
    <w:p>
      <w:r>
        <w:t>(b) To prevent death, irreversible harm or grave property damage, brief treatment up to seventy-two hours with representative and board information per law</w:t>
      </w:r>
    </w:p>
    <w:p>
      <w:r>
        <w:t>(c) Force for convenience</w:t>
      </w:r>
    </w:p>
    <w:p>
      <w:r>
        <w:t>(d) No information to anyone ever</w:t>
      </w:r>
    </w:p>
    <w:p>
      <w:r>
        <w:t>Answer: b</w:t>
      </w:r>
    </w:p>
    <w:p>
      <w:r>
        <w:t>Solution: ✅ Correct Answer: b. To prevent death, irreversible harm or grave property damage, brief treatment up to seventy-two hours with representative and board information per law.</w:t>
      </w:r>
    </w:p>
    <w:p>
      <w:r>
        <w:t>🧠 Clinical Rationale: Imminent grave harm plus brief plus inform-representative-board justifies</w:t>
      </w:r>
    </w:p>
    <w:p>
      <w:r>
        <w:t>🔍 Key Clues: Dying or grave harm plus brief plus informed: emergency</w:t>
      </w:r>
    </w:p>
    <w:p>
      <w:r>
        <w:t>🩺 Nursing Action: Document indication, inform representative fast, and convert to proper admission</w:t>
      </w:r>
    </w:p>
    <w:p>
      <w:r>
        <w:t>❌ Why Not Others: (a) Any treatment for any duration — not the best response for this situation; (d) No information to anyone ever — not the best response for this situation; (c) Force for convenience — not the best response for this situation.</w:t>
      </w:r>
    </w:p>
    <w:p>
      <w:r>
        <w:t>⚠️ Exam Trap: Stretching emergency cover for weeks is unlawful</w:t>
      </w:r>
    </w:p>
    <w:p>
      <w:r>
        <w:t>🌟 PNC Exam Pearl: Suicide-attempt care follows this spirit too</w:t>
      </w:r>
    </w:p>
    <w:p>
      <w:r>
        <w:t>⚡ 5-Second Recall: Brief lifesaving cover, then proper process</w:t>
      </w:r>
    </w:p>
    <w:p>
      <w:r>
        <w:t>Positive Marks: 1</w:t>
      </w:r>
    </w:p>
    <w:p>
      <w:r>
        <w:t>Negative Marks: 0</w:t>
      </w:r>
    </w:p>
    <w:p>
      <w:r>
        <w:t>Question: What safeguards govern restraint and seclusion rights in Restraint/seclusion rights and safeguards?</w:t>
      </w:r>
    </w:p>
    <w:p>
      <w:r>
        <w:t>(a) No records are needed</w:t>
      </w:r>
    </w:p>
    <w:p>
      <w:r>
        <w:t>(b) Staff may restrain at will</w:t>
      </w:r>
    </w:p>
    <w:p>
      <w:r>
        <w:t>(c) Representatives need never know</w:t>
      </w:r>
    </w:p>
    <w:p>
      <w:r>
        <w:t>(d) Least restrictive use, authorized briefly, humane conditions, representative information, monitoring, and board reporting per rules</w:t>
      </w:r>
    </w:p>
    <w:p>
      <w:r>
        <w:t>Answer: d</w:t>
      </w:r>
    </w:p>
    <w:p>
      <w:r>
        <w:t>Solution: ✅ Correct Answer: d. Least restrictive use, authorized briefly, humane conditions, representative information, monitoring, and board reporting per rules.</w:t>
      </w:r>
    </w:p>
    <w:p>
      <w:r>
        <w:t>🧠 Clinical Rationale: Least plus brief plus humane plus informed plus reported restrains force</w:t>
      </w:r>
    </w:p>
    <w:p>
      <w:r>
        <w:t>🔍 Key Clues: Force least, brief, humane, reported</w:t>
      </w:r>
    </w:p>
    <w:p>
      <w:r>
        <w:t>🩺 Nursing Action: Authorize per protocol, monitor quarters-hourly, and review release earliest</w:t>
      </w:r>
    </w:p>
    <w:p>
      <w:r>
        <w:t>❌ Why Not Others: (c) Representatives need never know — not the best response for this situation; (a) No records are needed — not the best response for this situation; (b) Staff may restrain at will — not the best response for this situation.</w:t>
      </w:r>
    </w:p>
    <w:p>
      <w:r>
        <w:t>⚠️ Exam Trap: Punitive seclusion is prohibited</w:t>
      </w:r>
    </w:p>
    <w:p>
      <w:r>
        <w:t>🌟 PNC Exam Pearl: Mechanical restraint needs strongest justification</w:t>
      </w:r>
    </w:p>
    <w:p>
      <w:r>
        <w:t>⚡ 5-Second Recall: Restraint last, brief, watched, reported</w:t>
      </w:r>
    </w:p>
    <w:p>
      <w:r>
        <w:t>Positive Marks: 1</w:t>
      </w:r>
    </w:p>
    <w:p>
      <w:r>
        <w:t>Negative Marks: 0</w:t>
      </w:r>
    </w:p>
    <w:p>
      <w:r>
        <w:t>Question: What does attempt-decriminalization in Suicide-attempt decriminalization/section 115 care-oriented principle establish?</w:t>
      </w:r>
    </w:p>
    <w:p>
      <w:r>
        <w:t>(a) Police cases replace hospitals</w:t>
      </w:r>
    </w:p>
    <w:p>
      <w:r>
        <w:t>(b) Attempt is punished as before</w:t>
      </w:r>
    </w:p>
    <w:p>
      <w:r>
        <w:t>(c) Attempt under severe stress is presumed, so care and rehabilitation replace punishment with mandatory assessment and support</w:t>
      </w:r>
    </w:p>
    <w:p>
      <w:r>
        <w:t>(d) No care is owed</w:t>
      </w:r>
    </w:p>
    <w:p>
      <w:r>
        <w:t>Answer: c</w:t>
      </w:r>
    </w:p>
    <w:p>
      <w:r>
        <w:t>Solution: ✅ Correct Answer: c. Attempt under severe stress is presumed, so care and rehabilitation replace punishment with mandatory assessment and support.</w:t>
      </w:r>
    </w:p>
    <w:p>
      <w:r>
        <w:t>🧠 Clinical Rationale: Stress presumed plus care-not-punishment plus assess-and-support equals section one-fifteen</w:t>
      </w:r>
    </w:p>
    <w:p>
      <w:r>
        <w:t>🔍 Key Clues: Stress presumed, care replaces punishment</w:t>
      </w:r>
    </w:p>
    <w:p>
      <w:r>
        <w:t>🩺 Nursing Action: Ensure medical plus psychiatric care, inform duties, and link follow-up</w:t>
      </w:r>
    </w:p>
    <w:p>
      <w:r>
        <w:t>❌ Why Not Others: (b) Attempt is punished as before — not the best response for this situation; (a) Police cases replace hospitals — not the best response for this situation; (d) No care is owed — not the best response for this situation.</w:t>
      </w:r>
    </w:p>
    <w:p>
      <w:r>
        <w:t>⚠️ Exam Trap: Demanding prosecution first delays lifesaving care</w:t>
      </w:r>
    </w:p>
    <w:p>
      <w:r>
        <w:t>🌟 PNC Exam Pearl: Gatekeeper training spreads this duty</w:t>
      </w:r>
    </w:p>
    <w:p>
      <w:r>
        <w:t>⚡ 5-Second Recall: Care first, never punish attempt</w:t>
      </w:r>
    </w:p>
    <w:p>
      <w:r>
        <w:t>Positive Marks: 1</w:t>
      </w:r>
    </w:p>
    <w:p>
      <w:r>
        <w:t>Negative Marks: 0</w:t>
      </w:r>
    </w:p>
    <w:p>
      <w:r>
        <w:t>Question: How do documentation, negligence and accountability apply in Documentation, negligence and professional accountability?</w:t>
      </w:r>
    </w:p>
    <w:p>
      <w:r>
        <w:t>(a) Adverse events need no reporting</w:t>
      </w:r>
    </w:p>
    <w:p>
      <w:r>
        <w:t>(b) Memory alone suffices legally</w:t>
      </w:r>
    </w:p>
    <w:p>
      <w:r>
        <w:t>(c) Factual timely records, standards-based care, incident reporting, and honest disclosure decide negligence; good notes defend good care</w:t>
      </w:r>
    </w:p>
    <w:p>
      <w:r>
        <w:t>(d) Late invented notes are acceptable</w:t>
      </w:r>
    </w:p>
    <w:p>
      <w:r>
        <w:t>Answer: c</w:t>
      </w:r>
    </w:p>
    <w:p>
      <w:r>
        <w:t>Solution: ✅ Correct Answer: c. Factual timely records, standards-based care, incident reporting, and honest disclosure decide negligence; good notes defend good care.</w:t>
      </w:r>
    </w:p>
    <w:p>
      <w:r>
        <w:t>🧠 Clinical Rationale: Fact plus time plus standard plus report equals defense</w:t>
      </w:r>
    </w:p>
    <w:p>
      <w:r>
        <w:t>🔍 Key Clues: Write fact, write now, meet standard, report events</w:t>
      </w:r>
    </w:p>
    <w:p>
      <w:r>
        <w:t>🩺 Nursing Action: Chart observations quoted, actions timed, and handovers explicit</w:t>
      </w:r>
    </w:p>
    <w:p>
      <w:r>
        <w:t>❌ Why Not Others: (a) Adverse events need no reporting — not the best response for this situation; (d) Late invented notes are acceptable — not the best response for this situation; (b) Memory alone suffices legally — not the best response for this situation.</w:t>
      </w:r>
    </w:p>
    <w:p>
      <w:r>
        <w:t>⚠️ Exam Trap: Blank or copied notes invite liability</w:t>
      </w:r>
    </w:p>
    <w:p>
      <w:r>
        <w:t>🌟 PNC Exam Pearl: Audit and reflection close the loop</w:t>
      </w:r>
    </w:p>
    <w:p>
      <w:r>
        <w:t>⚡ 5-Second Recall: If unwritten, legally undone</w:t>
      </w:r>
    </w:p>
    <w:p>
      <w:r>
        <w:t>Positive Marks: 1</w:t>
      </w:r>
    </w:p>
    <w:p>
      <w:r>
        <w:t>Negative Marks: 0</w:t>
      </w:r>
    </w:p>
    <w:p>
      <w:r>
        <w:t>Question: Which option is MOST accurate for Rights of persons with mental illness?</w:t>
      </w:r>
    </w:p>
    <w:p>
      <w:r>
        <w:t>(a) Isolation without review as routine</w:t>
      </w:r>
    </w:p>
    <w:p>
      <w:r>
        <w:t>(b) Care only if affordable</w:t>
      </w:r>
    </w:p>
    <w:p>
      <w:r>
        <w:t>(c) No rights during treatment</w:t>
      </w:r>
    </w:p>
    <w:p>
      <w:r>
        <w:t>(d) Access to care, dignity, confidentiality, community living, protection from cruelty, emergency care, and free care for homeless or below-poverty-line persons</w:t>
      </w:r>
    </w:p>
    <w:p>
      <w:r>
        <w:t>Answer: d</w:t>
      </w:r>
    </w:p>
    <w:p>
      <w:r>
        <w:t>Solution: ✅ Correct Answer: d. Access to care, dignity, confidentiality, community living, protection from cruelty, emergency care, and free care for homeless or below-poverty-line persons.</w:t>
      </w:r>
    </w:p>
    <w:p>
      <w:r>
        <w:t>🧠 Clinical Rationale: Access plus dignity plus privacy plus community plus free-care-for-poor equals rights</w:t>
      </w:r>
    </w:p>
    <w:p>
      <w:r>
        <w:t>🩺 Nursing Action: Display rights, honor choices, and report violations promptly</w:t>
      </w:r>
    </w:p>
    <w:p>
      <w:r>
        <w:t>❌ Why Not Others: (b) Care only if affordable — not the best response for this situation; (c) No rights during treatment — not the best response for this situation; (a) Isolation without review as routine — not the best response for this situation.</w:t>
      </w:r>
    </w:p>
    <w:p>
      <w:r>
        <w:t>⚠️ Exam Trap: Assuming illness erases rights is unlawful</w:t>
      </w:r>
    </w:p>
    <w:p>
      <w:r>
        <w:t>⚡ 5-Second Recall: Rights persist through illness</w:t>
      </w:r>
    </w:p>
    <w:p>
      <w:r>
        <w:t>Positive Marks: 1</w:t>
      </w:r>
    </w:p>
    <w:p>
      <w:r>
        <w:t>Negative Marks: 0</w:t>
      </w:r>
    </w:p>
    <w:p>
      <w:r>
        <w:t>Question: Which option is MOST accurate for Advance directive concepts?</w:t>
      </w:r>
    </w:p>
    <w:p>
      <w:r>
        <w:t>(a) It can never be reviewed</w:t>
      </w:r>
    </w:p>
    <w:p>
      <w:r>
        <w:t>(b) A capable person records future treatment choices and nominated representative, reviewable and overridable only through board procedures</w:t>
      </w:r>
    </w:p>
    <w:p>
      <w:r>
        <w:t>(c) It applies only to surgery</w:t>
      </w:r>
    </w:p>
    <w:p>
      <w:r>
        <w:t>(d) Any relative can forge it anytime</w:t>
      </w:r>
    </w:p>
    <w:p>
      <w:r>
        <w:t>Answer: b</w:t>
      </w:r>
    </w:p>
    <w:p>
      <w:r>
        <w:t>Solution: ✅ Correct Answer: b. A capable person records future treatment choices and nominated representative, reviewable and overridable only through board procedures.</w:t>
      </w:r>
    </w:p>
    <w:p>
      <w:r>
        <w:t>🧠 Clinical Rationale: Written capable choice plus representative plus board-governed override equals directive</w:t>
      </w:r>
    </w:p>
    <w:p>
      <w:r>
        <w:t>🩺 Nursing Action: Help draft, file, and retrieve directives on admission</w:t>
      </w:r>
    </w:p>
    <w:p>
      <w:r>
        <w:t>❌ Why Not Others: (d) Any relative can forge it anytime — not the best response for this situation; (c) It applies only to surgery — not the best response for this situation; (a) It can never be reviewed — not the best response for this situation.</w:t>
      </w:r>
    </w:p>
    <w:p>
      <w:r>
        <w:t>⚠️ Exam Trap: Ignoring a valid directive violates law</w:t>
      </w:r>
    </w:p>
    <w:p>
      <w:r>
        <w:t>⚡ 5-Second Recall: Capable now decides for later incapacity</w:t>
      </w:r>
    </w:p>
    <w:p>
      <w:r>
        <w:t>Positive Marks: 1</w:t>
      </w:r>
    </w:p>
    <w:p>
      <w:r>
        <w:t>Negative Marks: 0</w:t>
      </w:r>
    </w:p>
    <w:p>
      <w:r>
        <w:t>Question: Which option is MOST accurate for Nominated representative concepts?</w:t>
      </w:r>
    </w:p>
    <w:p>
      <w:r>
        <w:t>(a) Staff chosen by the hospital alone</w:t>
      </w:r>
    </w:p>
    <w:p>
      <w:r>
        <w:t>(b) The person chosen to support decisions, give or withhold consent elements, and receive information when capacity is impaired, in priority order</w:t>
      </w:r>
    </w:p>
    <w:p>
      <w:r>
        <w:t>(c) A person with no defined role</w:t>
      </w:r>
    </w:p>
    <w:p>
      <w:r>
        <w:t>(d) Any stranger who volunteers</w:t>
      </w:r>
    </w:p>
    <w:p>
      <w:r>
        <w:t>Answer: b</w:t>
      </w:r>
    </w:p>
    <w:p>
      <w:r>
        <w:t>Solution: ✅ Correct Answer: b. The person chosen to support decisions, give or withhold consent elements, and receive information when capacity is impaired, in priority order.</w:t>
      </w:r>
    </w:p>
    <w:p>
      <w:r>
        <w:t>🧠 Clinical Rationale: Chosen supporter plus priority order plus information rights equals representative</w:t>
      </w:r>
    </w:p>
    <w:p>
      <w:r>
        <w:t>🩺 Nursing Action: Verify documents, involve in planning, and record communications</w:t>
      </w:r>
    </w:p>
    <w:p>
      <w:r>
        <w:t>❌ Why Not Others: (d) Any stranger who volunteers — not the best response for this situation; (a) Staff chosen by the hospital alone — not the best response for this situation; (c) A person with no defined role — not the best response for this situation.</w:t>
      </w:r>
    </w:p>
    <w:p>
      <w:r>
        <w:t>⚠️ Exam Trap: Bypassing the representative breaches procedure</w:t>
      </w:r>
    </w:p>
    <w:p>
      <w:r>
        <w:t>⚡ 5-Second Recall: Chosen voice for impaired capacity</w:t>
      </w:r>
    </w:p>
    <w:p>
      <w:r>
        <w:t>Positive Marks: 1</w:t>
      </w:r>
    </w:p>
    <w:p>
      <w:r>
        <w:t>Negative Marks: 0</w:t>
      </w:r>
    </w:p>
    <w:p>
      <w:r>
        <w:t>Question: Which option is MOST accurate for Supported vs independent admission concepts?</w:t>
      </w:r>
    </w:p>
    <w:p>
      <w:r>
        <w:t>(a) Independent admission follows capable consent with right to leave, while supported admission needs high support with representative consent and board review</w:t>
      </w:r>
    </w:p>
    <w:p>
      <w:r>
        <w:t>(b) Both allow free exit anytime</w:t>
      </w:r>
    </w:p>
    <w:p>
      <w:r>
        <w:t>(c) Capacity never matters</w:t>
      </w:r>
    </w:p>
    <w:p>
      <w:r>
        <w:t>(d) Supported admission needs no review</w:t>
      </w:r>
    </w:p>
    <w:p>
      <w:r>
        <w:t>Answer: a</w:t>
      </w:r>
    </w:p>
    <w:p>
      <w:r>
        <w:t>Solution: ✅ Correct Answer: a. Independent admission follows capable consent with right to leave, while supported admission needs high support with representative consent and board review.</w:t>
      </w:r>
    </w:p>
    <w:p>
      <w:r>
        <w:t>🧠 Clinical Rationale: Capable-free versus high-support-reviewed separates; least restriction guides</w:t>
      </w:r>
    </w:p>
    <w:p>
      <w:r>
        <w:t>🩺 Nursing Action: Explain status, rights and review dates on admission day</w:t>
      </w:r>
    </w:p>
    <w:p>
      <w:r>
        <w:t>❌ Why Not Others: (b) Both allow free exit anytime — not the best response for this situation; (c) Capacity never matters — not the best response for this situation; (d) Supported admission needs no review — not the best response for this situation.</w:t>
      </w:r>
    </w:p>
    <w:p>
      <w:r>
        <w:t>⚠️ Exam Trap: Wrong-status admission invites legal trouble</w:t>
      </w:r>
    </w:p>
    <w:p>
      <w:r>
        <w:t>⚡ 5-Second Recall: Status matches capacity and support need</w:t>
      </w:r>
    </w:p>
    <w:p>
      <w:r>
        <w:t>Positive Marks: 1</w:t>
      </w:r>
    </w:p>
    <w:p>
      <w:r>
        <w:t>Negative Marks: 0</w:t>
      </w:r>
    </w:p>
    <w:p>
      <w:r>
        <w:t>Question: Which option is MOST accurate for Confidentiality and access to records?</w:t>
      </w:r>
    </w:p>
    <w:p>
      <w:r>
        <w:t>(a) Wards may disclose freely</w:t>
      </w:r>
    </w:p>
    <w:p>
      <w:r>
        <w:t>(b) Patients can never see records</w:t>
      </w:r>
    </w:p>
    <w:p>
      <w:r>
        <w:t>(c) Consent never matters</w:t>
      </w:r>
    </w:p>
    <w:p>
      <w:r>
        <w:t>(d) Records stay private, shared only for care or law with consent, and patients can access basic records with clinician protection of sensitive third-party notes</w:t>
      </w:r>
    </w:p>
    <w:p>
      <w:r>
        <w:t>Answer: d</w:t>
      </w:r>
    </w:p>
    <w:p>
      <w:r>
        <w:t>Solution: ✅ Correct Answer: d. Records stay private, shared only for care or law with consent, and patients can access basic records with clinician protection of sensitive third-party notes.</w:t>
      </w:r>
    </w:p>
    <w:p>
      <w:r>
        <w:t>🧠 Clinical Rationale: Private plus need-to-know plus access-with-safeguards equals rule</w:t>
      </w:r>
    </w:p>
    <w:p>
      <w:r>
        <w:t>🩺 Nursing Action: State limits upfront and log disclosures</w:t>
      </w:r>
    </w:p>
    <w:p>
      <w:r>
        <w:t>❌ Why Not Others: (b) Patients can never see records — not the best response for this situation; (c) Consent never matters — not the best response for this situation; (a) Wards may disclose freely — not the best response for this situation.</w:t>
      </w:r>
    </w:p>
    <w:p>
      <w:r>
        <w:t>⚠️ Exam Trap: Corridor gossip violates law and trust</w:t>
      </w:r>
    </w:p>
    <w:p>
      <w:r>
        <w:t>⚡ 5-Second Recall: Guard notes, share for care, allow access</w:t>
      </w:r>
    </w:p>
    <w:p>
      <w:r>
        <w:t>Positive Marks: 1</w:t>
      </w:r>
    </w:p>
    <w:p>
      <w:r>
        <w:t>Negative Marks: 0</w:t>
      </w:r>
    </w:p>
    <w:p>
      <w:r>
        <w:t>Question: Which option is MOST accurate for Informed consent and capacity concepts?</w:t>
      </w:r>
    </w:p>
    <w:p>
      <w:r>
        <w:t>(a) Every adult is presumed capable, consent needs information, understanding and voluntariness, reassessed as conditions change</w:t>
      </w:r>
    </w:p>
    <w:p>
      <w:r>
        <w:t>(b) Consent once lasts forever</w:t>
      </w:r>
    </w:p>
    <w:p>
      <w:r>
        <w:t>(c) Illness always removes capacity</w:t>
      </w:r>
    </w:p>
    <w:p>
      <w:r>
        <w:t>(d) Coercion validates consent</w:t>
      </w:r>
    </w:p>
    <w:p>
      <w:r>
        <w:t>Answer: a</w:t>
      </w:r>
    </w:p>
    <w:p>
      <w:r>
        <w:t>Solution: ✅ Correct Answer: a. Every adult is presumed capable, consent needs information, understanding and voluntariness, reassessed as conditions change.</w:t>
      </w:r>
    </w:p>
    <w:p>
      <w:r>
        <w:t>🧠 Clinical Rationale: Presumed capable plus informed plus voluntary plus reassessed equals valid consent</w:t>
      </w:r>
    </w:p>
    <w:p>
      <w:r>
        <w:t>🩺 Nursing Action: Use simple language, teach back understanding, and document</w:t>
      </w:r>
    </w:p>
    <w:p>
      <w:r>
        <w:t>❌ Why Not Others: (d) Coercion validates consent — not the best response for this situation; (c) Illness always removes capacity — not the best response for this situation; (b) Consent once lasts forever — not the best response for this situation.</w:t>
      </w:r>
    </w:p>
    <w:p>
      <w:r>
        <w:t>⚠️ Exam Trap: Blanket incapacity labels are unlawful</w:t>
      </w:r>
    </w:p>
    <w:p>
      <w:r>
        <w:t>⚡ 5-Second Recall: Inform, check understanding, keep voluntary</w:t>
      </w:r>
    </w:p>
    <w:p>
      <w:r>
        <w:t>Positive Marks: 1</w:t>
      </w:r>
    </w:p>
    <w:p>
      <w:r>
        <w:t>Negative Marks: 0</w:t>
      </w:r>
    </w:p>
    <w:p>
      <w:r>
        <w:t>Question: Which option is MOST accurate for Emergency treatment concepts under mental-health law?</w:t>
      </w:r>
    </w:p>
    <w:p>
      <w:r>
        <w:t>(a) To prevent death, irreversible harm or grave property damage, brief treatment up to seventy-two hours with representative and board information per law</w:t>
      </w:r>
    </w:p>
    <w:p>
      <w:r>
        <w:t>(b) Force for convenience</w:t>
      </w:r>
    </w:p>
    <w:p>
      <w:r>
        <w:t>(c) No information to anyone ever</w:t>
      </w:r>
    </w:p>
    <w:p>
      <w:r>
        <w:t>(d) Any treatment for any duration</w:t>
      </w:r>
    </w:p>
    <w:p>
      <w:r>
        <w:t>Answer: a</w:t>
      </w:r>
    </w:p>
    <w:p>
      <w:r>
        <w:t>Solution: ✅ Correct Answer: a. To prevent death, irreversible harm or grave property damage, brief treatment up to seventy-two hours with representative and board information per law.</w:t>
      </w:r>
    </w:p>
    <w:p>
      <w:r>
        <w:t>🧠 Clinical Rationale: Imminent grave harm plus brief plus inform-representative-board justifies</w:t>
      </w:r>
    </w:p>
    <w:p>
      <w:r>
        <w:t>🩺 Nursing Action: Document indication, inform representative fast, and convert to proper admission</w:t>
      </w:r>
    </w:p>
    <w:p>
      <w:r>
        <w:t>❌ Why Not Others: (b) Force for convenience — not the best response for this situation; (d) Any treatment for any duration — not the best response for this situation; (c) No information to anyone ever — not the best response for this situation.</w:t>
      </w:r>
    </w:p>
    <w:p>
      <w:r>
        <w:t>⚠️ Exam Trap: Stretching emergency cover for weeks is unlawful</w:t>
      </w:r>
    </w:p>
    <w:p>
      <w:r>
        <w:t>⚡ 5-Second Recall: Brief lifesaving cover, then proper process</w:t>
      </w:r>
    </w:p>
    <w:p>
      <w:r>
        <w:t>Positive Marks: 1</w:t>
      </w:r>
    </w:p>
    <w:p>
      <w:r>
        <w:t>Negative Marks: 0</w:t>
      </w:r>
    </w:p>
    <w:p>
      <w:r>
        <w:t>Question: Which option is MOST accurate for Restraint/seclusion rights and safeguards?</w:t>
      </w:r>
    </w:p>
    <w:p>
      <w:r>
        <w:t>(a) Representatives need never know</w:t>
      </w:r>
    </w:p>
    <w:p>
      <w:r>
        <w:t>(b) Staff may restrain at will</w:t>
      </w:r>
    </w:p>
    <w:p>
      <w:r>
        <w:t>(c) Least restrictive use, authorized briefly, humane conditions, representative information, monitoring, and board reporting per rules</w:t>
      </w:r>
    </w:p>
    <w:p>
      <w:r>
        <w:t>(d) No records are needed</w:t>
      </w:r>
    </w:p>
    <w:p>
      <w:r>
        <w:t>Answer: c</w:t>
      </w:r>
    </w:p>
    <w:p>
      <w:r>
        <w:t>Solution: ✅ Correct Answer: c. Least restrictive use, authorized briefly, humane conditions, representative information, monitoring, and board reporting per rules.</w:t>
      </w:r>
    </w:p>
    <w:p>
      <w:r>
        <w:t>🧠 Clinical Rationale: Least plus brief plus humane plus informed plus reported restrains force</w:t>
      </w:r>
    </w:p>
    <w:p>
      <w:r>
        <w:t>🩺 Nursing Action: Authorize per protocol, monitor quarters-hourly, and review release earliest</w:t>
      </w:r>
    </w:p>
    <w:p>
      <w:r>
        <w:t>❌ Why Not Others: (a) Representatives need never know — not the best response for this situation; (d) No records are needed — not the best response for this situation; (b) Staff may restrain at will — not the best response for this situation.</w:t>
      </w:r>
    </w:p>
    <w:p>
      <w:r>
        <w:t>⚠️ Exam Trap: Punitive seclusion is prohibited</w:t>
      </w:r>
    </w:p>
    <w:p>
      <w:r>
        <w:t>⚡ 5-Second Recall: Restraint last, brief, watched, reported</w:t>
      </w:r>
    </w:p>
    <w:p>
      <w:r>
        <w:t>Positive Marks: 1</w:t>
      </w:r>
    </w:p>
    <w:p>
      <w:r>
        <w:t>Negative Marks: 0</w:t>
      </w:r>
    </w:p>
    <w:p>
      <w:r>
        <w:t>Question: Which option is MOST accurate for Suicide-attempt decriminalization/section 115 care-oriented principle?</w:t>
      </w:r>
    </w:p>
    <w:p>
      <w:r>
        <w:t>(a) Attempt under severe stress is presumed, so care and rehabilitation replace punishment with mandatory assessment and support</w:t>
      </w:r>
    </w:p>
    <w:p>
      <w:r>
        <w:t>(b) Police cases replace hospitals</w:t>
      </w:r>
    </w:p>
    <w:p>
      <w:r>
        <w:t>(c) Attempt is punished as before</w:t>
      </w:r>
    </w:p>
    <w:p>
      <w:r>
        <w:t>(d) No care is owed</w:t>
      </w:r>
    </w:p>
    <w:p>
      <w:r>
        <w:t>Answer: a</w:t>
      </w:r>
    </w:p>
    <w:p>
      <w:r>
        <w:t>Solution: ✅ Correct Answer: a. Attempt under severe stress is presumed, so care and rehabilitation replace punishment with mandatory assessment and support.</w:t>
      </w:r>
    </w:p>
    <w:p>
      <w:r>
        <w:t>🧠 Clinical Rationale: Stress presumed plus care-not-punishment plus assess-and-support equals section one-fifteen</w:t>
      </w:r>
    </w:p>
    <w:p>
      <w:r>
        <w:t>🩺 Nursing Action: Ensure medical plus psychiatric care, inform duties, and link follow-up</w:t>
      </w:r>
    </w:p>
    <w:p>
      <w:r>
        <w:t>❌ Why Not Others: (d) No care is owed — not the best response for this situation; (c) Attempt is punished as before — not the best response for this situation; (b) Police cases replace hospitals — not the best response for this situation.</w:t>
      </w:r>
    </w:p>
    <w:p>
      <w:r>
        <w:t>⚠️ Exam Trap: Demanding prosecution first delays lifesaving care</w:t>
      </w:r>
    </w:p>
    <w:p>
      <w:r>
        <w:t>⚡ 5-Second Recall: Care first, never punish attempt</w:t>
      </w:r>
    </w:p>
    <w:p>
      <w:r>
        <w:t>Positive Marks: 1</w:t>
      </w:r>
    </w:p>
    <w:p>
      <w:r>
        <w:t>Negative Marks: 0</w:t>
      </w:r>
    </w:p>
    <w:p>
      <w:r>
        <w:t>Question: Which option is MOST accurate for Documentation, negligence and professional accountability?</w:t>
      </w:r>
    </w:p>
    <w:p>
      <w:r>
        <w:t>(a) Memory alone suffices legally</w:t>
      </w:r>
    </w:p>
    <w:p>
      <w:r>
        <w:t>(b) Factual timely records, standards-based care, incident reporting, and honest disclosure decide negligence; good notes defend good care</w:t>
      </w:r>
    </w:p>
    <w:p>
      <w:r>
        <w:t>(c) Late invented notes are acceptable</w:t>
      </w:r>
    </w:p>
    <w:p>
      <w:r>
        <w:t>(d) Adverse events need no reporting</w:t>
      </w:r>
    </w:p>
    <w:p>
      <w:r>
        <w:t>Answer: b</w:t>
      </w:r>
    </w:p>
    <w:p>
      <w:r>
        <w:t>Solution: ✅ Correct Answer: b. Factual timely records, standards-based care, incident reporting, and honest disclosure decide negligence; good notes defend good care.</w:t>
      </w:r>
    </w:p>
    <w:p>
      <w:r>
        <w:t>🧠 Clinical Rationale: Fact plus time plus standard plus report equals defense</w:t>
      </w:r>
    </w:p>
    <w:p>
      <w:r>
        <w:t>🩺 Nursing Action: Chart observations quoted, actions timed, and handovers explicit</w:t>
      </w:r>
    </w:p>
    <w:p>
      <w:r>
        <w:t>❌ Why Not Others: (c) Late invented notes are acceptable — not the best response for this situation; (d) Adverse events need no reporting — not the best response for this situation; (a) Memory alone suffices legally — not the best response for this situation.</w:t>
      </w:r>
    </w:p>
    <w:p>
      <w:r>
        <w:t>⚠️ Exam Trap: Blank or copied notes invite liability</w:t>
      </w:r>
    </w:p>
    <w:p>
      <w:r>
        <w:t>⚡ 5-Second Recall: If unwritten, legally undone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