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pre-hospital transport, the EMT's FIRST priority is to</w:t>
      </w:r>
    </w:p>
    <w:p>
      <w:r>
        <w:t>(a) maintain airway, control major bleeding, and monitor vitals en route</w:t>
      </w:r>
    </w:p>
    <w:p>
      <w:r>
        <w:t>(b) collect patient income details first</w:t>
      </w:r>
    </w:p>
    <w:p>
      <w:r>
        <w:t>(c) stop for fuel with a critical patient without handover</w:t>
      </w:r>
    </w:p>
    <w:p>
      <w:r>
        <w:t>(d) drive fast without patient assessment</w:t>
      </w:r>
    </w:p>
    <w:p>
      <w:r>
        <w:t>Answer: a</w:t>
      </w:r>
    </w:p>
    <w:p>
      <w:r>
        <w:t>Solution: ✅ Correct Answer: a. Maintain airway, control major bleeding, and monitor vitals en route.</w:t>
      </w:r>
    </w:p>
    <w:p>
      <w:r>
        <w:t>🧠 Clinical Rationale: Pre-hospital care focuses on ABCs, spinal precautions, bleeding control, oxygen, and continuous monitoring with hospital pre-alert; Speed without care, income collection, or unsafe halts risk death 🫁.</w:t>
      </w:r>
    </w:p>
    <w:p>
      <w:r>
        <w:t>🔍 Key Clues: Maintain airway, control major bleeding, and monitor vitals en route.</w:t>
      </w:r>
    </w:p>
    <w:p>
      <w:r>
        <w:t>❌ Why Not Others: (d) drive fast without patient assessment; (b) collect patient income details first; (c) stop for fuel with a critical patient without handover do not fit this scenario.</w:t>
      </w:r>
    </w:p>
    <w:p>
      <w:r>
        <w:t>⚡ 5-Second Recall: Treat en route, alert ahead. 🎯</w:t>
      </w:r>
    </w:p>
    <w:p>
      <w:r>
        <w:t>📚 Ref: ATLS pre-hospital care; NHM 108 protocols.</w:t>
      </w:r>
    </w:p>
    <w:p>
      <w:r>
        <w:t>Positive Marks: 1</w:t>
      </w:r>
    </w:p>
    <w:p>
      <w:r>
        <w:t>Negative Marks: 0.33</w:t>
      </w:r>
    </w:p>
    <w:p/>
    <w:p>
      <w:r>
        <w:t>Question: During START triage, the nurse's FIRST assessment for every victim is to check</w:t>
      </w:r>
    </w:p>
    <w:p>
      <w:r>
        <w:t>(a) respirations after opening the airway and counting rate</w:t>
      </w:r>
    </w:p>
    <w:p>
      <w:r>
        <w:t>(b) past immunisation chart and growth percentiles in detail</w:t>
      </w:r>
    </w:p>
    <w:p>
      <w:r>
        <w:t>(c) family income proof for free disaster relief assistance</w:t>
      </w:r>
    </w:p>
    <w:p>
      <w:r>
        <w:t>(d) detailed blood group and haemoglobin report availability</w:t>
      </w:r>
    </w:p>
    <w:p>
      <w:r>
        <w:t>Answer: a</w:t>
      </w:r>
    </w:p>
    <w:p>
      <w:r>
        <w:t>Solution: ✅ Correct Answer: a. Respirations after opening the airway and counting rate.</w:t>
      </w:r>
    </w:p>
    <w:p>
      <w:r>
        <w:t>🧠 Clinical Rationale: START begins with respirations: if apnoeic, open airway; if still apnoeic tag black, if over 30 per minute tag red, otherwise proceed to perfusion; Blood group, growth charts or income proof waste golden time 🫁.</w:t>
      </w:r>
    </w:p>
    <w:p>
      <w:r>
        <w:t>🔍 Key Clues: Respirations after opening the airway and counting rate.</w:t>
      </w:r>
    </w:p>
    <w:p>
      <w:r>
        <w:t>❌ Why Not Others: (a/c/d) are nonurgent administrative tasks.</w:t>
      </w:r>
    </w:p>
    <w:p>
      <w:r>
        <w:t>⚡ 5-Second Recall: START starts with breathing check. 🎯</w:t>
      </w:r>
    </w:p>
    <w:p>
      <w:r>
        <w:t>📚 Ref: START Triage System, Newport Beach 2008.</w:t>
      </w:r>
    </w:p>
    <w:p>
      <w:r>
        <w:t>Positive Marks: 1</w:t>
      </w:r>
    </w:p>
    <w:p>
      <w:r>
        <w:t>Negative Marks: 0.33</w:t>
      </w:r>
    </w:p>
    <w:p/>
    <w:p>
      <w:r>
        <w:t>Question: Which pupillary finding during disability assessment MOST urgently suggests raised intracranial pressure with herniation?</w:t>
      </w:r>
    </w:p>
    <w:p>
      <w:r>
        <w:t>(a) equal pupils reacting to room light</w:t>
      </w:r>
    </w:p>
    <w:p>
      <w:r>
        <w:t>(b) bilateral equal reactive mid-size pupils</w:t>
      </w:r>
    </w:p>
    <w:p>
      <w:r>
        <w:t>(c) bilateral briskly reactive small pupils</w:t>
      </w:r>
    </w:p>
    <w:p>
      <w:r>
        <w:t>(d) unilateral fixed dilated pupil with falling GCS</w:t>
      </w:r>
    </w:p>
    <w:p>
      <w:r>
        <w:t>Answer: d</w:t>
      </w:r>
    </w:p>
    <w:p>
      <w:r>
        <w:t>Solution: ✅ Correct Answer: d. Unilateral fixed dilated pupil with falling GCS.</w:t>
      </w:r>
    </w:p>
    <w:p>
      <w:r>
        <w:t>🧠 Clinical Rationale: A blown pupil with deteriorating consciousness suggests uncal herniation compressing the oculomotor nerve, a neurosurgical emergency 🧠.</w:t>
      </w:r>
    </w:p>
    <w:p>
      <w:r>
        <w:t>🔍 Key Clues: Unilateral fixed dilated pupil with falling GCS.</w:t>
      </w:r>
    </w:p>
    <w:p>
      <w:r>
        <w:t>❌ Why Not Others: (a/c/d) describe normal reactive findings without lateralising danger.</w:t>
      </w:r>
    </w:p>
    <w:p>
      <w:r>
        <w:t>⚡ 5-Second Recall: Blown pupil plus fall means herniation.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Which drug is stored in the crash cart for anaphylaxis and cardiac arrest?</w:t>
      </w:r>
    </w:p>
    <w:p>
      <w:r>
        <w:t>(a) cough expectorant</w:t>
      </w:r>
    </w:p>
    <w:p>
      <w:r>
        <w:t>(b) adrenaline ampoules 1 mg per mL</w:t>
      </w:r>
    </w:p>
    <w:p>
      <w:r>
        <w:t>(c) oral antacid syrup only</w:t>
      </w:r>
    </w:p>
    <w:p>
      <w:r>
        <w:t>(d) multivitamin tablets</w:t>
      </w:r>
    </w:p>
    <w:p>
      <w:r>
        <w:t>Answer: b</w:t>
      </w:r>
    </w:p>
    <w:p>
      <w:r>
        <w:t>Solution: ✅ Correct Answer: b. Adrenaline ampoules 1 mg per mL.</w:t>
      </w:r>
    </w:p>
    <w:p>
      <w:r>
        <w:t>🧠 Clinical Rationale: Adrenaline 1 mg per mL is given IM 0.5 mg for anaphylaxis and IV 1 mg during cardiac arrest to restore perfusion through alpha and beta action; Antacids, vitamins, and expectorants have no resuscitation role 🫀.</w:t>
      </w:r>
    </w:p>
    <w:p>
      <w:r>
        <w:t>🔍 Key Clues: Adrenaline ampoules 1 mg per mL.</w:t>
      </w:r>
    </w:p>
    <w:p>
      <w:r>
        <w:t>❌ Why Not Others: (a/b/d) delay life-saving therapy.</w:t>
      </w:r>
    </w:p>
    <w:p>
      <w:r>
        <w:t>⚡ 5-Second Recall: Arrest or anaphylaxis means adrenaline. 🎯</w:t>
      </w:r>
    </w:p>
    <w:p>
      <w:r>
        <w:t>📚 Ref: AHA 2025.</w:t>
      </w:r>
    </w:p>
    <w:p>
      <w:r>
        <w:t>Positive Marks: 1</w:t>
      </w:r>
    </w:p>
    <w:p>
      <w:r>
        <w:t>Negative Marks: 0.33</w:t>
      </w:r>
    </w:p>
    <w:p/>
    <w:p>
      <w:r>
        <w:t>Question: A convulsing 2-year-old brought to casualty should receive which immediate nursing priority?</w:t>
      </w:r>
    </w:p>
    <w:p>
      <w:r>
        <w:t>(a) forceful mouth gag insertion and restraining limbs tightly together</w:t>
      </w:r>
    </w:p>
    <w:p>
      <w:r>
        <w:t>(b) airway protection, recovery position, oxygen and stop timing with doctor alert</w:t>
      </w:r>
    </w:p>
    <w:p>
      <w:r>
        <w:t>(c) sending the child alone for CT scan without any monitoring</w:t>
      </w:r>
    </w:p>
    <w:p>
      <w:r>
        <w:t>(d) offering milk bottle during jerky movements to prevent hypoglycaemia</w:t>
      </w:r>
    </w:p>
    <w:p>
      <w:r>
        <w:t>Answer: b</w:t>
      </w:r>
    </w:p>
    <w:p>
      <w:r>
        <w:t>Solution: ✅ Correct Answer: b. Airway protection, recovery position, oxygen and stop timing with doctor alert.</w:t>
      </w:r>
    </w:p>
    <w:p>
      <w:r>
        <w:t>🧠 Clinical Rationale: Mouth gag, feeding during fits or unmonitored CT risks aspiration and injury 🫁.</w:t>
      </w:r>
    </w:p>
    <w:p>
      <w:r>
        <w:t>🚨 Priority Principle: Convulsions need airway protection, lateral recovery positioning, oxygen, timing the fit and urgent medical alert for anticonvulsant and glucose check.</w:t>
      </w:r>
    </w:p>
    <w:p>
      <w:r>
        <w:t>❌ Why Not Others: (a/b/d) are unsafe practices.</w:t>
      </w:r>
    </w:p>
    <w:p>
      <w:r>
        <w:t>⚡ 5-Second Recall: Protect airway, time fit, treat cause. 🎯</w:t>
      </w:r>
    </w:p>
    <w:p>
      <w:r>
        <w:t>📚 Ref: WHO ETAT Guidelines 2016.</w:t>
      </w:r>
    </w:p>
    <w:p>
      <w:r>
        <w:t>Positive Marks: 1</w:t>
      </w:r>
    </w:p>
    <w:p>
      <w:r>
        <w:t>Negative Marks: 0.33</w:t>
      </w:r>
    </w:p>
    <w:p/>
    <w:p>
      <w:r>
        <w:t>Question: A trauma patient opens eyes to pain, makes incomprehensible sounds and withdraws from pain. The GCS score is BEST calculated as</w:t>
      </w:r>
    </w:p>
    <w:p>
      <w:r>
        <w:t>(a) E4 V5 M6 total 15 fully normal</w:t>
      </w:r>
    </w:p>
    <w:p>
      <w:r>
        <w:t>(b) E3 V3 M3 total 9 stable observation only</w:t>
      </w:r>
    </w:p>
    <w:p>
      <w:r>
        <w:t>(c) E1 V1 M1 total 3 already dead</w:t>
      </w:r>
    </w:p>
    <w:p>
      <w:r>
        <w:t>(d) E2 V2 M4 total 8 needing urgent airway review</w:t>
      </w:r>
    </w:p>
    <w:p>
      <w:r>
        <w:t>Answer: d</w:t>
      </w:r>
    </w:p>
    <w:p>
      <w:r>
        <w:t>Solution: ✅ Correct Answer: d. E2 V2 M4 total 8 needing urgent airway review.</w:t>
      </w:r>
    </w:p>
    <w:p>
      <w:r>
        <w:t>🧠 Clinical Rationale: Eye to pain scores 2, incomprehensible sounds score 2, and withdrawal scores 4, totalling 8 which signals severe brain injury and airway risk 🫁.</w:t>
      </w:r>
    </w:p>
    <w:p>
      <w:r>
        <w:t>🔍 Key Clues: E2 V2 M4 total 8 needing urgent airway review.</w:t>
      </w:r>
    </w:p>
    <w:p>
      <w:r>
        <w:t>❌ Why Not Others: (b/c/d) miscalculate components or underplay the airway threshold.</w:t>
      </w:r>
    </w:p>
    <w:p>
      <w:r>
        <w:t>⚡ 5-Second Recall: GCS 8 means intubate threshold. 🎯</w:t>
      </w:r>
    </w:p>
    <w:p>
      <w:r>
        <w:t>📚 Ref: Teasdale and Jennett 1974;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Infection control in the ED requires the nurse to FIRST</w:t>
      </w:r>
    </w:p>
    <w:p>
      <w:r>
        <w:t>(a) perform hand hygiene as per 5 moments and use PPE based on risk assessment</w:t>
      </w:r>
    </w:p>
    <w:p>
      <w:r>
        <w:t>(b) avoid handwash during rush hours</w:t>
      </w:r>
    </w:p>
    <w:p>
      <w:r>
        <w:t>(c) share masks among staff</w:t>
      </w:r>
    </w:p>
    <w:p>
      <w:r>
        <w:t>(d) reuse gloves between patients to save time</w:t>
      </w:r>
    </w:p>
    <w:p>
      <w:r>
        <w:t>Answer: a</w:t>
      </w:r>
    </w:p>
    <w:p>
      <w:r>
        <w:t>Solution: ✅ Correct Answer: a. Perform hand hygiene as per 5 moments and use PPE based on risk assessment.</w:t>
      </w:r>
    </w:p>
    <w:p>
      <w:r>
        <w:t>🧠 Clinical Rationale: WHO 5 moments hand hygiene with gloves, mask, and gown as indicated breaks MDRO and HAI transmission even during surge; Reuse, skipping wash, or sharing masks spreads infection 💡.</w:t>
      </w:r>
    </w:p>
    <w:p>
      <w:r>
        <w:t>🔍 Key Clues: Perform hand hygiene as per 5 moments and use PPE based on risk assessment.</w:t>
      </w:r>
    </w:p>
    <w:p>
      <w:r>
        <w:t>❌ Why Not Others: (d) reuse gloves between patients to save time; (b) avoid handwash during rush hours; (c) share masks among staff do not fit this scenario.</w:t>
      </w:r>
    </w:p>
    <w:p>
      <w:r>
        <w:t>⚡ 5-Second Recall: Every patient, clean hands, correct PPE. 🎯</w:t>
      </w:r>
    </w:p>
    <w:p>
      <w:r>
        <w:t>📚 Ref: WHO 5 moments; CDC HAI guidelines.</w:t>
      </w:r>
    </w:p>
    <w:p>
      <w:r>
        <w:t>Positive Marks: 1</w:t>
      </w:r>
    </w:p>
    <w:p>
      <w:r>
        <w:t>Negative Marks: 0.33</w:t>
      </w:r>
    </w:p>
    <w:p/>
    <w:p>
      <w:r>
        <w:t>Question: A bus rollover victim with open fracture, alert, breathing 22 and radial pulse present is BEST tagged as</w:t>
      </w:r>
    </w:p>
    <w:p>
      <w:r>
        <w:t>(a) green minor because alert patients can wait without any splint</w:t>
      </w:r>
    </w:p>
    <w:p>
      <w:r>
        <w:t>(b) black expectant because open fracture always leads to fatal sepsis</w:t>
      </w:r>
    </w:p>
    <w:p>
      <w:r>
        <w:t>(c) yellow delayed for splinting, analgesia and later operative fixation</w:t>
      </w:r>
    </w:p>
    <w:p>
      <w:r>
        <w:t>(d) red immediate because all open fractures need amputation urgently</w:t>
      </w:r>
    </w:p>
    <w:p>
      <w:r>
        <w:t>Answer: c</w:t>
      </w:r>
    </w:p>
    <w:p>
      <w:r>
        <w:t>Solution: ✅ Correct Answer: c. Yellow delayed for splinting, analgesia and later operative fixation.</w:t>
      </w:r>
    </w:p>
    <w:p>
      <w:r>
        <w:t>🧠 Clinical Rationale: With normal respirations, present perfusion and normal mental status plus a significant injury, the patient fits yellow delayed for splinting and scheduled surgery after reds; Red is for instability, black for unsurvivable, green for walking minor 💡.</w:t>
      </w:r>
    </w:p>
    <w:p>
      <w:r>
        <w:t>🔍 Key Clues: Yellow delayed for splinting, analgesia and later operative fixation.</w:t>
      </w:r>
    </w:p>
    <w:p>
      <w:r>
        <w:t>❌ Why Not Others: (a/c/d) misjudge stability and need.</w:t>
      </w:r>
    </w:p>
    <w:p>
      <w:r>
        <w:t>⚡ 5-Second Recall: Stable open fracture means yellow. 🎯</w:t>
      </w:r>
    </w:p>
    <w:p>
      <w:r>
        <w:t>📚 Ref: START Triage 2008; ATLS 10th ed. 2018.</w:t>
      </w:r>
    </w:p>
    <w:p>
      <w:r>
        <w:t>Positive Marks: 1</w:t>
      </w:r>
    </w:p>
    <w:p>
      <w:r>
        <w:t>Negative Marks: 0.33</w:t>
      </w:r>
    </w:p>
    <w:p/>
    <w:p>
      <w:r>
        <w:t>Question: The BEST site and method for initial circulation pulse check emphasized in rapid primary survey is to initially assess</w:t>
      </w:r>
    </w:p>
    <w:p>
      <w:r>
        <w:t>(a) respiratory pattern without touching the patient</w:t>
      </w:r>
    </w:p>
    <w:p>
      <w:r>
        <w:t>(b) central carotid or femoral pulse for rate, rhythm and volume</w:t>
      </w:r>
    </w:p>
    <w:p>
      <w:r>
        <w:t>(c) pupillary size and eye opening only</w:t>
      </w:r>
    </w:p>
    <w:p>
      <w:r>
        <w:t>(d) bowel sounds in all quadrants</w:t>
      </w:r>
    </w:p>
    <w:p>
      <w:r>
        <w:t>Answer: b</w:t>
      </w:r>
    </w:p>
    <w:p>
      <w:r>
        <w:t>Solution: ✅ Correct Answer: b. Central carotid or femoral pulse for rate, rhythm and volume.</w:t>
      </w:r>
    </w:p>
    <w:p>
      <w:r>
        <w:t>🧠 Clinical Rationale: Central pulses reflect cardiac output and volume status fastest during C, revealing tachycardia, thready volume or arrest rhythm 🫀.</w:t>
      </w:r>
    </w:p>
    <w:p>
      <w:r>
        <w:t>🔍 Key Clues: Central carotid or femoral pulse for rate, rhythm and volume.</w:t>
      </w:r>
    </w:p>
    <w:p>
      <w:r>
        <w:t>❌ Why Not Others: (a/b/d) assess disability, abdomen or inspection alone and cannot quantify perfusion or rate.</w:t>
      </w:r>
    </w:p>
    <w:p>
      <w:r>
        <w:t>⚡ 5-Second Recall: C starts with central pulse feel.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ED team leader during resuscitation is MOST often</w:t>
      </w:r>
    </w:p>
    <w:p>
      <w:r>
        <w:t>(a) the billing clerk</w:t>
      </w:r>
    </w:p>
    <w:p>
      <w:r>
        <w:t>(b) the hospital security guard</w:t>
      </w:r>
    </w:p>
    <w:p>
      <w:r>
        <w:t>(c) the senior emergency physician or trained emergency nurse coordinating roles</w:t>
      </w:r>
    </w:p>
    <w:p>
      <w:r>
        <w:t>(d) a visitor volunteer</w:t>
      </w:r>
    </w:p>
    <w:p>
      <w:r>
        <w:t>Answer: c</w:t>
      </w:r>
    </w:p>
    <w:p>
      <w:r>
        <w:t>Solution: ✅ Correct Answer: c. The senior emergency physician or trained emergency nurse coordinating roles.</w:t>
      </w:r>
    </w:p>
    <w:p>
      <w:r>
        <w:t>🧠 Clinical Rationale: A designated clinical leader assigns airway, circulation, drugs, and documentation roles, ensures closed-loop communication, and decides priorities 🫁.</w:t>
      </w:r>
    </w:p>
    <w:p>
      <w:r>
        <w:t>🔍 Key Clues: The senior emergency physician or trained emergency nurse coordinating roles.</w:t>
      </w:r>
    </w:p>
    <w:p>
      <w:r>
        <w:t>❌ Why Not Others: (b)/(a)/(d) non-clinical staff cannot lead resuscitation decisions.</w:t>
      </w:r>
    </w:p>
    <w:p>
      <w:r>
        <w:t>⚡ 5-Second Recall: Every resus needs one clear clinical leader. 🎯</w:t>
      </w:r>
    </w:p>
    <w:p>
      <w:r>
        <w:t>📚 Ref: AHA 2025 team dynamics.</w:t>
      </w:r>
    </w:p>
    <w:p>
      <w:r>
        <w:t>Positive Marks: 1</w:t>
      </w:r>
    </w:p>
    <w:p>
      <w:r>
        <w:t>Negative Marks: 0.33</w:t>
      </w:r>
    </w:p>
    <w:p/>
    <w:p>
      <w:r>
        <w:t>Question: Over-triage is BEST described as assigning a higher acuity than needed, and its MOST immediate drawback is</w:t>
      </w:r>
    </w:p>
    <w:p>
      <w:r>
        <w:t>(a) garden maintenance improvement around casualty block premises</w:t>
      </w:r>
    </w:p>
    <w:p>
      <w:r>
        <w:t>(b) quicker laundry turnover and cleaner linen supply overall</w:t>
      </w:r>
    </w:p>
    <w:p>
      <w:r>
        <w:t>(c) faster ambulance washing and fuel saving for the hospital</w:t>
      </w:r>
    </w:p>
    <w:p>
      <w:r>
        <w:t>(d) overwhelming resuscitation bays while truly critical patients wait</w:t>
      </w:r>
    </w:p>
    <w:p>
      <w:r>
        <w:t>Answer: d</w:t>
      </w:r>
    </w:p>
    <w:p>
      <w:r>
        <w:t>Solution: ✅ Correct Answer: d. Overwhelming resuscitation bays while truly critical patients wait.</w:t>
      </w:r>
    </w:p>
    <w:p>
      <w:r>
        <w:t>🧠 Clinical Rationale: Over-triage crowds resuscitation bays with minor cases so genuinely critical patients wait for beds, staff and monitors, reducing survival; Ambulance washing, gardening or laundry gains are unrelated to acuity errors 💡.</w:t>
      </w:r>
    </w:p>
    <w:p>
      <w:r>
        <w:t>🔍 Key Clues: Overwhelming resuscitation bays while truly critical patients wait.</w:t>
      </w:r>
    </w:p>
    <w:p>
      <w:r>
        <w:t>❌ Why Not Others: (a/c/d) trivialise resource strain.</w:t>
      </w:r>
    </w:p>
    <w:p>
      <w:r>
        <w:t>⚡ 5-Second Recall: Over-triage chokes resuscitation beds. 🎯</w:t>
      </w:r>
    </w:p>
    <w:p>
      <w:r>
        <w:t>📚 Ref: ESI Handbook v4 2012; WHO 2021.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action when GCS drops by two points during ongoing initial assessment is to</w:t>
      </w:r>
    </w:p>
    <w:p>
      <w:r>
        <w:t>(a) cancel all monitoring and observation</w:t>
      </w:r>
    </w:p>
    <w:p>
      <w:r>
        <w:t>(b) discharge the patient home quickly</w:t>
      </w:r>
    </w:p>
    <w:p>
      <w:r>
        <w:t>(c) wait for next-day routine review</w:t>
      </w:r>
    </w:p>
    <w:p>
      <w:r>
        <w:t>(d) immediately reassess ABCDE and alert the trauma team</w:t>
      </w:r>
    </w:p>
    <w:p>
      <w:r>
        <w:t>Answer: d</w:t>
      </w:r>
    </w:p>
    <w:p>
      <w:r>
        <w:t>Solution: ✅ Correct Answer: d. Immediately reassess ABCDE and alert the trauma team.</w:t>
      </w:r>
    </w:p>
    <w:p>
      <w:r>
        <w:t>🧠 Clinical Rationale: A two-point fall signals expanding haematoma, hypoxia, hypotension or herniation needing instant airway, breathing and circulation review 🫁.</w:t>
      </w:r>
    </w:p>
    <w:p>
      <w:r>
        <w:t>🔍 Key Clues: Immediately reassess ABCDE and alert the trauma team.</w:t>
      </w:r>
    </w:p>
    <w:p>
      <w:r>
        <w:t>❌ Why Not Others: (b/c/d) abandon monitoring and delay neurosurgical rescue.</w:t>
      </w:r>
    </w:p>
    <w:p>
      <w:r>
        <w:t>⚡ 5-Second Recall: Falling GCS means recheck ABCDE now.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Which finding on crash cart check needs IMMEDIATE correction?</w:t>
      </w:r>
    </w:p>
    <w:p>
      <w:r>
        <w:t>(a) extra pen attached to the cart</w:t>
      </w:r>
    </w:p>
    <w:p>
      <w:r>
        <w:t>(b) new ECG paper roll loaded</w:t>
      </w:r>
    </w:p>
    <w:p>
      <w:r>
        <w:t>(c) slightly dusty outer cover</w:t>
      </w:r>
    </w:p>
    <w:p>
      <w:r>
        <w:t>(d) expired adrenaline ampoule and empty oxygen cylinder</w:t>
      </w:r>
    </w:p>
    <w:p>
      <w:r>
        <w:t>Answer: d</w:t>
      </w:r>
    </w:p>
    <w:p>
      <w:r>
        <w:t>Solution: ✅ Correct Answer: d. Expired adrenaline ampoule and empty oxygen cylinder.</w:t>
      </w:r>
    </w:p>
    <w:p>
      <w:r>
        <w:t>🧠 Clinical Rationale: Dusty cover, extra pen, and loaded paper are minor or positive findings 🫁.</w:t>
      </w:r>
    </w:p>
    <w:p>
      <w:r>
        <w:t>🚨 Priority Principle: Expired adrenaline and empty oxygen directly cause resuscitation failure and must be replaced immediately before the cart is sealed.</w:t>
      </w:r>
    </w:p>
    <w:p>
      <w:r>
        <w:t>❌ Why Not Others: (a) extra pen attached to the cart; (b) new ECG paper roll loaded; (c) slightly dusty outer cover do not fit this scenario.</w:t>
      </w:r>
    </w:p>
    <w:p>
      <w:r>
        <w:t>⚡ 5-Second Recall: Drug and oxygen failure means cart unfit. 🎯</w:t>
      </w:r>
    </w:p>
    <w:p>
      <w:r>
        <w:t>📚 Ref: NABH; AHA 2025.</w:t>
      </w:r>
    </w:p>
    <w:p>
      <w:r>
        <w:t>Positive Marks: 1</w:t>
      </w:r>
    </w:p>
    <w:p>
      <w:r>
        <w:t>Negative Marks: 0.33</w:t>
      </w:r>
    </w:p>
    <w:p/>
    <w:p>
      <w:r>
        <w:t>Question: The nurse should FIRST recheck vital signs to upgrade ESI level in which situation?</w:t>
      </w:r>
    </w:p>
    <w:p>
      <w:r>
        <w:t>(a) child with minor cut, normal pulse and comfortable breathing pattern</w:t>
      </w:r>
    </w:p>
    <w:p>
      <w:r>
        <w:t>(b) adolescent with sprained wrist and completely normal observations</w:t>
      </w:r>
    </w:p>
    <w:p>
      <w:r>
        <w:t>(c) adult assigned level 3 with heart rate 128 and respiratory rate 30</w:t>
      </w:r>
    </w:p>
    <w:p>
      <w:r>
        <w:t>(d) adult with dental pain, afebrile and haemodynamically fully stable</w:t>
      </w:r>
    </w:p>
    <w:p>
      <w:r>
        <w:t>Answer: c</w:t>
      </w:r>
    </w:p>
    <w:p>
      <w:r>
        <w:t>Solution: ✅ Correct Answer: c. Adult assigned level 3 with heart rate 128 and respiratory rate 30.</w:t>
      </w:r>
    </w:p>
    <w:p>
      <w:r>
        <w:t>🧠 Clinical Rationale: In ESI, a level 3 patient with danger-zone vitals such as tachycardia, tachypnoea or low saturation is upgraded to level 2 for safer placement; Tachycardia 128 with tachypnoea 30 signals instability 💡.</w:t>
      </w:r>
    </w:p>
    <w:p>
      <w:r>
        <w:t>🔍 Key Clues: Adult assigned level 3 with heart rate 128 and respiratory rate 30.</w:t>
      </w:r>
    </w:p>
    <w:p>
      <w:r>
        <w:t>❌ Why Not Others: (b/c/d) have normal vitals and remain level 4-5.</w:t>
      </w:r>
    </w:p>
    <w:p>
      <w:r>
        <w:t>⚡ 5-Second Recall: Danger vitals upgrade level 3 to 2. 🎯</w:t>
      </w:r>
    </w:p>
    <w:p>
      <w:r>
        <w:t>📚 Ref: ESI Handbook v4, AHRQ 2012.</w:t>
      </w:r>
    </w:p>
    <w:p>
      <w:r>
        <w:t>Positive Marks: 1</w:t>
      </w:r>
    </w:p>
    <w:p>
      <w:r>
        <w:t>Negative Marks: 0.33</w:t>
      </w:r>
    </w:p>
    <w:p/>
    <w:p>
      <w:r>
        <w:t>Question: During D of ABCDE the nurse must FIRST assess disability by checking</w:t>
      </w:r>
    </w:p>
    <w:p>
      <w:r>
        <w:t>(a) complete cranial nerve testing series</w:t>
      </w:r>
    </w:p>
    <w:p>
      <w:r>
        <w:t>(b) pupillary response, limb movement and consciousness level</w:t>
      </w:r>
    </w:p>
    <w:p>
      <w:r>
        <w:t>(c) long-term memory and calculation ability</w:t>
      </w:r>
    </w:p>
    <w:p>
      <w:r>
        <w:t>(d) detailed fundoscopic examination of retina</w:t>
      </w:r>
    </w:p>
    <w:p>
      <w:r>
        <w:t>Answer: b</w:t>
      </w:r>
    </w:p>
    <w:p>
      <w:r>
        <w:t>Solution: ✅ Correct Answer: b. Pupillary response, limb movement and consciousness level.</w:t>
      </w:r>
    </w:p>
    <w:p>
      <w:r>
        <w:t>🧠 Clinical Rationale: Disability is a rapid screen for catastrophic brain injury using AVPU or GCS, pupils and limb movement, not detailed neurology 🧠.</w:t>
      </w:r>
    </w:p>
    <w:p>
      <w:r>
        <w:t>🔍 Key Clues: Pupillary response, limb movement and consciousness level.</w:t>
      </w:r>
    </w:p>
    <w:p>
      <w:r>
        <w:t>❌ Why Not Others: (a/c/d) are time-consuming secondary survey elements that delay detection of herniation or hypoglycaemia.</w:t>
      </w:r>
    </w:p>
    <w:p>
      <w:r>
        <w:t>⚡ 5-Second Recall: D means quick neuro screen.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During resuscitation, the nurse's BEST position for documentation is</w:t>
      </w:r>
    </w:p>
    <w:p>
      <w:r>
        <w:t>(a) searching for case sheets in medical records room</w:t>
      </w:r>
    </w:p>
    <w:p>
      <w:r>
        <w:t>(b) outside the ED building</w:t>
      </w:r>
    </w:p>
    <w:p>
      <w:r>
        <w:t>(c) holding the airway without gloves</w:t>
      </w:r>
    </w:p>
    <w:p>
      <w:r>
        <w:t>(d) at the foot end with a clear view of monitor, scribe sheet and team leader</w:t>
      </w:r>
    </w:p>
    <w:p>
      <w:r>
        <w:t>Answer: d</w:t>
      </w:r>
    </w:p>
    <w:p>
      <w:r>
        <w:t>Solution: ✅ Correct Answer: d. At the foot end with a clear view of monitor, scribe sheet and team leader.</w:t>
      </w:r>
    </w:p>
    <w:p>
      <w:r>
        <w:t>🧠 Clinical Rationale: Bedside foot-end documentation with monitor view allows real-time recording of rhythms, drugs, shocks and response while maintaining team communication; Outside placement, ungloved airway handling, or leaving for records breaks sterility and continuity 🫁.</w:t>
      </w:r>
    </w:p>
    <w:p>
      <w:r>
        <w:t>🔍 Key Clues: At the foot end with a clear view of monitor.</w:t>
      </w:r>
    </w:p>
    <w:p>
      <w:r>
        <w:t>❌ Why Not Others: (a) searching for case sheets in medical records room; (b) outside the ED building; (c) holding the airway without gloves do not fit this scenario.</w:t>
      </w:r>
    </w:p>
    <w:p>
      <w:r>
        <w:t>⚡ 5-Second Recall: Document at foot end facing monitor. 🎯</w:t>
      </w:r>
    </w:p>
    <w:p>
      <w:r>
        <w:t>📚 Ref: AHA 2025 team dynamics; INC PBD curriculum.</w:t>
      </w:r>
    </w:p>
    <w:p>
      <w:r>
        <w:t>Positive Marks: 1</w:t>
      </w:r>
    </w:p>
    <w:p>
      <w:r>
        <w:t>Negative Marks: 0.33</w:t>
      </w:r>
    </w:p>
    <w:p/>
    <w:p>
      <w:r>
        <w:t>Question: Which patient is MOST likely to be classified as ESI level 3 rather than level 4?</w:t>
      </w:r>
    </w:p>
    <w:p>
      <w:r>
        <w:t>(a) adult with stable abdominal pain needing labs, ultrasound and IV fluids</w:t>
      </w:r>
    </w:p>
    <w:p>
      <w:r>
        <w:t>(b) young adult with simple suture removal and no new complaints</w:t>
      </w:r>
    </w:p>
    <w:p>
      <w:r>
        <w:t>(c) toddler with mild diaper rash needing barrier cream counselling</w:t>
      </w:r>
    </w:p>
    <w:p>
      <w:r>
        <w:t>(d) adult with insect bite and local redness needing antihistamine only</w:t>
      </w:r>
    </w:p>
    <w:p>
      <w:r>
        <w:t>Answer: a</w:t>
      </w:r>
    </w:p>
    <w:p>
      <w:r>
        <w:t>Solution: ✅ Correct Answer: a. Adult with stable abdominal pain needing labs, ultrasound and IV fluids.</w:t>
      </w:r>
    </w:p>
    <w:p>
      <w:r>
        <w:t>🧠 Clinical Rationale: ESI level 3 is for stable patients needing two or more resources such as laboratory tests plus imaging or intravenous fluids; Stable abdominal pain often needs labs, ultrasound and fluids together 💊.</w:t>
      </w:r>
    </w:p>
    <w:p>
      <w:r>
        <w:t>🔍 Key Clues: Adult with stable abdominal pain needing labs, ultrasound and IV fluids.</w:t>
      </w:r>
    </w:p>
    <w:p>
      <w:r>
        <w:t>❌ Why Not Others: (b) needs no resource; (c) needs counselling only; (d) needs single medication.</w:t>
      </w:r>
    </w:p>
    <w:p>
      <w:r>
        <w:t>⚡ 5-Second Recall: Two or more resources means ESI 3. 🎯</w:t>
      </w:r>
    </w:p>
    <w:p>
      <w:r>
        <w:t>📚 Ref: ESI Handbook v4, AHRQ 2012.</w:t>
      </w:r>
    </w:p>
    <w:p>
      <w:r>
        <w:t>Positive Marks: 1</w:t>
      </w:r>
    </w:p>
    <w:p>
      <w:r>
        <w:t>Negative Marks: 0.33</w:t>
      </w:r>
    </w:p>
    <w:p/>
    <w:p>
      <w:r>
        <w:t>Question: The AVPU scale is BEST described as a rapid consciousness check categorising response as</w:t>
      </w:r>
    </w:p>
    <w:p>
      <w:r>
        <w:t>(a) age, vitals, pulse, urine output levels</w:t>
      </w:r>
    </w:p>
    <w:p>
      <w:r>
        <w:t>(b) allergy, vomiting, pain, urea categories</w:t>
      </w:r>
    </w:p>
    <w:p>
      <w:r>
        <w:t>(c) airway, ventilation, perfusion, urine in order</w:t>
      </w:r>
    </w:p>
    <w:p>
      <w:r>
        <w:t>(d) alert, voice, pain, unresponsive in that order</w:t>
      </w:r>
    </w:p>
    <w:p>
      <w:r>
        <w:t>Answer: d</w:t>
      </w:r>
    </w:p>
    <w:p>
      <w:r>
        <w:t>Solution: ✅ Correct Answer: d. Alert, voice, pain, unresponsive in that order.</w:t>
      </w:r>
    </w:p>
    <w:p>
      <w:r>
        <w:t>🧠 Clinical Rationale: AVPU quickly stratifies consciousness before full GCS, where any drop from Alert signals deterioration 🫁.</w:t>
      </w:r>
    </w:p>
    <w:p>
      <w:r>
        <w:t>🔍 Key Clues: Alert, voice, pain, unresponsive in that order.</w:t>
      </w:r>
    </w:p>
    <w:p>
      <w:r>
        <w:t>❌ Why Not Others: (b/c/d) mix airway, vitals and unrelated words that are not consciousness levels.</w:t>
      </w:r>
    </w:p>
    <w:p>
      <w:r>
        <w:t>⚡ 5-Second Recall: AVPU screens alertness fast.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ideal location of the resuscitation bay in the ED is</w:t>
      </w:r>
    </w:p>
    <w:p>
      <w:r>
        <w:t>(a) inside the outpatient pharmacy</w:t>
      </w:r>
    </w:p>
    <w:p>
      <w:r>
        <w:t>(b) on a different floor from triage</w:t>
      </w:r>
    </w:p>
    <w:p>
      <w:r>
        <w:t>(c) closest to the ambulance entrance with wide doors and easy trolley access</w:t>
      </w:r>
    </w:p>
    <w:p>
      <w:r>
        <w:t>(d) farthest from the ambulance entrance to keep noise low</w:t>
      </w:r>
    </w:p>
    <w:p>
      <w:r>
        <w:t>Answer: c</w:t>
      </w:r>
    </w:p>
    <w:p>
      <w:r>
        <w:t>Solution: ✅ Correct Answer: c. Closest to the ambulance entrance with wide doors and easy trolley access.</w:t>
      </w:r>
    </w:p>
    <w:p>
      <w:r>
        <w:t>🧠 Clinical Rationale: Proximity to ambulance entry with wide doors allows rapid transfer of critically ill patients without delay or corridor obstruction; Distant, pharmacy, or separate-floor placement wastes golden minutes 💡.</w:t>
      </w:r>
    </w:p>
    <w:p>
      <w:r>
        <w:t>🔍 Key Clues: Closest to the ambulance entrance with wide doors and easy trolley access.</w:t>
      </w:r>
    </w:p>
    <w:p>
      <w:r>
        <w:t>❌ Why Not Others: (a/c/d) delay definitive care.</w:t>
      </w:r>
    </w:p>
    <w:p>
      <w:r>
        <w:t>⚡ 5-Second Recall: Resus bay nearest the siren. 🎯</w:t>
      </w:r>
    </w:p>
    <w:p>
      <w:r>
        <w:t>📚 Ref: INC PBD Emergency curriculum.</w:t>
      </w:r>
    </w:p>
    <w:p>
      <w:r>
        <w:t>Positive Marks: 1</w:t>
      </w:r>
    </w:p>
    <w:p>
      <w:r>
        <w:t>Negative Marks: 0.33</w:t>
      </w:r>
    </w:p>
    <w:p/>
    <w:p>
      <w:r>
        <w:t>Question: A bombing victim with respiratory rate 34, radial pulse present and confused is MOST appropriately tagged as</w:t>
      </w:r>
    </w:p>
    <w:p>
      <w:r>
        <w:t>(a) black expectant because tachypnoea always means imminent death</w:t>
      </w:r>
    </w:p>
    <w:p>
      <w:r>
        <w:t>(b) yellow delayed because confusion is expected after loud blast</w:t>
      </w:r>
    </w:p>
    <w:p>
      <w:r>
        <w:t>(c) green minor because he can still move his limbs slightly</w:t>
      </w:r>
    </w:p>
    <w:p>
      <w:r>
        <w:t>(d) red immediate because abnormal breathing needs urgent care</w:t>
      </w:r>
    </w:p>
    <w:p>
      <w:r>
        <w:t>Answer: d</w:t>
      </w:r>
    </w:p>
    <w:p>
      <w:r>
        <w:t>Solution: ✅ Correct Answer: d. Red immediate because abnormal breathing needs urgent care.</w:t>
      </w:r>
    </w:p>
    <w:p>
      <w:r>
        <w:t>🧠 Clinical Rationale: Tachypnoea signals chest injury, shock or head injury 🫁.</w:t>
      </w:r>
    </w:p>
    <w:p>
      <w:r>
        <w:t>🚨 Priority Principle: In START, respiratory rate above 30 per minute immediately tags the patient red for urgent treatment, regardless of later steps.</w:t>
      </w:r>
    </w:p>
    <w:p>
      <w:r>
        <w:t>❌ Why Not Others: (c) ignores abnormal vitals; (b) delays needed care; (a) wrongly declares nonsurvivable.</w:t>
      </w:r>
    </w:p>
    <w:p>
      <w:r>
        <w:t>⚡ 5-Second Recall: Breathing over 30 means red tag. 🎯</w:t>
      </w:r>
    </w:p>
    <w:p>
      <w:r>
        <w:t>📚 Ref: START Triage System, Newport Beach 2008.</w:t>
      </w:r>
    </w:p>
    <w:p>
      <w:r>
        <w:t>Positive Marks: 1</w:t>
      </w:r>
    </w:p>
    <w:p>
      <w:r>
        <w:t>Negative Marks: 0.33</w:t>
      </w:r>
    </w:p>
    <w:p/>
    <w:p>
      <w:r>
        <w:t>Question: The BEST method to initially open the airway in an unconscious trauma patient with suspected cervical injury is</w:t>
      </w:r>
    </w:p>
    <w:p>
      <w:r>
        <w:t>(a) head tilt with full neck extension</w:t>
      </w:r>
    </w:p>
    <w:p>
      <w:r>
        <w:t>(b) blind finger sweep of the pharynx</w:t>
      </w:r>
    </w:p>
    <w:p>
      <w:r>
        <w:t>(c) jaw thrust without neck extension</w:t>
      </w:r>
    </w:p>
    <w:p>
      <w:r>
        <w:t>(d) prolonged head rotation to one side</w:t>
      </w:r>
    </w:p>
    <w:p>
      <w:r>
        <w:t>Answer: c</w:t>
      </w:r>
    </w:p>
    <w:p>
      <w:r>
        <w:t>Solution: ✅ Correct Answer: c. Jaw thrust without neck extension.</w:t>
      </w:r>
    </w:p>
    <w:p>
      <w:r>
        <w:t>🧠 Clinical Rationale: Jaw thrust lifts the tongue without extending the neck, preserving spinal alignment while relieving obstruction 🫁.</w:t>
      </w:r>
    </w:p>
    <w:p>
      <w:r>
        <w:t>🔍 Key Clues: Jaw thrust without neck extension.</w:t>
      </w:r>
    </w:p>
    <w:p>
      <w:r>
        <w:t>❌ Why Not Others: (a/d) dangerously move the cervical spine, while; (b) can push foreign bodies deeper and injure tissue.</w:t>
      </w:r>
    </w:p>
    <w:p>
      <w:r>
        <w:t>⚡ 5-Second Recall: Jaw thrust protects spine and airway.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Which staffing practice BEST reduces ED errors?</w:t>
      </w:r>
    </w:p>
    <w:p>
      <w:r>
        <w:t>(a) defined roles, SBAR handover, and regular mock drills with debrief</w:t>
      </w:r>
    </w:p>
    <w:p>
      <w:r>
        <w:t>(b) no documentation to save time</w:t>
      </w:r>
    </w:p>
    <w:p>
      <w:r>
        <w:t>(c) frequent rotation without handover</w:t>
      </w:r>
    </w:p>
    <w:p>
      <w:r>
        <w:t>(d) single nurse managing alone without help</w:t>
      </w:r>
    </w:p>
    <w:p>
      <w:r>
        <w:t>Answer: a</w:t>
      </w:r>
    </w:p>
    <w:p>
      <w:r>
        <w:t>Solution: ✅ Correct Answer: a. Defined roles, SBAR handover, and regular mock drills with debrief.</w:t>
      </w:r>
    </w:p>
    <w:p>
      <w:r>
        <w:t>🧠 Clinical Rationale: Role clarity, structured SBAR handover, and simulation drills build teamwork, catch deterioration, and standardise resuscitation; No handover, solo practice, and no documentation increase harm 💡.</w:t>
      </w:r>
    </w:p>
    <w:p>
      <w:r>
        <w:t>🔍 Key Clues: Defined roles, SBAR handover, and regular mock drills with debrief.</w:t>
      </w:r>
    </w:p>
    <w:p>
      <w:r>
        <w:t>❌ Why Not Others: (c) frequent rotation without handover; (d) single nurse managing alone without help; (b) no documentation to save time do not fit this scenario.</w:t>
      </w:r>
    </w:p>
    <w:p>
      <w:r>
        <w:t>⚡ 5-Second Recall: Team, talk, train, track. 🎯</w:t>
      </w:r>
    </w:p>
    <w:p>
      <w:r>
        <w:t>📚 Ref: NABH; AHA team training.</w:t>
      </w:r>
    </w:p>
    <w:p>
      <w:r>
        <w:t>Positive Marks: 1</w:t>
      </w:r>
    </w:p>
    <w:p>
      <w:r>
        <w:t>Negative Marks: 0.33</w:t>
      </w:r>
    </w:p>
    <w:p/>
    <w:p>
      <w:r>
        <w:t>Question: A responsive victim with spurting arterial bleed controlled by tourniquet is MOST appropriately tagged as</w:t>
      </w:r>
    </w:p>
    <w:p>
      <w:r>
        <w:t>(a) green minor because bleeding has temporarily stopped now</w:t>
      </w:r>
    </w:p>
    <w:p>
      <w:r>
        <w:t>(b) white tag for discharge without any further observation</w:t>
      </w:r>
    </w:p>
    <w:p>
      <w:r>
        <w:t>(c) red immediate needing rapid evacuation for surgical control</w:t>
      </w:r>
    </w:p>
    <w:p>
      <w:r>
        <w:t>(d) black expectant because arterial bleed always proves fatal</w:t>
      </w:r>
    </w:p>
    <w:p>
      <w:r>
        <w:t>Answer: c</w:t>
      </w:r>
    </w:p>
    <w:p>
      <w:r>
        <w:t>Solution: ✅ Correct Answer: c. Red immediate needing rapid evacuation for surgical control.</w:t>
      </w:r>
    </w:p>
    <w:p>
      <w:r>
        <w:t>🧠 Clinical Rationale: Green underestimates risk, black abandons salvageable cases, white is not a triage colour 🩸.</w:t>
      </w:r>
    </w:p>
    <w:p>
      <w:r>
        <w:t>🚨 Priority Principle: Major haemorrhage, even temporarily controlled, remains red immediate because rebleeding can kill quickly and definitive surgical control is urgent.</w:t>
      </w:r>
    </w:p>
    <w:p>
      <w:r>
        <w:t>❌ Why Not Others: (a/c/d) misclassify bleeding urgency.</w:t>
      </w:r>
    </w:p>
    <w:p>
      <w:r>
        <w:t>⚡ 5-Second Recall: Major bleed stays red. 🎯</w:t>
      </w:r>
    </w:p>
    <w:p>
      <w:r>
        <w:t>📚 Ref: ATLS 10th ed. 2018; WHO 2021.</w:t>
      </w:r>
    </w:p>
    <w:p>
      <w:r>
        <w:t>Positive Marks: 1</w:t>
      </w:r>
    </w:p>
    <w:p>
      <w:r>
        <w:t>Negative Marks: 0.33</w:t>
      </w:r>
    </w:p>
    <w:p/>
    <w:p>
      <w:r>
        <w:t>Question: The E in SAMPLE history (Events leading to injury) is BEST explored to initially identify</w:t>
      </w:r>
    </w:p>
    <w:p>
      <w:r>
        <w:t>(a) entertainment choices last weekend</w:t>
      </w:r>
    </w:p>
    <w:p>
      <w:r>
        <w:t>(b) mechanism of injury and energy transfer</w:t>
      </w:r>
    </w:p>
    <w:p>
      <w:r>
        <w:t>(c) employment salary details</w:t>
      </w:r>
    </w:p>
    <w:p>
      <w:r>
        <w:t>(d) educational degree certificates</w:t>
      </w:r>
    </w:p>
    <w:p>
      <w:r>
        <w:t>Answer: b</w:t>
      </w:r>
    </w:p>
    <w:p>
      <w:r>
        <w:t>Solution: ✅ Correct Answer: b. Mechanism of injury and energy transfer.</w:t>
      </w:r>
    </w:p>
    <w:p>
      <w:r>
        <w:t>🧠 Clinical Rationale: Mechanism such as fall height, vehicle speed, ejection or weapon type predicts hidden injuries and triage level 💡.</w:t>
      </w:r>
    </w:p>
    <w:p>
      <w:r>
        <w:t>🔍 Key Clues: Mechanism of injury and energy transfer.</w:t>
      </w:r>
    </w:p>
    <w:p>
      <w:r>
        <w:t>❌ Why Not Others: (a/b/c) gather social background irrelevant to injury pattern prediction.</w:t>
      </w:r>
    </w:p>
    <w:p>
      <w:r>
        <w:t>⚡ 5-Second Recall: Events reveal mechanism and hidden injury.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Which patient should be given the HIGHEST priority for 108 transport to a trauma centre?</w:t>
      </w:r>
    </w:p>
    <w:p>
      <w:r>
        <w:t>(a) chronic backache for physiotherapy</w:t>
      </w:r>
    </w:p>
    <w:p>
      <w:r>
        <w:t>(b) request for routine blood sugar testing</w:t>
      </w:r>
    </w:p>
    <w:p>
      <w:r>
        <w:t>(c) hypotensive polytrauma with GCS 8 and active bleeding</w:t>
      </w:r>
    </w:p>
    <w:p>
      <w:r>
        <w:t>(d) stable common cold for routine check-up</w:t>
      </w:r>
    </w:p>
    <w:p>
      <w:r>
        <w:t>Answer: c</w:t>
      </w:r>
    </w:p>
    <w:p>
      <w:r>
        <w:t>Solution: ✅ Correct Answer: c. Hypotensive polytrauma with GCS 8 and active bleeding.</w:t>
      </w:r>
    </w:p>
    <w:p>
      <w:r>
        <w:t>🧠 Clinical Rationale: Physiologic instability with hypotension, low GCS, and active bleeding predicts mortality and needs direct trauma centre bypass with pre-alert; Stable minor complaints can use routine transport or OPD 🧠.</w:t>
      </w:r>
    </w:p>
    <w:p>
      <w:r>
        <w:t>🔍 Key Clues: Hypotensive polytrauma with GCS 8 and active bleeding.</w:t>
      </w:r>
    </w:p>
    <w:p>
      <w:r>
        <w:t>❌ Why Not Others: (d) stable common cold for routine check-up; (a) chronic backache for physiotherapy; (b) request for routine blood sugar testing do not fit this scenario.</w:t>
      </w:r>
    </w:p>
    <w:p>
      <w:r>
        <w:t>⚡ 5-Second Recall: Unstable trauma goes to trauma centre first. 🎯</w:t>
      </w:r>
    </w:p>
    <w:p>
      <w:r>
        <w:t>📚 Ref: ATLS triage; 108 referral protocols.</w:t>
      </w:r>
    </w:p>
    <w:p>
      <w:r>
        <w:t>Positive Marks: 1</w:t>
      </w:r>
    </w:p>
    <w:p>
      <w:r>
        <w:t>Negative Marks: 0.33</w:t>
      </w:r>
    </w:p>
    <w:p/>
    <w:p>
      <w:r>
        <w:t>Question: Which case is MOST suitable for ESI level 4 management in the emergency department?</w:t>
      </w:r>
    </w:p>
    <w:p>
      <w:r>
        <w:t>(a) unconscious road-traffic victim with unequal pupils and hypotension</w:t>
      </w:r>
    </w:p>
    <w:p>
      <w:r>
        <w:t>(b) chest pain with sweating and new left bundle branch block pattern</w:t>
      </w:r>
    </w:p>
    <w:p>
      <w:r>
        <w:t>(c) stable adult with dog bite needing wound wash and rabies vaccine</w:t>
      </w:r>
    </w:p>
    <w:p>
      <w:r>
        <w:t>(d) severe asthma with silent chest and falling oxygen saturation</w:t>
      </w:r>
    </w:p>
    <w:p>
      <w:r>
        <w:t>Answer: c</w:t>
      </w:r>
    </w:p>
    <w:p>
      <w:r>
        <w:t>Solution: ✅ Correct Answer: c. Stable adult with dog bite needing wound wash and rabies vaccine.</w:t>
      </w:r>
    </w:p>
    <w:p>
      <w:r>
        <w:t>🧠 Clinical Rationale: ESI level 4 is for stable patients needing only one resource such as wound care plus vaccine, single X-ray or simple laceration repair; Dog-bite wash with vaccination fits well 🩹.</w:t>
      </w:r>
    </w:p>
    <w:p>
      <w:r>
        <w:t>🔍 Key Clues: Stable adult with dog bite needing wound wash and rabies vaccine.</w:t>
      </w:r>
    </w:p>
    <w:p>
      <w:r>
        <w:t>❌ Why Not Others: (a) needs resuscitation level 1; (b) is high-risk level 2; (d) needs urgent nebulisation and monitoring.</w:t>
      </w:r>
    </w:p>
    <w:p>
      <w:r>
        <w:t>⚡ 5-Second Recall: One resource in stable patient means ESI 4. 🎯</w:t>
      </w:r>
    </w:p>
    <w:p>
      <w:r>
        <w:t>📚 Ref: ESI Handbook v4, AHRQ 2012.</w:t>
      </w:r>
    </w:p>
    <w:p>
      <w:r>
        <w:t>Positive Marks: 1</w:t>
      </w:r>
    </w:p>
    <w:p>
      <w:r>
        <w:t>Negative Marks: 0.33</w:t>
      </w:r>
    </w:p>
    <w:p/>
    <w:p>
      <w:r>
        <w:t>Question: A widened pulse pressure with tachycardia in early trauma assessment MOST likely indicates the initial stage of</w:t>
      </w:r>
    </w:p>
    <w:p>
      <w:r>
        <w:t>(a) chronic hypertension unrelated to trauma</w:t>
      </w:r>
    </w:p>
    <w:p>
      <w:r>
        <w:t>(b) compensated haemorrhagic shock with vasoconstriction</w:t>
      </w:r>
    </w:p>
    <w:p>
      <w:r>
        <w:t>(c) isolated fever without blood loss</w:t>
      </w:r>
    </w:p>
    <w:p>
      <w:r>
        <w:t>(d) complete recovery and discharge readiness</w:t>
      </w:r>
    </w:p>
    <w:p>
      <w:r>
        <w:t>Answer: b</w:t>
      </w:r>
    </w:p>
    <w:p>
      <w:r>
        <w:t>Solution: ✅ Correct Answer: b. Compensated haemorrhagic shock with vasoconstriction.</w:t>
      </w:r>
    </w:p>
    <w:p>
      <w:r>
        <w:t>🧠 Clinical Rationale: Pulse pressure change warns early shock 🧠.</w:t>
      </w:r>
    </w:p>
    <w:p>
      <w:r>
        <w:t>🚨 Priority Principle: Sympathetic vasoconstriction raises diastolic pressure first, narrowing then evolving pulse patterns as stroke volume falls.</w:t>
      </w:r>
    </w:p>
    <w:p>
      <w:r>
        <w:t>❌ Why Not Others: (b/c/d) dismiss bleeding as recovery, infection or background disease.</w:t>
      </w:r>
    </w:p>
    <w:p>
      <w:r>
        <w:t>⚡ 5-Second Recall: Pulse pressure change warns early shock.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FIRST item to check on the crash cart defibrillator is</w:t>
      </w:r>
    </w:p>
    <w:p>
      <w:r>
        <w:t>(a) power-on, battery charge, pads availability and test shock readiness</w:t>
      </w:r>
    </w:p>
    <w:p>
      <w:r>
        <w:t>(b) colour of the cart cover</w:t>
      </w:r>
    </w:p>
    <w:p>
      <w:r>
        <w:t>(c) length of the power cable only</w:t>
      </w:r>
    </w:p>
    <w:p>
      <w:r>
        <w:t>(d) brand logo polish</w:t>
      </w:r>
    </w:p>
    <w:p>
      <w:r>
        <w:t>Answer: a</w:t>
      </w:r>
    </w:p>
    <w:p>
      <w:r>
        <w:t>Solution: ✅ Correct Answer: a. Power-on, battery charge, pads availability and test shock readiness.</w:t>
      </w:r>
    </w:p>
    <w:p>
      <w:r>
        <w:t>🧠 Clinical Rationale: Power-on test, full battery, adult and paediatric pads within expiry, and readiness indicator ensure shock can be delivered within seconds of VF 💧.</w:t>
      </w:r>
    </w:p>
    <w:p>
      <w:r>
        <w:t>🔍 Key Clues: Power-on, battery charge, pads availability and test shock readiness.</w:t>
      </w:r>
    </w:p>
    <w:p>
      <w:r>
        <w:t>❌ Why Not Others: (d)/(c)/(b) cover colour, logo, or cable length alone cannot confirm function.</w:t>
      </w:r>
    </w:p>
    <w:p>
      <w:r>
        <w:t>⚡ 5-Second Recall: Power, battery, pads, ready light daily. 🎯</w:t>
      </w:r>
    </w:p>
    <w:p>
      <w:r>
        <w:t>📚 Ref: AHA 2025; NABH standards.</w:t>
      </w:r>
    </w:p>
    <w:p>
      <w:r>
        <w:t>Positive Marks: 1</w:t>
      </w:r>
    </w:p>
    <w:p>
      <w:r>
        <w:t>Negative Marks: 0.33</w:t>
      </w:r>
    </w:p>
    <w:p/>
    <w:p>
      <w:r>
        <w:t>Question: Red colour in disaster triage MOST accurately signifies which priority for treatment?</w:t>
      </w:r>
    </w:p>
    <w:p>
      <w:r>
        <w:t>(a) stable fractures suitable for delayed surgery next day</w:t>
      </w:r>
    </w:p>
    <w:p>
      <w:r>
        <w:t>(b) minor injuries manageable with first aid after others</w:t>
      </w:r>
    </w:p>
    <w:p>
      <w:r>
        <w:t>(c) immediate life-threatening but salvageable cases needing care first</w:t>
      </w:r>
    </w:p>
    <w:p>
      <w:r>
        <w:t>(d) deceased or expectant cases needing mortuary transfer only</w:t>
      </w:r>
    </w:p>
    <w:p>
      <w:r>
        <w:t>Answer: c</w:t>
      </w:r>
    </w:p>
    <w:p>
      <w:r>
        <w:t>Solution: ✅ Correct Answer: c. Immediate life-threatening but salvageable cases needing care first.</w:t>
      </w:r>
    </w:p>
    <w:p>
      <w:r>
        <w:t>🧠 Clinical Rationale: Red immediate includes airway compromise, severe bleeding, shock or breathing difficulty that is life-threatening yet treatable with prompt intervention; Black is deceased or expectant, green is minor, yellow is delayed surgery 🫁.</w:t>
      </w:r>
    </w:p>
    <w:p>
      <w:r>
        <w:t>🔍 Key Clues: Immediate life-threatening but salvageable cases needing care first.</w:t>
      </w:r>
    </w:p>
    <w:p>
      <w:r>
        <w:t>❌ Why Not Others: (a/b/d) describe other colours.</w:t>
      </w:r>
    </w:p>
    <w:p>
      <w:r>
        <w:t>⚡ 5-Second Recall: Red means treatable now or die. 🎯</w:t>
      </w:r>
    </w:p>
    <w:p>
      <w:r>
        <w:t>📚 Ref: WHO Mass Casualty Management 2021; NDMA 2022.</w:t>
      </w:r>
    </w:p>
    <w:p>
      <w:r>
        <w:t>Positive Marks: 1</w:t>
      </w:r>
    </w:p>
    <w:p>
      <w:r>
        <w:t>Negative Marks: 0.33</w:t>
      </w:r>
    </w:p>
    <w:p/>
    <w:p>
      <w:r>
        <w:t>Question: The MOST critical reason for asking about Allergies in SAMPLE history is to initially</w:t>
      </w:r>
    </w:p>
    <w:p>
      <w:r>
        <w:t>(a) plan the hospital menu preferences</w:t>
      </w:r>
    </w:p>
    <w:p>
      <w:r>
        <w:t>(b) decide visitor flower permissions</w:t>
      </w:r>
    </w:p>
    <w:p>
      <w:r>
        <w:t>(c) choose room fragrance products</w:t>
      </w:r>
    </w:p>
    <w:p>
      <w:r>
        <w:t>(d) select safe drugs, fluids, latex and contrast choices</w:t>
      </w:r>
    </w:p>
    <w:p>
      <w:r>
        <w:t>Answer: d</w:t>
      </w:r>
    </w:p>
    <w:p>
      <w:r>
        <w:t>Solution: ✅ Correct Answer: d. Select safe drugs, fluids, latex and contrast choices.</w:t>
      </w:r>
    </w:p>
    <w:p>
      <w:r>
        <w:t>🧠 Clinical Rationale: Allergy knowledge prevents anaphylaxis from antibiotics, analgesics, latex gloves or contrast during resuscitation and imaging 💊.</w:t>
      </w:r>
    </w:p>
    <w:p>
      <w:r>
        <w:t>🔍 Key Clues: Select safe drugs, fluids, latex and contrast choices.</w:t>
      </w:r>
    </w:p>
    <w:p>
      <w:r>
        <w:t>❌ Why Not Others: (a/b/c) reduce allergies to menu or comfort choices, missing life-threatening drug reactions.</w:t>
      </w:r>
    </w:p>
    <w:p>
      <w:r>
        <w:t>⚡ 5-Second Recall: Allergies guide safe drug choice.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How OFTEN should the ED crash cart be checked?</w:t>
      </w:r>
    </w:p>
    <w:p>
      <w:r>
        <w:t>(a) only when a drug expires visibly</w:t>
      </w:r>
    </w:p>
    <w:p>
      <w:r>
        <w:t>(b) once a year during audit</w:t>
      </w:r>
    </w:p>
    <w:p>
      <w:r>
        <w:t>(c) never, if the seal looks intact from outside</w:t>
      </w:r>
    </w:p>
    <w:p>
      <w:r>
        <w:t>(d) at least once per shift and after every use, with documented checklist</w:t>
      </w:r>
    </w:p>
    <w:p>
      <w:r>
        <w:t>Answer: d</w:t>
      </w:r>
    </w:p>
    <w:p>
      <w:r>
        <w:t>Solution: ✅ Correct Answer: d. At least once per shift and after every use, with documented checklist.</w:t>
      </w:r>
    </w:p>
    <w:p>
      <w:r>
        <w:t>🧠 Clinical Rationale: Shift-wise and post-use checks with seal, expiry, and function testing ensure missing or expired items are replaced before the next arrest 💡.</w:t>
      </w:r>
    </w:p>
    <w:p>
      <w:r>
        <w:t>🔍 Key Clues: At least once per shift and after every use, with documented checklist.</w:t>
      </w:r>
    </w:p>
    <w:p>
      <w:r>
        <w:t>❌ Why Not Others: (c)/(b)/(a) annual, visible-expiry-only, or never-checking risks failure during resuscitation.</w:t>
      </w:r>
    </w:p>
    <w:p>
      <w:r>
        <w:t>⚡ 5-Second Recall: Every shift, every use, every item. 🎯</w:t>
      </w:r>
    </w:p>
    <w:p>
      <w:r>
        <w:t>📚 Ref: NABH ED standards; INC PBD curriculum.</w:t>
      </w:r>
    </w:p>
    <w:p>
      <w:r>
        <w:t>Positive Marks: 1</w:t>
      </w:r>
    </w:p>
    <w:p>
      <w:r>
        <w:t>Negative Marks: 0.33</w:t>
      </w:r>
    </w:p>
    <w:p/>
    <w:p>
      <w:r>
        <w:t>Question: In START triage, the correct order of assessment remembered as RPM is BEST described as</w:t>
      </w:r>
    </w:p>
    <w:p>
      <w:r>
        <w:t>(a) respirations, perfusion, mental status in rapid sequence</w:t>
      </w:r>
    </w:p>
    <w:p>
      <w:r>
        <w:t>(b) room number, bed position, meal choice for ward shifting</w:t>
      </w:r>
    </w:p>
    <w:p>
      <w:r>
        <w:t>(c) registration, payment, medication before any clinical check</w:t>
      </w:r>
    </w:p>
    <w:p>
      <w:r>
        <w:t>(d) religion, profession, marital status for record completion</w:t>
      </w:r>
    </w:p>
    <w:p>
      <w:r>
        <w:t>Answer: a</w:t>
      </w:r>
    </w:p>
    <w:p>
      <w:r>
        <w:t>Solution: ✅ Correct Answer: a. Respirations, perfusion, mental status in rapid sequence.</w:t>
      </w:r>
    </w:p>
    <w:p>
      <w:r>
        <w:t>🧠 Clinical Rationale: This sequence sorts red, yellow, green and black quickly 💡.</w:t>
      </w:r>
    </w:p>
    <w:p>
      <w:r>
        <w:t>🚨 Priority Principle: RPM means respirations first, then perfusion assessed by radial pulse or capillary refill, then mental status by ability to follow commands.</w:t>
      </w:r>
    </w:p>
    <w:p>
      <w:r>
        <w:t>❌ Why Not Others: (b/c/d) list administrative items irrelevant to survival sorting.</w:t>
      </w:r>
    </w:p>
    <w:p>
      <w:r>
        <w:t>⚡ 5-Second Recall: RPM orders START assessment. 🎯</w:t>
      </w:r>
    </w:p>
    <w:p>
      <w:r>
        <w:t>📚 Ref: START Triage System, Newport Beach 2008.</w:t>
      </w:r>
    </w:p>
    <w:p>
      <w:r>
        <w:t>Positive Marks: 1</w:t>
      </w:r>
    </w:p>
    <w:p>
      <w:r>
        <w:t>Negative Marks: 0.33</w:t>
      </w:r>
    </w:p>
    <w:p/>
    <w:p>
      <w:r>
        <w:t>Question: The FIRST area examined in a systematic secondary head-to-toe survey is most appropriately the</w:t>
      </w:r>
    </w:p>
    <w:p>
      <w:r>
        <w:t>(a) perineum before consciousness check</w:t>
      </w:r>
    </w:p>
    <w:p>
      <w:r>
        <w:t>(b) toes and plantar reflexes alone</w:t>
      </w:r>
    </w:p>
    <w:p>
      <w:r>
        <w:t>(c) abdomen before any airway check</w:t>
      </w:r>
    </w:p>
    <w:p>
      <w:r>
        <w:t>(d) head, scalp, face, eyes, ears, nose and mouth</w:t>
      </w:r>
    </w:p>
    <w:p>
      <w:r>
        <w:t>Answer: d</w:t>
      </w:r>
    </w:p>
    <w:p>
      <w:r>
        <w:t>Solution: ✅ Correct Answer: d. Head, scalp, face, eyes, ears, nose and mouth.</w:t>
      </w:r>
    </w:p>
    <w:p>
      <w:r>
        <w:t>🧠 Clinical Rationale: Secondary survey proceeds cranially to caudally so scalp wounds, facial fractures, eye injuries and airway threats are not missed 🫁.</w:t>
      </w:r>
    </w:p>
    <w:p>
      <w:r>
        <w:t>🔍 Key Clues: Head, scalp, face, eyes, ears, nose and mouth.</w:t>
      </w:r>
    </w:p>
    <w:p>
      <w:r>
        <w:t>❌ Why Not Others: (a/b/c) start mid-sequence and risk missing critical head injuries that affect disability and airway.</w:t>
      </w:r>
    </w:p>
    <w:p>
      <w:r>
        <w:t>⚡ 5-Second Recall: Secondary runs head to toe.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MOST effective ED preparedness activity for disasters is to</w:t>
      </w:r>
    </w:p>
    <w:p>
      <w:r>
        <w:t>(a) switch off all communication equipment</w:t>
      </w:r>
    </w:p>
    <w:p>
      <w:r>
        <w:t>(b) cancel all staff leave permanently without roster</w:t>
      </w:r>
    </w:p>
    <w:p>
      <w:r>
        <w:t>(c) keep the disaster plan locked without reading</w:t>
      </w:r>
    </w:p>
    <w:p>
      <w:r>
        <w:t>(d) conduct regular mock drills, update disaster plan, and check surge stock and call roster</w:t>
      </w:r>
    </w:p>
    <w:p>
      <w:r>
        <w:t>Answer: d</w:t>
      </w:r>
    </w:p>
    <w:p>
      <w:r>
        <w:t>Solution: ✅ Correct Answer: d. Conduct regular mock drills, update disaster plan, and check surge stock and call roster.</w:t>
      </w:r>
    </w:p>
    <w:p>
      <w:r>
        <w:t>🧠 Clinical Rationale: Periodic drills test triage, surge beds, communication, and incident command, while stock and roster checks ensure real readiness; Locked plans, switched-off communication, and ad hoc leave bans fail during MCI 💡.</w:t>
      </w:r>
    </w:p>
    <w:p>
      <w:r>
        <w:t>🔍 Key Clues: Conduct regular mock drills, update disaster plan, and check surge stock and call roster.</w:t>
      </w:r>
    </w:p>
    <w:p>
      <w:r>
        <w:t>❌ Why Not Others: (c) keep the disaster plan locked without reading; (a) switch off all communication equipment; (b) cancel all staff leave permanently without roster do not fit this scenario.</w:t>
      </w:r>
    </w:p>
    <w:p>
      <w:r>
        <w:t>⚡ 5-Second Recall: Drill, update, stock, roster. 🎯</w:t>
      </w:r>
    </w:p>
    <w:p>
      <w:r>
        <w:t>📚 Ref: NDMA hospital disaster preparedness guidelines.</w:t>
      </w:r>
    </w:p>
    <w:p>
      <w:r>
        <w:t>Positive Marks: 1</w:t>
      </w:r>
    </w:p>
    <w:p>
      <w:r>
        <w:t>Negative Marks: 0.33</w:t>
      </w:r>
    </w:p>
    <w:p/>
    <w:p>
      <w:r>
        <w:t>Question: After giving oxygen and fluids to a red-tagged patient, the nurse should FIRST perform re-triage to</w:t>
      </w:r>
    </w:p>
    <w:p>
      <w:r>
        <w:t>(a) check response and upgrade, downgrade or maintain category accordingly</w:t>
      </w:r>
    </w:p>
    <w:p>
      <w:r>
        <w:t>(b) remove the colour tag to avoid confusion among volunteers</w:t>
      </w:r>
    </w:p>
    <w:p>
      <w:r>
        <w:t>(c) send the patient home without informing the team leader</w:t>
      </w:r>
    </w:p>
    <w:p>
      <w:r>
        <w:t>(d) delete all previous records and start a fresh blank file</w:t>
      </w:r>
    </w:p>
    <w:p>
      <w:r>
        <w:t>Answer: a</w:t>
      </w:r>
    </w:p>
    <w:p>
      <w:r>
        <w:t>Solution: ✅ Correct Answer: a. Check response and upgrade, downgrade or maintain category accordingly.</w:t>
      </w:r>
    </w:p>
    <w:p>
      <w:r>
        <w:t>🧠 Clinical Rationale: Re-triage after intervention judges response: improvers may become yellow, non-responders stay red, and the dead become black, guiding theatre or ICU allocation; Deleting records, discharging silently or removing tags breaks continuity 🫁.</w:t>
      </w:r>
    </w:p>
    <w:p>
      <w:r>
        <w:t>🔍 Key Clues: Check response and upgrade, downgrade or maintain category accordingly.</w:t>
      </w:r>
    </w:p>
    <w:p>
      <w:r>
        <w:t>❌ Why Not Others: (d) delete all previous records and start a fresh blank file; (c) send the patient home without informing the team leader; (b) remove the colour tag to avoid confusion among volunteers do not fit this scenario.</w:t>
      </w:r>
    </w:p>
    <w:p>
      <w:r>
        <w:t>⚡ 5-Second Recall: Treat, then re-tag by response. 🎯</w:t>
      </w:r>
    </w:p>
    <w:p>
      <w:r>
        <w:t>📚 Ref: START Triage 2008; WHO 2021.</w:t>
      </w:r>
    </w:p>
    <w:p>
      <w:r>
        <w:t>Positive Marks: 1</w:t>
      </w:r>
    </w:p>
    <w:p>
      <w:r>
        <w:t>Negative Marks: 0.33</w:t>
      </w:r>
    </w:p>
    <w:p/>
    <w:p>
      <w:r>
        <w:t>Question: The MOST urgent vital-sign combination suggesting tension pneumothorax during initial assessment is tachycardia with hypotension plus</w:t>
      </w:r>
    </w:p>
    <w:p>
      <w:r>
        <w:t>(a) bilateral vesicular breathing with normal veins</w:t>
      </w:r>
    </w:p>
    <w:p>
      <w:r>
        <w:t>(b) unilateral absent breath sounds with tracheal deviation and distended veins</w:t>
      </w:r>
    </w:p>
    <w:p>
      <w:r>
        <w:t>(c) equal breath sounds with normal trachea</w:t>
      </w:r>
    </w:p>
    <w:p>
      <w:r>
        <w:t>(d) clear chest with midline trachea</w:t>
      </w:r>
    </w:p>
    <w:p>
      <w:r>
        <w:t>Answer: b</w:t>
      </w:r>
    </w:p>
    <w:p>
      <w:r>
        <w:t>Solution: ✅ Correct Answer: b. Unilateral absent breath sounds with tracheal deviation and distended veins.</w:t>
      </w:r>
    </w:p>
    <w:p>
      <w:r>
        <w:t>🧠 Clinical Rationale: Obstructive shock from tension combines hypotension with unilateral silence, shifted trachea and engorged neck veins from impaired venous return 💧.</w:t>
      </w:r>
    </w:p>
    <w:p>
      <w:r>
        <w:t>🔍 Key Clues: Unilateral absent breath sounds with tracheal deviation and distended veins.</w:t>
      </w:r>
    </w:p>
    <w:p>
      <w:r>
        <w:t>❌ Why Not Others: (a/c/d) describe normal chests without obstruction.</w:t>
      </w:r>
    </w:p>
    <w:p>
      <w:r>
        <w:t>⚡ 5-Second Recall: Shock plus shifted trachea is tension.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Atropine in the ED crash cart is MOST useful for</w:t>
      </w:r>
    </w:p>
    <w:p>
      <w:r>
        <w:t>(a) treating hyperthermia alone</w:t>
      </w:r>
    </w:p>
    <w:p>
      <w:r>
        <w:t>(b) lowering blood sugar</w:t>
      </w:r>
    </w:p>
    <w:p>
      <w:r>
        <w:t>(c) symptomatic bradycardia with hypotension or heart block</w:t>
      </w:r>
    </w:p>
    <w:p>
      <w:r>
        <w:t>(d) routine hypertension control</w:t>
      </w:r>
    </w:p>
    <w:p>
      <w:r>
        <w:t>Answer: c</w:t>
      </w:r>
    </w:p>
    <w:p>
      <w:r>
        <w:t>Solution: ✅ Correct Answer: c. Symptomatic bradycardia with hypotension or heart block.</w:t>
      </w:r>
    </w:p>
    <w:p>
      <w:r>
        <w:t>🧠 Clinical Rationale: Atropine increases heart rate by vagal blockade in symptomatic bradycardia and AV block as per ACLS bradycardia algorithm; It does not lower blood pressure, sugar, or temperature routinely 🫀.</w:t>
      </w:r>
    </w:p>
    <w:p>
      <w:r>
        <w:t>🔍 Key Clues: Symptomatic bradycardia with hypotension or heart block.</w:t>
      </w:r>
    </w:p>
    <w:p>
      <w:r>
        <w:t>❌ Why Not Others: (a/b/d) are incorrect indications.</w:t>
      </w:r>
    </w:p>
    <w:p>
      <w:r>
        <w:t>⚡ 5-Second Recall: Slow and unstable means atropine.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JumpSTART paediatric triage differs MOST from adult START in which aspect?</w:t>
      </w:r>
    </w:p>
    <w:p>
      <w:r>
        <w:t>(a) it excludes breathing assessment and uses pulse oximetry alone</w:t>
      </w:r>
    </w:p>
    <w:p>
      <w:r>
        <w:t>(b) it gives five rescue breaths to apnoeic children with pulse present</w:t>
      </w:r>
    </w:p>
    <w:p>
      <w:r>
        <w:t>(c) it applies only to infants below one month of age exclusively</w:t>
      </w:r>
    </w:p>
    <w:p>
      <w:r>
        <w:t>(d) it tags all crying children as black regardless of vital signs</w:t>
      </w:r>
    </w:p>
    <w:p>
      <w:r>
        <w:t>Answer: b</w:t>
      </w:r>
    </w:p>
    <w:p>
      <w:r>
        <w:t>Solution: ✅ Correct Answer: b. It gives five rescue breaths to apnoeic children with pulse present.</w:t>
      </w:r>
    </w:p>
    <w:p>
      <w:r>
        <w:t>🧠 Clinical Rationale: JumpSTART recognises that paediatric arrest is often respiratory, so an apnoeic child with a pulse receives five rescue breaths; if breathing resumes, tag red; Adults get no rescue breaths in START 🫁.</w:t>
      </w:r>
    </w:p>
    <w:p>
      <w:r>
        <w:t>🔍 Key Clues: It gives five rescue breaths to apnoeic children with pulse present.</w:t>
      </w:r>
    </w:p>
    <w:p>
      <w:r>
        <w:t>❌ Why Not Others: (c) misstates age range of 1-8 years; (a) omits core assessment; (d) mislabels crying survivors.</w:t>
      </w:r>
    </w:p>
    <w:p>
      <w:r>
        <w:t>⚡ 5-Second Recall: JumpSTART tries rescue breaths first. 🎯</w:t>
      </w:r>
    </w:p>
    <w:p>
      <w:r>
        <w:t>📚 Ref: JumpSTART Paediatric Triage, Lerner et al. 2008.</w:t>
      </w:r>
    </w:p>
    <w:p>
      <w:r>
        <w:t>Positive Marks: 1</w:t>
      </w:r>
    </w:p>
    <w:p>
      <w:r>
        <w:t>Negative Marks: 0.33</w:t>
      </w:r>
    </w:p>
    <w:p/>
    <w:p>
      <w:r>
        <w:t>Question: The MOST concerning vital-sign red flag requiring immediate escalation in an adult trauma patient is</w:t>
      </w:r>
    </w:p>
    <w:p>
      <w:r>
        <w:t>(a) systolic pressure below ninety with tachycardia and confusion</w:t>
      </w:r>
    </w:p>
    <w:p>
      <w:r>
        <w:t>(b) respiratory rate 16 with saturation 98 percent</w:t>
      </w:r>
    </w:p>
    <w:p>
      <w:r>
        <w:t>(c) temperature 37 with normal mentation</w:t>
      </w:r>
    </w:p>
    <w:p>
      <w:r>
        <w:t>(d) systolic 120 with pulse 80 and alertness</w:t>
      </w:r>
    </w:p>
    <w:p>
      <w:r>
        <w:t>Answer: a</w:t>
      </w:r>
    </w:p>
    <w:p>
      <w:r>
        <w:t>Solution: ✅ Correct Answer: a. Systolic pressure below ninety with tachycardia and confusion.</w:t>
      </w:r>
    </w:p>
    <w:p>
      <w:r>
        <w:t>🧠 Clinical Rationale: Hypotension with compensatory tachycardia and altered mentation defines decompensated shock with brain hypoperfusion needing massive transfusion readiness 🧠.</w:t>
      </w:r>
    </w:p>
    <w:p>
      <w:r>
        <w:t>🔍 Key Clues: Systolic pressure below ninety with tachycardia and confusion.</w:t>
      </w:r>
    </w:p>
    <w:p>
      <w:r>
        <w:t>❌ Why Not Others: (b/c/d) show normal pressure, breathing and temperature without shock.</w:t>
      </w:r>
    </w:p>
    <w:p>
      <w:r>
        <w:t>⚡ 5-Second Recall: Low pressure plus confusion is shock.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After using the crash cart, the nurse should FIRST</w:t>
      </w:r>
    </w:p>
    <w:p>
      <w:r>
        <w:t>(a) push the cart to the corridor unattended</w:t>
      </w:r>
    </w:p>
    <w:p>
      <w:r>
        <w:t>(b) inform the in-charge, replenish all used items, recheck function and reseal with documentation</w:t>
      </w:r>
    </w:p>
    <w:p>
      <w:r>
        <w:t>(c) leave the cart open and go for break</w:t>
      </w:r>
    </w:p>
    <w:p>
      <w:r>
        <w:t>(d) hide the used status to avoid refilling</w:t>
      </w:r>
    </w:p>
    <w:p>
      <w:r>
        <w:t>Answer: b</w:t>
      </w:r>
    </w:p>
    <w:p>
      <w:r>
        <w:t>Solution: ✅ Correct Answer: b. Inform the in-charge, replenish all used items, recheck function and reseal with documentation.</w:t>
      </w:r>
    </w:p>
    <w:p>
      <w:r>
        <w:t>🧠 Clinical Rationale: Immediate replenishment, functional recheck, resealing and entry restore readiness for the next emergency and maintain accountability 💡.</w:t>
      </w:r>
    </w:p>
    <w:p>
      <w:r>
        <w:t>🔍 Key Clues: Inform the in-charge, replenish all used items, recheck function and reseal with documentation.</w:t>
      </w:r>
    </w:p>
    <w:p>
      <w:r>
        <w:t>❌ Why Not Others: (d)/(a)/(c) leaving open, hiding use, or abandoning the cart delays the next resuscitation.</w:t>
      </w:r>
    </w:p>
    <w:p>
      <w:r>
        <w:t>⚡ 5-Second Recall: Use it, fill it, seal it, sign it. 🎯</w:t>
      </w:r>
    </w:p>
    <w:p>
      <w:r>
        <w:t>📚 Ref: NABH ED standards.</w:t>
      </w:r>
    </w:p>
    <w:p>
      <w:r>
        <w:t>Positive Marks: 1</w:t>
      </w:r>
    </w:p>
    <w:p>
      <w:r>
        <w:t>Negative Marks: 0.33</w:t>
      </w:r>
    </w:p>
    <w:p/>
    <w:p>
      <w:r>
        <w:t>Question: A patient with stable pelvic fracture, normal vitals and severe pain is BEST given which colour tag?</w:t>
      </w:r>
    </w:p>
    <w:p>
      <w:r>
        <w:t>(a) black tag because fracture pain suggests unsurvivable injury</w:t>
      </w:r>
    </w:p>
    <w:p>
      <w:r>
        <w:t>(b) yellow tag for urgent but delayed surgical care after reds</w:t>
      </w:r>
    </w:p>
    <w:p>
      <w:r>
        <w:t>(c) green tag because stable vitals always mean minor category</w:t>
      </w:r>
    </w:p>
    <w:p>
      <w:r>
        <w:t>(d) red tag because severe pain needs emergency pain management</w:t>
      </w:r>
    </w:p>
    <w:p>
      <w:r>
        <w:t>Answer: b</w:t>
      </w:r>
    </w:p>
    <w:p>
      <w:r>
        <w:t>Solution: ✅ Correct Answer: b. Yellow tag for urgent but delayed surgical care after reds.</w:t>
      </w:r>
    </w:p>
    <w:p>
      <w:r>
        <w:t>🧠 Clinical Rationale: Yellow delayed is for serious but currently stable injuries needing hospital care after red cases are handled, such as stable fractures or controlled bleeding; Black is for expectant, green for walking minor, red for unstable salvageable 💡.</w:t>
      </w:r>
    </w:p>
    <w:p>
      <w:r>
        <w:t>🔍 Key Clues: Yellow tag for urgent but delayed surgical care after reds.</w:t>
      </w:r>
    </w:p>
    <w:p>
      <w:r>
        <w:t>❌ Why Not Others: (a/b/c) misclassify stability and urgency.</w:t>
      </w:r>
    </w:p>
    <w:p>
      <w:r>
        <w:t>⚡ 5-Second Recall: Stable serious injury means yellow. 🎯</w:t>
      </w:r>
    </w:p>
    <w:p>
      <w:r>
        <w:t>📚 Ref: WHO Mass Casualty Management 2021; NDMA 2022.</w:t>
      </w:r>
    </w:p>
    <w:p>
      <w:r>
        <w:t>Positive Marks: 1</w:t>
      </w:r>
    </w:p>
    <w:p>
      <w:r>
        <w:t>Negative Marks: 0.33</w:t>
      </w:r>
    </w:p>
    <w:p/>
    <w:p>
      <w:r>
        <w:t>Question: The FIRST cervical spine precaution the nurse must apply while assessing the airway of a blunt trauma patient is</w:t>
      </w:r>
    </w:p>
    <w:p>
      <w:r>
        <w:t>(a) log roll the patient without any neck support</w:t>
      </w:r>
    </w:p>
    <w:p>
      <w:r>
        <w:t>(b) maintain manual in-line stabilisation and avoid neck extension</w:t>
      </w:r>
    </w:p>
    <w:p>
      <w:r>
        <w:t>(c) remove the cervical collar permanently at triage</w:t>
      </w:r>
    </w:p>
    <w:p>
      <w:r>
        <w:t>(d) perform full neck flexion and rotation testing</w:t>
      </w:r>
    </w:p>
    <w:p>
      <w:r>
        <w:t>Answer: b</w:t>
      </w:r>
    </w:p>
    <w:p>
      <w:r>
        <w:t>Solution: ✅ Correct Answer: b. Maintain manual in-line stabilisation and avoid neck extension.</w:t>
      </w:r>
    </w:p>
    <w:p>
      <w:r>
        <w:t>🧠 Clinical Rationale: Blunt trauma requires presumed spinal injury, so the jaw thrust with manual in-line stabilisation protects the cord during airway manoeuvres 🫁.</w:t>
      </w:r>
    </w:p>
    <w:p>
      <w:r>
        <w:t>🔍 Key Clues: Maintain manual in-line stabilisation and avoid neck extension.</w:t>
      </w:r>
    </w:p>
    <w:p>
      <w:r>
        <w:t>❌ Why Not Others: (a/c/d) move the unstable spine dangerously and risk permanent neurological damage.</w:t>
      </w:r>
    </w:p>
    <w:p>
      <w:r>
        <w:t>⚡ 5-Second Recall: Airway never at cost of spine.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Which patient is MOST suitable for the yellow zone of the ED?</w:t>
      </w:r>
    </w:p>
    <w:p>
      <w:r>
        <w:t>(a) apnoeic patient needing intubation</w:t>
      </w:r>
    </w:p>
    <w:p>
      <w:r>
        <w:t>(b) shock with unrecordable blood pressure</w:t>
      </w:r>
    </w:p>
    <w:p>
      <w:r>
        <w:t>(c) acute severe asthma responding to initial nebulisation, needing observation</w:t>
      </w:r>
    </w:p>
    <w:p>
      <w:r>
        <w:t>(d) simple cold without breathlessness</w:t>
      </w:r>
    </w:p>
    <w:p>
      <w:r>
        <w:t>Answer: c</w:t>
      </w:r>
    </w:p>
    <w:p>
      <w:r>
        <w:t>Solution: ✅ Correct Answer: c. Acute severe asthma responding to initial nebulisation, needing observation.</w:t>
      </w:r>
    </w:p>
    <w:p>
      <w:r>
        <w:t>🧠 Clinical Rationale: Shock and apnoea need red zone resuscitation, while simple cold fits green zone 🫁.</w:t>
      </w:r>
    </w:p>
    <w:p>
      <w:r>
        <w:t>🚨 Priority Principle: Yellow zone holds urgent but currently stable patients needing observation, repeat assessment and treatment titration like asthma after initial therapy.</w:t>
      </w:r>
    </w:p>
    <w:p>
      <w:r>
        <w:t>❌ Why Not Others: (b) shock with unrecordable blood pressure; (d) simple cold without breathlessness; (a) apnoeic patient needing intubation do not fit this scenario.</w:t>
      </w:r>
    </w:p>
    <w:p>
      <w:r>
        <w:t>⚡ 5-Second Recall: Yellow means urgent but stable, watch closely. 🎯</w:t>
      </w:r>
    </w:p>
    <w:p>
      <w:r>
        <w:t>📚 Ref: INC PBD Emergency curriculum.</w:t>
      </w:r>
    </w:p>
    <w:p>
      <w:r>
        <w:t>Positive Marks: 1</w:t>
      </w:r>
    </w:p>
    <w:p>
      <w:r>
        <w:t>Negative Marks: 0.33</w:t>
      </w:r>
    </w:p>
    <w:p/>
    <w:p>
      <w:r>
        <w:t>Question: Black colour in mass casualty triage is BEST reserved for which category?</w:t>
      </w:r>
    </w:p>
    <w:p>
      <w:r>
        <w:t>(a) deceased or unsurvivable injuries with no breathing after airway opening</w:t>
      </w:r>
    </w:p>
    <w:p>
      <w:r>
        <w:t>(b) anxious survivors with normal vitals requesting early discharge</w:t>
      </w:r>
    </w:p>
    <w:p>
      <w:r>
        <w:t>(c) minor burn patients with small blisters and intact perfusion</w:t>
      </w:r>
    </w:p>
    <w:p>
      <w:r>
        <w:t>(d) stable fracture patients awaiting plaster application calmly</w:t>
      </w:r>
    </w:p>
    <w:p>
      <w:r>
        <w:t>Answer: a</w:t>
      </w:r>
    </w:p>
    <w:p>
      <w:r>
        <w:t>Solution: ✅ Correct Answer: a. Deceased or unsurvivable injuries with no breathing after airway opening.</w:t>
      </w:r>
    </w:p>
    <w:p>
      <w:r>
        <w:t>🧠 Clinical Rationale: Black expectant is for deceased patients or injuries incompatible with life with absent breathing after airway manoeuvre, given comfort care without diverting resuscitation resources; Anxious survivors fit green, stable fractures fit yellow, minor burns fit green 🫁.</w:t>
      </w:r>
    </w:p>
    <w:p>
      <w:r>
        <w:t>🔍 Key Clues: Deceased or unsurvivable injuries with no breathing after airway opening.</w:t>
      </w:r>
    </w:p>
    <w:p>
      <w:r>
        <w:t>❌ Why Not Others: (a/b/d) are salvageable categories.</w:t>
      </w:r>
    </w:p>
    <w:p>
      <w:r>
        <w:t>⚡ 5-Second Recall: Black means deceased or expectant. 🎯</w:t>
      </w:r>
    </w:p>
    <w:p>
      <w:r>
        <w:t>📚 Ref: WHO Mass Casualty Management 2021.</w:t>
      </w:r>
    </w:p>
    <w:p>
      <w:r>
        <w:t>Positive Marks: 1</w:t>
      </w:r>
    </w:p>
    <w:p>
      <w:r>
        <w:t>Negative Marks: 0.33</w:t>
      </w:r>
    </w:p>
    <w:p/>
    <w:p>
      <w:r>
        <w:t>Question: The nurse must FIRST recheck ABCDE rather than continue secondary survey when the monitor suddenly shows</w:t>
      </w:r>
    </w:p>
    <w:p>
      <w:r>
        <w:t>(a) new apnoea, desaturation and unrecordable pressure</w:t>
      </w:r>
    </w:p>
    <w:p>
      <w:r>
        <w:t>(b) stable normal sinus rhythm throughout</w:t>
      </w:r>
    </w:p>
    <w:p>
      <w:r>
        <w:t>(c) minor motion artefact quickly resolving</w:t>
      </w:r>
    </w:p>
    <w:p>
      <w:r>
        <w:t>(d) steady normal capnography waveform</w:t>
      </w:r>
    </w:p>
    <w:p>
      <w:r>
        <w:t>Answer: a</w:t>
      </w:r>
    </w:p>
    <w:p>
      <w:r>
        <w:t>Solution: ✅ Correct Answer: a. New apnoea, desaturation and unrecordable pressure.</w:t>
      </w:r>
    </w:p>
    <w:p>
      <w:r>
        <w:t>🧠 Clinical Rationale: Apnoea with desaturation and lost pressure means primary survey failure demanding immediate airway, breathing and circulation rescue 🫁.</w:t>
      </w:r>
    </w:p>
    <w:p>
      <w:r>
        <w:t>🔍 Key Clues: New apnoea, desaturation and unrecordable pressure.</w:t>
      </w:r>
    </w:p>
    <w:p>
      <w:r>
        <w:t>❌ Why Not Others: (a/c/d) describe stability or artefact that allow secondary survey to continue.</w:t>
      </w:r>
    </w:p>
    <w:p>
      <w:r>
        <w:t>⚡ 5-Second Recall: New instability restarts ABCDE.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For a bleeding limb at the accident site, the FIRST pre-hospital measure is</w:t>
      </w:r>
    </w:p>
    <w:p>
      <w:r>
        <w:t>(a) elevation alone without compression</w:t>
      </w:r>
    </w:p>
    <w:p>
      <w:r>
        <w:t>(b) direct pressure with sterile dressing, with tourniquet if life-threatening bleeding persists</w:t>
      </w:r>
    </w:p>
    <w:p>
      <w:r>
        <w:t>(c) washing with dirty water vigorously</w:t>
      </w:r>
    </w:p>
    <w:p>
      <w:r>
        <w:t>(d) application of turmeric without pressure</w:t>
      </w:r>
    </w:p>
    <w:p>
      <w:r>
        <w:t>Answer: b</w:t>
      </w:r>
    </w:p>
    <w:p>
      <w:r>
        <w:t>Solution: ✅ Correct Answer: b. Direct pressure with sterile dressing, with tourniquet if life-threatening bleeding persists.</w:t>
      </w:r>
    </w:p>
    <w:p>
      <w:r>
        <w:t>🧠 Clinical Rationale: Direct pressure controls most haemorrhage; a high-limb tourniquet 5 to 7 cm above the wound is added for catastrophic bleeding and time noted; Home remedies, elevation alone, or dirty wash fail to stop arterial bleed 🩸.</w:t>
      </w:r>
    </w:p>
    <w:p>
      <w:r>
        <w:t>🔍 Key Clues: Direct pressure with sterile dressing, with tourniquet if life-threatening bleeding persists.</w:t>
      </w:r>
    </w:p>
    <w:p>
      <w:r>
        <w:t>❌ Why Not Others: (d) application of turmeric without pressure; (a) elevation alone without compression; (c) washing with dirty water vigorously do not fit this scenario.</w:t>
      </w:r>
    </w:p>
    <w:p>
      <w:r>
        <w:t>⚡ 5-Second Recall: Press first, tourniquet if pouring. 🎯</w:t>
      </w:r>
    </w:p>
    <w:p>
      <w:r>
        <w:t>📚 Ref: ATLS haemorrhage control.</w:t>
      </w:r>
    </w:p>
    <w:p>
      <w:r>
        <w:t>Positive Marks: 1</w:t>
      </w:r>
    </w:p>
    <w:p>
      <w:r>
        <w:t>Negative Marks: 0.33</w:t>
      </w:r>
    </w:p>
    <w:p/>
    <w:p>
      <w:r>
        <w:t>Question: Triage tags should FIRST be attached at which site to ensure visibility during evacuation?</w:t>
      </w:r>
    </w:p>
    <w:p>
      <w:r>
        <w:t>(a) wrist or chest area easily seen during reassessment</w:t>
      </w:r>
    </w:p>
    <w:p>
      <w:r>
        <w:t>(b) toe of the shoe where footwear may be removed later</w:t>
      </w:r>
    </w:p>
    <w:p>
      <w:r>
        <w:t>(c) hospital file that stays at the registration counter</w:t>
      </w:r>
    </w:p>
    <w:p>
      <w:r>
        <w:t>(d) inside pocket of trousers where rescuers cannot see</w:t>
      </w:r>
    </w:p>
    <w:p>
      <w:r>
        <w:t>Answer: a</w:t>
      </w:r>
    </w:p>
    <w:p>
      <w:r>
        <w:t>Solution: ✅ Correct Answer: a. Wrist or chest area easily seen during reassessment.</w:t>
      </w:r>
    </w:p>
    <w:p>
      <w:r>
        <w:t>🧠 Clinical Rationale: Triage tags belong on the wrist or upper chest where colour, time, findings and interventions remain visible during carrying, re-triage and handover to hospital teams; Toe, pocket or counter file hide critical information and break continuity 💡.</w:t>
      </w:r>
    </w:p>
    <w:p>
      <w:r>
        <w:t>🔍 Key Clues: Wrist or chest area easily seen during reassessment.</w:t>
      </w:r>
    </w:p>
    <w:p>
      <w:r>
        <w:t>❌ Why Not Others: (a/b/c) delay recognition of priority.</w:t>
      </w:r>
    </w:p>
    <w:p>
      <w:r>
        <w:t>⚡ 5-Second Recall: Tag where eyes fall fast. 🎯</w:t>
      </w:r>
    </w:p>
    <w:p>
      <w:r>
        <w:t>📚 Ref: NDMA Guidelines for Medical Preparedness 2022.</w:t>
      </w:r>
    </w:p>
    <w:p>
      <w:r>
        <w:t>Positive Marks: 1</w:t>
      </w:r>
    </w:p>
    <w:p>
      <w:r>
        <w:t>Negative Marks: 0.33</w:t>
      </w:r>
    </w:p>
    <w:p/>
    <w:p>
      <w:r>
        <w:t>Question: A trauma patient speaks in full sentences without stridor. The MOST appropriate inference during initial airway assessment is that the</w:t>
      </w:r>
    </w:p>
    <w:p>
      <w:r>
        <w:t>(a) secondary survey can replace vital monitoring</w:t>
      </w:r>
    </w:p>
    <w:p>
      <w:r>
        <w:t>(b) cervical spine injury is definitively ruled out</w:t>
      </w:r>
    </w:p>
    <w:p>
      <w:r>
        <w:t>(c) circulation is fully normal and bleeding excluded</w:t>
      </w:r>
    </w:p>
    <w:p>
      <w:r>
        <w:t>(d) airway is currently patent and brain perfusion adequate for speech</w:t>
      </w:r>
    </w:p>
    <w:p>
      <w:r>
        <w:t>Answer: d</w:t>
      </w:r>
    </w:p>
    <w:p>
      <w:r>
        <w:t>Solution: ✅ Correct Answer: d. Airway is currently patent and brain perfusion adequate for speech.</w:t>
      </w:r>
    </w:p>
    <w:p>
      <w:r>
        <w:t>🧠 Clinical Rationale: Speaking full sentences proves air moves past the cords and the brain receives enough oxygen to generate speech 🫁.</w:t>
      </w:r>
    </w:p>
    <w:p>
      <w:r>
        <w:t>🔍 Key Clues: Airway is currently patent and brain perfusion adequate for speech.</w:t>
      </w:r>
    </w:p>
    <w:p>
      <w:r>
        <w:t>❌ Why Not Others: (c) overreaches because circulation needs separate pulse and pressure checks; (b) is unsafe without imaging; (a) wrongly skips monitoring.</w:t>
      </w:r>
    </w:p>
    <w:p>
      <w:r>
        <w:t>⚡ 5-Second Recall: Talking in sentences means patent airway now.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recommended ED nurse to patient ratio in the resuscitation bay is</w:t>
      </w:r>
    </w:p>
    <w:p>
      <w:r>
        <w:t>(a) only a ward attendant for ventilated patients</w:t>
      </w:r>
    </w:p>
    <w:p>
      <w:r>
        <w:t>(b) at least one nurse per patient, with team leader for multiple casualties</w:t>
      </w:r>
    </w:p>
    <w:p>
      <w:r>
        <w:t>(c) one nurse for ten critical patients</w:t>
      </w:r>
    </w:p>
    <w:p>
      <w:r>
        <w:t>(d) no nurse needed if monitor is on</w:t>
      </w:r>
    </w:p>
    <w:p>
      <w:r>
        <w:t>Answer: b</w:t>
      </w:r>
    </w:p>
    <w:p>
      <w:r>
        <w:t>Solution: ✅ Correct Answer: b. At least one nurse per patient, with team leader for multiple casualties.</w:t>
      </w:r>
    </w:p>
    <w:p>
      <w:r>
        <w:t>🧠 Clinical Rationale: Ventilated and unstable patients need 1:1 nursing for continuous assessment, titration, and documentation, with a senior team leader coordinating; Thin ratios or attendant-only care miss deterioration 💡.</w:t>
      </w:r>
    </w:p>
    <w:p>
      <w:r>
        <w:t>🔍 Key Clues: At least one nurse per patient, with team leader for multiple casualties.</w:t>
      </w:r>
    </w:p>
    <w:p>
      <w:r>
        <w:t>❌ Why Not Others: (c) one nurse for ten critical patients; (d) no nurse needed if monitor is on; (a) only a ward attendant for ventilated patients do not fit this scenario.</w:t>
      </w:r>
    </w:p>
    <w:p>
      <w:r>
        <w:t>⚡ 5-Second Recall: One critical patient means one nurse. 🎯</w:t>
      </w:r>
    </w:p>
    <w:p>
      <w:r>
        <w:t>📚 Ref: ISCCM staffing norms; INC PBD curriculum.</w:t>
      </w:r>
    </w:p>
    <w:p>
      <w:r>
        <w:t>Positive Marks: 1</w:t>
      </w:r>
    </w:p>
    <w:p>
      <w:r>
        <w:t>Negative Marks: 0.33</w:t>
      </w:r>
    </w:p>
    <w:p/>
    <w:p>
      <w:r>
        <w:t>Question: Which nursing observation is MOST critical during ETAT re-assessment of a sick neonate?</w:t>
      </w:r>
    </w:p>
    <w:p>
      <w:r>
        <w:t>(a) cartoon preference and toy colour choice for distraction</w:t>
      </w:r>
    </w:p>
    <w:p>
      <w:r>
        <w:t>(b) parental property documents and insurance premium receipts</w:t>
      </w:r>
    </w:p>
    <w:p>
      <w:r>
        <w:t>(c) breathing pattern, temperature, feeding and danger signs trend</w:t>
      </w:r>
    </w:p>
    <w:p>
      <w:r>
        <w:t>(d) horoscope matching and naming ceremony planning details</w:t>
      </w:r>
    </w:p>
    <w:p>
      <w:r>
        <w:t>Answer: c</w:t>
      </w:r>
    </w:p>
    <w:p>
      <w:r>
        <w:t>Solution: ✅ Correct Answer: c. Breathing pattern, temperature, feeding and danger signs trend.</w:t>
      </w:r>
    </w:p>
    <w:p>
      <w:r>
        <w:t>🧠 Clinical Rationale: Sick neonates need trending of breathing pattern, warmth, feeding, activity and danger signs to catch apnoea, hypothermia or sepsis early during waiting and after treatment 🌡️.</w:t>
      </w:r>
    </w:p>
    <w:p>
      <w:r>
        <w:t>🔍 Key Clues: Breathing pattern, temperature, feeding and danger signs trend.</w:t>
      </w:r>
    </w:p>
    <w:p>
      <w:r>
        <w:t>❌ Why Not Others: (a)/(b)/(d) cartoons, property papers or horoscope details do not detect decline.</w:t>
      </w:r>
    </w:p>
    <w:p>
      <w:r>
        <w:t>⚡ 5-Second Recall: Retrack breathing, warmth and feeds. 🎯</w:t>
      </w:r>
    </w:p>
    <w:p>
      <w:r>
        <w:t>📚 Ref: WHO ETAT Guidelines 2016.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