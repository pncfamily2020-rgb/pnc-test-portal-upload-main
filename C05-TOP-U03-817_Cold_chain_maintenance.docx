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Cold chain is defined as a continuous series of storage and transportation under controlled conditions. What is the primary objective of maintaining cold chain for vaccines?</w:t>
      </w:r>
    </w:p>
    <w:p>
      <w:r>
        <w:t>(a) To facilitate easier handling by healthcare workers</w:t>
      </w:r>
    </w:p>
    <w:p>
      <w:r>
        <w:t>(b) To reduce vaccine cost and increase accessibility</w:t>
      </w:r>
    </w:p>
    <w:p>
      <w:r>
        <w:t>(c) To maintain vaccine potency and efficacy from manufacturing until administration</w:t>
      </w:r>
    </w:p>
    <w:p>
      <w:r>
        <w:t>(d) To improve the appearance and packaging of vaccines</w:t>
      </w:r>
    </w:p>
    <w:p>
      <w:r>
        <w:t>Answer: c</w:t>
      </w:r>
    </w:p>
    <w:p>
      <w:r>
        <w:t>Solution: The cold chain ensures vaccines remain potent and effective through proper temperature-controlled storage and transportation. Option B is incorrect as cost reduction is secondary. Option D is irrelevant as appearance doesn't affect potency. Option A is incorrect because ease of handling isn't the primary objective; efficacy maintenance is paramount. Key point: Any temperature deviation reduces vaccine potency, making proper cold chain essential for immunization program success.</w:t>
      </w:r>
    </w:p>
    <w:p>
      <w:r>
        <w:t>Positive Marks: 1</w:t>
      </w:r>
    </w:p>
    <w:p>
      <w:r>
        <w:t>Negative Marks: 0</w:t>
      </w:r>
    </w:p>
    <w:p>
      <w:r>
        <w:t>Question: According to WHO guidelines, what is the recommended storage temperature range for most inactivated vaccines in a refrigerator?</w:t>
      </w:r>
    </w:p>
    <w:p>
      <w:r>
        <w:t>(a) +2°C to +8°C</w:t>
      </w:r>
    </w:p>
    <w:p>
      <w:r>
        <w:t>(b) +25°C to +35°C</w:t>
      </w:r>
    </w:p>
    <w:p>
      <w:r>
        <w:t>(c) -20°C or below</w:t>
      </w:r>
    </w:p>
    <w:p>
      <w:r>
        <w:t>(d) +15°C to +25°C</w:t>
      </w:r>
    </w:p>
    <w:p>
      <w:r>
        <w:t>Answer: a</w:t>
      </w:r>
    </w:p>
    <w:p>
      <w:r>
        <w:t>Solution: Most inactivated vaccines (DPT, IPV, Hepatitis B, etc.) must be stored at +2°C to +8°C (refrigerator temperature). Option D is room temperature and unsuitable. Option C is ultra-cold freezer temperature for specific vaccines like OPV and some live vaccines. Option B is too warm and will damage vaccines. Mnemonic: '2-8' is the standard refrigerator range, making it the safest bet for most vaccines in immunization programs.</w:t>
      </w:r>
    </w:p>
    <w:p>
      <w:r>
        <w:t>Positive Marks: 1</w:t>
      </w:r>
    </w:p>
    <w:p>
      <w:r>
        <w:t>Negative Marks: 0</w:t>
      </w:r>
    </w:p>
    <w:p>
      <w:r>
        <w:t>Question: What is the correct storage temperature for OPV (Oral Polio Vaccine) in the freezer compartment according to WHO standards?</w:t>
      </w:r>
    </w:p>
    <w:p>
      <w:r>
        <w:t>(a) 0°C to +4°C</w:t>
      </w:r>
    </w:p>
    <w:p>
      <w:r>
        <w:t>(b) +2°C to +8°C</w:t>
      </w:r>
    </w:p>
    <w:p>
      <w:r>
        <w:t>(c) -15°C to -25°C</w:t>
      </w:r>
    </w:p>
    <w:p>
      <w:r>
        <w:t>(d) +15°C to +25°C</w:t>
      </w:r>
    </w:p>
    <w:p>
      <w:r>
        <w:t>Answer: c</w:t>
      </w:r>
    </w:p>
    <w:p>
      <w:r>
        <w:t>Solution: OPV, a live attenuated vaccine, requires ultra-cold storage at -15°C to -25°C for long-term stability and potency preservation. Option B is for inactivated vaccines. Option D is room temperature (unstable). Option A is too warm for OPV. Critical point: OPV's viability is highly temperature-sensitive; freezer storage is mandatory. Memory aid: 'OPV goes deep cold' (-15 to -25°C for optimal preservation).</w:t>
      </w:r>
    </w:p>
    <w:p>
      <w:r>
        <w:t>Positive Marks: 1</w:t>
      </w:r>
    </w:p>
    <w:p>
      <w:r>
        <w:t>Negative Marks: 0</w:t>
      </w:r>
    </w:p>
    <w:p>
      <w:r>
        <w:t>Question: Which piece of equipment is the most critical for monitoring temperature fluctuations in a vaccine refrigerator at the health center?</w:t>
      </w:r>
    </w:p>
    <w:p>
      <w:r>
        <w:t>(a) Thermometer (maximum/minimum type)</w:t>
      </w:r>
    </w:p>
    <w:p>
      <w:r>
        <w:t>(b) Ice pack indicator</w:t>
      </w:r>
    </w:p>
    <w:p>
      <w:r>
        <w:t>(c) Water bottle thermometer</w:t>
      </w:r>
    </w:p>
    <w:p>
      <w:r>
        <w:t>(d) Vaccine vial monitor</w:t>
      </w:r>
    </w:p>
    <w:p>
      <w:r>
        <w:t>Answer: a</w:t>
      </w:r>
    </w:p>
    <w:p>
      <w:r>
        <w:t>Solution: A maximum/minimum thermometer continuously monitors and records temperature extremes in the refrigerator, alerting staff to deviations. Option B indicates ice pack status, not refrigerator temperature. Option D monitors individual vaccine vial exposure, not ambient temperature. Option C measures water bottle temperature for ice packs, not refrigerator conditions. Key: Dedicated thermometers with max/min recording provide essential documentation for cold chain integrity verification.</w:t>
      </w:r>
    </w:p>
    <w:p>
      <w:r>
        <w:t>Positive Marks: 1</w:t>
      </w:r>
    </w:p>
    <w:p>
      <w:r>
        <w:t>Negative Marks: 0</w:t>
      </w:r>
    </w:p>
    <w:p>
      <w:r>
        <w:t>Question: What is a Vaccine Vial Monitor (VVM)? Select the BEST description.</w:t>
      </w:r>
    </w:p>
    <w:p>
      <w:r>
        <w:t>(a) A mechanical timer indicating vaccine expiry date</w:t>
      </w:r>
    </w:p>
    <w:p>
      <w:r>
        <w:t>(b) A thermochromic label that changes color based on cumulative heat exposure</w:t>
      </w:r>
    </w:p>
    <w:p>
      <w:r>
        <w:t>(c) A device that measures vaccine quantity in the vial</w:t>
      </w:r>
    </w:p>
    <w:p>
      <w:r>
        <w:t>(d) A barcode system for vaccine tracking and inventory</w:t>
      </w:r>
    </w:p>
    <w:p>
      <w:r>
        <w:t>Answer: b</w:t>
      </w:r>
    </w:p>
    <w:p>
      <w:r>
        <w:t>Solution: VVM is a heat-sensitive indicator label that changes color permanently based on cumulative heat exposure over time, helping determine vaccine viability. Option C is incorrect; VVMs don't measure quantity. Option D relates to identification, not heat monitoring. Option A shows only shelf-life expiry, not heat damage. VVM protocol: Yellow to dark brown = vaccine unusable due to heat. Mnemonic: 'VVM = Visual heat damage marker.'</w:t>
      </w:r>
    </w:p>
    <w:p>
      <w:r>
        <w:t>Positive Marks: 1</w:t>
      </w:r>
    </w:p>
    <w:p>
      <w:r>
        <w:t>Negative Marks: 0</w:t>
      </w:r>
    </w:p>
    <w:p>
      <w:r>
        <w:t>Question: A vaccine vial's VVM shows a color change from yellow (initial) to light brown. According to immunization guidelines, what is the appropriate action?</w:t>
      </w:r>
    </w:p>
    <w:p>
      <w:r>
        <w:t>(a) Refreeze the vaccine to restore its potency</w:t>
      </w:r>
    </w:p>
    <w:p>
      <w:r>
        <w:t>(b) Discard the vaccine as it has been exposed to excess heat</w:t>
      </w:r>
    </w:p>
    <w:p>
      <w:r>
        <w:t>(c) Use the vaccine immediately as it still has some potency</w:t>
      </w:r>
    </w:p>
    <w:p>
      <w:r>
        <w:t>(d) Store it separately and use only in emergencies</w:t>
      </w:r>
    </w:p>
    <w:p>
      <w:r>
        <w:t>Answer: b</w:t>
      </w:r>
    </w:p>
    <w:p>
      <w:r>
        <w:t>Solution: VVM color progression indicates cumulative heat exposure. Light brown indicates significant heat damage, and the vaccine must be discarded as potency is compromised. Option C is dangerous; partial potency offers no protection. Option D violates immunization safety protocols. Option A is impossible; refreezing won't restore lost potency. Critical rule: Once VVM changes color, discard the vaccine—patient safety is non-negotiable. Never use heat-damaged vaccines.</w:t>
      </w:r>
    </w:p>
    <w:p>
      <w:r>
        <w:t>Positive Marks: 1</w:t>
      </w:r>
    </w:p>
    <w:p>
      <w:r>
        <w:t>Negative Marks: 0</w:t>
      </w:r>
    </w:p>
    <w:p>
      <w:r>
        <w:t>Question: In cold chain management, what is the maximum duration for which an opened vial of reconstituted vaccine can be used according to WHO guidelines?</w:t>
      </w:r>
    </w:p>
    <w:p>
      <w:r>
        <w:t>(a) Until the end of the immunization session (typically 6-8 hours)</w:t>
      </w:r>
    </w:p>
    <w:p>
      <w:r>
        <w:t>(b) 24 hours after reconstitution</w:t>
      </w:r>
    </w:p>
    <w:p>
      <w:r>
        <w:t>(c) One week with proper storage</w:t>
      </w:r>
    </w:p>
    <w:p>
      <w:r>
        <w:t>(d) 72 hours after opening the vial</w:t>
      </w:r>
    </w:p>
    <w:p>
      <w:r>
        <w:t>Answer: a</w:t>
      </w:r>
    </w:p>
    <w:p>
      <w:r>
        <w:t>Solution: Opened/reconstituted vaccine vials must be discarded at the end of each immunization session (6-8 hours) to prevent contamination and maintain sterility. Option B assumes all vaccines can be stored overnight (incorrect). Option D is too long; bacterial contamination risk increases significantly. Option C is unsafe. Golden rule: 'Open and use in one session' prevents bacterial growth and ensures vaccine safety. This reduces wastage while maintaining quality standards.</w:t>
      </w:r>
    </w:p>
    <w:p>
      <w:r>
        <w:t>Positive Marks: 1</w:t>
      </w:r>
    </w:p>
    <w:p>
      <w:r>
        <w:t>Negative Marks: 0</w:t>
      </w:r>
    </w:p>
    <w:p>
      <w:r>
        <w:t>Question: Which of the following is NOT an appropriate method for transporting vaccines at field immunization camps?</w:t>
      </w:r>
    </w:p>
    <w:p>
      <w:r>
        <w:t>(a) Vaccine carriers with wet ice packs sealed to prevent water contact with vials</w:t>
      </w:r>
    </w:p>
    <w:p>
      <w:r>
        <w:t>(b) Insulated vaccine carriers with ice packs maintaining +2°C to +8°C</w:t>
      </w:r>
    </w:p>
    <w:p>
      <w:r>
        <w:t>(c) Styrofoam boxes with pre-cooled ice packs for short-distance transport</w:t>
      </w:r>
    </w:p>
    <w:p>
      <w:r>
        <w:t>(d) Uninsulated cloth bags at room temperature during transport</w:t>
      </w:r>
    </w:p>
    <w:p>
      <w:r>
        <w:t>Answer: d</w:t>
      </w:r>
    </w:p>
    <w:p>
      <w:r>
        <w:t>Solution: Uninsulated cloth bags at room temperature cause rapid vaccine degradation and loss of potency. Options B, A, bnd D are all appropriate cold chain methods. Option D represents a critical breach in vaccine transportation standards. Remember: Vaccines are temperature-sensitive drugs requiring continuous cold chain from facility to point of use. Any room-temperature exposure, even brief, risks immunization program effectiveness.</w:t>
      </w:r>
    </w:p>
    <w:p>
      <w:r>
        <w:t>Positive Marks: 1</w:t>
      </w:r>
    </w:p>
    <w:p>
      <w:r>
        <w:t>Negative Marks: 0</w:t>
      </w:r>
    </w:p>
    <w:p>
      <w:r>
        <w:t>Question: At a health center, the refrigerator temperature was found to be +10°C during morning inspection. What is the immediate action the nurse should take?</w:t>
      </w:r>
    </w:p>
    <w:p>
      <w:r>
        <w:t>(a) Investigate the cause, inform the supervisor, and withhold vaccine use until temperature returns to +2°C to +8°C range</w:t>
      </w:r>
    </w:p>
    <w:p>
      <w:r>
        <w:t>(b) Wait and recheck the temperature after 2 hours before taking action</w:t>
      </w:r>
    </w:p>
    <w:p>
      <w:r>
        <w:t>(c) Move vaccines to an alternative refrigerator without further investigation</w:t>
      </w:r>
    </w:p>
    <w:p>
      <w:r>
        <w:t>(d) Use the vaccines normally as the temperature deviation is minimal</w:t>
      </w:r>
    </w:p>
    <w:p>
      <w:r>
        <w:t>Answer: a</w:t>
      </w:r>
    </w:p>
    <w:p>
      <w:r>
        <w:t>Solution: Temperature above +8°C indicates cold chain breach requiring immediate action: investigate cause (thermostat malfunction, door left open), inform supervisor, and withhold vaccines until temperature normalizes. Option D ignores safety protocol—deviation at +10°C risks vaccine potency. Option B wastes time; the breach is already documented. Option C may mask the underlying problem. Protocol: Document, investigate, communicate, and quarantine affected vaccines pending quality assessment.</w:t>
      </w:r>
    </w:p>
    <w:p>
      <w:r>
        <w:t>Positive Marks: 1</w:t>
      </w:r>
    </w:p>
    <w:p>
      <w:r>
        <w:t>Negative Marks: 0</w:t>
      </w:r>
    </w:p>
    <w:p>
      <w:r>
        <w:t>Question: What precaution must be taken to prevent direct contact of ice packs with vaccine vials during transportation?</w:t>
      </w:r>
    </w:p>
    <w:p>
      <w:r>
        <w:t>(a) Use ice packs freely among vaccine vials to optimize cooling</w:t>
      </w:r>
    </w:p>
    <w:p>
      <w:r>
        <w:t>(b) Separate ice packs from vaccine vials using a cardboard divider or cloth barrier</w:t>
      </w:r>
    </w:p>
    <w:p>
      <w:r>
        <w:t>(c) Alternate ice packs and vaccine vials in layers</w:t>
      </w:r>
    </w:p>
    <w:p>
      <w:r>
        <w:t>(d) Wrap ice packs in newspaper</w:t>
      </w:r>
    </w:p>
    <w:p>
      <w:r>
        <w:t>Answer: b</w:t>
      </w:r>
    </w:p>
    <w:p>
      <w:r>
        <w:t>Solution: Direct ice pack contact with vaccines can cause freezing damage, especially problematic for inactivated vaccines. A cardboard divider or cloth barrier prevents thermal shock while maintaining cold chain. Option D is inadequate insulation. Option A causes freezing and vaccine damage. Option C also risks direct contact and freezing. Principle: 'Buffer between ice and vaccines' prevents crystallization damage. This is critical for vaccines like DPT and Hepatitis B that are inactivated and sensitive to freezing.</w:t>
      </w:r>
    </w:p>
    <w:p>
      <w:r>
        <w:t>Positive Marks: 1</w:t>
      </w:r>
    </w:p>
    <w:p>
      <w:r>
        <w:t>Negative Marks: 0</w:t>
      </w:r>
    </w:p>
    <w:p>
      <w:r>
        <w:t>Question: Which document is most essential for maintaining accountability and traceability in cold chain management at a vaccination center?</w:t>
      </w:r>
    </w:p>
    <w:p>
      <w:r>
        <w:t>(a) Patient vaccination register only</w:t>
      </w:r>
    </w:p>
    <w:p>
      <w:r>
        <w:t>(b) Monthly electricity bill</w:t>
      </w:r>
    </w:p>
    <w:p>
      <w:r>
        <w:t>(c) Daily temperature recording chart with date and time</w:t>
      </w:r>
    </w:p>
    <w:p>
      <w:r>
        <w:t>(d) Annual vaccine purchase invoice</w:t>
      </w:r>
    </w:p>
    <w:p>
      <w:r>
        <w:t>Answer: c</w:t>
      </w:r>
    </w:p>
    <w:p>
      <w:r>
        <w:t>Solution: Daily temperature recording charts document cold chain integrity, enabling detection of deviations and investigation of causes. Option D relates to procurement, not monitoring. Option A tracks patient immunization but not vaccine storage conditions. Option B is irrelevant to cold chain management. Mandatory documentation: Temperature charts create an audit trail proving consistent maintenance and protecting the immunization program's credibility.</w:t>
      </w:r>
    </w:p>
    <w:p>
      <w:r>
        <w:t>Positive Marks: 1</w:t>
      </w:r>
    </w:p>
    <w:p>
      <w:r>
        <w:t>Negative Marks: 0</w:t>
      </w:r>
    </w:p>
    <w:p>
      <w:r>
        <w:t>Question: A vaccine carrier with ice packs was accidentally left in sunlight for 3 hours during a field immunization camp. The temperature inside reached +15°C. What is the BEST action regarding the vaccines?</w:t>
      </w:r>
    </w:p>
    <w:p>
      <w:r>
        <w:t>(a) Discard all vaccines and file a cold chain failure report</w:t>
      </w:r>
    </w:p>
    <w:p>
      <w:r>
        <w:t>(b) Immediately return vaccines to refrigerator and resume use after 1 hour</w:t>
      </w:r>
    </w:p>
    <w:p>
      <w:r>
        <w:t>(c) Use the vaccines for the afternoon immunization session</w:t>
      </w:r>
    </w:p>
    <w:p>
      <w:r>
        <w:t>(d) Quarantine the vaccines, check VVM status, and consult supervisor before deciding usability</w:t>
      </w:r>
    </w:p>
    <w:p>
      <w:r>
        <w:t>Answer: d</w:t>
      </w:r>
    </w:p>
    <w:p>
      <w:r>
        <w:t>Solution: Heat exposure at +15°C exceeds safe range and requires assessment. Quarantine allows VVM evaluation and supervisor consultation to determine if vaccines retained potency. Option C violates safety protocol without assessment. Option B assumes refrigeration restores lost potency (incorrect). Option A may be premature if VVMs indicate acceptable status. Strategy: Quarantine → Assess → Document → Decide. This balanced approach prevents both unnecessary wastage and unsafe vaccine use.</w:t>
      </w:r>
    </w:p>
    <w:p>
      <w:r>
        <w:t>Positive Marks: 1</w:t>
      </w:r>
    </w:p>
    <w:p>
      <w:r>
        <w:t>Negative Marks: 0</w:t>
      </w:r>
    </w:p>
    <w:p>
      <w:r>
        <w:t>Question: Which of the following represents a correct understanding of vaccine potency loss due to temperature exposure?</w:t>
      </w:r>
    </w:p>
    <w:p>
      <w:r>
        <w:t>(a) Potency loss is reversible if vaccines are immediately returned to proper storage temperature</w:t>
      </w:r>
    </w:p>
    <w:p>
      <w:r>
        <w:t>(b) Room temperature exposure for one hour has no significant impact on vaccine potency</w:t>
      </w:r>
    </w:p>
    <w:p>
      <w:r>
        <w:t>(c) Heat-induced potency loss is irreversible and cumulative, even if cold chain is reestablished</w:t>
      </w:r>
    </w:p>
    <w:p>
      <w:r>
        <w:t>(d) Freezing damages only OPV; other vaccines can tolerate freezing</w:t>
      </w:r>
    </w:p>
    <w:p>
      <w:r>
        <w:t>Answer: c</w:t>
      </w:r>
    </w:p>
    <w:p>
      <w:r>
        <w:t>Solution: Vaccine potency loss is cumulative and irreversible once damaged by temperature deviation. Option A is false; refrigeration cannot restore lost potency. Option D is incorrect; inactivated vaccines are damaged by freezing (crystallization). Option B underestimates vaccine sensitivity; even brief exposure can reduce potency. Critical concept: 'Heat damage is forever'—this principle guides all cold chain decisions and justifies strict adherence to temperature protocols.</w:t>
      </w:r>
    </w:p>
    <w:p>
      <w:r>
        <w:t>Positive Marks: 1</w:t>
      </w:r>
    </w:p>
    <w:p>
      <w:r>
        <w:t>Negative Marks: 0</w:t>
      </w:r>
    </w:p>
    <w:p>
      <w:r>
        <w:t>Question: In a rural health center without continuous electricity, what is the most appropriate backup strategy for maintaining vaccine cold chain?</w:t>
      </w:r>
    </w:p>
    <w:p>
      <w:r>
        <w:t>(a) Reduce vaccine storage quantity and obtain fresh doses weekly</w:t>
      </w:r>
    </w:p>
    <w:p>
      <w:r>
        <w:t>(b) Store vaccines in underground wells during day and retrieve at night</w:t>
      </w:r>
    </w:p>
    <w:p>
      <w:r>
        <w:t>(c) Use a kerosene stove for heating the refrigerator</w:t>
      </w:r>
    </w:p>
    <w:p>
      <w:r>
        <w:t>(d) Install solar-powered refrigeration or gas-operated ice box with regular ice supply</w:t>
      </w:r>
    </w:p>
    <w:p>
      <w:r>
        <w:t>Answer: d</w:t>
      </w:r>
    </w:p>
    <w:p>
      <w:r>
        <w:t>Solution: Solar or gas-operated refrigeration systems are reliable alternatives in resource-limited settings, providing continuous cold chain maintenance. Option C is dangerous and heats rather than cools. Option B is unhygienic and impractical. Option A compromises immunization program reach and effectiveness. Solution: Alternative energy sources (solar, gas) ensure vaccine potency even where grid electricity is unreliable. Many developing nations successfully implement these systems.</w:t>
      </w:r>
    </w:p>
    <w:p>
      <w:r>
        <w:t>Positive Marks: 1</w:t>
      </w:r>
    </w:p>
    <w:p>
      <w:r>
        <w:t>Negative Marks: 0</w:t>
      </w:r>
    </w:p>
    <w:p>
      <w:r>
        <w:t>Question: What is the maximum acceptable temperature variation (fluctuation) during a 24-hour period for a vaccine storage refrigerator?</w:t>
      </w:r>
    </w:p>
    <w:p>
      <w:r>
        <w:t>(a) Temperature should remain absolutely constant with zero variation</w:t>
      </w:r>
    </w:p>
    <w:p>
      <w:r>
        <w:t>(b) ±2°C variation around the +2°C to +8°C range is acceptable</w:t>
      </w:r>
    </w:p>
    <w:p>
      <w:r>
        <w:t>(c) ±5°C variation is acceptable</w:t>
      </w:r>
    </w:p>
    <w:p>
      <w:r>
        <w:t>(d) ±10°C variation is tolerable if average temperature is correct</w:t>
      </w:r>
    </w:p>
    <w:p>
      <w:r>
        <w:t>Answer: b</w:t>
      </w:r>
    </w:p>
    <w:p>
      <w:r>
        <w:t>Solution: Acceptable fluctuation is ±2°C around the ideal +2°C to +8°C range, meaning 0°C to +10°C is permissible. Option C exceeds limits and risks potency loss. Option D is too wide a range. Option A is unrealistic despite being the ideal. Practical standard: ±2°C allows for thermostat cycling while maintaining acceptable potency. This tolerance is based on WHO recommendations balancing real-world equipment limitations with vaccine safety.</w:t>
      </w:r>
    </w:p>
    <w:p>
      <w:r>
        <w:t>Positive Marks: 1</w:t>
      </w:r>
    </w:p>
    <w:p>
      <w:r>
        <w:t>Negative Marks: 0</w:t>
      </w:r>
    </w:p>
    <w:p>
      <w:r>
        <w:t>Question: Which action is INCORRECT when defrosting a vaccine refrigerator as part of cold chain maintenance?</w:t>
      </w:r>
    </w:p>
    <w:p>
      <w:r>
        <w:t>(a) Leave vaccines inside the refrigerator while defrosting to maintain cold chain</w:t>
      </w:r>
    </w:p>
    <w:p>
      <w:r>
        <w:t>(b) Remove vaccines and store in ice-lined coolers before defrosting</w:t>
      </w:r>
    </w:p>
    <w:p>
      <w:r>
        <w:t>(c) Defrost quarterly or when ice accumulation exceeds 0.5 cm</w:t>
      </w:r>
    </w:p>
    <w:p>
      <w:r>
        <w:t>(d) Clean and sanitize the refrigerator interior after defrosting</w:t>
      </w:r>
    </w:p>
    <w:p>
      <w:r>
        <w:t>Answer: a</w:t>
      </w:r>
    </w:p>
    <w:p>
      <w:r>
        <w:t>Solution: Vaccines must be REMOVED during defrosting and stored in separate cold containers; leaving them inside exposes them to temperature fluctuations during the defrosting process. Option B is correct protocol. Option C follows appropriate maintenance schedule. Option D ensures hygiene. Critical point: Defrosting cycles create dangerous temperature spikes; vaccines must be physically removed. This protects vaccine potency and prevents wastage.</w:t>
      </w:r>
    </w:p>
    <w:p>
      <w:r>
        <w:t>Positive Marks: 1</w:t>
      </w:r>
    </w:p>
    <w:p>
      <w:r>
        <w:t>Negative Marks: 0</w:t>
      </w:r>
    </w:p>
    <w:p>
      <w:r>
        <w:t>Question: A health worker notices that a vaccine refrigerator's compressor is running continuously without cycling off. What does this indicate?</w:t>
      </w:r>
    </w:p>
    <w:p>
      <w:r>
        <w:t>(a) The refrigerator is adequately maintaining the proper temperature</w:t>
      </w:r>
    </w:p>
    <w:p>
      <w:r>
        <w:t>(b) The refrigerator door seal is defective or the thermostat is malfunctioning, indicating cold chain compromise</w:t>
      </w:r>
    </w:p>
    <w:p>
      <w:r>
        <w:t>(c) The refrigerator is functioning normally and efficiently</w:t>
      </w:r>
    </w:p>
    <w:p>
      <w:r>
        <w:t>(d) The ambient room temperature is too low, requiring reduced compressor activity</w:t>
      </w:r>
    </w:p>
    <w:p>
      <w:r>
        <w:t>Answer: b</w:t>
      </w:r>
    </w:p>
    <w:p>
      <w:r>
        <w:t>Solution: Continuous compressor running without cycling indicates the refrigerator cannot maintain set temperature, suggesting door seal failure or thermostat malfunction—a critical cold chain breach. Options C and A wrongly interpret this as normal operation. Option D is illogical; low ambient temperature would reduce, not increase, compressor load. Signal: Continuous cycling = temperature control failure. Action: Quarantine vaccines, repair the unit immediately, document the incident.</w:t>
      </w:r>
    </w:p>
    <w:p>
      <w:r>
        <w:t>Positive Marks: 1</w:t>
      </w:r>
    </w:p>
    <w:p>
      <w:r>
        <w:t>Negative Marks: 0</w:t>
      </w:r>
    </w:p>
    <w:p>
      <w:r>
        <w:t>Question: Which of the following is the BEST practice for managing a vaccine cold chain logbook?</w:t>
      </w:r>
    </w:p>
    <w:p>
      <w:r>
        <w:t>(a) Record only when temperature deviation occurs to streamline documentation</w:t>
      </w:r>
    </w:p>
    <w:p>
      <w:r>
        <w:t>(b) Record temperature once weekly to minimize paperwork burden</w:t>
      </w:r>
    </w:p>
    <w:p>
      <w:r>
        <w:t>(c) Maintain digital records but destroy paper logs after one year</w:t>
      </w:r>
    </w:p>
    <w:p>
      <w:r>
        <w:t>(d) Record minimum and maximum temperatures twice daily with date, time, and staff signature</w:t>
      </w:r>
    </w:p>
    <w:p>
      <w:r>
        <w:t>Answer: d</w:t>
      </w:r>
    </w:p>
    <w:p>
      <w:r>
        <w:t>Solution: Twice-daily temperature documentation (morning and evening) with date, time, and staff signature ensures accountability and enables early detection of deviations. Option B (weekly) misses critical fluctuations. Option A creates documentation gaps making deviation investigation impossible. Option C risks losing audit trail essential for immunization program credibility. Gold standard: Consistent documentation creates permanent traceability and demonstrates commitment to vaccine quality and patient safety.</w:t>
      </w:r>
    </w:p>
    <w:p>
      <w:r>
        <w:t>Positive Marks: 1</w:t>
      </w:r>
    </w:p>
    <w:p>
      <w:r>
        <w:t>Negative Marks: 0</w:t>
      </w:r>
    </w:p>
    <w:p>
      <w:r>
        <w:t>Question: In cold chain terminology, what does 'potency' specifically refer to in the context of vaccine efficacy?</w:t>
      </w:r>
    </w:p>
    <w:p>
      <w:r>
        <w:t>(a) The volume of vaccine solution in milliliters</w:t>
      </w:r>
    </w:p>
    <w:p>
      <w:r>
        <w:t>(b) The manufacturing country's quality certification</w:t>
      </w:r>
    </w:p>
    <w:p>
      <w:r>
        <w:t>(c) The ability of a vaccine to induce adequate immune response and protect against disease</w:t>
      </w:r>
    </w:p>
    <w:p>
      <w:r>
        <w:t>(d) The expiration date printed on the vaccine vial</w:t>
      </w:r>
    </w:p>
    <w:p>
      <w:r>
        <w:t>Answer: c</w:t>
      </w:r>
    </w:p>
    <w:p>
      <w:r>
        <w:t>Solution: Potency is the vaccine's capacity to generate protective immunity as designed. Option D is shelf-life dating, not potency. Option A is quantity measurement. Option B relates to regulatory approval, not functional efficacy. Definition: 'Potency = protective capacity.' Cold chain maintenance preserves potency by preventing temperature-induced degradation. Loss of potency means vaccinated individuals may not develop adequate protection against target diseases—the fundamental reason for strict cold chain protocols.</w:t>
      </w:r>
    </w:p>
    <w:p>
      <w:r>
        <w:t>Positive Marks: 1</w:t>
      </w:r>
    </w:p>
    <w:p>
      <w:r>
        <w:t>Negative Marks: 0</w:t>
      </w:r>
    </w:p>
    <w:p>
      <w:r>
        <w:t>Question: According to immunization guidelines, what should be done if a power failure occurs overnight, and the refrigerator temperature drops below 0°C (i.e., vaccines are partially frozen)?</w:t>
      </w:r>
    </w:p>
    <w:p>
      <w:r>
        <w:t>(a) Return vaccines to refrigerator after power restoration and use normally</w:t>
      </w:r>
    </w:p>
    <w:p>
      <w:r>
        <w:t>(b) Immediately thaw vaccines at room temperature and use them within 24 hours</w:t>
      </w:r>
    </w:p>
    <w:p>
      <w:r>
        <w:t>(c) Discard all vaccines without assessment as freezing always destroys potency</w:t>
      </w:r>
    </w:p>
    <w:p>
      <w:r>
        <w:t>(d) Thaw in refrigerator gradually, check VVM, quarantine vaccines, and consult with district immunization officer before use</w:t>
      </w:r>
    </w:p>
    <w:p>
      <w:r>
        <w:t>Answer: d</w:t>
      </w:r>
    </w:p>
    <w:p>
      <w:r>
        <w:t>Solution: Frozen vaccines require careful assessment: gradual thawing in refrigerator, VVM evaluation, and expert consultation to determine salvageability, as some vaccines tolerate freezing better than others. Option B risks rapid thawing damage. Option C is premature; some vaccines (OPV, measles) may survive freezing. Option A ignores the freezing incident. Protocol: Quarantine → Slow thaw → Assess → Document → Consult. This prevents both unnecessary wastage and unsafe vaccine use in complex scenarios.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