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management in a nursing context?</w:t>
      </w:r>
    </w:p>
    <w:p>
      <w:r>
        <w:t>(a) The financial allocation of budgets within a hospital department</w:t>
      </w:r>
    </w:p>
    <w:p>
      <w:r>
        <w:t>(b) The administrative tasks performed by nurse managers only</w:t>
      </w:r>
    </w:p>
    <w:p>
      <w:r>
        <w:t>(c) The process of planning, organizing, directing, and controlling resources to achieve organizational goals</w:t>
      </w:r>
    </w:p>
    <w:p>
      <w:r>
        <w:t>(d) The technical skills required to provide direct patient care</w:t>
      </w:r>
    </w:p>
    <w:p>
      <w:r>
        <w:t>Answer: c</w:t>
      </w:r>
    </w:p>
    <w:p>
      <w:r>
        <w:t>Solution: Management is a comprehensive process involving multiple functions (planning, organizing, directing, controlling, staffing) aimed at achieving organizational goals through coordination of resources. Option b is too narrow as management applies beyond managers; c describes clinical practice rather than management; d represents only one aspect of management. This definition aligns with modern nursing management frameworks.</w:t>
      </w:r>
    </w:p>
    <w:p>
      <w:r>
        <w:t>Positive Marks: 1</w:t>
      </w:r>
    </w:p>
    <w:p>
      <w:r>
        <w:t>Negative Marks: 0</w:t>
      </w:r>
    </w:p>
    <w:p>
      <w:r>
        <w:t>Question: Fayol's classical framework includes five fundamental management functions. Which of the following correctly identifies all five?</w:t>
      </w:r>
    </w:p>
    <w:p>
      <w:r>
        <w:t>(a) Planning, Organizing, Coordinating, Controlling, and Reporting</w:t>
      </w:r>
    </w:p>
    <w:p>
      <w:r>
        <w:t>(b) Planning, Organizing, Motivating, Controlling, and Budgeting</w:t>
      </w:r>
    </w:p>
    <w:p>
      <w:r>
        <w:t>(c) Planning, Staffing, Organizing, Leading, and Evaluating</w:t>
      </w:r>
    </w:p>
    <w:p>
      <w:r>
        <w:t>(d) Planning, Organizing, Directing, Controlling, and Staffing</w:t>
      </w:r>
    </w:p>
    <w:p>
      <w:r>
        <w:t>Answer: d</w:t>
      </w:r>
    </w:p>
    <w:p>
      <w:r>
        <w:t>Solution: Fayol's five classical management functions are: Planning (forecasting and setting objectives), Organizing (structuring resources), Directing (leading and commanding), Controlling (monitoring), and Staffing (hiring and developing personnel). Option a includes non-Fayolian terms; c substitutes terms; d includes Motivating and Budgeting which aren't part of Fayol's original framework. Knowing these five functions is fundamental to nursing management education.</w:t>
      </w:r>
    </w:p>
    <w:p>
      <w:r>
        <w:t>Positive Marks: 1</w:t>
      </w:r>
    </w:p>
    <w:p>
      <w:r>
        <w:t>Negative Marks: 0</w:t>
      </w:r>
    </w:p>
    <w:p>
      <w:r>
        <w:t>Question: Which principle of management states that there should be a clear, unbroken chain of command from the highest to the lowest organizational level?</w:t>
      </w:r>
    </w:p>
    <w:p>
      <w:r>
        <w:t>(a) Principle of unity of command</w:t>
      </w:r>
    </w:p>
    <w:p>
      <w:r>
        <w:t>(b) Principle of scalar chain</w:t>
      </w:r>
    </w:p>
    <w:p>
      <w:r>
        <w:t>(c) Principle of centralization</w:t>
      </w:r>
    </w:p>
    <w:p>
      <w:r>
        <w:t>(d) Principle of authority and responsibility</w:t>
      </w:r>
    </w:p>
    <w:p>
      <w:r>
        <w:t>Answer: b</w:t>
      </w:r>
    </w:p>
    <w:p>
      <w:r>
        <w:t>Solution: The scalar chain (or chain of command) principle refers to the hierarchical line of authority flowing from top to bottom in the organization. This ensures everyone knows who commands them and who they command. Unity of command deals with reporting to one superior; centralization concerns authority concentration; authority and responsibility relate to delegation. The scalar chain is the structural backbone of hierarchy.</w:t>
      </w:r>
    </w:p>
    <w:p>
      <w:r>
        <w:t>Positive Marks: 1</w:t>
      </w:r>
    </w:p>
    <w:p>
      <w:r>
        <w:t>Negative Marks: 0</w:t>
      </w:r>
    </w:p>
    <w:p>
      <w:r>
        <w:t>Question: Fayol's principle of 'discipline' in management primarily means:</w:t>
      </w:r>
    </w:p>
    <w:p>
      <w:r>
        <w:t>(a) Regular performance evaluation and rating systems for all staff</w:t>
      </w:r>
    </w:p>
    <w:p>
      <w:r>
        <w:t>(b) Obedience, respect, and adherence to agreed-upon rules and procedures</w:t>
      </w:r>
    </w:p>
    <w:p>
      <w:r>
        <w:t>(c) Punishment of employees for mistakes and infractions</w:t>
      </w:r>
    </w:p>
    <w:p>
      <w:r>
        <w:t>(d) Military-style strict control of staff activities and movements</w:t>
      </w:r>
    </w:p>
    <w:p>
      <w:r>
        <w:t>Answer: b</w:t>
      </w:r>
    </w:p>
    <w:p>
      <w:r>
        <w:t>Solution: Discipline in Fayol's context means obedience to organizational rules, respect for agreements, and adherence to established procedures—rooted in mutual agreement rather than punishment. Option c reflects a punitive misconception; c suggests authoritarian control inappropriate to nursing; d is a separate management activity (controlling function). Discipline maintains order through clear expectations and shared commitment to organizational values.</w:t>
      </w:r>
    </w:p>
    <w:p>
      <w:r>
        <w:t>Positive Marks: 1</w:t>
      </w:r>
    </w:p>
    <w:p>
      <w:r>
        <w:t>Negative Marks: 0</w:t>
      </w:r>
    </w:p>
    <w:p>
      <w:r>
        <w:t>Question: A newly appointed nursing manager at a hospital implements a new reporting structure where all staff nurses report directly to her instead of through ward sisters. Which principle of management is she primarily applying?</w:t>
      </w:r>
    </w:p>
    <w:p>
      <w:r>
        <w:t>(a) Esprit de corps and team cohesion</w:t>
      </w:r>
    </w:p>
    <w:p>
      <w:r>
        <w:t>(b) Equity and fair treatment of personnel</w:t>
      </w:r>
    </w:p>
    <w:p>
      <w:r>
        <w:t>(c) Division of labor and task specialization</w:t>
      </w:r>
    </w:p>
    <w:p>
      <w:r>
        <w:t>(d) Span of control and centralization of authority</w:t>
      </w:r>
    </w:p>
    <w:p>
      <w:r>
        <w:t>Answer: d</w:t>
      </w:r>
    </w:p>
    <w:p>
      <w:r>
        <w:t>Solution: By creating direct reporting lines to herself, the manager is concentrating authority (centralization) and attempting to maintain personal control over decisions. This also narrows the span of control by having many direct reports, which may limit effectiveness. Unity of command is maintained (one supervisor per person), but centralization of decision-making authority is the primary principle demonstrated. This approach can become problematic if the span of control becomes too wide.</w:t>
      </w:r>
    </w:p>
    <w:p>
      <w:r>
        <w:t>Positive Marks: 1</w:t>
      </w:r>
    </w:p>
    <w:p>
      <w:r>
        <w:t>Negative Marks: 0</w:t>
      </w:r>
    </w:p>
    <w:p>
      <w:r>
        <w:t>Question: The controlling function in nursing management encompasses which primary activities?</w:t>
      </w:r>
    </w:p>
    <w:p>
      <w:r>
        <w:t>(a) Recruiting, selecting, training, and retaining qualified nursing personnel</w:t>
      </w:r>
    </w:p>
    <w:p>
      <w:r>
        <w:t>(b) Monitoring performance against set standards and implementing corrective measures</w:t>
      </w:r>
    </w:p>
    <w:p>
      <w:r>
        <w:t>(c) Assigning tasks to nursing staff based on expertise and patient care needs</w:t>
      </w:r>
    </w:p>
    <w:p>
      <w:r>
        <w:t>(d) Establishing department goals and strategic organizational objectives</w:t>
      </w:r>
    </w:p>
    <w:p>
      <w:r>
        <w:t>Answer: b</w:t>
      </w:r>
    </w:p>
    <w:p>
      <w:r>
        <w:t>Solution: Controlling involves monitoring actual performance against predetermined standards and taking corrective actions when deviations occur. This includes quality audits, performance reviews, and compliance monitoring. Establishing goals is planning (d); task assignment is organizing (c); recruitment and training is staffing (a). Controlling is the evaluative and corrective function that closes the management cycle.</w:t>
      </w:r>
    </w:p>
    <w:p>
      <w:r>
        <w:t>Positive Marks: 1</w:t>
      </w:r>
    </w:p>
    <w:p>
      <w:r>
        <w:t>Negative Marks: 0</w:t>
      </w:r>
    </w:p>
    <w:p>
      <w:r>
        <w:t>Question: According to Fayol's principle of authority and responsibility, which statement is most accurate?</w:t>
      </w:r>
    </w:p>
    <w:p>
      <w:r>
        <w:t>(a) Authority without responsibility leads to organizational accountability failures</w:t>
      </w:r>
    </w:p>
    <w:p>
      <w:r>
        <w:t>(b) Authority and responsibility are entirely separate management concerns</w:t>
      </w:r>
    </w:p>
    <w:p>
      <w:r>
        <w:t>(c) Authority must be delegated with equivalent responsibility to prevent abuse of power</w:t>
      </w:r>
    </w:p>
    <w:p>
      <w:r>
        <w:t>(d) Responsibility should exceed authority to maintain organizational control</w:t>
      </w:r>
    </w:p>
    <w:p>
      <w:r>
        <w:t>Answer: c</w:t>
      </w:r>
    </w:p>
    <w:p>
      <w:r>
        <w:t>Solution: Fayol's principle states that authority (the right to command and make decisions) must be delegated together with corresponding responsibility (accountability for those decisions). This balance prevents abuse of power and ensures accountability. Option a describes consequences but not the principle itself; c reverses the relationship inappropriately; d contradicts the principle. This principle is essential for effective delegation in nursing.</w:t>
      </w:r>
    </w:p>
    <w:p>
      <w:r>
        <w:t>Positive Marks: 1</w:t>
      </w:r>
    </w:p>
    <w:p>
      <w:r>
        <w:t>Negative Marks: 0</w:t>
      </w:r>
    </w:p>
    <w:p>
      <w:r>
        <w:t>Question: A hospital establishes clear job descriptions, performance standards, and explicitly defined reporting lines for all nursing positions. Which management functions are being primarily demonstrated?</w:t>
      </w:r>
    </w:p>
    <w:p>
      <w:r>
        <w:t>(a) Organizing and Staffing</w:t>
      </w:r>
    </w:p>
    <w:p>
      <w:r>
        <w:t>(b) Planning and Controlling</w:t>
      </w:r>
    </w:p>
    <w:p>
      <w:r>
        <w:t>(c) Planning and Directing</w:t>
      </w:r>
    </w:p>
    <w:p>
      <w:r>
        <w:t>(d) Controlling and Coordinating</w:t>
      </w:r>
    </w:p>
    <w:p>
      <w:r>
        <w:t>Answer: a</w:t>
      </w:r>
    </w:p>
    <w:p>
      <w:r>
        <w:t>Solution: Establishing clear job descriptions defines roles (organizing function) and clarifying reporting lines and standards (staffing function) shows how the organization is structured and who is responsible for what. Planning sets organizational objectives (not mentioned here); Controlling monitors performance against standards (an outcome of this structure). Organizing and Staffing work together to structure the organization for effectiveness.</w:t>
      </w:r>
    </w:p>
    <w:p>
      <w:r>
        <w:t>Positive Marks: 1</w:t>
      </w:r>
    </w:p>
    <w:p>
      <w:r>
        <w:t>Negative Marks: 0</w:t>
      </w:r>
    </w:p>
    <w:p>
      <w:r>
        <w:t>Question: Fayol's principle of remuneration advocates that compensation in nursing organizations should primarily consider:</w:t>
      </w:r>
    </w:p>
    <w:p>
      <w:r>
        <w:t>(a) The nature of work performed, individual contribution, experience, and organizational capacity</w:t>
      </w:r>
    </w:p>
    <w:p>
      <w:r>
        <w:t>(b) The minimum legal wage requirements established by government regulations</w:t>
      </w:r>
    </w:p>
    <w:p>
      <w:r>
        <w:t>(c) Senior management preferences and budget constraints only</w:t>
      </w:r>
    </w:p>
    <w:p>
      <w:r>
        <w:t>(d) Only the prevailing market rates to remain competitive with other hospitals</w:t>
      </w:r>
    </w:p>
    <w:p>
      <w:r>
        <w:t>Answer: a</w:t>
      </w:r>
    </w:p>
    <w:p>
      <w:r>
        <w:t>Solution: The principle of remuneration emphasizes that compensation should be fair and adequate, considering the nature of work performed, individual contributions and experience, and the organization's financial ability to pay. Market rates (d) are one factor but insufficient alone; (b) sets only a minimum; (c) is subjective and fails to ensure equity. Equitable remuneration supports motivation, morale, and retention—critical in nursing.</w:t>
      </w:r>
    </w:p>
    <w:p>
      <w:r>
        <w:t>Positive Marks: 1</w:t>
      </w:r>
    </w:p>
    <w:p>
      <w:r>
        <w:t>Negative Marks: 0</w:t>
      </w:r>
    </w:p>
    <w:p>
      <w:r>
        <w:t>Question: Which principle of management explicitly states that individual interests should be subordinated to the collective organizational interest?</w:t>
      </w:r>
    </w:p>
    <w:p>
      <w:r>
        <w:t>(a) Principle of esprit de corps</w:t>
      </w:r>
    </w:p>
    <w:p>
      <w:r>
        <w:t>(b) Principle of initiative and individual creativity</w:t>
      </w:r>
    </w:p>
    <w:p>
      <w:r>
        <w:t>(c) Principle of discipline and obedience</w:t>
      </w:r>
    </w:p>
    <w:p>
      <w:r>
        <w:t>(d) Principle of subordination of individual interest to the general interest</w:t>
      </w:r>
    </w:p>
    <w:p>
      <w:r>
        <w:t>Answer: d</w:t>
      </w:r>
    </w:p>
    <w:p>
      <w:r>
        <w:t>Solution: This principle mandates that personal goals must align with and be secondary to organizational objectives. In nursing, patient welfare (organizational goal) takes precedence over individual convenience. Initiative promotes creativity within limits (b); esprit de corps builds teamwork (a); discipline ensures rule-following (c). However, only option d directly addresses the subordination of personal interests. This is crucial in healthcare where patient safety is paramount.</w:t>
      </w:r>
    </w:p>
    <w:p>
      <w:r>
        <w:t>Positive Marks: 1</w:t>
      </w:r>
    </w:p>
    <w:p>
      <w:r>
        <w:t>Negative Marks: 0</w:t>
      </w:r>
    </w:p>
    <w:p>
      <w:r>
        <w:t>Question: A nursing administrator implements a decentralized decision-making system where ward managers can autonomously make decisions regarding staff scheduling and routine operations. This management approach reflects:</w:t>
      </w:r>
    </w:p>
    <w:p>
      <w:r>
        <w:t>(a) Decentralization and delegation of authority</w:t>
      </w:r>
    </w:p>
    <w:p>
      <w:r>
        <w:t>(b) The principle of unity of command</w:t>
      </w:r>
    </w:p>
    <w:p>
      <w:r>
        <w:t>(c) The principle of centralization and unified control</w:t>
      </w:r>
    </w:p>
    <w:p>
      <w:r>
        <w:t>(d) Strict adherence to the scalar chain</w:t>
      </w:r>
    </w:p>
    <w:p>
      <w:r>
        <w:t>Answer: a</w:t>
      </w:r>
    </w:p>
    <w:p>
      <w:r>
        <w:t>Solution: Decentralization involves distributing authority and decision-making power to lower levels of management (ward managers). This improves operational efficiency and empowers frontline staff. Centralization is the opposite extreme; unity of command concerns single reporting relationships; scalar chain refers to hierarchical structure. Decentralization balances the need for organizational control with operational responsiveness.</w:t>
      </w:r>
    </w:p>
    <w:p>
      <w:r>
        <w:t>Positive Marks: 1</w:t>
      </w:r>
    </w:p>
    <w:p>
      <w:r>
        <w:t>Negative Marks: 0</w:t>
      </w:r>
    </w:p>
    <w:p>
      <w:r>
        <w:t>Question: Which management function involves forecasting future organizational needs and determining the courses of action required to achieve established objectives?</w:t>
      </w:r>
    </w:p>
    <w:p>
      <w:r>
        <w:t>(a) Planning for future goals and strategies</w:t>
      </w:r>
    </w:p>
    <w:p>
      <w:r>
        <w:t>(b) Organizing the workflow and resource allocation</w:t>
      </w:r>
    </w:p>
    <w:p>
      <w:r>
        <w:t>(c) Directing and motivating nursing personnel</w:t>
      </w:r>
    </w:p>
    <w:p>
      <w:r>
        <w:t>(d) Controlling performance and implementing corrections</w:t>
      </w:r>
    </w:p>
    <w:p>
      <w:r>
        <w:t>Answer: a</w:t>
      </w:r>
    </w:p>
    <w:p>
      <w:r>
        <w:t>Solution: Planning is the foundational management function that involves forecasting, goal-setting, and strategic decision-making about how to achieve organizational objectives. Organizing structures resources (follows from planning); Directing leads and motivates; Controlling monitors outcomes. Planning must occur first, as it provides the direction for all other management functions.</w:t>
      </w:r>
    </w:p>
    <w:p>
      <w:r>
        <w:t>Positive Marks: 1</w:t>
      </w:r>
    </w:p>
    <w:p>
      <w:r>
        <w:t>Negative Marks: 0</w:t>
      </w:r>
    </w:p>
    <w:p>
      <w:r>
        <w:t>Question: A nursing director must decide whether to strictly enforce Fayol's principle of centralization or permit some degree of decentralized decision-making. Which factor should primarily guide this strategic decision?</w:t>
      </w:r>
    </w:p>
    <w:p>
      <w:r>
        <w:t>(a) The age, experience, and management style of the nursing director</w:t>
      </w:r>
    </w:p>
    <w:p>
      <w:r>
        <w:t>(b) The personal preferences of the hospital board members</w:t>
      </w:r>
    </w:p>
    <w:p>
      <w:r>
        <w:t>(c) The historical practices of competing hospitals in the region</w:t>
      </w:r>
    </w:p>
    <w:p>
      <w:r>
        <w:t>(d) The organizational size, complexity, and need for timely decisions at operational levels</w:t>
      </w:r>
    </w:p>
    <w:p>
      <w:r>
        <w:t>Answer: d</w:t>
      </w:r>
    </w:p>
    <w:p>
      <w:r>
        <w:t>Solution: The decision to centralize or decentralize should be based on organizational context. Large, complex organizations typically require some decentralization to enable timely decisions at nursing unit levels, while smaller organizations may operate effectively with more centralized control. Board preferences (b), competitor practices (c), and individual characteristics (a) are secondary to organizational needs. This represents evidence-based management decision-making.</w:t>
      </w:r>
    </w:p>
    <w:p>
      <w:r>
        <w:t>Positive Marks: 1</w:t>
      </w:r>
    </w:p>
    <w:p>
      <w:r>
        <w:t>Negative Marks: 0</w:t>
      </w:r>
    </w:p>
    <w:p>
      <w:r>
        <w:t>Question: Which pair of management functions are most closely integrated and interdependent in nursing practice, where planning directly shapes how work is structured and organized?</w:t>
      </w:r>
    </w:p>
    <w:p>
      <w:r>
        <w:t>(a) Directing and Staffing</w:t>
      </w:r>
    </w:p>
    <w:p>
      <w:r>
        <w:t>(b) Organizing and Controlling</w:t>
      </w:r>
    </w:p>
    <w:p>
      <w:r>
        <w:t>(c) Planning and Organizing</w:t>
      </w:r>
    </w:p>
    <w:p>
      <w:r>
        <w:t>(d) Staffing and Controlling</w:t>
      </w:r>
    </w:p>
    <w:p>
      <w:r>
        <w:t>Answer: c</w:t>
      </w:r>
    </w:p>
    <w:p>
      <w:r>
        <w:t>Solution: Planning establishes objectives and strategies, which directly inform Organizing—determining how work will be structured, resources allocated, and tasks assigned to achieve those plans. They follow in sequence and are highly interdependent. Organizing must align with established plans. Organizing and Controlling are related but follow from planning; other combinations are less directly interdependent. This relationship exemplifies the logical flow of management functions.</w:t>
      </w:r>
    </w:p>
    <w:p>
      <w:r>
        <w:t>Positive Marks: 1</w:t>
      </w:r>
    </w:p>
    <w:p>
      <w:r>
        <w:t>Negative Marks: 0</w:t>
      </w:r>
    </w:p>
    <w:p>
      <w:r>
        <w:t>Question: A hospital implements a flat organizational structure with minimal hierarchical levels between bedside nurses and the Chief Nursing Officer to speed up communication and decision-making. This structural change represents a movement away from which of Fayol's principles?</w:t>
      </w:r>
    </w:p>
    <w:p>
      <w:r>
        <w:t>(a) The principle of equity in personnel management</w:t>
      </w:r>
    </w:p>
    <w:p>
      <w:r>
        <w:t>(b) The principle of initiative and individual creativity</w:t>
      </w:r>
    </w:p>
    <w:p>
      <w:r>
        <w:t>(c) The principle of unity of command</w:t>
      </w:r>
    </w:p>
    <w:p>
      <w:r>
        <w:t>(d) The scalar chain principle</w:t>
      </w:r>
    </w:p>
    <w:p>
      <w:r>
        <w:t>Answer: d</w:t>
      </w:r>
    </w:p>
    <w:p>
      <w:r>
        <w:t>Solution: The scalar chain principle emphasizes a clear, complete hierarchical chain of command with defined levels. Reducing hierarchical levels (flat structure) contradicts this principle, though modern management sometimes favors flatter structures for agility and responsiveness. Initiative promotes individual action (not contradicted by flat structure); equity relates to fairness; unity of command can be maintained even with fewer levels. Modern healthcare organizations often balance scalar chain principles with operational efficiency needs.</w:t>
      </w:r>
    </w:p>
    <w:p>
      <w:r>
        <w:t>Positive Marks: 1</w:t>
      </w:r>
    </w:p>
    <w:p>
      <w:r>
        <w:t>Negative Marks: 0</w:t>
      </w:r>
    </w:p>
    <w:p>
      <w:r>
        <w:t>Question: Research demonstrates that nursing managers practicing Fayol's principle of 'initiative' achieve higher staff satisfaction and innovation rates. Why does encouraging initiative within organizational bounds contribute to positive outcomes?</w:t>
      </w:r>
    </w:p>
    <w:p>
      <w:r>
        <w:t>(a) It replaces formal hierarchical structure with completely autonomous employee management</w:t>
      </w:r>
    </w:p>
    <w:p>
      <w:r>
        <w:t>(b) It encourages employees to contribute ideas creatively while maintaining alignment with organizational goals and structure</w:t>
      </w:r>
    </w:p>
    <w:p>
      <w:r>
        <w:t>(c) It eliminates the need for planning, organizing, and control functions in management</w:t>
      </w:r>
    </w:p>
    <w:p>
      <w:r>
        <w:t>(d) It transfers all decision-making authority from managers to nursing staff</w:t>
      </w:r>
    </w:p>
    <w:p>
      <w:r>
        <w:t>Answer: b</w:t>
      </w:r>
    </w:p>
    <w:p>
      <w:r>
        <w:t>Solution: Initiative encourages employees to use creativity and take action within the organization's framework and goals. This balance between structure and autonomy increases engagement, innovation, and job satisfaction. Option c is false (all functions remain necessary); c and d misrepresent the principle—it doesn't eliminate managerial authority but creates space for suggestions and ideas. Initiative is about channeled creativity, not anarchic autonomy.</w:t>
      </w:r>
    </w:p>
    <w:p>
      <w:r>
        <w:t>Positive Marks: 1</w:t>
      </w:r>
    </w:p>
    <w:p>
      <w:r>
        <w:t>Negative Marks: 0</w:t>
      </w:r>
    </w:p>
    <w:p>
      <w:r>
        <w:t>Question: Comparative analysis of two nursing departments reveals that Department A has high turnover and low morale despite offering competitive salaries, while Department B maintains low turnover and high morale with similar compensation. According to Fayol's principles, what best explains this difference?</w:t>
      </w:r>
    </w:p>
    <w:p>
      <w:r>
        <w:t>(a) Department A has not implemented the principle of centralization effectively</w:t>
      </w:r>
    </w:p>
    <w:p>
      <w:r>
        <w:t>(b) Department A lacks adequate financial resources for effective staffing</w:t>
      </w:r>
    </w:p>
    <w:p>
      <w:r>
        <w:t>(c) Department B's leadership better applies esprit de corps, clear authority lines, and perceived equity than Department A</w:t>
      </w:r>
    </w:p>
    <w:p>
      <w:r>
        <w:t>(d) Department B provides additional benefits while Department A offers only salary</w:t>
      </w:r>
    </w:p>
    <w:p>
      <w:r>
        <w:t>Answer: c</w:t>
      </w:r>
    </w:p>
    <w:p>
      <w:r>
        <w:t>Solution: This scenario illustrates that beyond remuneration, non-financial principles are critical to morale and retention: esprit de corps (belonging and teamwork), unity of command (clear authority), and equity (fairness in treatment). Option b contradicts the premise (similar salaries); c is unrelated to morale; d introduces factors not established. Fayol's principles emphasize that social and psychological factors are as important as financial rewards for organizational success.</w:t>
      </w:r>
    </w:p>
    <w:p>
      <w:r>
        <w:t>Positive Marks: 1</w:t>
      </w:r>
    </w:p>
    <w:p>
      <w:r>
        <w:t>Negative Marks: 0</w:t>
      </w:r>
    </w:p>
    <w:p>
      <w:r>
        <w:t>Question: In a nursing hierarchy, if a bedside nurse observes a critical patient safety issue with physician orders, navigating up through multiple hierarchical levels (nurse to ward sister to supervisor to director) creates decision delays. Which principle should be balanced against strict adherence to the scalar chain in this context?</w:t>
      </w:r>
    </w:p>
    <w:p>
      <w:r>
        <w:t>(a) The principle of unity of command to prevent confusion</w:t>
      </w:r>
    </w:p>
    <w:p>
      <w:r>
        <w:t>(b) The principle of initiative and functional authority for patient safety matters</w:t>
      </w:r>
    </w:p>
    <w:p>
      <w:r>
        <w:t>(c) The principle of discipline to maintain organizational order</w:t>
      </w:r>
    </w:p>
    <w:p>
      <w:r>
        <w:t>(d) The principle of centralization to expedite decisions</w:t>
      </w:r>
    </w:p>
    <w:p>
      <w:r>
        <w:t>Answer: b</w:t>
      </w:r>
    </w:p>
    <w:p>
      <w:r>
        <w:t>Solution: While the scalar chain ensures hierarchical clarity, patient safety requires functional authority channels that allow direct reporting of critical concerns. Initiative principle enables staff to take appropriate action within organizational limits. Modern healthcare recognizes that safety concerns warrant exceptions to strict hierarchical channels. Centralization doesn't address this; discipline isn't the issue; unity of command isn't violated when functional channels exist for specific purposes. This represents ethical management adapted to healthcare realities.</w:t>
      </w:r>
    </w:p>
    <w:p>
      <w:r>
        <w:t>Positive Marks: 1</w:t>
      </w:r>
    </w:p>
    <w:p>
      <w:r>
        <w:t>Negative Marks: 0</w:t>
      </w:r>
    </w:p>
    <w:p>
      <w:r>
        <w:t>Question: A hospital establishes a parallel reporting system where nurses can report patient safety concerns directly to a Patient Safety Officer (who reports to the Quality Committee) while maintaining their regular reporting to their immediate supervisors. Analyze this against Fayol's principles:</w:t>
      </w:r>
    </w:p>
    <w:p>
      <w:r>
        <w:t>(a) This represents functional authority adaptation that supports patient safety while preserving esprit de corps, even if it technically modifies the scalar chain</w:t>
      </w:r>
    </w:p>
    <w:p>
      <w:r>
        <w:t>(b) This demonstrates successful implementation of the principle of centralization in modern healthcare</w:t>
      </w:r>
    </w:p>
    <w:p>
      <w:r>
        <w:t>(c) This maintains esprit de corps but eliminates the need for other management principles</w:t>
      </w:r>
    </w:p>
    <w:p>
      <w:r>
        <w:t>(d) This clearly violates the principle of unity of command and scalar chain, creating organizational chaos</w:t>
      </w:r>
    </w:p>
    <w:p>
      <w:r>
        <w:t>Answer: a</w:t>
      </w:r>
    </w:p>
    <w:p>
      <w:r>
        <w:t>Solution: Modern healthcare appropriately modifies classical principles to prioritize patient safety. Functional authority lines for safety don't violate unity of command (single regular reporting) or create chaos (it's a defined system). This approach balances Fayol's structural principles with patient welfare as the higher organizational value. Option d is rigid regarding modern needs; b incorrectly states other principles are eliminated; d misidentifies the principle involved. This illustrates principles as guidelines, not absolute rules.</w:t>
      </w:r>
    </w:p>
    <w:p>
      <w:r>
        <w:t>Positive Marks: 1</w:t>
      </w:r>
    </w:p>
    <w:p>
      <w:r>
        <w:t>Negative Marks: 0</w:t>
      </w:r>
    </w:p>
    <w:p>
      <w:r>
        <w:t>Question: When comparing Fayol's classical management principles with contemporary nursing management, which principle has become MORE rather than LESS important in modern healthcare environments?</w:t>
      </w:r>
    </w:p>
    <w:p>
      <w:r>
        <w:t>(a) The principle of strict scalar chain and hierarchical authority</w:t>
      </w:r>
    </w:p>
    <w:p>
      <w:r>
        <w:t>(b) The principle of strict discipline and punishment-based enforcement</w:t>
      </w:r>
    </w:p>
    <w:p>
      <w:r>
        <w:t>(c) The principle of esprit de corps and collaborative multidisciplinary teamwork</w:t>
      </w:r>
    </w:p>
    <w:p>
      <w:r>
        <w:t>(d) The principle of centralization of all decision-making</w:t>
      </w:r>
    </w:p>
    <w:p>
      <w:r>
        <w:t>Answer: c</w:t>
      </w:r>
    </w:p>
    <w:p>
      <w:r>
        <w:t>Solution: Modern healthcare emphasizes collaboration, interdisciplinary teamwork, and psychological safety—all core aspects of esprit de corps. Patient outcomes depend on cohesive teams communicating effectively. By contrast, organizations have moved toward flatter hierarchies (less scalar chain emphasis), distributed decision-making (less centralization), and developmental discipline (not punishment-based). Esprit de corps—creating a sense of belonging and common purpose—has become increasingly critical in complex healthcare environments. This represents an evolution from rigid hierarchy to collaborative structures.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