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structure statement correctly guides work on structure of health system: village to district, state and national?</w:t>
      </w:r>
    </w:p>
    <w:p>
      <w:r>
        <w:t>(a) All levels sit in one building in each village</w:t>
      </w:r>
    </w:p>
    <w:p>
      <w:r>
        <w:t>(b) Districts have no hospitals of their own</w:t>
      </w:r>
    </w:p>
    <w:p>
      <w:r>
        <w:t>(c) PHC reports to the sub-centre</w:t>
      </w:r>
    </w:p>
    <w:p>
      <w:r>
        <w:t>(d) Village ASHA and AWC link to SHC-AAM to PHC-AAM to CHC to district hospital to medical college upward</w:t>
      </w:r>
    </w:p>
    <w:p>
      <w:r>
        <w:t>Answer: d</w:t>
      </w:r>
    </w:p>
    <w:p>
      <w:r>
        <w:t>Solution: ✅ Correct Answer: d. Village ASHA and AWC link to SHC-AAM to PHC-AAM to CHC to district hospital to medical college upward.</w:t>
      </w:r>
    </w:p>
    <w:p>
      <w:r>
        <w:t>🧠 Clinical Rationale: Village to nation pyramid channels care upward and support downward</w:t>
      </w:r>
    </w:p>
    <w:p>
      <w:r>
        <w:t>🔍 Key Clues: Know your ladder</w:t>
      </w:r>
    </w:p>
    <w:p>
      <w:r>
        <w:t>🩺 Nursing Action: Map your referral ladder with phone numbers at the SHC wall</w:t>
      </w:r>
    </w:p>
    <w:p>
      <w:r>
        <w:t>❌ Why Not Others: (b) Districts have no hospitals of their own -- does not match the key point that Climb the ladder rightly; (c) PHC reports to the sub-centre -- does not match the key point that Climb the ladder rightly; (a) All levels sit in one building in each village -- does not match the key point that Climb the ladder rightly.</w:t>
      </w:r>
    </w:p>
    <w:p>
      <w:r>
        <w:t>⚠️ Exam Trap: Reversing the ladder delays emergency care</w:t>
      </w:r>
    </w:p>
    <w:p>
      <w:r>
        <w:t>🌟 PNC Exam Pearl: Population norms set 5000 SHC, 30000 PHC and 120000 CHC in plains</w:t>
      </w:r>
    </w:p>
    <w:p>
      <w:r>
        <w:t>⚡ 5-Second Recall: Climb the ladder rightly</w:t>
      </w:r>
    </w:p>
    <w:p>
      <w:r>
        <w:t>Positive Marks: 1</w:t>
      </w:r>
    </w:p>
    <w:p>
      <w:r>
        <w:t>Negative Marks: 0</w:t>
      </w:r>
    </w:p>
    <w:p>
      <w:r>
        <w:t>Question: Which CHC statement correctly guides work on sub-centre and AAM-SHC functions?</w:t>
      </w:r>
    </w:p>
    <w:p>
      <w:r>
        <w:t>(a) All deliveries must skip CHC for medical colleges</w:t>
      </w:r>
    </w:p>
    <w:p>
      <w:r>
        <w:t>(b) CHC equals a sub-centre in functions</w:t>
      </w:r>
    </w:p>
    <w:p>
      <w:r>
        <w:t>(c) CHC covers 120000 (80000 tribal) with 30 beds, specialists, FRU, C-section, blood storage and referral support</w:t>
      </w:r>
    </w:p>
    <w:p>
      <w:r>
        <w:t>(d) CHC has no specialists or FRU role</w:t>
      </w:r>
    </w:p>
    <w:p>
      <w:r>
        <w:t>Answer: c</w:t>
      </w:r>
    </w:p>
    <w:p>
      <w:r>
        <w:t>Solution: ✅ Correct Answer: c. CHC covers 120000 (80000 tribal) with 30 beds, specialists, FRU, C-section, blood storage and referral support.</w:t>
      </w:r>
    </w:p>
    <w:p>
      <w:r>
        <w:t>🧠 Clinical Rationale: Specialists + 30 beds + FRU = CHC</w:t>
      </w:r>
    </w:p>
    <w:p>
      <w:r>
        <w:t>🔍 Key Clues: Secondary hub</w:t>
      </w:r>
    </w:p>
    <w:p>
      <w:r>
        <w:t>🩺 Nursing Action: Link PHCs to CHC FRU with alert calls and blood-donor lists</w:t>
      </w:r>
    </w:p>
    <w:p>
      <w:r>
        <w:t>❌ Why Not Others: (b) CHC equals a sub-centre in functions -- does not match the key point that CHC anchors blocks; (a) All deliveries must skip CHC for medical colleges -- does not match the key point that CHC anchors blocks; (d) CHC has no specialists or FRU role -- does not match the key point that CHC anchors blocks.</w:t>
      </w:r>
    </w:p>
    <w:p>
      <w:r>
        <w:t>⚠️ Exam Trap: FRU-less referrals bounce emergencies further</w:t>
      </w:r>
    </w:p>
    <w:p>
      <w:r>
        <w:t>🌟 PNC Exam Pearl: CEmONC at FRU handles CS, blood and eclampsia care</w:t>
      </w:r>
    </w:p>
    <w:p>
      <w:r>
        <w:t>⚡ 5-Second Recall: CHC anchors blocks</w:t>
      </w:r>
    </w:p>
    <w:p>
      <w:r>
        <w:t>Positive Marks: 1</w:t>
      </w:r>
    </w:p>
    <w:p>
      <w:r>
        <w:t>Negative Marks: 0</w:t>
      </w:r>
    </w:p>
    <w:p>
      <w:r>
        <w:t>Question: Which CPHC statement correctly guides work on PHC and AAM-PHC functions?</w:t>
      </w:r>
    </w:p>
    <w:p>
      <w:r>
        <w:t>(a) Comprehensive PHC adds NCD, mental, elderly, palliative, eye, ENT, emergency and wellness to RMNCAH+N across 12 packages</w:t>
      </w:r>
    </w:p>
    <w:p>
      <w:r>
        <w:t>(b) Wellness and yoga have no place in CPHC</w:t>
      </w:r>
    </w:p>
    <w:p>
      <w:r>
        <w:t>(c) NCD and mental care stay hospital-only</w:t>
      </w:r>
    </w:p>
    <w:p>
      <w:r>
        <w:t>(d) CPHC covers only deliveries</w:t>
      </w:r>
    </w:p>
    <w:p>
      <w:r>
        <w:t>Answer: a</w:t>
      </w:r>
    </w:p>
    <w:p>
      <w:r>
        <w:t>Solution: ✅ Correct Answer: a. Comprehensive PHC adds NCD, mental, elderly, palliative, eye, ENT, emergency and wellness to RMNCAH+N across 12 packages.</w:t>
      </w:r>
    </w:p>
    <w:p>
      <w:r>
        <w:t>🧠 Clinical Rationale: 12 packages from birth to palliative at AAM = CPHC</w:t>
      </w:r>
    </w:p>
    <w:p>
      <w:r>
        <w:t>🔍 Key Clues: Whole person, whole life</w:t>
      </w:r>
    </w:p>
    <w:p>
      <w:r>
        <w:t>🩺 Nursing Action: Deliver expanded packages with screening registers and referral tie-ups</w:t>
      </w:r>
    </w:p>
    <w:p>
      <w:r>
        <w:t>❌ Why Not Others: (c) NCD and mental care stay hospital-only -- does not match the key point that Expand at AAM; (b) Wellness and yoga have no place in CPHC -- does not match the key point that Expand at AAM; (d) CPHC covers only deliveries -- does not match the key point that Expand at AAM.</w:t>
      </w:r>
    </w:p>
    <w:p>
      <w:r>
        <w:t>⚠️ Exam Trap: Narrow RMN-only thinking starves NCD and elderly</w:t>
      </w:r>
    </w:p>
    <w:p>
      <w:r>
        <w:t>🌟 PNC Exam Pearl: Annual wellness days plus yoga anchor prevention</w:t>
      </w:r>
    </w:p>
    <w:p>
      <w:r>
        <w:t>⚡ 5-Second Recall: Expand at AAM</w:t>
      </w:r>
    </w:p>
    <w:p>
      <w:r>
        <w:t>Positive Marks: 1</w:t>
      </w:r>
    </w:p>
    <w:p>
      <w:r>
        <w:t>Negative Marks: 0</w:t>
      </w:r>
    </w:p>
    <w:p>
      <w:r>
        <w:t>Question: Which free-care statement correctly guides work on CHC and referral-centre functions?</w:t>
      </w:r>
    </w:p>
    <w:p>
      <w:r>
        <w:t>(a) Deliveries need full payment at public facilities</w:t>
      </w:r>
    </w:p>
    <w:p>
      <w:r>
        <w:t>(b) Ambulances charge all mothers</w:t>
      </w:r>
    </w:p>
    <w:p>
      <w:r>
        <w:t>(c) Free diagnostics exclude pregnancy tests</w:t>
      </w:r>
    </w:p>
    <w:p>
      <w:r>
        <w:t>(d) JSSK gives free delivery care with drugs, diagnostics, blood, food and transport, plus free drugs, diagnostics and 102 and 108 ambulances</w:t>
      </w:r>
    </w:p>
    <w:p>
      <w:r>
        <w:t>Answer: d</w:t>
      </w:r>
    </w:p>
    <w:p>
      <w:r>
        <w:t>Solution: ✅ Correct Answer: d. JSSK gives free delivery care with drugs, diagnostics, blood, food and transport, plus free drugs, diagnostics and 102 and 108 ambulances.</w:t>
      </w:r>
    </w:p>
    <w:p>
      <w:r>
        <w:t>🧠 Clinical Rationale: Free drugs + tests + transport + blood = JSSK shield</w:t>
      </w:r>
    </w:p>
    <w:p>
      <w:r>
        <w:t>🔍 Key Clues: Zero cost at point of care</w:t>
      </w:r>
    </w:p>
    <w:p>
      <w:r>
        <w:t>🩺 Nursing Action: Link every mother with JSSK papers and ambulance numbers</w:t>
      </w:r>
    </w:p>
    <w:p>
      <w:r>
        <w:t>❌ Why Not Others: (c) Free diagnostics exclude pregnancy tests -- does not match the key point that Cashless birth for mother; (a) Deliveries need full payment at public facilities -- does not match the key point that Cashless birth for mother; (b) Ambulances charge all mothers -- does not match the key point that Cashless birth for mother.</w:t>
      </w:r>
    </w:p>
    <w:p>
      <w:r>
        <w:t>⚠️ Exam Trap: Cost fears delay facility births</w:t>
      </w:r>
    </w:p>
    <w:p>
      <w:r>
        <w:t>🌟 PNC Exam Pearl: PM-JAY adds 5-lakh hospital cover per family per year</w:t>
      </w:r>
    </w:p>
    <w:p>
      <w:r>
        <w:t>⚡ 5-Second Recall: Cashless birth for mother</w:t>
      </w:r>
    </w:p>
    <w:p>
      <w:r>
        <w:t>Positive Marks: 1</w:t>
      </w:r>
    </w:p>
    <w:p>
      <w:r>
        <w:t>Negative Marks: 0</w:t>
      </w:r>
    </w:p>
    <w:p>
      <w:r>
        <w:t>Question: Which PHC statement correctly guides work on district hospital and higher referral levels?</w:t>
      </w:r>
    </w:p>
    <w:p>
      <w:r>
        <w:t>(a) PHC conducts no deliveries</w:t>
      </w:r>
    </w:p>
    <w:p>
      <w:r>
        <w:t>(b) PHC-AAM covers 30000 (20000 tribal) with MO-led 24x7 care, 6 beds, lab, deliveries and national programme delivery</w:t>
      </w:r>
    </w:p>
    <w:p>
      <w:r>
        <w:t>(c) PHC is a village drug shop only</w:t>
      </w:r>
    </w:p>
    <w:p>
      <w:r>
        <w:t>(d) Lab has no place at PHC</w:t>
      </w:r>
    </w:p>
    <w:p>
      <w:r>
        <w:t>Answer: b</w:t>
      </w:r>
    </w:p>
    <w:p>
      <w:r>
        <w:t>Solution: ✅ Correct Answer: b. PHC-AAM covers 30000 (20000 tribal) with MO-led 24x7 care, 6 beds, lab, deliveries and national programme delivery.</w:t>
      </w:r>
    </w:p>
    <w:p>
      <w:r>
        <w:t>🧠 Clinical Rationale: MO + beds + lab + deliveries + programmes = PHC</w:t>
      </w:r>
    </w:p>
    <w:p>
      <w:r>
        <w:t>🔍 Key Clues: Block-level anchor</w:t>
      </w:r>
    </w:p>
    <w:p>
      <w:r>
        <w:t>🩺 Nursing Action: Ensure night delivery readiness, lab reporting and referral transport</w:t>
      </w:r>
    </w:p>
    <w:p>
      <w:r>
        <w:t>❌ Why Not Others: (d) Lab has no place at PHC -- does not match the key point that Strengthen PHC first; (a) PHC conducts no deliveries -- does not match the key point that Strengthen PHC first; (c) PHC is a village drug shop only -- does not match the key point that Strengthen PHC first.</w:t>
      </w:r>
    </w:p>
    <w:p>
      <w:r>
        <w:t>⚠️ Exam Trap: Weak PHCs push all load to CHCs</w:t>
      </w:r>
    </w:p>
    <w:p>
      <w:r>
        <w:t>🌟 PNC Exam Pearl: 24x7 PHCs stabilize emergencies before referral</w:t>
      </w:r>
    </w:p>
    <w:p>
      <w:r>
        <w:t>⚡ 5-Second Recall: Strengthen PHC first</w:t>
      </w:r>
    </w:p>
    <w:p>
      <w:r>
        <w:t>Positive Marks: 1</w:t>
      </w:r>
    </w:p>
    <w:p>
      <w:r>
        <w:t>Negative Marks: 0</w:t>
      </w:r>
    </w:p>
    <w:p>
      <w:r>
        <w:t>Question: During work on referral system and back-referral, a PHC labour case needs CS. Which referral step is correct?</w:t>
      </w:r>
    </w:p>
    <w:p>
      <w:r>
        <w:t>(a) Keep pushing at PHC beyond capability</w:t>
      </w:r>
    </w:p>
    <w:p>
      <w:r>
        <w:t>(b) Stabilize, call the FRU ahead, send records and partograph with 108 transport and escort, then receive back-referral summary</w:t>
      </w:r>
    </w:p>
    <w:p>
      <w:r>
        <w:t>(c) Skip calling ahead to save time</w:t>
      </w:r>
    </w:p>
    <w:p>
      <w:r>
        <w:t>(d) Send alone by auto without records</w:t>
      </w:r>
    </w:p>
    <w:p>
      <w:r>
        <w:t>Answer: b</w:t>
      </w:r>
    </w:p>
    <w:p>
      <w:r>
        <w:t>Solution: ✅ Correct Answer: b. Stabilize, call the FRU ahead, send records and partograph with 108 transport and escort, then receive back-referral summary.</w:t>
      </w:r>
    </w:p>
    <w:p>
      <w:r>
        <w:t>🧠 Clinical Rationale: Stabilize + call + records + transport + back-summary = referral loop</w:t>
      </w:r>
    </w:p>
    <w:p>
      <w:r>
        <w:t>🔍 Key Clues: Loop, not one-way</w:t>
      </w:r>
    </w:p>
    <w:p>
      <w:r>
        <w:t>🚨 Priority Principle: Assess ABC first, act on the life threat, notify the provider, document and reassess</w:t>
      </w:r>
    </w:p>
    <w:p>
      <w:r>
        <w:t>🩺 Nursing Action: Use the referral slip, note vitals and drugs given and confirm arrival</w:t>
      </w:r>
    </w:p>
    <w:p>
      <w:r>
        <w:t>❌ Why Not Others: (a) Keep pushing at PHC beyond capability -- does not match the key point that Close the loop; (d) Send alone by auto without records -- does not match the key point that Close the loop; (c) Skip calling ahead to save time -- does not match the key point that Close the loop.</w:t>
      </w:r>
    </w:p>
    <w:p>
      <w:r>
        <w:t>⚠️ Exam Trap: One-way dumping breaks continuity</w:t>
      </w:r>
    </w:p>
    <w:p>
      <w:r>
        <w:t>🌟 PNC Exam Pearl: Back-referral tells PHC the diagnosis, drugs and follow-up plan</w:t>
      </w:r>
    </w:p>
    <w:p>
      <w:r>
        <w:t>⚡ 5-Second Recall: Close the loop</w:t>
      </w:r>
    </w:p>
    <w:p>
      <w:r>
        <w:t>Positive Marks: 1</w:t>
      </w:r>
    </w:p>
    <w:p>
      <w:r>
        <w:t>Negative Marks: 0</w:t>
      </w:r>
    </w:p>
    <w:p>
      <w:r>
        <w:t>Question: Which IPHS statement correctly guides work on comprehensive primary health care and expanded services?</w:t>
      </w:r>
    </w:p>
    <w:p>
      <w:r>
        <w:t>(a) IPHS applies only to private hospitals</w:t>
      </w:r>
    </w:p>
    <w:p>
      <w:r>
        <w:t>(b) IPHS sets staffing, infrastructure, drugs, equipment and quality benchmarks with Kayakalp and NQAS checks</w:t>
      </w:r>
    </w:p>
    <w:p>
      <w:r>
        <w:t>(c) Buildings alone meet IPHS</w:t>
      </w:r>
    </w:p>
    <w:p>
      <w:r>
        <w:t>(d) Quality needs no measurement</w:t>
      </w:r>
    </w:p>
    <w:p>
      <w:r>
        <w:t>Answer: b</w:t>
      </w:r>
    </w:p>
    <w:p>
      <w:r>
        <w:t>Solution: ✅ Correct Answer: b. IPHS sets staffing, infrastructure, drugs, equipment and quality benchmarks with Kayakalp and NQAS checks.</w:t>
      </w:r>
    </w:p>
    <w:p>
      <w:r>
        <w:t>🧠 Clinical Rationale: Norms + inputs + quality scores = IPHS</w:t>
      </w:r>
    </w:p>
    <w:p>
      <w:r>
        <w:t>🔍 Key Clues: Standards shape safety</w:t>
      </w:r>
    </w:p>
    <w:p>
      <w:r>
        <w:t>🩺 Nursing Action: Audit gaps, close them stepwise and display citizen charters</w:t>
      </w:r>
    </w:p>
    <w:p>
      <w:r>
        <w:t>❌ Why Not Others: (c) Buildings alone meet IPHS -- does not match the key point that Measure quality always; (a) IPHS applies only to private hospitals -- does not match the key point that Measure quality always; (d) Quality needs no measurement -- does not match the key point that Measure quality always.</w:t>
      </w:r>
    </w:p>
    <w:p>
      <w:r>
        <w:t>⚠️ Exam Trap: Unmeasured quality drifts downward</w:t>
      </w:r>
    </w:p>
    <w:p>
      <w:r>
        <w:t>🌟 PNC Exam Pearl: LaQshya plus NQAS certify labour rooms and facilities</w:t>
      </w:r>
    </w:p>
    <w:p>
      <w:r>
        <w:t>⚡ 5-Second Recall: Measure quality always</w:t>
      </w:r>
    </w:p>
    <w:p>
      <w:r>
        <w:t>Positive Marks: 1</w:t>
      </w:r>
    </w:p>
    <w:p>
      <w:r>
        <w:t>Negative Marks: 0</w:t>
      </w:r>
    </w:p>
    <w:p>
      <w:r>
        <w:t>Question: Which AAM-SHC statement correctly guides work on Ayushman Arogya Mandir concepts and service packages?</w:t>
      </w:r>
    </w:p>
    <w:p>
      <w:r>
        <w:t>(a) SHC-AAM needs no drugs or diagnostics</w:t>
      </w:r>
    </w:p>
    <w:p>
      <w:r>
        <w:t>(b) SHC-AAM admits major surgical cases</w:t>
      </w:r>
    </w:p>
    <w:p>
      <w:r>
        <w:t>(c) SHC-AAM covers 5000 (3000 tribal) with CHO-led OPD, NCD screening, ANC and immunization sessions, wellness and referral</w:t>
      </w:r>
    </w:p>
    <w:p>
      <w:r>
        <w:t>(d) CHO has no defined role at AAM</w:t>
      </w:r>
    </w:p>
    <w:p>
      <w:r>
        <w:t>Answer: c</w:t>
      </w:r>
    </w:p>
    <w:p>
      <w:r>
        <w:t>Solution: ✅ Correct Answer: c. SHC-AAM covers 5000 (3000 tribal) with CHO-led OPD, NCD screening, ANC and immunization sessions, wellness and referral.</w:t>
      </w:r>
    </w:p>
    <w:p>
      <w:r>
        <w:t>🧠 Clinical Rationale: First-contact plus screening plus sessions plus referral = SHC-AAM</w:t>
      </w:r>
    </w:p>
    <w:p>
      <w:r>
        <w:t>🔍 Key Clues: First gate of care</w:t>
      </w:r>
    </w:p>
    <w:p>
      <w:r>
        <w:t>🩺 Nursing Action: Run daily OPD, weekly wellness, monthly NCD follow-up and VHND linkage</w:t>
      </w:r>
    </w:p>
    <w:p>
      <w:r>
        <w:t>❌ Why Not Others: (b) SHC-AAM admits major surgical cases -- does not match the key point that Start care at SHC; (d) CHO has no defined role at AAM -- does not match the key point that Start care at SHC; (a) SHC-AAM needs no drugs or diagnostics -- does not match the key point that Start care at SHC.</w:t>
      </w:r>
    </w:p>
    <w:p>
      <w:r>
        <w:t>⚠️ Exam Trap: Bypassing SHC crowds PHCs unnecessarily</w:t>
      </w:r>
    </w:p>
    <w:p>
      <w:r>
        <w:t>🌟 PNC Exam Pearl: Team of CHO, ANM, MPW, ASHA and AWW runs the AAM</w:t>
      </w:r>
    </w:p>
    <w:p>
      <w:r>
        <w:t>⚡ 5-Second Recall: Start care at SHC</w:t>
      </w:r>
    </w:p>
    <w:p>
      <w:r>
        <w:t>Positive Marks: 1</w:t>
      </w:r>
    </w:p>
    <w:p>
      <w:r>
        <w:t>Negative Marks: 0</w:t>
      </w:r>
    </w:p>
    <w:p>
      <w:r>
        <w:t>Question: Which district-care statement correctly guides work on IPHS and quality standards concepts?</w:t>
      </w:r>
    </w:p>
    <w:p>
      <w:r>
        <w:t>(a) Blood banks are banned at districts</w:t>
      </w:r>
    </w:p>
    <w:p>
      <w:r>
        <w:t>(b) Districts refer everything to villages</w:t>
      </w:r>
    </w:p>
    <w:p>
      <w:r>
        <w:t>(c) ICU has no place in public hospitals</w:t>
      </w:r>
    </w:p>
    <w:p>
      <w:r>
        <w:t>(d) District hospitals give multi-specialty, emergency, ICU, blood bank, MCH wing and medico-legal care with teaching links</w:t>
      </w:r>
    </w:p>
    <w:p>
      <w:r>
        <w:t>Answer: d</w:t>
      </w:r>
    </w:p>
    <w:p>
      <w:r>
        <w:t>Solution: ✅ Correct Answer: d. District hospitals give multi-specialty, emergency, ICU, blood bank, MCH wing and medico-legal care with teaching links.</w:t>
      </w:r>
    </w:p>
    <w:p>
      <w:r>
        <w:t>🧠 Clinical Rationale: Specialties + ICU + bank + MCH = district care</w:t>
      </w:r>
    </w:p>
    <w:p>
      <w:r>
        <w:t>🔍 Key Clues: Apex of district</w:t>
      </w:r>
    </w:p>
    <w:p>
      <w:r>
        <w:t>🩺 Nursing Action: Stabilize, document and escort critical referrals with call-ahead handover</w:t>
      </w:r>
    </w:p>
    <w:p>
      <w:r>
        <w:t>❌ Why Not Others: (a) Blood banks are banned at districts -- does not match the key point that Call ahead, escort right; (c) ICU has no place in public hospitals -- does not match the key point that Call ahead, escort right; (b) Districts refer everything to villages -- does not match the key point that Call ahead, escort right.</w:t>
      </w:r>
    </w:p>
    <w:p>
      <w:r>
        <w:t>⚠️ Exam Trap: Unannounced critical arrivals waste golden hours</w:t>
      </w:r>
    </w:p>
    <w:p>
      <w:r>
        <w:t>🌟 PNC Exam Pearl: Medical colleges back districts with super-specialty referrals</w:t>
      </w:r>
    </w:p>
    <w:p>
      <w:r>
        <w:t>⚡ 5-Second Recall: Call ahead, escort right</w:t>
      </w:r>
    </w:p>
    <w:p>
      <w:r>
        <w:t>Positive Marks: 1</w:t>
      </w:r>
    </w:p>
    <w:p>
      <w:r>
        <w:t>Negative Marks: 0</w:t>
      </w:r>
    </w:p>
    <w:p>
      <w:r>
        <w:t>Question: Which AAM statement correctly guides work on free-drug, free-diagnostic and ambulance initiatives basics?</w:t>
      </w:r>
    </w:p>
    <w:p>
      <w:r>
        <w:t>(a) Ayushman Arogya Mandirs upgrade SHCs, PHCs and UPHCs for free expanded services with CHO and wellness teams</w:t>
      </w:r>
    </w:p>
    <w:p>
      <w:r>
        <w:t>(b) AAMs replace all hospitals</w:t>
      </w:r>
    </w:p>
    <w:p>
      <w:r>
        <w:t>(c) AAMs charge user fees for all services</w:t>
      </w:r>
    </w:p>
    <w:p>
      <w:r>
        <w:t>(d) AAMs cover only insurance paperwork</w:t>
      </w:r>
    </w:p>
    <w:p>
      <w:r>
        <w:t>Answer: a</w:t>
      </w:r>
    </w:p>
    <w:p>
      <w:r>
        <w:t>Solution: ✅ Correct Answer: a. Ayushman Arogya Mandirs upgrade SHCs, PHCs and UPHCs for free expanded services with CHO and wellness teams.</w:t>
      </w:r>
    </w:p>
    <w:p>
      <w:r>
        <w:t>🧠 Clinical Rationale: Upgraded + free + expanded + wellness = AAM</w:t>
      </w:r>
    </w:p>
    <w:p>
      <w:r>
        <w:t>🔍 Key Clues: Renamed HWCs serve near home</w:t>
      </w:r>
    </w:p>
    <w:p>
      <w:r>
        <w:t>🩺 Nursing Action: Display service boards, run NCD clinics and track footfalls with HMIS</w:t>
      </w:r>
    </w:p>
    <w:p>
      <w:r>
        <w:t>❌ Why Not Others: (b) AAMs replace all hospitals -- does not match the key point that Free care near home; (c) AAMs charge user fees for all services -- does not match the key point that Free care near home; (d) AAMs cover only insurance paperwork -- does not match the key point that Free care near home.</w:t>
      </w:r>
    </w:p>
    <w:p>
      <w:r>
        <w:t>⚠️ Exam Trap: Fee myths keep the poor away from free care</w:t>
      </w:r>
    </w:p>
    <w:p>
      <w:r>
        <w:t>🌟 PNC Exam Pearl: ABDM and eSanjeevani extend AAM reach digitally</w:t>
      </w:r>
    </w:p>
    <w:p>
      <w:r>
        <w:t>⚡ 5-Second Recall: Free care near home</w:t>
      </w:r>
    </w:p>
    <w:p>
      <w:r>
        <w:t>Positive Marks: 1</w:t>
      </w:r>
    </w:p>
    <w:p>
      <w:r>
        <w:t>Negative Marks: 0</w:t>
      </w:r>
    </w:p>
    <w:p>
      <w:r>
        <w:t>Question: Which AAM-SHC statement correctly guides work on structure of health system: village to district, state and national?</w:t>
      </w:r>
    </w:p>
    <w:p>
      <w:r>
        <w:t>(a) SHC-AAM admits major surgical cases</w:t>
      </w:r>
    </w:p>
    <w:p>
      <w:r>
        <w:t>(b) CHO has no defined role at AAM</w:t>
      </w:r>
    </w:p>
    <w:p>
      <w:r>
        <w:t>(c) SHC-AAM needs no drugs or diagnostics</w:t>
      </w:r>
    </w:p>
    <w:p>
      <w:r>
        <w:t>(d) SHC-AAM covers 5000 (3000 tribal) with CHO-led OPD, NCD screening, ANC and immunization sessions, wellness and referral</w:t>
      </w:r>
    </w:p>
    <w:p>
      <w:r>
        <w:t>Answer: d</w:t>
      </w:r>
    </w:p>
    <w:p>
      <w:r>
        <w:t>Solution: ✅ Correct Answer: d. SHC-AAM covers 5000 (3000 tribal) with CHO-led OPD, NCD screening, ANC and immunization sessions, wellness and referral.</w:t>
      </w:r>
    </w:p>
    <w:p>
      <w:r>
        <w:t>🧠 Clinical Rationale: First-contact plus screening plus sessions plus referral = SHC-AAM</w:t>
      </w:r>
    </w:p>
    <w:p>
      <w:r>
        <w:t>🔍 Key Clues: First gate of care</w:t>
      </w:r>
    </w:p>
    <w:p>
      <w:r>
        <w:t>🩺 Nursing Action: Run daily OPD, weekly wellness, monthly NCD follow-up and VHND linkage</w:t>
      </w:r>
    </w:p>
    <w:p>
      <w:r>
        <w:t>❌ Why Not Others: (a) SHC-AAM admits major surgical cases -- does not match the key point that Start care at SHC; (b) CHO has no defined role at AAM -- does not match the key point that Start care at SHC; (c) SHC-AAM needs no drugs or diagnostics -- does not match the key point that Start care at SHC.</w:t>
      </w:r>
    </w:p>
    <w:p>
      <w:r>
        <w:t>⚠️ Exam Trap: Bypassing SHC crowds PHCs unnecessarily</w:t>
      </w:r>
    </w:p>
    <w:p>
      <w:r>
        <w:t>🌟 PNC Exam Pearl: Team of CHO, ANM, MPW, ASHA and AWW runs the AAM</w:t>
      </w:r>
    </w:p>
    <w:p>
      <w:r>
        <w:t>⚡ 5-Second Recall: Start care at SHC</w:t>
      </w:r>
    </w:p>
    <w:p>
      <w:r>
        <w:t>Positive Marks: 1</w:t>
      </w:r>
    </w:p>
    <w:p>
      <w:r>
        <w:t>Negative Marks: 0</w:t>
      </w:r>
    </w:p>
    <w:p>
      <w:r>
        <w:t>Question: Which district-care statement correctly guides work on sub-centre and AAM-SHC functions?</w:t>
      </w:r>
    </w:p>
    <w:p>
      <w:r>
        <w:t>(a) District hospitals give multi-specialty, emergency, ICU, blood bank, MCH wing and medico-legal care with teaching links</w:t>
      </w:r>
    </w:p>
    <w:p>
      <w:r>
        <w:t>(b) Blood banks are banned at districts</w:t>
      </w:r>
    </w:p>
    <w:p>
      <w:r>
        <w:t>(c) ICU has no place in public hospitals</w:t>
      </w:r>
    </w:p>
    <w:p>
      <w:r>
        <w:t>(d) Districts refer everything to villages</w:t>
      </w:r>
    </w:p>
    <w:p>
      <w:r>
        <w:t>Answer: a</w:t>
      </w:r>
    </w:p>
    <w:p>
      <w:r>
        <w:t>Solution: ✅ Correct Answer: a. District hospitals give multi-specialty, emergency, ICU, blood bank, MCH wing and medico-legal care with teaching links.</w:t>
      </w:r>
    </w:p>
    <w:p>
      <w:r>
        <w:t>🧠 Clinical Rationale: Specialties + ICU + bank + MCH = district care</w:t>
      </w:r>
    </w:p>
    <w:p>
      <w:r>
        <w:t>🔍 Key Clues: Apex of district</w:t>
      </w:r>
    </w:p>
    <w:p>
      <w:r>
        <w:t>🩺 Nursing Action: Stabilize, document and escort critical referrals with call-ahead handover</w:t>
      </w:r>
    </w:p>
    <w:p>
      <w:r>
        <w:t>❌ Why Not Others: (d) Districts refer everything to villages -- does not match the key point that Call ahead, escort right; (b) Blood banks are banned at districts -- does not match the key point that Call ahead, escort right; (c) ICU has no place in public hospitals -- does not match the key point that Call ahead, escort right.</w:t>
      </w:r>
    </w:p>
    <w:p>
      <w:r>
        <w:t>⚠️ Exam Trap: Unannounced critical arrivals waste golden hours</w:t>
      </w:r>
    </w:p>
    <w:p>
      <w:r>
        <w:t>🌟 PNC Exam Pearl: Medical colleges back districts with super-specialty referrals</w:t>
      </w:r>
    </w:p>
    <w:p>
      <w:r>
        <w:t>⚡ 5-Second Recall: Call ahead, escort right</w:t>
      </w:r>
    </w:p>
    <w:p>
      <w:r>
        <w:t>Positive Marks: 1</w:t>
      </w:r>
    </w:p>
    <w:p>
      <w:r>
        <w:t>Negative Marks: 0</w:t>
      </w:r>
    </w:p>
    <w:p>
      <w:r>
        <w:t>Question: Which AAM statement correctly guides work on PHC and AAM-PHC functions?</w:t>
      </w:r>
    </w:p>
    <w:p>
      <w:r>
        <w:t>(a) AAMs charge user fees for all services</w:t>
      </w:r>
    </w:p>
    <w:p>
      <w:r>
        <w:t>(b) AAMs replace all hospitals</w:t>
      </w:r>
    </w:p>
    <w:p>
      <w:r>
        <w:t>(c) Ayushman Arogya Mandirs upgrade SHCs, PHCs and UPHCs for free expanded services with CHO and wellness teams</w:t>
      </w:r>
    </w:p>
    <w:p>
      <w:r>
        <w:t>(d) AAMs cover only insurance paperwork</w:t>
      </w:r>
    </w:p>
    <w:p>
      <w:r>
        <w:t>Answer: c</w:t>
      </w:r>
    </w:p>
    <w:p>
      <w:r>
        <w:t>Solution: ✅ Correct Answer: c. Ayushman Arogya Mandirs upgrade SHCs, PHCs and UPHCs for free expanded services with CHO and wellness teams.</w:t>
      </w:r>
    </w:p>
    <w:p>
      <w:r>
        <w:t>🧠 Clinical Rationale: Upgraded + free + expanded + wellness = AAM</w:t>
      </w:r>
    </w:p>
    <w:p>
      <w:r>
        <w:t>🔍 Key Clues: Renamed HWCs serve near home</w:t>
      </w:r>
    </w:p>
    <w:p>
      <w:r>
        <w:t>🩺 Nursing Action: Display service boards, run NCD clinics and track footfalls with HMIS</w:t>
      </w:r>
    </w:p>
    <w:p>
      <w:r>
        <w:t>❌ Why Not Others: (b) AAMs replace all hospitals -- does not match the key point that Free care near home; (d) AAMs cover only insurance paperwork -- does not match the key point that Free care near home; (a) AAMs charge user fees for all services -- does not match the key point that Free care near home.</w:t>
      </w:r>
    </w:p>
    <w:p>
      <w:r>
        <w:t>⚠️ Exam Trap: Fee myths keep the poor away from free care</w:t>
      </w:r>
    </w:p>
    <w:p>
      <w:r>
        <w:t>🌟 PNC Exam Pearl: ABDM and eSanjeevani extend AAM reach digitally</w:t>
      </w:r>
    </w:p>
    <w:p>
      <w:r>
        <w:t>⚡ 5-Second Recall: Free care near home</w:t>
      </w:r>
    </w:p>
    <w:p>
      <w:r>
        <w:t>Positive Marks: 1</w:t>
      </w:r>
    </w:p>
    <w:p>
      <w:r>
        <w:t>Negative Marks: 0</w:t>
      </w:r>
    </w:p>
    <w:p>
      <w:r>
        <w:t>Question: Which structure statement correctly guides work on CHC and referral-centre functions?</w:t>
      </w:r>
    </w:p>
    <w:p>
      <w:r>
        <w:t>(a) All levels sit in one building in each village</w:t>
      </w:r>
    </w:p>
    <w:p>
      <w:r>
        <w:t>(b) PHC reports to the sub-centre</w:t>
      </w:r>
    </w:p>
    <w:p>
      <w:r>
        <w:t>(c) Village ASHA and AWC link to SHC-AAM to PHC-AAM to CHC to district hospital to medical college upward</w:t>
      </w:r>
    </w:p>
    <w:p>
      <w:r>
        <w:t>(d) Districts have no hospitals of their own</w:t>
      </w:r>
    </w:p>
    <w:p>
      <w:r>
        <w:t>Answer: c</w:t>
      </w:r>
    </w:p>
    <w:p>
      <w:r>
        <w:t>Solution: ✅ Correct Answer: c. Village ASHA and AWC link to SHC-AAM to PHC-AAM to CHC to district hospital to medical college upward.</w:t>
      </w:r>
    </w:p>
    <w:p>
      <w:r>
        <w:t>🧠 Clinical Rationale: Village to nation pyramid channels care upward and support downward</w:t>
      </w:r>
    </w:p>
    <w:p>
      <w:r>
        <w:t>🔍 Key Clues: Know your ladder</w:t>
      </w:r>
    </w:p>
    <w:p>
      <w:r>
        <w:t>🩺 Nursing Action: Map your referral ladder with phone numbers at the SHC wall</w:t>
      </w:r>
    </w:p>
    <w:p>
      <w:r>
        <w:t>❌ Why Not Others: (d) Districts have no hospitals of their own -- does not match the key point that Climb the ladder rightly; (a) All levels sit in one building in each village -- does not match the key point that Climb the ladder rightly; (b) PHC reports to the sub-centre -- does not match the key point that Climb the ladder rightly.</w:t>
      </w:r>
    </w:p>
    <w:p>
      <w:r>
        <w:t>⚠️ Exam Trap: Reversing the ladder delays emergency care</w:t>
      </w:r>
    </w:p>
    <w:p>
      <w:r>
        <w:t>🌟 PNC Exam Pearl: Population norms set 5000 SHC, 30000 PHC and 120000 CHC in plains</w:t>
      </w:r>
    </w:p>
    <w:p>
      <w:r>
        <w:t>⚡ 5-Second Recall: Climb the ladder rightly</w:t>
      </w:r>
    </w:p>
    <w:p>
      <w:r>
        <w:t>Positive Marks: 1</w:t>
      </w:r>
    </w:p>
    <w:p>
      <w:r>
        <w:t>Negative Marks: 0</w:t>
      </w:r>
    </w:p>
    <w:p>
      <w:r>
        <w:t>Question: Which CHC statement correctly guides work on district hospital and higher referral levels?</w:t>
      </w:r>
    </w:p>
    <w:p>
      <w:r>
        <w:t>(a) All deliveries must skip CHC for medical colleges</w:t>
      </w:r>
    </w:p>
    <w:p>
      <w:r>
        <w:t>(b) CHC equals a sub-centre in functions</w:t>
      </w:r>
    </w:p>
    <w:p>
      <w:r>
        <w:t>(c) CHC covers 120000 (80000 tribal) with 30 beds, specialists, FRU, C-section, blood storage and referral support</w:t>
      </w:r>
    </w:p>
    <w:p>
      <w:r>
        <w:t>(d) CHC has no specialists or FRU role</w:t>
      </w:r>
    </w:p>
    <w:p>
      <w:r>
        <w:t>Answer: c</w:t>
      </w:r>
    </w:p>
    <w:p>
      <w:r>
        <w:t>Solution: ✅ Correct Answer: c. CHC covers 120000 (80000 tribal) with 30 beds, specialists, FRU, C-section, blood storage and referral support.</w:t>
      </w:r>
    </w:p>
    <w:p>
      <w:r>
        <w:t>🧠 Clinical Rationale: Specialists + 30 beds + FRU = CHC</w:t>
      </w:r>
    </w:p>
    <w:p>
      <w:r>
        <w:t>🔍 Key Clues: Secondary hub</w:t>
      </w:r>
    </w:p>
    <w:p>
      <w:r>
        <w:t>🩺 Nursing Action: Link PHCs to CHC FRU with alert calls and blood-donor lists</w:t>
      </w:r>
    </w:p>
    <w:p>
      <w:r>
        <w:t>❌ Why Not Others: (d) CHC has no specialists or FRU role -- does not match the key point that CHC anchors blocks; (b) CHC equals a sub-centre in functions -- does not match the key point that CHC anchors blocks; (a) All deliveries must skip CHC for medical colleges -- does not match the key point that CHC anchors blocks.</w:t>
      </w:r>
    </w:p>
    <w:p>
      <w:r>
        <w:t>⚠️ Exam Trap: FRU-less referrals bounce emergencies further</w:t>
      </w:r>
    </w:p>
    <w:p>
      <w:r>
        <w:t>🌟 PNC Exam Pearl: CEmONC at FRU handles CS, blood and eclampsia care</w:t>
      </w:r>
    </w:p>
    <w:p>
      <w:r>
        <w:t>⚡ 5-Second Recall: CHC anchors blocks</w:t>
      </w:r>
    </w:p>
    <w:p>
      <w:r>
        <w:t>Positive Marks: 1</w:t>
      </w:r>
    </w:p>
    <w:p>
      <w:r>
        <w:t>Negative Marks: 0</w:t>
      </w:r>
    </w:p>
    <w:p>
      <w:r>
        <w:t>Question: Which CPHC statement correctly guides work on referral system and back-referral?</w:t>
      </w:r>
    </w:p>
    <w:p>
      <w:r>
        <w:t>(a) Comprehensive PHC adds NCD, mental, elderly, palliative, eye, ENT, emergency and wellness to RMNCAH+N across 12 packages</w:t>
      </w:r>
    </w:p>
    <w:p>
      <w:r>
        <w:t>(b) NCD and mental care stay hospital-only</w:t>
      </w:r>
    </w:p>
    <w:p>
      <w:r>
        <w:t>(c) Wellness and yoga have no place in CPHC</w:t>
      </w:r>
    </w:p>
    <w:p>
      <w:r>
        <w:t>(d) CPHC covers only deliveries</w:t>
      </w:r>
    </w:p>
    <w:p>
      <w:r>
        <w:t>Answer: a</w:t>
      </w:r>
    </w:p>
    <w:p>
      <w:r>
        <w:t>Solution: ✅ Correct Answer: a. Comprehensive PHC adds NCD, mental, elderly, palliative, eye, ENT, emergency and wellness to RMNCAH+N across 12 packages.</w:t>
      </w:r>
    </w:p>
    <w:p>
      <w:r>
        <w:t>🧠 Clinical Rationale: 12 packages from birth to palliative at AAM = CPHC</w:t>
      </w:r>
    </w:p>
    <w:p>
      <w:r>
        <w:t>🔍 Key Clues: Whole person, whole life</w:t>
      </w:r>
    </w:p>
    <w:p>
      <w:r>
        <w:t>🩺 Nursing Action: Deliver expanded packages with screening registers and referral tie-ups</w:t>
      </w:r>
    </w:p>
    <w:p>
      <w:r>
        <w:t>❌ Why Not Others: (b) NCD and mental care stay hospital-only -- does not match the key point that Expand at AAM; (d) CPHC covers only deliveries -- does not match the key point that Expand at AAM; (c) Wellness and yoga have no place in CPHC -- does not match the key point that Expand at AAM.</w:t>
      </w:r>
    </w:p>
    <w:p>
      <w:r>
        <w:t>⚠️ Exam Trap: Narrow RMN-only thinking starves NCD and elderly</w:t>
      </w:r>
    </w:p>
    <w:p>
      <w:r>
        <w:t>🌟 PNC Exam Pearl: Annual wellness days plus yoga anchor prevention</w:t>
      </w:r>
    </w:p>
    <w:p>
      <w:r>
        <w:t>⚡ 5-Second Recall: Expand at AAM</w:t>
      </w:r>
    </w:p>
    <w:p>
      <w:r>
        <w:t>Positive Marks: 1</w:t>
      </w:r>
    </w:p>
    <w:p>
      <w:r>
        <w:t>Negative Marks: 0</w:t>
      </w:r>
    </w:p>
    <w:p>
      <w:r>
        <w:t>Question: Which free-care statement correctly guides work on comprehensive primary health care and expanded services?</w:t>
      </w:r>
    </w:p>
    <w:p>
      <w:r>
        <w:t>(a) Ambulances charge all mothers</w:t>
      </w:r>
    </w:p>
    <w:p>
      <w:r>
        <w:t>(b) Free diagnostics exclude pregnancy tests</w:t>
      </w:r>
    </w:p>
    <w:p>
      <w:r>
        <w:t>(c) Deliveries need full payment at public facilities</w:t>
      </w:r>
    </w:p>
    <w:p>
      <w:r>
        <w:t>(d) JSSK gives free delivery care with drugs, diagnostics, blood, food and transport, plus free drugs, diagnostics and 102 and 108 ambulances</w:t>
      </w:r>
    </w:p>
    <w:p>
      <w:r>
        <w:t>Answer: d</w:t>
      </w:r>
    </w:p>
    <w:p>
      <w:r>
        <w:t>Solution: ✅ Correct Answer: d. JSSK gives free delivery care with drugs, diagnostics, blood, food and transport, plus free drugs, diagnostics and 102 and 108 ambulances.</w:t>
      </w:r>
    </w:p>
    <w:p>
      <w:r>
        <w:t>🧠 Clinical Rationale: Free drugs + tests + transport + blood = JSSK shield</w:t>
      </w:r>
    </w:p>
    <w:p>
      <w:r>
        <w:t>🔍 Key Clues: Zero cost at point of care</w:t>
      </w:r>
    </w:p>
    <w:p>
      <w:r>
        <w:t>🩺 Nursing Action: Link every mother with JSSK papers and ambulance numbers</w:t>
      </w:r>
    </w:p>
    <w:p>
      <w:r>
        <w:t>❌ Why Not Others: (b) Free diagnostics exclude pregnancy tests -- does not match the key point that Cashless birth for mother; (c) Deliveries need full payment at public facilities -- does not match the key point that Cashless birth for mother; (a) Ambulances charge all mothers -- does not match the key point that Cashless birth for mother.</w:t>
      </w:r>
    </w:p>
    <w:p>
      <w:r>
        <w:t>⚠️ Exam Trap: Cost fears delay facility births</w:t>
      </w:r>
    </w:p>
    <w:p>
      <w:r>
        <w:t>🌟 PNC Exam Pearl: PM-JAY adds 5-lakh hospital cover per family per year</w:t>
      </w:r>
    </w:p>
    <w:p>
      <w:r>
        <w:t>⚡ 5-Second Recall: Cashless birth for mother</w:t>
      </w:r>
    </w:p>
    <w:p>
      <w:r>
        <w:t>Positive Marks: 1</w:t>
      </w:r>
    </w:p>
    <w:p>
      <w:r>
        <w:t>Negative Marks: 0</w:t>
      </w:r>
    </w:p>
    <w:p>
      <w:r>
        <w:t>Question: Which PHC statement correctly guides work on Ayushman Arogya Mandir concepts and service packages?</w:t>
      </w:r>
    </w:p>
    <w:p>
      <w:r>
        <w:t>(a) PHC conducts no deliveries</w:t>
      </w:r>
    </w:p>
    <w:p>
      <w:r>
        <w:t>(b) PHC-AAM covers 30000 (20000 tribal) with MO-led 24x7 care, 6 beds, lab, deliveries and national programme delivery</w:t>
      </w:r>
    </w:p>
    <w:p>
      <w:r>
        <w:t>(c) Lab has no place at PHC</w:t>
      </w:r>
    </w:p>
    <w:p>
      <w:r>
        <w:t>(d) PHC is a village drug shop only</w:t>
      </w:r>
    </w:p>
    <w:p>
      <w:r>
        <w:t>Answer: b</w:t>
      </w:r>
    </w:p>
    <w:p>
      <w:r>
        <w:t>Solution: ✅ Correct Answer: b. PHC-AAM covers 30000 (20000 tribal) with MO-led 24x7 care, 6 beds, lab, deliveries and national programme delivery.</w:t>
      </w:r>
    </w:p>
    <w:p>
      <w:r>
        <w:t>🧠 Clinical Rationale: MO + beds + lab + deliveries + programmes = PHC</w:t>
      </w:r>
    </w:p>
    <w:p>
      <w:r>
        <w:t>🔍 Key Clues: Block-level anchor</w:t>
      </w:r>
    </w:p>
    <w:p>
      <w:r>
        <w:t>🩺 Nursing Action: Ensure night delivery readiness, lab reporting and referral transport</w:t>
      </w:r>
    </w:p>
    <w:p>
      <w:r>
        <w:t>❌ Why Not Others: (a) PHC conducts no deliveries -- does not match the key point that Strengthen PHC first; (d) PHC is a village drug shop only -- does not match the key point that Strengthen PHC first; (c) Lab has no place at PHC -- does not match the key point that Strengthen PHC first.</w:t>
      </w:r>
    </w:p>
    <w:p>
      <w:r>
        <w:t>⚠️ Exam Trap: Weak PHCs push all load to CHCs</w:t>
      </w:r>
    </w:p>
    <w:p>
      <w:r>
        <w:t>🌟 PNC Exam Pearl: 24x7 PHCs stabilize emergencies before referral</w:t>
      </w:r>
    </w:p>
    <w:p>
      <w:r>
        <w:t>⚡ 5-Second Recall: Strengthen PHC first</w:t>
      </w:r>
    </w:p>
    <w:p>
      <w:r>
        <w:t>Positive Marks: 1</w:t>
      </w:r>
    </w:p>
    <w:p>
      <w:r>
        <w:t>Negative Marks: 0</w:t>
      </w:r>
    </w:p>
    <w:p>
      <w:r>
        <w:t>Question: During work on IPHS and quality standards concepts, a PHC labour case needs CS. Which referral step is correct?</w:t>
      </w:r>
    </w:p>
    <w:p>
      <w:r>
        <w:t>(a) Stabilize, call the FRU ahead, send records and partograph with 108 transport and escort, then receive back-referral summary</w:t>
      </w:r>
    </w:p>
    <w:p>
      <w:r>
        <w:t>(b) Skip calling ahead to save time</w:t>
      </w:r>
    </w:p>
    <w:p>
      <w:r>
        <w:t>(c) Send alone by auto without records</w:t>
      </w:r>
    </w:p>
    <w:p>
      <w:r>
        <w:t>(d) Keep pushing at PHC beyond capability</w:t>
      </w:r>
    </w:p>
    <w:p>
      <w:r>
        <w:t>Answer: a</w:t>
      </w:r>
    </w:p>
    <w:p>
      <w:r>
        <w:t>Solution: ✅ Correct Answer: a. Stabilize, call the FRU ahead, send records and partograph with 108 transport and escort, then receive back-referral summary.</w:t>
      </w:r>
    </w:p>
    <w:p>
      <w:r>
        <w:t>🧠 Clinical Rationale: Stabilize + call + records + transport + back-summary = referral loop</w:t>
      </w:r>
    </w:p>
    <w:p>
      <w:r>
        <w:t>🔍 Key Clues: Loop, not one-way</w:t>
      </w:r>
    </w:p>
    <w:p>
      <w:r>
        <w:t>🚨 Priority Principle: Assess ABC first, act on the life threat, notify the provider, document and reassess</w:t>
      </w:r>
    </w:p>
    <w:p>
      <w:r>
        <w:t>🩺 Nursing Action: Use the referral slip, note vitals and drugs given and confirm arrival</w:t>
      </w:r>
    </w:p>
    <w:p>
      <w:r>
        <w:t>❌ Why Not Others: (d) Keep pushing at PHC beyond capability -- does not match the key point that Close the loop; (c) Send alone by auto without records -- does not match the key point that Close the loop; (b) Skip calling ahead to save time -- does not match the key point that Close the loop.</w:t>
      </w:r>
    </w:p>
    <w:p>
      <w:r>
        <w:t>⚠️ Exam Trap: One-way dumping breaks continuity</w:t>
      </w:r>
    </w:p>
    <w:p>
      <w:r>
        <w:t>🌟 PNC Exam Pearl: Back-referral tells PHC the diagnosis, drugs and follow-up plan</w:t>
      </w:r>
    </w:p>
    <w:p>
      <w:r>
        <w:t>⚡ 5-Second Recall: Close the loop</w:t>
      </w:r>
    </w:p>
    <w:p>
      <w:r>
        <w:t>Positive Marks: 1</w:t>
      </w:r>
    </w:p>
    <w:p>
      <w:r>
        <w:t>Negative Marks: 0</w:t>
      </w:r>
    </w:p>
    <w:p>
      <w:r>
        <w:t>Question: Which IPHS statement correctly guides work on free-drug, free-diagnostic and ambulance initiatives basics?</w:t>
      </w:r>
    </w:p>
    <w:p>
      <w:r>
        <w:t>(a) Buildings alone meet IPHS</w:t>
      </w:r>
    </w:p>
    <w:p>
      <w:r>
        <w:t>(b) IPHS sets staffing, infrastructure, drugs, equipment and quality benchmarks with Kayakalp and NQAS checks</w:t>
      </w:r>
    </w:p>
    <w:p>
      <w:r>
        <w:t>(c) Quality needs no measurement</w:t>
      </w:r>
    </w:p>
    <w:p>
      <w:r>
        <w:t>(d) IPHS applies only to private hospitals</w:t>
      </w:r>
    </w:p>
    <w:p>
      <w:r>
        <w:t>Answer: b</w:t>
      </w:r>
    </w:p>
    <w:p>
      <w:r>
        <w:t>Solution: ✅ Correct Answer: b. IPHS sets staffing, infrastructure, drugs, equipment and quality benchmarks with Kayakalp and NQAS checks.</w:t>
      </w:r>
    </w:p>
    <w:p>
      <w:r>
        <w:t>🧠 Clinical Rationale: Norms + inputs + quality scores = IPHS</w:t>
      </w:r>
    </w:p>
    <w:p>
      <w:r>
        <w:t>🔍 Key Clues: Standards shape safety</w:t>
      </w:r>
    </w:p>
    <w:p>
      <w:r>
        <w:t>🩺 Nursing Action: Audit gaps, close them stepwise and display citizen charters</w:t>
      </w:r>
    </w:p>
    <w:p>
      <w:r>
        <w:t>❌ Why Not Others: (a) Buildings alone meet IPHS -- does not match the key point that Measure quality always; (d) IPHS applies only to private hospitals -- does not match the key point that Measure quality always; (c) Quality needs no measurement -- does not match the key point that Measure quality always.</w:t>
      </w:r>
    </w:p>
    <w:p>
      <w:r>
        <w:t>⚠️ Exam Trap: Unmeasured quality drifts downward</w:t>
      </w:r>
    </w:p>
    <w:p>
      <w:r>
        <w:t>🌟 PNC Exam Pearl: LaQshya plus NQAS certify labour rooms and facilities</w:t>
      </w:r>
    </w:p>
    <w:p>
      <w:r>
        <w:t>⚡ 5-Second Recall: Measure quality always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