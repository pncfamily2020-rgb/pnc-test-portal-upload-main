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drug is given routinely after delivery of the baby at caesarean section to prevent uterine atony?</w:t>
      </w:r>
    </w:p>
    <w:p>
      <w:r>
        <w:t>(a) a tocolytic such as terbutaline</w:t>
      </w:r>
    </w:p>
    <w:p>
      <w:r>
        <w:t>(b) an antihypertensive</w:t>
      </w:r>
    </w:p>
    <w:p>
      <w:r>
        <w:t>(c) a broad-spectrum antibiotic as the uterine tonic</w:t>
      </w:r>
    </w:p>
    <w:p>
      <w:r>
        <w:t>(d) an oxytocic such as oxytocin, given as prescribed to promote uterine contraction</w:t>
      </w:r>
    </w:p>
    <w:p>
      <w:r>
        <w:t>Answer: d</w:t>
      </w:r>
    </w:p>
    <w:p>
      <w:r>
        <w:t>Solution: ✅ Correct Answer: d. An oxytocic such as oxytocin, given as prescribed to promote uterine contraction.</w:t>
      </w:r>
    </w:p>
    <w:p>
      <w:r>
        <w:t>🧠 Clinical Rationale: Uterine atony is the commonest cause of postpartum haemorrhage, so an oxytocic is given to contract the uterus and reduce bleeding 💉.</w:t>
      </w:r>
    </w:p>
    <w:p>
      <w:r>
        <w:t>🚨 Priority Principle: Oxytocics are ready before the baby is delivered.</w:t>
      </w:r>
    </w:p>
    <w:p>
      <w:r>
        <w:t>🔍 Key Clues: Oxytocin prevents atony.</w:t>
      </w:r>
    </w:p>
    <w:p>
      <w:r>
        <w:t>❌ Why Not Others: (a) a tocolytic relaxes the uterus and would worsen bleeding; (b) antihypertensives do not act on the uterus; (c) antibiotics prevent infection, not atony.</w:t>
      </w:r>
    </w:p>
    <w:p>
      <w:r>
        <w:t>⚡ 5-Second Recall: Oxytocic after delivery prevents atony 🎯</w:t>
      </w:r>
    </w:p>
    <w:p>
      <w:r>
        <w:t>📚 Ref: obstetric emergency guidance; FOGSI.</w:t>
      </w:r>
    </w:p>
    <w:p>
      <w:r>
        <w:t>Positive Marks: 1</w:t>
      </w:r>
    </w:p>
    <w:p>
      <w:r>
        <w:t>Negative Marks: 0.33</w:t>
      </w:r>
    </w:p>
    <w:p/>
    <w:p>
      <w:r>
        <w:t>Question: Which patient instruction should be given before an elective caesarean section?</w:t>
      </w:r>
    </w:p>
    <w:p>
      <w:r>
        <w:t>(a) that the partner cannot be present under any circumstance</w:t>
      </w:r>
    </w:p>
    <w:p>
      <w:r>
        <w:t>(b) that she may eat until the theatre doors</w:t>
      </w:r>
    </w:p>
    <w:p>
      <w:r>
        <w:t>(c) fasting instructions, the plan for the anaesthetic, the likely use of a urinary catheter and the early contact with the baby where possible</w:t>
      </w:r>
    </w:p>
    <w:p>
      <w:r>
        <w:t>(d) that no catheter will be needed</w:t>
      </w:r>
    </w:p>
    <w:p>
      <w:r>
        <w:t>Answer: c</w:t>
      </w:r>
    </w:p>
    <w:p>
      <w:r>
        <w:t>Solution: ✅ Correct Answer: c. Fasting instructions, the plan for the anaesthetic, the likely use of a urinary catheter and the early contact with the baby where possible.</w:t>
      </w:r>
    </w:p>
    <w:p>
      <w:r>
        <w:t>🧠 Clinical Rationale: Preparation and explanation reduce anxiety, ensure fasting compliance and set realistic expectations about the procedure and recovery 🗣.</w:t>
      </w:r>
    </w:p>
    <w:p>
      <w:r>
        <w:t>🚨 Priority Principle: Explain the plan before the woman reaches theatre.</w:t>
      </w:r>
    </w:p>
    <w:p>
      <w:r>
        <w:t>🔍 Key Clues: Fasting, anaesthetic plan, catheter, early contact.</w:t>
      </w:r>
    </w:p>
    <w:p>
      <w:r>
        <w:t>❌ Why Not Others: (d) catheterisation is usually required; (b) eating until theatre breaches fasting rules; (a) partner presence is usually supported by policy and should not be ruled out.</w:t>
      </w:r>
    </w:p>
    <w:p>
      <w:r>
        <w:t>⚡ 5-Second Recall: Explain the caesarean plan in advance 🎯</w:t>
      </w:r>
    </w:p>
    <w:p>
      <w:r>
        <w:t>📚 Ref: obstetric care guidance; NABH.</w:t>
      </w:r>
    </w:p>
    <w:p>
      <w:r>
        <w:t>Positive Marks: 1</w:t>
      </w:r>
    </w:p>
    <w:p>
      <w:r>
        <w:t>Negative Marks: 0.33</w:t>
      </w:r>
    </w:p>
    <w:p/>
    <w:p>
      <w:r>
        <w:t>Question: Which swab-counting consideration applies specifically to caesarean section?</w:t>
      </w:r>
    </w:p>
    <w:p>
      <w:r>
        <w:t>(a) counting is unnecessary because the incision is small</w:t>
      </w:r>
    </w:p>
    <w:p>
      <w:r>
        <w:t>(b) the final count may be completed in the recovery room</w:t>
      </w:r>
    </w:p>
    <w:p>
      <w:r>
        <w:t>(c) only instruments need counting</w:t>
      </w:r>
    </w:p>
    <w:p>
      <w:r>
        <w:t>(d) additional counts are performed before closing the uterus, before closing the abdomen and at skin closure, because packs and swabs are used in a deep pelvic cavity</w:t>
      </w:r>
    </w:p>
    <w:p>
      <w:r>
        <w:t>Answer: d</w:t>
      </w:r>
    </w:p>
    <w:p>
      <w:r>
        <w:t>Solution: ✅ Correct Answer: d. Additional counts are performed before closing the uterus, before closing the abdomen and at skin closure, because packs and swabs are used in a deep pelvic cavity.</w:t>
      </w:r>
    </w:p>
    <w:p>
      <w:r>
        <w:t>🧠 Clinical Rationale: Swabs used to pack off the uterus and bowel can be concealed in a deep pelvis, so interim counts at each layer are performed and documented 🔢.</w:t>
      </w:r>
    </w:p>
    <w:p>
      <w:r>
        <w:t>🚨 Priority Principle: Count at every layer before the cavity is closed.</w:t>
      </w:r>
    </w:p>
    <w:p>
      <w:r>
        <w:t>🔍 Key Clues: Count before closing uterus and abdomen.</w:t>
      </w:r>
    </w:p>
    <w:p>
      <w:r>
        <w:t>❌ Why Not Others: (a) a small incision does not remove retention risk; (c) swabs are the items most at risk; (b) counts must be completed before the patient leaves theatre.</w:t>
      </w:r>
    </w:p>
    <w:p>
      <w:r>
        <w:t>⚡ 5-Second Recall: Count at each layer in a caesarean section 🎯</w:t>
      </w:r>
    </w:p>
    <w:p>
      <w:r>
        <w:t>📚 Ref: AORN counts guidance.</w:t>
      </w:r>
    </w:p>
    <w:p>
      <w:r>
        <w:t>Positive Marks: 1</w:t>
      </w:r>
    </w:p>
    <w:p>
      <w:r>
        <w:t>Negative Marks: 0.33</w:t>
      </w:r>
    </w:p>
    <w:p/>
    <w:p>
      <w:r>
        <w:t>Question: Which measure reduces the risk of neonatal hypothermia in the theatre immediately after caesarean delivery?</w:t>
      </w:r>
    </w:p>
    <w:p>
      <w:r>
        <w:t>(a) bathing the baby immediately after delivery</w:t>
      </w:r>
    </w:p>
    <w:p>
      <w:r>
        <w:t>(b) delaying drying the baby until the initial examination is complete</w:t>
      </w:r>
    </w:p>
    <w:p>
      <w:r>
        <w:t>(c) drying the baby, using a radiant warmer and skin-to-skin contact where the baby is stable, with a hat applied</w:t>
      </w:r>
    </w:p>
    <w:p>
      <w:r>
        <w:t>(d) keeping the theatre temperature very low</w:t>
      </w:r>
    </w:p>
    <w:p>
      <w:r>
        <w:t>Answer: c</w:t>
      </w:r>
    </w:p>
    <w:p>
      <w:r>
        <w:t>Solution: ✅ Correct Answer: c. Drying the baby, using a radiant warmer and skin-to-skin contact where the baby is stable, with a hat applied.</w:t>
      </w:r>
    </w:p>
    <w:p>
      <w:r>
        <w:t>🧠 Clinical Rationale: Newborns lose heat rapidly through evaporation and radiation, so drying, warming, skin-to-skin contact and a hat maintain the temperature 🌡.</w:t>
      </w:r>
    </w:p>
    <w:p>
      <w:r>
        <w:t>🚨 Priority Principle: Warm the newborn from the first minute.</w:t>
      </w:r>
    </w:p>
    <w:p>
      <w:r>
        <w:t>🔍 Key Clues: Dry, warm, skin-to-skin, hat.</w:t>
      </w:r>
    </w:p>
    <w:p>
      <w:r>
        <w:t>❌ Why Not Others: (b) wet skin loses heat quickly; (d) a cold theatre increases heat loss; (a) bathing after delivery removes the protective vernix and cools the baby.</w:t>
      </w:r>
    </w:p>
    <w:p>
      <w:r>
        <w:t>⚡ 5-Second Recall: Dry and warm the baby immediately 🎯</w:t>
      </w:r>
    </w:p>
    <w:p>
      <w:r>
        <w:t>📚 Ref: neonatal resuscitation guidance.</w:t>
      </w:r>
    </w:p>
    <w:p>
      <w:r>
        <w:t>Positive Marks: 1</w:t>
      </w:r>
    </w:p>
    <w:p>
      <w:r>
        <w:t>Negative Marks: 0.33</w:t>
      </w:r>
    </w:p>
    <w:p/>
    <w:p>
      <w:r>
        <w:t>Question: Which nursing action best detects early postpartum haemorrhage during caesarean section?</w:t>
      </w:r>
    </w:p>
    <w:p>
      <w:r>
        <w:t>(a) checking the haemoglobin after the operation</w:t>
      </w:r>
    </w:p>
    <w:p>
      <w:r>
        <w:t>(b) ongoing assessment of blood loss by weighing swabs and measuring suction volume with the irrigation subtracted, together with continuous monitoring of pulse and blood pressure</w:t>
      </w:r>
    </w:p>
    <w:p>
      <w:r>
        <w:t>(c) waiting until the surgeon reports heavy bleeding</w:t>
      </w:r>
    </w:p>
    <w:p>
      <w:r>
        <w:t>(d) relying on the appearance of the patient alone</w:t>
      </w:r>
    </w:p>
    <w:p>
      <w:r>
        <w:t>Answer: b</w:t>
      </w:r>
    </w:p>
    <w:p>
      <w:r>
        <w:t>Solution: ✅ Correct Answer: b. Ongoing assessment of blood loss by weighing swabs and measuring suction volume with the irrigation subtracted, together with continuous monitoring of pulse and blood pressure.</w:t>
      </w:r>
    </w:p>
    <w:p>
      <w:r>
        <w:t>🧠 Clinical Rationale: Quantified loss with haemodynamic monitoring detects haemorrhage before the blood pressure collapses, allowing treatment while it is still effective 🩸.</w:t>
      </w:r>
    </w:p>
    <w:p>
      <w:r>
        <w:t>🚨 Priority Principle: Measure blood loss, do not estimate it.</w:t>
      </w:r>
    </w:p>
    <w:p>
      <w:r>
        <w:t>🔍 Key Clues: Weigh swabs, measure suction, watch the pulse.</w:t>
      </w:r>
    </w:p>
    <w:p>
      <w:r>
        <w:t>❌ Why Not Others: (a) a postoperative haemoglobin is too late to guide resuscitation; (c) waiting for the surgeon delays recognition; (d) appearance alone is unreliable.</w:t>
      </w:r>
    </w:p>
    <w:p>
      <w:r>
        <w:t>⚡ 5-Second Recall: Measure loss as it happens 🎯</w:t>
      </w:r>
    </w:p>
    <w:p>
      <w:r>
        <w:t>📚 Ref: obstetric haemorrhage guidance.</w:t>
      </w:r>
    </w:p>
    <w:p>
      <w:r>
        <w:t>Positive Marks: 1</w:t>
      </w:r>
    </w:p>
    <w:p>
      <w:r>
        <w:t>Negative Marks: 0.33</w:t>
      </w:r>
    </w:p>
    <w:p/>
    <w:p>
      <w:r>
        <w:t>Question: Which consideration is specific to surgery on a shared airway such as laryngoscopy or bronchoscopy?</w:t>
      </w:r>
    </w:p>
    <w:p>
      <w:r>
        <w:t>(a) avoiding monitoring of oxygenation during the procedure</w:t>
      </w:r>
    </w:p>
    <w:p>
      <w:r>
        <w:t>(b) close cooperation with the anaesthetist, with rapid availability of a range of airway equipment, suction and the ability to switch to alternative ventilation if needed</w:t>
      </w:r>
    </w:p>
    <w:p>
      <w:r>
        <w:t>(c) using the largest possible instrument in all patients</w:t>
      </w:r>
    </w:p>
    <w:p>
      <w:r>
        <w:t>(d) keeping the anaesthetist outside the theatre</w:t>
      </w:r>
    </w:p>
    <w:p>
      <w:r>
        <w:t>Answer: b</w:t>
      </w:r>
    </w:p>
    <w:p>
      <w:r>
        <w:t>Solution: ✅ Correct Answer: b. Close cooperation with the anaesthetist, with rapid availability of a range of airway equipment, suction and the ability to switch to alternative ventilation if needed.</w:t>
      </w:r>
    </w:p>
    <w:p>
      <w:r>
        <w:t>🧠 Clinical Rationale: The surgeon and anaesthetist share the same space, so ventilation and the procedure must be coordinated and rescue plans prepared 🫁.</w:t>
      </w:r>
    </w:p>
    <w:p>
      <w:r>
        <w:t>🚨 Priority Principle: Shared airway means shared planning.</w:t>
      </w:r>
    </w:p>
    <w:p>
      <w:r>
        <w:t>🔍 Key Clues: Cooperate, have equipment and suction ready.</w:t>
      </w:r>
    </w:p>
    <w:p>
      <w:r>
        <w:t>❌ Why Not Others: (d) the anaesthetist's presence is essential; (c) instrument size is chosen to fit the airway; (a) monitoring of oxygenation continues throughout.</w:t>
      </w:r>
    </w:p>
    <w:p>
      <w:r>
        <w:t>⚡ 5-Second Recall: Shared airway means shared plan 🎯</w:t>
      </w:r>
    </w:p>
    <w:p>
      <w:r>
        <w:t>📚 Ref: airway surgery texts.</w:t>
      </w:r>
    </w:p>
    <w:p>
      <w:r>
        <w:t>Positive Marks: 1</w:t>
      </w:r>
    </w:p>
    <w:p>
      <w:r>
        <w:t>Negative Marks: 0.33</w:t>
      </w:r>
    </w:p>
    <w:p/>
    <w:p>
      <w:r>
        <w:t>Question: Which physiological problem is most characteristic of major burns surgery?</w:t>
      </w:r>
    </w:p>
    <w:p>
      <w:r>
        <w:t>(a) rapid heat loss and large insensible fluid losses with a high risk of hypothermia and infection</w:t>
      </w:r>
    </w:p>
    <w:p>
      <w:r>
        <w:t>(b) reduced blood loss compared with other surgery</w:t>
      </w:r>
    </w:p>
    <w:p>
      <w:r>
        <w:t>(c) an absence of infection risk</w:t>
      </w:r>
    </w:p>
    <w:p>
      <w:r>
        <w:t>(d) the need for less pain relief</w:t>
      </w:r>
    </w:p>
    <w:p>
      <w:r>
        <w:t>Answer: a</w:t>
      </w:r>
    </w:p>
    <w:p>
      <w:r>
        <w:t>Solution: ✅ Correct Answer: a. Rapid heat loss and large insensible fluid losses with a high risk of hypothermia and infection.</w:t>
      </w:r>
    </w:p>
    <w:p>
      <w:r>
        <w:t>🧠 Clinical Rationale: Loss of skin barrier function causes heat and fluid loss, and the wound is highly susceptible to infection, so warming and asepsis are critical 🔥.</w:t>
      </w:r>
    </w:p>
    <w:p>
      <w:r>
        <w:t>🚨 Priority Principle: Warm the burns patient and protect the wound.</w:t>
      </w:r>
    </w:p>
    <w:p>
      <w:r>
        <w:t>🔍 Key Clues: Heat loss, fluid loss, infection risk.</w:t>
      </w:r>
    </w:p>
    <w:p>
      <w:r>
        <w:t>❌ Why Not Others: (b) blood loss can be substantial; (d) pain relief needs are high; (c) infection risk is markedly increased.</w:t>
      </w:r>
    </w:p>
    <w:p>
      <w:r>
        <w:t>⚡ 5-Second Recall: Burns mean heat and fluid loss plus infection risk 🎯</w:t>
      </w:r>
    </w:p>
    <w:p>
      <w:r>
        <w:t>📚 Ref: burns management texts.</w:t>
      </w:r>
    </w:p>
    <w:p>
      <w:r>
        <w:t>Positive Marks: 1</w:t>
      </w:r>
    </w:p>
    <w:p>
      <w:r>
        <w:t>Negative Marks: 0.33</w:t>
      </w:r>
    </w:p>
    <w:p/>
    <w:p>
      <w:r>
        <w:t>Question: A patient having surgery for suspected Creutzfeldt-Jakob disease requires special attention to</w:t>
      </w:r>
    </w:p>
    <w:p>
      <w:r>
        <w:t>(a) routine autoclaving of all instruments</w:t>
      </w:r>
    </w:p>
    <w:p>
      <w:r>
        <w:t>(b) no special measures because the disease is not transmissible</w:t>
      </w:r>
    </w:p>
    <w:p>
      <w:r>
        <w:t>(c) disposal of all instruments with general waste</w:t>
      </w:r>
    </w:p>
    <w:p>
      <w:r>
        <w:t>(d) instrument handling and decontamination or disposal according to specific national guidance because prions resist conventional sterilisation</w:t>
      </w:r>
    </w:p>
    <w:p>
      <w:r>
        <w:t>Answer: d</w:t>
      </w:r>
    </w:p>
    <w:p>
      <w:r>
        <w:t>Solution: ✅ Correct Answer: d. Instrument handling and decontamination or disposal according to specific national guidance because prions resist conventional sterilisation.</w:t>
      </w:r>
    </w:p>
    <w:p>
      <w:r>
        <w:t>🧠 Clinical Rationale: Prions are not inactivated by standard methods, so affected instruments may need quarantine, specific chemical treatment or destruction according to the published guidance 🦠.</w:t>
      </w:r>
    </w:p>
    <w:p>
      <w:r>
        <w:t>🚨 Priority Principle: Prion cases require specific decontamination guidance.</w:t>
      </w:r>
    </w:p>
    <w:p>
      <w:r>
        <w:t>🔍 Key Clues: Prions resist normal sterilisation.</w:t>
      </w:r>
    </w:p>
    <w:p>
      <w:r>
        <w:t>❌ Why Not Others: (a) routine autoclaving does not inactivate prions; (c) general waste disposal is not the specified route for instruments; (b) the disease is transmissible under specific circumstances.</w:t>
      </w:r>
    </w:p>
    <w:p>
      <w:r>
        <w:t>⚡ 5-Second Recall: Prion disease means special decontamination 🎯</w:t>
      </w:r>
    </w:p>
    <w:p>
      <w:r>
        <w:t>📚 Ref: prion disease decontamination guidance.</w:t>
      </w:r>
    </w:p>
    <w:p>
      <w:r>
        <w:t>Positive Marks: 1</w:t>
      </w:r>
    </w:p>
    <w:p>
      <w:r>
        <w:t>Negative Marks: 0.33</w:t>
      </w:r>
    </w:p>
    <w:p/>
    <w:p>
      <w:r>
        <w:t>Question: Which finding during caesarean section suggests that the anaesthetic block is not adequate?</w:t>
      </w:r>
    </w:p>
    <w:p>
      <w:r>
        <w:t>(a) the woman reports pain on peritoneal traction despite a previously tested block</w:t>
      </w:r>
    </w:p>
    <w:p>
      <w:r>
        <w:t>(b) shivering after delivery of the baby</w:t>
      </w:r>
    </w:p>
    <w:p>
      <w:r>
        <w:t>(c) a rise in heart rate with blood loss</w:t>
      </w:r>
    </w:p>
    <w:p>
      <w:r>
        <w:t>(d) a fall in blood pressure after delivery</w:t>
      </w:r>
    </w:p>
    <w:p>
      <w:r>
        <w:t>Answer: a</w:t>
      </w:r>
    </w:p>
    <w:p>
      <w:r>
        <w:t>Solution: ✅ Correct Answer: a. The woman reports pain on peritoneal traction despite a previously tested block.</w:t>
      </w:r>
    </w:p>
    <w:p>
      <w:r>
        <w:t>🧠 Clinical Rationale: A block may be adequate for the skin but insufficient for visceral traction, so the complaint is reported immediately and supplementation or conversion is arranged 🔔.</w:t>
      </w:r>
    </w:p>
    <w:p>
      <w:r>
        <w:t>🔍 Key Clues: Pain on traction means the block is inadequate.</w:t>
      </w:r>
    </w:p>
    <w:p>
      <w:r>
        <w:t>❌ Why Not Others: (d) hypotension after delivery is expected in part due to caval decompression; (b) shivering is common and may be due to temperature or drugs; (c) tachycardia with loss indicates bleeding, not inadequate block.</w:t>
      </w:r>
    </w:p>
    <w:p>
      <w:r>
        <w:t>⚡ 5-Second Recall: Peritoneal pain means supplement or convert 🎯</w:t>
      </w:r>
    </w:p>
    <w:p>
      <w:r>
        <w:t>📚 Ref: obstetric anaesthesia guidance.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the timing of prophylactic antibiotics in emergency surgery is correct?</w:t>
      </w:r>
    </w:p>
    <w:p>
      <w:r>
        <w:t>(a) they are given only if the wound becomes infected</w:t>
      </w:r>
    </w:p>
    <w:p>
      <w:r>
        <w:t>(b) they are given after the wound is closed</w:t>
      </w:r>
    </w:p>
    <w:p>
      <w:r>
        <w:t>(c) they are given as soon as possible, ideally within an hour of the incision, and repeated according to the duration of the case and blood loss</w:t>
      </w:r>
    </w:p>
    <w:p>
      <w:r>
        <w:t>(d) they are withheld because the case is an emergency</w:t>
      </w:r>
    </w:p>
    <w:p>
      <w:r>
        <w:t>Answer: c</w:t>
      </w:r>
    </w:p>
    <w:p>
      <w:r>
        <w:t>Solution: ✅ Correct Answer: c. They are given as soon as possible, ideally within an hour of the incision, and repeated according to the duration of the case and blood loss.</w:t>
      </w:r>
    </w:p>
    <w:p>
      <w:r>
        <w:t>🧠 Clinical Rationale: Emergency surgery often carries a higher contamination risk, so timely prophylaxis with appropriate redosing is even more important than in elective care 💉.</w:t>
      </w:r>
    </w:p>
    <w:p>
      <w:r>
        <w:t>🚨 Priority Principle: Antibiotic timing remains a priority in emergencies.</w:t>
      </w:r>
    </w:p>
    <w:p>
      <w:r>
        <w:t>🔍 Key Clues: Within an hour of incision, redose for long cases.</w:t>
      </w:r>
    </w:p>
    <w:p>
      <w:r>
        <w:t>❌ Why Not Others: (b) a dose after closure does not prevent contamination; (d) prophylaxis is not withheld for emergencies; (a) prophylaxis is preventive and is not based on established infection.</w:t>
      </w:r>
    </w:p>
    <w:p>
      <w:r>
        <w:t>⚡ 5-Second Recall: Prophylaxis within the hour, even in emergencies 🎯</w:t>
      </w:r>
    </w:p>
    <w:p>
      <w:r>
        <w:t>📚 Ref: CDC surgical site infection guidance.</w:t>
      </w:r>
    </w:p>
    <w:p>
      <w:r>
        <w:t>Positive Marks: 1</w:t>
      </w:r>
    </w:p>
    <w:p>
      <w:r>
        <w:t>Negative Marks: 0.33</w:t>
      </w:r>
    </w:p>
    <w:p/>
    <w:p>
      <w:r>
        <w:t>Question: Which factor most affects the theatre's readiness for a paediatric emergency?</w:t>
      </w:r>
    </w:p>
    <w:p>
      <w:r>
        <w:t>(a) having age-appropriate airway equipment, weight-based drug calculations and a warming device immediately available</w:t>
      </w:r>
    </w:p>
    <w:p>
      <w:r>
        <w:t>(b) having a single size of airway device for all children</w:t>
      </w:r>
    </w:p>
    <w:p>
      <w:r>
        <w:t>(c) having only adult resuscitation equipment</w:t>
      </w:r>
    </w:p>
    <w:p>
      <w:r>
        <w:t>(d) having the neonatal team on call for the next day</w:t>
      </w:r>
    </w:p>
    <w:p>
      <w:r>
        <w:t>Answer: a</w:t>
      </w:r>
    </w:p>
    <w:p>
      <w:r>
        <w:t>Solution: ✅ Correct Answer: a. Having age-appropriate airway equipment, weight-based drug calculations and a warming device immediately available.</w:t>
      </w:r>
    </w:p>
    <w:p>
      <w:r>
        <w:t>🧠 Clinical Rationale: Equipment and doses must match the child's size and weight, and heat loss must be prevented from the moment the child arrives 🧒.</w:t>
      </w:r>
    </w:p>
    <w:p>
      <w:r>
        <w:t>🚨 Priority Principle: Paediatric emergencies need paediatric equipment ready, not on request.</w:t>
      </w:r>
    </w:p>
    <w:p>
      <w:r>
        <w:t>🔍 Key Clues: Right-sized equipment, weight-based doses, warmth.</w:t>
      </w:r>
    </w:p>
    <w:p>
      <w:r>
        <w:t>❌ Why Not Others: (c) adult equipment may injure the child; (d) availability for the next day does not help an emergency now; (b) one size cannot fit all ages.</w:t>
      </w:r>
    </w:p>
    <w:p>
      <w:r>
        <w:t>⚡ 5-Second Recall: Paediatric readiness means the right sizes and doses 🎯</w:t>
      </w:r>
    </w:p>
    <w:p>
      <w:r>
        <w:t>📚 Ref: paediatric emergency guidance.</w:t>
      </w:r>
    </w:p>
    <w:p>
      <w:r>
        <w:t>Positive Marks: 1</w:t>
      </w:r>
    </w:p>
    <w:p>
      <w:r>
        <w:t>Negative Marks: 0.33</w:t>
      </w:r>
    </w:p>
    <w:p/>
    <w:p>
      <w:r>
        <w:t>Question: Which measures are specific to preparing the theatre for an unidentified emergency patient?</w:t>
      </w:r>
    </w:p>
    <w:p>
      <w:r>
        <w:t>(a) transferring the patient to the ward if no relatives can be contacted</w:t>
      </w:r>
    </w:p>
    <w:p>
      <w:r>
        <w:t>(b) confirming identity as soon as possible, obtaining consent from the appropriate person, ordering essential investigations and preparing blood while treatment proceeds</w:t>
      </w:r>
    </w:p>
    <w:p>
      <w:r>
        <w:t>(c) withholding all treatment until identity and consent are established</w:t>
      </w:r>
    </w:p>
    <w:p>
      <w:r>
        <w:t>(d) carrying out only the time out and no other checks</w:t>
      </w:r>
    </w:p>
    <w:p>
      <w:r>
        <w:t>Answer: b</w:t>
      </w:r>
    </w:p>
    <w:p>
      <w:r>
        <w:t>Solution: ✅ Correct Answer: b. Confirming identity as soon as possible, obtaining consent from the appropriate person, ordering essential investigations and preparing blood while treatment proceeds.</w:t>
      </w:r>
    </w:p>
    <w:p>
      <w:r>
        <w:t>🧠 Clinical Rationale: Life-saving treatment and administrative verification proceed in parallel, so the patient is not delayed while the team establishes identity, consent and baseline tests 🚨.</w:t>
      </w:r>
    </w:p>
    <w:p>
      <w:r>
        <w:t>🚨 Priority Principle: In emergencies, treat while verifying; never verify instead of treating.</w:t>
      </w:r>
    </w:p>
    <w:p>
      <w:r>
        <w:t>🔍 Key Clues: Parallel processing: treat and verify together.</w:t>
      </w:r>
    </w:p>
    <w:p>
      <w:r>
        <w:t>❌ Why Not Others: (c) withholding treatment could be fatal; (d) partial checks leave gaps in safety; (a) returning an acutely ill patient to the ward is unsafe.</w:t>
      </w:r>
    </w:p>
    <w:p>
      <w:r>
        <w:t>⚡ 5-Second Recall: Treat and verify in parallel 🎯</w:t>
      </w:r>
    </w:p>
    <w:p>
      <w:r>
        <w:t>📚 Ref: trauma and emergency surgery texts.</w:t>
      </w:r>
    </w:p>
    <w:p>
      <w:r>
        <w:t>Positive Marks: 1</w:t>
      </w:r>
    </w:p>
    <w:p>
      <w:r>
        <w:t>Negative Marks: 0.33</w:t>
      </w:r>
    </w:p>
    <w:p/>
    <w:p>
      <w:r>
        <w:t>Question: Which safety check is most important before the surgeon makes the incision in an emergency caesarean section?</w:t>
      </w:r>
    </w:p>
    <w:p>
      <w:r>
        <w:t>(a) confirmation of the woman's blood group only</w:t>
      </w:r>
    </w:p>
    <w:p>
      <w:r>
        <w:t>(b) confirmation of identity, allergy status, the procedure and the site, with the more time-critical items prioritised but the verification still performed</w:t>
      </w:r>
    </w:p>
    <w:p>
      <w:r>
        <w:t>(c) waiting for the full routine checklist to be completed before any treatment</w:t>
      </w:r>
    </w:p>
    <w:p>
      <w:r>
        <w:t>(d) proceeding without any verification to save seconds</w:t>
      </w:r>
    </w:p>
    <w:p>
      <w:r>
        <w:t>Answer: b</w:t>
      </w:r>
    </w:p>
    <w:p>
      <w:r>
        <w:t>Solution: ✅ Correct Answer: b. Confirmation of identity, allergy status, the procedure and the site, with the more time-critical items prioritised but the verification still performed.</w:t>
      </w:r>
    </w:p>
    <w:p>
      <w:r>
        <w:t>🧠 Clinical Rationale: Even in an emergency the identity, allergy and procedure checks are achievable in seconds and prevent catastrophic errors, while life-saving treatment proceeds 🚨.</w:t>
      </w:r>
    </w:p>
    <w:p>
      <w:r>
        <w:t>🚨 Priority Principle: Emergency compresses the checks, never deletes them.</w:t>
      </w:r>
    </w:p>
    <w:p>
      <w:r>
        <w:t>🔍 Key Clues: Verify the essentials quickly.</w:t>
      </w:r>
    </w:p>
    <w:p>
      <w:r>
        <w:t>❌ Why Not Others: (a) blood group alone does not identify the patient or the procedure; (d) skipping verification risks a fatal error; (c) waiting for every routine item delays treatment.</w:t>
      </w:r>
    </w:p>
    <w:p>
      <w:r>
        <w:t>⚡ 5-Second Recall: Fast checks, not no checks 🎯</w:t>
      </w:r>
    </w:p>
    <w:p>
      <w:r>
        <w:t>📚 Ref: WHO Surgical Safety Checklist; obstetric emergency guidance.</w:t>
      </w:r>
    </w:p>
    <w:p>
      <w:r>
        <w:t>Positive Marks: 1</w:t>
      </w:r>
    </w:p>
    <w:p>
      <w:r>
        <w:t>Negative Marks: 0.33</w:t>
      </w:r>
    </w:p>
    <w:p/>
    <w:p>
      <w:r>
        <w:t>Question: Which measure ensures that the correct prosthetic implant is available and traceable before implantation?</w:t>
      </w:r>
    </w:p>
    <w:p>
      <w:r>
        <w:t>(a) recording the lot number after the patient leaves theatre</w:t>
      </w:r>
    </w:p>
    <w:p>
      <w:r>
        <w:t>(b) relying on the company representative's memory</w:t>
      </w:r>
    </w:p>
    <w:p>
      <w:r>
        <w:t>(c) checking the implant against the pre-operative plan and the patient's records, confirming the size and side, and recording the lot number before the box is opened</w:t>
      </w:r>
    </w:p>
    <w:p>
      <w:r>
        <w:t>(d) opening all available sizes in advance to save time</w:t>
      </w:r>
    </w:p>
    <w:p>
      <w:r>
        <w:t>Answer: c</w:t>
      </w:r>
    </w:p>
    <w:p>
      <w:r>
        <w:t>Solution: ✅ Correct Answer: c. Checking the implant against the pre-operative plan and the patient's records, confirming the size and side, and recording the lot number before the box is opened.</w:t>
      </w:r>
    </w:p>
    <w:p>
      <w:r>
        <w:t>🧠 Clinical Rationale: Verifying the implant before opening prevents wrong-site or wrong-size implantation and preserves traceability for recalls and follow-up 🦴.</w:t>
      </w:r>
    </w:p>
    <w:p>
      <w:r>
        <w:t>🚨 Priority Principle: Verify the implant before the sterile package is opened.</w:t>
      </w:r>
    </w:p>
    <w:p>
      <w:r>
        <w:t>🔍 Key Clues: Check size, side and lot number first.</w:t>
      </w:r>
    </w:p>
    <w:p>
      <w:r>
        <w:t>❌ Why Not Others: (d) opening multiple implants wastes stock and risks contamination; (b) memory is unreliable; (a) late recording loses the traceability value.</w:t>
      </w:r>
    </w:p>
    <w:p>
      <w:r>
        <w:t>⚡ 5-Second Recall: Check the implant before you open it 🎯</w:t>
      </w:r>
    </w:p>
    <w:p>
      <w:r>
        <w:t>📚 Ref: NABH implant traceability standards.</w:t>
      </w:r>
    </w:p>
    <w:p>
      <w:r>
        <w:t>Positive Marks: 1</w:t>
      </w:r>
    </w:p>
    <w:p>
      <w:r>
        <w:t>Negative Marks: 0.33</w:t>
      </w:r>
    </w:p>
    <w:p/>
    <w:p>
      <w:r>
        <w:t>Question: Which scheduling practice is recommended for a patient with a known transmissible infection requiring surgery?</w:t>
      </w:r>
    </w:p>
    <w:p>
      <w:r>
        <w:t>(a) schedule them at the end of the list where feasible, with standard and transmission-based precautions applied and terminal cleaning arranged</w:t>
      </w:r>
    </w:p>
    <w:p>
      <w:r>
        <w:t>(b) use the same theatre without special cleaning</w:t>
      </w:r>
    </w:p>
    <w:p>
      <w:r>
        <w:t>(c) cancel the surgery indefinitely</w:t>
      </w:r>
    </w:p>
    <w:p>
      <w:r>
        <w:t>(d) schedule them first so the theatre is fresh</w:t>
      </w:r>
    </w:p>
    <w:p>
      <w:r>
        <w:t>Answer: a</w:t>
      </w:r>
    </w:p>
    <w:p>
      <w:r>
        <w:t>Solution: ✅ Correct Answer: a. Schedule them at the end of the list where feasible, with standard and transmission-based precautions applied and terminal cleaning arranged.</w:t>
      </w:r>
    </w:p>
    <w:p>
      <w:r>
        <w:t>🧠 Clinical Rationale: Last-on-list scheduling reduces exposure of other patients, and thorough cleaning and air changes clear the room before the next case 🧤.</w:t>
      </w:r>
    </w:p>
    <w:p>
      <w:r>
        <w:t>🚨 Priority Principle: Precautions plus terminal cleaning protect the next patient.</w:t>
      </w:r>
    </w:p>
    <w:p>
      <w:r>
        <w:t>🔍 Key Clues: Last on list, full cleaning.</w:t>
      </w:r>
    </w:p>
    <w:p>
      <w:r>
        <w:t>❌ Why Not Others: (d) first scheduling exposes subsequent patients; (c) cancelling denies necessary care; (b) inadequate cleaning risks cross-transmission.</w:t>
      </w:r>
    </w:p>
    <w:p>
      <w:r>
        <w:t>⚡ 5-Second Recall: End of list plus terminal cleaning 🎯</w:t>
      </w:r>
    </w:p>
    <w:p>
      <w:r>
        <w:t>📚 Ref: infection control guidance; NABH.</w:t>
      </w:r>
    </w:p>
    <w:p>
      <w:r>
        <w:t>Positive Marks: 1</w:t>
      </w:r>
    </w:p>
    <w:p>
      <w:r>
        <w:t>Negative Marks: 0.33</w:t>
      </w:r>
    </w:p>
    <w:p/>
    <w:p>
      <w:r>
        <w:t>Question: Which practice protects theatre staff from a sharps injury when the patient's infection status is unknown?</w:t>
      </w:r>
    </w:p>
    <w:p>
      <w:r>
        <w:t>(a) waiting for the test results before taking care</w:t>
      </w:r>
    </w:p>
    <w:p>
      <w:r>
        <w:t>(b) recapping needles with both hands</w:t>
      </w:r>
    </w:p>
    <w:p>
      <w:r>
        <w:t>(c) passing needles hand to hand</w:t>
      </w:r>
    </w:p>
    <w:p>
      <w:r>
        <w:t>(d) handling all sharps as potentially infectious, using a neutral zone and disposing of them promptly in a puncture-proof container</w:t>
      </w:r>
    </w:p>
    <w:p>
      <w:r>
        <w:t>Answer: d</w:t>
      </w:r>
    </w:p>
    <w:p>
      <w:r>
        <w:t>Solution: ✅ Correct Answer: d. Handling all sharps as potentially infectious, using a neutral zone and disposing of them promptly in a puncture-proof container.</w:t>
      </w:r>
    </w:p>
    <w:p>
      <w:r>
        <w:t>🧠 Clinical Rationale: Unknown status is treated as potentially infectious, and safe handling practices protect staff regardless of the test result 🩹.</w:t>
      </w:r>
    </w:p>
    <w:p>
      <w:r>
        <w:t>🚨 Priority Principle: Treat unknown status as infectious.</w:t>
      </w:r>
    </w:p>
    <w:p>
      <w:r>
        <w:t>🔍 Key Clues: Neutral zone, prompt disposal.</w:t>
      </w:r>
    </w:p>
    <w:p>
      <w:r>
        <w:t>❌ Why Not Others: (b) recapping causes injuries; (a) waiting for results delays protection; (c) hand-to-hand passing is the commonest injury mechanism.</w:t>
      </w:r>
    </w:p>
    <w:p>
      <w:r>
        <w:t>⚡ 5-Second Recall: Unknown status is still infectious for safety purposes 🎯</w:t>
      </w:r>
    </w:p>
    <w:p>
      <w:r>
        <w:t>📚 Ref: CDC sharps safety.</w:t>
      </w:r>
    </w:p>
    <w:p>
      <w:r>
        <w:t>Positive Marks: 1</w:t>
      </w:r>
    </w:p>
    <w:p>
      <w:r>
        <w:t>Negative Marks: 0.33</w:t>
      </w:r>
    </w:p>
    <w:p/>
    <w:p>
      <w:r>
        <w:t>Question: Which practice supports safe anaesthesia for a child having day-care surgery?</w:t>
      </w:r>
    </w:p>
    <w:p>
      <w:r>
        <w:t>(a) allowing the child to eat until induction</w:t>
      </w:r>
    </w:p>
    <w:p>
      <w:r>
        <w:t>(b) using long-acting sedative premedication</w:t>
      </w:r>
    </w:p>
    <w:p>
      <w:r>
        <w:t>(c) proceeding regardless of a current illness</w:t>
      </w:r>
    </w:p>
    <w:p>
      <w:r>
        <w:t>(d) assessing for recent fever, cough or vomiting and postponing the case if the child is unwell</w:t>
      </w:r>
    </w:p>
    <w:p>
      <w:r>
        <w:t>Answer: d</w:t>
      </w:r>
    </w:p>
    <w:p>
      <w:r>
        <w:t>Solution: ✅ Correct Answer: d. Assessing for recent fever, cough or vomiting and postponing the case if the child is unwell.</w:t>
      </w:r>
    </w:p>
    <w:p>
      <w:r>
        <w:t>🧠 Clinical Rationale: A concurrent illness increases the risk of airway reactivity, hypoxia and cancellation after induction, so fitness is reassessed on the day 🧒.</w:t>
      </w:r>
    </w:p>
    <w:p>
      <w:r>
        <w:t>🚨 Priority Principle: An unwell child is reconsidered before anaesthesia.</w:t>
      </w:r>
    </w:p>
    <w:p>
      <w:r>
        <w:t>🔍 Key Clues: Reassess illness on the day.</w:t>
      </w:r>
    </w:p>
    <w:p>
      <w:r>
        <w:t>❌ Why Not Others: (c) proceeding with a current illness increases complications; (b) long-acting sedation delays discharge; (a) eating until induction breaches fasting rules.</w:t>
      </w:r>
    </w:p>
    <w:p>
      <w:r>
        <w:t>⚡ 5-Second Recall: Reassess the child's health on the day 🎯</w:t>
      </w:r>
    </w:p>
    <w:p>
      <w:r>
        <w:t>📚 Ref: paediatric day surgery guidance.</w:t>
      </w:r>
    </w:p>
    <w:p>
      <w:r>
        <w:t>Positive Marks: 1</w:t>
      </w:r>
    </w:p>
    <w:p>
      <w:r>
        <w:t>Negative Marks: 0.33</w:t>
      </w:r>
    </w:p>
    <w:p/>
    <w:p>
      <w:r>
        <w:t>Question: Which patient is the best candidate for day-care surgery?</w:t>
      </w:r>
    </w:p>
    <w:p>
      <w:r>
        <w:t>(a) an otherwise healthy adult having a short procedure with a responsible escort and suitable home circumstances</w:t>
      </w:r>
    </w:p>
    <w:p>
      <w:r>
        <w:t>(b) a patient with no one at home after major surgery</w:t>
      </w:r>
    </w:p>
    <w:p>
      <w:r>
        <w:t>(c) an adult with unstable angina having a hernia repair</w:t>
      </w:r>
    </w:p>
    <w:p>
      <w:r>
        <w:t>(d) a child with an active chest infection</w:t>
      </w:r>
    </w:p>
    <w:p>
      <w:r>
        <w:t>Answer: a</w:t>
      </w:r>
    </w:p>
    <w:p>
      <w:r>
        <w:t>Solution: ✅ Correct Answer: a. An otherwise healthy adult having a short procedure with a responsible escort and suitable home circumstances.</w:t>
      </w:r>
    </w:p>
    <w:p>
      <w:r>
        <w:t>🧠 Clinical Rationale: Day surgery depends on the patient's fitness, the procedure's magnitude and the safety of the discharge environment, so all three are assessed 🏥.</w:t>
      </w:r>
    </w:p>
    <w:p>
      <w:r>
        <w:t>🚨 Priority Principle: Fitness, procedure and home support must all be suitable.</w:t>
      </w:r>
    </w:p>
    <w:p>
      <w:r>
        <w:t>🔍 Key Clues: Fit patient, minor procedure, escort available.</w:t>
      </w:r>
    </w:p>
    <w:p>
      <w:r>
        <w:t>❌ Why Not Others: (c) unstable angina makes day surgery unsafe; (d) an active infection is a reason to postpone; (b) no support at home excludes a major procedure.</w:t>
      </w:r>
    </w:p>
    <w:p>
      <w:r>
        <w:t>⚡ 5-Second Recall: Day surgery needs fitness, a minor procedure and support 🎯</w:t>
      </w:r>
    </w:p>
    <w:p>
      <w:r>
        <w:t>📚 Ref: day surgery guidance.</w:t>
      </w:r>
    </w:p>
    <w:p>
      <w:r>
        <w:t>Positive Marks: 1</w:t>
      </w:r>
    </w:p>
    <w:p>
      <w:r>
        <w:t>Negative Marks: 0.33</w:t>
      </w:r>
    </w:p>
    <w:p/>
    <w:p>
      <w:r>
        <w:t>Question: Which consideration applies when a patient with a cardiac implantable device requires surgery?</w:t>
      </w:r>
    </w:p>
    <w:p>
      <w:r>
        <w:t>(a) using monopolar diathermy at high power without review</w:t>
      </w:r>
    </w:p>
    <w:p>
      <w:r>
        <w:t>(b) placing the return electrode over the device</w:t>
      </w:r>
    </w:p>
    <w:p>
      <w:r>
        <w:t>(c) identifying the device, planning the use of bipolar electrosurgery where possible and arranging device checks before and after the procedure</w:t>
      </w:r>
    </w:p>
    <w:p>
      <w:r>
        <w:t>(d) ignoring the device because it is internal</w:t>
      </w:r>
    </w:p>
    <w:p>
      <w:r>
        <w:t>Answer: c</w:t>
      </w:r>
    </w:p>
    <w:p>
      <w:r>
        <w:t>Solution: ✅ Correct Answer: c. Identifying the device, planning the use of bipolar electrosurgery where possible and arranging device checks before and after the procedure.</w:t>
      </w:r>
    </w:p>
    <w:p>
      <w:r>
        <w:t>🧠 Clinical Rationale: Monopolar current close to a pacemaker or defibrillator can inhibit or reprogramme it, so the device is identified, protection planned and function verified afterwards 💓.</w:t>
      </w:r>
    </w:p>
    <w:p>
      <w:r>
        <w:t>🚨 Priority Principle: Device present means plan the electrosurgery and check the device.</w:t>
      </w:r>
    </w:p>
    <w:p>
      <w:r>
        <w:t>🔍 Key Clues: Identify, prefer bipolar, check after.</w:t>
      </w:r>
    </w:p>
    <w:p>
      <w:r>
        <w:t>❌ Why Not Others: (a) high-power monopolar current risks device malfunction; (d) the device is highly relevant to the operative plan; (b) a pad over the device concentrates current on it.</w:t>
      </w:r>
    </w:p>
    <w:p>
      <w:r>
        <w:t>⚡ 5-Second Recall: Cardiac device means plan and verify 🎯</w:t>
      </w:r>
    </w:p>
    <w:p>
      <w:r>
        <w:t>📚 Ref: ASA practice advisory; AORN.</w:t>
      </w:r>
    </w:p>
    <w:p>
      <w:r>
        <w:t>Positive Marks: 1</w:t>
      </w:r>
    </w:p>
    <w:p>
      <w:r>
        <w:t>Negative Marks: 0.33</w:t>
      </w:r>
    </w:p>
    <w:p/>
    <w:p>
      <w:r>
        <w:t>Question: Which equipment must be checked before a caesarean section in a woman with a known placenta praevia?</w:t>
      </w:r>
    </w:p>
    <w:p>
      <w:r>
        <w:t>(a) no additional preparation beyond the routine set</w:t>
      </w:r>
    </w:p>
    <w:p>
      <w:r>
        <w:t>(b) availability of crossmatched blood, wide-bore access, rapid infusion and warming devices and readiness for massive haemorrhage</w:t>
      </w:r>
    </w:p>
    <w:p>
      <w:r>
        <w:t>(c) only the neonatal resuscitaire</w:t>
      </w:r>
    </w:p>
    <w:p>
      <w:r>
        <w:t>(d) a single unit of stored plasma</w:t>
      </w:r>
    </w:p>
    <w:p>
      <w:r>
        <w:t>Answer: b</w:t>
      </w:r>
    </w:p>
    <w:p>
      <w:r>
        <w:t>Solution: ✅ Correct Answer: b. Availability of crossmatched blood, wide-bore access, rapid infusion and warming devices and readiness for massive haemorrhage.</w:t>
      </w:r>
    </w:p>
    <w:p>
      <w:r>
        <w:t>🧠 Clinical Rationale: Placenta praevia carries a high risk of major haemorrhage, so blood, access, rapid infusion, warming and a massive transfusion plan are prepared in advance 🩸.</w:t>
      </w:r>
    </w:p>
    <w:p>
      <w:r>
        <w:t>🚨 Priority Principle: Anticipate massive haemorrhage in placenta praevia.</w:t>
      </w:r>
    </w:p>
    <w:p>
      <w:r>
        <w:t>🔍 Key Clues: Blood, access, rapid infuser, warming.</w:t>
      </w:r>
    </w:p>
    <w:p>
      <w:r>
        <w:t>❌ Why Not Others: (c) neonatal equipment alone does not address maternal haemorrhage; (d) one unit of plasma is inadequate; (a) routine preparation is insufficient for this high-risk case.</w:t>
      </w:r>
    </w:p>
    <w:p>
      <w:r>
        <w:t>⚡ 5-Second Recall: Placenta praevia means prepare for major bleeding 🎯</w:t>
      </w:r>
    </w:p>
    <w:p>
      <w:r>
        <w:t>📚 Ref: obstetric haemorrhage guidance.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