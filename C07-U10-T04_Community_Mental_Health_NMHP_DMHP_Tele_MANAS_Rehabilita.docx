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Community mental-health principles and prevention, what principles anchor community mental health?</w:t>
      </w:r>
    </w:p>
    <w:p>
      <w:r>
        <w:t>(a) Hospital-only custodial care</w:t>
      </w:r>
    </w:p>
    <w:p>
      <w:r>
        <w:t>(b) One-time camps without follow-up</w:t>
      </w:r>
    </w:p>
    <w:p>
      <w:r>
        <w:t>(c) Accessible nearby care, comprehensiveness, continuity, prevention at three levels, and participation with families and communities</w:t>
      </w:r>
    </w:p>
    <w:p>
      <w:r>
        <w:t>(d) Excluding families always</w:t>
      </w:r>
    </w:p>
    <w:p>
      <w:r>
        <w:t>Answer: c</w:t>
      </w:r>
    </w:p>
    <w:p>
      <w:r>
        <w:t>Solution: ✅ Correct Answer: c. Accessible nearby care, comprehensiveness, continuity, prevention at three levels, and participation with families and communities.</w:t>
      </w:r>
    </w:p>
    <w:p>
      <w:r>
        <w:t>🧠 Clinical Rationale: Near plus whole plus continuous plus preventive plus participatory equals community care</w:t>
      </w:r>
    </w:p>
    <w:p>
      <w:r>
        <w:t>🔍 Key Clues: Near, whole, continuous, preventive, together: community</w:t>
      </w:r>
    </w:p>
    <w:p>
      <w:r>
        <w:t>🩺 Nursing Action: Map households, screen, refer, follow up, and track defaulters</w:t>
      </w:r>
    </w:p>
    <w:p>
      <w:r>
        <w:t>❌ Why Not Others: (b) One-time camps without follow-up — not the best response for this situation; (a) Hospital-only custodial care — not the best response for this situation; (d) Excluding families always — not the best response for this situation.</w:t>
      </w:r>
    </w:p>
    <w:p>
      <w:r>
        <w:t>⚠️ Exam Trap: Camp-only care without continuity fails</w:t>
      </w:r>
    </w:p>
    <w:p>
      <w:r>
        <w:t>🌟 PNC Exam Pearl: Primary, secondary and tertiary prevention layer protection</w:t>
      </w:r>
    </w:p>
    <w:p>
      <w:r>
        <w:t>⚡ 5-Second Recall: Prevention plus proximity plus continuity</w:t>
      </w:r>
    </w:p>
    <w:p>
      <w:r>
        <w:t>Positive Marks: 1</w:t>
      </w:r>
    </w:p>
    <w:p>
      <w:r>
        <w:t>Negative Marks: 0</w:t>
      </w:r>
    </w:p>
    <w:p>
      <w:r>
        <w:t>Question: What are National Mental Health Programme objectives in National Mental Health Programme objectives?</w:t>
      </w:r>
    </w:p>
    <w:p>
      <w:r>
        <w:t>(a) No integration with general care</w:t>
      </w:r>
    </w:p>
    <w:p>
      <w:r>
        <w:t>(b) No community role</w:t>
      </w:r>
    </w:p>
    <w:p>
      <w:r>
        <w:t>(c) Care only in metros</w:t>
      </w:r>
    </w:p>
    <w:p>
      <w:r>
        <w:t>(d) Available accessible minimum care for all, community participation, and integration with general health, launched in India in 1982</w:t>
      </w:r>
    </w:p>
    <w:p>
      <w:r>
        <w:t>Answer: d</w:t>
      </w:r>
    </w:p>
    <w:p>
      <w:r>
        <w:t>Solution: ✅ Correct Answer: d. Available accessible minimum care for all, community participation, and integration with general health, launched in India in 1982.</w:t>
      </w:r>
    </w:p>
    <w:p>
      <w:r>
        <w:t>🧠 Clinical Rationale: Minimum care plus community plus integration since 1982 equals NMHP</w:t>
      </w:r>
    </w:p>
    <w:p>
      <w:r>
        <w:t>🔍 Key Clues: All-access minimum plus community plus integration: NMHP</w:t>
      </w:r>
    </w:p>
    <w:p>
      <w:r>
        <w:t>🩺 Nursing Action: Link PHC clinics, train workers, and run awareness drives</w:t>
      </w:r>
    </w:p>
    <w:p>
      <w:r>
        <w:t>❌ Why Not Others: (b) No community role — not the best response for this situation; (a) No integration with general care — not the best response for this situation; (c) Care only in metros — not the best response for this situation.</w:t>
      </w:r>
    </w:p>
    <w:p>
      <w:r>
        <w:t>⚠️ Exam Trap: Forgetting 1982 as the launch year loses exam marks</w:t>
      </w:r>
    </w:p>
    <w:p>
      <w:r>
        <w:t>🌟 PNC Exam Pearl: DMHP operationalizes NMHP at district scale</w:t>
      </w:r>
    </w:p>
    <w:p>
      <w:r>
        <w:t>⚡ 5-Second Recall: NMHP 1982: care for all, with community</w:t>
      </w:r>
    </w:p>
    <w:p>
      <w:r>
        <w:t>Positive Marks: 1</w:t>
      </w:r>
    </w:p>
    <w:p>
      <w:r>
        <w:t>Negative Marks: 0</w:t>
      </w:r>
    </w:p>
    <w:p>
      <w:r>
        <w:t>Question: What defines the District Mental Health Programme and Bellary model in District Mental Health Programme and Bellary model basics?</w:t>
      </w:r>
    </w:p>
    <w:p>
      <w:r>
        <w:t>(a) No drugs at periphery</w:t>
      </w:r>
    </w:p>
    <w:p>
      <w:r>
        <w:t>(b) District-level integration with PHC training, essential drugs, OPD, follow-up and records, piloted at Bellary Karnataka</w:t>
      </w:r>
    </w:p>
    <w:p>
      <w:r>
        <w:t>(c) Only tertiary hospitals matter</w:t>
      </w:r>
    </w:p>
    <w:p>
      <w:r>
        <w:t>(d) No training of PHC staff</w:t>
      </w:r>
    </w:p>
    <w:p>
      <w:r>
        <w:t>Answer: b</w:t>
      </w:r>
    </w:p>
    <w:p>
      <w:r>
        <w:t>Solution: ✅ Correct Answer: b. District-level integration with PHC training, essential drugs, OPD, follow-up and records, piloted at Bellary Karnataka.</w:t>
      </w:r>
    </w:p>
    <w:p>
      <w:r>
        <w:t>🧠 Clinical Rationale: District plus PHC plus drugs plus follow-up equals DMHP Bellary</w:t>
      </w:r>
    </w:p>
    <w:p>
      <w:r>
        <w:t>🔍 Key Clues: District care with PHC trained: Bellary</w:t>
      </w:r>
    </w:p>
    <w:p>
      <w:r>
        <w:t>🩺 Nursing Action: Maintain drug stocks, run satellite OPDs, and supervise ASHA and PHC staff</w:t>
      </w:r>
    </w:p>
    <w:p>
      <w:r>
        <w:t>❌ Why Not Others: (d) No training of PHC staff — not the best response for this situation; (a) No drugs at periphery — not the best response for this situation; (c) Only tertiary hospitals matter — not the best response for this situation.</w:t>
      </w:r>
    </w:p>
    <w:p>
      <w:r>
        <w:t>⚠️ Exam Trap: Central-only care repeats old failures</w:t>
      </w:r>
    </w:p>
    <w:p>
      <w:r>
        <w:t>🌟 PNC Exam Pearl: Karnataka pilot scaled nationally in phases</w:t>
      </w:r>
    </w:p>
    <w:p>
      <w:r>
        <w:t>⚡ 5-Second Recall: Bellary proved districts can deliver</w:t>
      </w:r>
    </w:p>
    <w:p>
      <w:r>
        <w:t>Positive Marks: 1</w:t>
      </w:r>
    </w:p>
    <w:p>
      <w:r>
        <w:t>Negative Marks: 0</w:t>
      </w:r>
    </w:p>
    <w:p>
      <w:r>
        <w:t>Question: How is primary-care mental-health integration in Primary-care mental-health integration done?</w:t>
      </w:r>
    </w:p>
    <w:p>
      <w:r>
        <w:t>(a) Screen at OPD, treat common disorders per protocols, refer severe or risky cases, and follow up adherence with records</w:t>
      </w:r>
    </w:p>
    <w:p>
      <w:r>
        <w:t>(b) Treat psychosis alone at PHC without referral</w:t>
      </w:r>
    </w:p>
    <w:p>
      <w:r>
        <w:t>(c) Refer every headache to tertiary care</w:t>
      </w:r>
    </w:p>
    <w:p>
      <w:r>
        <w:t>(d) Keep no records</w:t>
      </w:r>
    </w:p>
    <w:p>
      <w:r>
        <w:t>Answer: a</w:t>
      </w:r>
    </w:p>
    <w:p>
      <w:r>
        <w:t>Solution: ✅ Correct Answer: a. Screen at OPD, treat common disorders per protocols, refer severe or risky cases, and follow up adherence with records.</w:t>
      </w:r>
    </w:p>
    <w:p>
      <w:r>
        <w:t>🧠 Clinical Rationale: Screen plus treat-common plus refer-severe plus follow-up integrates</w:t>
      </w:r>
    </w:p>
    <w:p>
      <w:r>
        <w:t>🔍 Key Clues: PHC screens, treats common, refers severe, follows</w:t>
      </w:r>
    </w:p>
    <w:p>
      <w:r>
        <w:t>🩺 Nursing Action: Stock essential psychotropics, use brief counseling, and audit referrals</w:t>
      </w:r>
    </w:p>
    <w:p>
      <w:r>
        <w:t>❌ Why Not Others: (b) Treat psychosis alone at PHC without referral — not the best response for this situation; (d) Keep no records — not the best response for this situation; (c) Refer every headache to tertiary care — not the best response for this situation.</w:t>
      </w:r>
    </w:p>
    <w:p>
      <w:r>
        <w:t>⚠️ Exam Trap: Dumping all cases upward chokes tertiary centers</w:t>
      </w:r>
    </w:p>
    <w:p>
      <w:r>
        <w:t>🌟 PNC Exam Pearl: mhGAP protocols guide PHC management</w:t>
      </w:r>
    </w:p>
    <w:p>
      <w:r>
        <w:t>⚡ 5-Second Recall: PHC: screen, treat common, refer severe</w:t>
      </w:r>
    </w:p>
    <w:p>
      <w:r>
        <w:t>Positive Marks: 1</w:t>
      </w:r>
    </w:p>
    <w:p>
      <w:r>
        <w:t>Negative Marks: 0</w:t>
      </w:r>
    </w:p>
    <w:p>
      <w:r>
        <w:t>Question: What is Tele-MANAS purpose and referral linkage in Tele-MANAS purpose and referral linkage?</w:t>
      </w:r>
    </w:p>
    <w:p>
      <w:r>
        <w:t>(a) Calls never link to districts</w:t>
      </w:r>
    </w:p>
    <w:p>
      <w:r>
        <w:t>(b) No helpline number exists</w:t>
      </w:r>
    </w:p>
    <w:p>
      <w:r>
        <w:t>(c) Only in-person care exists</w:t>
      </w:r>
    </w:p>
    <w:p>
      <w:r>
        <w:t>(d) National toll-free tele-mental-health counseling on 14416 with tiered escalation from counselors to specialists and district linkage</w:t>
      </w:r>
    </w:p>
    <w:p>
      <w:r>
        <w:t>Answer: d</w:t>
      </w:r>
    </w:p>
    <w:p>
      <w:r>
        <w:t>Solution: ✅ Correct Answer: d. National toll-free tele-mental-health counseling on 14416 with tiered escalation from counselors to specialists and district linkage.</w:t>
      </w:r>
    </w:p>
    <w:p>
      <w:r>
        <w:t>🧠 Clinical Rationale: Toll-free counsel plus tiers plus district link equals Tele-MANAS</w:t>
      </w:r>
    </w:p>
    <w:p>
      <w:r>
        <w:t>🔍 Key Clues: Call 14416, counsel, escalate, link district</w:t>
      </w:r>
    </w:p>
    <w:p>
      <w:r>
        <w:t>🩺 Nursing Action: Display the number, teach red-flag escalation, and document referrals</w:t>
      </w:r>
    </w:p>
    <w:p>
      <w:r>
        <w:t>❌ Why Not Others: (b) No helpline number exists — not the best response for this situation; (c) Only in-person care exists — not the best response for this situation; (a) Calls never link to districts — not the best response for this situation.</w:t>
      </w:r>
    </w:p>
    <w:p>
      <w:r>
        <w:t>⚠️ Exam Trap: Missing escalation of suicidal calls is fatal</w:t>
      </w:r>
    </w:p>
    <w:p>
      <w:r>
        <w:t>🌟 PNC Exam Pearl: Twenty-plus cells cover states and languages</w:t>
      </w:r>
    </w:p>
    <w:p>
      <w:r>
        <w:t>⚡ 5-Second Recall: Tele-MANAS 14416: call, counsel, link</w:t>
      </w:r>
    </w:p>
    <w:p>
      <w:r>
        <w:t>Positive Marks: 1</w:t>
      </w:r>
    </w:p>
    <w:p>
      <w:r>
        <w:t>Negative Marks: 0</w:t>
      </w:r>
    </w:p>
    <w:p>
      <w:r>
        <w:t>Question: How do promotion and stigma reduction in Mental-health promotion and stigma reduction work?</w:t>
      </w:r>
    </w:p>
    <w:p>
      <w:r>
        <w:t>(a) Fear-based messages work best</w:t>
      </w:r>
    </w:p>
    <w:p>
      <w:r>
        <w:t>(b) Help-seeking shows weakness</w:t>
      </w:r>
    </w:p>
    <w:p>
      <w:r>
        <w:t>(c) Recovered persons should stay hidden</w:t>
      </w:r>
    </w:p>
    <w:p>
      <w:r>
        <w:t>(d) School and workplace programs, media literacy, contact stories, and help-seeking campaigns normalize care</w:t>
      </w:r>
    </w:p>
    <w:p>
      <w:r>
        <w:t>Answer: d</w:t>
      </w:r>
    </w:p>
    <w:p>
      <w:r>
        <w:t>Solution: ✅ Correct Answer: d. School and workplace programs, media literacy, contact stories, and help-seeking campaigns normalize care.</w:t>
      </w:r>
    </w:p>
    <w:p>
      <w:r>
        <w:t>🧠 Clinical Rationale: Contact plus literacy plus campaigns equals less stigma</w:t>
      </w:r>
    </w:p>
    <w:p>
      <w:r>
        <w:t>🔍 Key Clues: Stories plus schools plus campaigns cut stigma</w:t>
      </w:r>
    </w:p>
    <w:p>
      <w:r>
        <w:t>🩺 Nursing Action: Run rallies, wall writes, and peer-educator sessions</w:t>
      </w:r>
    </w:p>
    <w:p>
      <w:r>
        <w:t>❌ Why Not Others: (a) Fear-based messages work best — not the best response for this situation; (c) Recovered persons should stay hidden — not the best response for this situation; (b) Help-seeking shows weakness — not the best response for this situation.</w:t>
      </w:r>
    </w:p>
    <w:p>
      <w:r>
        <w:t>⚠️ Exam Trap: One-off lectures without contact change little</w:t>
      </w:r>
    </w:p>
    <w:p>
      <w:r>
        <w:t>🌟 PNC Exam Pearl: World Mental Health Day on 10 October amplifies drives</w:t>
      </w:r>
    </w:p>
    <w:p>
      <w:r>
        <w:t>⚡ 5-Second Recall: Contact heals stigma fastest</w:t>
      </w:r>
    </w:p>
    <w:p>
      <w:r>
        <w:t>Positive Marks: 1</w:t>
      </w:r>
    </w:p>
    <w:p>
      <w:r>
        <w:t>Negative Marks: 0</w:t>
      </w:r>
    </w:p>
    <w:p>
      <w:r>
        <w:t>Question: What defines psychosocial rehabilitation in Psychosocial rehabilitation?</w:t>
      </w:r>
    </w:p>
    <w:p>
      <w:r>
        <w:t>(a) No skills training ever</w:t>
      </w:r>
    </w:p>
    <w:p>
      <w:r>
        <w:t>(b) Day care, halfway homes, ADL and social-skills training, and graded community re-entry for disability from chronic illness</w:t>
      </w:r>
    </w:p>
    <w:p>
      <w:r>
        <w:t>(c) Locked lifelong custody</w:t>
      </w:r>
    </w:p>
    <w:p>
      <w:r>
        <w:t>(d) Families always excluded</w:t>
      </w:r>
    </w:p>
    <w:p>
      <w:r>
        <w:t>Answer: b</w:t>
      </w:r>
    </w:p>
    <w:p>
      <w:r>
        <w:t>Solution: ✅ Correct Answer: b. Day care, halfway homes, ADL and social-skills training, and graded community re-entry for disability from chronic illness.</w:t>
      </w:r>
    </w:p>
    <w:p>
      <w:r>
        <w:t>🧠 Clinical Rationale: Day-halfway plus skills plus graded re-entry equals rehab</w:t>
      </w:r>
    </w:p>
    <w:p>
      <w:r>
        <w:t>🔍 Key Clues: Skills plus homes plus graded return: rehab</w:t>
      </w:r>
    </w:p>
    <w:p>
      <w:r>
        <w:t>🩺 Nursing Action: Set rehab goals, measure disability, and celebrate small community steps</w:t>
      </w:r>
    </w:p>
    <w:p>
      <w:r>
        <w:t>❌ Why Not Others: (c) Locked lifelong custody — not the best response for this situation; (d) Families always excluded — not the best response for this situation; (a) No skills training ever — not the best response for this situation.</w:t>
      </w:r>
    </w:p>
    <w:p>
      <w:r>
        <w:t>⚠️ Exam Trap: Warehousing without rehab wastes lives</w:t>
      </w:r>
    </w:p>
    <w:p>
      <w:r>
        <w:t>🌟 PNC Exam Pearl: IDELS and disability certification link benefits</w:t>
      </w:r>
    </w:p>
    <w:p>
      <w:r>
        <w:t>⚡ 5-Second Recall: Rehab rebuilds roles, not just symptoms</w:t>
      </w:r>
    </w:p>
    <w:p>
      <w:r>
        <w:t>Positive Marks: 1</w:t>
      </w:r>
    </w:p>
    <w:p>
      <w:r>
        <w:t>Negative Marks: 0</w:t>
      </w:r>
    </w:p>
    <w:p>
      <w:r>
        <w:t>Question: How do vocational rehab and social-skills training in Vocational rehabilitation and social-skills training function?</w:t>
      </w:r>
    </w:p>
    <w:p>
      <w:r>
        <w:t>(a) No follow-up after placement</w:t>
      </w:r>
    </w:p>
    <w:p>
      <w:r>
        <w:t>(b) Assess interests, train trades, place supported jobs, rehearse conversation and assertiveness, and follow up at work</w:t>
      </w:r>
    </w:p>
    <w:p>
      <w:r>
        <w:t>(c) Only high degrees count</w:t>
      </w:r>
    </w:p>
    <w:p>
      <w:r>
        <w:t>(d) Social skills need no rehearsal</w:t>
      </w:r>
    </w:p>
    <w:p>
      <w:r>
        <w:t>Answer: b</w:t>
      </w:r>
    </w:p>
    <w:p>
      <w:r>
        <w:t>Solution: ✅ Correct Answer: b. Assess interests, train trades, place supported jobs, rehearse conversation and assertiveness, and follow up at work.</w:t>
      </w:r>
    </w:p>
    <w:p>
      <w:r>
        <w:t>🧠 Clinical Rationale: Interest plus trade plus placed-plus-supported plus rehearsed-talk equals work recovery</w:t>
      </w:r>
    </w:p>
    <w:p>
      <w:r>
        <w:t>🔍 Key Clues: Train trade, place supported, rehearse talk</w:t>
      </w:r>
    </w:p>
    <w:p>
      <w:r>
        <w:t>🩺 Nursing Action: Liaise with employers,reasonable accommodations, and track retention</w:t>
      </w:r>
    </w:p>
    <w:p>
      <w:r>
        <w:t>❌ Why Not Others: (d) Social skills need no rehearsal — not the best response for this situation; (a) No follow-up after placement — not the best response for this situation; (c) Only high degrees count — not the best response for this situation.</w:t>
      </w:r>
    </w:p>
    <w:p>
      <w:r>
        <w:t>⚠️ Exam Trap: Dropping support at placement invites job loss</w:t>
      </w:r>
    </w:p>
    <w:p>
      <w:r>
        <w:t>🌟 PNC Exam Pearl: Self-help groups add income and identity</w:t>
      </w:r>
    </w:p>
    <w:p>
      <w:r>
        <w:t>⚡ 5-Second Recall: Supported employment keeps jobs</w:t>
      </w:r>
    </w:p>
    <w:p>
      <w:r>
        <w:t>Positive Marks: 1</w:t>
      </w:r>
    </w:p>
    <w:p>
      <w:r>
        <w:t>Negative Marks: 0</w:t>
      </w:r>
    </w:p>
    <w:p>
      <w:r>
        <w:t>Question: How are home follow-up, adherence and relapse prevention in Home follow-up, medication adherence and relapse prevention secured?</w:t>
      </w:r>
    </w:p>
    <w:p>
      <w:r>
        <w:t>(a) Visit on schedule, count pills, watch early signs, reinforce depot dates, teach families, and retrieve dropouts fast</w:t>
      </w:r>
    </w:p>
    <w:p>
      <w:r>
        <w:t>(b) Depot dates need no tracking</w:t>
      </w:r>
    </w:p>
    <w:p>
      <w:r>
        <w:t>(c) Discharge without address tracing</w:t>
      </w:r>
    </w:p>
    <w:p>
      <w:r>
        <w:t>(d) Ignore missed doses</w:t>
      </w:r>
    </w:p>
    <w:p>
      <w:r>
        <w:t>Answer: a</w:t>
      </w:r>
    </w:p>
    <w:p>
      <w:r>
        <w:t>Solution: ✅ Correct Answer: a. Visit on schedule, count pills, watch early signs, reinforce depot dates, teach families, and retrieve dropouts fast.</w:t>
      </w:r>
    </w:p>
    <w:p>
      <w:r>
        <w:t>🧠 Clinical Rationale: Visit plus count plus watch plus retrieve equals continuity</w:t>
      </w:r>
    </w:p>
    <w:p>
      <w:r>
        <w:t>🔍 Key Clues: Home visit, pill count, early signs, retrieve: follow-up</w:t>
      </w:r>
    </w:p>
    <w:p>
      <w:r>
        <w:t>🩺 Nursing Action: Keep defaulter lists, phone reminders, and depot due-registers</w:t>
      </w:r>
    </w:p>
    <w:p>
      <w:r>
        <w:t>❌ Why Not Others: (d) Ignore missed doses — not the best response for this situation; (b) Depot dates need no tracking — not the best response for this situation; (c) Discharge without address tracing — not the best response for this situation.</w:t>
      </w:r>
    </w:p>
    <w:p>
      <w:r>
        <w:t>⚠️ Exam Trap: Lost-to-follow-up without tracing relapses</w:t>
      </w:r>
    </w:p>
    <w:p>
      <w:r>
        <w:t>🌟 PNC Exam Pearl: Community nurses bridge hospital and home</w:t>
      </w:r>
    </w:p>
    <w:p>
      <w:r>
        <w:t>⚡ 5-Second Recall: Trace, count, watch, retrieve</w:t>
      </w:r>
    </w:p>
    <w:p>
      <w:r>
        <w:t>Positive Marks: 1</w:t>
      </w:r>
    </w:p>
    <w:p>
      <w:r>
        <w:t>Negative Marks: 0</w:t>
      </w:r>
    </w:p>
    <w:p>
      <w:r>
        <w:t>Question: How do family psychoeducation and caregiver burden in Family psychoeducation and caregiver burden balance?</w:t>
      </w:r>
    </w:p>
    <w:p>
      <w:r>
        <w:t>(a) Respite is unnecessary luxury</w:t>
      </w:r>
    </w:p>
    <w:p>
      <w:r>
        <w:t>(b) Criticism improves adherence</w:t>
      </w:r>
    </w:p>
    <w:p>
      <w:r>
        <w:t>(c) Teach illness, drugs and relapse signs, share care tasks, arrange respite, and link support groups to cut burden and expressed emotion</w:t>
      </w:r>
    </w:p>
    <w:p>
      <w:r>
        <w:t>(d) Families need no information</w:t>
      </w:r>
    </w:p>
    <w:p>
      <w:r>
        <w:t>Answer: c</w:t>
      </w:r>
    </w:p>
    <w:p>
      <w:r>
        <w:t>Solution: ✅ Correct Answer: c. Teach illness, drugs and relapse signs, share care tasks, arrange respite, and link support groups to cut burden and expressed emotion.</w:t>
      </w:r>
    </w:p>
    <w:p>
      <w:r>
        <w:t>🧠 Clinical Rationale: Teach plus share plus respite plus group equals sustained care</w:t>
      </w:r>
    </w:p>
    <w:p>
      <w:r>
        <w:t>🔍 Key Clues: Informed rested supported families sustain patients</w:t>
      </w:r>
    </w:p>
    <w:p>
      <w:r>
        <w:t>🩺 Nursing Action: Assess burden scales, rotate night duties, and praise caregiving</w:t>
      </w:r>
    </w:p>
    <w:p>
      <w:r>
        <w:t>❌ Why Not Others: (b) Criticism improves adherence — not the best response for this situation; (d) Families need no information — not the best response for this situation; (a) Respite is unnecessary luxury — not the best response for this situation.</w:t>
      </w:r>
    </w:p>
    <w:p>
      <w:r>
        <w:t>⚠️ Exam Trap: Blaming families for symptoms ruptures alliance</w:t>
      </w:r>
    </w:p>
    <w:p>
      <w:r>
        <w:t>🌟 PNC Exam Pearl: Respite beds and day care restore families</w:t>
      </w:r>
    </w:p>
    <w:p>
      <w:r>
        <w:t>⚡ 5-Second Recall: Support caregivers to sustain care</w:t>
      </w:r>
    </w:p>
    <w:p>
      <w:r>
        <w:t>Positive Marks: 1</w:t>
      </w:r>
    </w:p>
    <w:p>
      <w:r>
        <w:t>Negative Marks: 0</w:t>
      </w:r>
    </w:p>
    <w:p>
      <w:r>
        <w:t>Question: Which option is MOST accurate for Community mental-health principles and prevention?</w:t>
      </w:r>
    </w:p>
    <w:p>
      <w:r>
        <w:t>(a) Accessible nearby care, comprehensiveness, continuity, prevention at three levels, and participation with families and communities</w:t>
      </w:r>
    </w:p>
    <w:p>
      <w:r>
        <w:t>(b) Excluding families always</w:t>
      </w:r>
    </w:p>
    <w:p>
      <w:r>
        <w:t>(c) One-time camps without follow-up</w:t>
      </w:r>
    </w:p>
    <w:p>
      <w:r>
        <w:t>(d) Hospital-only custodial care</w:t>
      </w:r>
    </w:p>
    <w:p>
      <w:r>
        <w:t>Answer: a</w:t>
      </w:r>
    </w:p>
    <w:p>
      <w:r>
        <w:t>Solution: ✅ Correct Answer: a. Accessible nearby care, comprehensiveness, continuity, prevention at three levels, and participation with families and communities.</w:t>
      </w:r>
    </w:p>
    <w:p>
      <w:r>
        <w:t>🧠 Clinical Rationale: Near plus whole plus continuous plus preventive plus participatory equals community care</w:t>
      </w:r>
    </w:p>
    <w:p>
      <w:r>
        <w:t>🩺 Nursing Action: Map households, screen, refer, follow up, and track defaulters</w:t>
      </w:r>
    </w:p>
    <w:p>
      <w:r>
        <w:t>❌ Why Not Others: (b) Excluding families always — not the best response for this situation; (c) One-time camps without follow-up — not the best response for this situation; (d) Hospital-only custodial care — not the best response for this situation.</w:t>
      </w:r>
    </w:p>
    <w:p>
      <w:r>
        <w:t>⚠️ Exam Trap: Camp-only care without continuity fails</w:t>
      </w:r>
    </w:p>
    <w:p>
      <w:r>
        <w:t>⚡ 5-Second Recall: Prevention plus proximity plus continuity</w:t>
      </w:r>
    </w:p>
    <w:p>
      <w:r>
        <w:t>Positive Marks: 1</w:t>
      </w:r>
    </w:p>
    <w:p>
      <w:r>
        <w:t>Negative Marks: 0</w:t>
      </w:r>
    </w:p>
    <w:p>
      <w:r>
        <w:t>Question: Which option is MOST accurate for National Mental Health Programme objectives?</w:t>
      </w:r>
    </w:p>
    <w:p>
      <w:r>
        <w:t>(a) Available accessible minimum care for all, community participation, and integration with general health, launched in India in 1982</w:t>
      </w:r>
    </w:p>
    <w:p>
      <w:r>
        <w:t>(b) No integration with general care</w:t>
      </w:r>
    </w:p>
    <w:p>
      <w:r>
        <w:t>(c) No community role</w:t>
      </w:r>
    </w:p>
    <w:p>
      <w:r>
        <w:t>(d) Care only in metros</w:t>
      </w:r>
    </w:p>
    <w:p>
      <w:r>
        <w:t>Answer: a</w:t>
      </w:r>
    </w:p>
    <w:p>
      <w:r>
        <w:t>Solution: ✅ Correct Answer: a. Available accessible minimum care for all, community participation, and integration with general health, launched in India in 1982.</w:t>
      </w:r>
    </w:p>
    <w:p>
      <w:r>
        <w:t>🧠 Clinical Rationale: Minimum care plus community plus integration since 1982 equals NMHP</w:t>
      </w:r>
    </w:p>
    <w:p>
      <w:r>
        <w:t>🩺 Nursing Action: Link PHC clinics, train workers, and run awareness drives</w:t>
      </w:r>
    </w:p>
    <w:p>
      <w:r>
        <w:t>❌ Why Not Others: (b) No integration with general care — not the best response for this situation; (c) No community role — not the best response for this situation; (d) Care only in metros — not the best response for this situation.</w:t>
      </w:r>
    </w:p>
    <w:p>
      <w:r>
        <w:t>⚠️ Exam Trap: Forgetting 1982 as the launch year loses exam marks</w:t>
      </w:r>
    </w:p>
    <w:p>
      <w:r>
        <w:t>⚡ 5-Second Recall: NMHP 1982: care for all, with community</w:t>
      </w:r>
    </w:p>
    <w:p>
      <w:r>
        <w:t>Positive Marks: 1</w:t>
      </w:r>
    </w:p>
    <w:p>
      <w:r>
        <w:t>Negative Marks: 0</w:t>
      </w:r>
    </w:p>
    <w:p>
      <w:r>
        <w:t>Question: Which option is MOST accurate for District Mental Health Programme and Bellary model basics?</w:t>
      </w:r>
    </w:p>
    <w:p>
      <w:r>
        <w:t>(a) No training of PHC staff</w:t>
      </w:r>
    </w:p>
    <w:p>
      <w:r>
        <w:t>(b) Only tertiary hospitals matter</w:t>
      </w:r>
    </w:p>
    <w:p>
      <w:r>
        <w:t>(c) District-level integration with PHC training, essential drugs, OPD, follow-up and records, piloted at Bellary Karnataka</w:t>
      </w:r>
    </w:p>
    <w:p>
      <w:r>
        <w:t>(d) No drugs at periphery</w:t>
      </w:r>
    </w:p>
    <w:p>
      <w:r>
        <w:t>Answer: c</w:t>
      </w:r>
    </w:p>
    <w:p>
      <w:r>
        <w:t>Solution: ✅ Correct Answer: c. District-level integration with PHC training, essential drugs, OPD, follow-up and records, piloted at Bellary Karnataka.</w:t>
      </w:r>
    </w:p>
    <w:p>
      <w:r>
        <w:t>🧠 Clinical Rationale: District plus PHC plus drugs plus follow-up equals DMHP Bellary</w:t>
      </w:r>
    </w:p>
    <w:p>
      <w:r>
        <w:t>🩺 Nursing Action: Maintain drug stocks, run satellite OPDs, and supervise ASHA and PHC staff</w:t>
      </w:r>
    </w:p>
    <w:p>
      <w:r>
        <w:t>❌ Why Not Others: (d) No drugs at periphery — not the best response for this situation; (a) No training of PHC staff — not the best response for this situation; (b) Only tertiary hospitals matter — not the best response for this situation.</w:t>
      </w:r>
    </w:p>
    <w:p>
      <w:r>
        <w:t>⚠️ Exam Trap: Central-only care repeats old failures</w:t>
      </w:r>
    </w:p>
    <w:p>
      <w:r>
        <w:t>⚡ 5-Second Recall: Bellary proved districts can deliver</w:t>
      </w:r>
    </w:p>
    <w:p>
      <w:r>
        <w:t>Positive Marks: 1</w:t>
      </w:r>
    </w:p>
    <w:p>
      <w:r>
        <w:t>Negative Marks: 0</w:t>
      </w:r>
    </w:p>
    <w:p>
      <w:r>
        <w:t>Question: Which option is MOST accurate for Primary-care mental-health integration?</w:t>
      </w:r>
    </w:p>
    <w:p>
      <w:r>
        <w:t>(a) Refer every headache to tertiary care</w:t>
      </w:r>
    </w:p>
    <w:p>
      <w:r>
        <w:t>(b) Screen at OPD, treat common disorders per protocols, refer severe or risky cases, and follow up adherence with records</w:t>
      </w:r>
    </w:p>
    <w:p>
      <w:r>
        <w:t>(c) Treat psychosis alone at PHC without referral</w:t>
      </w:r>
    </w:p>
    <w:p>
      <w:r>
        <w:t>(d) Keep no records</w:t>
      </w:r>
    </w:p>
    <w:p>
      <w:r>
        <w:t>Answer: b</w:t>
      </w:r>
    </w:p>
    <w:p>
      <w:r>
        <w:t>Solution: ✅ Correct Answer: b. Screen at OPD, treat common disorders per protocols, refer severe or risky cases, and follow up adherence with records.</w:t>
      </w:r>
    </w:p>
    <w:p>
      <w:r>
        <w:t>🧠 Clinical Rationale: Screen plus treat-common plus refer-severe plus follow-up integrates</w:t>
      </w:r>
    </w:p>
    <w:p>
      <w:r>
        <w:t>🩺 Nursing Action: Stock essential psychotropics, use brief counseling, and audit referrals</w:t>
      </w:r>
    </w:p>
    <w:p>
      <w:r>
        <w:t>❌ Why Not Others: (d) Keep no records — not the best response for this situation; (c) Treat psychosis alone at PHC without referral — not the best response for this situation; (a) Refer every headache to tertiary care — not the best response for this situation.</w:t>
      </w:r>
    </w:p>
    <w:p>
      <w:r>
        <w:t>⚠️ Exam Trap: Dumping all cases upward chokes tertiary centers</w:t>
      </w:r>
    </w:p>
    <w:p>
      <w:r>
        <w:t>⚡ 5-Second Recall: PHC: screen, treat common, refer severe</w:t>
      </w:r>
    </w:p>
    <w:p>
      <w:r>
        <w:t>Positive Marks: 1</w:t>
      </w:r>
    </w:p>
    <w:p>
      <w:r>
        <w:t>Negative Marks: 0</w:t>
      </w:r>
    </w:p>
    <w:p>
      <w:r>
        <w:t>Question: Which option is MOST accurate for Tele-MANAS purpose and referral linkage?</w:t>
      </w:r>
    </w:p>
    <w:p>
      <w:r>
        <w:t>(a) National toll-free tele-mental-health counseling on 14416 with tiered escalation from counselors to specialists and district linkage</w:t>
      </w:r>
    </w:p>
    <w:p>
      <w:r>
        <w:t>(b) Calls never link to districts</w:t>
      </w:r>
    </w:p>
    <w:p>
      <w:r>
        <w:t>(c) Only in-person care exists</w:t>
      </w:r>
    </w:p>
    <w:p>
      <w:r>
        <w:t>(d) No helpline number exists</w:t>
      </w:r>
    </w:p>
    <w:p>
      <w:r>
        <w:t>Answer: a</w:t>
      </w:r>
    </w:p>
    <w:p>
      <w:r>
        <w:t>Solution: ✅ Correct Answer: a. National toll-free tele-mental-health counseling on 14416 with tiered escalation from counselors to specialists and district linkage.</w:t>
      </w:r>
    </w:p>
    <w:p>
      <w:r>
        <w:t>🧠 Clinical Rationale: Toll-free counsel plus tiers plus district link equals Tele-MANAS</w:t>
      </w:r>
    </w:p>
    <w:p>
      <w:r>
        <w:t>🩺 Nursing Action: Display the number, teach red-flag escalation, and document referrals</w:t>
      </w:r>
    </w:p>
    <w:p>
      <w:r>
        <w:t>❌ Why Not Others: (b) Calls never link to districts — not the best response for this situation; (d) No helpline number exists — not the best response for this situation; (c) Only in-person care exists — not the best response for this situation.</w:t>
      </w:r>
    </w:p>
    <w:p>
      <w:r>
        <w:t>⚠️ Exam Trap: Missing escalation of suicidal calls is fatal</w:t>
      </w:r>
    </w:p>
    <w:p>
      <w:r>
        <w:t>⚡ 5-Second Recall: Tele-MANAS 14416: call, counsel, link</w:t>
      </w:r>
    </w:p>
    <w:p>
      <w:r>
        <w:t>Positive Marks: 1</w:t>
      </w:r>
    </w:p>
    <w:p>
      <w:r>
        <w:t>Negative Marks: 0</w:t>
      </w:r>
    </w:p>
    <w:p>
      <w:r>
        <w:t>Question: Which option is MOST accurate for Mental-health promotion and stigma reduction?</w:t>
      </w:r>
    </w:p>
    <w:p>
      <w:r>
        <w:t>(a) Recovered persons should stay hidden</w:t>
      </w:r>
    </w:p>
    <w:p>
      <w:r>
        <w:t>(b) Fear-based messages work best</w:t>
      </w:r>
    </w:p>
    <w:p>
      <w:r>
        <w:t>(c) School and workplace programs, media literacy, contact stories, and help-seeking campaigns normalize care</w:t>
      </w:r>
    </w:p>
    <w:p>
      <w:r>
        <w:t>(d) Help-seeking shows weakness</w:t>
      </w:r>
    </w:p>
    <w:p>
      <w:r>
        <w:t>Answer: c</w:t>
      </w:r>
    </w:p>
    <w:p>
      <w:r>
        <w:t>Solution: ✅ Correct Answer: c. School and workplace programs, media literacy, contact stories, and help-seeking campaigns normalize care.</w:t>
      </w:r>
    </w:p>
    <w:p>
      <w:r>
        <w:t>🧠 Clinical Rationale: Contact plus literacy plus campaigns equals less stigma</w:t>
      </w:r>
    </w:p>
    <w:p>
      <w:r>
        <w:t>🩺 Nursing Action: Run rallies, wall writes, and peer-educator sessions</w:t>
      </w:r>
    </w:p>
    <w:p>
      <w:r>
        <w:t>❌ Why Not Others: (d) Help-seeking shows weakness — not the best response for this situation; (b) Fear-based messages work best — not the best response for this situation; (a) Recovered persons should stay hidden — not the best response for this situation.</w:t>
      </w:r>
    </w:p>
    <w:p>
      <w:r>
        <w:t>⚠️ Exam Trap: One-off lectures without contact change little</w:t>
      </w:r>
    </w:p>
    <w:p>
      <w:r>
        <w:t>⚡ 5-Second Recall: Contact heals stigma fastest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Psychosocial rehabilitation?</w:t>
      </w:r>
    </w:p>
    <w:p>
      <w:r>
        <w:t>(a) Locked lifelong custody</w:t>
      </w:r>
    </w:p>
    <w:p>
      <w:r>
        <w:t>(b) Day care, halfway homes, ADL and social-skills training, and graded community re-entry for disability from chronic illness</w:t>
      </w:r>
    </w:p>
    <w:p>
      <w:r>
        <w:t>(c) Families always excluded</w:t>
      </w:r>
    </w:p>
    <w:p>
      <w:r>
        <w:t>(d) No skills training ever</w:t>
      </w:r>
    </w:p>
    <w:p>
      <w:r>
        <w:t>Answer: b</w:t>
      </w:r>
    </w:p>
    <w:p>
      <w:r>
        <w:t>Solution: ✅ Correct Answer: b. Day care, halfway homes, ADL and social-skills training, and graded community re-entry for disability from chronic illness.</w:t>
      </w:r>
    </w:p>
    <w:p>
      <w:r>
        <w:t>🧠 Clinical Rationale: Day-halfway plus skills plus graded re-entry equals rehab</w:t>
      </w:r>
    </w:p>
    <w:p>
      <w:r>
        <w:t>🩺 Nursing Action: Set rehab goals, measure disability, and celebrate small community steps</w:t>
      </w:r>
    </w:p>
    <w:p>
      <w:r>
        <w:t>❌ Why Not Others: (a) Locked lifelong custody — not the best response for this situation; (c) Families always excluded — not the best response for this situation; (d) No skills training ever — not the best response for this situation.</w:t>
      </w:r>
    </w:p>
    <w:p>
      <w:r>
        <w:t>⚠️ Exam Trap: Warehousing without rehab wastes lives</w:t>
      </w:r>
    </w:p>
    <w:p>
      <w:r>
        <w:t>⚡ 5-Second Recall: Rehab rebuilds roles, not just symptoms</w:t>
      </w:r>
    </w:p>
    <w:p>
      <w:r>
        <w:t>Positive Marks: 1</w:t>
      </w:r>
    </w:p>
    <w:p>
      <w:r>
        <w:t>Negative Marks: 0</w:t>
      </w:r>
    </w:p>
    <w:p>
      <w:r>
        <w:t>Question: Which option is MOST accurate for Vocational rehabilitation and social-skills training?</w:t>
      </w:r>
    </w:p>
    <w:p>
      <w:r>
        <w:t>(a) Social skills need no rehearsal</w:t>
      </w:r>
    </w:p>
    <w:p>
      <w:r>
        <w:t>(b) Only high degrees count</w:t>
      </w:r>
    </w:p>
    <w:p>
      <w:r>
        <w:t>(c) No follow-up after placement</w:t>
      </w:r>
    </w:p>
    <w:p>
      <w:r>
        <w:t>(d) Assess interests, train trades, place supported jobs, rehearse conversation and assertiveness, and follow up at work</w:t>
      </w:r>
    </w:p>
    <w:p>
      <w:r>
        <w:t>Answer: d</w:t>
      </w:r>
    </w:p>
    <w:p>
      <w:r>
        <w:t>Solution: ✅ Correct Answer: d. Assess interests, train trades, place supported jobs, rehearse conversation and assertiveness, and follow up at work.</w:t>
      </w:r>
    </w:p>
    <w:p>
      <w:r>
        <w:t>🧠 Clinical Rationale: Interest plus trade plus placed-plus-supported plus rehearsed-talk equals work recovery</w:t>
      </w:r>
    </w:p>
    <w:p>
      <w:r>
        <w:t>🩺 Nursing Action: Liaise with employers,reasonable accommodations, and track retention</w:t>
      </w:r>
    </w:p>
    <w:p>
      <w:r>
        <w:t>❌ Why Not Others: (c) No follow-up after placement — not the best response for this situation; (b) Only high degrees count — not the best response for this situation; (a) Social skills need no rehearsal — not the best response for this situation.</w:t>
      </w:r>
    </w:p>
    <w:p>
      <w:r>
        <w:t>⚠️ Exam Trap: Dropping support at placement invites job loss</w:t>
      </w:r>
    </w:p>
    <w:p>
      <w:r>
        <w:t>⚡ 5-Second Recall: Supported employment keeps jobs</w:t>
      </w:r>
    </w:p>
    <w:p>
      <w:r>
        <w:t>Positive Marks: 1</w:t>
      </w:r>
    </w:p>
    <w:p>
      <w:r>
        <w:t>Negative Marks: 0</w:t>
      </w:r>
    </w:p>
    <w:p>
      <w:r>
        <w:t>Question: Which option is MOST accurate for Home follow-up, medication adherence and relapse prevention?</w:t>
      </w:r>
    </w:p>
    <w:p>
      <w:r>
        <w:t>(a) Depot dates need no tracking</w:t>
      </w:r>
    </w:p>
    <w:p>
      <w:r>
        <w:t>(b) Ignore missed doses</w:t>
      </w:r>
    </w:p>
    <w:p>
      <w:r>
        <w:t>(c) Discharge without address tracing</w:t>
      </w:r>
    </w:p>
    <w:p>
      <w:r>
        <w:t>(d) Visit on schedule, count pills, watch early signs, reinforce depot dates, teach families, and retrieve dropouts fast</w:t>
      </w:r>
    </w:p>
    <w:p>
      <w:r>
        <w:t>Answer: d</w:t>
      </w:r>
    </w:p>
    <w:p>
      <w:r>
        <w:t>Solution: ✅ Correct Answer: d. Visit on schedule, count pills, watch early signs, reinforce depot dates, teach families, and retrieve dropouts fast.</w:t>
      </w:r>
    </w:p>
    <w:p>
      <w:r>
        <w:t>🧠 Clinical Rationale: Visit plus count plus watch plus retrieve equals continuity</w:t>
      </w:r>
    </w:p>
    <w:p>
      <w:r>
        <w:t>🩺 Nursing Action: Keep defaulter lists, phone reminders, and depot due-registers</w:t>
      </w:r>
    </w:p>
    <w:p>
      <w:r>
        <w:t>❌ Why Not Others: (c) Discharge without address tracing — not the best response for this situation; (b) Ignore missed doses — not the best response for this situation; (a) Depot dates need no tracking — not the best response for this situation.</w:t>
      </w:r>
    </w:p>
    <w:p>
      <w:r>
        <w:t>⚠️ Exam Trap: Lost-to-follow-up without tracing relapses</w:t>
      </w:r>
    </w:p>
    <w:p>
      <w:r>
        <w:t>⚡ 5-Second Recall: Trace, count, watch, retrieve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psychoeducation and caregiver burden?</w:t>
      </w:r>
    </w:p>
    <w:p>
      <w:r>
        <w:t>(a) Families need no information</w:t>
      </w:r>
    </w:p>
    <w:p>
      <w:r>
        <w:t>(b) Respite is unnecessary luxury</w:t>
      </w:r>
    </w:p>
    <w:p>
      <w:r>
        <w:t>(c) Teach illness, drugs and relapse signs, share care tasks, arrange respite, and link support groups to cut burden and expressed emotion</w:t>
      </w:r>
    </w:p>
    <w:p>
      <w:r>
        <w:t>(d) Criticism improves adherence</w:t>
      </w:r>
    </w:p>
    <w:p>
      <w:r>
        <w:t>Answer: c</w:t>
      </w:r>
    </w:p>
    <w:p>
      <w:r>
        <w:t>Solution: ✅ Correct Answer: c. Teach illness, drugs and relapse signs, share care tasks, arrange respite, and link support groups to cut burden and expressed emotion.</w:t>
      </w:r>
    </w:p>
    <w:p>
      <w:r>
        <w:t>🧠 Clinical Rationale: Teach plus share plus respite plus group equals sustained care</w:t>
      </w:r>
    </w:p>
    <w:p>
      <w:r>
        <w:t>🩺 Nursing Action: Assess burden scales, rotate night duties, and praise caregiving</w:t>
      </w:r>
    </w:p>
    <w:p>
      <w:r>
        <w:t>❌ Why Not Others: (a) Families need no information — not the best response for this situation; (d) Criticism improves adherence — not the best response for this situation; (b) Respite is unnecessary luxury — not the best response for this situation.</w:t>
      </w:r>
    </w:p>
    <w:p>
      <w:r>
        <w:t>⚠️ Exam Trap: Blaming families for symptoms ruptures alliance</w:t>
      </w:r>
    </w:p>
    <w:p>
      <w:r>
        <w:t>⚡ 5-Second Recall: Support caregivers to sustain care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