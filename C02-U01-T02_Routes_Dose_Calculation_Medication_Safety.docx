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route delivers a drug directly into the systemic circulation, bypassing first-pass hepatic metabolism?</w:t>
      </w:r>
    </w:p>
    <w:p>
      <w:r>
        <w:t>(a) The topical route</w:t>
      </w:r>
    </w:p>
    <w:p>
      <w:r>
        <w:t>(b) The sublingual route</w:t>
      </w:r>
    </w:p>
    <w:p>
      <w:r>
        <w:t>(c) The rectal route only</w:t>
      </w:r>
    </w:p>
    <w:p>
      <w:r>
        <w:t>(d) The oral route</w:t>
      </w:r>
    </w:p>
    <w:p>
      <w:r>
        <w:t>Answer: b</w:t>
      </w:r>
    </w:p>
    <w:p>
      <w:r>
        <w:t>Solution: ✅ Correct Answer: b. The sublingual route.</w:t>
      </w:r>
    </w:p>
    <w:p>
      <w:r>
        <w:t>🧠 Clinical Rationale: Sublingual vessels drain into the systemic circulation, avoiding portal first-pass metabolism in the liver</w:t>
      </w:r>
    </w:p>
    <w:p>
      <w:r>
        <w:t>🔍 Key Clues: Sublingual bypasses the liver first pass</w:t>
      </w:r>
    </w:p>
    <w:p>
      <w:r>
        <w:t>🩺 Nursing Action: GTN tablets rely on sublingual absorption</w:t>
      </w:r>
    </w:p>
    <w:p>
      <w:r>
        <w:t>❌ Why Not Others: (a) The topical route — not the correct answer; (c) The rectal route only — not the correct answer; (d) The oral route — not the correct answer.</w:t>
      </w:r>
    </w:p>
    <w:p>
      <w:r>
        <w:t>⚠️ Exam Trap: Oral drugs pass through the liver first</w:t>
      </w:r>
    </w:p>
    <w:p>
      <w:r>
        <w:t>⚡ 5-Second Recall: Sublingual skips the liver</w:t>
      </w:r>
    </w:p>
    <w:p>
      <w:r>
        <w:t>Positive Marks: 1</w:t>
      </w:r>
    </w:p>
    <w:p>
      <w:r>
        <w:t>Negative Marks: 0</w:t>
      </w:r>
    </w:p>
    <w:p>
      <w:r>
        <w:t>Question: Which situation most strongly indicates the IV route for drug administration?</w:t>
      </w:r>
    </w:p>
    <w:p>
      <w:r>
        <w:t>(a) The patient is unconscious or NPO and needs an immediate effect</w:t>
      </w:r>
    </w:p>
    <w:p>
      <w:r>
        <w:t>(b) The patient prefers the least expensive option</w:t>
      </w:r>
    </w:p>
    <w:p>
      <w:r>
        <w:t>(c) The drug is given for a chronic skin condition</w:t>
      </w:r>
    </w:p>
    <w:p>
      <w:r>
        <w:t>(d) The patient is eating a full diet and swallows well</w:t>
      </w:r>
    </w:p>
    <w:p>
      <w:r>
        <w:t>Answer: a</w:t>
      </w:r>
    </w:p>
    <w:p>
      <w:r>
        <w:t>Solution: ✅ Correct Answer: a. The patient is unconscious or NPO and needs an immediate effect.</w:t>
      </w:r>
    </w:p>
    <w:p>
      <w:r>
        <w:t>🧠 Clinical Rationale: IV delivery is chosen when the patient cannot take drugs orally or when rapid, reliable onset and 100% bioavailability are needed</w:t>
      </w:r>
    </w:p>
    <w:p>
      <w:r>
        <w:t>🔍 Key Clues: IV = fast, reliable, full bioavailability</w:t>
      </w:r>
    </w:p>
    <w:p>
      <w:r>
        <w:t>🩺 Nursing Action: Oral is preferred whenever the patient can safely swallow</w:t>
      </w:r>
    </w:p>
    <w:p>
      <w:r>
        <w:t>❌ Why Not Others: (c) The drug is given for a chronic skin condition — not the correct answer; (b) The patient prefers the least expensive option — not the correct answer; (d) The patient is eating a full diet and swallows well — not the correct answer.</w:t>
      </w:r>
    </w:p>
    <w:p>
      <w:r>
        <w:t>⚠️ Exam Trap: Route choice weighs onset, bioavailability and patient condition</w:t>
      </w:r>
    </w:p>
    <w:p>
      <w:r>
        <w:t>⚡ 5-Second Recall: IV for emergencies or NPO</w:t>
      </w:r>
    </w:p>
    <w:p>
      <w:r>
        <w:t>Positive Marks: 1</w:t>
      </w:r>
    </w:p>
    <w:p>
      <w:r>
        <w:t>Negative Marks: 0</w:t>
      </w:r>
    </w:p>
    <w:p>
      <w:r>
        <w:t>Question: Convert 0.5 g to milligrams. How many milligrams are in 0.5 g?</w:t>
      </w:r>
    </w:p>
    <w:p>
      <w:r>
        <w:t>(a) 5 mg</w:t>
      </w:r>
    </w:p>
    <w:p>
      <w:r>
        <w:t>(b) 50 mg</w:t>
      </w:r>
    </w:p>
    <w:p>
      <w:r>
        <w:t>(c) 5000 mg</w:t>
      </w:r>
    </w:p>
    <w:p>
      <w:r>
        <w:t>(d) 500 mg</w:t>
      </w:r>
    </w:p>
    <w:p>
      <w:r>
        <w:t>Answer: d</w:t>
      </w:r>
    </w:p>
    <w:p>
      <w:r>
        <w:t>Solution: ✅ Correct Answer: d. 500 mg.</w:t>
      </w:r>
    </w:p>
    <w:p>
      <w:r>
        <w:t>🧠 Clinical Rationale: 1 g = 1,000 mg, so 0.5 g = 0.5 x 1,000 = 500 mg</w:t>
      </w:r>
    </w:p>
    <w:p>
      <w:r>
        <w:t>🔍 Key Clues: Move the decimal three places right to convert g to mg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Check that the number grew by 1,000, not shrank</w:t>
      </w:r>
    </w:p>
    <w:p>
      <w:r>
        <w:t>❌ Why Not Others: (a) 5 mg — not the correct answer; (b) 50 mg — not the correct answer; (c) 5000 mg — not the correct answer.</w:t>
      </w:r>
    </w:p>
    <w:p>
      <w:r>
        <w:t>⚠️ Exam Trap: A common slip is dividing instead of multiplying</w:t>
      </w:r>
    </w:p>
    <w:p>
      <w:r>
        <w:t>⚡ 5-Second Recall: 0.5 g = 500 mg</w:t>
      </w:r>
    </w:p>
    <w:p>
      <w:r>
        <w:t>Positive Marks: 1</w:t>
      </w:r>
    </w:p>
    <w:p>
      <w:r>
        <w:t>Negative Marks: 0</w:t>
      </w:r>
    </w:p>
    <w:p>
      <w:r>
        <w:t>Question: Order: 500 mg PO. The tablet strength is 250 mg per tablet. How many tablets should the nurse give?</w:t>
      </w:r>
    </w:p>
    <w:p>
      <w:r>
        <w:t>(a) 4 tablets</w:t>
      </w:r>
    </w:p>
    <w:p>
      <w:r>
        <w:t>(b) 1 tablet</w:t>
      </w:r>
    </w:p>
    <w:p>
      <w:r>
        <w:t>(c) 2 tablets</w:t>
      </w:r>
    </w:p>
    <w:p>
      <w:r>
        <w:t>(d) 0.5 tablet</w:t>
      </w:r>
    </w:p>
    <w:p>
      <w:r>
        <w:t>Answer: c</w:t>
      </w:r>
    </w:p>
    <w:p>
      <w:r>
        <w:t>Solution: ✅ Correct Answer: c. 2 tablets.</w:t>
      </w:r>
    </w:p>
    <w:p>
      <w:r>
        <w:t>🧠 Clinical Rationale: Desired 500 mg divided by available 250 mg per tablet = 2 tablets</w:t>
      </w:r>
    </w:p>
    <w:p>
      <w:r>
        <w:t>🔍 Key Clues: Dose = desired / available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Half a tablet would give only 250 mg</w:t>
      </w:r>
    </w:p>
    <w:p>
      <w:r>
        <w:t>❌ Why Not Others: (a) 4 tablets — not the correct answer; (b) 1 tablet — not the correct answer; (d) 0.5 tablet — not the correct answer.</w:t>
      </w:r>
    </w:p>
    <w:p>
      <w:r>
        <w:t>⚠️ Exam Trap: Two tablets give the ordered 500 mg</w:t>
      </w:r>
    </w:p>
    <w:p>
      <w:r>
        <w:t>⚡ 5-Second Recall: 500 / 250 = 2 tablets</w:t>
      </w:r>
    </w:p>
    <w:p>
      <w:r>
        <w:t>Positive Marks: 1</w:t>
      </w:r>
    </w:p>
    <w:p>
      <w:r>
        <w:t>Negative Marks: 0</w:t>
      </w:r>
    </w:p>
    <w:p>
      <w:r>
        <w:t>Question: The provider orders 1,000 mL of normal saline over 8 hours. What pump rate in mL/hr?</w:t>
      </w:r>
    </w:p>
    <w:p>
      <w:r>
        <w:t>(a) 100 mL/hr</w:t>
      </w:r>
    </w:p>
    <w:p>
      <w:r>
        <w:t>(b) 250 mL/hr</w:t>
      </w:r>
    </w:p>
    <w:p>
      <w:r>
        <w:t>(c) 125 mL/hr</w:t>
      </w:r>
    </w:p>
    <w:p>
      <w:r>
        <w:t>(d) 62.5 mL/hr</w:t>
      </w:r>
    </w:p>
    <w:p>
      <w:r>
        <w:t>Answer: c</w:t>
      </w:r>
    </w:p>
    <w:p>
      <w:r>
        <w:t>Solution: ✅ Correct Answer: c. 125 mL/hr.</w:t>
      </w:r>
    </w:p>
    <w:p>
      <w:r>
        <w:t>🧠 Clinical Rationale: 1,000 mL / 8 hr = 125 mL/hr</w:t>
      </w:r>
    </w:p>
    <w:p>
      <w:r>
        <w:t>🔍 Key Clues: Divide total volume by total hours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Pump rate = volume / time</w:t>
      </w:r>
    </w:p>
    <w:p>
      <w:r>
        <w:t>❌ Why Not Others: (a) 100 mL/hr — not the correct answer; (d) 62.5 mL/hr — not the correct answer; (b) 250 mL/hr — not the correct answer.</w:t>
      </w:r>
    </w:p>
    <w:p>
      <w:r>
        <w:t>⚠️ Exam Trap: Eight times 125 equals 1,000</w:t>
      </w:r>
    </w:p>
    <w:p>
      <w:r>
        <w:t>⚡ 5-Second Recall: 1000 / 8 = 125</w:t>
      </w:r>
    </w:p>
    <w:p>
      <w:r>
        <w:t>Positive Marks: 1</w:t>
      </w:r>
    </w:p>
    <w:p>
      <w:r>
        <w:t>Negative Marks: 0</w:t>
      </w:r>
    </w:p>
    <w:p>
      <w:r>
        <w:t>Question: A child weighs 12 kg and the order is 10 mg/kg. What is the single dose in mg?</w:t>
      </w:r>
    </w:p>
    <w:p>
      <w:r>
        <w:t>(a) 120 mg</w:t>
      </w:r>
    </w:p>
    <w:p>
      <w:r>
        <w:t>(b) 12 mg</w:t>
      </w:r>
    </w:p>
    <w:p>
      <w:r>
        <w:t>(c) 1,200 mg</w:t>
      </w:r>
    </w:p>
    <w:p>
      <w:r>
        <w:t>(d) 60 mg</w:t>
      </w:r>
    </w:p>
    <w:p>
      <w:r>
        <w:t>Answer: a</w:t>
      </w:r>
    </w:p>
    <w:p>
      <w:r>
        <w:t>Solution: ✅ Correct Answer: a. 120 mg.</w:t>
      </w:r>
    </w:p>
    <w:p>
      <w:r>
        <w:t>🧠 Clinical Rationale: 12 kg x 10 mg/kg = 120 mg</w:t>
      </w:r>
    </w:p>
    <w:p>
      <w:r>
        <w:t>🔍 Key Clues: Multiply weight by the mg per kg dose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Ten milligrams for each kilogram of weight</w:t>
      </w:r>
    </w:p>
    <w:p>
      <w:r>
        <w:t>❌ Why Not Others: (d) 60 mg — not the correct answer; (b) 12 mg — not the correct answer; (c) 1,200 mg — not the correct answer.</w:t>
      </w:r>
    </w:p>
    <w:p>
      <w:r>
        <w:t>⚠️ Exam Trap: 120 mg matches 12 kg at 10 mg/kg</w:t>
      </w:r>
    </w:p>
    <w:p>
      <w:r>
        <w:t>⚡ 5-Second Recall: 12 x 10 = 120 mg</w:t>
      </w:r>
    </w:p>
    <w:p>
      <w:r>
        <w:t>Positive Marks: 1</w:t>
      </w:r>
    </w:p>
    <w:p>
      <w:r>
        <w:t>Negative Marks: 0</w:t>
      </w:r>
    </w:p>
    <w:p>
      <w:r>
        <w:t>Question: Which item is NOT among the traditional six rights of medication administration?</w:t>
      </w:r>
    </w:p>
    <w:p>
      <w:r>
        <w:t>(a) The right dose</w:t>
      </w:r>
    </w:p>
    <w:p>
      <w:r>
        <w:t>(b) The right patient</w:t>
      </w:r>
    </w:p>
    <w:p>
      <w:r>
        <w:t>(c) The right drug</w:t>
      </w:r>
    </w:p>
    <w:p>
      <w:r>
        <w:t>(d) The right temperature</w:t>
      </w:r>
    </w:p>
    <w:p>
      <w:r>
        <w:t>Answer: d</w:t>
      </w:r>
    </w:p>
    <w:p>
      <w:r>
        <w:t>Solution: ✅ Correct Answer: d. The right temperature.</w:t>
      </w:r>
    </w:p>
    <w:p>
      <w:r>
        <w:t>🧠 Clinical Rationale: The six rights are right patient, drug, dose, route, time and documentation; temperature is not one of them</w:t>
      </w:r>
    </w:p>
    <w:p>
      <w:r>
        <w:t>🔍 Key Clues: Six rights = patient, drug, dose, route, time, documentation</w:t>
      </w:r>
    </w:p>
    <w:p>
      <w:r>
        <w:t>🩺 Nursing Action: Right reason, education and response extend the list in some frameworks</w:t>
      </w:r>
    </w:p>
    <w:p>
      <w:r>
        <w:t>❌ Why Not Others: (a) The right dose — not the correct answer; (b) The right patient — not the correct answer; (c) The right drug — not the correct answer.</w:t>
      </w:r>
    </w:p>
    <w:p>
      <w:r>
        <w:t>⚠️ Exam Trap: Temperature checks belong to drug storage, not the rights list</w:t>
      </w:r>
    </w:p>
    <w:p>
      <w:r>
        <w:t>⚡ 5-Second Recall: Six rights exclude temperature</w:t>
      </w:r>
    </w:p>
    <w:p>
      <w:r>
        <w:t>Positive Marks: 1</w:t>
      </w:r>
    </w:p>
    <w:p>
      <w:r>
        <w:t>Negative Marks: 0</w:t>
      </w:r>
    </w:p>
    <w:p>
      <w:r>
        <w:t>Question: Which group of drugs is classified as high-alert and carries an elevated risk of patient harm?</w:t>
      </w:r>
    </w:p>
    <w:p>
      <w:r>
        <w:t>(a) Oral vitamins and calcium supplements</w:t>
      </w:r>
    </w:p>
    <w:p>
      <w:r>
        <w:t>(b) Simple laxatives and antacids</w:t>
      </w:r>
    </w:p>
    <w:p>
      <w:r>
        <w:t>(c) Topical moisturizers and nasal sprays</w:t>
      </w:r>
    </w:p>
    <w:p>
      <w:r>
        <w:t>(d) Heparin, insulin, opioids and concentrated electrolytes</w:t>
      </w:r>
    </w:p>
    <w:p>
      <w:r>
        <w:t>Answer: d</w:t>
      </w:r>
    </w:p>
    <w:p>
      <w:r>
        <w:t>Solution: ✅ Correct Answer: d. Heparin, insulin, opioids and concentrated electrolytes.</w:t>
      </w:r>
    </w:p>
    <w:p>
      <w:r>
        <w:t>🧠 Clinical Rationale: High-alert drugs such as heparin, insulin, opioids, chemotherapy and concentrated electrolytes cause serious injury when misused</w:t>
      </w:r>
    </w:p>
    <w:p>
      <w:r>
        <w:t>🔍 Key Clues: High-alert drugs share serious-harm potential</w:t>
      </w:r>
    </w:p>
    <w:p>
      <w:r>
        <w:t>🩺 Nursing Action: They demand extra safeguards and double checks</w:t>
      </w:r>
    </w:p>
    <w:p>
      <w:r>
        <w:t>❌ Why Not Others: (a) Oral vitamins and calcium supplements — not the correct answer; (b) Simple laxatives and antacids — not the correct answer; (c) Topical moisturizers and nasal sprays — not the correct answer.</w:t>
      </w:r>
    </w:p>
    <w:p>
      <w:r>
        <w:t>⚠️ Exam Trap: Most routine oral supplements are not high alert</w:t>
      </w:r>
    </w:p>
    <w:p>
      <w:r>
        <w:t>⚡ 5-Second Recall: High alert = high harm risk</w:t>
      </w:r>
    </w:p>
    <w:p>
      <w:r>
        <w:t>Positive Marks: 1</w:t>
      </w:r>
    </w:p>
    <w:p>
      <w:r>
        <w:t>Negative Marks: 0</w:t>
      </w:r>
    </w:p>
    <w:p>
      <w:r>
        <w:t>Question: The provider writes a prescription with the abbreviation U. What should the nurse do?</w:t>
      </w:r>
    </w:p>
    <w:p>
      <w:r>
        <w:t>(a) Ignore the abbreviation and choose a common dose</w:t>
      </w:r>
    </w:p>
    <w:p>
      <w:r>
        <w:t>(b) Ask the pharmacist to guess the intended dose</w:t>
      </w:r>
    </w:p>
    <w:p>
      <w:r>
        <w:t>(c) Give the drug immediately and assume the dose</w:t>
      </w:r>
    </w:p>
    <w:p>
      <w:r>
        <w:t>(d) Clarify the order with the prescriber because U is an unsafe abbreviation for units</w:t>
      </w:r>
    </w:p>
    <w:p>
      <w:r>
        <w:t>Answer: d</w:t>
      </w:r>
    </w:p>
    <w:p>
      <w:r>
        <w:t>Solution: ✅ Correct Answer: d. Clarify the order with the prescriber because U is an unsafe abbreviation for units.</w:t>
      </w:r>
    </w:p>
    <w:p>
      <w:r>
        <w:t>🧠 Clinical Rationale: U is on the do-not-use list because it can be read as a zero or a four, so the order must be clarified</w:t>
      </w:r>
    </w:p>
    <w:p>
      <w:r>
        <w:t>🔍 Key Clues: Never use U for units</w:t>
      </w:r>
    </w:p>
    <w:p>
      <w:r>
        <w:t>🩺 Nursing Action: Write the word units in full</w:t>
      </w:r>
    </w:p>
    <w:p>
      <w:r>
        <w:t>❌ Why Not Others: (a) Ignore the abbreviation and choose a common dose — not the correct answer; (b) Ask the pharmacist to guess the intended dose — not the correct answer; (c) Give the drug immediately and assume the dose — not the correct answer.</w:t>
      </w:r>
    </w:p>
    <w:p>
      <w:r>
        <w:t>⚠️ Exam Trap: Unsafe abbreviations are clarified, never guessed</w:t>
      </w:r>
    </w:p>
    <w:p>
      <w:r>
        <w:t>⚡ 5-Second Recall: Clarify U orders</w:t>
      </w:r>
    </w:p>
    <w:p>
      <w:r>
        <w:t>Positive Marks: 1</w:t>
      </w:r>
    </w:p>
    <w:p>
      <w:r>
        <w:t>Negative Marks: 0</w:t>
      </w:r>
    </w:p>
    <w:p>
      <w:r>
        <w:t>Question: What is medication reconciliation?</w:t>
      </w:r>
    </w:p>
    <w:p>
      <w:r>
        <w:t>(a) Recording allergies in the pharmacy computer once</w:t>
      </w:r>
    </w:p>
    <w:p>
      <w:r>
        <w:t>(b) Comparing the patient's medication list with current orders at each transition of care to resolve discrepancies</w:t>
      </w:r>
    </w:p>
    <w:p>
      <w:r>
        <w:t>(c) Writing the discharge summary for the physician only</w:t>
      </w:r>
    </w:p>
    <w:p>
      <w:r>
        <w:t>(d) Counting the pills left in each bottle daily</w:t>
      </w:r>
    </w:p>
    <w:p>
      <w:r>
        <w:t>Answer: b</w:t>
      </w:r>
    </w:p>
    <w:p>
      <w:r>
        <w:t>Solution: ✅ Correct Answer: b. Comparing the patient's medication list with current orders at each transition of care to resolve discrepancies.</w:t>
      </w:r>
    </w:p>
    <w:p>
      <w:r>
        <w:t>🧠 Clinical Rationale: Reconciliation compares the best possible medication history with prescribed orders across admission, transfer and discharge</w:t>
      </w:r>
    </w:p>
    <w:p>
      <w:r>
        <w:t>🔍 Key Clues: Compare across every transition</w:t>
      </w:r>
    </w:p>
    <w:p>
      <w:r>
        <w:t>🩺 Nursing Action: Build a complete accurate list first</w:t>
      </w:r>
    </w:p>
    <w:p>
      <w:r>
        <w:t>❌ Why Not Others: (a) Recording allergies in the pharmacy computer once — not the correct answer; (c) Writing the discharge summary for the physician only — not the correct answer; (d) Counting the pills left in each bottle daily — not the correct answer.</w:t>
      </w:r>
    </w:p>
    <w:p>
      <w:r>
        <w:t>⚠️ Exam Trap: Resolve differences before the patient leaves your care</w:t>
      </w:r>
    </w:p>
    <w:p>
      <w:r>
        <w:t>⚡ 5-Second Recall: Reconcile at every transition</w:t>
      </w:r>
    </w:p>
    <w:p>
      <w:r>
        <w:t>Positive Marks: 1</w:t>
      </w:r>
    </w:p>
    <w:p>
      <w:r>
        <w:t>Negative Marks: 0</w:t>
      </w:r>
    </w:p>
    <w:p>
      <w:r>
        <w:t>Question: A near miss in medication administration is?</w:t>
      </w:r>
    </w:p>
    <w:p>
      <w:r>
        <w:t>(a) An error that caused patient harm</w:t>
      </w:r>
    </w:p>
    <w:p>
      <w:r>
        <w:t>(b) An error that was caught before the drug reached the patient</w:t>
      </w:r>
    </w:p>
    <w:p>
      <w:r>
        <w:t>(c) A medication that worked faster than expected</w:t>
      </w:r>
    </w:p>
    <w:p>
      <w:r>
        <w:t>(d) A dose ordered correctly for a different patient</w:t>
      </w:r>
    </w:p>
    <w:p>
      <w:r>
        <w:t>Answer: b</w:t>
      </w:r>
    </w:p>
    <w:p>
      <w:r>
        <w:t>Solution: ✅ Correct Answer: b. An error that was caught before the drug reached the patient.</w:t>
      </w:r>
    </w:p>
    <w:p>
      <w:r>
        <w:t>🧠 Clinical Rationale: A near miss is intercepted before it reaches the patient, so no harm occurs, but it is still reported and analysed</w:t>
      </w:r>
    </w:p>
    <w:p>
      <w:r>
        <w:t>🔍 Key Clues: Near miss = caught in time</w:t>
      </w:r>
    </w:p>
    <w:p>
      <w:r>
        <w:t>🩺 Nursing Action: Reporting near misses prevents future errors</w:t>
      </w:r>
    </w:p>
    <w:p>
      <w:r>
        <w:t>❌ Why Not Others: (a) An error that caused patient harm — not the correct answer; (d) A dose ordered correctly for a different patient — not the correct answer; (c) A medication that worked faster than expected — not the correct answer.</w:t>
      </w:r>
    </w:p>
    <w:p>
      <w:r>
        <w:t>⚠️ Exam Trap: Learn from intercepted errors to fix system gaps</w:t>
      </w:r>
    </w:p>
    <w:p>
      <w:r>
        <w:t>⚡ 5-Second Recall: Near miss = intercepted error</w:t>
      </w:r>
    </w:p>
    <w:p>
      <w:r>
        <w:t>Positive Marks: 1</w:t>
      </w:r>
    </w:p>
    <w:p>
      <w:r>
        <w:t>Negative Marks: 0</w:t>
      </w:r>
    </w:p>
    <w:p>
      <w:r>
        <w:t>Question: A patient with a nasogastric tube needs a crushed tablet. Which action is most appropriate?</w:t>
      </w:r>
    </w:p>
    <w:p>
      <w:r>
        <w:t>(a) Verify the tablet is crushable; do not crush enteric-coated or sustained-release forms</w:t>
      </w:r>
    </w:p>
    <w:p>
      <w:r>
        <w:t>(b) Crush every tablet to be sure</w:t>
      </w:r>
    </w:p>
    <w:p>
      <w:r>
        <w:t>(c) Skip the dose if the tablet cannot be crushed quickly</w:t>
      </w:r>
    </w:p>
    <w:p>
      <w:r>
        <w:t>(d) Only crush capsules, never tablets</w:t>
      </w:r>
    </w:p>
    <w:p>
      <w:r>
        <w:t>Answer: a</w:t>
      </w:r>
    </w:p>
    <w:p>
      <w:r>
        <w:t>Solution: ✅ Correct Answer: a. Verify the tablet is crushable; do not crush enteric-coated or sustained-release forms.</w:t>
      </w:r>
    </w:p>
    <w:p>
      <w:r>
        <w:t>🧠 Clinical Rationale: Enteric-coated and sustained-release preparations lose their protective or delayed action when crushed and may cause toxicity</w:t>
      </w:r>
    </w:p>
    <w:p>
      <w:r>
        <w:t>🔍 Key Clues: Enteric or SR forms must not be crushed</w:t>
      </w:r>
    </w:p>
    <w:p>
      <w:r>
        <w:t>🩺 Nursing Action: Ask the pharmacist for a liquid alternative if the form cannot be crushed</w:t>
      </w:r>
    </w:p>
    <w:p>
      <w:r>
        <w:t>❌ Why Not Others: (c) Skip the dose if the tablet cannot be crushed quickly — not the correct answer; (b) Crush every tablet to be sure — not the correct answer; (d) Only crush capsules, never tablets — not the correct answer.</w:t>
      </w:r>
    </w:p>
    <w:p>
      <w:r>
        <w:t>⚠️ Exam Trap: Crushing the wrong form can overdose the patient</w:t>
      </w:r>
    </w:p>
    <w:p>
      <w:r>
        <w:t>⚡ 5-Second Recall: Check crushability first</w:t>
      </w:r>
    </w:p>
    <w:p>
      <w:r>
        <w:t>Positive Marks: 1</w:t>
      </w:r>
    </w:p>
    <w:p>
      <w:r>
        <w:t>Negative Marks: 0</w:t>
      </w:r>
    </w:p>
    <w:p>
      <w:r>
        <w:t>Question: Why is the oral route usually preferred for maintenance therapy?</w:t>
      </w:r>
    </w:p>
    <w:p>
      <w:r>
        <w:t>(a) It never causes gastrointestinal irritation</w:t>
      </w:r>
    </w:p>
    <w:p>
      <w:r>
        <w:t>(b) It completely avoids the liver first pass</w:t>
      </w:r>
    </w:p>
    <w:p>
      <w:r>
        <w:t>(c) It is convenient, economical, safe and usually self-administered at home</w:t>
      </w:r>
    </w:p>
    <w:p>
      <w:r>
        <w:t>(d) It gives the fastest onset of any route</w:t>
      </w:r>
    </w:p>
    <w:p>
      <w:r>
        <w:t>Answer: c</w:t>
      </w:r>
    </w:p>
    <w:p>
      <w:r>
        <w:t>Solution: ✅ Correct Answer: c. It is convenient, economical, safe and usually self-administered at home.</w:t>
      </w:r>
    </w:p>
    <w:p>
      <w:r>
        <w:t>🧠 Clinical Rationale: Oral dosing is convenient and economical and generally safe, so it is the default for ongoing therapy when the gut works</w:t>
      </w:r>
    </w:p>
    <w:p>
      <w:r>
        <w:t>🔍 Key Clues: Oral = convenient first choice</w:t>
      </w:r>
    </w:p>
    <w:p>
      <w:r>
        <w:t>🩺 Nursing Action: Absorption varies with food and gastric emptying</w:t>
      </w:r>
    </w:p>
    <w:p>
      <w:r>
        <w:t>❌ Why Not Others: (b) It completely avoids the liver first pass — not the correct answer; (a) It never causes gastrointestinal irritation — not the correct answer; (d) It gives the fastest onset of any route — not the correct answer.</w:t>
      </w:r>
    </w:p>
    <w:p>
      <w:r>
        <w:t>⚠️ Exam Trap: Sublingual or IV is used when oral fails</w:t>
      </w:r>
    </w:p>
    <w:p>
      <w:r>
        <w:t>⚡ 5-Second Recall: Oral is the default route</w:t>
      </w:r>
    </w:p>
    <w:p>
      <w:r>
        <w:t>Positive Marks: 1</w:t>
      </w:r>
    </w:p>
    <w:p>
      <w:r>
        <w:t>Negative Marks: 0</w:t>
      </w:r>
    </w:p>
    <w:p>
      <w:r>
        <w:t>Question: Convert 1 L to milliliters. How many milliliters are in 1 L?</w:t>
      </w:r>
    </w:p>
    <w:p>
      <w:r>
        <w:t>(a) 100 mL</w:t>
      </w:r>
    </w:p>
    <w:p>
      <w:r>
        <w:t>(b) 10,000 mL</w:t>
      </w:r>
    </w:p>
    <w:p>
      <w:r>
        <w:t>(c) 1000 mL</w:t>
      </w:r>
    </w:p>
    <w:p>
      <w:r>
        <w:t>(d) 10 mL</w:t>
      </w:r>
    </w:p>
    <w:p>
      <w:r>
        <w:t>Answer: c</w:t>
      </w:r>
    </w:p>
    <w:p>
      <w:r>
        <w:t>Solution: ✅ Correct Answer: c. 1000 mL.</w:t>
      </w:r>
    </w:p>
    <w:p>
      <w:r>
        <w:t>🧠 Clinical Rationale: 1 L = 1,000 mL, so the value is 1,000 mL</w:t>
      </w:r>
    </w:p>
    <w:p>
      <w:r>
        <w:t>🔍 Key Clues: Move the decimal three places right to convert L to mL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Liters are the larger unit, so the mL number must be larger</w:t>
      </w:r>
    </w:p>
    <w:p>
      <w:r>
        <w:t>❌ Why Not Others: (b) 10,000 mL — not the correct answer; (a) 100 mL — not the correct answer; (d) 10 mL — not the correct answer.</w:t>
      </w:r>
    </w:p>
    <w:p>
      <w:r>
        <w:t>⚠️ Exam Trap: Forgetting the 1,000 factor is the classic error</w:t>
      </w:r>
    </w:p>
    <w:p>
      <w:r>
        <w:t>⚡ 5-Second Recall: 1 L = 1000 mL</w:t>
      </w:r>
    </w:p>
    <w:p>
      <w:r>
        <w:t>Positive Marks: 1</w:t>
      </w:r>
    </w:p>
    <w:p>
      <w:r>
        <w:t>Negative Marks: 0</w:t>
      </w:r>
    </w:p>
    <w:p>
      <w:r>
        <w:t>Question: Order: 1,000 mg PO. The tablet strength is 500 mg. How many tablets are needed?</w:t>
      </w:r>
    </w:p>
    <w:p>
      <w:r>
        <w:t>(a) 0.5 tablet</w:t>
      </w:r>
    </w:p>
    <w:p>
      <w:r>
        <w:t>(b) 5 tablets</w:t>
      </w:r>
    </w:p>
    <w:p>
      <w:r>
        <w:t>(c) 1 tablet</w:t>
      </w:r>
    </w:p>
    <w:p>
      <w:r>
        <w:t>(d) 2 tablets</w:t>
      </w:r>
    </w:p>
    <w:p>
      <w:r>
        <w:t>Answer: d</w:t>
      </w:r>
    </w:p>
    <w:p>
      <w:r>
        <w:t>Solution: ✅ Correct Answer: d. 2 tablets.</w:t>
      </w:r>
    </w:p>
    <w:p>
      <w:r>
        <w:t>🧠 Clinical Rationale: Desired 1,000 mg divided by 500 mg per tablet = 2 tablets</w:t>
      </w:r>
    </w:p>
    <w:p>
      <w:r>
        <w:t>🔍 Key Clues: Divide the order by the strength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Two 500 mg tablets equal 1,000 mg</w:t>
      </w:r>
    </w:p>
    <w:p>
      <w:r>
        <w:t>❌ Why Not Others: (b) 5 tablets — not the correct answer; (a) 0.5 tablet — not the correct answer; (c) 1 tablet — not the correct answer.</w:t>
      </w:r>
    </w:p>
    <w:p>
      <w:r>
        <w:t>⚠️ Exam Trap: Verify the unit matches before dividing</w:t>
      </w:r>
    </w:p>
    <w:p>
      <w:r>
        <w:t>⚡ 5-Second Recall: 1000 / 500 = 2 tablets</w:t>
      </w:r>
    </w:p>
    <w:p>
      <w:r>
        <w:t>Positive Marks: 1</w:t>
      </w:r>
    </w:p>
    <w:p>
      <w:r>
        <w:t>Negative Marks: 0</w:t>
      </w:r>
    </w:p>
    <w:p>
      <w:r>
        <w:t>Question: The provider orders 600 mL over 4 hours. What is the mL/hr rate?</w:t>
      </w:r>
    </w:p>
    <w:p>
      <w:r>
        <w:t>(a) 150 mL/hr</w:t>
      </w:r>
    </w:p>
    <w:p>
      <w:r>
        <w:t>(b) 200 mL/hr</w:t>
      </w:r>
    </w:p>
    <w:p>
      <w:r>
        <w:t>(c) 75 mL/hr</w:t>
      </w:r>
    </w:p>
    <w:p>
      <w:r>
        <w:t>(d) 100 mL/hr</w:t>
      </w:r>
    </w:p>
    <w:p>
      <w:r>
        <w:t>Answer: a</w:t>
      </w:r>
    </w:p>
    <w:p>
      <w:r>
        <w:t>Solution: ✅ Correct Answer: a. 150 mL/hr.</w:t>
      </w:r>
    </w:p>
    <w:p>
      <w:r>
        <w:t>🧠 Clinical Rationale: 600 mL / 4 hr = 150 mL/hr</w:t>
      </w:r>
    </w:p>
    <w:p>
      <w:r>
        <w:t>🔍 Key Clues: Volume divided by time gives the hourly rate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Four times 150 equals 600</w:t>
      </w:r>
    </w:p>
    <w:p>
      <w:r>
        <w:t>❌ Why Not Others: (b) 200 mL/hr — not the correct answer; (c) 75 mL/hr — not the correct answer; (d) 100 mL/hr — not the correct answer.</w:t>
      </w:r>
    </w:p>
    <w:p>
      <w:r>
        <w:t>⚠️ Exam Trap: Keep volume and time units aligned</w:t>
      </w:r>
    </w:p>
    <w:p>
      <w:r>
        <w:t>⚡ 5-Second Recall: 600 / 4 = 150</w:t>
      </w:r>
    </w:p>
    <w:p>
      <w:r>
        <w:t>Positive Marks: 1</w:t>
      </w:r>
    </w:p>
    <w:p>
      <w:r>
        <w:t>Negative Marks: 0</w:t>
      </w:r>
    </w:p>
    <w:p>
      <w:r>
        <w:t>Question: A child weighs 20 kg and the order is 5 mg/kg. What is the single dose?</w:t>
      </w:r>
    </w:p>
    <w:p>
      <w:r>
        <w:t>(a) 50 mg</w:t>
      </w:r>
    </w:p>
    <w:p>
      <w:r>
        <w:t>(b) 100 mg</w:t>
      </w:r>
    </w:p>
    <w:p>
      <w:r>
        <w:t>(c) 200 mg</w:t>
      </w:r>
    </w:p>
    <w:p>
      <w:r>
        <w:t>(d) 20 mg</w:t>
      </w:r>
    </w:p>
    <w:p>
      <w:r>
        <w:t>Answer: b</w:t>
      </w:r>
    </w:p>
    <w:p>
      <w:r>
        <w:t>Solution: ✅ Correct Answer: b. 100 mg.</w:t>
      </w:r>
    </w:p>
    <w:p>
      <w:r>
        <w:t>🧠 Clinical Rationale: 20 kg x 5 mg/kg = 100 mg</w:t>
      </w:r>
    </w:p>
    <w:p>
      <w:r>
        <w:t>🔍 Key Clues: Weight times the per-kilogram dose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Five milligrams per kilogram over 20 kg is 100 mg</w:t>
      </w:r>
    </w:p>
    <w:p>
      <w:r>
        <w:t>❌ Why Not Others: (d) 20 mg — not the correct answer; (c) 200 mg — not the correct answer; (a) 50 mg — not the correct answer.</w:t>
      </w:r>
    </w:p>
    <w:p>
      <w:r>
        <w:t>⚠️ Exam Trap: Check for a zero slip</w:t>
      </w:r>
    </w:p>
    <w:p>
      <w:r>
        <w:t>⚡ 5-Second Recall: 20 x 5 = 100 mg</w:t>
      </w:r>
    </w:p>
    <w:p>
      <w:r>
        <w:t>Positive Marks: 1</w:t>
      </w:r>
    </w:p>
    <w:p>
      <w:r>
        <w:t>Negative Marks: 0</w:t>
      </w:r>
    </w:p>
    <w:p>
      <w:r>
        <w:t>Question: Before giving a medication, how should the nurse verify the patient's identity?</w:t>
      </w:r>
    </w:p>
    <w:p>
      <w:r>
        <w:t>(a) Check two identifiers such as name and date of birth against the record</w:t>
      </w:r>
    </w:p>
    <w:p>
      <w:r>
        <w:t>(b) Read the name aloud without checking the wristband</w:t>
      </w:r>
    </w:p>
    <w:p>
      <w:r>
        <w:t>(c) Identify the patient by the roommate's description</w:t>
      </w:r>
    </w:p>
    <w:p>
      <w:r>
        <w:t>(d) Ask the patient to state only their bed number</w:t>
      </w:r>
    </w:p>
    <w:p>
      <w:r>
        <w:t>Answer: a</w:t>
      </w:r>
    </w:p>
    <w:p>
      <w:r>
        <w:t>Solution: ✅ Correct Answer: a. Check two identifiers such as name and date of birth against the record.</w:t>
      </w:r>
    </w:p>
    <w:p>
      <w:r>
        <w:t>🧠 Clinical Rationale: Two independent identifiers, such as name and date of birth, confirm identity before every dose</w:t>
      </w:r>
    </w:p>
    <w:p>
      <w:r>
        <w:t>🔍 Key Clues: Two identifiers confirm identity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identify by room or bed number alone</w:t>
      </w:r>
    </w:p>
    <w:p>
      <w:r>
        <w:t>❌ Why Not Others: (b) Read the name aloud without checking the wristband — not the correct answer; (d) Ask the patient to state only their bed number — not the correct answer; (c) Identify the patient by the roommate's description — not the correct answer.</w:t>
      </w:r>
    </w:p>
    <w:p>
      <w:r>
        <w:t>⚠️ Exam Trap: Compare identifiers with the medication record and wristband</w:t>
      </w:r>
    </w:p>
    <w:p>
      <w:r>
        <w:t>⚡ 5-Second Recall: Two identifiers each time</w:t>
      </w:r>
    </w:p>
    <w:p>
      <w:r>
        <w:t>Positive Marks: 1</w:t>
      </w:r>
    </w:p>
    <w:p>
      <w:r>
        <w:t>Negative Marks: 0</w:t>
      </w:r>
    </w:p>
    <w:p>
      <w:r>
        <w:t>Question: A nurse is about to start a heparin infusion. Which safeguard is required?</w:t>
      </w:r>
    </w:p>
    <w:p>
      <w:r>
        <w:t>(a) A single verbal order without any verification</w:t>
      </w:r>
    </w:p>
    <w:p>
      <w:r>
        <w:t>(b) Documenting the dose only after the infusion ends</w:t>
      </w:r>
    </w:p>
    <w:p>
      <w:r>
        <w:t>(c) An independent double check by a second nurse before administration</w:t>
      </w:r>
    </w:p>
    <w:p>
      <w:r>
        <w:t>(d) Using any concentration available on the unit</w:t>
      </w:r>
    </w:p>
    <w:p>
      <w:r>
        <w:t>Answer: c</w:t>
      </w:r>
    </w:p>
    <w:p>
      <w:r>
        <w:t>Solution: ✅ Correct Answer: c. An independent double check by a second nurse before administration.</w:t>
      </w:r>
    </w:p>
    <w:p>
      <w:r>
        <w:t>🧠 Clinical Rationale: High-alert infusions such as heparin and insulin require an independent double check of drug, dose and pump settings by two qualified people</w:t>
      </w:r>
    </w:p>
    <w:p>
      <w:r>
        <w:t>🔍 Key Clues: Double check high-alert infusions</w:t>
      </w:r>
    </w:p>
    <w:p>
      <w:r>
        <w:t>🩺 Nursing Action: Each checker verifies independently without bias</w:t>
      </w:r>
    </w:p>
    <w:p>
      <w:r>
        <w:t>❌ Why Not Others: (a) A single verbal order without any verification — not the correct answer; (b) Documenting the dose only after the infusion ends — not the correct answer; (d) Using any concentration available on the unit — not the correct answer.</w:t>
      </w:r>
    </w:p>
    <w:p>
      <w:r>
        <w:t>⚠️ Exam Trap: Verify the infusion pump rate as part of the check</w:t>
      </w:r>
    </w:p>
    <w:p>
      <w:r>
        <w:t>⚡ 5-Second Recall: Two nurses check heparin</w:t>
      </w:r>
    </w:p>
    <w:p>
      <w:r>
        <w:t>Positive Marks: 1</w:t>
      </w:r>
    </w:p>
    <w:p>
      <w:r>
        <w:t>Negative Marks: 0</w:t>
      </w:r>
    </w:p>
    <w:p>
      <w:r>
        <w:t>Question: Which abbreviation is on the official do-not-use list and should be written out in full?</w:t>
      </w:r>
    </w:p>
    <w:p>
      <w:r>
        <w:t>(a) PO for by mouth</w:t>
      </w:r>
    </w:p>
    <w:p>
      <w:r>
        <w:t>(b) QD for daily</w:t>
      </w:r>
    </w:p>
    <w:p>
      <w:r>
        <w:t>(c) BID for twice a day</w:t>
      </w:r>
    </w:p>
    <w:p>
      <w:r>
        <w:t>(d) TID for three times a day</w:t>
      </w:r>
    </w:p>
    <w:p>
      <w:r>
        <w:t>Answer: b</w:t>
      </w:r>
    </w:p>
    <w:p>
      <w:r>
        <w:t>Solution: ✅ Correct Answer: b. QD for daily.</w:t>
      </w:r>
    </w:p>
    <w:p>
      <w:r>
        <w:t>🧠 Clinical Rationale: QD is error-prone because it can be misread as QID or OD, so daily is written in full</w:t>
      </w:r>
    </w:p>
    <w:p>
      <w:r>
        <w:t>🔍 Key Clues: Write daily instead of QD</w:t>
      </w:r>
    </w:p>
    <w:p>
      <w:r>
        <w:t>🩺 Nursing Action: IU is written as international units</w:t>
      </w:r>
    </w:p>
    <w:p>
      <w:r>
        <w:t>❌ Why Not Others: (c) BID for twice a day — not the correct answer; (d) TID for three times a day — not the correct answer; (a) PO for by mouth — not the correct answer.</w:t>
      </w:r>
    </w:p>
    <w:p>
      <w:r>
        <w:t>⚠️ Exam Trap: Trailing zeros and lone decimals are also banned</w:t>
      </w:r>
    </w:p>
    <w:p>
      <w:r>
        <w:t>⚡ 5-Second Recall: QD, U, IU are do-not-use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