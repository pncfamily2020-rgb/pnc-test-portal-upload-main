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Intelligence and cognitive testing basics, what do intelligence and cognitive screening show?</w:t>
      </w:r>
    </w:p>
    <w:p>
      <w:r>
        <w:t>(a) A single IQ number fully captures a person</w:t>
      </w:r>
    </w:p>
    <w:p>
      <w:r>
        <w:t>(b) Average IQ ranges about 90 to 110, below 70 with adaptive deficits suggests intellectual disability, and scores need cultural and education adjustment</w:t>
      </w:r>
    </w:p>
    <w:p>
      <w:r>
        <w:t>(c) Only IQ decides psychiatric diagnosis</w:t>
      </w:r>
    </w:p>
    <w:p>
      <w:r>
        <w:t>(d) IQ never changes with education or effort</w:t>
      </w:r>
    </w:p>
    <w:p>
      <w:r>
        <w:t>Answer: b</w:t>
      </w:r>
    </w:p>
    <w:p>
      <w:r>
        <w:t>Solution: ✅ Correct Answer: b.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🔍 Key Clues: 100 is average, 70 is disability threshold with adaptation failure</w:t>
      </w:r>
    </w:p>
    <w:p>
      <w:r>
        <w:t>🩺 Nursing Action: Interpret scores with schooling, language and effort, then plan skills training</w:t>
      </w:r>
    </w:p>
    <w:p>
      <w:r>
        <w:t>❌ Why Not Others: (a) A single IQ number fully captures a person — not the best response for this situation; (d) IQ never changes with education or effort — not the best response for this situation; (c) Only IQ decides psychiatric diagnosis — not the best response for this situation.</w:t>
      </w:r>
    </w:p>
    <w:p>
      <w:r>
        <w:t>⚠️ Exam Trap: Treating IQ as destiny is a trap; supports change outcomes</w:t>
      </w:r>
    </w:p>
    <w:p>
      <w:r>
        <w:t>🌟 PNC Exam Pearl: Adaptive skills in communication, self-care and work decide support needs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</w:t>
      </w:r>
    </w:p>
    <w:p>
      <w:r>
        <w:t>Question: In the context of Personality tests: objective vs projective, how do objective and projective personality tests differ?</w:t>
      </w:r>
    </w:p>
    <w:p>
      <w:r>
        <w:t>(a) Both types need no trained interpretation</w:t>
      </w:r>
    </w:p>
    <w:p>
      <w:r>
        <w:t>(b) Objective tests have no scoring rules</w:t>
      </w:r>
    </w:p>
    <w:p>
      <w:r>
        <w:t>(c) Objective tests use fixed items and norms like MMPI, while projective tests use ambiguous stimuli interpreted for themes</w:t>
      </w:r>
    </w:p>
    <w:p>
      <w:r>
        <w:t>(d) Projective tests give exact medical diagnoses alone</w:t>
      </w:r>
    </w:p>
    <w:p>
      <w:r>
        <w:t>Answer: c</w:t>
      </w:r>
    </w:p>
    <w:p>
      <w:r>
        <w:t>Solution: ✅ Correct Answer: c. Objective tests use fixed items and norms like MMPI, while projective tests use ambiguous stimuli interpreted for themes.</w:t>
      </w:r>
    </w:p>
    <w:p>
      <w:r>
        <w:t>🧠 Clinical Rationale: Structure and ambiguity differ; both need validation, norms and skilled interpretation within a full assessment</w:t>
      </w:r>
    </w:p>
    <w:p>
      <w:r>
        <w:t>🔍 Key Clues: Fixed norms equal objective, ambiguous stories equal projective</w:t>
      </w:r>
    </w:p>
    <w:p>
      <w:r>
        <w:t>🩺 Nursing Action: Explain purpose, obtain consent, and integrate results with interview and history</w:t>
      </w:r>
    </w:p>
    <w:p>
      <w:r>
        <w:t>❌ Why Not Others: (a) Both types need no trained interpretation — not the best response for this situation; (b) Objective tests have no scoring rules — not the best response for this situation; (d) Projective tests give exact medical diagnoses alone — not the best response for this situation.</w:t>
      </w:r>
    </w:p>
    <w:p>
      <w:r>
        <w:t>⚠️ Exam Trap: Using one test alone to label is a trap</w:t>
      </w:r>
    </w:p>
    <w:p>
      <w:r>
        <w:t>🌟 PNC Exam Pearl: Culture and language shape responses heavily</w:t>
      </w:r>
    </w:p>
    <w:p>
      <w:r>
        <w:t>⚡ 5-Second Recall: Structured versus ambiguous stimuli differ</w:t>
      </w:r>
    </w:p>
    <w:p>
      <w:r>
        <w:t>Positive Marks: 1</w:t>
      </w:r>
    </w:p>
    <w:p>
      <w:r>
        <w:t>Negative Marks: 0</w:t>
      </w:r>
    </w:p>
    <w:p>
      <w:r>
        <w:t>Question: What should the nurse know about Rorschach and TAT concepts with Rorschach and TAT?</w:t>
      </w:r>
    </w:p>
    <w:p>
      <w:r>
        <w:t>(a) Rorschach uses inkblots and TAT uses pictures to elicit themes about perception, relationships and coping, interpreted by trained psychologists</w:t>
      </w:r>
    </w:p>
    <w:p>
      <w:r>
        <w:t>(b) Anyone can interpret them without training</w:t>
      </w:r>
    </w:p>
    <w:p>
      <w:r>
        <w:t>(c) They diagnose brain tumors directly</w:t>
      </w:r>
    </w:p>
    <w:p>
      <w:r>
        <w:t>(d) They replace all clinical interviews</w:t>
      </w:r>
    </w:p>
    <w:p>
      <w:r>
        <w:t>Answer: a</w:t>
      </w:r>
    </w:p>
    <w:p>
      <w:r>
        <w:t>Solution: ✅ Correct Answer: a.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🔍 Key Clues: Blots plus pictures reveal themes, never lone verdicts</w:t>
      </w:r>
    </w:p>
    <w:p>
      <w:r>
        <w:t>🩺 Nursing Action: Prepare the patient, reduce anxiety, and refer interpretation to qualified staff</w:t>
      </w:r>
    </w:p>
    <w:p>
      <w:r>
        <w:t>❌ Why Not Others: (d) They replace all clinical interviews — not the best response for this situation; (c) They diagnose brain tumors directly — not the best response for this situation; (b) Anyone can interpret them without training — not the best response for this situation.</w:t>
      </w:r>
    </w:p>
    <w:p>
      <w:r>
        <w:t>⚠️ Exam Trap: Overreading a single response is a trap</w:t>
      </w:r>
    </w:p>
    <w:p>
      <w:r>
        <w:t>🌟 PNC Exam Pearl: Response productivity and stress color the themes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</w:t>
      </w:r>
    </w:p>
    <w:p>
      <w:r>
        <w:t>Question: Which use of rating scales, relevant to Rating scales for depression/anxiety/mania basics, is correct?</w:t>
      </w:r>
    </w:p>
    <w:p>
      <w:r>
        <w:t>(a) One baseline score is enough forever</w:t>
      </w:r>
    </w:p>
    <w:p>
      <w:r>
        <w:t>(b) HAM-D tracks depression, HAM-A anxiety, YMRS mania, BPRS psychosis, and CIWA alcohol withdrawal, repeated to monitor change</w:t>
      </w:r>
    </w:p>
    <w:p>
      <w:r>
        <w:t>(c) Higher scores always mean malingering</w:t>
      </w:r>
    </w:p>
    <w:p>
      <w:r>
        <w:t>(d) Scales alone make diagnoses without interviews</w:t>
      </w:r>
    </w:p>
    <w:p>
      <w:r>
        <w:t>Answer: b</w:t>
      </w:r>
    </w:p>
    <w:p>
      <w:r>
        <w:t>Solution: ✅ Correct Answer: b.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🔍 Key Clues: Match each scale to its syndrome and repeat serially</w:t>
      </w:r>
    </w:p>
    <w:p>
      <w:r>
        <w:t>🩺 Nursing Action: Administer consistently, score accurately, and report worsening promptly</w:t>
      </w:r>
    </w:p>
    <w:p>
      <w:r>
        <w:t>❌ Why Not Others: (c) Higher scores always mean malingering — not the best response for this situation; (a) One baseline score is enough forever — not the best response for this situation; (d) Scales alone make diagnoses without interviews — not the best response for this situation.</w:t>
      </w:r>
    </w:p>
    <w:p>
      <w:r>
        <w:t>⚠️ Exam Trap: Score worship without clinical correlation is a trap</w:t>
      </w:r>
    </w:p>
    <w:p>
      <w:r>
        <w:t>🌟 PNC Exam Pearl: CAGE and AUDIT screen alcohol use quickly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</w:t>
      </w:r>
    </w:p>
    <w:p>
      <w:r>
        <w:t>Question: In the context of Substance-use screening tools concepts, what do CAGE and AUDIT screening do?</w:t>
      </w:r>
    </w:p>
    <w:p>
      <w:r>
        <w:t>(a) A negative screen rules out all substance issues forever</w:t>
      </w:r>
    </w:p>
    <w:p>
      <w:r>
        <w:t>(b) They measure blood alcohol level</w:t>
      </w:r>
    </w:p>
    <w:p>
      <w:r>
        <w:t>(c) Brief structured questions detect risky drinking and need for fuller assessment and counseling</w:t>
      </w:r>
    </w:p>
    <w:p>
      <w:r>
        <w:t>(d) They diagnose liver cirrhosis directly</w:t>
      </w:r>
    </w:p>
    <w:p>
      <w:r>
        <w:t>Answer: c</w:t>
      </w:r>
    </w:p>
    <w:p>
      <w:r>
        <w:t>Solution: ✅ Correct Answer: c. Brief structured questions detect risky drinking and need for fuller assessment and counseling.</w:t>
      </w:r>
    </w:p>
    <w:p>
      <w:r>
        <w:t>🧠 Clinical Rationale: Screening opens conversation; positives need detailed use history, CIWA monitoring and brief intervention</w:t>
      </w:r>
    </w:p>
    <w:p>
      <w:r>
        <w:t>🔍 Key Clues: Brief screens find risk, fuller history confirms</w:t>
      </w:r>
    </w:p>
    <w:p>
      <w:r>
        <w:t>🩺 Nursing Action: Ask nonjudgmentally, quantify use, and link to counseling and follow-up</w:t>
      </w:r>
    </w:p>
    <w:p>
      <w:r>
        <w:t>❌ Why Not Others: (b) They measure blood alcohol level — not the best response for this situation; (a) A negative screen rules out all substance issues forever — not the best response for this situation; (d) They diagnose liver cirrhosis directly — not the best response for this situation.</w:t>
      </w:r>
    </w:p>
    <w:p>
      <w:r>
        <w:t>⚠️ Exam Trap: Denial can hide use; corroborate and re-screen</w:t>
      </w:r>
    </w:p>
    <w:p>
      <w:r>
        <w:t>🌟 PNC Exam Pearl: Brief motivational counseling at screening doubles quit attempts</w:t>
      </w:r>
    </w:p>
    <w:p>
      <w:r>
        <w:t>⚡ 5-Second Recall: Screen briefly, assess fully, intervene early</w:t>
      </w:r>
    </w:p>
    <w:p>
      <w:r>
        <w:t>Positive Marks: 1</w:t>
      </w:r>
    </w:p>
    <w:p>
      <w:r>
        <w:t>Negative Marks: 0</w:t>
      </w:r>
    </w:p>
    <w:p>
      <w:r>
        <w:t>Question: Why does Laboratory/medical rule-out in psychiatric symptoms require medical rule-out for new psychiatric symptoms?</w:t>
      </w:r>
    </w:p>
    <w:p>
      <w:r>
        <w:t>(a) Laboratory tests are never needed in psychiatry</w:t>
      </w:r>
    </w:p>
    <w:p>
      <w:r>
        <w:t>(b) Abnormal labs always rule out mental illness</w:t>
      </w:r>
    </w:p>
    <w:p>
      <w:r>
        <w:t>(c) Psychiatric symptoms never have medical causes</w:t>
      </w:r>
    </w:p>
    <w:p>
      <w:r>
        <w:t>(d) Thyroid disease, B12 deficiency, infections, hypoxia, glucose shifts, drugs and withdrawal can mimic depression, psychosis or delirium</w:t>
      </w:r>
    </w:p>
    <w:p>
      <w:r>
        <w:t>Answer: d</w:t>
      </w:r>
    </w:p>
    <w:p>
      <w:r>
        <w:t>Solution: ✅ Correct Answer: d. Thyroid disease, B12 deficiency, infections, hypoxia, glucose shifts, drugs and withdrawal can mimic depression, psychosis or delirium.</w:t>
      </w:r>
    </w:p>
    <w:p>
      <w:r>
        <w:t>🧠 Clinical Rationale: Medical mimics are common, especially with late onset, fluctuation or focal signs, so vitals, labs and toxicology belong in workup</w:t>
      </w:r>
    </w:p>
    <w:p>
      <w:r>
        <w:t>🔍 Key Clues: New, late, fluctuating or focal symptoms mean search medically</w:t>
      </w:r>
    </w:p>
    <w:p>
      <w:r>
        <w:t>🩺 Nursing Action: Check vitals, glucose, TSH, B12, UDS and infection clues; report critical values fast</w:t>
      </w:r>
    </w:p>
    <w:p>
      <w:r>
        <w:t>❌ Why Not Others: (b) Abnormal labs always rule out mental illness — not the best response for this situation; (c) Psychiatric symptoms never have medical causes — not the best response for this situation; (a) Laboratory tests are never needed in psychiatry — not the best response for this situation.</w:t>
      </w:r>
    </w:p>
    <w:p>
      <w:r>
        <w:t>⚠️ Exam Trap: Attributing everything to stress misses reversible delirium</w:t>
      </w:r>
    </w:p>
    <w:p>
      <w:r>
        <w:t>🌟 PNC Exam Pearl: UTI and anticholinergic drugs top delirium triggers in elders</w:t>
      </w:r>
    </w:p>
    <w:p>
      <w:r>
        <w:t>⚡ 5-Second Recall: Rule out body causes for mind symptoms</w:t>
      </w:r>
    </w:p>
    <w:p>
      <w:r>
        <w:t>Positive Marks: 1</w:t>
      </w:r>
    </w:p>
    <w:p>
      <w:r>
        <w:t>Negative Marks: 0</w:t>
      </w:r>
    </w:p>
    <w:p>
      <w:r>
        <w:t>Question: When are neuroimaging and EEG indicated, relevant to Neuroimaging/EEG indications basics?</w:t>
      </w:r>
    </w:p>
    <w:p>
      <w:r>
        <w:t>(a) Every anxious teenager needs urgent MRI</w:t>
      </w:r>
    </w:p>
    <w:p>
      <w:r>
        <w:t>(b) Imaging replaces the mental status exam</w:t>
      </w:r>
    </w:p>
    <w:p>
      <w:r>
        <w:t>(c) New late-onset psychosis, focal neurology, head injury, seizures or atypical course warrant CT, MRI or EEG as ordered</w:t>
      </w:r>
    </w:p>
    <w:p>
      <w:r>
        <w:t>(d) EEG diagnoses personality directly</w:t>
      </w:r>
    </w:p>
    <w:p>
      <w:r>
        <w:t>Answer: c</w:t>
      </w:r>
    </w:p>
    <w:p>
      <w:r>
        <w:t>Solution: ✅ Correct Answer: c. New late-onset psychosis, focal neurology, head injury, seizures or atypical course warrant CT, MRI or EEG as ordered.</w:t>
      </w:r>
    </w:p>
    <w:p>
      <w:r>
        <w:t>🧠 Clinical Rationale: Red-flag neurology plus first-episode atypia justifies scans and tracings to find lesions, epilepsy or encephalitis</w:t>
      </w:r>
    </w:p>
    <w:p>
      <w:r>
        <w:t>🔍 Key Clues: Red flags plus atypia justify scans</w:t>
      </w:r>
    </w:p>
    <w:p>
      <w:r>
        <w:t>🩺 Nursing Action: Explain the procedure, reassure, monitor safety, and track results</w:t>
      </w:r>
    </w:p>
    <w:p>
      <w:r>
        <w:t>❌ Why Not Others: (b) Imaging replaces the mental status exam — not the best response for this situation; (a) Every anxious teenager needs urgent MRI — not the best response for this situation; (d) EEG diagnoses personality directly — not the best response for this situation.</w:t>
      </w:r>
    </w:p>
    <w:p>
      <w:r>
        <w:t>⚠️ Exam Trap: Routine scanning without indication wastes resources and worries families</w:t>
      </w:r>
    </w:p>
    <w:p>
      <w:r>
        <w:t>🌟 PNC Exam Pearl: Temporal lobe epilepsy can present with experiential and mood symptoms</w:t>
      </w:r>
    </w:p>
    <w:p>
      <w:r>
        <w:t>⚡ 5-Second Recall: Scan for red flags, not for routine worry</w:t>
      </w:r>
    </w:p>
    <w:p>
      <w:r>
        <w:t>Positive Marks: 1</w:t>
      </w:r>
    </w:p>
    <w:p>
      <w:r>
        <w:t>Negative Marks: 0</w:t>
      </w:r>
    </w:p>
    <w:p>
      <w:r>
        <w:t>Question: Which practice is essential when psychological testing is considered in Psychological-test limitations and consent?</w:t>
      </w:r>
    </w:p>
    <w:p>
      <w:r>
        <w:t>(a) Share test findings with relatives without consent</w:t>
      </w:r>
    </w:p>
    <w:p>
      <w:r>
        <w:t>(b) Use one test result as the only basis for a lifelong label</w:t>
      </w:r>
    </w:p>
    <w:p>
      <w:r>
        <w:t>(c) Explain the purpose and limits, obtain informed consent when the person has capacity, protect confidentiality and use qualified interpretation</w:t>
      </w:r>
    </w:p>
    <w:p>
      <w:r>
        <w:t>(d) Administer any test without explanation because results are objective</w:t>
      </w:r>
    </w:p>
    <w:p>
      <w:r>
        <w:t>Answer: c</w:t>
      </w:r>
    </w:p>
    <w:p>
      <w:r>
        <w:t>Solution: ✅ Correct Answer: c. Explain the purpose and limits, obtain informed consent when the person has capacity, protect confidentiality and use qualified interpretation.</w:t>
      </w:r>
    </w:p>
    <w:p>
      <w:r>
        <w:t>🧠 Clinical Rationale: Psychological tests are tools that require consent, appropriate administration, cultural awareness, confidentiality and interpretation within a full assessment.</w:t>
      </w:r>
    </w:p>
    <w:p>
      <w:r>
        <w:t>🔍 Key Clues: Purpose, consent, qualified use and confidentiality are essential.</w:t>
      </w:r>
    </w:p>
    <w:p>
      <w:r>
        <w:t>🩺 Nursing Action: Explain the test, check understanding and capacity, document consent, and refer interpretation to qualified professionals.</w:t>
      </w:r>
    </w:p>
    <w:p>
      <w:r>
        <w:t>❌ Why Not Others: (d) Administer any test without explanation because results are objective — not the best response for this situation; (a) Share test findings with relatives without consent — not the best response for this situation; (b) Use one test result as the only basis for a lifelong label — not the best response for this situation.</w:t>
      </w:r>
    </w:p>
    <w:p>
      <w:r>
        <w:t>⚠️ Exam Trap: Testing is not a shortcut around privacy, clinical judgment or cultural context.</w:t>
      </w:r>
    </w:p>
    <w:p>
      <w:r>
        <w:t>🌟 PNC Exam Pearl: When capacity is impaired, follow applicable law and institutional policy for consent.</w:t>
      </w:r>
    </w:p>
    <w:p>
      <w:r>
        <w:t>⚡ 5-Second Recall: Test ethically: explain, consent, protect, interpret in context.</w:t>
      </w:r>
    </w:p>
    <w:p>
      <w:r>
        <w:t>Positive Marks: 1</w:t>
      </w:r>
    </w:p>
    <w:p>
      <w:r>
        <w:t>Negative Marks: 0</w:t>
      </w:r>
    </w:p>
    <w:p>
      <w:r>
        <w:t>Question: Which option is MOST accurate for Intelligence and cognitive testing basics?</w:t>
      </w:r>
    </w:p>
    <w:p>
      <w:r>
        <w:t>(a) IQ never changes with education or effort</w:t>
      </w:r>
    </w:p>
    <w:p>
      <w:r>
        <w:t>(b) Average IQ ranges about 90 to 110, below 70 with adaptive deficits suggests intellectual disability, and scores need cultural and education adjustment</w:t>
      </w:r>
    </w:p>
    <w:p>
      <w:r>
        <w:t>(c) A single IQ number fully captures a person</w:t>
      </w:r>
    </w:p>
    <w:p>
      <w:r>
        <w:t>(d) Only IQ decides psychiatric diagnosis</w:t>
      </w:r>
    </w:p>
    <w:p>
      <w:r>
        <w:t>Answer: b</w:t>
      </w:r>
    </w:p>
    <w:p>
      <w:r>
        <w:t>Solution: ✅ Correct Answer: b.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🩺 Nursing Action: Interpret scores with schooling, language and effort, then plan skills training</w:t>
      </w:r>
    </w:p>
    <w:p>
      <w:r>
        <w:t>❌ Why Not Others: (d) Only IQ decides psychiatric diagnosis — not the best response for this situation; (c) A single IQ number fully captures a person — not the best response for this situation; (a) IQ never changes with education or effort — not the best response for this situation.</w:t>
      </w:r>
    </w:p>
    <w:p>
      <w:r>
        <w:t>⚠️ Exam Trap: Treating IQ as destiny is a trap; supports change outcomes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</w:t>
      </w:r>
    </w:p>
    <w:p>
      <w:r>
        <w:t>Question: Which option is MOST accurate for Personality tests: objective vs projective?</w:t>
      </w:r>
    </w:p>
    <w:p>
      <w:r>
        <w:t>(a) Both types need no trained interpretation</w:t>
      </w:r>
    </w:p>
    <w:p>
      <w:r>
        <w:t>(b) Objective tests have no scoring rules</w:t>
      </w:r>
    </w:p>
    <w:p>
      <w:r>
        <w:t>(c) Projective tests give exact medical diagnoses alone</w:t>
      </w:r>
    </w:p>
    <w:p>
      <w:r>
        <w:t>(d) Objective tests use fixed items and norms like MMPI, while projective tests use ambiguous stimuli interpreted for themes</w:t>
      </w:r>
    </w:p>
    <w:p>
      <w:r>
        <w:t>Answer: d</w:t>
      </w:r>
    </w:p>
    <w:p>
      <w:r>
        <w:t>Solution: ✅ Correct Answer: d. Objective tests use fixed items and norms like MMPI, while projective tests use ambiguous stimuli interpreted for themes.</w:t>
      </w:r>
    </w:p>
    <w:p>
      <w:r>
        <w:t>🧠 Clinical Rationale: Structure and ambiguity differ; both need validation, norms and skilled interpretation within a full assessment</w:t>
      </w:r>
    </w:p>
    <w:p>
      <w:r>
        <w:t>🩺 Nursing Action: Explain purpose, obtain consent, and integrate results with interview and history</w:t>
      </w:r>
    </w:p>
    <w:p>
      <w:r>
        <w:t>❌ Why Not Others: (a) Both types need no trained interpretation — not the best response for this situation; (b) Objective tests have no scoring rules — not the best response for this situation; (c) Projective tests give exact medical diagnoses alone — not the best response for this situation.</w:t>
      </w:r>
    </w:p>
    <w:p>
      <w:r>
        <w:t>⚠️ Exam Trap: Using one test alone to label is a trap</w:t>
      </w:r>
    </w:p>
    <w:p>
      <w:r>
        <w:t>⚡ 5-Second Recall: Structured versus ambiguous stimuli differ</w:t>
      </w:r>
    </w:p>
    <w:p>
      <w:r>
        <w:t>Positive Marks: 1</w:t>
      </w:r>
    </w:p>
    <w:p>
      <w:r>
        <w:t>Negative Marks: 0</w:t>
      </w:r>
    </w:p>
    <w:p>
      <w:r>
        <w:t>Question: Which option is MOST accurate for Rorschach and TAT concepts?</w:t>
      </w:r>
    </w:p>
    <w:p>
      <w:r>
        <w:t>(a) They replace all clinical interviews</w:t>
      </w:r>
    </w:p>
    <w:p>
      <w:r>
        <w:t>(b) Anyone can interpret them without training</w:t>
      </w:r>
    </w:p>
    <w:p>
      <w:r>
        <w:t>(c) They diagnose brain tumors directly</w:t>
      </w:r>
    </w:p>
    <w:p>
      <w:r>
        <w:t>(d) Rorschach uses inkblots and TAT uses pictures to elicit themes about perception, relationships and coping, interpreted by trained psychologists</w:t>
      </w:r>
    </w:p>
    <w:p>
      <w:r>
        <w:t>Answer: d</w:t>
      </w:r>
    </w:p>
    <w:p>
      <w:r>
        <w:t>Solution: ✅ Correct Answer: d.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🩺 Nursing Action: Prepare the patient, reduce anxiety, and refer interpretation to qualified staff</w:t>
      </w:r>
    </w:p>
    <w:p>
      <w:r>
        <w:t>❌ Why Not Others: (a) They replace all clinical interviews — not the best response for this situation; (b) Anyone can interpret them without training — not the best response for this situation; (c) They diagnose brain tumors directly — not the best response for this situation.</w:t>
      </w:r>
    </w:p>
    <w:p>
      <w:r>
        <w:t>⚠️ Exam Trap: Overreading a single response is a trap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</w:t>
      </w:r>
    </w:p>
    <w:p>
      <w:r>
        <w:t>Question: Which option is MOST accurate for Rating scales for depression/anxiety/mania basics?</w:t>
      </w:r>
    </w:p>
    <w:p>
      <w:r>
        <w:t>(a) One baseline score is enough forever</w:t>
      </w:r>
    </w:p>
    <w:p>
      <w:r>
        <w:t>(b) Scales alone make diagnoses without interviews</w:t>
      </w:r>
    </w:p>
    <w:p>
      <w:r>
        <w:t>(c) Higher scores always mean malingering</w:t>
      </w:r>
    </w:p>
    <w:p>
      <w:r>
        <w:t>(d) HAM-D tracks depression, HAM-A anxiety, YMRS mania, BPRS psychosis, and CIWA alcohol withdrawal, repeated to monitor change</w:t>
      </w:r>
    </w:p>
    <w:p>
      <w:r>
        <w:t>Answer: d</w:t>
      </w:r>
    </w:p>
    <w:p>
      <w:r>
        <w:t>Solution: ✅ Correct Answer: d.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🩺 Nursing Action: Administer consistently, score accurately, and report worsening promptly</w:t>
      </w:r>
    </w:p>
    <w:p>
      <w:r>
        <w:t>❌ Why Not Others: (c) Higher scores always mean malingering — not the best response for this situation; (b) Scales alone make diagnoses without interviews — not the best response for this situation; (a) One baseline score is enough forever — not the best response for this situation.</w:t>
      </w:r>
    </w:p>
    <w:p>
      <w:r>
        <w:t>⚠️ Exam Trap: Score worship without clinical correlation is a trap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</w:t>
      </w:r>
    </w:p>
    <w:p>
      <w:r>
        <w:t>Question: Which option is MOST accurate for Substance-use screening tools concepts?</w:t>
      </w:r>
    </w:p>
    <w:p>
      <w:r>
        <w:t>(a) They measure blood alcohol level</w:t>
      </w:r>
    </w:p>
    <w:p>
      <w:r>
        <w:t>(b) They diagnose liver cirrhosis directly</w:t>
      </w:r>
    </w:p>
    <w:p>
      <w:r>
        <w:t>(c) Brief structured questions detect risky drinking and need for fuller assessment and counseling</w:t>
      </w:r>
    </w:p>
    <w:p>
      <w:r>
        <w:t>(d) A negative screen rules out all substance issues forever</w:t>
      </w:r>
    </w:p>
    <w:p>
      <w:r>
        <w:t>Answer: c</w:t>
      </w:r>
    </w:p>
    <w:p>
      <w:r>
        <w:t>Solution: ✅ Correct Answer: c. Brief structured questions detect risky drinking and need for fuller assessment and counseling.</w:t>
      </w:r>
    </w:p>
    <w:p>
      <w:r>
        <w:t>🧠 Clinical Rationale: Screening opens conversation; positives need detailed use history, CIWA monitoring and brief intervention</w:t>
      </w:r>
    </w:p>
    <w:p>
      <w:r>
        <w:t>🩺 Nursing Action: Ask nonjudgmentally, quantify use, and link to counseling and follow-up</w:t>
      </w:r>
    </w:p>
    <w:p>
      <w:r>
        <w:t>❌ Why Not Others: (a) They measure blood alcohol level — not the best response for this situation; (d) A negative screen rules out all substance issues forever — not the best response for this situation; (b) They diagnose liver cirrhosis directly — not the best response for this situation.</w:t>
      </w:r>
    </w:p>
    <w:p>
      <w:r>
        <w:t>⚠️ Exam Trap: Denial can hide use; corroborate and re-screen</w:t>
      </w:r>
    </w:p>
    <w:p>
      <w:r>
        <w:t>⚡ 5-Second Recall: Screen briefly, assess fully, intervene early</w:t>
      </w:r>
    </w:p>
    <w:p>
      <w:r>
        <w:t>Positive Marks: 1</w:t>
      </w:r>
    </w:p>
    <w:p>
      <w:r>
        <w:t>Negative Marks: 0</w:t>
      </w:r>
    </w:p>
    <w:p>
      <w:r>
        <w:t>Question: Which option is MOST accurate for Laboratory/medical rule-out in psychiatric symptoms?</w:t>
      </w:r>
    </w:p>
    <w:p>
      <w:r>
        <w:t>(a) Laboratory tests are never needed in psychiatry</w:t>
      </w:r>
    </w:p>
    <w:p>
      <w:r>
        <w:t>(b) Abnormal labs always rule out mental illness</w:t>
      </w:r>
    </w:p>
    <w:p>
      <w:r>
        <w:t>(c) Psychiatric symptoms never have medical causes</w:t>
      </w:r>
    </w:p>
    <w:p>
      <w:r>
        <w:t>(d) Thyroid disease, B12 deficiency, infections, hypoxia, glucose shifts, drugs and withdrawal can mimic depression, psychosis or delirium</w:t>
      </w:r>
    </w:p>
    <w:p>
      <w:r>
        <w:t>Answer: d</w:t>
      </w:r>
    </w:p>
    <w:p>
      <w:r>
        <w:t>Solution: ✅ Correct Answer: d. Thyroid disease, B12 deficiency, infections, hypoxia, glucose shifts, drugs and withdrawal can mimic depression, psychosis or delirium.</w:t>
      </w:r>
    </w:p>
    <w:p>
      <w:r>
        <w:t>🧠 Clinical Rationale: Medical mimics are common, especially with late onset, fluctuation or focal signs, so vitals, labs and toxicology belong in workup</w:t>
      </w:r>
    </w:p>
    <w:p>
      <w:r>
        <w:t>🩺 Nursing Action: Check vitals, glucose, TSH, B12, UDS and infection clues; report critical values fast</w:t>
      </w:r>
    </w:p>
    <w:p>
      <w:r>
        <w:t>❌ Why Not Others: (b) Abnormal labs always rule out mental illness — not the best response for this situation; (c) Psychiatric symptoms never have medical causes — not the best response for this situation; (a) Laboratory tests are never needed in psychiatry — not the best response for this situation.</w:t>
      </w:r>
    </w:p>
    <w:p>
      <w:r>
        <w:t>⚠️ Exam Trap: Attributing everything to stress misses reversible delirium</w:t>
      </w:r>
    </w:p>
    <w:p>
      <w:r>
        <w:t>⚡ 5-Second Recall: Rule out body causes for mind symptoms</w:t>
      </w:r>
    </w:p>
    <w:p>
      <w:r>
        <w:t>Positive Marks: 1</w:t>
      </w:r>
    </w:p>
    <w:p>
      <w:r>
        <w:t>Negative Marks: 0</w:t>
      </w:r>
    </w:p>
    <w:p>
      <w:r>
        <w:t>Question: Which option is MOST accurate for Neuroimaging/EEG indications basics?</w:t>
      </w:r>
    </w:p>
    <w:p>
      <w:r>
        <w:t>(a) New late-onset psychosis, focal neurology, head injury, seizures or atypical course warrant CT, MRI or EEG as ordered</w:t>
      </w:r>
    </w:p>
    <w:p>
      <w:r>
        <w:t>(b) Every anxious teenager needs urgent MRI</w:t>
      </w:r>
    </w:p>
    <w:p>
      <w:r>
        <w:t>(c) Imaging replaces the mental status exam</w:t>
      </w:r>
    </w:p>
    <w:p>
      <w:r>
        <w:t>(d) EEG diagnoses personality directly</w:t>
      </w:r>
    </w:p>
    <w:p>
      <w:r>
        <w:t>Answer: a</w:t>
      </w:r>
    </w:p>
    <w:p>
      <w:r>
        <w:t>Solution: ✅ Correct Answer: a. New late-onset psychosis, focal neurology, head injury, seizures or atypical course warrant CT, MRI or EEG as ordered.</w:t>
      </w:r>
    </w:p>
    <w:p>
      <w:r>
        <w:t>🧠 Clinical Rationale: Red-flag neurology plus first-episode atypia justifies scans and tracings to find lesions, epilepsy or encephalitis</w:t>
      </w:r>
    </w:p>
    <w:p>
      <w:r>
        <w:t>🩺 Nursing Action: Explain the procedure, reassure, monitor safety, and track results</w:t>
      </w:r>
    </w:p>
    <w:p>
      <w:r>
        <w:t>❌ Why Not Others: (d) EEG diagnoses personality directly — not the best response for this situation; (c) Imaging replaces the mental status exam — not the best response for this situation; (b) Every anxious teenager needs urgent MRI — not the best response for this situation.</w:t>
      </w:r>
    </w:p>
    <w:p>
      <w:r>
        <w:t>⚠️ Exam Trap: Routine scanning without indication wastes resources and worries families</w:t>
      </w:r>
    </w:p>
    <w:p>
      <w:r>
        <w:t>⚡ 5-Second Recall: Scan for red flags, not for routine worry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Psychological-test limitations and consent?</w:t>
      </w:r>
    </w:p>
    <w:p>
      <w:r>
        <w:t>(a) Explain the purpose and limits, obtain informed consent when the person has capacity, protect confidentiality and use qualified interpretation</w:t>
      </w:r>
    </w:p>
    <w:p>
      <w:r>
        <w:t>(b) Share test findings with relatives without consent</w:t>
      </w:r>
    </w:p>
    <w:p>
      <w:r>
        <w:t>(c) Administer any test without explanation because results are objective</w:t>
      </w:r>
    </w:p>
    <w:p>
      <w:r>
        <w:t>(d) Use one test result as the only basis for a lifelong label</w:t>
      </w:r>
    </w:p>
    <w:p>
      <w:r>
        <w:t>Answer: a</w:t>
      </w:r>
    </w:p>
    <w:p>
      <w:r>
        <w:t>Solution: ✅ Correct Answer: a. Explain the purpose and limits, obtain informed consent when the person has capacity, protect confidentiality and use qualified interpretation.</w:t>
      </w:r>
    </w:p>
    <w:p>
      <w:r>
        <w:t>🧠 Clinical Rationale: Psychological tests are tools that require consent, appropriate administration, cultural awareness, confidentiality and interpretation within a full assessment.</w:t>
      </w:r>
    </w:p>
    <w:p>
      <w:r>
        <w:t>🩺 Nursing Action: Explain the test, check understanding and capacity, document consent, and refer interpretation to qualified professionals.</w:t>
      </w:r>
    </w:p>
    <w:p>
      <w:r>
        <w:t>❌ Why Not Others: (b) Share test findings with relatives without consent — not the best response for this situation; (d) Use one test result as the only basis for a lifelong label — not the best response for this situation; (c) Administer any test without explanation because results are objective — not the best response for this situation.</w:t>
      </w:r>
    </w:p>
    <w:p>
      <w:r>
        <w:t>⚠️ Exam Trap: Testing is not a shortcut around privacy, clinical judgment or cultural context.</w:t>
      </w:r>
    </w:p>
    <w:p>
      <w:r>
        <w:t>⚡ 5-Second Recall: Test ethically: explain, consent, protect, interpret in context.</w:t>
      </w:r>
    </w:p>
    <w:p>
      <w:r>
        <w:t>Positive Marks: 1</w:t>
      </w:r>
    </w:p>
    <w:p>
      <w:r>
        <w:t>Negative Marks: 0</w:t>
      </w:r>
    </w:p>
    <w:p>
      <w:r>
        <w:t>Question: For a patient situation involving Intelligence and cognitive testing basics, which principle should guide the nurse?</w:t>
      </w:r>
    </w:p>
    <w:p>
      <w:r>
        <w:t>(a) IQ never changes with education or effort</w:t>
      </w:r>
    </w:p>
    <w:p>
      <w:r>
        <w:t>(b) Average IQ ranges about 90 to 110, below 70 with adaptive deficits suggests intellectual disability, and scores need cultural and education adjustment</w:t>
      </w:r>
    </w:p>
    <w:p>
      <w:r>
        <w:t>(c) A single IQ number fully captures a person</w:t>
      </w:r>
    </w:p>
    <w:p>
      <w:r>
        <w:t>(d) Only IQ decides psychiatric diagnosis</w:t>
      </w:r>
    </w:p>
    <w:p>
      <w:r>
        <w:t>Answer: b</w:t>
      </w:r>
    </w:p>
    <w:p>
      <w:r>
        <w:t>Solution: ✅ Correct Answer: b.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🚨 Priority Principle: Assess immediate risk and safety first, then act within scope, escalate appropriately and reassess.</w:t>
      </w:r>
    </w:p>
    <w:p>
      <w:r>
        <w:t>🩺 Nursing Action: Interpret scores with schooling, language and effort, then plan skills training</w:t>
      </w:r>
    </w:p>
    <w:p>
      <w:r>
        <w:t>❌ Why Not Others: (d) Only IQ decides psychiatric diagnosis — not the best response for this situation; (a) IQ never changes with education or effort — not the best response for this situation; (c) A single IQ number fully captures a person — not the best response for this situation.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</w:t>
      </w:r>
    </w:p>
    <w:p>
      <w:r>
        <w:t>Question: For a patient situation involving Personality tests: objective vs projective, which principle should guide the nurse?</w:t>
      </w:r>
    </w:p>
    <w:p>
      <w:r>
        <w:t>(a) Both types need no trained interpretation</w:t>
      </w:r>
    </w:p>
    <w:p>
      <w:r>
        <w:t>(b) Projective tests give exact medical diagnoses alone</w:t>
      </w:r>
    </w:p>
    <w:p>
      <w:r>
        <w:t>(c) Objective tests have no scoring rules</w:t>
      </w:r>
    </w:p>
    <w:p>
      <w:r>
        <w:t>(d) Objective tests use fixed items and norms like MMPI, while projective tests use ambiguous stimuli interpreted for themes</w:t>
      </w:r>
    </w:p>
    <w:p>
      <w:r>
        <w:t>Answer: d</w:t>
      </w:r>
    </w:p>
    <w:p>
      <w:r>
        <w:t>Solution: ✅ Correct Answer: d. Objective tests use fixed items and norms like MMPI, while projective tests use ambiguous stimuli interpreted for themes.</w:t>
      </w:r>
    </w:p>
    <w:p>
      <w:r>
        <w:t>🧠 Clinical Rationale: Structure and ambiguity differ; both need validation, norms and skilled interpretation within a full assessment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Explain purpose, obtain consent, and integrate results with interview and history</w:t>
      </w:r>
    </w:p>
    <w:p>
      <w:r>
        <w:t>❌ Why Not Others: (a) Both types need no trained interpretation — not the best response for this situation; (b) Projective tests give exact medical diagnoses alone — not the best response for this situation; (c) Objective tests have no scoring rules — not the best response for this situation.</w:t>
      </w:r>
    </w:p>
    <w:p>
      <w:r>
        <w:t>⚡ 5-Second Recall: Structured versus ambiguous stimuli differ</w:t>
      </w:r>
    </w:p>
    <w:p>
      <w:r>
        <w:t>Positive Marks: 1</w:t>
      </w:r>
    </w:p>
    <w:p>
      <w:r>
        <w:t>Negative Marks: 0</w:t>
      </w:r>
    </w:p>
    <w:p>
      <w:r>
        <w:t>Question: For a patient situation involving Rorschach and TAT concepts, which principle should guide the nurse?</w:t>
      </w:r>
    </w:p>
    <w:p>
      <w:r>
        <w:t>(a) Rorschach uses inkblots and TAT uses pictures to elicit themes about perception, relationships and coping, interpreted by trained psychologists</w:t>
      </w:r>
    </w:p>
    <w:p>
      <w:r>
        <w:t>(b) They diagnose brain tumors directly</w:t>
      </w:r>
    </w:p>
    <w:p>
      <w:r>
        <w:t>(c) Anyone can interpret them without training</w:t>
      </w:r>
    </w:p>
    <w:p>
      <w:r>
        <w:t>(d) They replace all clinical interviews</w:t>
      </w:r>
    </w:p>
    <w:p>
      <w:r>
        <w:t>Answer: a</w:t>
      </w:r>
    </w:p>
    <w:p>
      <w:r>
        <w:t>Solution: ✅ Correct Answer: a.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🚨 Priority Principle: Assess immediate risk and safety first, then act within scope, escalate appropriately and reassess.</w:t>
      </w:r>
    </w:p>
    <w:p>
      <w:r>
        <w:t>🩺 Nursing Action: Prepare the patient, reduce anxiety, and refer interpretation to qualified staff</w:t>
      </w:r>
    </w:p>
    <w:p>
      <w:r>
        <w:t>❌ Why Not Others: (b) They diagnose brain tumors directly — not the best response for this situation; (c) Anyone can interpret them without training — not the best response for this situation; (d) They replace all clinical interviews — not the best response for this situation.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</w:t>
      </w:r>
    </w:p>
    <w:p>
      <w:r>
        <w:t>Question: For a patient situation involving Rating scales for depression/anxiety/mania basics, which principle should guide the nurse?</w:t>
      </w:r>
    </w:p>
    <w:p>
      <w:r>
        <w:t>(a) Scales alone make diagnoses without interviews</w:t>
      </w:r>
    </w:p>
    <w:p>
      <w:r>
        <w:t>(b) HAM-D tracks depression, HAM-A anxiety, YMRS mania, BPRS psychosis, and CIWA alcohol withdrawal, repeated to monitor change</w:t>
      </w:r>
    </w:p>
    <w:p>
      <w:r>
        <w:t>(c) One baseline score is enough forever</w:t>
      </w:r>
    </w:p>
    <w:p>
      <w:r>
        <w:t>(d) Higher scores always mean malingering</w:t>
      </w:r>
    </w:p>
    <w:p>
      <w:r>
        <w:t>Answer: b</w:t>
      </w:r>
    </w:p>
    <w:p>
      <w:r>
        <w:t>Solution: ✅ Correct Answer: b.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🚨 Priority Principle: Assess immediate risk and safety first, then act within scope, escalate appropriately and reassess.</w:t>
      </w:r>
    </w:p>
    <w:p>
      <w:r>
        <w:t>🩺 Nursing Action: Administer consistently, score accurately, and report worsening promptly</w:t>
      </w:r>
    </w:p>
    <w:p>
      <w:r>
        <w:t>❌ Why Not Others: (d) Higher scores always mean malingering — not the best response for this situation; (c) One baseline score is enough forever — not the best response for this situation; (a) Scales alone make diagnoses without interviews — not the best response for this situation.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