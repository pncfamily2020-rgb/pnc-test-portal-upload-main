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accurate method to measure a patient's fluid INTAKE is:</w:t>
      </w:r>
    </w:p>
    <w:p>
      <w:r>
        <w:t>(a) Estimating from the look of returned meal trays</w:t>
      </w:r>
    </w:p>
    <w:p>
      <w:r>
        <w:t>(b) Counting only the number of water glasses served</w:t>
      </w:r>
    </w:p>
    <w:p>
      <w:r>
        <w:t>(c) Asking the patient to recall everything drunk at the end of the day</w:t>
      </w:r>
    </w:p>
    <w:p>
      <w:r>
        <w:t>(d) Recording all oral, IV, tube and parenteral fluids in mL using standard measuring containers</w:t>
      </w:r>
    </w:p>
    <w:p>
      <w:r>
        <w:t>Answer: d</w:t>
      </w:r>
    </w:p>
    <w:p>
      <w:r>
        <w:t>Solution: ✅ Correct Answer: d. Measure and record every fluid in mL with standard containers.</w:t>
      </w:r>
    </w:p>
    <w:p>
      <w:r>
        <w:t>🧠 Clinical Rationale: Estimates and recall are unreliable; measured volumes give the accurate intake data that clinical decisions depend on 🧮.</w:t>
      </w:r>
    </w:p>
    <w:p>
      <w:r>
        <w:t>❌ Why Not Others: (a), (b) and (c) introduce gross errors and miss IV/tube intake.</w:t>
      </w:r>
    </w:p>
    <w:p>
      <w:r>
        <w:t>⚡ 5-Second Recall: Measure in mL, never guess 🧮</w:t>
      </w:r>
    </w:p>
    <w:p>
      <w:r>
        <w:t>Positive Marks: 1</w:t>
      </w:r>
    </w:p>
    <w:p>
      <w:r>
        <w:t>Negative Marks: 0</w:t>
      </w:r>
    </w:p>
    <w:p>
      <w:r>
        <w:t>Question: The MOST reliable single indicator of fluid-status change over time in a hospitalised patient is:</w:t>
      </w:r>
    </w:p>
    <w:p>
      <w:r>
        <w:t>(a) Urine colour</w:t>
      </w:r>
    </w:p>
    <w:p>
      <w:r>
        <w:t>(b) Skin turgor</w:t>
      </w:r>
    </w:p>
    <w:p>
      <w:r>
        <w:t>(c) Daily weight at the same time, same scale, same clothing</w:t>
      </w:r>
    </w:p>
    <w:p>
      <w:r>
        <w:t>(d) Intake chart alone</w:t>
      </w:r>
    </w:p>
    <w:p>
      <w:r>
        <w:t>Answer: c</w:t>
      </w:r>
    </w:p>
    <w:p>
      <w:r>
        <w:t>Solution: ✅ Correct Answer: c. Standardised daily weight detects 1 kg ≈ 1 L fluid change.</w:t>
      </w:r>
    </w:p>
    <w:p>
      <w:r>
        <w:t>🧠 Clinical Rationale: Serial weights under fixed conditions reflect real fluid gains/losses; skin signs and urine colour lag or mislead ⚖️.</w:t>
      </w:r>
    </w:p>
    <w:p>
      <w:r>
        <w:t>❌ Why Not Others: (b) unreliable in elders; (d) needs output to balance; (a) weak indicator.</w:t>
      </w:r>
    </w:p>
    <w:p>
      <w:r>
        <w:t>⚡ 5-Second Recall: 1 kg = 1 litre ⚖️</w:t>
      </w:r>
    </w:p>
    <w:p>
      <w:r>
        <w:t>Positive Marks: 1</w:t>
      </w:r>
    </w:p>
    <w:p>
      <w:r>
        <w:t>Negative Marks: 0</w:t>
      </w:r>
    </w:p>
    <w:p>
      <w:r>
        <w:t>Question: The EARLIEST sign of dehydration in an adult is usually:</w:t>
      </w:r>
    </w:p>
    <w:p>
      <w:r>
        <w:t>(a) Thirst with decreased urine output</w:t>
      </w:r>
    </w:p>
    <w:p>
      <w:r>
        <w:t>(b) Loss of consciousness</w:t>
      </w:r>
    </w:p>
    <w:p>
      <w:r>
        <w:t>(c) Hypotension</w:t>
      </w:r>
    </w:p>
    <w:p>
      <w:r>
        <w:t>(d) Absent tears</w:t>
      </w:r>
    </w:p>
    <w:p>
      <w:r>
        <w:t>Answer: a</w:t>
      </w:r>
    </w:p>
    <w:p>
      <w:r>
        <w:t>Solution: ✅ Correct Answer: a. Thirst and oliguria appear before circulatory signs.</w:t>
      </w:r>
    </w:p>
    <w:p>
      <w:r>
        <w:t>🧠 Clinical Rationale: Compensatory ADH and thirst mechanisms fire early; hypotension is a late, dangerous sign 💧.</w:t>
      </w:r>
    </w:p>
    <w:p>
      <w:r>
        <w:t>❌ Why Not Others: (c) late sign; (b) severe; (d) prominent in children, not the earliest adult sign.</w:t>
      </w:r>
    </w:p>
    <w:p>
      <w:r>
        <w:t>⚡ 5-Second Recall: Thirsty + less urine = early 💧</w:t>
      </w:r>
    </w:p>
    <w:p>
      <w:r>
        <w:t>Positive Marks: 1</w:t>
      </w:r>
    </w:p>
    <w:p>
      <w:r>
        <w:t>Negative Marks: 0</w:t>
      </w:r>
    </w:p>
    <w:p>
      <w:r>
        <w:t>Question: The MOST EARLY detectable sign of fluid overload is:</w:t>
      </w:r>
    </w:p>
    <w:p>
      <w:r>
        <w:t>(a) Dry cough only</w:t>
      </w:r>
    </w:p>
    <w:p>
      <w:r>
        <w:t>(b) Anuria</w:t>
      </w:r>
    </w:p>
    <w:p>
      <w:r>
        <w:t>(c) Collapsed neck veins</w:t>
      </w:r>
    </w:p>
    <w:p>
      <w:r>
        <w:t>(d) Weight gain before visible oedema</w:t>
      </w:r>
    </w:p>
    <w:p>
      <w:r>
        <w:t>Answer: d</w:t>
      </w:r>
    </w:p>
    <w:p>
      <w:r>
        <w:t>Solution: ✅ Correct Answer: d. The scale moves litres before oedema becomes visible.</w:t>
      </w:r>
    </w:p>
    <w:p>
      <w:r>
        <w:t>🧠 Clinical Rationale: 2–3 L excess accumulates before pitting oedema appears; daily weight is the early warning system ⚖️.</w:t>
      </w:r>
    </w:p>
    <w:p>
      <w:r>
        <w:t>❌ Why Not Others: (b) late/severe; (a) nonspecific; (c) is a dehydration sign.</w:t>
      </w:r>
    </w:p>
    <w:p>
      <w:r>
        <w:t>⚡ 5-Second Recall: Kilos before swelling ⚖️</w:t>
      </w:r>
    </w:p>
    <w:p>
      <w:r>
        <w:t>Positive Marks: 1</w:t>
      </w:r>
    </w:p>
    <w:p>
      <w:r>
        <w:t>Negative Marks: 0</w:t>
      </w:r>
    </w:p>
    <w:p>
      <w:r>
        <w:t>Question: A patient is restricted to 1000 mL of fluid per day. The PRIMARY purpose of the restriction is to:</w:t>
      </w:r>
    </w:p>
    <w:p>
      <w:r>
        <w:t>(a) Improve appetite</w:t>
      </w:r>
    </w:p>
    <w:p>
      <w:r>
        <w:t>(b) Prevent dilutional hyponatraemia and volume overload</w:t>
      </w:r>
    </w:p>
    <w:p>
      <w:r>
        <w:t>(c) Prevent constipation</w:t>
      </w:r>
    </w:p>
    <w:p>
      <w:r>
        <w:t>(d) Reduce workload of nurses</w:t>
      </w:r>
    </w:p>
    <w:p>
      <w:r>
        <w:t>Answer: b</w:t>
      </w:r>
    </w:p>
    <w:p>
      <w:r>
        <w:t>Solution: ✅ Correct Answer: b. Restriction limits the volume the failing heart/kidney must handle.</w:t>
      </w:r>
    </w:p>
    <w:p>
      <w:r>
        <w:t>🧠 Clinical Rationale: In overload/hyponatraemia, limiting intake allows excess to be excreted and prevents recurrent congestion 💊.</w:t>
      </w:r>
    </w:p>
    <w:p>
      <w:r>
        <w:t>❌ Why Not Others: (a), (d), (c) are unrelated to fluid restriction physiology.</w:t>
      </w:r>
    </w:p>
    <w:p>
      <w:r>
        <w:t>⚡ 5-Second Recall: Restrict in = protect the heart/kidneys 💊</w:t>
      </w:r>
    </w:p>
    <w:p>
      <w:r>
        <w:t>Positive Marks: 1</w:t>
      </w:r>
    </w:p>
    <w:p>
      <w:r>
        <w:t>Negative Marks: 0</w:t>
      </w:r>
    </w:p>
    <w:p>
      <w:r>
        <w:t>Question: Total 24-hour intake is calculated by:</w:t>
      </w:r>
    </w:p>
    <w:p>
      <w:r>
        <w:t>(a) Adding all oral, IV, enteral and parenteral fluid volumes recorded during the 24-hour period</w:t>
      </w:r>
    </w:p>
    <w:p>
      <w:r>
        <w:t>(b) Counting the number of glasses served</w:t>
      </w:r>
    </w:p>
    <w:p>
      <w:r>
        <w:t>(c) Taking only the largest single entry</w:t>
      </w:r>
    </w:p>
    <w:p>
      <w:r>
        <w:t>(d) Multiplying oral intake by two</w:t>
      </w:r>
    </w:p>
    <w:p>
      <w:r>
        <w:t>Answer: a</w:t>
      </w:r>
    </w:p>
    <w:p>
      <w:r>
        <w:t>Solution: ✅ Correct Answer: a. Sum every route of intake in mL.</w:t>
      </w:r>
    </w:p>
    <w:p>
      <w:r>
        <w:t>🧠 Clinical Rationale: Oral + IV + tube feeds + flushes + blood products — total every source for the true figure 🧮.</w:t>
      </w:r>
    </w:p>
    <w:p>
      <w:r>
        <w:t>❌ Why Not Others: (b), (c), (d) produce false totals.</w:t>
      </w:r>
    </w:p>
    <w:p>
      <w:r>
        <w:t>⚡ 5-Second Recall: Add all routes 🧮</w:t>
      </w:r>
    </w:p>
    <w:p>
      <w:r>
        <w:t>Positive Marks: 1</w:t>
      </w:r>
    </w:p>
    <w:p>
      <w:r>
        <w:t>Negative Marks: 0</w:t>
      </w:r>
    </w:p>
    <w:p>
      <w:r>
        <w:t>Question: A patient leaves half of a glass documented as "8 oz (240 mL)" of juice. The nurse records:</w:t>
      </w:r>
    </w:p>
    <w:p>
      <w:r>
        <w:t>(a) 120 mL</w:t>
      </w:r>
    </w:p>
    <w:p>
      <w:r>
        <w:t>(b) 240 mL</w:t>
      </w:r>
    </w:p>
    <w:p>
      <w:r>
        <w:t>(c) 180 mL</w:t>
      </w:r>
    </w:p>
    <w:p>
      <w:r>
        <w:t>(d) 60 mL</w:t>
      </w:r>
    </w:p>
    <w:p>
      <w:r>
        <w:t>Answer: a</w:t>
      </w:r>
    </w:p>
    <w:p>
      <w:r>
        <w:t>Solution: ✅ Correct Answer: a. Half of 240 mL = 120 mL.</w:t>
      </w:r>
    </w:p>
    <w:p>
      <w:r>
        <w:t>🧠 Clinical Rationale: Record the actual amount consumed, not the amount served; standard conversions (1 oz ≈ 30 mL) keep charting uniform 🥛.</w:t>
      </w:r>
    </w:p>
    <w:p>
      <w:r>
        <w:t>❌ Why Not Others: (b) full glass; (d) quarter; (c) three-quarters.</w:t>
      </w:r>
    </w:p>
    <w:p>
      <w:r>
        <w:t>⚡ 5-Second Recall: Half a glass = half the mL 🥛</w:t>
      </w:r>
    </w:p>
    <w:p>
      <w:r>
        <w:t>Positive Marks: 1</w:t>
      </w:r>
    </w:p>
    <w:p>
      <w:r>
        <w:t>Negative Marks: 0</w:t>
      </w:r>
    </w:p>
    <w:p>
      <w:r>
        <w:t>Question: For daily weight, the patient should be weighed:</w:t>
      </w:r>
    </w:p>
    <w:p>
      <w:r>
        <w:t>(a) At different times each day</w:t>
      </w:r>
    </w:p>
    <w:p>
      <w:r>
        <w:t>(b) Whenever the nurse is free</w:t>
      </w:r>
    </w:p>
    <w:p>
      <w:r>
        <w:t>(c) After lunch with footwear</w:t>
      </w:r>
    </w:p>
    <w:p>
      <w:r>
        <w:t>(d) In the morning after voiding, before breakfast, in similar clothing, on the same scale</w:t>
      </w:r>
    </w:p>
    <w:p>
      <w:r>
        <w:t>Answer: d</w:t>
      </w:r>
    </w:p>
    <w:p>
      <w:r>
        <w:t>Solution: ✅ Correct Answer: d. Standardisation — same time, voided, pre-meal, same clothing, same scale.</w:t>
      </w:r>
    </w:p>
    <w:p>
      <w:r>
        <w:t>🧠 Clinical Rationale: Non-standard conditions introduce kilogram-level errors that hide or fake fluid changes ⚖️.</w:t>
      </w:r>
    </w:p>
    <w:p>
      <w:r>
        <w:t>❌ Why Not Others: (a), (c), (b) break comparability.</w:t>
      </w:r>
    </w:p>
    <w:p>
      <w:r>
        <w:t>⚡ 5-Second Recall: Empty bladder, empty stomach, same scale ⚖️</w:t>
      </w:r>
    </w:p>
    <w:p>
      <w:r>
        <w:t>Positive Marks: 1</w:t>
      </w:r>
    </w:p>
    <w:p>
      <w:r>
        <w:t>Negative Marks: 0</w:t>
      </w:r>
    </w:p>
    <w:p>
      <w:r>
        <w:t>Question: Which finding indicates SEVERE dehydration requiring immediate intervention?</w:t>
      </w:r>
    </w:p>
    <w:p>
      <w:r>
        <w:t>(a) Moist pink mucosa</w:t>
      </w:r>
    </w:p>
    <w:p>
      <w:r>
        <w:t>(b) Hypotension with tachycardia and sunken eyes</w:t>
      </w:r>
    </w:p>
    <w:p>
      <w:r>
        <w:t>(c) Occasional mild thirst</w:t>
      </w:r>
    </w:p>
    <w:p>
      <w:r>
        <w:t>(d) Urine output 60 mL/h</w:t>
      </w:r>
    </w:p>
    <w:p>
      <w:r>
        <w:t>Answer: b</w:t>
      </w:r>
    </w:p>
    <w:p>
      <w:r>
        <w:t>Solution: ✅ Correct Answer: b. Circulatory compromise + tissue signs = severe deficit.</w:t>
      </w:r>
    </w:p>
    <w:p>
      <w:r>
        <w:t>🧠 Clinical Rationale: Falling BP with compensatory tachycardia means volume loss has overwhelmed compensation — IV rehydration urgently 🚨.</w:t>
      </w:r>
    </w:p>
    <w:p>
      <w:r>
        <w:t>❌ Why Not Others: (a) and (d) are normal; (c) mild.</w:t>
      </w:r>
    </w:p>
    <w:p>
      <w:r>
        <w:t>⚡ 5-Second Recall: BP down + pulse up = severe 🚨</w:t>
      </w:r>
    </w:p>
    <w:p>
      <w:r>
        <w:t>Positive Marks: 1</w:t>
      </w:r>
    </w:p>
    <w:p>
      <w:r>
        <w:t>Negative Marks: 0</w:t>
      </w:r>
    </w:p>
    <w:p>
      <w:r>
        <w:t>Question: A classic combination of clinical findings in fluid overload is:</w:t>
      </w:r>
    </w:p>
    <w:p>
      <w:r>
        <w:t>(a) Weight gain, oedema, raised JVP and basal crackles</w:t>
      </w:r>
    </w:p>
    <w:p>
      <w:r>
        <w:t>(b) Tachycardia with hypotension</w:t>
      </w:r>
    </w:p>
    <w:p>
      <w:r>
        <w:t>(c) Weight loss with sunken eyes</w:t>
      </w:r>
    </w:p>
    <w:p>
      <w:r>
        <w:t>(d) Dry mucosa with polyuria</w:t>
      </w:r>
    </w:p>
    <w:p>
      <w:r>
        <w:t>Answer: a</w:t>
      </w:r>
    </w:p>
    <w:p>
      <w:r>
        <w:t>Solution: ✅ Correct Answer: a. The overload quartet — gain + swelling + full neck + wet lungs.</w:t>
      </w:r>
    </w:p>
    <w:p>
      <w:r>
        <w:t>🧠 Clinical Rationale: Each finding reflects the same excess volume in different compartments; together they confirm overload 🩺.</w:t>
      </w:r>
    </w:p>
    <w:p>
      <w:r>
        <w:t>❌ Why Not Others: (b) hypovolaemia; (d) deficit; (c) dehydration.</w:t>
      </w:r>
    </w:p>
    <w:p>
      <w:r>
        <w:t>⚡ 5-Second Recall: Heavy, swollen, full neck, wet lungs 🩺</w:t>
      </w:r>
    </w:p>
    <w:p>
      <w:r>
        <w:t>Positive Marks: 1</w:t>
      </w:r>
    </w:p>
    <w:p>
      <w:r>
        <w:t>Negative Marks: 0</w:t>
      </w:r>
    </w:p>
    <w:p>
      <w:r>
        <w:t>Question: For a 1000 mL/day restriction, the BEST distribution plan is:</w:t>
      </w:r>
    </w:p>
    <w:p>
      <w:r>
        <w:t>(a) Ask the patient to drink nothing</w:t>
      </w:r>
    </w:p>
    <w:p>
      <w:r>
        <w:t>(b) All 1000 mL at breakfast</w:t>
      </w:r>
    </w:p>
    <w:p>
      <w:r>
        <w:t>(c) Zero fluids and rely on IV only</w:t>
      </w:r>
    </w:p>
    <w:p>
      <w:r>
        <w:t>(d) Planned amounts across meals and medication times, with the largest share when the patient is thirstiest</w:t>
      </w:r>
    </w:p>
    <w:p>
      <w:r>
        <w:t>Answer: d</w:t>
      </w:r>
    </w:p>
    <w:p>
      <w:r>
        <w:t>Solution: ✅ Correct Answer: d. Budget the allowance across the day for comfort and compliance.</w:t>
      </w:r>
    </w:p>
    <w:p>
      <w:r>
        <w:t>🧠 Clinical Rationale: Typical split: ~500 mL meals (from food) + 300–400 mL drinking + medication sips; save a portion for the night 📋.</w:t>
      </w:r>
    </w:p>
    <w:p>
      <w:r>
        <w:t>❌ Why Not Others: (b) leaves 20 hours dry; (c) and (a) are unsafe/near-impossible.</w:t>
      </w:r>
    </w:p>
    <w:p>
      <w:r>
        <w:t>⚡ 5-Second Recall: Budget the litres across the day 📋</w:t>
      </w:r>
    </w:p>
    <w:p>
      <w:r>
        <w:t>Positive Marks: 1</w:t>
      </w:r>
    </w:p>
    <w:p>
      <w:r>
        <w:t>Negative Marks: 0</w:t>
      </w:r>
    </w:p>
    <w:p>
      <w:r>
        <w:t>Question: A patient received: oral 1100 mL, IV 1000 mL, NG flush 100 mL. Total intake:</w:t>
      </w:r>
    </w:p>
    <w:p>
      <w:r>
        <w:t>(a) 2000 mL</w:t>
      </w:r>
    </w:p>
    <w:p>
      <w:r>
        <w:t>(b) 2100 mL</w:t>
      </w:r>
    </w:p>
    <w:p>
      <w:r>
        <w:t>(c) 2200 mL</w:t>
      </w:r>
    </w:p>
    <w:p>
      <w:r>
        <w:t>(d) 1100 mL</w:t>
      </w:r>
    </w:p>
    <w:p>
      <w:r>
        <w:t>Answer: c</w:t>
      </w:r>
    </w:p>
    <w:p>
      <w:r>
        <w:t>Solution: ✅ Correct Answer: c. 1100 + 1000 + 100 = 2200 mL.</w:t>
      </w:r>
    </w:p>
    <w:p>
      <w:r>
        <w:t>🧠 Clinical Rationale: The NG flush is often missed — include it; totals drive balance assessment 🧮.</w:t>
      </w:r>
    </w:p>
    <w:p>
      <w:r>
        <w:t>❌ Why Not Others: (b) misses flush; (d) oral only; (a) misses oral.</w:t>
      </w:r>
    </w:p>
    <w:p>
      <w:r>
        <w:t>🧮 Calculation Check: 1100 + 1000 + 100 = 2200 mL.</w:t>
      </w:r>
    </w:p>
    <w:p>
      <w:r>
        <w:t>⚡ 5-Second Recall: Don't forget the flush 🧮</w:t>
      </w:r>
    </w:p>
    <w:p>
      <w:r>
        <w:t>Positive Marks: 1</w:t>
      </w:r>
    </w:p>
    <w:p>
      <w:r>
        <w:t>Negative Marks: 0</w:t>
      </w:r>
    </w:p>
    <w:p>
      <w:r>
        <w:t>Question: When a patient is given a cup of ice chips, the recorded fluid volume is:</w:t>
      </w:r>
    </w:p>
    <w:p>
      <w:r>
        <w:t>(a) Double the measured ice volume</w:t>
      </w:r>
    </w:p>
    <w:p>
      <w:r>
        <w:t>(b) Approximately half the measured ice volume (ice melts to about half)</w:t>
      </w:r>
    </w:p>
    <w:p>
      <w:r>
        <w:t>(c) Not counted at all</w:t>
      </w:r>
    </w:p>
    <w:p>
      <w:r>
        <w:t>(d) Equal to the measured ice volume</w:t>
      </w:r>
    </w:p>
    <w:p>
      <w:r>
        <w:t>Answer: b</w:t>
      </w:r>
    </w:p>
    <w:p>
      <w:r>
        <w:t>Solution: ✅ Correct Answer: b. Ice contributes roughly half its measured volume as water.</w:t>
      </w:r>
    </w:p>
    <w:p>
      <w:r>
        <w:t>🧠 Clinical Rationale: Ice chips count toward intake but melt to ~half volume; policies standardise this so restricted patients are charted fairly 🧊.</w:t>
      </w:r>
    </w:p>
    <w:p>
      <w:r>
        <w:t>❌ Why Not Others: (a) and (d) overestimate; (c) underestimates intake on strict charts.</w:t>
      </w:r>
    </w:p>
    <w:p>
      <w:r>
        <w:t>⚡ 5-Second Recall: Ice counts as half 🧊</w:t>
      </w:r>
    </w:p>
    <w:p>
      <w:r>
        <w:t>Positive Marks: 1</w:t>
      </w:r>
    </w:p>
    <w:p>
      <w:r>
        <w:t>Negative Marks: 0</w:t>
      </w:r>
    </w:p>
    <w:p>
      <w:r>
        <w:t>Question: A heart-failure patient gained 2 kg in 2 days. This MOST likely represents a fluid retention of approximately:</w:t>
      </w:r>
    </w:p>
    <w:p>
      <w:r>
        <w:t>(a) 0.5 L</w:t>
      </w:r>
    </w:p>
    <w:p>
      <w:r>
        <w:t>(b) 4 L</w:t>
      </w:r>
    </w:p>
    <w:p>
      <w:r>
        <w:t>(c) 2 L</w:t>
      </w:r>
    </w:p>
    <w:p>
      <w:r>
        <w:t>(d) 1 L</w:t>
      </w:r>
    </w:p>
    <w:p>
      <w:r>
        <w:t>Answer: c</w:t>
      </w:r>
    </w:p>
    <w:p>
      <w:r>
        <w:t>Solution: ✅ Correct Answer: c. 1 kg ≈ 1 L → 2 kg ≈ 2 L retained fluid.</w:t>
      </w:r>
    </w:p>
    <w:p>
      <w:r>
        <w:t>🧠 Clinical Rationale: Rapid gains are fluid, not fat; report for diuretic review and check for oedema, JVP, dyspnoea 🧮.</w:t>
      </w:r>
    </w:p>
    <w:p>
      <w:r>
        <w:t>❌ Why Not Others: (a) and (d) underestimate; (b) doubles the conversion.</w:t>
      </w:r>
    </w:p>
    <w:p>
      <w:r>
        <w:t>🧮 Calculation Check: 2 kg × 1 L/kg = 2 L.</w:t>
      </w:r>
    </w:p>
    <w:p>
      <w:r>
        <w:t>⚡ 5-Second Recall: Kilos = litres 🧮</w:t>
      </w:r>
    </w:p>
    <w:p>
      <w:r>
        <w:t>Positive Marks: 1</w:t>
      </w:r>
    </w:p>
    <w:p>
      <w:r>
        <w:t>Negative Marks: 0</w:t>
      </w:r>
    </w:p>
    <w:p>
      <w:r>
        <w:t>Question: Skin turgor is BEST assessed by:</w:t>
      </w:r>
    </w:p>
    <w:p>
      <w:r>
        <w:t>(a) Observing the nails only</w:t>
      </w:r>
    </w:p>
    <w:p>
      <w:r>
        <w:t>(b) Pinching a fold of skin over the sternum or inner forearm in adults and observing recoil</w:t>
      </w:r>
    </w:p>
    <w:p>
      <w:r>
        <w:t>(c) Measuring skin temperature</w:t>
      </w:r>
    </w:p>
    <w:p>
      <w:r>
        <w:t>(d) Pinching the face</w:t>
      </w:r>
    </w:p>
    <w:p>
      <w:r>
        <w:t>Answer: b</w:t>
      </w:r>
    </w:p>
    <w:p>
      <w:r>
        <w:t>Solution: ✅ Correct Answer: b. Sternum/inner forearm pinch — slow recoil = dehydration.</w:t>
      </w:r>
    </w:p>
    <w:p>
      <w:r>
        <w:t>🧠 Clinical Rationale: These sites are least affected by ageing elastosis, which makes hand/abdominal skin unreliable in elders 🤏.</w:t>
      </w:r>
    </w:p>
    <w:p>
      <w:r>
        <w:t>❌ Why Not Others: (d) facial skin is loose and misleading; (a) and (c) assess other things.</w:t>
      </w:r>
    </w:p>
    <w:p>
      <w:r>
        <w:t>⚡ 5-Second Recall: Pinch the chest, watch the snap 🤏</w:t>
      </w:r>
    </w:p>
    <w:p>
      <w:r>
        <w:t>Positive Marks: 1</w:t>
      </w:r>
    </w:p>
    <w:p>
      <w:r>
        <w:t>Negative Marks: 0</w:t>
      </w:r>
    </w:p>
    <w:p>
      <w:r>
        <w:t>Question: Dyspnoea and orthopnoea in fluid overload result MOST directly from:</w:t>
      </w:r>
    </w:p>
    <w:p>
      <w:r>
        <w:t>(a) Acidosis</w:t>
      </w:r>
    </w:p>
    <w:p>
      <w:r>
        <w:t>(b) Pulmonary congestion from excess fluid</w:t>
      </w:r>
    </w:p>
    <w:p>
      <w:r>
        <w:t>(c) Anaemia</w:t>
      </w:r>
    </w:p>
    <w:p>
      <w:r>
        <w:t>(d) Anxiety</w:t>
      </w:r>
    </w:p>
    <w:p>
      <w:r>
        <w:t>Answer: b</w:t>
      </w:r>
    </w:p>
    <w:p>
      <w:r>
        <w:t>Solution: ✅ Correct Answer: b. Pulmonary vascular congestion stiffens lungs and causes breathlessness.</w:t>
      </w:r>
    </w:p>
    <w:p>
      <w:r>
        <w:t>🧠 Clinical Rationale: Lying flat redistributes fluid to the lungs (orthopnoea, PND); sit upright to ease breathing 🫁.</w:t>
      </w:r>
    </w:p>
    <w:p>
      <w:r>
        <w:t>❌ Why Not Others: (c), (a), (d) are alternative causes not specific to overload.</w:t>
      </w:r>
    </w:p>
    <w:p>
      <w:r>
        <w:t>⚡ 5-Second Recall: Wet lungs make breathing hard 🫁</w:t>
      </w:r>
    </w:p>
    <w:p>
      <w:r>
        <w:t>Positive Marks: 1</w:t>
      </w:r>
    </w:p>
    <w:p>
      <w:r>
        <w:t>Negative Marks: 0</w:t>
      </w:r>
    </w:p>
    <w:p>
      <w:r>
        <w:t>Question: Which item COUNTS toward a fluid restriction?</w:t>
      </w:r>
    </w:p>
    <w:p>
      <w:r>
        <w:t>(a) A tablet swallowed dry</w:t>
      </w:r>
    </w:p>
    <w:p>
      <w:r>
        <w:t>(b) A blanket warmed over the patient</w:t>
      </w:r>
    </w:p>
    <w:p>
      <w:r>
        <w:t>(c) Intravenous piggyback antibiotic in 100 mL</w:t>
      </w:r>
    </w:p>
    <w:p>
      <w:r>
        <w:t>(d) Dry biscuits</w:t>
      </w:r>
    </w:p>
    <w:p>
      <w:r>
        <w:t>Answer: c</w:t>
      </w:r>
    </w:p>
    <w:p>
      <w:r>
        <w:t>Solution: ✅ Correct Answer: c. IV drug diluents are fluid intake.</w:t>
      </w:r>
    </w:p>
    <w:p>
      <w:r>
        <w:t>🧠 Clinical Rationale: Every mL counts: oral, IV, tube feeds, flushes, drug diluents; discuss concentrated forms with pharmacy 🧴.</w:t>
      </w:r>
    </w:p>
    <w:p>
      <w:r>
        <w:t>❌ Why Not Others: (a) dry swallowing not counted; (d) food without fluid content mostly not; (b) irrelevant.</w:t>
      </w:r>
    </w:p>
    <w:p>
      <w:r>
        <w:t>⚡ 5-Second Recall: Drips of medicine are fluid 🧴</w:t>
      </w:r>
    </w:p>
    <w:p>
      <w:r>
        <w:t>Positive Marks: 1</w:t>
      </w:r>
    </w:p>
    <w:p>
      <w:r>
        <w:t>Negative Marks: 0</w:t>
      </w:r>
    </w:p>
    <w:p>
      <w:r>
        <w:t>Question: Urine 1400 mL, emesis 200 mL, drain 100 mL. Total output:</w:t>
      </w:r>
    </w:p>
    <w:p>
      <w:r>
        <w:t>(a) 1700 mL</w:t>
      </w:r>
    </w:p>
    <w:p>
      <w:r>
        <w:t>(b) 1400 mL</w:t>
      </w:r>
    </w:p>
    <w:p>
      <w:r>
        <w:t>(c) 1600 mL</w:t>
      </w:r>
    </w:p>
    <w:p>
      <w:r>
        <w:t>(d) 1500 mL</w:t>
      </w:r>
    </w:p>
    <w:p>
      <w:r>
        <w:t>Answer: a</w:t>
      </w:r>
    </w:p>
    <w:p>
      <w:r>
        <w:t>Solution: ✅ Correct Answer: a. 1400 + 200 + 100 = 1700 mL.</w:t>
      </w:r>
    </w:p>
    <w:p>
      <w:r>
        <w:t>🧠 Clinical Rationale: Every measurable output adds to the total; missing emesis/drain volumes falsifies balance 🧮.</w:t>
      </w:r>
    </w:p>
    <w:p>
      <w:r>
        <w:t>❌ Why Not Others: (d), (b), (c) are addition errors.</w:t>
      </w:r>
    </w:p>
    <w:p>
      <w:r>
        <w:t>🧮 Calculation Check: 1400 + 200 + 100 = 1700 mL.</w:t>
      </w:r>
    </w:p>
    <w:p>
      <w:r>
        <w:t>⚡ 5-Second Recall: Urine + vomit + drain 🧮</w:t>
      </w:r>
    </w:p>
    <w:p>
      <w:r>
        <w:t>Positive Marks: 1</w:t>
      </w:r>
    </w:p>
    <w:p>
      <w:r>
        <w:t>Negative Marks: 0</w:t>
      </w:r>
    </w:p>
    <w:p>
      <w:r>
        <w:t>Question: Which of the following is recorded as OUTPUT on the I&amp;O chart?</w:t>
      </w:r>
    </w:p>
    <w:p>
      <w:r>
        <w:t>(a) Nasogastric tube feed</w:t>
      </w:r>
    </w:p>
    <w:p>
      <w:r>
        <w:t>(b) 5% dextrose infusion</w:t>
      </w:r>
    </w:p>
    <w:p>
      <w:r>
        <w:t>(c) Gastric drainage from a nasogastric tube</w:t>
      </w:r>
    </w:p>
    <w:p>
      <w:r>
        <w:t>(d) Oral soup and juice</w:t>
      </w:r>
    </w:p>
    <w:p>
      <w:r>
        <w:t>Answer: c</w:t>
      </w:r>
    </w:p>
    <w:p>
      <w:r>
        <w:t>Solution: ✅ Correct Answer: c. NG drainage is fluid leaving the body — output.</w:t>
      </w:r>
    </w:p>
    <w:p>
      <w:r>
        <w:t>🧠 Clinical Rationale: Outputs include urine, vomitus, diarrhoea, drains, gastric aspirate and chest tube drainage; everything entering the body is intake 💧.</w:t>
      </w:r>
    </w:p>
    <w:p>
      <w:r>
        <w:t>❌ Why Not Others: (b), (a), (d) are all intake.</w:t>
      </w:r>
    </w:p>
    <w:p>
      <w:r>
        <w:t>⚡ 5-Second Recall: What goes in = intake, what comes out = output 💧</w:t>
      </w:r>
    </w:p>
    <w:p>
      <w:r>
        <w:t>Positive Marks: 1</w:t>
      </w:r>
    </w:p>
    <w:p>
      <w:r>
        <w:t>Negative Marks: 0</w:t>
      </w:r>
    </w:p>
    <w:p>
      <w:r>
        <w:t>Question: Weight change considered SIGNIFICANT and requiring medical notification is:</w:t>
      </w:r>
    </w:p>
    <w:p>
      <w:r>
        <w:t>(a) 100 g in a month</w:t>
      </w:r>
    </w:p>
    <w:p>
      <w:r>
        <w:t>(b) Any 10 g change</w:t>
      </w:r>
    </w:p>
    <w:p>
      <w:r>
        <w:t>(c) 0.2 kg in a week</w:t>
      </w:r>
    </w:p>
    <w:p>
      <w:r>
        <w:t>(d) &gt;1–1.5 kg/day or &gt;2–2.5 kg/week</w:t>
      </w:r>
    </w:p>
    <w:p>
      <w:r>
        <w:t>Answer: d</w:t>
      </w:r>
    </w:p>
    <w:p>
      <w:r>
        <w:t>Solution: ✅ Correct Answer: d. Beyond ~1 kg/day the change is fluid, not tissue.</w:t>
      </w:r>
    </w:p>
    <w:p>
      <w:r>
        <w:t>🧠 Clinical Rationale: Acute gains/losses of this size reflect water shifts; they demand reassessment of therapy (diuretics, fluids) 🚨.</w:t>
      </w:r>
    </w:p>
    <w:p>
      <w:r>
        <w:t>❌ Why Not Others: (b), (c), (a) are within daily biological noise.</w:t>
      </w:r>
    </w:p>
    <w:p>
      <w:r>
        <w:t>⚡ 5-Second Recall: 1 kg a day = tell the doctor 🚨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