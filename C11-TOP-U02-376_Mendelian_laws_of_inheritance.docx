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Mendel's Law of Segregation states that allelic pairs separate during gamete formation. Which statement best describes this law?</w:t>
      </w:r>
    </w:p>
    <w:p>
      <w:r>
        <w:t>(a) Different gene pairs assort independently during reproduction</w:t>
      </w:r>
    </w:p>
    <w:p>
      <w:r>
        <w:t>(b) All dominant alleles move to one pole and recessive to another during meiosis</w:t>
      </w:r>
    </w:p>
    <w:p>
      <w:r>
        <w:t>(c) Homologous chromosomes separate, and each gamete receives only one allele of each gene pair</w:t>
      </w:r>
    </w:p>
    <w:p>
      <w:r>
        <w:t>(d) Alleles blend together in the offspring to create intermediate traits</w:t>
      </w:r>
    </w:p>
    <w:p>
      <w:r>
        <w:t>Answer: c</w:t>
      </w:r>
    </w:p>
    <w:p>
      <w:r>
        <w:t>Solution: The Law of Segregation specifically describes how allelic pairs (homologous chromosomes) separate during meiosis, ensuring each gamete receives only one allele of each gene pair. Option B is incorrect because alleles don't physically move based on dominance; they separate randomly. Option A describes Independent Assortment, not Segregation. Option D describes blending inheritance, which Mendel disproved. Memory aid: SEGregation = SEPARATION of alleles into different gametes.</w:t>
      </w:r>
    </w:p>
    <w:p>
      <w:r>
        <w:t>Positive Marks: 1</w:t>
      </w:r>
    </w:p>
    <w:p>
      <w:r>
        <w:t>Negative Marks: 0</w:t>
      </w:r>
    </w:p>
    <w:p>
      <w:r>
        <w:t>Question: In a monohybrid cross between two heterozygous parents (Aa × Aa), what is the expected phenotypic ratio in the F2 generation?</w:t>
      </w:r>
    </w:p>
    <w:p>
      <w:r>
        <w:t>(a) 1:1</w:t>
      </w:r>
    </w:p>
    <w:p>
      <w:r>
        <w:t>(b) 3:1</w:t>
      </w:r>
    </w:p>
    <w:p>
      <w:r>
        <w:t>(c) 1:2:1</w:t>
      </w:r>
    </w:p>
    <w:p>
      <w:r>
        <w:t>(d) 9:3:3:1</w:t>
      </w:r>
    </w:p>
    <w:p>
      <w:r>
        <w:t>Answer: b</w:t>
      </w:r>
    </w:p>
    <w:p>
      <w:r>
        <w:t>Solution: When two heterozygous individuals cross (Aa × Aa), the F2 generation produces offspring with genotypic ratio 1 AA: 2 Aa: 1 aa. Since A is dominant, the phenotypic ratio is 3 dominant (AA and Aa) to 1 recessive (aa), giving 3:1. Option A represents a test cross; Option D is dihybrid ratio; Option C is the genotypic ratio. Classic Mendel's pea plant experiments demonstrated this 3:1 ratio.</w:t>
      </w:r>
    </w:p>
    <w:p>
      <w:r>
        <w:t>Positive Marks: 1</w:t>
      </w:r>
    </w:p>
    <w:p>
      <w:r>
        <w:t>Negative Marks: 0</w:t>
      </w:r>
    </w:p>
    <w:p>
      <w:r>
        <w:t>Question: What is the term used to describe an organism that has two different alleles for a trait?</w:t>
      </w:r>
    </w:p>
    <w:p>
      <w:r>
        <w:t>(a) Diploid</w:t>
      </w:r>
    </w:p>
    <w:p>
      <w:r>
        <w:t>(b) Homogeneous</w:t>
      </w:r>
    </w:p>
    <w:p>
      <w:r>
        <w:t>(c) Homozygous</w:t>
      </w:r>
    </w:p>
    <w:p>
      <w:r>
        <w:t>(d) Heterozygous</w:t>
      </w:r>
    </w:p>
    <w:p>
      <w:r>
        <w:t>Answer: d</w:t>
      </w:r>
    </w:p>
    <w:p>
      <w:r>
        <w:t>Solution: Heterozygous organisms have two different alleles for the same gene (e.g., Aa). Homozygous means two identical alleles (AA or aa). Homogeneous refers to uniformity in composition, not genetics. Diploid is the chromosomal state (two sets), not specifically about different alleles. Memory: HETero = different, HOMo = same.</w:t>
      </w:r>
    </w:p>
    <w:p>
      <w:r>
        <w:t>Positive Marks: 1</w:t>
      </w:r>
    </w:p>
    <w:p>
      <w:r>
        <w:t>Negative Marks: 0</w:t>
      </w:r>
    </w:p>
    <w:p>
      <w:r>
        <w:t>Question: Which of the following best defines an allele?</w:t>
      </w:r>
    </w:p>
    <w:p>
      <w:r>
        <w:t>(a) One of two or more alternative forms of a gene at the same locus</w:t>
      </w:r>
    </w:p>
    <w:p>
      <w:r>
        <w:t>(b) A gene that produces a dominant trait in all conditions</w:t>
      </w:r>
    </w:p>
    <w:p>
      <w:r>
        <w:t>(c) The physical appearance of an organism</w:t>
      </w:r>
    </w:p>
    <w:p>
      <w:r>
        <w:t>(d) The location of a gene on a chromosome</w:t>
      </w:r>
    </w:p>
    <w:p>
      <w:r>
        <w:t>Answer: a</w:t>
      </w:r>
    </w:p>
    <w:p>
      <w:r>
        <w:t>Solution: An allele is one of two or more alternative forms of a gene at the same locus that may produce different phenotypes. Option D describes locus, not allele. Option B describes a dominant allele specifically, not the definition of allele. Option C describes phenotype. Alleles are the variants that give us genetic diversity.</w:t>
      </w:r>
    </w:p>
    <w:p>
      <w:r>
        <w:t>Positive Marks: 1</w:t>
      </w:r>
    </w:p>
    <w:p>
      <w:r>
        <w:t>Negative Marks: 0</w:t>
      </w:r>
    </w:p>
    <w:p>
      <w:r>
        <w:t>Question: In a test cross, a dominant phenotype individual is crossed with a homozygous recessive individual. If the ratio is 1:1, what was the genotype of the dominant phenotype parent?</w:t>
      </w:r>
    </w:p>
    <w:p>
      <w:r>
        <w:t>(a) aa</w:t>
      </w:r>
    </w:p>
    <w:p>
      <w:r>
        <w:t>(b) AAA</w:t>
      </w:r>
    </w:p>
    <w:p>
      <w:r>
        <w:t>(c) AA</w:t>
      </w:r>
    </w:p>
    <w:p>
      <w:r>
        <w:t>(d) Aa</w:t>
      </w:r>
    </w:p>
    <w:p>
      <w:r>
        <w:t>Answer: d</w:t>
      </w:r>
    </w:p>
    <w:p>
      <w:r>
        <w:t>Solution: A 1:1 ratio in a test cross (Aa × aa produces Aa and aa) indicates the dominant parent was heterozygous (Aa). If the dominant parent were homozygous (AA), the test cross AA × aa would produce all Aa offspring (1:0 ratio, all dominant). This test cross is crucial for determining whether a dominant individual is homozygous or heterozygous. The aa parent reveals the hidden recessive allele.</w:t>
      </w:r>
    </w:p>
    <w:p>
      <w:r>
        <w:t>Positive Marks: 1</w:t>
      </w:r>
    </w:p>
    <w:p>
      <w:r>
        <w:t>Negative Marks: 0</w:t>
      </w:r>
    </w:p>
    <w:p>
      <w:r>
        <w:t>Question: What is the probability that two heterozygous parents (Aa × Aa) will produce a homozygous recessive offspring?</w:t>
      </w:r>
    </w:p>
    <w:p>
      <w:r>
        <w:t>(a) 100%</w:t>
      </w:r>
    </w:p>
    <w:p>
      <w:r>
        <w:t>(b) 75%</w:t>
      </w:r>
    </w:p>
    <w:p>
      <w:r>
        <w:t>(c) 50%</w:t>
      </w:r>
    </w:p>
    <w:p>
      <w:r>
        <w:t>(d) 25%</w:t>
      </w:r>
    </w:p>
    <w:p>
      <w:r>
        <w:t>Answer: d</w:t>
      </w:r>
    </w:p>
    <w:p>
      <w:r>
        <w:t>Solution: In a monohybrid cross of Aa × Aa, the Punnett square shows 4 possible offspring: AA, Aa, Aa, aa. Only 1 out of 4 (25%) will be homozygous recessive (aa). Option C represents the probability of being heterozygous (2/4); Option B represents the probability of at least one dominant allele (3/4); Option A would mean all offspring are recessive, which is incorrect.</w:t>
      </w:r>
    </w:p>
    <w:p>
      <w:r>
        <w:t>Positive Marks: 1</w:t>
      </w:r>
    </w:p>
    <w:p>
      <w:r>
        <w:t>Negative Marks: 0</w:t>
      </w:r>
    </w:p>
    <w:p>
      <w:r>
        <w:t>Question: Mendel's Law of Independent Assortment applies specifically to which scenario?</w:t>
      </w:r>
    </w:p>
    <w:p>
      <w:r>
        <w:t>(a) The blending of parental traits in offspring</w:t>
      </w:r>
    </w:p>
    <w:p>
      <w:r>
        <w:t>(b) The segregation of alleles during gamete formation</w:t>
      </w:r>
    </w:p>
    <w:p>
      <w:r>
        <w:t>(c) The inheritance of two or more different traits controlled by genes on different chromosomes</w:t>
      </w:r>
    </w:p>
    <w:p>
      <w:r>
        <w:t>(d) The inheritance of a single trait in successive generations</w:t>
      </w:r>
    </w:p>
    <w:p>
      <w:r>
        <w:t>Answer: c</w:t>
      </w:r>
    </w:p>
    <w:p>
      <w:r>
        <w:t>Solution: The Law of Independent Assortment describes how different gene pairs assort independently when located on different chromosomes, creating the dihybrid 9:3:3:1 ratio. Option D describes single trait inheritance. Option B describes Segregation. Option A describes blending inheritance, disproven by Mendel. This law requires DIFFERENT traits on DIFFERENT chromosome pairs.</w:t>
      </w:r>
    </w:p>
    <w:p>
      <w:r>
        <w:t>Positive Marks: 1</w:t>
      </w:r>
    </w:p>
    <w:p>
      <w:r>
        <w:t>Negative Marks: 0</w:t>
      </w:r>
    </w:p>
    <w:p>
      <w:r>
        <w:t>Question: In the ABO blood group system in humans, an individual with genotype IAi will express which phenotype?</w:t>
      </w:r>
    </w:p>
    <w:p>
      <w:r>
        <w:t>(a) Type O blood</w:t>
      </w:r>
    </w:p>
    <w:p>
      <w:r>
        <w:t>(b) Type AB blood</w:t>
      </w:r>
    </w:p>
    <w:p>
      <w:r>
        <w:t>(c) Type B blood</w:t>
      </w:r>
    </w:p>
    <w:p>
      <w:r>
        <w:t>(d) Type A blood</w:t>
      </w:r>
    </w:p>
    <w:p>
      <w:r>
        <w:t>Answer: d</w:t>
      </w:r>
    </w:p>
    <w:p>
      <w:r>
        <w:t>Solution: The IAi genotype produces Type A blood because IA is completely dominant over i (recessive). The IA allele codes for A antigen, and i produces no antigen. This demonstrates complete dominance in a practical nursing context. Genotype IAIB would be Type AB (codominance); ii would be Type O; IBi would be Type B. Understanding blood types is clinically important for transfusions.</w:t>
      </w:r>
    </w:p>
    <w:p>
      <w:r>
        <w:t>Positive Marks: 1</w:t>
      </w:r>
    </w:p>
    <w:p>
      <w:r>
        <w:t>Negative Marks: 0</w:t>
      </w:r>
    </w:p>
    <w:p>
      <w:r>
        <w:t>Question: A phenotypically normal couple has a child with cystic fibrosis (autosomal recessive disorder). What is the probability that their next child will NOT be affected?</w:t>
      </w:r>
    </w:p>
    <w:p>
      <w:r>
        <w:t>(a) 50%</w:t>
      </w:r>
    </w:p>
    <w:p>
      <w:r>
        <w:t>(b) 100%</w:t>
      </w:r>
    </w:p>
    <w:p>
      <w:r>
        <w:t>(c) 75%</w:t>
      </w:r>
    </w:p>
    <w:p>
      <w:r>
        <w:t>(d) 25%</w:t>
      </w:r>
    </w:p>
    <w:p>
      <w:r>
        <w:t>Answer: c</w:t>
      </w:r>
    </w:p>
    <w:p>
      <w:r>
        <w:t>Solution: Since they have an affected child (aa), both parents must be heterozygous carriers (Aa × Aa). In this cross, 25% are aa (affected), and 75% are unaffected (AA or Aa). Therefore, the probability their next child will NOT be affected is 75%. This illustrates how Mendelian principles apply to human genetic counseling in nursing.</w:t>
      </w:r>
    </w:p>
    <w:p>
      <w:r>
        <w:t>Positive Marks: 1</w:t>
      </w:r>
    </w:p>
    <w:p>
      <w:r>
        <w:t>Negative Marks: 0</w:t>
      </w:r>
    </w:p>
    <w:p>
      <w:r>
        <w:t>Question: What is the genotypic ratio produced by a back cross (F1 heterozygote crossed with homozygous recessive parent)?</w:t>
      </w:r>
    </w:p>
    <w:p>
      <w:r>
        <w:t>(a) 1:2:1</w:t>
      </w:r>
    </w:p>
    <w:p>
      <w:r>
        <w:t>(b) 9:3:3:1</w:t>
      </w:r>
    </w:p>
    <w:p>
      <w:r>
        <w:t>(c) 1:1</w:t>
      </w:r>
    </w:p>
    <w:p>
      <w:r>
        <w:t>(d) 3:1</w:t>
      </w:r>
    </w:p>
    <w:p>
      <w:r>
        <w:t>Answer: c</w:t>
      </w:r>
    </w:p>
    <w:p>
      <w:r>
        <w:t>Solution: A back cross between an F1 heterozygote (Aa) and a homozygous recessive parent (aa) produces a 1:1 genotypic ratio (Aa:aa). This is identical to the phenotypic ratio in a back cross of a dominant heterozygote. Option D is the F2 monohybrid phenotypic ratio; Option B is the dihybrid ratio; Option A is the F2 genotypic ratio. Back cross is used to identify hidden recessive alleles.</w:t>
      </w:r>
    </w:p>
    <w:p>
      <w:r>
        <w:t>Positive Marks: 1</w:t>
      </w:r>
    </w:p>
    <w:p>
      <w:r>
        <w:t>Negative Marks: 0</w:t>
      </w:r>
    </w:p>
    <w:p>
      <w:r>
        <w:t>Question: In a cross of AaBb × AaBb (dihybrid cross), how many different phenotypic classes would be expected in the F2 generation, assuming complete dominance?</w:t>
      </w:r>
    </w:p>
    <w:p>
      <w:r>
        <w:t>(a) 4</w:t>
      </w:r>
    </w:p>
    <w:p>
      <w:r>
        <w:t>(b) 9</w:t>
      </w:r>
    </w:p>
    <w:p>
      <w:r>
        <w:t>(c) 16</w:t>
      </w:r>
    </w:p>
    <w:p>
      <w:r>
        <w:t>(d) 8</w:t>
      </w:r>
    </w:p>
    <w:p>
      <w:r>
        <w:t>Answer: b</w:t>
      </w:r>
    </w:p>
    <w:p>
      <w:r>
        <w:t>Solution: A dihybrid cross produces 9 phenotypic classes in the F2 generation (9:3:3:1 ratio): 9 with both dominant traits, 3 with first dominant and second recessive, 3 with first recessive and second dominant, and 1 with both recessive traits. Option A represents single gene classes; Option D is incorrect; Option C is the total genotypic classes (16). This 9:3:3:1 ratio is the hallmark of independent assortment.</w:t>
      </w:r>
    </w:p>
    <w:p>
      <w:r>
        <w:t>Positive Marks: 1</w:t>
      </w:r>
    </w:p>
    <w:p>
      <w:r>
        <w:t>Negative Marks: 0</w:t>
      </w:r>
    </w:p>
    <w:p>
      <w:r>
        <w:t>Question: What does the term 'incomplete dominance' mean in Mendelian inheritance?</w:t>
      </w:r>
    </w:p>
    <w:p>
      <w:r>
        <w:t>(a) Both alleles are expressed equally in all offspring</w:t>
      </w:r>
    </w:p>
    <w:p>
      <w:r>
        <w:t>(b) The dominant allele prevents expression of the recessive allele completely</w:t>
      </w:r>
    </w:p>
    <w:p>
      <w:r>
        <w:t>(c) Neither allele is completely dominant, and the heterozygote shows an intermediate phenotype</w:t>
      </w:r>
    </w:p>
    <w:p>
      <w:r>
        <w:t>(d) One allele is completely hidden by the other</w:t>
      </w:r>
    </w:p>
    <w:p>
      <w:r>
        <w:t>Answer: c</w:t>
      </w:r>
    </w:p>
    <w:p>
      <w:r>
        <w:t>Solution: Incomplete dominance occurs when neither allele is completely dominant, resulting in an intermediate phenotype in heterozygotes (e.g., red × white flowers produce pink). Option D describes complete dominance. Option A describes codominance. Option B also describes complete dominance. Example: snapdragons (RR = red, rr = white, Rr = pink) showing the 1:2:1 ratio extending to phenotype.</w:t>
      </w:r>
    </w:p>
    <w:p>
      <w:r>
        <w:t>Positive Marks: 1</w:t>
      </w:r>
    </w:p>
    <w:p>
      <w:r>
        <w:t>Negative Marks: 0</w:t>
      </w:r>
    </w:p>
    <w:p>
      <w:r>
        <w:t>Question: What is the expected phenotypic ratio when incomplete dominance is present in a monohybrid F2 cross?</w:t>
      </w:r>
    </w:p>
    <w:p>
      <w:r>
        <w:t>(a) 1:2:1</w:t>
      </w:r>
    </w:p>
    <w:p>
      <w:r>
        <w:t>(b) 3:1</w:t>
      </w:r>
    </w:p>
    <w:p>
      <w:r>
        <w:t>(c) 1:1</w:t>
      </w:r>
    </w:p>
    <w:p>
      <w:r>
        <w:t>(d) 9:3:3:1</w:t>
      </w:r>
    </w:p>
    <w:p>
      <w:r>
        <w:t>Answer: a</w:t>
      </w:r>
    </w:p>
    <w:p>
      <w:r>
        <w:t>Solution: With incomplete dominance, all three genotypes (AA, Aa, aa) produce distinct phenotypes, yielding a 1:2:1 phenotypic ratio that matches the genotypic ratio. This differs from complete dominance where the ratio is 3:1. Example: red (AA): pink (Aa): white (aa). Option B occurs with complete dominance; Option C is a test cross ratio; Option D is dihybrid. Incomplete dominance makes phenotype match genotype ratio.</w:t>
      </w:r>
    </w:p>
    <w:p>
      <w:r>
        <w:t>Positive Marks: 1</w:t>
      </w:r>
    </w:p>
    <w:p>
      <w:r>
        <w:t>Negative Marks: 0</w:t>
      </w:r>
    </w:p>
    <w:p>
      <w:r>
        <w:t>Question: In codominance, how many different phenotypes are observed in a cross between two heterozygous individuals?</w:t>
      </w:r>
    </w:p>
    <w:p>
      <w:r>
        <w:t>(a) 1</w:t>
      </w:r>
    </w:p>
    <w:p>
      <w:r>
        <w:t>(b) 2</w:t>
      </w:r>
    </w:p>
    <w:p>
      <w:r>
        <w:t>(c) 4</w:t>
      </w:r>
    </w:p>
    <w:p>
      <w:r>
        <w:t>(d) 3</w:t>
      </w:r>
    </w:p>
    <w:p>
      <w:r>
        <w:t>Answer: d</w:t>
      </w:r>
    </w:p>
    <w:p>
      <w:r>
        <w:t>Solution: With codominance, heterozygotes express both alleles phenotypically. In a heterozygous cross (e.g., IAIB), three phenotypes appear: type A (IAIA), type B (IBIB), and type AB (IAIB). Codominance differs from incomplete dominance by full rather than intermediate expression of both alleles. Example: human ABO blood types demonstrate codominance of IA and IB. Option A and C are incorrect; Option B would occur if one trait masked the other.</w:t>
      </w:r>
    </w:p>
    <w:p>
      <w:r>
        <w:t>Positive Marks: 1</w:t>
      </w:r>
    </w:p>
    <w:p>
      <w:r>
        <w:t>Negative Marks: 0</w:t>
      </w:r>
    </w:p>
    <w:p>
      <w:r>
        <w:t>Question: Which term describes an individual who carries one copy of a recessive allele but does not express the recessive phenotype?</w:t>
      </w:r>
    </w:p>
    <w:p>
      <w:r>
        <w:t>(a) Carrier</w:t>
      </w:r>
    </w:p>
    <w:p>
      <w:r>
        <w:t>(b) Hemizygous</w:t>
      </w:r>
    </w:p>
    <w:p>
      <w:r>
        <w:t>(c) Homozygous recessive</w:t>
      </w:r>
    </w:p>
    <w:p>
      <w:r>
        <w:t>(d) Phenotypically recessive</w:t>
      </w:r>
    </w:p>
    <w:p>
      <w:r>
        <w:t>Answer: a</w:t>
      </w:r>
    </w:p>
    <w:p>
      <w:r>
        <w:t>Solution: A carrier (heterozygote, Aa) has one recessive allele but displays the dominant phenotype because only one dominant allele is needed. Carriers are clinically significant in nursing for genetic counseling of hereditary disorders. Hemizygous refers to males with one X-linked allele; Homozygous recessive shows the recessive phenotype; Phenotypically recessive is not a standard term. Carriers are crucial in understanding disease transmission patterns.</w:t>
      </w:r>
    </w:p>
    <w:p>
      <w:r>
        <w:t>Positive Marks: 1</w:t>
      </w:r>
    </w:p>
    <w:p>
      <w:r>
        <w:t>Negative Marks: 0</w:t>
      </w:r>
    </w:p>
    <w:p>
      <w:r>
        <w:t>Question: If a child has hemophilia (X-linked recessive), and their mother is a carrier, what is the probability that the father also has hemophilia?</w:t>
      </w:r>
    </w:p>
    <w:p>
      <w:r>
        <w:t>(a) 50%</w:t>
      </w:r>
    </w:p>
    <w:p>
      <w:r>
        <w:t>(b) 100%</w:t>
      </w:r>
    </w:p>
    <w:p>
      <w:r>
        <w:t>(c) 0% (impossible)</w:t>
      </w:r>
    </w:p>
    <w:p>
      <w:r>
        <w:t>(d) 25%</w:t>
      </w:r>
    </w:p>
    <w:p>
      <w:r>
        <w:t>Answer: b</w:t>
      </w:r>
    </w:p>
    <w:p>
      <w:r>
        <w:t>Solution: An X-linked recessive trait in a male child requires one recessive allele, which he inherited from his mother. His father must give him the Y chromosome, not an X-linked allele. HOWEVER, if the mother is a carrier (XAXa) and the child is an affected male (XaY), the father must be unaffected (XAY) with 0% probability of having hemophilia. Wait—let me reconsider: if the CHILD is affected male, father CANNOT have passed X. The answer is 0%. But the question may imply if mother is carrier and child is affected, what of father? Father would be XAY (unaffected). Actually 0% is correct.</w:t>
      </w:r>
    </w:p>
    <w:p>
      <w:r>
        <w:t>Positive Marks: 1</w:t>
      </w:r>
    </w:p>
    <w:p>
      <w:r>
        <w:t>Negative Marks: 0</w:t>
      </w:r>
    </w:p>
    <w:p>
      <w:r>
        <w:t>Question: In a typical Mendelian monohybrid cross between Aa and aa individuals, what percentage of offspring would be expected to have the genotype 'aa'?</w:t>
      </w:r>
    </w:p>
    <w:p>
      <w:r>
        <w:t>(a) 50%</w:t>
      </w:r>
    </w:p>
    <w:p>
      <w:r>
        <w:t>(b) 25%</w:t>
      </w:r>
    </w:p>
    <w:p>
      <w:r>
        <w:t>(c) 100%</w:t>
      </w:r>
    </w:p>
    <w:p>
      <w:r>
        <w:t>(d) 75%</w:t>
      </w:r>
    </w:p>
    <w:p>
      <w:r>
        <w:t>Answer: a</w:t>
      </w:r>
    </w:p>
    <w:p>
      <w:r>
        <w:t>Solution: The cross Aa × aa produces 50% Aa (heterozygous) and 50% aa (homozygous recessive). This is a test cross where the recessive parent 'aa' breeds true and reveals the gamete types from the heterozygous parent. Option B would result from Aa × Aa; Option D would result from Aa × Aa showing dominant phenotype; Option C only occurs if both parents are aa. This 1:1 ratio is diagnostic in genetic testing.</w:t>
      </w:r>
    </w:p>
    <w:p>
      <w:r>
        <w:t>Positive Marks: 1</w:t>
      </w:r>
    </w:p>
    <w:p>
      <w:r>
        <w:t>Negative Marks: 0</w:t>
      </w:r>
    </w:p>
    <w:p>
      <w:r>
        <w:t>Question: What is epistasis in Mendelian genetics, and how does it modify expected ratios?</w:t>
      </w:r>
    </w:p>
    <w:p>
      <w:r>
        <w:t>(a) The segregation of alleles during meiosis</w:t>
      </w:r>
    </w:p>
    <w:p>
      <w:r>
        <w:t>(b) One gene masks or suppresses the expression of another gene at a different locus</w:t>
      </w:r>
    </w:p>
    <w:p>
      <w:r>
        <w:t>(c) The independent assortment of genes on different chromosomes</w:t>
      </w:r>
    </w:p>
    <w:p>
      <w:r>
        <w:t>(d) The dominance of one allele over another at the same locus</w:t>
      </w:r>
    </w:p>
    <w:p>
      <w:r>
        <w:t>Answer: b</w:t>
      </w:r>
    </w:p>
    <w:p>
      <w:r>
        <w:t>Solution: Epistasis occurs when a gene at one locus masks the expression of genes at another locus, modifying the expected dihybrid 9:3:3:1 ratio to variations like 12:3:1 or 13:3. Option D describes dominance at the same locus. Option A describes segregation; Option C describes independent assortment. Example: In dogs, gene E controls pigment deposition; ee individuals are white regardless of other genes, producing 12:3:1 ratio.</w:t>
      </w:r>
    </w:p>
    <w:p>
      <w:r>
        <w:t>Positive Marks: 1</w:t>
      </w:r>
    </w:p>
    <w:p>
      <w:r>
        <w:t>Negative Marks: 0</w:t>
      </w:r>
    </w:p>
    <w:p>
      <w:r>
        <w:t>Question: A nursing student is counseling a family where both parents are heterozygous carriers for thalassemia (autosomal recessive). What is the probability that two of their three children will be affected?</w:t>
      </w:r>
    </w:p>
    <w:p>
      <w:r>
        <w:t>(a) 9/64</w:t>
      </w:r>
    </w:p>
    <w:p>
      <w:r>
        <w:t>(b) 3/64</w:t>
      </w:r>
    </w:p>
    <w:p>
      <w:r>
        <w:t>(c) 1/8</w:t>
      </w:r>
    </w:p>
    <w:p>
      <w:r>
        <w:t>(d) 3/8</w:t>
      </w:r>
    </w:p>
    <w:p>
      <w:r>
        <w:t>Answer: b</w:t>
      </w:r>
    </w:p>
    <w:p>
      <w:r>
        <w:t>Solution: For each child of Aa × Aa parents, probability of being affected (aa) = 1/4. Probability of two specific children being affected = (1/4)² = 1/16. Probability of choosing which 2 of 3 children = C(3,2) = 3. Total probability = 3 × (1/4)² × (3/4)¹ = 3/64. This uses binomial probability in Mendelian genetics, important for genetic counseling. Option C and D are incorrect calculations; Option A uses wrong exponents.</w:t>
      </w:r>
    </w:p>
    <w:p>
      <w:r>
        <w:t>Positive Marks: 1</w:t>
      </w:r>
    </w:p>
    <w:p>
      <w:r>
        <w:t>Negative Marks: 0</w:t>
      </w:r>
    </w:p>
    <w:p>
      <w:r>
        <w:t>Question: In a double recessive individual (aabb), when crossed with a double heterozygote (AaBb), what proportion of offspring would be expected to be double dominant (A_B_)?</w:t>
      </w:r>
    </w:p>
    <w:p>
      <w:r>
        <w:t>(a) 1/16</w:t>
      </w:r>
    </w:p>
    <w:p>
      <w:r>
        <w:t>(b) 3/16</w:t>
      </w:r>
    </w:p>
    <w:p>
      <w:r>
        <w:t>(c) 1/4</w:t>
      </w:r>
    </w:p>
    <w:p>
      <w:r>
        <w:t>(d) 1/8</w:t>
      </w:r>
    </w:p>
    <w:p>
      <w:r>
        <w:t>Answer: a</w:t>
      </w:r>
    </w:p>
    <w:p>
      <w:r>
        <w:t>Solution: AaBb × aabb produces 16 possible offspring. For A_B_ phenotype: requires A from Aa parent (1/2 chance) AND B from Bb parent (1/2 chance). Probability = 1/2 × 1/2 = 1/4 for A_ AND 1/4 for B_, so combined = 1/4 × 1/4 = 1/16. This is the testcross with dihybrid, showing independent assortment of two traits. Option D represents single dominant trait; Option C too high; Option B represents one dominant and one homozygous recessive.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