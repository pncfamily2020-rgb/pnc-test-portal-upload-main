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a histogram in biostatistics?</w:t>
      </w:r>
    </w:p>
    <w:p>
      <w:r>
        <w:t>(a) A circular diagram divided into sectors proportional to frequencies</w:t>
      </w:r>
    </w:p>
    <w:p>
      <w:r>
        <w:t>(b) A diagram showing the relationship between two continuous variables</w:t>
      </w:r>
    </w:p>
    <w:p>
      <w:r>
        <w:t>(c) A curve showing cumulative frequencies plotted against class boundaries</w:t>
      </w:r>
    </w:p>
    <w:p>
      <w:r>
        <w:t>(d) A graphical representation of frequency distribution using bars with no gaps between them</w:t>
      </w:r>
    </w:p>
    <w:p>
      <w:r>
        <w:t>Answer: d</w:t>
      </w:r>
    </w:p>
    <w:p>
      <w:r>
        <w:t>Solution: A histogram is a bar graph specifically designed for continuous data where bars are adjacent (touching) with no gaps, representing class frequencies. The absence of gaps distinguishes it from bar charts used for categorical data. Option b describes a scatter plot, c describes a pie chart, and d describes an ogive curve. The key identifier is the touching bars representing frequency distribution of continuous data.</w:t>
      </w:r>
    </w:p>
    <w:p>
      <w:r>
        <w:t>Positive Marks: 1</w:t>
      </w:r>
    </w:p>
    <w:p>
      <w:r>
        <w:t>Negative Marks: 0</w:t>
      </w:r>
    </w:p>
    <w:p>
      <w:r>
        <w:t>Question: A pie chart is most appropriate for representing which type of data?</w:t>
      </w:r>
    </w:p>
    <w:p>
      <w:r>
        <w:t>(a) Continuous numerical data trends over time</w:t>
      </w:r>
    </w:p>
    <w:p>
      <w:r>
        <w:t>(b) Categorical data showing parts of a whole proportion</w:t>
      </w:r>
    </w:p>
    <w:p>
      <w:r>
        <w:t>(c) Relationship and correlation between two continuous variables</w:t>
      </w:r>
    </w:p>
    <w:p>
      <w:r>
        <w:t>(d) Sequential changes and fluctuations in a process</w:t>
      </w:r>
    </w:p>
    <w:p>
      <w:r>
        <w:t>Answer: b</w:t>
      </w:r>
    </w:p>
    <w:p>
      <w:r>
        <w:t>Solution: Pie charts are specifically designed for showing how different categories compose a whole, displaying percentages or proportions that sum to 100%. This part-to-whole relationship is the pie chart's primary strength. Option a requires line graphs for time trends, c requires scatter plots for correlation, and d requires line or trend graphs. Memory aid: 'Pie = Proportion of a whole.'</w:t>
      </w:r>
    </w:p>
    <w:p>
      <w:r>
        <w:t>Positive Marks: 1</w:t>
      </w:r>
    </w:p>
    <w:p>
      <w:r>
        <w:t>Negative Marks: 0</w:t>
      </w:r>
    </w:p>
    <w:p>
      <w:r>
        <w:t>Question: Which of the following best describes a frequency polygon?</w:t>
      </w:r>
    </w:p>
    <w:p>
      <w:r>
        <w:t>(a) A smooth curve showing the theoretical distribution of frequencies</w:t>
      </w:r>
    </w:p>
    <w:p>
      <w:r>
        <w:t>(b) A circular representation of categorical data proportions</w:t>
      </w:r>
    </w:p>
    <w:p>
      <w:r>
        <w:t>(c) Vertical bars with gaps representing categorical frequency distribution</w:t>
      </w:r>
    </w:p>
    <w:p>
      <w:r>
        <w:t>(d) A line graph connecting the midpoints of class intervals at their frequencies</w:t>
      </w:r>
    </w:p>
    <w:p>
      <w:r>
        <w:t>Answer: d</w:t>
      </w:r>
    </w:p>
    <w:p>
      <w:r>
        <w:t>Solution: A frequency polygon is constructed by plotting class midpoints against their corresponding frequencies and connecting these points with straight lines. It serves as an alternative to histograms for representing the same continuous frequency data. Option a describes a frequency curve, c describes a bar chart, and d describes a pie chart. The distinctive feature is connecting midpoints with lines rather than using bars.</w:t>
      </w:r>
    </w:p>
    <w:p>
      <w:r>
        <w:t>Positive Marks: 1</w:t>
      </w:r>
    </w:p>
    <w:p>
      <w:r>
        <w:t>Negative Marks: 0</w:t>
      </w:r>
    </w:p>
    <w:p>
      <w:r>
        <w:t>Question: Which of the following is NOT an essential component of a good statistical graph?</w:t>
      </w:r>
    </w:p>
    <w:p>
      <w:r>
        <w:t>(a) Appropriate scale and units of measurement</w:t>
      </w:r>
    </w:p>
    <w:p>
      <w:r>
        <w:t>(b) Decorative colors, artistic design, and 3D effects</w:t>
      </w:r>
    </w:p>
    <w:p>
      <w:r>
        <w:t>(c) Legend explaining symbols or categories when applicable</w:t>
      </w:r>
    </w:p>
    <w:p>
      <w:r>
        <w:t>(d) Title and clearly labeled axes</w:t>
      </w:r>
    </w:p>
    <w:p>
      <w:r>
        <w:t>Answer: b</w:t>
      </w:r>
    </w:p>
    <w:p>
      <w:r>
        <w:t>Solution: Essential components of effective graphs include title, labeled axes, appropriate scale, units, and legend. Decorative elements that don't communicate data reduce clarity and can mislead viewers. Good graphs prioritize clarity and accuracy over aesthetic embellishment. Options d, a, dnd d are all fundamental to creating professional, interpretable statistical graphs.</w:t>
      </w:r>
    </w:p>
    <w:p>
      <w:r>
        <w:t>Positive Marks: 1</w:t>
      </w:r>
    </w:p>
    <w:p>
      <w:r>
        <w:t>Negative Marks: 0</w:t>
      </w:r>
    </w:p>
    <w:p>
      <w:r>
        <w:t>Question: Which statement correctly differentiates between a histogram and a bar chart?</w:t>
      </w:r>
    </w:p>
    <w:p>
      <w:r>
        <w:t>(a) Histogram uses circles while bar chart uses rectangular bars</w:t>
      </w:r>
    </w:p>
    <w:p>
      <w:r>
        <w:t>(b) Histogram is used for time series data while bar chart is for comparison</w:t>
      </w:r>
    </w:p>
    <w:p>
      <w:r>
        <w:t>(c) Histogram has no gaps between bars while bar chart has gaps between bars</w:t>
      </w:r>
    </w:p>
    <w:p>
      <w:r>
        <w:t>(d) Histogram shows categorical data while bar chart shows continuous data</w:t>
      </w:r>
    </w:p>
    <w:p>
      <w:r>
        <w:t>Answer: c</w:t>
      </w:r>
    </w:p>
    <w:p>
      <w:r>
        <w:t>Solution: The key distinguishing feature is that histogram bars are adjacent (touching each other) to represent continuous data categories, while bar chart bars are separated to represent discrete categorical data. Options d and b are reversed in their definitions, and option a is incorrect as both use rectangular bars. Memory aid: 'Histogram bars are Hugging (touching); categorical bars are Distant.'</w:t>
      </w:r>
    </w:p>
    <w:p>
      <w:r>
        <w:t>Positive Marks: 1</w:t>
      </w:r>
    </w:p>
    <w:p>
      <w:r>
        <w:t>Negative Marks: 0</w:t>
      </w:r>
    </w:p>
    <w:p>
      <w:r>
        <w:t>Question: A scatter plot is most useful when you want to:</w:t>
      </w:r>
    </w:p>
    <w:p>
      <w:r>
        <w:t>(a) Show the frequency distribution of a single variable</w:t>
      </w:r>
    </w:p>
    <w:p>
      <w:r>
        <w:t>(b) Compare frequencies or values across different categorical groups</w:t>
      </w:r>
    </w:p>
    <w:p>
      <w:r>
        <w:t>(c) Display the relationship and correlation between two continuous variables</w:t>
      </w:r>
    </w:p>
    <w:p>
      <w:r>
        <w:t>(d) Represent how values change sequentially over time</w:t>
      </w:r>
    </w:p>
    <w:p>
      <w:r>
        <w:t>Answer: c</w:t>
      </w:r>
    </w:p>
    <w:p>
      <w:r>
        <w:t>Solution: Scatter plots plot individual data points as (x,y) coordinates to visualize the relationship, correlation strength, and pattern between two continuous variables. Option a requires a histogram or frequency polygon, c requires a line graph, and d requires a bar chart. Scatter plots are invaluable for identifying linear relationships, clustering, and outliers in bivariate continuous data.</w:t>
      </w:r>
    </w:p>
    <w:p>
      <w:r>
        <w:t>Positive Marks: 1</w:t>
      </w:r>
    </w:p>
    <w:p>
      <w:r>
        <w:t>Negative Marks: 0</w:t>
      </w:r>
    </w:p>
    <w:p>
      <w:r>
        <w:t>Question: What is the main advantage of using a pie chart?</w:t>
      </w:r>
    </w:p>
    <w:p>
      <w:r>
        <w:t>(a) It represents continuous data distributions and their shapes</w:t>
      </w:r>
    </w:p>
    <w:p>
      <w:r>
        <w:t>(b) It clearly shows how different parts relate to and comprise the whole</w:t>
      </w:r>
    </w:p>
    <w:p>
      <w:r>
        <w:t>(c) It allows easy comparison of numerical values across many categories</w:t>
      </w:r>
    </w:p>
    <w:p>
      <w:r>
        <w:t>(d) It displays exact frequencies and values with high precision</w:t>
      </w:r>
    </w:p>
    <w:p>
      <w:r>
        <w:t>Answer: b</w:t>
      </w:r>
    </w:p>
    <w:p>
      <w:r>
        <w:t>Solution: Pie charts excel at demonstrating proportional relationships and showing how different segments contribute to a total, making part-to-whole relationships immediately intuitive. Option d is misleading as exact values are difficult to read from pie charts, c is better served by bar charts for comparison, and d is not pie charts' function. Pie charts are particularly effective for showing percentages or composition.</w:t>
      </w:r>
    </w:p>
    <w:p>
      <w:r>
        <w:t>Positive Marks: 1</w:t>
      </w:r>
    </w:p>
    <w:p>
      <w:r>
        <w:t>Negative Marks: 0</w:t>
      </w:r>
    </w:p>
    <w:p>
      <w:r>
        <w:t>Question: An ogive is used to represent:</w:t>
      </w:r>
    </w:p>
    <w:p>
      <w:r>
        <w:t>(a) Simple frequency distribution of a single class interval</w:t>
      </w:r>
    </w:p>
    <w:p>
      <w:r>
        <w:t>(b) Time-series data trends and seasonal patterns</w:t>
      </w:r>
    </w:p>
    <w:p>
      <w:r>
        <w:t>(c) Cumulative frequency distribution and percentiles</w:t>
      </w:r>
    </w:p>
    <w:p>
      <w:r>
        <w:t>(d) Relationship between categorical variables in contingency</w:t>
      </w:r>
    </w:p>
    <w:p>
      <w:r>
        <w:t>Answer: c</w:t>
      </w:r>
    </w:p>
    <w:p>
      <w:r>
        <w:t>Solution: An ogive is an S-shaped cumulative frequency curve created by plotting cumulative frequencies against class boundaries or class midpoints. It enables determination of percentiles, median, and quartiles by reading values from the graph. Option a requires histograms, c requires contingency tables, and d requires line graphs. The ogive is essential for understanding cumulative distribution patterns.</w:t>
      </w:r>
    </w:p>
    <w:p>
      <w:r>
        <w:t>Positive Marks: 1</w:t>
      </w:r>
    </w:p>
    <w:p>
      <w:r>
        <w:t>Negative Marks: 0</w:t>
      </w:r>
    </w:p>
    <w:p>
      <w:r>
        <w:t>Question: Line graphs are particularly useful for:</w:t>
      </w:r>
    </w:p>
    <w:p>
      <w:r>
        <w:t>(a) Representing correlation between parametric variables</w:t>
      </w:r>
    </w:p>
    <w:p>
      <w:r>
        <w:t>(b) Showing how different parts compose a total proportion</w:t>
      </w:r>
    </w:p>
    <w:p>
      <w:r>
        <w:t>(c) Comparing frequencies of distinct categorical groups</w:t>
      </w:r>
    </w:p>
    <w:p>
      <w:r>
        <w:t>(d) Displaying trends, patterns, and changes over time periods</w:t>
      </w:r>
    </w:p>
    <w:p>
      <w:r>
        <w:t>Answer: d</w:t>
      </w:r>
    </w:p>
    <w:p>
      <w:r>
        <w:t>Solution: Line graphs connect sequential data points to reveal trends, patterns, and changes over time, making them ideal for time-series data (e.g., disease incidence over months, patient vital signs trends). Option b is pie chart's function, c is bar chart's function, and d relates to scatter plots. Line graphs are essential in epidemiology and nursing for showing temporal patterns.</w:t>
      </w:r>
    </w:p>
    <w:p>
      <w:r>
        <w:t>Positive Marks: 1</w:t>
      </w:r>
    </w:p>
    <w:p>
      <w:r>
        <w:t>Negative Marks: 0</w:t>
      </w:r>
    </w:p>
    <w:p>
      <w:r>
        <w:t>Question: Which is a significant advantage of using a histogram in representing continuous data?</w:t>
      </w:r>
    </w:p>
    <w:p>
      <w:r>
        <w:t>(a) It clearly visualizes the shape, skewness, and distribution pattern</w:t>
      </w:r>
    </w:p>
    <w:p>
      <w:r>
        <w:t>(b) It shows the exact numerical value of each individual observation</w:t>
      </w:r>
    </w:p>
    <w:p>
      <w:r>
        <w:t>(c) It requires categorical rather than continuous data</w:t>
      </w:r>
    </w:p>
    <w:p>
      <w:r>
        <w:t>(d) It is universally superior to all other graphical methods</w:t>
      </w:r>
    </w:p>
    <w:p>
      <w:r>
        <w:t>Answer: a</w:t>
      </w:r>
    </w:p>
    <w:p>
      <w:r>
        <w:t>Solution: Histograms effectively display distribution characteristics including shape (normal, skewed, bimodal), central tendency concentration, spread, and symmetry at a glance. Option b is inaccurate as individual values are lost in class grouping, c is incorrect, and d is too absolute. Histograms are particularly valuable for identifying distribution types and outlier patterns.</w:t>
      </w:r>
    </w:p>
    <w:p>
      <w:r>
        <w:t>Positive Marks: 1</w:t>
      </w:r>
    </w:p>
    <w:p>
      <w:r>
        <w:t>Negative Marks: 0</w:t>
      </w:r>
    </w:p>
    <w:p>
      <w:r>
        <w:t>Question: A major limitation of pie charts is that they:</w:t>
      </w:r>
    </w:p>
    <w:p>
      <w:r>
        <w:t>(a) Become difficult to interpret with more than 5-6 categories</w:t>
      </w:r>
    </w:p>
    <w:p>
      <w:r>
        <w:t>(b) Cannot accurately represent percentages or proportions</w:t>
      </w:r>
    </w:p>
    <w:p>
      <w:r>
        <w:t>(c) Cannot represent or display numerical data</w:t>
      </w:r>
    </w:p>
    <w:p>
      <w:r>
        <w:t>(d) Require continuous data rather than categorical data</w:t>
      </w:r>
    </w:p>
    <w:p>
      <w:r>
        <w:t>Answer: a</w:t>
      </w:r>
    </w:p>
    <w:p>
      <w:r>
        <w:t>Solution: Pie charts become cluttered and confusing when displaying more than 5-6 categories because segments become too small to read, labels overlap, and accurate visual comparison becomes impossible. Options c, d, cnd d are factually incorrect. When data has many categories, bar charts or other alternatives are more appropriate. Pie charts work best for 2-5 categories.</w:t>
      </w:r>
    </w:p>
    <w:p>
      <w:r>
        <w:t>Positive Marks: 1</w:t>
      </w:r>
    </w:p>
    <w:p>
      <w:r>
        <w:t>Negative Marks: 0</w:t>
      </w:r>
    </w:p>
    <w:p>
      <w:r>
        <w:t>Question: A box plot (box-and-whisker plot) displays which of the following?</w:t>
      </w:r>
    </w:p>
    <w:p>
      <w:r>
        <w:t>(a) Individual data points and their exact values</w:t>
      </w:r>
    </w:p>
    <w:p>
      <w:r>
        <w:t>(b) Mean value and standard deviation measurements only</w:t>
      </w:r>
    </w:p>
    <w:p>
      <w:r>
        <w:t>(c) Median, quartiles, range, and potential outliers</w:t>
      </w:r>
    </w:p>
    <w:p>
      <w:r>
        <w:t>(d) Cumulative frequencies and percentile ranks</w:t>
      </w:r>
    </w:p>
    <w:p>
      <w:r>
        <w:t>Answer: c</w:t>
      </w:r>
    </w:p>
    <w:p>
      <w:r>
        <w:t>Solution: Box plots show the median (Q2), first quartile (Q1), third quartile (Q3), whiskers indicating range, and points representing outliers. They provide a quick visual summary of distribution center, spread, and skewness. Option b misses quartiles and outliers, c is for scatter plots, d is for ogives. Box plots are excellent for comparing distributions between groups.</w:t>
      </w:r>
    </w:p>
    <w:p>
      <w:r>
        <w:t>Positive Marks: 1</w:t>
      </w:r>
    </w:p>
    <w:p>
      <w:r>
        <w:t>Negative Marks: 0</w:t>
      </w:r>
    </w:p>
    <w:p>
      <w:r>
        <w:t>Question: A histogram is preferred over a frequency table when:</w:t>
      </w:r>
    </w:p>
    <w:p>
      <w:r>
        <w:t>(a) Specific individual values need to be identified and retrieved</w:t>
      </w:r>
    </w:p>
    <w:p>
      <w:r>
        <w:t>(b) The overall shape, pattern, and distribution need to be visualized quickly</w:t>
      </w:r>
    </w:p>
    <w:p>
      <w:r>
        <w:t>(c) Only total counts and summary statistics are required</w:t>
      </w:r>
    </w:p>
    <w:p>
      <w:r>
        <w:t>(d) The data is purely categorical in nature</w:t>
      </w:r>
    </w:p>
    <w:p>
      <w:r>
        <w:t>Answer: b</w:t>
      </w:r>
    </w:p>
    <w:p>
      <w:r>
        <w:t>Solution: Histograms provide immediate visual insight into distribution shape, skewness, modality, central tendency, and spread that require more effort to discern from tables. Visual patterns are grasped faster than numerical tables. Option a requires raw data access, c doesn't justify graphical representation, d contradicts histogram purpose. Visualization is powerful for communication and pattern recognition.</w:t>
      </w:r>
    </w:p>
    <w:p>
      <w:r>
        <w:t>Positive Marks: 1</w:t>
      </w:r>
    </w:p>
    <w:p>
      <w:r>
        <w:t>Negative Marks: 0</w:t>
      </w:r>
    </w:p>
    <w:p>
      <w:r>
        <w:t>Question: Which graphical method is MOST appropriate for representing a highly skewed distribution?</w:t>
      </w:r>
    </w:p>
    <w:p>
      <w:r>
        <w:t>(a) Histogram showing the shape and asymmetry</w:t>
      </w:r>
    </w:p>
    <w:p>
      <w:r>
        <w:t>(b) Simple bar chart for discrete categories</w:t>
      </w:r>
    </w:p>
    <w:p>
      <w:r>
        <w:t>(c) Pictograph using pictorial representations</w:t>
      </w:r>
    </w:p>
    <w:p>
      <w:r>
        <w:t>(d) Pie chart showing categorical breakdown</w:t>
      </w:r>
    </w:p>
    <w:p>
      <w:r>
        <w:t>Answer: a</w:t>
      </w:r>
    </w:p>
    <w:p>
      <w:r>
        <w:t>Solution: Histograms clearly reveal distribution skewness (asymmetry) through unequal bar heights clustered to one side, making right-skew and left-skew patterns immediately visible. Pie charts cannot represent skewness, bar charts are for categories, and pictographs are decorative. Histograms are essential for detecting and communicating non-normal distributions common in healthcare data (e.g., income, recovery times).</w:t>
      </w:r>
    </w:p>
    <w:p>
      <w:r>
        <w:t>Positive Marks: 1</w:t>
      </w:r>
    </w:p>
    <w:p>
      <w:r>
        <w:t>Negative Marks: 0</w:t>
      </w:r>
    </w:p>
    <w:p>
      <w:r>
        <w:t>Question: In a scatter plot, if plotted points form a random cloud with no discernible pattern, this indicates:</w:t>
      </w:r>
    </w:p>
    <w:p>
      <w:r>
        <w:t>(a) No significant relationship or a very weak correlation exists</w:t>
      </w:r>
    </w:p>
    <w:p>
      <w:r>
        <w:t>(b) A strong positive linear correlation between variables</w:t>
      </w:r>
    </w:p>
    <w:p>
      <w:r>
        <w:t>(c) A perfectly linear and deterministic relationship</w:t>
      </w:r>
    </w:p>
    <w:p>
      <w:r>
        <w:t>(d) A strong negative linear correlation between variables</w:t>
      </w:r>
    </w:p>
    <w:p>
      <w:r>
        <w:t>Answer: a</w:t>
      </w:r>
    </w:p>
    <w:p>
      <w:r>
        <w:t>Solution: Random scattered points without any linear or curved pattern indicate absence of correlation (r ≈ 0) or very weak relationship. Strong positive correlations show points trending upward, strong negative show downward trends, and perfect correlation forms a straight line. Options b and d would show clear directional patterns. Memory aid: 'Random scatter = No relationship.'</w:t>
      </w:r>
    </w:p>
    <w:p>
      <w:r>
        <w:t>Positive Marks: 1</w:t>
      </w:r>
    </w:p>
    <w:p>
      <w:r>
        <w:t>Negative Marks: 0</w:t>
      </w:r>
    </w:p>
    <w:p>
      <w:r>
        <w:t>Question: To find the median from a cumulative frequency curve (ogive), you should:</w:t>
      </w:r>
    </w:p>
    <w:p>
      <w:r>
        <w:t>(a) Read the highest frequency value shown on the y-axis</w:t>
      </w:r>
    </w:p>
    <w:p>
      <w:r>
        <w:t>(b) Calculate the average of upper and lower quartile values</w:t>
      </w:r>
    </w:p>
    <w:p>
      <w:r>
        <w:t>(c) Identify the class interval with the maximum frequency</w:t>
      </w:r>
    </w:p>
    <w:p>
      <w:r>
        <w:t>(d) Locate N/2 on the y-axis and read the corresponding value on x-axis</w:t>
      </w:r>
    </w:p>
    <w:p>
      <w:r>
        <w:t>Answer: d</w:t>
      </w:r>
    </w:p>
    <w:p>
      <w:r>
        <w:t>Solution: The median is located by finding N/2 (where N is total frequency) on the y-axis, drawing a horizontal line to intersect the ogive, then dropping vertically to the x-axis to read the median value. Option a gives maximum frequency point, b identifies modal class, and d is an incorrect calculation method. This is the standard ogive interpretation technique for finding percentiles including median (P50).</w:t>
      </w:r>
    </w:p>
    <w:p>
      <w:r>
        <w:t>Positive Marks: 1</w:t>
      </w:r>
    </w:p>
    <w:p>
      <w:r>
        <w:t>Negative Marks: 0</w:t>
      </w:r>
    </w:p>
    <w:p>
      <w:r>
        <w:t>Question: Which combination of graphs would best represent both age distribution and relationship between age and clinical performance scores of nursing students?</w:t>
      </w:r>
    </w:p>
    <w:p>
      <w:r>
        <w:t>(a) A histogram for age distribution and scatter plot for age vs performance</w:t>
      </w:r>
    </w:p>
    <w:p>
      <w:r>
        <w:t>(b) A single bar chart combining all data</w:t>
      </w:r>
    </w:p>
    <w:p>
      <w:r>
        <w:t>(c) Two pie charts displaying the data separately</w:t>
      </w:r>
    </w:p>
    <w:p>
      <w:r>
        <w:t>(d) Two histograms showing both variables separately</w:t>
      </w:r>
    </w:p>
    <w:p>
      <w:r>
        <w:t>Answer: a</w:t>
      </w:r>
    </w:p>
    <w:p>
      <w:r>
        <w:t>Solution: A histogram appropriately displays the age distribution (single continuous variable) while a scatter plot reveals the relationship and correlation between age and performance scores (two continuous variables). Two histograms only would miss the relationship aspect, pie charts are unsuitable for continuous data, and a single bar chart cannot show both distributions and relationships. This combined approach provides complete information.</w:t>
      </w:r>
    </w:p>
    <w:p>
      <w:r>
        <w:t>Positive Marks: 1</w:t>
      </w:r>
    </w:p>
    <w:p>
      <w:r>
        <w:t>Negative Marks: 0</w:t>
      </w:r>
    </w:p>
    <w:p>
      <w:r>
        <w:t>Question: In a histogram, the presence of a bimodal distribution (two distinct peaks) typically suggests:</w:t>
      </w:r>
    </w:p>
    <w:p>
      <w:r>
        <w:t>(a) There is significant measurement error in data collection</w:t>
      </w:r>
    </w:p>
    <w:p>
      <w:r>
        <w:t>(b) Two distinct sub-populations or groups exist within the sample</w:t>
      </w:r>
    </w:p>
    <w:p>
      <w:r>
        <w:t>(c) The data follows a normal bell-shaped distribution pattern</w:t>
      </w:r>
    </w:p>
    <w:p>
      <w:r>
        <w:t>(d) The histogram is incorrectly constructed or scaled</w:t>
      </w:r>
    </w:p>
    <w:p>
      <w:r>
        <w:t>Answer: b</w:t>
      </w:r>
    </w:p>
    <w:p>
      <w:r>
        <w:t>Solution: Bimodal distributions with two peaks indicate two distinct groups within the data (e.g., male and female heights mixed, two different patient populations). Normal distribution is unimodal (single peak), measurement error creates scattered outliers rather than distinct modes, and properly constructed histograms correctly represent the actual data pattern. Bimodality is informative and often reveals important subgroup differences in healthcare data.</w:t>
      </w:r>
    </w:p>
    <w:p>
      <w:r>
        <w:t>Positive Marks: 1</w:t>
      </w:r>
    </w:p>
    <w:p>
      <w:r>
        <w:t>Negative Marks: 0</w:t>
      </w:r>
    </w:p>
    <w:p>
      <w:r>
        <w:t>Question: In a histogram, the width of the bars represents which parameter of continuous data?</w:t>
      </w:r>
    </w:p>
    <w:p>
      <w:r>
        <w:t>(a) The cumulative frequency of observations</w:t>
      </w:r>
    </w:p>
    <w:p>
      <w:r>
        <w:t>(b) The frequency or count of observations in each class</w:t>
      </w:r>
    </w:p>
    <w:p>
      <w:r>
        <w:t>(c) The midpoint value of each class category</w:t>
      </w:r>
    </w:p>
    <w:p>
      <w:r>
        <w:t>(d) The class interval width or range of the class boundaries</w:t>
      </w:r>
    </w:p>
    <w:p>
      <w:r>
        <w:t>Answer: d</w:t>
      </w:r>
    </w:p>
    <w:p>
      <w:r>
        <w:t>Solution: The horizontal width of histogram bars represents the class interval width (the range between lower and upper class boundaries). The vertical height represents the frequency. Option b is shown by bar height, c is the position of the bar center, and d is represented in ogive curves. This allows proper representation of different interval widths and prevents visual distortion of frequency comparisons.</w:t>
      </w:r>
    </w:p>
    <w:p>
      <w:r>
        <w:t>Positive Marks: 1</w:t>
      </w:r>
    </w:p>
    <w:p>
      <w:r>
        <w:t>Negative Marks: 0</w:t>
      </w:r>
    </w:p>
    <w:p>
      <w:r>
        <w:t>Question: According to data visualization principles, when presenting multiple related distributions for comparison, which element is MOST critical?</w:t>
      </w:r>
    </w:p>
    <w:p>
      <w:r>
        <w:t>(a) Adding 3D effects, shadows, and decorative elements for emphasis</w:t>
      </w:r>
    </w:p>
    <w:p>
      <w:r>
        <w:t>(b) Using different bright colors for aesthetic appeal and visual distinction</w:t>
      </w:r>
    </w:p>
    <w:p>
      <w:r>
        <w:t>(c) Ensuring consistent scales across all graphs to enable valid comparison</w:t>
      </w:r>
    </w:p>
    <w:p>
      <w:r>
        <w:t>(d) Making graphs as large as possible for visibility</w:t>
      </w:r>
    </w:p>
    <w:p>
      <w:r>
        <w:t>Answer: c</w:t>
      </w:r>
    </w:p>
    <w:p>
      <w:r>
        <w:t>Solution: Consistent scaling is fundamental to accurate visual comparison—inconsistent scales can dramatically exaggerate or minimize true differences, leading to misinterpretation. While colors can aid identification and size matters for readability, scale consistency is the principle that prevents false conclusions. Options b, d, bnd d relate to presentation aesthetics rather than statistical validity. Memory aid: 'Consistent Scale = Correct Comparison.'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