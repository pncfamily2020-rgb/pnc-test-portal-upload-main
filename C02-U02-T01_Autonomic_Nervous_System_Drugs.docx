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receptors mediate the fight-or-flight actions of the sympathetic nervous system?</w:t>
      </w:r>
    </w:p>
    <w:p>
      <w:r>
        <w:t>(a) Histamine receptors</w:t>
      </w:r>
    </w:p>
    <w:p>
      <w:r>
        <w:t>(b) Alpha and beta adrenergic receptors</w:t>
      </w:r>
    </w:p>
    <w:p>
      <w:r>
        <w:t>(c) Nicotinic receptors only</w:t>
      </w:r>
    </w:p>
    <w:p>
      <w:r>
        <w:t>(d) Muscarinic receptors only</w:t>
      </w:r>
    </w:p>
    <w:p>
      <w:r>
        <w:t>Answer: b</w:t>
      </w:r>
    </w:p>
    <w:p>
      <w:r>
        <w:t>Solution: ✅ Correct Answer: b. Alpha and beta adrenergic receptors.</w:t>
      </w:r>
    </w:p>
    <w:p>
      <w:r>
        <w:t>🧠 Clinical Rationale: Sympathetic transmitters act on alpha and beta adrenergic receptors to produce fight-or-flight effects</w:t>
      </w:r>
    </w:p>
    <w:p>
      <w:r>
        <w:t>🔍 Key Clues: Adrenergic = alpha and beta</w:t>
      </w:r>
    </w:p>
    <w:p>
      <w:r>
        <w:t>🩺 Nursing Action: Muscarinic and nicotinic receptors serve the parasympathetic and ganglionic systems</w:t>
      </w:r>
    </w:p>
    <w:p>
      <w:r>
        <w:t>❌ Why Not Others: (d) Muscarinic receptors only — not the correct answer; (c) Nicotinic receptors only — not the correct answer; (a) Histamine receptors — not the correct answer.</w:t>
      </w:r>
    </w:p>
    <w:p>
      <w:r>
        <w:t>⚠️ Exam Trap: Parasympathetic effects are cholinergic</w:t>
      </w:r>
    </w:p>
    <w:p>
      <w:r>
        <w:t>⚡ 5-Second Recall: Adrenergic receptors drive fight or flight</w:t>
      </w:r>
    </w:p>
    <w:p>
      <w:r>
        <w:t>Positive Marks: 1</w:t>
      </w:r>
    </w:p>
    <w:p>
      <w:r>
        <w:t>Negative Marks: 0</w:t>
      </w:r>
    </w:p>
    <w:p>
      <w:r>
        <w:t>Question: Pilocarpine, a cholinergic agonist, is used mainly to treat which condition?</w:t>
      </w:r>
    </w:p>
    <w:p>
      <w:r>
        <w:t>(a) Asthma exacerbation</w:t>
      </w:r>
    </w:p>
    <w:p>
      <w:r>
        <w:t>(b) Glaucoma and dry mouth</w:t>
      </w:r>
    </w:p>
    <w:p>
      <w:r>
        <w:t>(c) Hypertension and tachycardia</w:t>
      </w:r>
    </w:p>
    <w:p>
      <w:r>
        <w:t>(d) Urinary retention from blockage</w:t>
      </w:r>
    </w:p>
    <w:p>
      <w:r>
        <w:t>Answer: b</w:t>
      </w:r>
    </w:p>
    <w:p>
      <w:r>
        <w:t>Solution: ✅ Correct Answer: b. Glaucoma and dry mouth.</w:t>
      </w:r>
    </w:p>
    <w:p>
      <w:r>
        <w:t>🧠 Clinical Rationale: Pilocarpine stimulates muscarinic receptors, lowering intraocular pressure in glaucoma and improving dry mouth</w:t>
      </w:r>
    </w:p>
    <w:p>
      <w:r>
        <w:t>🔍 Key Clues: Pilocarpine = miotic for glaucoma</w:t>
      </w:r>
    </w:p>
    <w:p>
      <w:r>
        <w:t>🩺 Nursing Action: Cholinergic drugs constrict the pupil and increase secretions</w:t>
      </w:r>
    </w:p>
    <w:p>
      <w:r>
        <w:t>❌ Why Not Others: (d) Urinary retention from blockage — not the correct answer; (a) Asthma exacerbation — not the correct answer; (c) Hypertension and tachycardia — not the correct answer.</w:t>
      </w:r>
    </w:p>
    <w:p>
      <w:r>
        <w:t>⚠️ Exam Trap: Systemic cholinergic effects can cause bradycardia</w:t>
      </w:r>
    </w:p>
    <w:p>
      <w:r>
        <w:t>⚡ 5-Second Recall: Pilocarpine treats glaucoma</w:t>
      </w:r>
    </w:p>
    <w:p>
      <w:r>
        <w:t>Positive Marks: 1</w:t>
      </w:r>
    </w:p>
    <w:p>
      <w:r>
        <w:t>Negative Marks: 0</w:t>
      </w:r>
    </w:p>
    <w:p>
      <w:r>
        <w:t>Question: How do anticholinesterase drugs such as neostigmine work?</w:t>
      </w:r>
    </w:p>
    <w:p>
      <w:r>
        <w:t>(a) They block acetylcholine receptors directly</w:t>
      </w:r>
    </w:p>
    <w:p>
      <w:r>
        <w:t>(b) They destroy the enzyme that makes acetylcholine</w:t>
      </w:r>
    </w:p>
    <w:p>
      <w:r>
        <w:t>(c) They inhibit acetylcholinesterase, raising acetylcholine at the synapse</w:t>
      </w:r>
    </w:p>
    <w:p>
      <w:r>
        <w:t>(d) They release noradrenaline from storage vesicles</w:t>
      </w:r>
    </w:p>
    <w:p>
      <w:r>
        <w:t>Answer: c</w:t>
      </w:r>
    </w:p>
    <w:p>
      <w:r>
        <w:t>Solution: ✅ Correct Answer: c. They inhibit acetylcholinesterase, raising acetylcholine at the synapse.</w:t>
      </w:r>
    </w:p>
    <w:p>
      <w:r>
        <w:t>🧠 Clinical Rationale: Inhibiting acetylcholinesterase slows acetylcholine breakdown, increasing cholinergic transmission</w:t>
      </w:r>
    </w:p>
    <w:p>
      <w:r>
        <w:t>🔍 Key Clues: Anticholinesterases boost acetylcholine</w:t>
      </w:r>
    </w:p>
    <w:p>
      <w:r>
        <w:t>🩺 Nursing Action: Used in myasthenia gravis to strengthen muscles</w:t>
      </w:r>
    </w:p>
    <w:p>
      <w:r>
        <w:t>❌ Why Not Others: (d) They release noradrenaline from storage vesicles — not the correct answer; (b) They destroy the enzyme that makes acetylcholine — not the correct answer; (a) They block acetylcholine receptors directly — not the correct answer.</w:t>
      </w:r>
    </w:p>
    <w:p>
      <w:r>
        <w:t>⚠️ Exam Trap: They also reverse nondepolarising muscle relaxants</w:t>
      </w:r>
    </w:p>
    <w:p>
      <w:r>
        <w:t>⚡ 5-Second Recall: More acetylcholine stays active</w:t>
      </w:r>
    </w:p>
    <w:p>
      <w:r>
        <w:t>Positive Marks: 1</w:t>
      </w:r>
    </w:p>
    <w:p>
      <w:r>
        <w:t>Negative Marks: 0</w:t>
      </w:r>
    </w:p>
    <w:p>
      <w:r>
        <w:t>Question: Atropine is classified as which type of drug?</w:t>
      </w:r>
    </w:p>
    <w:p>
      <w:r>
        <w:t>(a) A cholinergic agonist</w:t>
      </w:r>
    </w:p>
    <w:p>
      <w:r>
        <w:t>(b) An antimuscarinic anticholinergic agent</w:t>
      </w:r>
    </w:p>
    <w:p>
      <w:r>
        <w:t>(c) An alpha-adrenergic blocker</w:t>
      </w:r>
    </w:p>
    <w:p>
      <w:r>
        <w:t>(d) A beta-2 stimulant</w:t>
      </w:r>
    </w:p>
    <w:p>
      <w:r>
        <w:t>Answer: b</w:t>
      </w:r>
    </w:p>
    <w:p>
      <w:r>
        <w:t>Solution: ✅ Correct Answer: b. An antimuscarinic anticholinergic agent.</w:t>
      </w:r>
    </w:p>
    <w:p>
      <w:r>
        <w:t>🧠 Clinical Rationale: Atropine blocks muscarinic receptors, producing anticholinergic effects such as tachycardia and dry mouth</w:t>
      </w:r>
    </w:p>
    <w:p>
      <w:r>
        <w:t>🔍 Key Clues: Atropine = muscarinic blocker</w:t>
      </w:r>
    </w:p>
    <w:p>
      <w:r>
        <w:t>🩺 Nursing Action: Used for bradycardia and as a preanaesthetic antisialogogue</w:t>
      </w:r>
    </w:p>
    <w:p>
      <w:r>
        <w:t>❌ Why Not Others: (a) A cholinergic agonist — not the correct answer; (d) A beta-2 stimulant — not the correct answer; (c) An alpha-adrenergic blocker — not the correct answer.</w:t>
      </w:r>
    </w:p>
    <w:p>
      <w:r>
        <w:t>⚠️ Exam Trap: Anticholinergic effects oppose vagal tone</w:t>
      </w:r>
    </w:p>
    <w:p>
      <w:r>
        <w:t>⚡ 5-Second Recall: Atropine blocks the vagus</w:t>
      </w:r>
    </w:p>
    <w:p>
      <w:r>
        <w:t>Positive Marks: 1</w:t>
      </w:r>
    </w:p>
    <w:p>
      <w:r>
        <w:t>Negative Marks: 0</w:t>
      </w:r>
    </w:p>
    <w:p>
      <w:r>
        <w:t>Question: Adrenaline is the first-line drug for which emergency?</w:t>
      </w:r>
    </w:p>
    <w:p>
      <w:r>
        <w:t>(a) Digitalis toxicity</w:t>
      </w:r>
    </w:p>
    <w:p>
      <w:r>
        <w:t>(b) Anaphylaxis</w:t>
      </w:r>
    </w:p>
    <w:p>
      <w:r>
        <w:t>(c) Status asthmaticus without allergy</w:t>
      </w:r>
    </w:p>
    <w:p>
      <w:r>
        <w:t>(d) Peptic ulcer bleeding</w:t>
      </w:r>
    </w:p>
    <w:p>
      <w:r>
        <w:t>Answer: b</w:t>
      </w:r>
    </w:p>
    <w:p>
      <w:r>
        <w:t>Solution: ✅ Correct Answer: b. Anaphylaxis.</w:t>
      </w:r>
    </w:p>
    <w:p>
      <w:r>
        <w:t>🧠 Clinical Rationale: Adrenaline reverses anaphylaxis by vasoconstriction, bronchodilation and support of cardiac output, making it the first-line treatment</w:t>
      </w:r>
    </w:p>
    <w:p>
      <w:r>
        <w:t>🔍 Key Clues: Adrenaline IM is first line in anaphylaxis</w:t>
      </w:r>
    </w:p>
    <w:p>
      <w:r>
        <w:t>🩺 Nursing Action: Give into the anterolateral thigh in anaphylaxis</w:t>
      </w:r>
    </w:p>
    <w:p>
      <w:r>
        <w:t>❌ Why Not Others: (d) Peptic ulcer bleeding — not the correct answer; (a) Digitalis toxicity — not the correct answer; (c) Status asthmaticus without allergy — not the correct answer.</w:t>
      </w:r>
    </w:p>
    <w:p>
      <w:r>
        <w:t>⚠️ Exam Trap: Repeated doses may be needed</w:t>
      </w:r>
    </w:p>
    <w:p>
      <w:r>
        <w:t>⚡ 5-Second Recall: Anaphylaxis needs adrenaline</w:t>
      </w:r>
    </w:p>
    <w:p>
      <w:r>
        <w:t>Positive Marks: 1</w:t>
      </w:r>
    </w:p>
    <w:p>
      <w:r>
        <w:t>Negative Marks: 0</w:t>
      </w:r>
    </w:p>
    <w:p>
      <w:r>
        <w:t>Question: A pure alpha-1 agonist such as phenylephrine produces which effect?</w:t>
      </w:r>
    </w:p>
    <w:p>
      <w:r>
        <w:t>(a) Peripheral vasoconstriction that raises blood pressure</w:t>
      </w:r>
    </w:p>
    <w:p>
      <w:r>
        <w:t>(b) Pupillary constriction and salivation</w:t>
      </w:r>
    </w:p>
    <w:p>
      <w:r>
        <w:t>(c) Bronchodilation and skeletal muscle tremor</w:t>
      </w:r>
    </w:p>
    <w:p>
      <w:r>
        <w:t>(d) Cardiac acceleration through beta-1 stimulation</w:t>
      </w:r>
    </w:p>
    <w:p>
      <w:r>
        <w:t>Answer: a</w:t>
      </w:r>
    </w:p>
    <w:p>
      <w:r>
        <w:t>Solution: ✅ Correct Answer: a.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🔍 Key Clues: Alpha-1 = vasoconstriction</w:t>
      </w:r>
    </w:p>
    <w:p>
      <w:r>
        <w:t>🩺 Nursing Action: Phenylephrine raises BP without direct cardiac stimulation</w:t>
      </w:r>
    </w:p>
    <w:p>
      <w:r>
        <w:t>❌ Why Not Others: (b) Pupillary constriction and salivation — not the correct answer; (c) Bronchodilation and skeletal muscle tremor — not the correct answer; (d) Cardiac acceleration through beta-1 stimulation — not the correct answer.</w:t>
      </w:r>
    </w:p>
    <w:p>
      <w:r>
        <w:t>⚠️ Exam Trap: Watch for reflex bradycardia after alpha-1 drugs</w:t>
      </w:r>
    </w:p>
    <w:p>
      <w:r>
        <w:t>⚡ 5-Second Recall: Alpha-1 agonists press the vessels</w:t>
      </w:r>
    </w:p>
    <w:p>
      <w:r>
        <w:t>Positive Marks: 1</w:t>
      </w:r>
    </w:p>
    <w:p>
      <w:r>
        <w:t>Negative Marks: 0</w:t>
      </w:r>
    </w:p>
    <w:p>
      <w:r>
        <w:t>Question: Alpha-1 blockers such as prazosin are used mainly for which purpose?</w:t>
      </w:r>
    </w:p>
    <w:p>
      <w:r>
        <w:t>(a) Peptic ulcer disease</w:t>
      </w:r>
    </w:p>
    <w:p>
      <w:r>
        <w:t>(b) Asthma and bronchospasm</w:t>
      </w:r>
    </w:p>
    <w:p>
      <w:r>
        <w:t>(c) Bradycardia and heart block</w:t>
      </w:r>
    </w:p>
    <w:p>
      <w:r>
        <w:t>(d) Hypertension and symptoms of benign prostatic hyperplasia</w:t>
      </w:r>
    </w:p>
    <w:p>
      <w:r>
        <w:t>Answer: d</w:t>
      </w:r>
    </w:p>
    <w:p>
      <w:r>
        <w:t>Solution: ✅ Correct Answer: d.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🔍 Key Clues: Alpha blockers treat HTN and BPH</w:t>
      </w:r>
    </w:p>
    <w:p>
      <w:r>
        <w:t>🩺 Nursing Action: Vasodilation causes first-dose hypotension</w:t>
      </w:r>
    </w:p>
    <w:p>
      <w:r>
        <w:t>❌ Why Not Others: (b) Asthma and bronchospasm — not the correct answer; (a) Peptic ulcer disease — not the correct answer; (c) Bradycardia and heart block — not the correct answer.</w:t>
      </w:r>
    </w:p>
    <w:p>
      <w:r>
        <w:t>⚠️ Exam Trap: Tamsulosin is selective for prostate receptors</w:t>
      </w:r>
    </w:p>
    <w:p>
      <w:r>
        <w:t>⚡ 5-Second Recall: Alpha blockers relax vessels and prostate</w:t>
      </w:r>
    </w:p>
    <w:p>
      <w:r>
        <w:t>Positive Marks: 1</w:t>
      </w:r>
    </w:p>
    <w:p>
      <w:r>
        <w:t>Negative Marks: 0</w:t>
      </w:r>
    </w:p>
    <w:p>
      <w:r>
        <w:t>Question: Which effects follow blockade of beta-1 and beta-2 receptors by a nonselective beta blocker such as propranolol?</w:t>
      </w:r>
    </w:p>
    <w:p>
      <w:r>
        <w:t>(a) Slower heart rate, lower blood pressure and bronchoconstriction risk</w:t>
      </w:r>
    </w:p>
    <w:p>
      <w:r>
        <w:t>(b) Vasoconstriction with pupil dilation only</w:t>
      </w:r>
    </w:p>
    <w:p>
      <w:r>
        <w:t>(c) Tachycardia with bronchodilation</w:t>
      </w:r>
    </w:p>
    <w:p>
      <w:r>
        <w:t>(d) Increased renin release and heart rate</w:t>
      </w:r>
    </w:p>
    <w:p>
      <w:r>
        <w:t>Answer: a</w:t>
      </w:r>
    </w:p>
    <w:p>
      <w:r>
        <w:t>Solution: ✅ Correct Answer: a. Slower heart rate, lower blood pressure and bronchoconstriction risk.</w:t>
      </w:r>
    </w:p>
    <w:p>
      <w:r>
        <w:t>🧠 Clinical Rationale: Blocking beta-1 slows and weakens the heart while beta-2 blockade can narrow airways, so nonselective agents are avoided in asthma</w:t>
      </w:r>
    </w:p>
    <w:p>
      <w:r>
        <w:t>🔍 Key Clues: Nonselective beta blockers touch the lungs</w:t>
      </w:r>
    </w:p>
    <w:p>
      <w:r>
        <w:t>🩺 Nursing Action: Cardioselective agents spare beta-2 at low doses</w:t>
      </w:r>
    </w:p>
    <w:p>
      <w:r>
        <w:t>❌ Why Not Others: (d) Increased renin release and heart rate — not the correct answer; (b) Vasoconstriction with pupil dilation only — not the correct answer; (c) Tachycardia with bronchodilation — not the correct answer.</w:t>
      </w:r>
    </w:p>
    <w:p>
      <w:r>
        <w:t>⚠️ Exam Trap: Do not stop beta blockers abruptly</w:t>
      </w:r>
    </w:p>
    <w:p>
      <w:r>
        <w:t>⚡ 5-Second Recall: Beta blockers slow the heart</w:t>
      </w:r>
    </w:p>
    <w:p>
      <w:r>
        <w:t>Positive Marks: 1</w:t>
      </w:r>
    </w:p>
    <w:p>
      <w:r>
        <w:t>Negative Marks: 0</w:t>
      </w:r>
    </w:p>
    <w:p>
      <w:r>
        <w:t>Question: Labetalol is unusual because it blocks both which receptor sets?</w:t>
      </w:r>
    </w:p>
    <w:p>
      <w:r>
        <w:t>(a) Muscarinic and nicotinic receptors</w:t>
      </w:r>
    </w:p>
    <w:p>
      <w:r>
        <w:t>(b) Beta-2 and histamine receptors only</w:t>
      </w:r>
    </w:p>
    <w:p>
      <w:r>
        <w:t>(c) Alpha-1 and beta adrenergic receptors</w:t>
      </w:r>
    </w:p>
    <w:p>
      <w:r>
        <w:t>(d) Dopamine and serotonin receptors</w:t>
      </w:r>
    </w:p>
    <w:p>
      <w:r>
        <w:t>Answer: c</w:t>
      </w:r>
    </w:p>
    <w:p>
      <w:r>
        <w:t>Solution: ✅ Correct Answer: c. Alpha-1 and beta adrenergic receptors.</w:t>
      </w:r>
    </w:p>
    <w:p>
      <w:r>
        <w:t>🧠 Clinical Rationale: Labetalol combines alpha-1 and beta blockade, lowering pressure through vasodilation plus reduced cardiac output</w:t>
      </w:r>
    </w:p>
    <w:p>
      <w:r>
        <w:t>🔍 Key Clues: Labetalol = alpha plus beta blocker</w:t>
      </w:r>
    </w:p>
    <w:p>
      <w:r>
        <w:t>🩺 Nursing Action: It is used in hypertensive emergencies, including pregnancy</w:t>
      </w:r>
    </w:p>
    <w:p>
      <w:r>
        <w:t>❌ Why Not Others: (b) Beta-2 and histamine receptors only — not the correct answer; (d) Dopamine and serotonin receptors — not the correct answer; (a) Muscarinic and nicotinic receptors — not the correct answer.</w:t>
      </w:r>
    </w:p>
    <w:p>
      <w:r>
        <w:t>⚠️ Exam Trap: It does not reflexively speed the heart</w:t>
      </w:r>
    </w:p>
    <w:p>
      <w:r>
        <w:t>⚡ 5-Second Recall: Dual blockade lowers blood pressure smoothly</w:t>
      </w:r>
    </w:p>
    <w:p>
      <w:r>
        <w:t>Positive Marks: 1</w:t>
      </w:r>
    </w:p>
    <w:p>
      <w:r>
        <w:t>Negative Marks: 0</w:t>
      </w:r>
    </w:p>
    <w:p>
      <w:r>
        <w:t>Question: Which cluster of findings typifies cholinergic (muscarinic) poisoning?</w:t>
      </w:r>
    </w:p>
    <w:p>
      <w:r>
        <w:t>(a) Muscle rigidity with high fever and agitation</w:t>
      </w:r>
    </w:p>
    <w:p>
      <w:r>
        <w:t>(b) Constipation with blurred near vision and dry skin</w:t>
      </w:r>
    </w:p>
    <w:p>
      <w:r>
        <w:t>(c) Dry mouth, flushing, mydriasis and tachycardia</w:t>
      </w:r>
    </w:p>
    <w:p>
      <w:r>
        <w:t>(d) Salivation, lacrimation, urination, diarrhoea, bradycardia and bronchospasm</w:t>
      </w:r>
    </w:p>
    <w:p>
      <w:r>
        <w:t>Answer: d</w:t>
      </w:r>
    </w:p>
    <w:p>
      <w:r>
        <w:t>Solution: ✅ Correct Answer: d. Salivation, lacrimation, urination, diarrhoea, bradycardia and bronchospasm.</w:t>
      </w:r>
    </w:p>
    <w:p>
      <w:r>
        <w:t>🧠 Clinical Rationale: Cholinergic excess produces SLUDGE plus bradycardia and wheezing from excess acetylcholine</w:t>
      </w:r>
    </w:p>
    <w:p>
      <w:r>
        <w:t>🔍 Key Clues: SLUDGE = salivation, lacrimation, urination, diarrhoea, GI cramps, emesis</w:t>
      </w:r>
    </w:p>
    <w:p>
      <w:r>
        <w:t>🩺 Nursing Action: Organophosphates cause this picture</w:t>
      </w:r>
    </w:p>
    <w:p>
      <w:r>
        <w:t>❌ Why Not Others: (c) Dry mouth, flushing, mydriasis and tachycardia — not the correct answer; (b) Constipation with blurred near vision and dry skin — not the correct answer; (a) Muscle rigidity with high fever and agitation — not the correct answer.</w:t>
      </w:r>
    </w:p>
    <w:p>
      <w:r>
        <w:t>⚠️ Exam Trap: Treat with atropine plus pralidoxime for organophosphates</w:t>
      </w:r>
    </w:p>
    <w:p>
      <w:r>
        <w:t>⚡ 5-Second Recall: SLUDGE is the cholinergic signature</w:t>
      </w:r>
    </w:p>
    <w:p>
      <w:r>
        <w:t>Positive Marks: 1</w:t>
      </w:r>
    </w:p>
    <w:p>
      <w:r>
        <w:t>Negative Marks: 0</w:t>
      </w:r>
    </w:p>
    <w:p>
      <w:r>
        <w:t>Question: Which neurotransmitter is released at most parasympathetic nerve endings?</w:t>
      </w:r>
    </w:p>
    <w:p>
      <w:r>
        <w:t>(a) Serotonin</w:t>
      </w:r>
    </w:p>
    <w:p>
      <w:r>
        <w:t>(b) Noradrenaline</w:t>
      </w:r>
    </w:p>
    <w:p>
      <w:r>
        <w:t>(c) Dopamine</w:t>
      </w:r>
    </w:p>
    <w:p>
      <w:r>
        <w:t>(d) Acetylcholine</w:t>
      </w:r>
    </w:p>
    <w:p>
      <w:r>
        <w:t>Answer: d</w:t>
      </w:r>
    </w:p>
    <w:p>
      <w:r>
        <w:t>Solution: ✅ Correct Answer: d. Acetylcholine.</w:t>
      </w:r>
    </w:p>
    <w:p>
      <w:r>
        <w:t>🧠 Clinical Rationale: Acetylcholine is the neurotransmitter of all preganglionic fibres and most parasympathetic postganglionic fibres</w:t>
      </w:r>
    </w:p>
    <w:p>
      <w:r>
        <w:t>🔍 Key Clues: Acetylcholine = cholinergic transmission</w:t>
      </w:r>
    </w:p>
    <w:p>
      <w:r>
        <w:t>🩺 Nursing Action: Muscarinic receptors respond to acetylcholine at target organs</w:t>
      </w:r>
    </w:p>
    <w:p>
      <w:r>
        <w:t>❌ Why Not Others: (a) Serotonin — not the correct answer; (b) Noradrenaline — not the correct answer; (c) Dopamine — not the correct answer.</w:t>
      </w:r>
    </w:p>
    <w:p>
      <w:r>
        <w:t>⚠️ Exam Trap: Adrenergic fibres release noradrenaline</w:t>
      </w:r>
    </w:p>
    <w:p>
      <w:r>
        <w:t>⚡ 5-Second Recall: Acetylcholine powers the parasympathetic system</w:t>
      </w:r>
    </w:p>
    <w:p>
      <w:r>
        <w:t>Positive Marks: 1</w:t>
      </w:r>
    </w:p>
    <w:p>
      <w:r>
        <w:t>Negative Marks: 0</w:t>
      </w:r>
    </w:p>
    <w:p>
      <w:r>
        <w:t>Question: A patient on a cholinergic agonist develops bradycardia, bronchospasm and excessive salivation. What should the nurse do?</w:t>
      </w:r>
    </w:p>
    <w:p>
      <w:r>
        <w:t>(a) Reassure the patient that these are placebo effects</w:t>
      </w:r>
    </w:p>
    <w:p>
      <w:r>
        <w:t>(b) Report the cholinergic overstimulation and prepare for atropine as ordered</w:t>
      </w:r>
    </w:p>
    <w:p>
      <w:r>
        <w:t>(c) Give another cholinergic agonist to reinforce the effect</w:t>
      </w:r>
    </w:p>
    <w:p>
      <w:r>
        <w:t>(d) Increase the dose to overcome tolerance</w:t>
      </w:r>
    </w:p>
    <w:p>
      <w:r>
        <w:t>Answer: b</w:t>
      </w:r>
    </w:p>
    <w:p>
      <w:r>
        <w:t>Solution: ✅ Correct Answer: b. Report the cholinergic overstimulation and prepare for atropine as ordered.</w:t>
      </w:r>
    </w:p>
    <w:p>
      <w:r>
        <w:t>🧠 Clinical Rationale: These signs of cholinergic excess are managed by holding the drug and giving an antimuscarinic such as atropine per protocol</w:t>
      </w:r>
    </w:p>
    <w:p>
      <w:r>
        <w:t>🔍 Key Clues: Cholinergic excess mimics poisoning</w:t>
      </w:r>
    </w:p>
    <w:p>
      <w:r>
        <w:t>🩺 Nursing Action: Watch for wheezing, salivation and bradycardia</w:t>
      </w:r>
    </w:p>
    <w:p>
      <w:r>
        <w:t>❌ Why Not Others: (a) Reassure the patient that these are placebo effects — not the correct answer; (d) Increase the dose to overcome tolerance — not the correct answer; (c) Give another cholinergic agonist to reinforce the effect — not the correct answer.</w:t>
      </w:r>
    </w:p>
    <w:p>
      <w:r>
        <w:t>⚠️ Exam Trap: Atropine antagonises muscarinic overstimulation</w:t>
      </w:r>
    </w:p>
    <w:p>
      <w:r>
        <w:t>⚡ 5-Second Recall: Cholinergic crisis is treated with atropine</w:t>
      </w:r>
    </w:p>
    <w:p>
      <w:r>
        <w:t>Positive Marks: 1</w:t>
      </w:r>
    </w:p>
    <w:p>
      <w:r>
        <w:t>Negative Marks: 0</w:t>
      </w:r>
    </w:p>
    <w:p>
      <w:r>
        <w:t>Question: A patient with myasthenia gravis reports increasing weakness and difficulty swallowing at home. What is the priority concern?</w:t>
      </w:r>
    </w:p>
    <w:p>
      <w:r>
        <w:t>(a) Myasthenic crisis or cholinergic crisis risk — assess respiratory status and notify the provider</w:t>
      </w:r>
    </w:p>
    <w:p>
      <w:r>
        <w:t>(b) Nothing, weakness is always expected</w:t>
      </w:r>
    </w:p>
    <w:p>
      <w:r>
        <w:t>(c) Double the dose of neostigmine immediately</w:t>
      </w:r>
    </w:p>
    <w:p>
      <w:r>
        <w:t>(d) Restrict fluids to reduce secretions</w:t>
      </w:r>
    </w:p>
    <w:p>
      <w:r>
        <w:t>Answer: a</w:t>
      </w:r>
    </w:p>
    <w:p>
      <w:r>
        <w:t>Solution: ✅ Correct Answer: a. Myasthenic crisis or cholinergic crisis risk — assess respiratory status and notify the provider.</w:t>
      </w:r>
    </w:p>
    <w:p>
      <w:r>
        <w:t>🧠 Clinical Rationale: Worsening weakness with swallowing difficulty threatens the airway, so respiratory assessment and urgent review are essential</w:t>
      </w:r>
    </w:p>
    <w:p>
      <w:r>
        <w:t>🔍 Key Clues: Bulbar weakness can obstruct the airway</w:t>
      </w:r>
    </w:p>
    <w:p>
      <w:r>
        <w:t>🩺 Nursing Action: Distinguish myasthenic from cholinergic crisis; both cause weakness</w:t>
      </w:r>
    </w:p>
    <w:p>
      <w:r>
        <w:t>❌ Why Not Others: (c) Double the dose of neostigmine immediately — not the correct answer; (b) Nothing, weakness is always expected — not the correct answer; (d) Restrict fluids to reduce secretions — not the correct answer.</w:t>
      </w:r>
    </w:p>
    <w:p>
      <w:r>
        <w:t>⚠️ Exam Trap: Timing relative to the last dose helps tell them apart</w:t>
      </w:r>
    </w:p>
    <w:p>
      <w:r>
        <w:t>⚡ 5-Second Recall: Weakness plus dysphagia is urgent</w:t>
      </w:r>
    </w:p>
    <w:p>
      <w:r>
        <w:t>Positive Marks: 1</w:t>
      </w:r>
    </w:p>
    <w:p>
      <w:r>
        <w:t>Negative Marks: 0</w:t>
      </w:r>
    </w:p>
    <w:p>
      <w:r>
        <w:t>Question: Why is atropine sometimes given before surgery with anaesthesia?</w:t>
      </w:r>
    </w:p>
    <w:p>
      <w:r>
        <w:t>(a) To constrict the airway passages for intubation</w:t>
      </w:r>
    </w:p>
    <w:p>
      <w:r>
        <w:t>(b) To raise gastric acid output before intubation</w:t>
      </w:r>
    </w:p>
    <w:p>
      <w:r>
        <w:t>(c) To keep the patient fully awake during surgery</w:t>
      </w:r>
    </w:p>
    <w:p>
      <w:r>
        <w:t>(d) To dry secretions and prevent vagal bradycardia during procedures</w:t>
      </w:r>
    </w:p>
    <w:p>
      <w:r>
        <w:t>Answer: d</w:t>
      </w:r>
    </w:p>
    <w:p>
      <w:r>
        <w:t>Solution: ✅ Correct Answer: d. To dry secretions and prevent vagal bradycardia during procedures.</w:t>
      </w:r>
    </w:p>
    <w:p>
      <w:r>
        <w:t>🧠 Clinical Rationale: Preoperative atropine reduces airway secretions and blocks vagal reflexes that could slow the heart during anaesthesia and intubation</w:t>
      </w:r>
    </w:p>
    <w:p>
      <w:r>
        <w:t>🔍 Key Clues: Atropine dries secretions</w:t>
      </w:r>
    </w:p>
    <w:p>
      <w:r>
        <w:t>🩺 Nursing Action: It protects the heart from vagal slowing</w:t>
      </w:r>
    </w:p>
    <w:p>
      <w:r>
        <w:t>❌ Why Not Others: (c) To keep the patient fully awake during surgery — not the correct answer; (a) To constrict the airway passages for intubation — not the correct answer; (b) To raise gastric acid output before intubation — not the correct answer.</w:t>
      </w:r>
    </w:p>
    <w:p>
      <w:r>
        <w:t>⚠️ Exam Trap: Antimuscarinic drying helps the anaesthetist</w:t>
      </w:r>
    </w:p>
    <w:p>
      <w:r>
        <w:t>⚡ 5-Second Recall: Pre-op atropine = dry and steady</w:t>
      </w:r>
    </w:p>
    <w:p>
      <w:r>
        <w:t>Positive Marks: 1</w:t>
      </w:r>
    </w:p>
    <w:p>
      <w:r>
        <w:t>Negative Marks: 0</w:t>
      </w:r>
    </w:p>
    <w:p>
      <w:r>
        <w:t>Question: Adrenaline at higher doses produces vasoconstriction mainly through which receptor action?</w:t>
      </w:r>
    </w:p>
    <w:p>
      <w:r>
        <w:t>(a) Alpha-1 receptor stimulation</w:t>
      </w:r>
    </w:p>
    <w:p>
      <w:r>
        <w:t>(b) Beta-2 receptor stimulation</w:t>
      </w:r>
    </w:p>
    <w:p>
      <w:r>
        <w:t>(c) Muscarinic receptor blockade</w:t>
      </w:r>
    </w:p>
    <w:p>
      <w:r>
        <w:t>(d) Dopamine receptor activation</w:t>
      </w:r>
    </w:p>
    <w:p>
      <w:r>
        <w:t>Answer: a</w:t>
      </w:r>
    </w:p>
    <w:p>
      <w:r>
        <w:t>Solution: ✅ Correct Answer: a. Alpha-1 receptor stimulation.</w:t>
      </w:r>
    </w:p>
    <w:p>
      <w:r>
        <w:t>🧠 Clinical Rationale: Alpha-1 stimulation constricts peripheral vessels, raising blood pressure, an effect that dominates at higher adrenaline doses</w:t>
      </w:r>
    </w:p>
    <w:p>
      <w:r>
        <w:t>🔍 Key Clues: Alpha-1 raises blood pressure</w:t>
      </w:r>
    </w:p>
    <w:p>
      <w:r>
        <w:t>🩺 Nursing Action: Beta-1 raises heart rate and contractility</w:t>
      </w:r>
    </w:p>
    <w:p>
      <w:r>
        <w:t>❌ Why Not Others: (d) Dopamine receptor activation — not the correct answer; (c) Muscarinic receptor blockade — not the correct answer; (b) Beta-2 receptor stimulation — not the correct answer.</w:t>
      </w:r>
    </w:p>
    <w:p>
      <w:r>
        <w:t>⚠️ Exam Trap: Beta-2 dilates bronchi and vessels</w:t>
      </w:r>
    </w:p>
    <w:p>
      <w:r>
        <w:t>⚡ 5-Second Recall: Adrenaline is an alpha and beta agonist</w:t>
      </w:r>
    </w:p>
    <w:p>
      <w:r>
        <w:t>Positive Marks: 1</w:t>
      </w:r>
    </w:p>
    <w:p>
      <w:r>
        <w:t>Negative Marks: 0</w:t>
      </w:r>
    </w:p>
    <w:p>
      <w:r>
        <w:t>Question: Why do alpha agonists such as oxymetazoline relieve nasal congestion?</w:t>
      </w:r>
    </w:p>
    <w:p>
      <w:r>
        <w:t>(a) They dilate nasal vessels to flush mucus</w:t>
      </w:r>
    </w:p>
    <w:p>
      <w:r>
        <w:t>(b) They dry the nose by blocking muscarinic receptors</w:t>
      </w:r>
    </w:p>
    <w:p>
      <w:r>
        <w:t>(c) They block histamine release in the nose only</w:t>
      </w:r>
    </w:p>
    <w:p>
      <w:r>
        <w:t>(d) They constrict nasal mucosal vessels, shrinking swollen tissue</w:t>
      </w:r>
    </w:p>
    <w:p>
      <w:r>
        <w:t>Answer: d</w:t>
      </w:r>
    </w:p>
    <w:p>
      <w:r>
        <w:t>Solution: ✅ Correct Answer: d.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🔍 Key Clues: Nasal alpha agonists shrink mucosa</w:t>
      </w:r>
    </w:p>
    <w:p>
      <w:r>
        <w:t>🩺 Nursing Action: Limit decongestant sprays to a few days to avoid rebound congestion</w:t>
      </w:r>
    </w:p>
    <w:p>
      <w:r>
        <w:t>❌ Why Not Others: (b) They dry the nose by blocking muscarinic receptors — not the correct answer; (c) They block histamine release in the nose only — not the correct answer; (a) They dilate nasal vessels to flush mucus — not the correct answer.</w:t>
      </w:r>
    </w:p>
    <w:p>
      <w:r>
        <w:t>⚠️ Exam Trap: Systemic absorption can raise blood pressure</w:t>
      </w:r>
    </w:p>
    <w:p>
      <w:r>
        <w:t>⚡ 5-Second Recall: Alpha agonists decongest by constricting</w:t>
      </w:r>
    </w:p>
    <w:p>
      <w:r>
        <w:t>Positive Marks: 1</w:t>
      </w:r>
    </w:p>
    <w:p>
      <w:r>
        <w:t>Negative Marks: 0</w:t>
      </w:r>
    </w:p>
    <w:p>
      <w:r>
        <w:t>Question: A patient starts prazosin and stands up soon after the first dose, feeling dizzy. What is the priority?</w:t>
      </w:r>
    </w:p>
    <w:p>
      <w:r>
        <w:t>(a) Reassure and send the patient home immediately</w:t>
      </w:r>
    </w:p>
    <w:p>
      <w:r>
        <w:t>(b) Give a second dose to raise the pressure</w:t>
      </w:r>
    </w:p>
    <w:p>
      <w:r>
        <w:t>(c) Have the patient sit or lie down and monitor blood pressure for first-dose hypotension</w:t>
      </w:r>
    </w:p>
    <w:p>
      <w:r>
        <w:t>(d) Walk the patient to speed drug absorption</w:t>
      </w:r>
    </w:p>
    <w:p>
      <w:r>
        <w:t>Answer: c</w:t>
      </w:r>
    </w:p>
    <w:p>
      <w:r>
        <w:t>Solution: ✅ Correct Answer: c.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🔍 Key Clues: First dose can cause severe postural hypotension</w:t>
      </w:r>
    </w:p>
    <w:p>
      <w:r>
        <w:t>🩺 Nursing Action: Give the first dose at bedtime when possible</w:t>
      </w:r>
    </w:p>
    <w:p>
      <w:r>
        <w:t>❌ Why Not Others: (d) Walk the patient to speed drug absorption — not the correct answer; (b) Give a second dose to raise the pressure — not the correct answer; (a) Reassure and send the patient home immediately — not the correct answer.</w:t>
      </w:r>
    </w:p>
    <w:p>
      <w:r>
        <w:t>⚠️ Exam Trap: Rise slowly from lying to standing</w:t>
      </w:r>
    </w:p>
    <w:p>
      <w:r>
        <w:t>⚡ 5-Second Recall: First-dose dizziness needs monitoring</w:t>
      </w:r>
    </w:p>
    <w:p>
      <w:r>
        <w:t>Positive Marks: 1</w:t>
      </w:r>
    </w:p>
    <w:p>
      <w:r>
        <w:t>Negative Marks: 0</w:t>
      </w:r>
    </w:p>
    <w:p>
      <w:r>
        <w:t>Question: Why is a nonselective beta blocker dangerous for a patient with asthma?</w:t>
      </w:r>
    </w:p>
    <w:p>
      <w:r>
        <w:t>(a) Beta-2 blockade can precipitate bronchospasm and worsen asthma</w:t>
      </w:r>
    </w:p>
    <w:p>
      <w:r>
        <w:t>(b) Beta blockade always cures bronchospasm quickly</w:t>
      </w:r>
    </w:p>
    <w:p>
      <w:r>
        <w:t>(c) It causes excessive salivation and airway mucus</w:t>
      </w:r>
    </w:p>
    <w:p>
      <w:r>
        <w:t>(d) It raises the heart rate to dangerous levels</w:t>
      </w:r>
    </w:p>
    <w:p>
      <w:r>
        <w:t>Answer: a</w:t>
      </w:r>
    </w:p>
    <w:p>
      <w:r>
        <w:t>Solution: ✅ Correct Answer: a. Beta-2 blockade can precipitate bronchospasm and worsen asthma.</w:t>
      </w:r>
    </w:p>
    <w:p>
      <w:r>
        <w:t>🧠 Clinical Rationale: Blocking beta-2 receptors removes sympathetic bronchodilation, risking bronchospasm in asthmatic patients</w:t>
      </w:r>
    </w:p>
    <w:p>
      <w:r>
        <w:t>🔍 Key Clues: Beta-2 blockade narrows airways</w:t>
      </w:r>
    </w:p>
    <w:p>
      <w:r>
        <w:t>🩺 Nursing Action: Use cardioselective beta-1 agents cautiously if essential</w:t>
      </w:r>
    </w:p>
    <w:p>
      <w:r>
        <w:t>❌ Why Not Others: (b) Beta blockade always cures bronchospasm quickly — not the correct answer; (d) It raises the heart rate to dangerous levels — not the correct answer; (c) It causes excessive salivation and airway mucus — not the correct answer.</w:t>
      </w:r>
    </w:p>
    <w:p>
      <w:r>
        <w:t>⚠️ Exam Trap: Report wheezing or breathlessness at once</w:t>
      </w:r>
    </w:p>
    <w:p>
      <w:r>
        <w:t>⚡ 5-Second Recall: Asthma and nonselective beta blockers do not mix</w:t>
      </w:r>
    </w:p>
    <w:p>
      <w:r>
        <w:t>Positive Marks: 1</w:t>
      </w:r>
    </w:p>
    <w:p>
      <w:r>
        <w:t>Negative Marks: 0</w:t>
      </w:r>
    </w:p>
    <w:p>
      <w:r>
        <w:t>Question: Why must a diabetic patient taking a beta blocker be taught about hypoglycemia differently?</w:t>
      </w:r>
    </w:p>
    <w:p>
      <w:r>
        <w:t>(a) Beta blockers prevent all insulin absorption from injection sites</w:t>
      </w:r>
    </w:p>
    <w:p>
      <w:r>
        <w:t>(b) Beta blockers raise the blood sugar suddenly and dangerously</w:t>
      </w:r>
    </w:p>
    <w:p>
      <w:r>
        <w:t>(c) Beta blockade can mask the tremor and tachycardia that warn of low blood sugar</w:t>
      </w:r>
    </w:p>
    <w:p>
      <w:r>
        <w:t>(d) Beta blockers cause false low readings on every glucose meter</w:t>
      </w:r>
    </w:p>
    <w:p>
      <w:r>
        <w:t>Answer: c</w:t>
      </w:r>
    </w:p>
    <w:p>
      <w:r>
        <w:t>Solution: ✅ Correct Answer: c. Beta blockade can mask the tremor and tachycardia that warn of low blood sugar.</w:t>
      </w:r>
    </w:p>
    <w:p>
      <w:r>
        <w:t>🧠 Clinical Rationale: Beta blockade blunts adrenergic warning signs such as tremor and palpitations, while sweating may persist, so patients rely on regular glucose testing</w:t>
      </w:r>
    </w:p>
    <w:p>
      <w:r>
        <w:t>🔍 Key Clues: Hypoglycemia warnings are masked</w:t>
      </w:r>
    </w:p>
    <w:p>
      <w:r>
        <w:t>🩺 Nursing Action: Sweating may still occur as a clue</w:t>
      </w:r>
    </w:p>
    <w:p>
      <w:r>
        <w:t>❌ Why Not Others: (a) Beta blockers prevent all insulin absorption from injection sites — not the correct answer; (b) Beta blockers raise the blood sugar suddenly and dangerously — not the correct answer; (d) Beta blockers cause false low readings on every glucose meter — not the correct answer.</w:t>
      </w:r>
    </w:p>
    <w:p>
      <w:r>
        <w:t>⚠️ Exam Trap: Teach frequent self-monitoring of glucose</w:t>
      </w:r>
    </w:p>
    <w:p>
      <w:r>
        <w:t>⚡ 5-Second Recall: Beta blockers hide hypoglycemia shakes</w:t>
      </w:r>
    </w:p>
    <w:p>
      <w:r>
        <w:t>Positive Marks: 1</w:t>
      </w:r>
    </w:p>
    <w:p>
      <w:r>
        <w:t>Negative Marks: 0</w:t>
      </w:r>
    </w:p>
    <w:p>
      <w:r>
        <w:t>Question: Which picture matches anticholinergic poisoning from atropine-like drugs?</w:t>
      </w:r>
    </w:p>
    <w:p>
      <w:r>
        <w:t>(a) Sweating, salivation and constricted pupils</w:t>
      </w:r>
    </w:p>
    <w:p>
      <w:r>
        <w:t>(b) Diarrhoea with muscle fasciculation and bradycardia</w:t>
      </w:r>
    </w:p>
    <w:p>
      <w:r>
        <w:t>(c) Flushed dry skin, dry mouth, mydriasis, tachycardia, urinary retention and confusion</w:t>
      </w:r>
    </w:p>
    <w:p>
      <w:r>
        <w:t>(d) Lacrimation and wheezing with slow heart rate</w:t>
      </w:r>
    </w:p>
    <w:p>
      <w:r>
        <w:t>Answer: c</w:t>
      </w:r>
    </w:p>
    <w:p>
      <w:r>
        <w:t>Solution: ✅ Correct Answer: c. Flushed dry skin, dry mouth, mydriasis, tachycardia, urinary retention and confusion.</w:t>
      </w:r>
    </w:p>
    <w:p>
      <w:r>
        <w:t>🧠 Clinical Rationale: Anticholinergic blockade gives the classic picture of hot, dry, red skin, dilated pupils, fast heart, urinary retention, and delirium</w:t>
      </w:r>
    </w:p>
    <w:p>
      <w:r>
        <w:t>🔍 Key Clues: Red as a beet, dry as a bone, hot as a hare, blind as a bat, mad as a hatter</w:t>
      </w:r>
    </w:p>
    <w:p>
      <w:r>
        <w:t>🩺 Nursing Action: Physostigmine treats severe cases</w:t>
      </w:r>
    </w:p>
    <w:p>
      <w:r>
        <w:t>❌ Why Not Others: (b) Diarrhoea with muscle fasciculation and bradycardia — not the correct answer; (a) Sweating, salivation and constricted pupils — not the correct answer; (d) Lacrimation and wheezing with slow heart rate — not the correct answer.</w:t>
      </w:r>
    </w:p>
    <w:p>
      <w:r>
        <w:t>⚠️ Exam Trap: Tricyclic antidepressants can also cause this picture</w:t>
      </w:r>
    </w:p>
    <w:p>
      <w:r>
        <w:t>⚡ 5-Second Recall: Anticholinergic = hot dry mad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