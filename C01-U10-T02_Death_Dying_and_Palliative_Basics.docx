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palliative patient's extremities become cool, mottled and cyanotic. This reflects:</w:t>
      </w:r>
    </w:p>
    <w:p>
      <w:r>
        <w:t>(a) Improved circulation</w:t>
      </w:r>
    </w:p>
    <w:p>
      <w:r>
        <w:t>(b) Normal ageing</w:t>
      </w:r>
    </w:p>
    <w:p>
      <w:r>
        <w:t>(c) Circulatory shutdown as the body shunts blood to vital organs</w:t>
      </w:r>
    </w:p>
    <w:p>
      <w:r>
        <w:t>(d) Allergic reaction</w:t>
      </w:r>
    </w:p>
    <w:p>
      <w:r>
        <w:t>Answer: c</w:t>
      </w:r>
    </w:p>
    <w:p>
      <w:r>
        <w:t>Solution: ✅ Correct Answer: c. Peripheral shutdown — mottling heralds approaching death.</w:t>
      </w:r>
    </w:p>
    <w:p>
      <w:r>
        <w:t>🧠 Clinical Rationale: Blood centralises to heart/brain; skin becomes cool, mottled (livedo) 💔.</w:t>
      </w:r>
    </w:p>
    <w:p>
      <w:r>
        <w:t>❌ Why Not Others: (b), (a), (d) do not explain mottling and cooling.</w:t>
      </w:r>
    </w:p>
    <w:p>
      <w:r>
        <w:t>⚡ 5-Second Recall: Mottled skin = hours left 💔</w:t>
      </w:r>
    </w:p>
    <w:p>
      <w:r>
        <w:t>Positive Marks: 1</w:t>
      </w:r>
    </w:p>
    <w:p>
      <w:r>
        <w:t>Negative Marks: 0</w:t>
      </w:r>
    </w:p>
    <w:p>
      <w:r>
        <w:t>Question: A terminally ill patient asks, "Am I dying?" The BEST response:</w:t>
      </w:r>
    </w:p>
    <w:p>
      <w:r>
        <w:t>(a) Immediately list all survival statistics</w:t>
      </w:r>
    </w:p>
    <w:p>
      <w:r>
        <w:t>(b) Explore his understanding first: "What makes you ask that today?"</w:t>
      </w:r>
    </w:p>
    <w:p>
      <w:r>
        <w:t>(c) Change the topic</w:t>
      </w:r>
    </w:p>
    <w:p>
      <w:r>
        <w:t>(d) "Don't talk like that."</w:t>
      </w:r>
    </w:p>
    <w:p>
      <w:r>
        <w:t>Answer: b</w:t>
      </w:r>
    </w:p>
    <w:p>
      <w:r>
        <w:t>Solution: ✅ Correct Answer: b. Open exploration guides truthful, paced disclosure.</w:t>
      </w:r>
    </w:p>
    <w:p>
      <w:r>
        <w:t>🧠 Clinical Rationale: Patients signal readiness to talk; listening shapes the conversation 💬.</w:t>
      </w:r>
    </w:p>
    <w:p>
      <w:r>
        <w:t>❌ Why Not Others: (d) shuts down trust; (a), (c) avoid the patient's agenda.</w:t>
      </w:r>
    </w:p>
    <w:p>
      <w:r>
        <w:t>⚡ 5-Second Recall: Ask what they know first 💬</w:t>
      </w:r>
    </w:p>
    <w:p>
      <w:r>
        <w:t>Positive Marks: 1</w:t>
      </w:r>
    </w:p>
    <w:p>
      <w:r>
        <w:t>Negative Marks: 0</w:t>
      </w:r>
    </w:p>
    <w:p>
      <w:r>
        <w:t>Question: Grief is BEST described as:</w:t>
      </w:r>
    </w:p>
    <w:p>
      <w:r>
        <w:t>(a) The normal emotional, physical and social response to loss</w:t>
      </w:r>
    </w:p>
    <w:p>
      <w:r>
        <w:t>(b) Only crying</w:t>
      </w:r>
    </w:p>
    <w:p>
      <w:r>
        <w:t>(c) A psychiatric illness always</w:t>
      </w:r>
    </w:p>
    <w:p>
      <w:r>
        <w:t>(d) Weakness of character</w:t>
      </w:r>
    </w:p>
    <w:p>
      <w:r>
        <w:t>Answer: a</w:t>
      </w:r>
    </w:p>
    <w:p>
      <w:r>
        <w:t>Solution: ✅ Correct Answer: a. Grief is a normal adaptive process.</w:t>
      </w:r>
    </w:p>
    <w:p>
      <w:r>
        <w:t>🧠 Clinical Rationale: Grief varies in expression — tears, anger, numbness, physical symptoms 💔.</w:t>
      </w:r>
    </w:p>
    <w:p>
      <w:r>
        <w:t>❌ Why Not Others: (c), (d), (b) stigmatise a normal process.</w:t>
      </w:r>
    </w:p>
    <w:p>
      <w:r>
        <w:t>⚡ 5-Second Recall: Grief is normal 💔</w:t>
      </w:r>
    </w:p>
    <w:p>
      <w:r>
        <w:t>Positive Marks: 1</w:t>
      </w:r>
    </w:p>
    <w:p>
      <w:r>
        <w:t>Negative Marks: 0</w:t>
      </w:r>
    </w:p>
    <w:p>
      <w:r>
        <w:t>Question: Postmortem care begins:</w:t>
      </w:r>
    </w:p>
    <w:p>
      <w:r>
        <w:t>(a) Before death occurs</w:t>
      </w:r>
    </w:p>
    <w:p>
      <w:r>
        <w:t>(b) Next morning</w:t>
      </w:r>
    </w:p>
    <w:p>
      <w:r>
        <w:t>(c) After death certification by the doctor</w:t>
      </w:r>
    </w:p>
    <w:p>
      <w:r>
        <w:t>(d) Only after family leaves forever</w:t>
      </w:r>
    </w:p>
    <w:p>
      <w:r>
        <w:t>Answer: c</w:t>
      </w:r>
    </w:p>
    <w:p>
      <w:r>
        <w:t>Solution: ✅ Correct Answer: c. Certification precedes postmortem preparation.</w:t>
      </w:r>
    </w:p>
    <w:p>
      <w:r>
        <w:t>🧠 Clinical Rationale: Legal confirmation of death is the gateway 🩺.</w:t>
      </w:r>
    </w:p>
    <w:p>
      <w:r>
        <w:t>❌ Why Not Others: (a), (d), (b) are improper sequences.</w:t>
      </w:r>
    </w:p>
    <w:p>
      <w:r>
        <w:t>⚡ 5-Second Recall: Certified, then cared for 🩺</w:t>
      </w:r>
    </w:p>
    <w:p>
      <w:r>
        <w:t>Positive Marks: 1</w:t>
      </w:r>
    </w:p>
    <w:p>
      <w:r>
        <w:t>Negative Marks: 0</w:t>
      </w:r>
    </w:p>
    <w:p>
      <w:r>
        <w:t>Question: Advance care planning (ACP) refers to:</w:t>
      </w:r>
    </w:p>
    <w:p>
      <w:r>
        <w:t>(a) Hospital billing plans</w:t>
      </w:r>
    </w:p>
    <w:p>
      <w:r>
        <w:t>(b) Building construction</w:t>
      </w:r>
    </w:p>
    <w:p>
      <w:r>
        <w:t>(c) Discussions and documentation of future care preferences while the patient can decide</w:t>
      </w:r>
    </w:p>
    <w:p>
      <w:r>
        <w:t>(d) Staff leave planning</w:t>
      </w:r>
    </w:p>
    <w:p>
      <w:r>
        <w:t>Answer: c</w:t>
      </w:r>
    </w:p>
    <w:p>
      <w:r>
        <w:t>Solution: ✅ Correct Answer: c. ACP captures values and wishes ahead of incapacity.</w:t>
      </w:r>
    </w:p>
    <w:p>
      <w:r>
        <w:t>🧠 Clinical Rationale: Includes treatment choices, place of care, surrogate decisions 🗣️.</w:t>
      </w:r>
    </w:p>
    <w:p>
      <w:r>
        <w:t>❌ Why Not Others: (a), (d), (b) are unrelated.</w:t>
      </w:r>
    </w:p>
    <w:p>
      <w:r>
        <w:t>⚡ 5-Second Recall: Plan while you can 🗣️</w:t>
      </w:r>
    </w:p>
    <w:p>
      <w:r>
        <w:t>Positive Marks: 1</w:t>
      </w:r>
    </w:p>
    <w:p>
      <w:r>
        <w:t>Negative Marks: 0</w:t>
      </w:r>
    </w:p>
    <w:p>
      <w:r>
        <w:t>Question: "Death rattle" (gurgling respirations) occurs due to:</w:t>
      </w:r>
    </w:p>
    <w:p>
      <w:r>
        <w:t>(a) Pain</w:t>
      </w:r>
    </w:p>
    <w:p>
      <w:r>
        <w:t>(b) Lung cancer growth</w:t>
      </w:r>
    </w:p>
    <w:p>
      <w:r>
        <w:t>(c) Hunger</w:t>
      </w:r>
    </w:p>
    <w:p>
      <w:r>
        <w:t>(d) Accumulated secretions in the airway when the patient can no longer cough or swallow</w:t>
      </w:r>
    </w:p>
    <w:p>
      <w:r>
        <w:t>Answer: d</w:t>
      </w:r>
    </w:p>
    <w:p>
      <w:r>
        <w:t>Solution: ✅ Correct Answer: d. Pooled oral/pharyngeal secretions vibrate with each breath.</w:t>
      </w:r>
    </w:p>
    <w:p>
      <w:r>
        <w:t>🧠 Clinical Rationale: Reposition side-lying, reduce fluids near death, antisecretory drugs per order; suction is rarely needed and distressing 🫁.</w:t>
      </w:r>
    </w:p>
    <w:p>
      <w:r>
        <w:t>❌ Why Not Others: (b), (c), (a) are not the mechanism.</w:t>
      </w:r>
    </w:p>
    <w:p>
      <w:r>
        <w:t>⚡ 5-Second Recall: Gurgle = reposition, not suction 🫁</w:t>
      </w:r>
    </w:p>
    <w:p>
      <w:r>
        <w:t>Positive Marks: 1</w:t>
      </w:r>
    </w:p>
    <w:p>
      <w:r>
        <w:t>Negative Marks: 0</w:t>
      </w:r>
    </w:p>
    <w:p>
      <w:r>
        <w:t>Question: Truth-telling in terminal illness should be:</w:t>
      </w:r>
    </w:p>
    <w:p>
      <w:r>
        <w:t>(a) Told only to neighbours</w:t>
      </w:r>
    </w:p>
    <w:p>
      <w:r>
        <w:t>(b) Honest, sensitive, paced to the patient's readiness and cultural context</w:t>
      </w:r>
    </w:p>
    <w:p>
      <w:r>
        <w:t>(c) Hidden forever</w:t>
      </w:r>
    </w:p>
    <w:p>
      <w:r>
        <w:t>(d) A blunt single announcement</w:t>
      </w:r>
    </w:p>
    <w:p>
      <w:r>
        <w:t>Answer: b</w:t>
      </w:r>
    </w:p>
    <w:p>
      <w:r>
        <w:t>Solution: ✅ Correct Answer: b. Truth with compassion — not truth as a weapon.</w:t>
      </w:r>
    </w:p>
    <w:p>
      <w:r>
        <w:t>🧠 Clinical Rationale: Most patients want honesty; delivery and timing are skills 🤝.</w:t>
      </w:r>
    </w:p>
    <w:p>
      <w:r>
        <w:t>❌ Why Not Others: (d) traumatic; (c) erodes trust; (a) inappropriate.</w:t>
      </w:r>
    </w:p>
    <w:p>
      <w:r>
        <w:t>⚡ 5-Second Recall: True + kind + timely 🤝</w:t>
      </w:r>
    </w:p>
    <w:p>
      <w:r>
        <w:t>Positive Marks: 1</w:t>
      </w:r>
    </w:p>
    <w:p>
      <w:r>
        <w:t>Negative Marks: 0</w:t>
      </w:r>
    </w:p>
    <w:p>
      <w:r>
        <w:t>Question: Bereavement refers to:</w:t>
      </w:r>
    </w:p>
    <w:p>
      <w:r>
        <w:t>(a) A celebration</w:t>
      </w:r>
    </w:p>
    <w:p>
      <w:r>
        <w:t>(b) The state of having lost someone through death</w:t>
      </w:r>
    </w:p>
    <w:p>
      <w:r>
        <w:t>(c) A hospital ward</w:t>
      </w:r>
    </w:p>
    <w:p>
      <w:r>
        <w:t>(d) A medication</w:t>
      </w:r>
    </w:p>
    <w:p>
      <w:r>
        <w:t>Answer: b</w:t>
      </w:r>
    </w:p>
    <w:p>
      <w:r>
        <w:t>Solution: ✅ Correct Answer: b. Bereavement = objective situation; grief = response; mourning = expression.</w:t>
      </w:r>
    </w:p>
    <w:p>
      <w:r>
        <w:t>🧠 Clinical Rationale: Distinguishing terms clarifies documentation and support 💬.</w:t>
      </w:r>
    </w:p>
    <w:p>
      <w:r>
        <w:t>❌ Why Not Others: (a), (d), (c) are wrong.</w:t>
      </w:r>
    </w:p>
    <w:p>
      <w:r>
        <w:t>⚡ 5-Second Recall: Bereaved = the one who lost 🕯️</w:t>
      </w:r>
    </w:p>
    <w:p>
      <w:r>
        <w:t>Positive Marks: 1</w:t>
      </w:r>
    </w:p>
    <w:p>
      <w:r>
        <w:t>Negative Marks: 0</w:t>
      </w:r>
    </w:p>
    <w:p>
      <w:r>
        <w:t>Question: The FIRST nursing action in postmortem care:</w:t>
      </w:r>
    </w:p>
    <w:p>
      <w:r>
        <w:t>(a) Remove all tags</w:t>
      </w:r>
    </w:p>
    <w:p>
      <w:r>
        <w:t>(b) Call the media</w:t>
      </w:r>
    </w:p>
    <w:p>
      <w:r>
        <w:t>(c) Speed-wash with cold water publicly</w:t>
      </w:r>
    </w:p>
    <w:p>
      <w:r>
        <w:t>(d) Treat the body with dignity, maintain identity, respect cultural/religious practices, and support the family</w:t>
      </w:r>
    </w:p>
    <w:p>
      <w:r>
        <w:t>Answer: d</w:t>
      </w:r>
    </w:p>
    <w:p>
      <w:r>
        <w:t>Solution: ✅ Correct Answer: d. Dignity + identity + culture first.</w:t>
      </w:r>
    </w:p>
    <w:p>
      <w:r>
        <w:t>🧠 Clinical Rationale: Care of the body honours the person and comforts the family 🕯️.</w:t>
      </w:r>
    </w:p>
    <w:p>
      <w:r>
        <w:t>❌ Why Not Others: (c), (a), (b) violate respect.</w:t>
      </w:r>
    </w:p>
    <w:p>
      <w:r>
        <w:t>⚡ 5-Second Recall: Dignity till the end 🕯️</w:t>
      </w:r>
    </w:p>
    <w:p>
      <w:r>
        <w:t>Positive Marks: 1</w:t>
      </w:r>
    </w:p>
    <w:p>
      <w:r>
        <w:t>Negative Marks: 0</w:t>
      </w:r>
    </w:p>
    <w:p>
      <w:r>
        <w:t>Question: A living will is:</w:t>
      </w:r>
    </w:p>
    <w:p>
      <w:r>
        <w:t>(a) A document stating treatment preferences if the person becomes unable to communicate</w:t>
      </w:r>
    </w:p>
    <w:p>
      <w:r>
        <w:t>(b) A discharge summary</w:t>
      </w:r>
    </w:p>
    <w:p>
      <w:r>
        <w:t>(c) An insurance form</w:t>
      </w:r>
    </w:p>
    <w:p>
      <w:r>
        <w:t>(d) A property will only</w:t>
      </w:r>
    </w:p>
    <w:p>
      <w:r>
        <w:t>Answer: a</w:t>
      </w:r>
    </w:p>
    <w:p>
      <w:r>
        <w:t>Solution: ✅ Correct Answer: a. Living wills record future treatment wishes.</w:t>
      </w:r>
    </w:p>
    <w:p>
      <w:r>
        <w:t>🧠 Clinical Rationale: India's Supreme Court (2018/2023) recognised passive euthanasia + advance directives ⚖️.</w:t>
      </w:r>
    </w:p>
    <w:p>
      <w:r>
        <w:t>❌ Why Not Others: (d), (c), (b) are different documents.</w:t>
      </w:r>
    </w:p>
    <w:p>
      <w:r>
        <w:t>⚡ 5-Second Recall: Wishes in writing ⚖️</w:t>
      </w:r>
    </w:p>
    <w:p>
      <w:r>
        <w:t>Positive Marks: 1</w:t>
      </w:r>
    </w:p>
    <w:p>
      <w:r>
        <w:t>Negative Marks: 0</w:t>
      </w:r>
    </w:p>
    <w:p>
      <w:r>
        <w:t>Question: Cheyne-Stokes breathing near death is characterised by:</w:t>
      </w:r>
    </w:p>
    <w:p>
      <w:r>
        <w:t>(a) Normal breathing</w:t>
      </w:r>
    </w:p>
    <w:p>
      <w:r>
        <w:t>(b) Constant rapid breathing</w:t>
      </w:r>
    </w:p>
    <w:p>
      <w:r>
        <w:t>(c) Alternating apnoea with crescendo–decrescendo breathing</w:t>
      </w:r>
    </w:p>
    <w:p>
      <w:r>
        <w:t>(d) Painful gasps only</w:t>
      </w:r>
    </w:p>
    <w:p>
      <w:r>
        <w:t>Answer: c</w:t>
      </w:r>
    </w:p>
    <w:p>
      <w:r>
        <w:t>Solution: ✅ Correct Answer: c. Waxing-waning cycles with apnoeic pauses.</w:t>
      </w:r>
    </w:p>
    <w:p>
      <w:r>
        <w:t>🧠 Clinical Rationale: Brainstem perfusion fluctuates; families should be reassured it is part of the process 🌬️.</w:t>
      </w:r>
    </w:p>
    <w:p>
      <w:r>
        <w:t>❌ Why Not Others: (b), (d), (a) do not describe the pattern.</w:t>
      </w:r>
    </w:p>
    <w:p>
      <w:r>
        <w:t>⚡ 5-Second Recall: Breathe, pause, breathe 🌬️</w:t>
      </w:r>
    </w:p>
    <w:p>
      <w:r>
        <w:t>Positive Marks: 1</w:t>
      </w:r>
    </w:p>
    <w:p>
      <w:r>
        <w:t>Negative Marks: 0</w:t>
      </w:r>
    </w:p>
    <w:p>
      <w:r>
        <w:t>Question: In some Indian families, relatives request "don't tell the patient." The nurse should:</w:t>
      </w:r>
    </w:p>
    <w:p>
      <w:r>
        <w:t>(a) Explore family fears, assess the patient's own wishes, and negotiate a respectful path with the team</w:t>
      </w:r>
    </w:p>
    <w:p>
      <w:r>
        <w:t>(b) Secret forever, no questions</w:t>
      </w:r>
    </w:p>
    <w:p>
      <w:r>
        <w:t>(c) Refuse to engage the family</w:t>
      </w:r>
    </w:p>
    <w:p>
      <w:r>
        <w:t>(d) Announce the diagnosis in the corridor</w:t>
      </w:r>
    </w:p>
    <w:p>
      <w:r>
        <w:t>Answer: a</w:t>
      </w:r>
    </w:p>
    <w:p>
      <w:r>
        <w:t>Solution: ✅ Correct Answer: a. Cultural sensitivity + patient autonomy balance.</w:t>
      </w:r>
    </w:p>
    <w:p>
      <w:r>
        <w:t>🧠 Clinical Rationale: Many patients wish to know; family protective motives need understanding, not dismissal 💬.</w:t>
      </w:r>
    </w:p>
    <w:p>
      <w:r>
        <w:t>❌ Why Not Others: (b), (d), (c) are extremes.</w:t>
      </w:r>
    </w:p>
    <w:p>
      <w:r>
        <w:t>⚡ 5-Second Recall: Ask the patient too 💬</w:t>
      </w:r>
    </w:p>
    <w:p>
      <w:r>
        <w:t>Positive Marks: 1</w:t>
      </w:r>
    </w:p>
    <w:p>
      <w:r>
        <w:t>Negative Marks: 0</w:t>
      </w:r>
    </w:p>
    <w:p>
      <w:r>
        <w:t>Question: According to Kübler-Ross, the stages of grief are:</w:t>
      </w:r>
    </w:p>
    <w:p>
      <w:r>
        <w:t>(a) Anger and fear only</w:t>
      </w:r>
    </w:p>
    <w:p>
      <w:r>
        <w:t>(b) Sleep, Eat, Work, Rest, Play</w:t>
      </w:r>
    </w:p>
    <w:p>
      <w:r>
        <w:t>(c) Denial only</w:t>
      </w:r>
    </w:p>
    <w:p>
      <w:r>
        <w:t>(d) Denial, Anger, Bargaining, Depression, Acceptance</w:t>
      </w:r>
    </w:p>
    <w:p>
      <w:r>
        <w:t>Answer: d</w:t>
      </w:r>
    </w:p>
    <w:p>
      <w:r>
        <w:t>Solution: ✅ Correct Answer: d. DABDA — not strictly sequential, often overlapping.</w:t>
      </w:r>
    </w:p>
    <w:p>
      <w:r>
        <w:t>🧠 Clinical Rationale: People move back and forth; stages describe patterns, not rules 🌗.</w:t>
      </w:r>
    </w:p>
    <w:p>
      <w:r>
        <w:t>❌ Why Not Others: (b), (c), (a) are incorrect.</w:t>
      </w:r>
    </w:p>
    <w:p>
      <w:r>
        <w:t>⚡ 5-Second Recall: DABDA 🌗</w:t>
      </w:r>
    </w:p>
    <w:p>
      <w:r>
        <w:t>Positive Marks: 1</w:t>
      </w:r>
    </w:p>
    <w:p>
      <w:r>
        <w:t>Negative Marks: 0</w:t>
      </w:r>
    </w:p>
    <w:p>
      <w:r>
        <w:t>Question: Before postmortem care, documentation must include:</w:t>
      </w:r>
    </w:p>
    <w:p>
      <w:r>
        <w:t>(a) Nothing</w:t>
      </w:r>
    </w:p>
    <w:p>
      <w:r>
        <w:t>(b) Time of death pronounced, certification details, personal belongings inventory with witness</w:t>
      </w:r>
    </w:p>
    <w:p>
      <w:r>
        <w:t>(c) Only weather</w:t>
      </w:r>
    </w:p>
    <w:p>
      <w:r>
        <w:t>(d) Only the nurse's mood</w:t>
      </w:r>
    </w:p>
    <w:p>
      <w:r>
        <w:t>Answer: b</w:t>
      </w:r>
    </w:p>
    <w:p>
      <w:r>
        <w:t>Solution: ✅ Correct Answer: b. Legal documentation chain.</w:t>
      </w:r>
    </w:p>
    <w:p>
      <w:r>
        <w:t>🧠 Clinical Rationale: Belongings list signed with witness prevents disputes 📝.</w:t>
      </w:r>
    </w:p>
    <w:p>
      <w:r>
        <w:t>❌ Why Not Others: (a), (c), (d) are improper.</w:t>
      </w:r>
    </w:p>
    <w:p>
      <w:r>
        <w:t>⚡ 5-Second Recall: List every belonging 📝</w:t>
      </w:r>
    </w:p>
    <w:p>
      <w:r>
        <w:t>Positive Marks: 1</w:t>
      </w:r>
    </w:p>
    <w:p>
      <w:r>
        <w:t>Negative Marks: 0</w:t>
      </w:r>
    </w:p>
    <w:p>
      <w:r>
        <w:t>Question: A durable power of attorney for healthcare:</w:t>
      </w:r>
    </w:p>
    <w:p>
      <w:r>
        <w:t>(a) Transfers property</w:t>
      </w:r>
    </w:p>
    <w:p>
      <w:r>
        <w:t>(b) Is illegal</w:t>
      </w:r>
    </w:p>
    <w:p>
      <w:r>
        <w:t>(c) Signs surgery consent automatically</w:t>
      </w:r>
    </w:p>
    <w:p>
      <w:r>
        <w:t>(d) Appoints a surrogate to make medical decisions if the patient cannot</w:t>
      </w:r>
    </w:p>
    <w:p>
      <w:r>
        <w:t>Answer: d</w:t>
      </w:r>
    </w:p>
    <w:p>
      <w:r>
        <w:t>Solution: ✅ Correct Answer: d. Healthcare surrogate/agent designation.</w:t>
      </w:r>
    </w:p>
    <w:p>
      <w:r>
        <w:t>🧠 Clinical Rationale: Named agents speak when patients cannot 🤝.</w:t>
      </w:r>
    </w:p>
    <w:p>
      <w:r>
        <w:t>❌ Why Not Others: (a), (c), (b) misdefine.</w:t>
      </w:r>
    </w:p>
    <w:p>
      <w:r>
        <w:t>⚡ 5-Second Recall: Choose your voice 🤝</w:t>
      </w:r>
    </w:p>
    <w:p>
      <w:r>
        <w:t>Positive Marks: 1</w:t>
      </w:r>
    </w:p>
    <w:p>
      <w:r>
        <w:t>Negative Marks: 0</w:t>
      </w:r>
    </w:p>
    <w:p>
      <w:r>
        <w:t>Question: The EARLIEST sign of approaching death is often:</w:t>
      </w:r>
    </w:p>
    <w:p>
      <w:r>
        <w:t>(a) Decreased appetite and fluid intake with increasing weakness</w:t>
      </w:r>
    </w:p>
    <w:p>
      <w:r>
        <w:t>(b) Death rattle</w:t>
      </w:r>
    </w:p>
    <w:p>
      <w:r>
        <w:t>(c) Mottling</w:t>
      </w:r>
    </w:p>
    <w:p>
      <w:r>
        <w:t>(d) Unconsciousness</w:t>
      </w:r>
    </w:p>
    <w:p>
      <w:r>
        <w:t>Answer: a</w:t>
      </w:r>
    </w:p>
    <w:p>
      <w:r>
        <w:t>Solution: ✅ Correct Answer: a. Refusal of food/fluids and fatigue mark the withdrawal phase.</w:t>
      </w:r>
    </w:p>
    <w:p>
      <w:r>
        <w:t>🧠 Clinical Rationale: Forcing nutrition at this stage causes distress; the body naturally reduces needs 🍽️.</w:t>
      </w:r>
    </w:p>
    <w:p>
      <w:r>
        <w:t>❌ Why Not Others: (d), (c), (b) come later.</w:t>
      </w:r>
    </w:p>
    <w:p>
      <w:r>
        <w:t>⚡ 5-Second Recall: Eating stops first 🍽️</w:t>
      </w:r>
    </w:p>
    <w:p>
      <w:r>
        <w:t>Positive Marks: 1</w:t>
      </w:r>
    </w:p>
    <w:p>
      <w:r>
        <w:t>Negative Marks: 0</w:t>
      </w:r>
    </w:p>
    <w:p>
      <w:r>
        <w:t>Question: A dying patient says, "I am afraid." The nurse's FIRST response:</w:t>
      </w:r>
    </w:p>
    <w:p>
      <w:r>
        <w:t>(a) "Tell me more about your fear." (presence + listening)</w:t>
      </w:r>
    </w:p>
    <w:p>
      <w:r>
        <w:t>(b) "There's nothing to fear."</w:t>
      </w:r>
    </w:p>
    <w:p>
      <w:r>
        <w:t>(c) "Cheer up."</w:t>
      </w:r>
    </w:p>
    <w:p>
      <w:r>
        <w:t>(d) Leave quickly</w:t>
      </w:r>
    </w:p>
    <w:p>
      <w:r>
        <w:t>Answer: a</w:t>
      </w:r>
    </w:p>
    <w:p>
      <w:r>
        <w:t>Solution: ✅ Correct Answer: a. Exploration before reassurance.</w:t>
      </w:r>
    </w:p>
    <w:p>
      <w:r>
        <w:t>🧠 Clinical Rationale: Fear of pain, abandonment, or the unknown each need different responses 🎭.</w:t>
      </w:r>
    </w:p>
    <w:p>
      <w:r>
        <w:t>❌ Why Not Others: (b), (c) false reassurance; (d) abandonment.</w:t>
      </w:r>
    </w:p>
    <w:p>
      <w:r>
        <w:t>⚡ 5-Second Recall: Listen first 🎭</w:t>
      </w:r>
    </w:p>
    <w:p>
      <w:r>
        <w:t>Positive Marks: 1</w:t>
      </w:r>
    </w:p>
    <w:p>
      <w:r>
        <w:t>Negative Marks: 0</w:t>
      </w:r>
    </w:p>
    <w:p>
      <w:r>
        <w:t>Question: A widow two weeks after her husband's death cries daily and cannot eat. This is:</w:t>
      </w:r>
    </w:p>
    <w:p>
      <w:r>
        <w:t>(a) Major psychiatric illness requiring admission</w:t>
      </w:r>
    </w:p>
    <w:p>
      <w:r>
        <w:t>(b) Chronic grief disorder immediately</w:t>
      </w:r>
    </w:p>
    <w:p>
      <w:r>
        <w:t>(c) Normal acute grief</w:t>
      </w:r>
    </w:p>
    <w:p>
      <w:r>
        <w:t>(d) Malingering</w:t>
      </w:r>
    </w:p>
    <w:p>
      <w:r>
        <w:t>Answer: c</w:t>
      </w:r>
    </w:p>
    <w:p>
      <w:r>
        <w:t>Solution: ✅ Correct Answer: c. Two weeks = normal grieving period.</w:t>
      </w:r>
    </w:p>
    <w:p>
      <w:r>
        <w:t>🧠 Clinical Rationale: Support and follow-up; pathological grief needs time criteria (prolonged, impairing) 💔.</w:t>
      </w:r>
    </w:p>
    <w:p>
      <w:r>
        <w:t>❌ Why Not Others: (a), (d), (b) pathologise normal grief.</w:t>
      </w:r>
    </w:p>
    <w:p>
      <w:r>
        <w:t>⚡ 5-Second Recall: Early tears are normal 💔</w:t>
      </w:r>
    </w:p>
    <w:p>
      <w:r>
        <w:t>Positive Marks: 1</w:t>
      </w:r>
    </w:p>
    <w:p>
      <w:r>
        <w:t>Negative Marks: 0</w:t>
      </w:r>
    </w:p>
    <w:p>
      <w:r>
        <w:t>Question: Personal belongings should be:</w:t>
      </w:r>
    </w:p>
    <w:p>
      <w:r>
        <w:t>(a) Sold</w:t>
      </w:r>
    </w:p>
    <w:p>
      <w:r>
        <w:t>(b) Discarded</w:t>
      </w:r>
    </w:p>
    <w:p>
      <w:r>
        <w:t>(c) Kept by the nurse</w:t>
      </w:r>
    </w:p>
    <w:p>
      <w:r>
        <w:t>(d) Catalogued, signed, and handed to the family per policy with receipt</w:t>
      </w:r>
    </w:p>
    <w:p>
      <w:r>
        <w:t>Answer: d</w:t>
      </w:r>
    </w:p>
    <w:p>
      <w:r>
        <w:t>Solution: ✅ Correct Answer: d. Structured handover with receipts.</w:t>
      </w:r>
    </w:p>
    <w:p>
      <w:r>
        <w:t>🧠 Clinical Rationale: Jewellery disputes are common; receipts protect all parties 💍.</w:t>
      </w:r>
    </w:p>
    <w:p>
      <w:r>
        <w:t>❌ Why Not Others: (c), (b), (a) are unlawful.</w:t>
      </w:r>
    </w:p>
    <w:p>
      <w:r>
        <w:t>⚡ 5-Second Recall: Receipt for the ring 💍</w:t>
      </w:r>
    </w:p>
    <w:p>
      <w:r>
        <w:t>Positive Marks: 1</w:t>
      </w:r>
    </w:p>
    <w:p>
      <w:r>
        <w:t>Negative Marks: 0</w:t>
      </w:r>
    </w:p>
    <w:p>
      <w:r>
        <w:t>Question: Dignity in end-of-life care PRIMARILY involves:</w:t>
      </w:r>
    </w:p>
    <w:p>
      <w:r>
        <w:t>(a) Expensive rooms</w:t>
      </w:r>
    </w:p>
    <w:p>
      <w:r>
        <w:t>(b) Respecting personhood, privacy, choices, and cultural identity until the last breath</w:t>
      </w:r>
    </w:p>
    <w:p>
      <w:r>
        <w:t>(c) None of the care</w:t>
      </w:r>
    </w:p>
    <w:p>
      <w:r>
        <w:t>(d) Fast discharges</w:t>
      </w:r>
    </w:p>
    <w:p>
      <w:r>
        <w:t>Answer: b</w:t>
      </w:r>
    </w:p>
    <w:p>
      <w:r>
        <w:t>Solution: ✅ Correct Answer: b. Dignity = being seen as a person, not a disease.</w:t>
      </w:r>
    </w:p>
    <w:p>
      <w:r>
        <w:t>🧠 Clinical Rationale: Chochinov's dignity model: personhood, privacy, autonomy 🕊️.</w:t>
      </w:r>
    </w:p>
    <w:p>
      <w:r>
        <w:t>❌ Why Not Others: (a), (d), (c) miss the concept.</w:t>
      </w:r>
    </w:p>
    <w:p>
      <w:r>
        <w:t>⚡ 5-Second Recall: Person, not patient number 🕊️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