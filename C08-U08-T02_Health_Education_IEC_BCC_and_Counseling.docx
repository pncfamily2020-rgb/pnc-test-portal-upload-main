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principle correctly guides work on principles of health education?</w:t>
      </w:r>
    </w:p>
    <w:p>
      <w:r>
        <w:t>(a) Lecture with technical jargon to impress the villagers, so that the teaching appears authoritative</w:t>
      </w:r>
    </w:p>
    <w:p>
      <w:r>
        <w:t>(b) Teach what the nurse prefers regardless of needs, since the health worker knows best what to teach</w:t>
      </w:r>
    </w:p>
    <w:p>
      <w:r>
        <w:t>(c) Avoid demonstrations to save time, since showing a skill takes longer than telling about it</w:t>
      </w:r>
    </w:p>
    <w:p>
      <w:r>
        <w:t>(d) Start from felt needs, use participation, simple language, demonstration, repetition and feedback</w:t>
      </w:r>
    </w:p>
    <w:p>
      <w:r>
        <w:t>Answer: d</w:t>
      </w:r>
    </w:p>
    <w:p>
      <w:r>
        <w:t>Solution: ✅ Correct Answer: d. Start from felt needs, use participation, simple language, demonstration, repetition and feedback.</w:t>
      </w:r>
    </w:p>
    <w:p>
      <w:r>
        <w:t>🧠 Clinical Rationale: Felt needs + participation + simple + demo + feedback = teaching that sticks</w:t>
      </w:r>
    </w:p>
    <w:p>
      <w:r>
        <w:t>🔍 Key Clues: Felt first, simple always</w:t>
      </w:r>
    </w:p>
    <w:p>
      <w:r>
        <w:t>🩺 Nursing Action: Ask what worries the village, then demo one action and check return demo</w:t>
      </w:r>
    </w:p>
    <w:p>
      <w:r>
        <w:t>❌ Why Not Others: (c) Avoid demonstrations to save time, since showing a skill takes longer than telling about it -- does not match the key point that Participation teaches; (a) Lecture with technical jargon to impress the villagers, so that the teaching appears authoritative -- does not match the key point that Participation teaches; (b) Teach what the nurse prefers regardless of needs, since the health worker knows best what to teach -- does not match the key point that Participation teaches.</w:t>
      </w:r>
    </w:p>
    <w:p>
      <w:r>
        <w:t>⚠️ Exam Trap: Top-down jargon lectures change nothing</w:t>
      </w:r>
    </w:p>
    <w:p>
      <w:r>
        <w:t>🌟 PNC Exam Pearl: Interest, comprehension and action mark good education</w:t>
      </w:r>
    </w:p>
    <w:p>
      <w:r>
        <w:t>⚡ 5-Second Recall: Participation teaches</w:t>
      </w:r>
    </w:p>
    <w:p>
      <w:r>
        <w:t>Positive Marks: 1</w:t>
      </w:r>
    </w:p>
    <w:p>
      <w:r>
        <w:t>Negative Marks: 0</w:t>
      </w:r>
    </w:p>
    <w:p>
      <w:r>
        <w:t>Question: Which communication statement correctly guides work on individual versus group teaching methods?</w:t>
      </w:r>
    </w:p>
    <w:p>
      <w:r>
        <w:t>(a) Feedback has no role in teaching, because the educator can judge understanding without any response</w:t>
      </w:r>
    </w:p>
    <w:p>
      <w:r>
        <w:t>(b) Sender, message, channel, receiver and feedback form the loop, blocked by language, literacy, noise and beliefs</w:t>
      </w:r>
    </w:p>
    <w:p>
      <w:r>
        <w:t>(c) One-way telling completes communication, since the receiver need not respond or give any feedback and no feedback channel is ever needed</w:t>
      </w:r>
    </w:p>
    <w:p>
      <w:r>
        <w:t>(d) Local beliefs never block messages, since people accept health advice regardless of their traditions</w:t>
      </w:r>
    </w:p>
    <w:p>
      <w:r>
        <w:t>Answer: b</w:t>
      </w:r>
    </w:p>
    <w:p>
      <w:r>
        <w:t>Solution: ✅ Correct Answer: b. Sender, message, channel, receiver and feedback form the loop, blocked by language, literacy, noise and beliefs.</w:t>
      </w:r>
    </w:p>
    <w:p>
      <w:r>
        <w:t>🧠 Clinical Rationale: Loop with feedback; clear barriers</w:t>
      </w:r>
    </w:p>
    <w:p>
      <w:r>
        <w:t>🔍 Key Clues: Check understanding always</w:t>
      </w:r>
    </w:p>
    <w:p>
      <w:r>
        <w:t>🩺 Nursing Action: Ask open questions, use visuals and confirm with teach-back</w:t>
      </w:r>
    </w:p>
    <w:p>
      <w:r>
        <w:t>❌ Why Not Others: (c) One-way telling completes communication, since the receiver need not respond or give any feedback and no feedback channel is ever needed -- does not match the key point that Teach-back confirms; (d) Local beliefs never block messages, since people accept health advice regardless of their traditions -- does not match the key point that Teach-back confirms; (a) Feedback has no role in teaching, because the educator can judge understanding without any response -- does not match the key point that Teach-back confirms.</w:t>
      </w:r>
    </w:p>
    <w:p>
      <w:r>
        <w:t>⚠️ Exam Trap: Assuming understanding leaves myths intact</w:t>
      </w:r>
    </w:p>
    <w:p>
      <w:r>
        <w:t>🌟 PNC Exam Pearl: Two-way channels beat loudspeakers for sensitive topics</w:t>
      </w:r>
    </w:p>
    <w:p>
      <w:r>
        <w:t>⚡ 5-Second Recall: Teach-back confirms</w:t>
      </w:r>
    </w:p>
    <w:p>
      <w:r>
        <w:t>Positive Marks: 1</w:t>
      </w:r>
    </w:p>
    <w:p>
      <w:r>
        <w:t>Negative Marks: 0</w:t>
      </w:r>
    </w:p>
    <w:p>
      <w:r>
        <w:t>Question: Which AV-aid statement correctly guides work on IEC, BCC and risk communication concepts?</w:t>
      </w:r>
    </w:p>
    <w:p>
      <w:r>
        <w:t>(a) Choose large, simple, local visuals and models, test visibility and involve learners with the aid</w:t>
      </w:r>
    </w:p>
    <w:p>
      <w:r>
        <w:t>(b) Tiny text-heavy slides suit village groups, since a detailed slide gives the learner more information</w:t>
      </w:r>
    </w:p>
    <w:p>
      <w:r>
        <w:t>(c) Aids replace the educator fully, so the nurse can leave the room once the charts are displayed</w:t>
      </w:r>
    </w:p>
    <w:p>
      <w:r>
        <w:t>(d) Untested videos always work, so there is no need to preview any video before a community session</w:t>
      </w:r>
    </w:p>
    <w:p>
      <w:r>
        <w:t>Answer: a</w:t>
      </w:r>
    </w:p>
    <w:p>
      <w:r>
        <w:t>Solution: ✅ Correct Answer: a. Choose large, simple, local visuals and models, test visibility and involve learners with the aid.</w:t>
      </w:r>
    </w:p>
    <w:p>
      <w:r>
        <w:t>🧠 Clinical Rationale: Big, simple, local, tested, interactive = aid rules</w:t>
      </w:r>
    </w:p>
    <w:p>
      <w:r>
        <w:t>🔍 Key Clues: Aid supports, never replaces</w:t>
      </w:r>
    </w:p>
    <w:p>
      <w:r>
        <w:t>🩺 Nursing Action: Pre-test flip charts with villagers and demo with real ORS packets</w:t>
      </w:r>
    </w:p>
    <w:p>
      <w:r>
        <w:t>❌ Why Not Others: (c) Aids replace the educator fully, so the nurse can leave the room once the charts are displayed -- does not match the key point that Show, involve, confirm; (b) Tiny text-heavy slides suit village groups, since a detailed slide gives the learner more information -- does not match the key point that Show, involve, confirm; (d) Untested videos always work, so there is no need to preview any video before a community session -- does not match the key point that Show, involve, confirm.</w:t>
      </w:r>
    </w:p>
    <w:p>
      <w:r>
        <w:t>⚠️ Exam Trap: Unreadable aids waste attention</w:t>
      </w:r>
    </w:p>
    <w:p>
      <w:r>
        <w:t>🌟 PNC Exam Pearl: Models and dolls teach breastfeeding and newborn care best</w:t>
      </w:r>
    </w:p>
    <w:p>
      <w:r>
        <w:t>⚡ 5-Second Recall: Show, involve, confirm</w:t>
      </w:r>
    </w:p>
    <w:p>
      <w:r>
        <w:t>Positive Marks: 1</w:t>
      </w:r>
    </w:p>
    <w:p>
      <w:r>
        <w:t>Negative Marks: 0</w:t>
      </w:r>
    </w:p>
    <w:p>
      <w:r>
        <w:t>Question: Which cultural-communication statement correctly guides work on communication process and barriers in community?</w:t>
      </w:r>
    </w:p>
    <w:p>
      <w:r>
        <w:t>(a) Mock local customs to appear modern, since traditional practices are obstacles to health teaching and elders should be kept away</w:t>
      </w:r>
    </w:p>
    <w:p>
      <w:r>
        <w:t>(b) Use only written English materials, so that the message appears official and well documented</w:t>
      </w:r>
    </w:p>
    <w:p>
      <w:r>
        <w:t>(c) Assume one message fits all castes and ages, since health advice does not vary across the community</w:t>
      </w:r>
    </w:p>
    <w:p>
      <w:r>
        <w:t>(d) Use local language, respect customs, check literacy, involve elders and confirm understanding simply</w:t>
      </w:r>
    </w:p>
    <w:p>
      <w:r>
        <w:t>Answer: d</w:t>
      </w:r>
    </w:p>
    <w:p>
      <w:r>
        <w:t>Solution: ✅ Correct Answer: d. Use local language, respect customs, check literacy, involve elders and confirm understanding simply.</w:t>
      </w:r>
    </w:p>
    <w:p>
      <w:r>
        <w:t>🧠 Clinical Rationale: Local words + respect + elders + teach-back = reach</w:t>
      </w:r>
    </w:p>
    <w:p>
      <w:r>
        <w:t>🔍 Key Clues: Respect opens ears</w:t>
      </w:r>
    </w:p>
    <w:p>
      <w:r>
        <w:t>🩺 Nursing Action: Co-create messages with women groups and test with villagers</w:t>
      </w:r>
    </w:p>
    <w:p>
      <w:r>
        <w:t>❌ Why Not Others: (c) Assume one message fits all castes and ages, since health advice does not vary across the community -- does not match the key point that Humility teaches; (a) Mock local customs to appear modern, since traditional practices are obstacles to health teaching and elders should be kept away -- does not match the key point that Humility teaches; (b) Use only written English materials, so that the message appears official and well documented -- does not match the key point that Humility teaches.</w:t>
      </w:r>
    </w:p>
    <w:p>
      <w:r>
        <w:t>⚠️ Exam Trap: Disrespect closes doors permanently</w:t>
      </w:r>
    </w:p>
    <w:p>
      <w:r>
        <w:t>🌟 PNC Exam Pearl: Pictorial cards serve low-literacy learners best</w:t>
      </w:r>
    </w:p>
    <w:p>
      <w:r>
        <w:t>⚡ 5-Second Recall: Humility teaches</w:t>
      </w:r>
    </w:p>
    <w:p>
      <w:r>
        <w:t>Positive Marks: 1</w:t>
      </w:r>
    </w:p>
    <w:p>
      <w:r>
        <w:t>Negative Marks: 0</w:t>
      </w:r>
    </w:p>
    <w:p>
      <w:r>
        <w:t>Question: Which IEC-BCC statement correctly guides work on counseling process and helping relationship?</w:t>
      </w:r>
    </w:p>
    <w:p>
      <w:r>
        <w:t>(a) IEC alone changes behaviour always, so distributing pamphlets is enough to change community practice</w:t>
      </w:r>
    </w:p>
    <w:p>
      <w:r>
        <w:t>(b) Risk communication should hide uncertainty, because admitting doubt destroys public trust in the nurse</w:t>
      </w:r>
    </w:p>
    <w:p>
      <w:r>
        <w:t>(c) IEC gives materials, BCC drives behavior outcomes and risk communication builds trust during threats</w:t>
      </w:r>
    </w:p>
    <w:p>
      <w:r>
        <w:t>(d) BCC needs no materials or follow-up, since behaviour change happens spontaneously once people are told</w:t>
      </w:r>
    </w:p>
    <w:p>
      <w:r>
        <w:t>Answer: c</w:t>
      </w:r>
    </w:p>
    <w:p>
      <w:r>
        <w:t>Solution: ✅ Correct Answer: c. IEC gives materials, BCC drives behavior outcomes and risk communication builds trust during threats.</w:t>
      </w:r>
    </w:p>
    <w:p>
      <w:r>
        <w:t>🧠 Clinical Rationale: Materials inform, BCC performs, risk talk trusts</w:t>
      </w:r>
    </w:p>
    <w:p>
      <w:r>
        <w:t>🔍 Key Clues: Aim for behavior, not posters</w:t>
      </w:r>
    </w:p>
    <w:p>
      <w:r>
        <w:t>🩺 Nursing Action: Pair flip charts with home follow-up and track practice change</w:t>
      </w:r>
    </w:p>
    <w:p>
      <w:r>
        <w:t>❌ Why Not Others: (d) BCC needs no materials or follow-up, since behaviour change happens spontaneously once people are told -- does not match the key point that Behavior is the outcome; (b) Risk communication should hide uncertainty, because admitting doubt destroys public trust in the nurse -- does not match the key point that Behavior is the outcome; (a) IEC alone changes behaviour always, so distributing pamphlets is enough to change community practice -- does not match the key point that Behavior is the outcome.</w:t>
      </w:r>
    </w:p>
    <w:p>
      <w:r>
        <w:t>⚠️ Exam Trap: Poster-only campaigns decorate without changing</w:t>
      </w:r>
    </w:p>
    <w:p>
      <w:r>
        <w:t>🌟 PNC Exam Pearl: Handwashing practice rate beats poster counts as BCC proof</w:t>
      </w:r>
    </w:p>
    <w:p>
      <w:r>
        <w:t>⚡ 5-Second Recall: Behavior is the outcome</w:t>
      </w:r>
    </w:p>
    <w:p>
      <w:r>
        <w:t>Positive Marks: 1</w:t>
      </w:r>
    </w:p>
    <w:p>
      <w:r>
        <w:t>Negative Marks: 0</w:t>
      </w:r>
    </w:p>
    <w:p>
      <w:r>
        <w:t>Question: Which motivational-interviewing statement correctly guides work on motivational interviewing basics for behavior change?</w:t>
      </w:r>
    </w:p>
    <w:p>
      <w:r>
        <w:t>(a) Argue forcefully till the client surrenders, since a strong argument ends the doubt of the client and change talk should be discouraged</w:t>
      </w:r>
    </w:p>
    <w:p>
      <w:r>
        <w:t>(b) Decide the goal alone for the client, since the nurse knows what the community member should do</w:t>
      </w:r>
    </w:p>
    <w:p>
      <w:r>
        <w:t>(c) Elicit ambivalence, use importance and confidence rulers and strengthen change talk without arguing</w:t>
      </w:r>
    </w:p>
    <w:p>
      <w:r>
        <w:t>(d) Warn only with fear to motivate, because fear is the strongest driver of lasting behaviour change</w:t>
      </w:r>
    </w:p>
    <w:p>
      <w:r>
        <w:t>Answer: c</w:t>
      </w:r>
    </w:p>
    <w:p>
      <w:r>
        <w:t>Solution: ✅ Correct Answer: c. Elicit ambivalence, use importance and confidence rulers and strengthen change talk without arguing.</w:t>
      </w:r>
    </w:p>
    <w:p>
      <w:r>
        <w:t>🧠 Clinical Rationale: Evoke, scale, strengthen talk: MI in brief</w:t>
      </w:r>
    </w:p>
    <w:p>
      <w:r>
        <w:t>🔍 Key Clues: Roll with resistance</w:t>
      </w:r>
    </w:p>
    <w:p>
      <w:r>
        <w:t>🩺 Nursing Action: Ask why change matters on a 0 to 10 scale and build on the answer</w:t>
      </w:r>
    </w:p>
    <w:p>
      <w:r>
        <w:t>❌ Why Not Others: (a) Argue forcefully till the client surrenders, since a strong argument ends the doubt of the client and change talk should be discouraged -- does not match the key point that Evocation beats confrontation; (b) Decide the goal alone for the client, since the nurse knows what the community member should do -- does not match the key point that Evocation beats confrontation; (d) Warn only with fear to motivate, because fear is the strongest driver of lasting behaviour change -- does not match the key point that Evocation beats confrontation.</w:t>
      </w:r>
    </w:p>
    <w:p>
      <w:r>
        <w:t>⚠️ Exam Trap: Confrontation breeds resistance</w:t>
      </w:r>
    </w:p>
    <w:p>
      <w:r>
        <w:t>🌟 PNC Exam Pearl: Brief MI fits tobacco, diet and adherence talks</w:t>
      </w:r>
    </w:p>
    <w:p>
      <w:r>
        <w:t>⚡ 5-Second Recall: Evocation beats confrontation</w:t>
      </w:r>
    </w:p>
    <w:p>
      <w:r>
        <w:t>Positive Marks: 1</w:t>
      </w:r>
    </w:p>
    <w:p>
      <w:r>
        <w:t>Negative Marks: 0</w:t>
      </w:r>
    </w:p>
    <w:p>
      <w:r>
        <w:t>Question: Which evaluation statement correctly guides work on use of AV aids and community teaching media?</w:t>
      </w:r>
    </w:p>
    <w:p>
      <w:r>
        <w:t>(a) Evaluate by the educator's self-rating only, since the teacher knows exactly how the session went</w:t>
      </w:r>
    </w:p>
    <w:p>
      <w:r>
        <w:t>(b) Measure knowledge, attitude, practice and coverage before and after with community feedback</w:t>
      </w:r>
    </w:p>
    <w:p>
      <w:r>
        <w:t>(c) Count attendance alone as success, since a well-attended session always changes community practice</w:t>
      </w:r>
    </w:p>
    <w:p>
      <w:r>
        <w:t>(d) Long questionnaires always prove impact, because more questions give a more accurate picture</w:t>
      </w:r>
    </w:p>
    <w:p>
      <w:r>
        <w:t>Answer: b</w:t>
      </w:r>
    </w:p>
    <w:p>
      <w:r>
        <w:t>Solution: ✅ Correct Answer: b. Measure knowledge, attitude, practice and coverage before and after with community feedback.</w:t>
      </w:r>
    </w:p>
    <w:p>
      <w:r>
        <w:t>🧠 Clinical Rationale: KAP plus coverage plus voices = evaluation</w:t>
      </w:r>
    </w:p>
    <w:p>
      <w:r>
        <w:t>🔍 Key Clues: Before-after proves change</w:t>
      </w:r>
    </w:p>
    <w:p>
      <w:r>
        <w:t>🩺 Nursing Action: Re-survey practices like ORS use and handwashing after campaigns</w:t>
      </w:r>
    </w:p>
    <w:p>
      <w:r>
        <w:t>❌ Why Not Others: (c) Count attendance alone as success, since a well-attended session always changes community practice -- does not match the key point that Practice change counts; (a) Evaluate by the educator's self-rating only, since the teacher knows exactly how the session went -- does not match the key point that Practice change counts; (d) Long questionnaires always prove impact, because more questions give a more accurate picture -- does not match the key point that Practice change counts.</w:t>
      </w:r>
    </w:p>
    <w:p>
      <w:r>
        <w:t>⚠️ Exam Trap: Attendance without practice change is hollow</w:t>
      </w:r>
    </w:p>
    <w:p>
      <w:r>
        <w:t>🌟 PNC Exam Pearl: Evaluation feeds the next plan cycle</w:t>
      </w:r>
    </w:p>
    <w:p>
      <w:r>
        <w:t>⚡ 5-Second Recall: Practice change counts</w:t>
      </w:r>
    </w:p>
    <w:p>
      <w:r>
        <w:t>Positive Marks: 1</w:t>
      </w:r>
    </w:p>
    <w:p>
      <w:r>
        <w:t>Negative Marks: 0</w:t>
      </w:r>
    </w:p>
    <w:p>
      <w:r>
        <w:t>Question: While counselling on evaluation of health-education outcomes, which helping relationship is correct?</w:t>
      </w:r>
    </w:p>
    <w:p>
      <w:r>
        <w:t>(a) Ensure privacy, listen actively, show empathy, keep confidentiality and set joint action plans</w:t>
      </w:r>
    </w:p>
    <w:p>
      <w:r>
        <w:t>(b) Share private details of other clients as examples, so that the listener learns from real cases</w:t>
      </w:r>
    </w:p>
    <w:p>
      <w:r>
        <w:t>(c) Interrupt often to save time, so that the interview covers many topics within the limited visit</w:t>
      </w:r>
    </w:p>
    <w:p>
      <w:r>
        <w:t>(d) Judge the client's choices openly to correct them fast, since disapproval speeds up behaviour change</w:t>
      </w:r>
    </w:p>
    <w:p>
      <w:r>
        <w:t>Answer: a</w:t>
      </w:r>
    </w:p>
    <w:p>
      <w:r>
        <w:t>Solution: ✅ Correct Answer: a. Ensure privacy, listen actively, show empathy, keep confidentiality and set joint action plans.</w:t>
      </w:r>
    </w:p>
    <w:p>
      <w:r>
        <w:t>🧠 Clinical Rationale: Privacy + listening + empathy + joint plan = counselling</w:t>
      </w:r>
    </w:p>
    <w:p>
      <w:r>
        <w:t>🔍 Key Clues: Respect builds disclosure</w:t>
      </w:r>
    </w:p>
    <w:p>
      <w:r>
        <w:t>🩺 Nursing Action: Use GATHER steps and fix a return date for review</w:t>
      </w:r>
    </w:p>
    <w:p>
      <w:r>
        <w:t>❌ Why Not Others: (d) Judge the client's choices openly to correct them fast, since disapproval speeds up behaviour change -- does not match the key point that Empathy opens doors; (b) Share private details of other clients as examples, so that the listener learns from real cases -- does not match the key point that Empathy opens doors; (c) Interrupt often to save time, so that the interview covers many topics within the limited visit -- does not match the key point that Empathy opens doors.</w:t>
      </w:r>
    </w:p>
    <w:p>
      <w:r>
        <w:t>⚠️ Exam Trap: Judgment shuts disclosure and follow-up</w:t>
      </w:r>
    </w:p>
    <w:p>
      <w:r>
        <w:t>🌟 PNC Exam Pearl: Open questions explore; closed questions confirm</w:t>
      </w:r>
    </w:p>
    <w:p>
      <w:r>
        <w:t>⚡ 5-Second Recall: Empathy opens doors</w:t>
      </w:r>
    </w:p>
    <w:p>
      <w:r>
        <w:t>Positive Marks: 1</w:t>
      </w:r>
    </w:p>
    <w:p>
      <w:r>
        <w:t>Negative Marks: 0</w:t>
      </w:r>
    </w:p>
    <w:p>
      <w:r>
        <w:t>Question: While planning culturally appropriate communication and health literacy, which session plan is correct?</w:t>
      </w:r>
    </w:p>
    <w:p>
      <w:r>
        <w:t>(a) Set one objective, know the audience, pick method and aid, fix time and venue and plan evaluation</w:t>
      </w:r>
    </w:p>
    <w:p>
      <w:r>
        <w:t>(b) Teach everything to everyone at once, so that no important topic is left out of the session and fixed objectives only restrict the educator</w:t>
      </w:r>
    </w:p>
    <w:p>
      <w:r>
        <w:t>(c) Plan evaluation after delivering the topic, as reviewing the aim during planning wastes time</w:t>
      </w:r>
    </w:p>
    <w:p>
      <w:r>
        <w:t>(d) Skip objectives to stay flexible, since a fixed aim limits the educator's freedom in the field</w:t>
      </w:r>
    </w:p>
    <w:p>
      <w:r>
        <w:t>Answer: a</w:t>
      </w:r>
    </w:p>
    <w:p>
      <w:r>
        <w:t>Solution: ✅ Correct Answer: a. Set one objective, know the audience, pick method and aid, fix time and venue and plan evaluation.</w:t>
      </w:r>
    </w:p>
    <w:p>
      <w:r>
        <w:t>🧠 Clinical Rationale: One objective + audience + method + time + check = plan</w:t>
      </w:r>
    </w:p>
    <w:p>
      <w:r>
        <w:t>🔍 Key Clues: One aim per session</w:t>
      </w:r>
    </w:p>
    <w:p>
      <w:r>
        <w:t>🩺 Nursing Action: Write the objective on the chart and close by checking it</w:t>
      </w:r>
    </w:p>
    <w:p>
      <w:r>
        <w:t>❌ Why Not Others: (c) Plan evaluation after delivering the topic, as reviewing the aim during planning wastes time -- does not match the key point that Plan backwards from aim; (d) Skip objectives to stay flexible, since a fixed aim limits the educator's freedom in the field -- does not match the key point that Plan backwards from aim; (b) Teach everything to everyone at once, so that no important topic is left out of the session and fixed objectives only restrict the educator -- does not match the key point that Plan backwards from aim.</w:t>
      </w:r>
    </w:p>
    <w:p>
      <w:r>
        <w:t>⚠️ Exam Trap: Multi-aim marathons exhaust and confuse</w:t>
      </w:r>
    </w:p>
    <w:p>
      <w:r>
        <w:t>🌟 PNC Exam Pearl: VHND sessions bundle ANC, vaccines and counselling efficiently</w:t>
      </w:r>
    </w:p>
    <w:p>
      <w:r>
        <w:t>⚡ 5-Second Recall: Plan backwards from aim</w:t>
      </w:r>
    </w:p>
    <w:p>
      <w:r>
        <w:t>Positive Marks: 1</w:t>
      </w:r>
    </w:p>
    <w:p>
      <w:r>
        <w:t>Negative Marks: 0</w:t>
      </w:r>
    </w:p>
    <w:p>
      <w:r>
        <w:t>Question: Which method-choice statement correctly guides work on principles of health education?</w:t>
      </w:r>
    </w:p>
    <w:p>
      <w:r>
        <w:t>(a) Demonstrations never beat lectures for skills, because learners prefer to listen rather than practise</w:t>
      </w:r>
    </w:p>
    <w:p>
      <w:r>
        <w:t>(b) Mass media suits private sensitive topics, so personal counselling is unnecessary for such issues</w:t>
      </w:r>
    </w:p>
    <w:p>
      <w:r>
        <w:t>(c) Use home counselling for personal issues, group discussion and demo for skills, mass media for wide alerts</w:t>
      </w:r>
    </w:p>
    <w:p>
      <w:r>
        <w:t>(d) One lecture fits every purpose, so the same talk suits a personal issue and a mass campaign equally and no other method is ever needed</w:t>
      </w:r>
    </w:p>
    <w:p>
      <w:r>
        <w:t>Answer: c</w:t>
      </w:r>
    </w:p>
    <w:p>
      <w:r>
        <w:t>Solution: ✅ Correct Answer: c. Use home counselling for personal issues, group discussion and demo for skills, mass media for wide alerts.</w:t>
      </w:r>
    </w:p>
    <w:p>
      <w:r>
        <w:t>🧠 Clinical Rationale: Match method to purpose: personal, skill or mass</w:t>
      </w:r>
    </w:p>
    <w:p>
      <w:r>
        <w:t>🔍 Key Clues: Fit method to aim</w:t>
      </w:r>
    </w:p>
    <w:p>
      <w:r>
        <w:t>🩺 Nursing Action: Counsel defaulters at home, demo ORS in groups and mike outbreak alerts</w:t>
      </w:r>
    </w:p>
    <w:p>
      <w:r>
        <w:t>❌ Why Not Others: (d) One lecture fits every purpose, so the same talk suits a personal issue and a mass campaign equally and no other method is ever needed -- does not match the key point that Purpose picks method; (b) Mass media suits private sensitive topics, so personal counselling is unnecessary for such issues -- does not match the key point that Purpose picks method; (a) Demonstrations never beat lectures for skills, because learners prefer to listen rather than practise -- does not match the key point that Purpose picks method.</w:t>
      </w:r>
    </w:p>
    <w:p>
      <w:r>
        <w:t>⚠️ Exam Trap: Mismatched methods waste effort and embarrass</w:t>
      </w:r>
    </w:p>
    <w:p>
      <w:r>
        <w:t>🌟 PNC Exam Pearl: Role play unlocks sensitive topics like family planning</w:t>
      </w:r>
    </w:p>
    <w:p>
      <w:r>
        <w:t>⚡ 5-Second Recall: Purpose picks method</w:t>
      </w:r>
    </w:p>
    <w:p>
      <w:r>
        <w:t>Positive Marks: 1</w:t>
      </w:r>
    </w:p>
    <w:p>
      <w:r>
        <w:t>Negative Marks: 0</w:t>
      </w:r>
    </w:p>
    <w:p>
      <w:r>
        <w:t>Question: While counselling on individual versus group teaching methods, which helping relationship is correct?</w:t>
      </w:r>
    </w:p>
    <w:p>
      <w:r>
        <w:t>(a) Interrupt often to save time, so that the interview covers many topics within the limited visit</w:t>
      </w:r>
    </w:p>
    <w:p>
      <w:r>
        <w:t>(b) Share private details of other clients as examples, so that the listener learns from real cases</w:t>
      </w:r>
    </w:p>
    <w:p>
      <w:r>
        <w:t>(c) Judge the client's choices openly to correct them fast, since disapproval speeds up behaviour change</w:t>
      </w:r>
    </w:p>
    <w:p>
      <w:r>
        <w:t>(d) Ensure privacy, listen actively, show empathy, keep confidentiality and set joint action plans</w:t>
      </w:r>
    </w:p>
    <w:p>
      <w:r>
        <w:t>Answer: d</w:t>
      </w:r>
    </w:p>
    <w:p>
      <w:r>
        <w:t>Solution: ✅ Correct Answer: d. Ensure privacy, listen actively, show empathy, keep confidentiality and set joint action plans.</w:t>
      </w:r>
    </w:p>
    <w:p>
      <w:r>
        <w:t>🧠 Clinical Rationale: Privacy + listening + empathy + joint plan = counselling</w:t>
      </w:r>
    </w:p>
    <w:p>
      <w:r>
        <w:t>🔍 Key Clues: Respect builds disclosure</w:t>
      </w:r>
    </w:p>
    <w:p>
      <w:r>
        <w:t>🩺 Nursing Action: Use GATHER steps and fix a return date for review</w:t>
      </w:r>
    </w:p>
    <w:p>
      <w:r>
        <w:t>❌ Why Not Others: (b) Share private details of other clients as examples, so that the listener learns from real cases -- does not match the key point that Empathy opens doors; (c) Judge the client's choices openly to correct them fast, since disapproval speeds up behaviour change -- does not match the key point that Empathy opens doors; (a) Interrupt often to save time, so that the interview covers many topics within the limited visit -- does not match the key point that Empathy opens doors.</w:t>
      </w:r>
    </w:p>
    <w:p>
      <w:r>
        <w:t>⚠️ Exam Trap: Judgment shuts disclosure and follow-up</w:t>
      </w:r>
    </w:p>
    <w:p>
      <w:r>
        <w:t>🌟 PNC Exam Pearl: Open questions explore; closed questions confirm</w:t>
      </w:r>
    </w:p>
    <w:p>
      <w:r>
        <w:t>⚡ 5-Second Recall: Empathy opens doors</w:t>
      </w:r>
    </w:p>
    <w:p>
      <w:r>
        <w:t>Positive Marks: 1</w:t>
      </w:r>
    </w:p>
    <w:p>
      <w:r>
        <w:t>Negative Marks: 0</w:t>
      </w:r>
    </w:p>
    <w:p>
      <w:r>
        <w:t>Question: While planning IEC, BCC and risk communication concepts, which session plan is correct?</w:t>
      </w:r>
    </w:p>
    <w:p>
      <w:r>
        <w:t>(a) Set one objective, know the audience, pick method and aid, fix time and venue and plan evaluation</w:t>
      </w:r>
    </w:p>
    <w:p>
      <w:r>
        <w:t>(b) Plan evaluation after delivering the topic, as reviewing the aim during planning wastes time</w:t>
      </w:r>
    </w:p>
    <w:p>
      <w:r>
        <w:t>(c) Skip objectives to stay flexible, since a fixed aim limits the educator's freedom in the field</w:t>
      </w:r>
    </w:p>
    <w:p>
      <w:r>
        <w:t>(d) Teach everything to everyone at once, so that no important topic is left out of the session and fixed objectives only restrict the educator</w:t>
      </w:r>
    </w:p>
    <w:p>
      <w:r>
        <w:t>Answer: a</w:t>
      </w:r>
    </w:p>
    <w:p>
      <w:r>
        <w:t>Solution: ✅ Correct Answer: a. Set one objective, know the audience, pick method and aid, fix time and venue and plan evaluation.</w:t>
      </w:r>
    </w:p>
    <w:p>
      <w:r>
        <w:t>🧠 Clinical Rationale: One objective + audience + method + time + check = plan</w:t>
      </w:r>
    </w:p>
    <w:p>
      <w:r>
        <w:t>🔍 Key Clues: One aim per session</w:t>
      </w:r>
    </w:p>
    <w:p>
      <w:r>
        <w:t>🩺 Nursing Action: Write the objective on the chart and close by checking it</w:t>
      </w:r>
    </w:p>
    <w:p>
      <w:r>
        <w:t>❌ Why Not Others: (c) Skip objectives to stay flexible, since a fixed aim limits the educator's freedom in the field -- does not match the key point that Plan backwards from aim; (d) Teach everything to everyone at once, so that no important topic is left out of the session and fixed objectives only restrict the educator -- does not match the key point that Plan backwards from aim; (b) Plan evaluation after delivering the topic, as reviewing the aim during planning wastes time -- does not match the key point that Plan backwards from aim.</w:t>
      </w:r>
    </w:p>
    <w:p>
      <w:r>
        <w:t>⚠️ Exam Trap: Multi-aim marathons exhaust and confuse</w:t>
      </w:r>
    </w:p>
    <w:p>
      <w:r>
        <w:t>🌟 PNC Exam Pearl: VHND sessions bundle ANC, vaccines and counselling efficiently</w:t>
      </w:r>
    </w:p>
    <w:p>
      <w:r>
        <w:t>⚡ 5-Second Recall: Plan backwards from aim</w:t>
      </w:r>
    </w:p>
    <w:p>
      <w:r>
        <w:t>Positive Marks: 1</w:t>
      </w:r>
    </w:p>
    <w:p>
      <w:r>
        <w:t>Negative Marks: 0</w:t>
      </w:r>
    </w:p>
    <w:p>
      <w:r>
        <w:t>Question: Which principle correctly guides work on communication process and barriers in community?</w:t>
      </w:r>
    </w:p>
    <w:p>
      <w:r>
        <w:t>(a) Avoid demonstrations to save time, since showing a skill takes longer than telling about it</w:t>
      </w:r>
    </w:p>
    <w:p>
      <w:r>
        <w:t>(b) Start from felt needs, use participation, simple language, demonstration, repetition and feedback</w:t>
      </w:r>
    </w:p>
    <w:p>
      <w:r>
        <w:t>(c) Lecture with technical jargon to impress the villagers, so that the teaching appears authoritative</w:t>
      </w:r>
    </w:p>
    <w:p>
      <w:r>
        <w:t>(d) Teach what the nurse prefers regardless of needs, since the health worker knows best what to teach</w:t>
      </w:r>
    </w:p>
    <w:p>
      <w:r>
        <w:t>Answer: b</w:t>
      </w:r>
    </w:p>
    <w:p>
      <w:r>
        <w:t>Solution: ✅ Correct Answer: b. Start from felt needs, use participation, simple language, demonstration, repetition and feedback.</w:t>
      </w:r>
    </w:p>
    <w:p>
      <w:r>
        <w:t>🧠 Clinical Rationale: Felt needs + participation + simple + demo + feedback = teaching that sticks</w:t>
      </w:r>
    </w:p>
    <w:p>
      <w:r>
        <w:t>🔍 Key Clues: Felt first, simple always</w:t>
      </w:r>
    </w:p>
    <w:p>
      <w:r>
        <w:t>🩺 Nursing Action: Ask what worries the village, then demo one action and check return demo</w:t>
      </w:r>
    </w:p>
    <w:p>
      <w:r>
        <w:t>❌ Why Not Others: (a) Avoid demonstrations to save time, since showing a skill takes longer than telling about it -- does not match the key point that Participation teaches; (c) Lecture with technical jargon to impress the villagers, so that the teaching appears authoritative -- does not match the key point that Participation teaches; (d) Teach what the nurse prefers regardless of needs, since the health worker knows best what to teach -- does not match the key point that Participation teaches.</w:t>
      </w:r>
    </w:p>
    <w:p>
      <w:r>
        <w:t>⚠️ Exam Trap: Top-down jargon lectures change nothing</w:t>
      </w:r>
    </w:p>
    <w:p>
      <w:r>
        <w:t>🌟 PNC Exam Pearl: Interest, comprehension and action mark good education</w:t>
      </w:r>
    </w:p>
    <w:p>
      <w:r>
        <w:t>⚡ 5-Second Recall: Participation teaches</w:t>
      </w:r>
    </w:p>
    <w:p>
      <w:r>
        <w:t>Positive Marks: 1</w:t>
      </w:r>
    </w:p>
    <w:p>
      <w:r>
        <w:t>Negative Marks: 0</w:t>
      </w:r>
    </w:p>
    <w:p>
      <w:r>
        <w:t>Question: Which communication statement correctly guides work on counseling process and helping relationship?</w:t>
      </w:r>
    </w:p>
    <w:p>
      <w:r>
        <w:t>(a) Feedback has no role in teaching, because the educator can judge understanding without any response</w:t>
      </w:r>
    </w:p>
    <w:p>
      <w:r>
        <w:t>(b) Sender, message, channel, receiver and feedback form the loop, blocked by language, literacy, noise and beliefs</w:t>
      </w:r>
    </w:p>
    <w:p>
      <w:r>
        <w:t>(c) Local beliefs never block messages, since people accept health advice regardless of their traditions</w:t>
      </w:r>
    </w:p>
    <w:p>
      <w:r>
        <w:t>(d) One-way telling completes communication, since the receiver need not respond or give any feedback and no feedback channel is ever needed</w:t>
      </w:r>
    </w:p>
    <w:p>
      <w:r>
        <w:t>Answer: b</w:t>
      </w:r>
    </w:p>
    <w:p>
      <w:r>
        <w:t>Solution: ✅ Correct Answer: b. Sender, message, channel, receiver and feedback form the loop, blocked by language, literacy, noise and beliefs.</w:t>
      </w:r>
    </w:p>
    <w:p>
      <w:r>
        <w:t>🧠 Clinical Rationale: Loop with feedback; clear barriers</w:t>
      </w:r>
    </w:p>
    <w:p>
      <w:r>
        <w:t>🔍 Key Clues: Check understanding always</w:t>
      </w:r>
    </w:p>
    <w:p>
      <w:r>
        <w:t>🩺 Nursing Action: Ask open questions, use visuals and confirm with teach-back</w:t>
      </w:r>
    </w:p>
    <w:p>
      <w:r>
        <w:t>❌ Why Not Others: (d) One-way telling completes communication, since the receiver need not respond or give any feedback and no feedback channel is ever needed -- does not match the key point that Teach-back confirms; (c) Local beliefs never block messages, since people accept health advice regardless of their traditions -- does not match the key point that Teach-back confirms; (a) Feedback has no role in teaching, because the educator can judge understanding without any response -- does not match the key point that Teach-back confirms.</w:t>
      </w:r>
    </w:p>
    <w:p>
      <w:r>
        <w:t>⚠️ Exam Trap: Assuming understanding leaves myths intact</w:t>
      </w:r>
    </w:p>
    <w:p>
      <w:r>
        <w:t>🌟 PNC Exam Pearl: Two-way channels beat loudspeakers for sensitive topics</w:t>
      </w:r>
    </w:p>
    <w:p>
      <w:r>
        <w:t>⚡ 5-Second Recall: Teach-back confirms</w:t>
      </w:r>
    </w:p>
    <w:p>
      <w:r>
        <w:t>Positive Marks: 1</w:t>
      </w:r>
    </w:p>
    <w:p>
      <w:r>
        <w:t>Negative Marks: 0</w:t>
      </w:r>
    </w:p>
    <w:p>
      <w:r>
        <w:t>Question: Which AV-aid statement correctly guides work on motivational interviewing basics for behavior change?</w:t>
      </w:r>
    </w:p>
    <w:p>
      <w:r>
        <w:t>(a) Untested videos always work, so there is no need to preview any video before a community session</w:t>
      </w:r>
    </w:p>
    <w:p>
      <w:r>
        <w:t>(b) Aids replace the educator fully, so the nurse can leave the room once the charts are displayed</w:t>
      </w:r>
    </w:p>
    <w:p>
      <w:r>
        <w:t>(c) Tiny text-heavy slides suit village groups, since a detailed slide gives the learner more information</w:t>
      </w:r>
    </w:p>
    <w:p>
      <w:r>
        <w:t>(d) Choose large, simple, local visuals and models, test visibility and involve learners with the aid</w:t>
      </w:r>
    </w:p>
    <w:p>
      <w:r>
        <w:t>Answer: d</w:t>
      </w:r>
    </w:p>
    <w:p>
      <w:r>
        <w:t>Solution: ✅ Correct Answer: d. Choose large, simple, local visuals and models, test visibility and involve learners with the aid.</w:t>
      </w:r>
    </w:p>
    <w:p>
      <w:r>
        <w:t>🧠 Clinical Rationale: Big, simple, local, tested, interactive = aid rules</w:t>
      </w:r>
    </w:p>
    <w:p>
      <w:r>
        <w:t>🔍 Key Clues: Aid supports, never replaces</w:t>
      </w:r>
    </w:p>
    <w:p>
      <w:r>
        <w:t>🩺 Nursing Action: Pre-test flip charts with villagers and demo with real ORS packets</w:t>
      </w:r>
    </w:p>
    <w:p>
      <w:r>
        <w:t>❌ Why Not Others: (b) Aids replace the educator fully, so the nurse can leave the room once the charts are displayed -- does not match the key point that Show, involve, confirm; (a) Untested videos always work, so there is no need to preview any video before a community session -- does not match the key point that Show, involve, confirm; (c) Tiny text-heavy slides suit village groups, since a detailed slide gives the learner more information -- does not match the key point that Show, involve, confirm.</w:t>
      </w:r>
    </w:p>
    <w:p>
      <w:r>
        <w:t>⚠️ Exam Trap: Unreadable aids waste attention</w:t>
      </w:r>
    </w:p>
    <w:p>
      <w:r>
        <w:t>🌟 PNC Exam Pearl: Models and dolls teach breastfeeding and newborn care best</w:t>
      </w:r>
    </w:p>
    <w:p>
      <w:r>
        <w:t>⚡ 5-Second Recall: Show, involve, confirm</w:t>
      </w:r>
    </w:p>
    <w:p>
      <w:r>
        <w:t>Positive Marks: 1</w:t>
      </w:r>
    </w:p>
    <w:p>
      <w:r>
        <w:t>Negative Marks: 0</w:t>
      </w:r>
    </w:p>
    <w:p>
      <w:r>
        <w:t>Question: Which cultural-communication statement correctly guides work on use of AV aids and community teaching media?</w:t>
      </w:r>
    </w:p>
    <w:p>
      <w:r>
        <w:t>(a) Use only written English materials, so that the message appears official and well documented</w:t>
      </w:r>
    </w:p>
    <w:p>
      <w:r>
        <w:t>(b) Use local language, respect customs, check literacy, involve elders and confirm understanding simply</w:t>
      </w:r>
    </w:p>
    <w:p>
      <w:r>
        <w:t>(c) Mock local customs to appear modern, since traditional practices are obstacles to health teaching and elders should be kept away</w:t>
      </w:r>
    </w:p>
    <w:p>
      <w:r>
        <w:t>(d) Assume one message fits all castes and ages, since health advice does not vary across the community</w:t>
      </w:r>
    </w:p>
    <w:p>
      <w:r>
        <w:t>Answer: b</w:t>
      </w:r>
    </w:p>
    <w:p>
      <w:r>
        <w:t>Solution: ✅ Correct Answer: b. Use local language, respect customs, check literacy, involve elders and confirm understanding simply.</w:t>
      </w:r>
    </w:p>
    <w:p>
      <w:r>
        <w:t>🧠 Clinical Rationale: Local words + respect + elders + teach-back = reach</w:t>
      </w:r>
    </w:p>
    <w:p>
      <w:r>
        <w:t>🔍 Key Clues: Respect opens ears</w:t>
      </w:r>
    </w:p>
    <w:p>
      <w:r>
        <w:t>🩺 Nursing Action: Co-create messages with women groups and test with villagers</w:t>
      </w:r>
    </w:p>
    <w:p>
      <w:r>
        <w:t>❌ Why Not Others: (a) Use only written English materials, so that the message appears official and well documented -- does not match the key point that Humility teaches; (d) Assume one message fits all castes and ages, since health advice does not vary across the community -- does not match the key point that Humility teaches; (c) Mock local customs to appear modern, since traditional practices are obstacles to health teaching and elders should be kept away -- does not match the key point that Humility teaches.</w:t>
      </w:r>
    </w:p>
    <w:p>
      <w:r>
        <w:t>⚠️ Exam Trap: Disrespect closes doors permanently</w:t>
      </w:r>
    </w:p>
    <w:p>
      <w:r>
        <w:t>🌟 PNC Exam Pearl: Pictorial cards serve low-literacy learners best</w:t>
      </w:r>
    </w:p>
    <w:p>
      <w:r>
        <w:t>⚡ 5-Second Recall: Humility teaches</w:t>
      </w:r>
    </w:p>
    <w:p>
      <w:r>
        <w:t>Positive Marks: 1</w:t>
      </w:r>
    </w:p>
    <w:p>
      <w:r>
        <w:t>Negative Marks: 0</w:t>
      </w:r>
    </w:p>
    <w:p>
      <w:r>
        <w:t>Question: Which motivational-interviewing statement correctly guides work on evaluation of health-education outcomes?</w:t>
      </w:r>
    </w:p>
    <w:p>
      <w:r>
        <w:t>(a) Elicit ambivalence, use importance and confidence rulers and strengthen change talk without arguing</w:t>
      </w:r>
    </w:p>
    <w:p>
      <w:r>
        <w:t>(b) Argue forcefully till the client surrenders, since a strong argument ends the doubt of the client and change talk should be discouraged</w:t>
      </w:r>
    </w:p>
    <w:p>
      <w:r>
        <w:t>(c) Decide the goal alone for the client, since the nurse knows what the community member should do</w:t>
      </w:r>
    </w:p>
    <w:p>
      <w:r>
        <w:t>(d) Warn only with fear to motivate, because fear is the strongest driver of lasting behaviour change</w:t>
      </w:r>
    </w:p>
    <w:p>
      <w:r>
        <w:t>Answer: a</w:t>
      </w:r>
    </w:p>
    <w:p>
      <w:r>
        <w:t>Solution: ✅ Correct Answer: a. Elicit ambivalence, use importance and confidence rulers and strengthen change talk without arguing.</w:t>
      </w:r>
    </w:p>
    <w:p>
      <w:r>
        <w:t>🧠 Clinical Rationale: Evoke, scale, strengthen talk: MI in brief</w:t>
      </w:r>
    </w:p>
    <w:p>
      <w:r>
        <w:t>🔍 Key Clues: Roll with resistance</w:t>
      </w:r>
    </w:p>
    <w:p>
      <w:r>
        <w:t>🩺 Nursing Action: Ask why change matters on a 0 to 10 scale and build on the answer</w:t>
      </w:r>
    </w:p>
    <w:p>
      <w:r>
        <w:t>❌ Why Not Others: (b) Argue forcefully till the client surrenders, since a strong argument ends the doubt of the client and change talk should be discouraged -- does not match the key point that Evocation beats confrontation; (c) Decide the goal alone for the client, since the nurse knows what the community member should do -- does not match the key point that Evocation beats confrontation; (d) Warn only with fear to motivate, because fear is the strongest driver of lasting behaviour change -- does not match the key point that Evocation beats confrontation.</w:t>
      </w:r>
    </w:p>
    <w:p>
      <w:r>
        <w:t>⚠️ Exam Trap: Confrontation breeds resistance</w:t>
      </w:r>
    </w:p>
    <w:p>
      <w:r>
        <w:t>🌟 PNC Exam Pearl: Brief MI fits tobacco, diet and adherence talks</w:t>
      </w:r>
    </w:p>
    <w:p>
      <w:r>
        <w:t>⚡ 5-Second Recall: Evocation beats confrontation</w:t>
      </w:r>
    </w:p>
    <w:p>
      <w:r>
        <w:t>Positive Marks: 1</w:t>
      </w:r>
    </w:p>
    <w:p>
      <w:r>
        <w:t>Negative Marks: 0</w:t>
      </w:r>
    </w:p>
    <w:p>
      <w:r>
        <w:t>Question: Which evaluation statement correctly guides work on culturally appropriate communication and health literacy?</w:t>
      </w:r>
    </w:p>
    <w:p>
      <w:r>
        <w:t>(a) Count attendance alone as success, since a well-attended session always changes community practice</w:t>
      </w:r>
    </w:p>
    <w:p>
      <w:r>
        <w:t>(b) Long questionnaires always prove impact, because more questions give a more accurate picture</w:t>
      </w:r>
    </w:p>
    <w:p>
      <w:r>
        <w:t>(c) Evaluate by the educator's self-rating only, since the teacher knows exactly how the session went</w:t>
      </w:r>
    </w:p>
    <w:p>
      <w:r>
        <w:t>(d) Measure knowledge, attitude, practice and coverage before and after with community feedback</w:t>
      </w:r>
    </w:p>
    <w:p>
      <w:r>
        <w:t>Answer: d</w:t>
      </w:r>
    </w:p>
    <w:p>
      <w:r>
        <w:t>Solution: ✅ Correct Answer: d. Measure knowledge, attitude, practice and coverage before and after with community feedback.</w:t>
      </w:r>
    </w:p>
    <w:p>
      <w:r>
        <w:t>🧠 Clinical Rationale: KAP plus coverage plus voices = evaluation</w:t>
      </w:r>
    </w:p>
    <w:p>
      <w:r>
        <w:t>🔍 Key Clues: Before-after proves change</w:t>
      </w:r>
    </w:p>
    <w:p>
      <w:r>
        <w:t>🩺 Nursing Action: Re-survey practices like ORS use and handwashing after campaigns</w:t>
      </w:r>
    </w:p>
    <w:p>
      <w:r>
        <w:t>❌ Why Not Others: (c) Evaluate by the educator's self-rating only, since the teacher knows exactly how the session went -- does not match the key point that Practice change counts; (b) Long questionnaires always prove impact, because more questions give a more accurate picture -- does not match the key point that Practice change counts; (a) Count attendance alone as success, since a well-attended session always changes community practice -- does not match the key point that Practice change counts.</w:t>
      </w:r>
    </w:p>
    <w:p>
      <w:r>
        <w:t>⚠️ Exam Trap: Attendance without practice change is hollow</w:t>
      </w:r>
    </w:p>
    <w:p>
      <w:r>
        <w:t>🌟 PNC Exam Pearl: Evaluation feeds the next plan cycle</w:t>
      </w:r>
    </w:p>
    <w:p>
      <w:r>
        <w:t>⚡ 5-Second Recall: Practice change counts</w:t>
      </w:r>
    </w:p>
    <w:p>
      <w:r>
        <w:t>Positive Marks: 1</w:t>
      </w:r>
    </w:p>
    <w:p>
      <w:r>
        <w:t>Negative Marks: 0</w:t>
      </w:r>
    </w:p>
    <w:p>
      <w:r>
        <w:t>Question: Which IEC-BCC statement correctly guides work on principles of health education?</w:t>
      </w:r>
    </w:p>
    <w:p>
      <w:r>
        <w:t>(a) IEC alone changes behaviour always, so distributing pamphlets is enough to change community practice</w:t>
      </w:r>
    </w:p>
    <w:p>
      <w:r>
        <w:t>(b) BCC needs no materials or follow-up, since behaviour change happens spontaneously once people are told</w:t>
      </w:r>
    </w:p>
    <w:p>
      <w:r>
        <w:t>(c) IEC gives materials, BCC drives behavior outcomes and risk communication builds trust during threats</w:t>
      </w:r>
    </w:p>
    <w:p>
      <w:r>
        <w:t>(d) Risk communication should hide uncertainty, because admitting doubt destroys public trust in the nurse</w:t>
      </w:r>
    </w:p>
    <w:p>
      <w:r>
        <w:t>Answer: c</w:t>
      </w:r>
    </w:p>
    <w:p>
      <w:r>
        <w:t>Solution: ✅ Correct Answer: c. IEC gives materials, BCC drives behavior outcomes and risk communication builds trust during threats.</w:t>
      </w:r>
    </w:p>
    <w:p>
      <w:r>
        <w:t>🧠 Clinical Rationale: Materials inform, BCC performs, risk talk trusts</w:t>
      </w:r>
    </w:p>
    <w:p>
      <w:r>
        <w:t>🔍 Key Clues: Aim for behavior, not posters</w:t>
      </w:r>
    </w:p>
    <w:p>
      <w:r>
        <w:t>🩺 Nursing Action: Pair flip charts with home follow-up and track practice change</w:t>
      </w:r>
    </w:p>
    <w:p>
      <w:r>
        <w:t>❌ Why Not Others: (d) Risk communication should hide uncertainty, because admitting doubt destroys public trust in the nurse -- does not match the key point that Behavior is the outcome; (a) IEC alone changes behaviour always, so distributing pamphlets is enough to change community practice -- does not match the key point that Behavior is the outcome; (b) BCC needs no materials or follow-up, since behaviour change happens spontaneously once people are told -- does not match the key point that Behavior is the outcome.</w:t>
      </w:r>
    </w:p>
    <w:p>
      <w:r>
        <w:t>⚠️ Exam Trap: Poster-only campaigns decorate without changing</w:t>
      </w:r>
    </w:p>
    <w:p>
      <w:r>
        <w:t>🌟 PNC Exam Pearl: Handwashing practice rate beats poster counts as BCC proof</w:t>
      </w:r>
    </w:p>
    <w:p>
      <w:r>
        <w:t>⚡ 5-Second Recall: Behavior is the outcome</w:t>
      </w:r>
    </w:p>
    <w:p>
      <w:r>
        <w:t>Positive Marks: 1</w:t>
      </w:r>
    </w:p>
    <w:p>
      <w:r>
        <w:t>Negative Marks: 0</w:t>
      </w:r>
    </w:p>
    <w:p>
      <w:r>
        <w:t>Question: Which motivational-interviewing statement correctly guides work on individual versus group teaching methods?</w:t>
      </w:r>
    </w:p>
    <w:p>
      <w:r>
        <w:t>(a) Decide the goal alone for the client, since the nurse knows what the community member should do</w:t>
      </w:r>
    </w:p>
    <w:p>
      <w:r>
        <w:t>(b) Argue forcefully till the client surrenders, since a strong argument ends the doubt of the client and change talk should be discouraged</w:t>
      </w:r>
    </w:p>
    <w:p>
      <w:r>
        <w:t>(c) Elicit ambivalence, use importance and confidence rulers and strengthen change talk without arguing</w:t>
      </w:r>
    </w:p>
    <w:p>
      <w:r>
        <w:t>(d) Warn only with fear to motivate, because fear is the strongest driver of lasting behaviour change</w:t>
      </w:r>
    </w:p>
    <w:p>
      <w:r>
        <w:t>Answer: c</w:t>
      </w:r>
    </w:p>
    <w:p>
      <w:r>
        <w:t>Solution: ✅ Correct Answer: c. Elicit ambivalence, use importance and confidence rulers and strengthen change talk without arguing.</w:t>
      </w:r>
    </w:p>
    <w:p>
      <w:r>
        <w:t>🧠 Clinical Rationale: Evoke, scale, strengthen talk: MI in brief</w:t>
      </w:r>
    </w:p>
    <w:p>
      <w:r>
        <w:t>🔍 Key Clues: Roll with resistance</w:t>
      </w:r>
    </w:p>
    <w:p>
      <w:r>
        <w:t>🩺 Nursing Action: Ask why change matters on a 0 to 10 scale and build on the answer</w:t>
      </w:r>
    </w:p>
    <w:p>
      <w:r>
        <w:t>❌ Why Not Others: (d) Warn only with fear to motivate, because fear is the strongest driver of lasting behaviour change -- does not match the key point that Evocation beats confrontation; (a) Decide the goal alone for the client, since the nurse knows what the community member should do -- does not match the key point that Evocation beats confrontation; (b) Argue forcefully till the client surrenders, since a strong argument ends the doubt of the client and change talk should be discouraged -- does not match the key point that Evocation beats confrontation.</w:t>
      </w:r>
    </w:p>
    <w:p>
      <w:r>
        <w:t>⚠️ Exam Trap: Confrontation breeds resistance</w:t>
      </w:r>
    </w:p>
    <w:p>
      <w:r>
        <w:t>🌟 PNC Exam Pearl: Brief MI fits tobacco, diet and adherence talks</w:t>
      </w:r>
    </w:p>
    <w:p>
      <w:r>
        <w:t>⚡ 5-Second Recall: Evocation beats confrontation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