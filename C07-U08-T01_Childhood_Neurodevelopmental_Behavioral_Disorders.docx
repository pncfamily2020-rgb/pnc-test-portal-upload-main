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schoolchild with ADHD clinical features and nursing care shows inattention, fidgeting and impulsive answers. What nursing care fits ADHD?</w:t>
      </w:r>
    </w:p>
    <w:p>
      <w:r>
        <w:t>(a) Structure tasks short, seat front, give one-step orders, praise on-task behavior, channel energy, and monitor stimulant timing, appetite, sleep and growth</w:t>
      </w:r>
    </w:p>
    <w:p>
      <w:r>
        <w:t>(b) Punish fidgeting harshly</w:t>
      </w:r>
    </w:p>
    <w:p>
      <w:r>
        <w:t>(c) Stop all physical activity</w:t>
      </w:r>
    </w:p>
    <w:p>
      <w:r>
        <w:t>(d) Demand hour-long silent sitting at once</w:t>
      </w:r>
    </w:p>
    <w:p>
      <w:r>
        <w:t>Answer: a</w:t>
      </w:r>
    </w:p>
    <w:p>
      <w:r>
        <w:t>Solution: ✅ Correct Answer: a. Structure tasks short, seat front, give one-step orders, praise on-task behavior, channel energy, and monitor stimulant timing, appetite, sleep and growth.</w:t>
      </w:r>
    </w:p>
    <w:p>
      <w:r>
        <w:t>🧠 Clinical Rationale: Short plus structured plus praised plus monitored stimulants steadies ADHD</w:t>
      </w:r>
    </w:p>
    <w:p>
      <w:r>
        <w:t>🔍 Key Clues: Short tasks, front seat, one step, praise: ADHD</w:t>
      </w:r>
    </w:p>
    <w:p>
      <w:r>
        <w:t>🩺 Nursing Action: Give morning doses to protect sleep, track weight and vitals, and liaise with teachers</w:t>
      </w:r>
    </w:p>
    <w:p>
      <w:r>
        <w:t>❌ Why Not Others: (b) Punish fidgeting harshly — not the best response for this situation; (d) Demand hour-long silent sitting at once — not the best response for this situation; (c) Stop all physical activity — not the best response for this situation.</w:t>
      </w:r>
    </w:p>
    <w:p>
      <w:r>
        <w:t>⚠️ Exam Trap: Afternoon stimulants wreck sleep; time doses early</w:t>
      </w:r>
    </w:p>
    <w:p>
      <w:r>
        <w:t>🌟 PNC Exam Pearl: Drug holidays and growth charts guide long-term use</w:t>
      </w:r>
    </w:p>
    <w:p>
      <w:r>
        <w:t>⚡ 5-Second Recall: Brief, structured, praised, timed-meds: ADHD</w:t>
      </w:r>
    </w:p>
    <w:p>
      <w:r>
        <w:t>Positive Marks: 1</w:t>
      </w:r>
    </w:p>
    <w:p>
      <w:r>
        <w:t>Negative Marks: 0</w:t>
      </w:r>
    </w:p>
    <w:p>
      <w:r>
        <w:t>Question: A toddler with Autism spectrum disorder avoids eye contact, echoes phrases, resists routine change and flaps hands. What applies?</w:t>
      </w:r>
    </w:p>
    <w:p>
      <w:r>
        <w:t>(a) Shyness that needs forced hugging</w:t>
      </w:r>
    </w:p>
    <w:p>
      <w:r>
        <w:t>(b) Simple naughtiness needing punishment</w:t>
      </w:r>
    </w:p>
    <w:p>
      <w:r>
        <w:t>(c) Deafness proven by behavior alone</w:t>
      </w:r>
    </w:p>
    <w:p>
      <w:r>
        <w:t>(d) Autism spectrum with social-communication deficits and restricted repetitive patterns needs predictable routine, visual schedules, sensory care and safety</w:t>
      </w:r>
    </w:p>
    <w:p>
      <w:r>
        <w:t>Answer: d</w:t>
      </w:r>
    </w:p>
    <w:p>
      <w:r>
        <w:t>Solution: ✅ Correct Answer: d. Autism spectrum with social-communication deficits and restricted repetitive patterns needs predictable routine, visual schedules, sensory care and safety.</w:t>
      </w:r>
    </w:p>
    <w:p>
      <w:r>
        <w:t>🧠 Clinical Rationale: Social disconnect plus echo plus sameness plus sensory equals autism pathway</w:t>
      </w:r>
    </w:p>
    <w:p>
      <w:r>
        <w:t>🔍 Key Clues:  aloof plus echo plus sameness: autism</w:t>
      </w:r>
    </w:p>
    <w:p>
      <w:r>
        <w:t>🩺 Nursing Action: Keep sameness, use pictures, allow sensory breaks, and protect from elopement</w:t>
      </w:r>
    </w:p>
    <w:p>
      <w:r>
        <w:t>❌ Why Not Others: (a) Shyness that needs forced hugging — not the best response for this situation; (b) Simple naughtiness needing punishment — not the best response for this situation; (c) Deafness proven by behavior alone — not the best response for this situation.</w:t>
      </w:r>
    </w:p>
    <w:p>
      <w:r>
        <w:t>⚠️ Exam Trap: Forcing eye contact and touch escalates distress</w:t>
      </w:r>
    </w:p>
    <w:p>
      <w:r>
        <w:t>🌟 PNC Exam Pearl: Early intensive behavioral intervention works best</w:t>
      </w:r>
    </w:p>
    <w:p>
      <w:r>
        <w:t>⚡ 5-Second Recall: Routine, visuals, sensory calm: autism</w:t>
      </w:r>
    </w:p>
    <w:p>
      <w:r>
        <w:t>Positive Marks: 1</w:t>
      </w:r>
    </w:p>
    <w:p>
      <w:r>
        <w:t>Negative Marks: 0</w:t>
      </w:r>
    </w:p>
    <w:p>
      <w:r>
        <w:t>Question: What defines specific learning disorder in Specific learning disorder?</w:t>
      </w:r>
    </w:p>
    <w:p>
      <w:r>
        <w:t>(a) Laziness alone explains failure</w:t>
      </w:r>
    </w:p>
    <w:p>
      <w:r>
        <w:t>(b) No assessment is ever needed</w:t>
      </w:r>
    </w:p>
    <w:p>
      <w:r>
        <w:t>(c) Low IQ always explains it</w:t>
      </w:r>
    </w:p>
    <w:p>
      <w:r>
        <w:t>(d) Persistent reading, writing or math difficulty despite instruction and IQ, needing psychoeducation testing and remedial support</w:t>
      </w:r>
    </w:p>
    <w:p>
      <w:r>
        <w:t>Answer: d</w:t>
      </w:r>
    </w:p>
    <w:p>
      <w:r>
        <w:t>Solution: ✅ Correct Answer: d. Persistent reading, writing or math difficulty despite instruction and IQ, needing psychoeducation testing and remedial support.</w:t>
      </w:r>
    </w:p>
    <w:p>
      <w:r>
        <w:t>🧠 Clinical Rationale: Skill gap plus persistence plus normal opportunity equals SLD</w:t>
      </w:r>
    </w:p>
    <w:p>
      <w:r>
        <w:t>🔍 Key Clues: Taught yet stuck in read-write-math: SLD</w:t>
      </w:r>
    </w:p>
    <w:p>
      <w:r>
        <w:t>🩺 Nursing Action: Liaise with educators for IEP, phonics or math labs, and praise effort</w:t>
      </w:r>
    </w:p>
    <w:p>
      <w:r>
        <w:t>❌ Why Not Others: (a) Laziness alone explains failure — not the best response for this situation; (b) No assessment is ever needed — not the best response for this situation; (c) Low IQ always explains it — not the best response for this situation.</w:t>
      </w:r>
    </w:p>
    <w:p>
      <w:r>
        <w:t>⚠️ Exam Trap: Labeling slow learners without testing stigmatizes</w:t>
      </w:r>
    </w:p>
    <w:p>
      <w:r>
        <w:t>🌟 PNC Exam Pearl: Dyslexia, dysgraphia and dyscalculia name the domains</w:t>
      </w:r>
    </w:p>
    <w:p>
      <w:r>
        <w:t>⚡ 5-Second Recall: Test, remediate, accommodate: SLD</w:t>
      </w:r>
    </w:p>
    <w:p>
      <w:r>
        <w:t>Positive Marks: 1</w:t>
      </w:r>
    </w:p>
    <w:p>
      <w:r>
        <w:t>Negative Marks: 0</w:t>
      </w:r>
    </w:p>
    <w:p>
      <w:r>
        <w:t>Question: How are intellectual disability concepts in Intellectual disability concepts applied?</w:t>
      </w:r>
    </w:p>
    <w:p>
      <w:r>
        <w:t>(a) IQ alone decides everything</w:t>
      </w:r>
    </w:p>
    <w:p>
      <w:r>
        <w:t>(b) No training ever helps</w:t>
      </w:r>
    </w:p>
    <w:p>
      <w:r>
        <w:t>(c) IQ below about 70 with adaptive deficits in communication, self-care and work, taught through simple stepwise skills and supervision</w:t>
      </w:r>
    </w:p>
    <w:p>
      <w:r>
        <w:t>(d) Adaptive skills never matter</w:t>
      </w:r>
    </w:p>
    <w:p>
      <w:r>
        <w:t>Answer: c</w:t>
      </w:r>
    </w:p>
    <w:p>
      <w:r>
        <w:t>Solution: ✅ Correct Answer: c. IQ below about 70 with adaptive deficits in communication, self-care and work, taught through simple stepwise skills and supervision.</w:t>
      </w:r>
    </w:p>
    <w:p>
      <w:r>
        <w:t>🧠 Clinical Rationale: Low score plus life-skill gaps equals support-graded ID</w:t>
      </w:r>
    </w:p>
    <w:p>
      <w:r>
        <w:t>🔍 Key Clues: Low IQ plus life-skill gaps: ID</w:t>
      </w:r>
    </w:p>
    <w:p>
      <w:r>
        <w:t>🩺 Nursing Action: Break skills into micro-steps, use repetition and visuals, and plan safety and vocation</w:t>
      </w:r>
    </w:p>
    <w:p>
      <w:r>
        <w:t>❌ Why Not Others: (b) No training ever helps — not the best response for this situation; (a) IQ alone decides everything — not the best response for this situation; (d) Adaptive skills never matter — not the best response for this situation.</w:t>
      </w:r>
    </w:p>
    <w:p>
      <w:r>
        <w:t>⚠️ Exam Trap: Overprotection blocks attainable independence</w:t>
      </w:r>
    </w:p>
    <w:p>
      <w:r>
        <w:t>🌟 PNC Exam Pearl: Mild, moderate, severe and profound grade supports</w:t>
      </w:r>
    </w:p>
    <w:p>
      <w:r>
        <w:t>⚡ 5-Second Recall: Small steps, visuals, repetition: ID</w:t>
      </w:r>
    </w:p>
    <w:p>
      <w:r>
        <w:t>Positive Marks: 1</w:t>
      </w:r>
    </w:p>
    <w:p>
      <w:r>
        <w:t>Negative Marks: 0</w:t>
      </w:r>
    </w:p>
    <w:p>
      <w:r>
        <w:t>Question: A teen with Conduct disorder lies, steals, sets fires and hurts animals. What fits conduct disorder care?</w:t>
      </w:r>
    </w:p>
    <w:p>
      <w:r>
        <w:t>(a) Ordinary teen rebellion needing no action</w:t>
      </w:r>
    </w:p>
    <w:p>
      <w:r>
        <w:t>(b) Punishment by humiliation</w:t>
      </w:r>
    </w:p>
    <w:p>
      <w:r>
        <w:t>(c) Rights-violating pattern needing firm consistent limits, consequence contracts, anger skills, family therapy and safety planning</w:t>
      </w:r>
    </w:p>
    <w:p>
      <w:r>
        <w:t>(d) Unsupervised freedom to vent</w:t>
      </w:r>
    </w:p>
    <w:p>
      <w:r>
        <w:t>Answer: c</w:t>
      </w:r>
    </w:p>
    <w:p>
      <w:r>
        <w:t>Solution: ✅ Correct Answer: c. Rights-violating pattern needing firm consistent limits, consequence contracts, anger skills, family therapy and safety planning.</w:t>
      </w:r>
    </w:p>
    <w:p>
      <w:r>
        <w:t>🧠 Clinical Rationale: Fire plus cruelty plus theft pattern equals conduct disorder with structure</w:t>
      </w:r>
    </w:p>
    <w:p>
      <w:r>
        <w:t>🔍 Key Clues: Cruel, destructive, deceitful pattern: conduct</w:t>
      </w:r>
    </w:p>
    <w:p>
      <w:r>
        <w:t>🩺 Nursing Action: Document behaviors factually, enforce same consequences team-wide, and teach problem-solving</w:t>
      </w:r>
    </w:p>
    <w:p>
      <w:r>
        <w:t>❌ Why Not Others: (b) Punishment by humiliation — not the best response for this situation; (a) Ordinary teen rebellion needing no action — not the best response for this situation; (d) Unsupervised freedom to vent — not the best response for this situation.</w:t>
      </w:r>
    </w:p>
    <w:p>
      <w:r>
        <w:t>⚠️ Exam Trap: Peer-deviant grouping without structure worsens conduct</w:t>
      </w:r>
    </w:p>
    <w:p>
      <w:r>
        <w:t>🌟 PNC Exam Pearl: Callous-unemotional traits predict persistence</w:t>
      </w:r>
    </w:p>
    <w:p>
      <w:r>
        <w:t>⚡ 5-Second Recall: Firm, consistent, contractual, family-linked: conduct</w:t>
      </w:r>
    </w:p>
    <w:p>
      <w:r>
        <w:t>Positive Marks: 1</w:t>
      </w:r>
    </w:p>
    <w:p>
      <w:r>
        <w:t>Negative Marks: 0</w:t>
      </w:r>
    </w:p>
    <w:p>
      <w:r>
        <w:t>Question: How does oppositional defiant disorder in Oppositional defiant disorder differ from conduct?</w:t>
      </w:r>
    </w:p>
    <w:p>
      <w:r>
        <w:t>(a) ODD always includes fire-setting</w:t>
      </w:r>
    </w:p>
    <w:p>
      <w:r>
        <w:t>(b) No treatment ever helps ODD</w:t>
      </w:r>
    </w:p>
    <w:p>
      <w:r>
        <w:t>(c) ODD and conduct are identical</w:t>
      </w:r>
    </w:p>
    <w:p>
      <w:r>
        <w:t>(d) ODD shows angry defiant arguing and vindictiveness without serious rights violations, managed with calm choices and praise</w:t>
      </w:r>
    </w:p>
    <w:p>
      <w:r>
        <w:t>Answer: d</w:t>
      </w:r>
    </w:p>
    <w:p>
      <w:r>
        <w:t>Solution: ✅ Correct Answer: d. ODD shows angry defiant arguing and vindictiveness without serious rights violations, managed with calm choices and praise.</w:t>
      </w:r>
    </w:p>
    <w:p>
      <w:r>
        <w:t>🧠 Clinical Rationale: Defiant words without cruel crimes equals ODD</w:t>
      </w:r>
    </w:p>
    <w:p>
      <w:r>
        <w:t>🔍 Key Clues: Argues defies annoys, no cruelty: ODD</w:t>
      </w:r>
    </w:p>
    <w:p>
      <w:r>
        <w:t>🩺 Nursing Action: Offer two acceptable choices, praise compliance, and coach parents in consistency</w:t>
      </w:r>
    </w:p>
    <w:p>
      <w:r>
        <w:t>❌ Why Not Others: (c) ODD and conduct are identical — not the best response for this situation; (b) No treatment ever helps ODD — not the best response for this situation; (a) ODD always includes fire-setting — not the best response for this situation.</w:t>
      </w:r>
    </w:p>
    <w:p>
      <w:r>
        <w:t>⚠️ Exam Trap: Power struggles fuel ODD; choices defuse</w:t>
      </w:r>
    </w:p>
    <w:p>
      <w:r>
        <w:t>🌟 PNC Exam Pearl: Parent management training is first-line</w:t>
      </w:r>
    </w:p>
    <w:p>
      <w:r>
        <w:t>⚡ 5-Second Recall: Choices plus praise calm ODD</w:t>
      </w:r>
    </w:p>
    <w:p>
      <w:r>
        <w:t>Positive Marks: 1</w:t>
      </w:r>
    </w:p>
    <w:p>
      <w:r>
        <w:t>Negative Marks: 0</w:t>
      </w:r>
    </w:p>
    <w:p>
      <w:r>
        <w:t>Question: What helps enuresis and encopresis in Enuresis and encopresis?</w:t>
      </w:r>
    </w:p>
    <w:p>
      <w:r>
        <w:t>(a) Punishing soiling harshly</w:t>
      </w:r>
    </w:p>
    <w:p>
      <w:r>
        <w:t>(b) Fluid loading before bed</w:t>
      </w:r>
    </w:p>
    <w:p>
      <w:r>
        <w:t>(c) Shaming for wet beds</w:t>
      </w:r>
    </w:p>
    <w:p>
      <w:r>
        <w:t>(d) Behavioral alarms, evening fluid limits, toileting routines, praise for dry nights, and medical review with desmopressin options for enuresis</w:t>
      </w:r>
    </w:p>
    <w:p>
      <w:r>
        <w:t>Answer: d</w:t>
      </w:r>
    </w:p>
    <w:p>
      <w:r>
        <w:t>Solution: ✅ Correct Answer: d. Behavioral alarms, evening fluid limits, toileting routines, praise for dry nights, and medical review with desmopressin options for enuresis.</w:t>
      </w:r>
    </w:p>
    <w:p>
      <w:r>
        <w:t>🧠 Clinical Rationale: Alarm plus routine plus praise plus medical check dries nights</w:t>
      </w:r>
    </w:p>
    <w:p>
      <w:r>
        <w:t>🔍 Key Clues: Alarm, routine, praise, review: enuresis</w:t>
      </w:r>
    </w:p>
    <w:p>
      <w:r>
        <w:t>🩺 Nursing Action: Reassure families, chart patterns, treat constipation in encopresis, and protect self-esteem</w:t>
      </w:r>
    </w:p>
    <w:p>
      <w:r>
        <w:t>❌ Why Not Others: (b) Fluid loading before bed — not the best response for this situation; (a) Punishing soiling harshly — not the best response for this situation; (c) Shaming for wet beds — not the best response for this situation.</w:t>
      </w:r>
    </w:p>
    <w:p>
      <w:r>
        <w:t>⚠️ Exam Trap: Punishment deepens shame and symptoms</w:t>
      </w:r>
    </w:p>
    <w:p>
      <w:r>
        <w:t>🌟 PNC Exam Pearl: Most enuresis resolves with maturity and training</w:t>
      </w:r>
    </w:p>
    <w:p>
      <w:r>
        <w:t>⚡ 5-Second Recall: Routine, alarm, praise, patience</w:t>
      </w:r>
    </w:p>
    <w:p>
      <w:r>
        <w:t>Positive Marks: 1</w:t>
      </w:r>
    </w:p>
    <w:p>
      <w:r>
        <w:t>Negative Marks: 0</w:t>
      </w:r>
    </w:p>
    <w:p>
      <w:r>
        <w:t>Question: What defines tic and Tourette patterns in Tic disorder and Tourette concepts?</w:t>
      </w:r>
    </w:p>
    <w:p>
      <w:r>
        <w:t>(a) Sudden rapid recurrent nonrhythmic movements or vocalizations, suppressible briefly, worsened by stress, helped by CBIT and habit reversal</w:t>
      </w:r>
    </w:p>
    <w:p>
      <w:r>
        <w:t>(b) Stress always cures tics</w:t>
      </w:r>
    </w:p>
    <w:p>
      <w:r>
        <w:t>(c) No therapy ever helps</w:t>
      </w:r>
    </w:p>
    <w:p>
      <w:r>
        <w:t>(d) Tics are fully voluntary habits</w:t>
      </w:r>
    </w:p>
    <w:p>
      <w:r>
        <w:t>Answer: a</w:t>
      </w:r>
    </w:p>
    <w:p>
      <w:r>
        <w:t>Solution: ✅ Correct Answer: a. Sudden rapid recurrent nonrhythmic movements or vocalizations, suppressible briefly, worsened by stress, helped by CBIT and habit reversal.</w:t>
      </w:r>
    </w:p>
    <w:p>
      <w:r>
        <w:t>🧠 Clinical Rationale: Brief suppressible bursts plus stress sensitivity equals tics</w:t>
      </w:r>
    </w:p>
    <w:p>
      <w:r>
        <w:t>🔍 Key Clues: Burst, suppressible, stress-worse: tics</w:t>
      </w:r>
    </w:p>
    <w:p>
      <w:r>
        <w:t>🩺 Nursing Action: Reduce stress and screen time pressure, allow breaks, and educate peers against teasing</w:t>
      </w:r>
    </w:p>
    <w:p>
      <w:r>
        <w:t>❌ Why Not Others: (b) Stress always cures tics — not the best response for this situation; (c) No therapy ever helps — not the best response for this situation; (d) Tics are fully voluntary habits — not the best response for this situation.</w:t>
      </w:r>
    </w:p>
    <w:p>
      <w:r>
        <w:t>⚠️ Exam Trap: Drawing attention to tics worsens them</w:t>
      </w:r>
    </w:p>
    <w:p>
      <w:r>
        <w:t>🌟 PNC Exam Pearl: Coprolalia is rare despite fame</w:t>
      </w:r>
    </w:p>
    <w:p>
      <w:r>
        <w:t>⚡ 5-Second Recall: Calm, breaks, CBIT: tics</w:t>
      </w:r>
    </w:p>
    <w:p>
      <w:r>
        <w:t>Positive Marks: 1</w:t>
      </w:r>
    </w:p>
    <w:p>
      <w:r>
        <w:t>Negative Marks: 0</w:t>
      </w:r>
    </w:p>
    <w:p>
      <w:r>
        <w:t>Question: A child with Child abuse mental-health consequences history shows fear, nightmares and withdrawal after abuse. What is the nursing duty?</w:t>
      </w:r>
    </w:p>
    <w:p>
      <w:r>
        <w:t>(a) Force repeated retellings for details</w:t>
      </w:r>
    </w:p>
    <w:p>
      <w:r>
        <w:t>(b) Ensure immediate safety, believe and support, document exact words factually, report per safeguarding law, and link trauma care</w:t>
      </w:r>
    </w:p>
    <w:p>
      <w:r>
        <w:t>(c) Confront the alleged abuser personally</w:t>
      </w:r>
    </w:p>
    <w:p>
      <w:r>
        <w:t>(d) Promise the child absolute secrecy</w:t>
      </w:r>
    </w:p>
    <w:p>
      <w:r>
        <w:t>Answer: b</w:t>
      </w:r>
    </w:p>
    <w:p>
      <w:r>
        <w:t>Solution: ✅ Correct Answer: b. Ensure immediate safety, believe and support, document exact words factually, report per safeguarding law, and link trauma care.</w:t>
      </w:r>
    </w:p>
    <w:p>
      <w:r>
        <w:t>🧠 Clinical Rationale: Safety plus believe plus exact-words plus report plus link is mandatory</w:t>
      </w:r>
    </w:p>
    <w:p>
      <w:r>
        <w:t>🔍 Key Clues: Abuse disclosure means protect, record exact, report</w:t>
      </w:r>
    </w:p>
    <w:p>
      <w:r>
        <w:t>🩺 Nursing Action: Use age-appropriate language, avoid leading questions, and involve child protection team</w:t>
      </w:r>
    </w:p>
    <w:p>
      <w:r>
        <w:t>❌ Why Not Others: (d) Promise the child absolute secrecy — not the best response for this situation; (c) Confront the alleged abuser personally — not the best response for this situation; (a) Force repeated retellings for details — not the best response for this situation.</w:t>
      </w:r>
    </w:p>
    <w:p>
      <w:r>
        <w:t>⚠️ Exam Trap: Secrecy promises violate mandatory reporting</w:t>
      </w:r>
    </w:p>
    <w:p>
      <w:r>
        <w:t>🌟 PNC Exam Pearl: Play therapy and stable caregiving aid recovery</w:t>
      </w:r>
    </w:p>
    <w:p>
      <w:r>
        <w:t>⚡ 5-Second Recall: Protect, record exact, report, link</w:t>
      </w:r>
    </w:p>
    <w:p>
      <w:r>
        <w:t>Positive Marks: 1</w:t>
      </w:r>
    </w:p>
    <w:p>
      <w:r>
        <w:t>Negative Marks: 0</w:t>
      </w:r>
    </w:p>
    <w:p>
      <w:r>
        <w:t>Question: Which option is MOST accurate for ADHD clinical features and nursing care?</w:t>
      </w:r>
    </w:p>
    <w:p>
      <w:r>
        <w:t>(a) Stop all physical activity</w:t>
      </w:r>
    </w:p>
    <w:p>
      <w:r>
        <w:t>(b) Structure tasks short, seat front, give one-step orders, praise on-task behavior, channel energy, and monitor stimulant timing, appetite, sleep and growth</w:t>
      </w:r>
    </w:p>
    <w:p>
      <w:r>
        <w:t>(c) Punish fidgeting harshly</w:t>
      </w:r>
    </w:p>
    <w:p>
      <w:r>
        <w:t>(d) Demand hour-long silent sitting at once</w:t>
      </w:r>
    </w:p>
    <w:p>
      <w:r>
        <w:t>Answer: b</w:t>
      </w:r>
    </w:p>
    <w:p>
      <w:r>
        <w:t>Solution: ✅ Correct Answer: b. Structure tasks short, seat front, give one-step orders, praise on-task behavior, channel energy, and monitor stimulant timing, appetite, sleep and growth.</w:t>
      </w:r>
    </w:p>
    <w:p>
      <w:r>
        <w:t>🧠 Clinical Rationale: Short plus structured plus praised plus monitored stimulants steadies ADHD</w:t>
      </w:r>
    </w:p>
    <w:p>
      <w:r>
        <w:t>🩺 Nursing Action: Give morning doses to protect sleep, track weight and vitals, and liaise with teachers</w:t>
      </w:r>
    </w:p>
    <w:p>
      <w:r>
        <w:t>❌ Why Not Others: (c) Punish fidgeting harshly — not the best response for this situation; (a) Stop all physical activity — not the best response for this situation; (d) Demand hour-long silent sitting at once — not the best response for this situation.</w:t>
      </w:r>
    </w:p>
    <w:p>
      <w:r>
        <w:t>⚠️ Exam Trap: Afternoon stimulants wreck sleep; time doses early</w:t>
      </w:r>
    </w:p>
    <w:p>
      <w:r>
        <w:t>⚡ 5-Second Recall: Brief, structured, praised, timed-meds: ADHD</w:t>
      </w:r>
    </w:p>
    <w:p>
      <w:r>
        <w:t>Positive Marks: 1</w:t>
      </w:r>
    </w:p>
    <w:p>
      <w:r>
        <w:t>Negative Marks: 0</w:t>
      </w:r>
    </w:p>
    <w:p>
      <w:r>
        <w:t>Question: Which option is MOST accurate for Autism spectrum disorder?</w:t>
      </w:r>
    </w:p>
    <w:p>
      <w:r>
        <w:t>(a) Autism spectrum with social-communication deficits and restricted repetitive patterns needs predictable routine, visual schedules, sensory care and safety</w:t>
      </w:r>
    </w:p>
    <w:p>
      <w:r>
        <w:t>(b) Shyness that needs forced hugging</w:t>
      </w:r>
    </w:p>
    <w:p>
      <w:r>
        <w:t>(c) Simple naughtiness needing punishment</w:t>
      </w:r>
    </w:p>
    <w:p>
      <w:r>
        <w:t>(d) Deafness proven by behavior alone</w:t>
      </w:r>
    </w:p>
    <w:p>
      <w:r>
        <w:t>Answer: a</w:t>
      </w:r>
    </w:p>
    <w:p>
      <w:r>
        <w:t>Solution: ✅ Correct Answer: a. Autism spectrum with social-communication deficits and restricted repetitive patterns needs predictable routine, visual schedules, sensory care and safety.</w:t>
      </w:r>
    </w:p>
    <w:p>
      <w:r>
        <w:t>🧠 Clinical Rationale: Social disconnect plus echo plus sameness plus sensory equals autism pathway</w:t>
      </w:r>
    </w:p>
    <w:p>
      <w:r>
        <w:t>🩺 Nursing Action: Keep sameness, use pictures, allow sensory breaks, and protect from elopement</w:t>
      </w:r>
    </w:p>
    <w:p>
      <w:r>
        <w:t>❌ Why Not Others: (b) Shyness that needs forced hugging — not the best response for this situation; (c) Simple naughtiness needing punishment — not the best response for this situation; (d) Deafness proven by behavior alone — not the best response for this situation.</w:t>
      </w:r>
    </w:p>
    <w:p>
      <w:r>
        <w:t>⚠️ Exam Trap: Forcing eye contact and touch escalates distress</w:t>
      </w:r>
    </w:p>
    <w:p>
      <w:r>
        <w:t>⚡ 5-Second Recall: Routine, visuals, sensory calm: autism</w:t>
      </w:r>
    </w:p>
    <w:p>
      <w:r>
        <w:t>Positive Marks: 1</w:t>
      </w:r>
    </w:p>
    <w:p>
      <w:r>
        <w:t>Negative Marks: 0</w:t>
      </w:r>
    </w:p>
    <w:p>
      <w:r>
        <w:t>Question: Which option is MOST accurate for Specific learning disorder?</w:t>
      </w:r>
    </w:p>
    <w:p>
      <w:r>
        <w:t>(a) Laziness alone explains failure</w:t>
      </w:r>
    </w:p>
    <w:p>
      <w:r>
        <w:t>(b) No assessment is ever needed</w:t>
      </w:r>
    </w:p>
    <w:p>
      <w:r>
        <w:t>(c) Low IQ always explains it</w:t>
      </w:r>
    </w:p>
    <w:p>
      <w:r>
        <w:t>(d) Persistent reading, writing or math difficulty despite instruction and IQ, needing psychoeducation testing and remedial support</w:t>
      </w:r>
    </w:p>
    <w:p>
      <w:r>
        <w:t>Answer: d</w:t>
      </w:r>
    </w:p>
    <w:p>
      <w:r>
        <w:t>Solution: ✅ Correct Answer: d. Persistent reading, writing or math difficulty despite instruction and IQ, needing psychoeducation testing and remedial support.</w:t>
      </w:r>
    </w:p>
    <w:p>
      <w:r>
        <w:t>🧠 Clinical Rationale: Skill gap plus persistence plus normal opportunity equals SLD</w:t>
      </w:r>
    </w:p>
    <w:p>
      <w:r>
        <w:t>🩺 Nursing Action: Liaise with educators for IEP, phonics or math labs, and praise effort</w:t>
      </w:r>
    </w:p>
    <w:p>
      <w:r>
        <w:t>❌ Why Not Others: (a) Laziness alone explains failure — not the best response for this situation; (b) No assessment is ever needed — not the best response for this situation; (c) Low IQ always explains it — not the best response for this situation.</w:t>
      </w:r>
    </w:p>
    <w:p>
      <w:r>
        <w:t>⚠️ Exam Trap: Labeling slow learners without testing stigmatizes</w:t>
      </w:r>
    </w:p>
    <w:p>
      <w:r>
        <w:t>⚡ 5-Second Recall: Test, remediate, accommodate: SLD</w:t>
      </w:r>
    </w:p>
    <w:p>
      <w:r>
        <w:t>Positive Marks: 1</w:t>
      </w:r>
    </w:p>
    <w:p>
      <w:r>
        <w:t>Negative Marks: 0</w:t>
      </w:r>
    </w:p>
    <w:p>
      <w:r>
        <w:t>Question: Which option is MOST accurate for Intellectual disability concepts?</w:t>
      </w:r>
    </w:p>
    <w:p>
      <w:r>
        <w:t>(a) Adaptive skills never matter</w:t>
      </w:r>
    </w:p>
    <w:p>
      <w:r>
        <w:t>(b) IQ alone decides everything</w:t>
      </w:r>
    </w:p>
    <w:p>
      <w:r>
        <w:t>(c) IQ below about 70 with adaptive deficits in communication, self-care and work, taught through simple stepwise skills and supervision</w:t>
      </w:r>
    </w:p>
    <w:p>
      <w:r>
        <w:t>(d) No training ever helps</w:t>
      </w:r>
    </w:p>
    <w:p>
      <w:r>
        <w:t>Answer: c</w:t>
      </w:r>
    </w:p>
    <w:p>
      <w:r>
        <w:t>Solution: ✅ Correct Answer: c. IQ below about 70 with adaptive deficits in communication, self-care and work, taught through simple stepwise skills and supervision.</w:t>
      </w:r>
    </w:p>
    <w:p>
      <w:r>
        <w:t>🧠 Clinical Rationale: Low score plus life-skill gaps equals support-graded ID</w:t>
      </w:r>
    </w:p>
    <w:p>
      <w:r>
        <w:t>🩺 Nursing Action: Break skills into micro-steps, use repetition and visuals, and plan safety and vocation</w:t>
      </w:r>
    </w:p>
    <w:p>
      <w:r>
        <w:t>❌ Why Not Others: (a) Adaptive skills never matter — not the best response for this situation; (d) No training ever helps — not the best response for this situation; (b) IQ alone decides everything — not the best response for this situation.</w:t>
      </w:r>
    </w:p>
    <w:p>
      <w:r>
        <w:t>⚠️ Exam Trap: Overprotection blocks attainable independence</w:t>
      </w:r>
    </w:p>
    <w:p>
      <w:r>
        <w:t>⚡ 5-Second Recall: Small steps, visuals, repetition: ID</w:t>
      </w:r>
    </w:p>
    <w:p>
      <w:r>
        <w:t>Positive Marks: 1</w:t>
      </w:r>
    </w:p>
    <w:p>
      <w:r>
        <w:t>Negative Marks: 0</w:t>
      </w:r>
    </w:p>
    <w:p>
      <w:r>
        <w:t>Question: Which option is MOST accurate for Conduct disorder?</w:t>
      </w:r>
    </w:p>
    <w:p>
      <w:r>
        <w:t>(a) Punishment by humiliation</w:t>
      </w:r>
    </w:p>
    <w:p>
      <w:r>
        <w:t>(b) Rights-violating pattern needing firm consistent limits, consequence contracts, anger skills, family therapy and safety planning</w:t>
      </w:r>
    </w:p>
    <w:p>
      <w:r>
        <w:t>(c) Ordinary teen rebellion needing no action</w:t>
      </w:r>
    </w:p>
    <w:p>
      <w:r>
        <w:t>(d) Unsupervised freedom to vent</w:t>
      </w:r>
    </w:p>
    <w:p>
      <w:r>
        <w:t>Answer: b</w:t>
      </w:r>
    </w:p>
    <w:p>
      <w:r>
        <w:t>Solution: ✅ Correct Answer: b. Rights-violating pattern needing firm consistent limits, consequence contracts, anger skills, family therapy and safety planning.</w:t>
      </w:r>
    </w:p>
    <w:p>
      <w:r>
        <w:t>🧠 Clinical Rationale: Fire plus cruelty plus theft pattern equals conduct disorder with structure</w:t>
      </w:r>
    </w:p>
    <w:p>
      <w:r>
        <w:t>🩺 Nursing Action: Document behaviors factually, enforce same consequences team-wide, and teach problem-solving</w:t>
      </w:r>
    </w:p>
    <w:p>
      <w:r>
        <w:t>❌ Why Not Others: (a) Punishment by humiliation — not the best response for this situation; (d) Unsupervised freedom to vent — not the best response for this situation; (c) Ordinary teen rebellion needing no action — not the best response for this situation.</w:t>
      </w:r>
    </w:p>
    <w:p>
      <w:r>
        <w:t>⚠️ Exam Trap: Peer-deviant grouping without structure worsens conduct</w:t>
      </w:r>
    </w:p>
    <w:p>
      <w:r>
        <w:t>⚡ 5-Second Recall: Firm, consistent, contractual, family-linked: conduct</w:t>
      </w:r>
    </w:p>
    <w:p>
      <w:r>
        <w:t>Positive Marks: 1</w:t>
      </w:r>
    </w:p>
    <w:p>
      <w:r>
        <w:t>Negative Marks: 0</w:t>
      </w:r>
    </w:p>
    <w:p>
      <w:r>
        <w:t>Question: Which option is MOST accurate for Oppositional defiant disorder?</w:t>
      </w:r>
    </w:p>
    <w:p>
      <w:r>
        <w:t>(a) No treatment ever helps ODD</w:t>
      </w:r>
    </w:p>
    <w:p>
      <w:r>
        <w:t>(b) ODD always includes fire-setting</w:t>
      </w:r>
    </w:p>
    <w:p>
      <w:r>
        <w:t>(c) ODD shows angry defiant arguing and vindictiveness without serious rights violations, managed with calm choices and praise</w:t>
      </w:r>
    </w:p>
    <w:p>
      <w:r>
        <w:t>(d) ODD and conduct are identical</w:t>
      </w:r>
    </w:p>
    <w:p>
      <w:r>
        <w:t>Answer: c</w:t>
      </w:r>
    </w:p>
    <w:p>
      <w:r>
        <w:t>Solution: ✅ Correct Answer: c. ODD shows angry defiant arguing and vindictiveness without serious rights violations, managed with calm choices and praise.</w:t>
      </w:r>
    </w:p>
    <w:p>
      <w:r>
        <w:t>🧠 Clinical Rationale: Defiant words without cruel crimes equals ODD</w:t>
      </w:r>
    </w:p>
    <w:p>
      <w:r>
        <w:t>🩺 Nursing Action: Offer two acceptable choices, praise compliance, and coach parents in consistency</w:t>
      </w:r>
    </w:p>
    <w:p>
      <w:r>
        <w:t>❌ Why Not Others: (b) ODD always includes fire-setting — not the best response for this situation; (d) ODD and conduct are identical — not the best response for this situation; (a) No treatment ever helps ODD — not the best response for this situation.</w:t>
      </w:r>
    </w:p>
    <w:p>
      <w:r>
        <w:t>⚠️ Exam Trap: Power struggles fuel ODD; choices defuse</w:t>
      </w:r>
    </w:p>
    <w:p>
      <w:r>
        <w:t>⚡ 5-Second Recall: Choices plus praise calm ODD</w:t>
      </w:r>
    </w:p>
    <w:p>
      <w:r>
        <w:t>Positive Marks: 1</w:t>
      </w:r>
    </w:p>
    <w:p>
      <w:r>
        <w:t>Negative Marks: 0</w:t>
      </w:r>
    </w:p>
    <w:p>
      <w:r>
        <w:t>Question: Which option is MOST accurate for Enuresis and encopresis?</w:t>
      </w:r>
    </w:p>
    <w:p>
      <w:r>
        <w:t>(a) Behavioral alarms, evening fluid limits, toileting routines, praise for dry nights, and medical review with desmopressin options for enuresis</w:t>
      </w:r>
    </w:p>
    <w:p>
      <w:r>
        <w:t>(b) Shaming for wet beds</w:t>
      </w:r>
    </w:p>
    <w:p>
      <w:r>
        <w:t>(c) Fluid loading before bed</w:t>
      </w:r>
    </w:p>
    <w:p>
      <w:r>
        <w:t>(d) Punishing soiling harshly</w:t>
      </w:r>
    </w:p>
    <w:p>
      <w:r>
        <w:t>Answer: a</w:t>
      </w:r>
    </w:p>
    <w:p>
      <w:r>
        <w:t>Solution: ✅ Correct Answer: a. Behavioral alarms, evening fluid limits, toileting routines, praise for dry nights, and medical review with desmopressin options for enuresis.</w:t>
      </w:r>
    </w:p>
    <w:p>
      <w:r>
        <w:t>🧠 Clinical Rationale: Alarm plus routine plus praise plus medical check dries nights</w:t>
      </w:r>
    </w:p>
    <w:p>
      <w:r>
        <w:t>🩺 Nursing Action: Reassure families, chart patterns, treat constipation in encopresis, and protect self-esteem</w:t>
      </w:r>
    </w:p>
    <w:p>
      <w:r>
        <w:t>❌ Why Not Others: (c) Fluid loading before bed — not the best response for this situation; (b) Shaming for wet beds — not the best response for this situation; (d) Punishing soiling harshly — not the best response for this situation.</w:t>
      </w:r>
    </w:p>
    <w:p>
      <w:r>
        <w:t>⚠️ Exam Trap: Punishment deepens shame and symptoms</w:t>
      </w:r>
    </w:p>
    <w:p>
      <w:r>
        <w:t>⚡ 5-Second Recall: Routine, alarm, praise, patience</w:t>
      </w:r>
    </w:p>
    <w:p>
      <w:r>
        <w:t>Positive Marks: 1</w:t>
      </w:r>
    </w:p>
    <w:p>
      <w:r>
        <w:t>Negative Marks: 0</w:t>
      </w:r>
    </w:p>
    <w:p>
      <w:r>
        <w:t>Question: Which option is MOST accurate for Tic disorder and Tourette concepts?</w:t>
      </w:r>
    </w:p>
    <w:p>
      <w:r>
        <w:t>(a) No therapy ever helps</w:t>
      </w:r>
    </w:p>
    <w:p>
      <w:r>
        <w:t>(b) Sudden rapid recurrent nonrhythmic movements or vocalizations, suppressible briefly, worsened by stress, helped by CBIT and habit reversal</w:t>
      </w:r>
    </w:p>
    <w:p>
      <w:r>
        <w:t>(c) Tics are fully voluntary habits</w:t>
      </w:r>
    </w:p>
    <w:p>
      <w:r>
        <w:t>(d) Stress always cures tics</w:t>
      </w:r>
    </w:p>
    <w:p>
      <w:r>
        <w:t>Answer: b</w:t>
      </w:r>
    </w:p>
    <w:p>
      <w:r>
        <w:t>Solution: ✅ Correct Answer: b. Sudden rapid recurrent nonrhythmic movements or vocalizations, suppressible briefly, worsened by stress, helped by CBIT and habit reversal.</w:t>
      </w:r>
    </w:p>
    <w:p>
      <w:r>
        <w:t>🧠 Clinical Rationale: Brief suppressible bursts plus stress sensitivity equals tics</w:t>
      </w:r>
    </w:p>
    <w:p>
      <w:r>
        <w:t>🩺 Nursing Action: Reduce stress and screen time pressure, allow breaks, and educate peers against teasing</w:t>
      </w:r>
    </w:p>
    <w:p>
      <w:r>
        <w:t>❌ Why Not Others: (d) Stress always cures tics — not the best response for this situation; (c) Tics are fully voluntary habits — not the best response for this situation; (a) No therapy ever helps — not the best response for this situation.</w:t>
      </w:r>
    </w:p>
    <w:p>
      <w:r>
        <w:t>⚠️ Exam Trap: Drawing attention to tics worsens them</w:t>
      </w:r>
    </w:p>
    <w:p>
      <w:r>
        <w:t>⚡ 5-Second Recall: Calm, breaks, CBIT: tics</w:t>
      </w:r>
    </w:p>
    <w:p>
      <w:r>
        <w:t>Positive Marks: 1</w:t>
      </w:r>
    </w:p>
    <w:p>
      <w:r>
        <w:t>Negative Marks: 0</w:t>
      </w:r>
    </w:p>
    <w:p>
      <w:r>
        <w:t>Question: Which option is MOST accurate for Child abuse mental-health consequences?</w:t>
      </w:r>
    </w:p>
    <w:p>
      <w:r>
        <w:t>(a) Confront the alleged abuser personally</w:t>
      </w:r>
    </w:p>
    <w:p>
      <w:r>
        <w:t>(b) Ensure immediate safety, believe and support, document exact words factually, report per safeguarding law, and link trauma care</w:t>
      </w:r>
    </w:p>
    <w:p>
      <w:r>
        <w:t>(c) Force repeated retellings for details</w:t>
      </w:r>
    </w:p>
    <w:p>
      <w:r>
        <w:t>(d) Promise the child absolute secrecy</w:t>
      </w:r>
    </w:p>
    <w:p>
      <w:r>
        <w:t>Answer: b</w:t>
      </w:r>
    </w:p>
    <w:p>
      <w:r>
        <w:t>Solution: ✅ Correct Answer: b. Ensure immediate safety, believe and support, document exact words factually, report per safeguarding law, and link trauma care.</w:t>
      </w:r>
    </w:p>
    <w:p>
      <w:r>
        <w:t>🧠 Clinical Rationale: Safety plus believe plus exact-words plus report plus link is mandatory</w:t>
      </w:r>
    </w:p>
    <w:p>
      <w:r>
        <w:t>🩺 Nursing Action: Use age-appropriate language, avoid leading questions, and involve child protection team</w:t>
      </w:r>
    </w:p>
    <w:p>
      <w:r>
        <w:t>❌ Why Not Others: (a) Confront the alleged abuser personally — not the best response for this situation; (c) Force repeated retellings for details — not the best response for this situation; (d) Promise the child absolute secrecy — not the best response for this situation.</w:t>
      </w:r>
    </w:p>
    <w:p>
      <w:r>
        <w:t>⚠️ Exam Trap: Secrecy promises violate mandatory reporting</w:t>
      </w:r>
    </w:p>
    <w:p>
      <w:r>
        <w:t>⚡ 5-Second Recall: Protect, record exact, report, link</w:t>
      </w:r>
    </w:p>
    <w:p>
      <w:r>
        <w:t>Positive Marks: 1</w:t>
      </w:r>
    </w:p>
    <w:p>
      <w:r>
        <w:t>Negative Marks: 0</w:t>
      </w:r>
    </w:p>
    <w:p>
      <w:r>
        <w:t>Question: For a patient situation involving ADHD clinical features and nursing care, which principle should guide the nurse?</w:t>
      </w:r>
    </w:p>
    <w:p>
      <w:r>
        <w:t>(a) Structure tasks short, seat front, give one-step orders, praise on-task behavior, channel energy, and monitor stimulant timing, appetite, sleep and growth</w:t>
      </w:r>
    </w:p>
    <w:p>
      <w:r>
        <w:t>(b) Demand hour-long silent sitting at once</w:t>
      </w:r>
    </w:p>
    <w:p>
      <w:r>
        <w:t>(c) Punish fidgeting harshly</w:t>
      </w:r>
    </w:p>
    <w:p>
      <w:r>
        <w:t>(d) Stop all physical activity</w:t>
      </w:r>
    </w:p>
    <w:p>
      <w:r>
        <w:t>Answer: a</w:t>
      </w:r>
    </w:p>
    <w:p>
      <w:r>
        <w:t>Solution: ✅ Correct Answer: a. Structure tasks short, seat front, give one-step orders, praise on-task behavior, channel energy, and monitor stimulant timing, appetite, sleep and growth.</w:t>
      </w:r>
    </w:p>
    <w:p>
      <w:r>
        <w:t>🧠 Clinical Rationale: Short plus structured plus praised plus monitored stimulants steadies ADHD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morning doses to protect sleep, track weight and vitals, and liaise with teachers</w:t>
      </w:r>
    </w:p>
    <w:p>
      <w:r>
        <w:t>❌ Why Not Others: (b) Demand hour-long silent sitting at once — not the best response for this situation; (d) Stop all physical activity — not the best response for this situation; (c) Punish fidgeting harshly — not the best response for this situation.</w:t>
      </w:r>
    </w:p>
    <w:p>
      <w:r>
        <w:t>⚡ 5-Second Recall: Brief, structured, praised, timed-meds: ADHD</w:t>
      </w:r>
    </w:p>
    <w:p>
      <w:r>
        <w:t>Positive Marks: 1</w:t>
      </w:r>
    </w:p>
    <w:p>
      <w:r>
        <w:t>Negative Marks: 0</w:t>
      </w:r>
    </w:p>
    <w:p>
      <w:r>
        <w:t>Question: For a patient situation involving Autism spectrum disorder, which principle should guide the nurse?</w:t>
      </w:r>
    </w:p>
    <w:p>
      <w:r>
        <w:t>(a) Shyness that needs forced hugging</w:t>
      </w:r>
    </w:p>
    <w:p>
      <w:r>
        <w:t>(b) Simple naughtiness needing punishment</w:t>
      </w:r>
    </w:p>
    <w:p>
      <w:r>
        <w:t>(c) Autism spectrum with social-communication deficits and restricted repetitive patterns needs predictable routine, visual schedules, sensory care and safety</w:t>
      </w:r>
    </w:p>
    <w:p>
      <w:r>
        <w:t>(d) Deafness proven by behavior alone</w:t>
      </w:r>
    </w:p>
    <w:p>
      <w:r>
        <w:t>Answer: c</w:t>
      </w:r>
    </w:p>
    <w:p>
      <w:r>
        <w:t>Solution: ✅ Correct Answer: c. Autism spectrum with social-communication deficits and restricted repetitive patterns needs predictable routine, visual schedules, sensory care and safety.</w:t>
      </w:r>
    </w:p>
    <w:p>
      <w:r>
        <w:t>🧠 Clinical Rationale: Social disconnect plus echo plus sameness plus sensory equals autism pathway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sameness, use pictures, allow sensory breaks, and protect from elopement</w:t>
      </w:r>
    </w:p>
    <w:p>
      <w:r>
        <w:t>❌ Why Not Others: (a) Shyness that needs forced hugging — not the best response for this situation; (b) Simple naughtiness needing punishment — not the best response for this situation; (d) Deafness proven by behavior alone — not the best response for this situation.</w:t>
      </w:r>
    </w:p>
    <w:p>
      <w:r>
        <w:t>⚡ 5-Second Recall: Routine, visuals, sensory calm: autism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