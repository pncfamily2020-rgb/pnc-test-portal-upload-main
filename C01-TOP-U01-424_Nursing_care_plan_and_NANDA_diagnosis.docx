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care plan is best defined as:</w:t>
      </w:r>
    </w:p>
    <w:p>
      <w:r>
        <w:t>(a) A written document outlining individualized nursing care based on nursing assessment and diagnosis</w:t>
      </w:r>
    </w:p>
    <w:p>
      <w:r>
        <w:t>(b) A medical document listing all diseases of the patient</w:t>
      </w:r>
    </w:p>
    <w:p>
      <w:r>
        <w:t>(c) A document containing only nursing interventions without patient goals</w:t>
      </w:r>
    </w:p>
    <w:p>
      <w:r>
        <w:t>(d) A record of medications prescribed by the physician</w:t>
      </w:r>
    </w:p>
    <w:p>
      <w:r>
        <w:t>Answer: a</w:t>
      </w:r>
    </w:p>
    <w:p>
      <w:r>
        <w:t>Solution: A nursing care plan is a systematic, written document that provides individualized nursing care tailored to patient needs, based on nursing assessment and nursing diagnoses. Option B is incorrect as it describes medical records, not nursing care plans. Option D refers only to medication documentation. Option C omits the crucial goal-setting component that makes care plans effective and measurable. A complete nursing care plan integrates assessment, diagnosis, goals, interventions, and evaluation.</w:t>
      </w:r>
    </w:p>
    <w:p>
      <w:r>
        <w:t>Positive Marks: 1</w:t>
      </w:r>
    </w:p>
    <w:p>
      <w:r>
        <w:t>Negative Marks: 0</w:t>
      </w:r>
    </w:p>
    <w:p>
      <w:r>
        <w:t>Question: Which of the following represents the complete components of a nursing care plan?</w:t>
      </w:r>
    </w:p>
    <w:p>
      <w:r>
        <w:t>(a) Nursing assessment, diagnosis, planning, implementation, and evaluation</w:t>
      </w:r>
    </w:p>
    <w:p>
      <w:r>
        <w:t>(b) Only nursing interventions without establishing goals or outcomes</w:t>
      </w:r>
    </w:p>
    <w:p>
      <w:r>
        <w:t>(c) Patient demographic data and family history alone</w:t>
      </w:r>
    </w:p>
    <w:p>
      <w:r>
        <w:t>(d) Only medical diagnosis and physician-prescribed treatment</w:t>
      </w:r>
    </w:p>
    <w:p>
      <w:r>
        <w:t>Answer: a</w:t>
      </w:r>
    </w:p>
    <w:p>
      <w:r>
        <w:t>Solution: A comprehensive nursing care plan includes all five components of the nursing process: assessment (data collection), diagnosis (problem identification), planning (goal-setting and intervention selection), implementation (executing planned care), and evaluation (measuring outcomes). Options D and C exclude nursing diagnoses entirely. Option B lacks goals and evaluation, making nursing care unmeasurable and unstructured. These five integrated steps ensure systematic, patient-centered care.</w:t>
      </w:r>
    </w:p>
    <w:p>
      <w:r>
        <w:t>Positive Marks: 1</w:t>
      </w:r>
    </w:p>
    <w:p>
      <w:r>
        <w:t>Negative Marks: 0</w:t>
      </w:r>
    </w:p>
    <w:p>
      <w:r>
        <w:t>Question: NANDA-I stands for:</w:t>
      </w:r>
    </w:p>
    <w:p>
      <w:r>
        <w:t>(a) Nursing and Allied Nursing Diagnostic Association</w:t>
      </w:r>
    </w:p>
    <w:p>
      <w:r>
        <w:t>(b) National Association of Nursing Diagnosis and Analysis</w:t>
      </w:r>
    </w:p>
    <w:p>
      <w:r>
        <w:t>(c) North American Nursing Diagnosis Association-International</w:t>
      </w:r>
    </w:p>
    <w:p>
      <w:r>
        <w:t>(d) National American Nursing Diagnosis Association</w:t>
      </w:r>
    </w:p>
    <w:p>
      <w:r>
        <w:t>Answer: c</w:t>
      </w:r>
    </w:p>
    <w:p>
      <w:r>
        <w:t>Solution: NANDA-I is the correct full form: North American Nursing Diagnosis Association-International. This organization develops and maintains the standardized nursing diagnosis taxonomy used globally in nursing education and practice. Option D omits 'International' and uses 'National' instead of 'North American.' Option A misnames the organization entirely. Option B adds unnecessary terms not part of the official name. NANDA-I provides approximately 230+ nursing diagnoses recognized internationally.</w:t>
      </w:r>
    </w:p>
    <w:p>
      <w:r>
        <w:t>Positive Marks: 1</w:t>
      </w:r>
    </w:p>
    <w:p>
      <w:r>
        <w:t>Negative Marks: 0</w:t>
      </w:r>
    </w:p>
    <w:p>
      <w:r>
        <w:t>Question: The primary purpose of developing a comprehensive nursing care plan is to:</w:t>
      </w:r>
    </w:p>
    <w:p>
      <w:r>
        <w:t>(a) Document only medical diagnoses and their management</w:t>
      </w:r>
    </w:p>
    <w:p>
      <w:r>
        <w:t>(b) Ensure strict physician compliance in the hospital setting</w:t>
      </w:r>
    </w:p>
    <w:p>
      <w:r>
        <w:t>(c) Provide individualized, systematic, and goal-directed nursing care to patients</w:t>
      </w:r>
    </w:p>
    <w:p>
      <w:r>
        <w:t>(d) Replace all medical treatment prescribed by physicians</w:t>
      </w:r>
    </w:p>
    <w:p>
      <w:r>
        <w:t>Answer: c</w:t>
      </w:r>
    </w:p>
    <w:p>
      <w:r>
        <w:t>Solution: The fundamental purpose of a nursing care plan is to deliver individualized (tailored to each patient), systematic (organized, using nursing process), and goal-directed (outcome-focused) nursing care. Option D is incorrect as nursing care complements rather than replaces medical treatment. Option A describes medical documentation, not nursing care. Option B misrepresents the independent nursing function. A well-developed care plan ensures quality, evidence-based, patient-centered care delivery.</w:t>
      </w:r>
    </w:p>
    <w:p>
      <w:r>
        <w:t>Positive Marks: 1</w:t>
      </w:r>
    </w:p>
    <w:p>
      <w:r>
        <w:t>Negative Marks: 0</w:t>
      </w:r>
    </w:p>
    <w:p>
      <w:r>
        <w:t>Question: The essential distinction between a nursing diagnosis and a medical diagnosis lies in that:</w:t>
      </w:r>
    </w:p>
    <w:p>
      <w:r>
        <w:t>(a) Nursing diagnosis is formulated by physicians while medical diagnosis is identified by nurses</w:t>
      </w:r>
    </w:p>
    <w:p>
      <w:r>
        <w:t>(b) Medical diagnosis requires sophisticated laboratory tests while nursing diagnosis never requires investigations</w:t>
      </w:r>
    </w:p>
    <w:p>
      <w:r>
        <w:t>(c) Nursing diagnosis remains permanent throughout patient's life while medical diagnosis changes</w:t>
      </w:r>
    </w:p>
    <w:p>
      <w:r>
        <w:t>(d) Medical diagnosis identifies disease or pathology, while nursing diagnosis identifies patient responses to disease or health conditions</w:t>
      </w:r>
    </w:p>
    <w:p>
      <w:r>
        <w:t>Answer: d</w:t>
      </w:r>
    </w:p>
    <w:p>
      <w:r>
        <w:t>Solution: The key difference is scope and focus: medical diagnosis identifies disease pathology (e.g., myocardial infarction), while nursing diagnosis identifies how the patient responds to that condition (e.g., acute pain, anxiety, ineffective coping). Option A reverses the professionals' roles. Option C is incorrect as both can change over time. Option B is false as nursing diagnoses are often supported by assessment findings. Nursing diagnoses allow nurses to address patient problems within their independent scope of practice.</w:t>
      </w:r>
    </w:p>
    <w:p>
      <w:r>
        <w:t>Positive Marks: 1</w:t>
      </w:r>
    </w:p>
    <w:p>
      <w:r>
        <w:t>Negative Marks: 0</w:t>
      </w:r>
    </w:p>
    <w:p>
      <w:r>
        <w:t>Question: Which of the following represents the correct sequential order of steps in the nursing process?</w:t>
      </w:r>
    </w:p>
    <w:p>
      <w:r>
        <w:t>(a) Planning → Diagnosis → Assessment → Implementation → Evaluation</w:t>
      </w:r>
    </w:p>
    <w:p>
      <w:r>
        <w:t>(b) Assessment → Diagnosis → Planning → Implementation → Evaluation</w:t>
      </w:r>
    </w:p>
    <w:p>
      <w:r>
        <w:t>(c) Assessment → Planning → Diagnosis → Implementation → Evaluation</w:t>
      </w:r>
    </w:p>
    <w:p>
      <w:r>
        <w:t>(d) Diagnosis → Assessment → Planning → Implementation → Evaluation</w:t>
      </w:r>
    </w:p>
    <w:p>
      <w:r>
        <w:t>Answer: b</w:t>
      </w:r>
    </w:p>
    <w:p>
      <w:r>
        <w:t>Solution: The correct nursing process sequence is: Assessment (collect data) → Diagnosis (analyze data and identify problems) → Planning (establish goals and select interventions) → Implementation (execute interventions) → Evaluation (measure outcomes). Option A places planning before diagnosis, which is illogical. Option D begins with diagnosis without assessment data. Option C places planning before diagnosis, making care unfocused. This sequential order, established by ANA, ensures logical, organized patient care delivery.</w:t>
      </w:r>
    </w:p>
    <w:p>
      <w:r>
        <w:t>Positive Marks: 1</w:t>
      </w:r>
    </w:p>
    <w:p>
      <w:r>
        <w:t>Negative Marks: 0</w:t>
      </w:r>
    </w:p>
    <w:p>
      <w:r>
        <w:t>Question: In the NANDA three-part (PES) diagnostic statement format, what does the 'E' represent?</w:t>
      </w:r>
    </w:p>
    <w:p>
      <w:r>
        <w:t>(a) Explanation of all patient complaints</w:t>
      </w:r>
    </w:p>
    <w:p>
      <w:r>
        <w:t>(b) Examination findings from physical assessment</w:t>
      </w:r>
    </w:p>
    <w:p>
      <w:r>
        <w:t>(c) Evaluation of nursing interventions performed</w:t>
      </w:r>
    </w:p>
    <w:p>
      <w:r>
        <w:t>(d) Etiology or related factors causing the problem</w:t>
      </w:r>
    </w:p>
    <w:p>
      <w:r>
        <w:t>Answer: d</w:t>
      </w:r>
    </w:p>
    <w:p>
      <w:r>
        <w:t>Solution: In the PES format: P = Problem (nursing diagnosis), E = Etiology (related factors/causes), S = Signs/Symptoms (evidenced by). For example: 'Anxiety (P) related to hospitalization (E) as evidenced by increased heart rate and restlessness (S).' Option A incorrectly uses 'Explanation.' Option B refers to assessment phase, not diagnosis format. Option C relates to evaluation phase. Understanding PES format ensures precise, complete nursing diagnostic statements that guide appropriate interventions.</w:t>
      </w:r>
    </w:p>
    <w:p>
      <w:r>
        <w:t>Positive Marks: 1</w:t>
      </w:r>
    </w:p>
    <w:p>
      <w:r>
        <w:t>Negative Marks: 0</w:t>
      </w:r>
    </w:p>
    <w:p>
      <w:r>
        <w:t>Question: Which nursing diagnosis classification system is most widely recognized and used in international nursing practice?</w:t>
      </w:r>
    </w:p>
    <w:p>
      <w:r>
        <w:t>(a) Nursing Interventions Classification (NIC) framework</w:t>
      </w:r>
    </w:p>
    <w:p>
      <w:r>
        <w:t>(b) Nursing Outcomes Classification (NOC) taxonomy</w:t>
      </w:r>
    </w:p>
    <w:p>
      <w:r>
        <w:t>(c) International Classification of Diseases (ICD) system</w:t>
      </w:r>
    </w:p>
    <w:p>
      <w:r>
        <w:t>(d) NANDA-I (North American Nursing Diagnosis Association-International)</w:t>
      </w:r>
    </w:p>
    <w:p>
      <w:r>
        <w:t>Answer: d</w:t>
      </w:r>
    </w:p>
    <w:p>
      <w:r>
        <w:t>Solution: NANDA-I is the internationally recognized standardized system for nursing diagnoses, providing 230+ diagnoses organized by domains. NOC (option B) classifies outcomes, and NIC (option A) classifies interventions—both complementary to NANDA-I. Option C (ICD) is used for medical diagnoses and diseases, not nursing diagnoses. NANDA-I provides the standardized terminology essential for consistent nursing communication, documentation, and evidence-based practice globally.</w:t>
      </w:r>
    </w:p>
    <w:p>
      <w:r>
        <w:t>Positive Marks: 1</w:t>
      </w:r>
    </w:p>
    <w:p>
      <w:r>
        <w:t>Negative Marks: 0</w:t>
      </w:r>
    </w:p>
    <w:p>
      <w:r>
        <w:t>Question: A well-formulated nursing diagnosis should possess which of the following key characteristics?</w:t>
      </w:r>
    </w:p>
    <w:p>
      <w:r>
        <w:t>(a) Complex medical terminology with lengthy descriptions applicable to all patients</w:t>
      </w:r>
    </w:p>
    <w:p>
      <w:r>
        <w:t>(b) Specific to individual patient, measurable, based on validated data, and client-centered</w:t>
      </w:r>
    </w:p>
    <w:p>
      <w:r>
        <w:t>(c) Contains only nursing interventions without identifying causal factors or evidence</w:t>
      </w:r>
    </w:p>
    <w:p>
      <w:r>
        <w:t>(d) General statement that applies uniformly to all patients having the same medical disease</w:t>
      </w:r>
    </w:p>
    <w:p>
      <w:r>
        <w:t>Answer: b</w:t>
      </w:r>
    </w:p>
    <w:p>
      <w:r>
        <w:t>Solution: Quality nursing diagnoses are: Specific (individualized to patient), Measurable (allows outcome evaluation), Data-based (supported by assessment findings), and Client-centered (focuses on patient needs/responses). Option A uses unnecessary jargon and lacks individualization. Option D fails to individualize care. Option C omits essential components (etiology and signs/symptoms). Good diagnoses provide clear direction for nursing interventions and enable evaluation of care effectiveness through specific, achievable patient outcomes.</w:t>
      </w:r>
    </w:p>
    <w:p>
      <w:r>
        <w:t>Positive Marks: 1</w:t>
      </w:r>
    </w:p>
    <w:p>
      <w:r>
        <w:t>Negative Marks: 0</w:t>
      </w:r>
    </w:p>
    <w:p>
      <w:r>
        <w:t>Question: In nursing care planning, what is the relationship between NOC (Nursing Outcomes Classification) and NIC (Nursing Interventions Classification)?</w:t>
      </w:r>
    </w:p>
    <w:p>
      <w:r>
        <w:t>(a) Both are identical terms used interchangeably in practice</w:t>
      </w:r>
    </w:p>
    <w:p>
      <w:r>
        <w:t>(b) NOC identifies patient problems while NIC identifies nursing diagnoses only</w:t>
      </w:r>
    </w:p>
    <w:p>
      <w:r>
        <w:t>(c) NOC specifies expected patient outcomes; NIC provides nursing interventions designed to achieve those outcomes</w:t>
      </w:r>
    </w:p>
    <w:p>
      <w:r>
        <w:t>(d) NOC and NIC are used independently and have no direct relationship</w:t>
      </w:r>
    </w:p>
    <w:p>
      <w:r>
        <w:t>Answer: c</w:t>
      </w:r>
    </w:p>
    <w:p>
      <w:r>
        <w:t>Solution: NOC and NIC work synergistically: NOC establishes 'what should happen' (desired outcomes), while NIC determines 'how to make it happen' (specific interventions). For example, for diagnosis 'Anxiety,' NOC might specify 'Patient will verbalize reduced anxiety' and NIC includes interventions like 'Active listening, relaxation techniques.' Options A and B misrepresent their functions. Option D incorrectly suggests independence. Together, NOC and NIC create complete, measurable, evidence-based care plans.</w:t>
      </w:r>
    </w:p>
    <w:p>
      <w:r>
        <w:t>Positive Marks: 1</w:t>
      </w:r>
    </w:p>
    <w:p>
      <w:r>
        <w:t>Negative Marks: 0</w:t>
      </w:r>
    </w:p>
    <w:p>
      <w:r>
        <w:t>Question: The correct format for writing a three-part nursing diagnostic statement includes which components?</w:t>
      </w:r>
    </w:p>
    <w:p>
      <w:r>
        <w:t>(a) Problem statement, nursing interventions, and patient outcomes only</w:t>
      </w:r>
    </w:p>
    <w:p>
      <w:r>
        <w:t>(b) Problem (diagnosis), Etiology (related factors), and Signs/Symptoms (evidence) – PES format</w:t>
      </w:r>
    </w:p>
    <w:p>
      <w:r>
        <w:t>(c) Assessment data, planning goals, and evaluation results</w:t>
      </w:r>
    </w:p>
    <w:p>
      <w:r>
        <w:t>(d) Etiology, interventions, and implementation strategies</w:t>
      </w:r>
    </w:p>
    <w:p>
      <w:r>
        <w:t>Answer: b</w:t>
      </w:r>
    </w:p>
    <w:p>
      <w:r>
        <w:t>Solution: The PES format is: Problem (identifies specific nursing diagnosis), Etiology (related to... the cause), Signs/Symptoms (as evidenced by... supporting data). Example: 'Ineffective airway clearance (P) related to excessive secretions (E) as evidenced by adventitious breath sounds (S).' Option A omits etiology and evidence. Option C mixes phases of nursing process. Option D lacks the clear problem identification. Proper PES format ensures comprehensive diagnostic statements that guide specific, targeted nursing interventions.</w:t>
      </w:r>
    </w:p>
    <w:p>
      <w:r>
        <w:t>Positive Marks: 1</w:t>
      </w:r>
    </w:p>
    <w:p>
      <w:r>
        <w:t>Negative Marks: 0</w:t>
      </w:r>
    </w:p>
    <w:p>
      <w:r>
        <w:t>Question: During the assessment phase of the nursing process, which type of data is MOST essential for formulating accurate nursing diagnoses?</w:t>
      </w:r>
    </w:p>
    <w:p>
      <w:r>
        <w:t>(a) Only objective clinical findings from physical examination</w:t>
      </w:r>
    </w:p>
    <w:p>
      <w:r>
        <w:t>(b) Only historical medical and family background data</w:t>
      </w:r>
    </w:p>
    <w:p>
      <w:r>
        <w:t>(c) Only demographic data and basic patient information</w:t>
      </w:r>
    </w:p>
    <w:p>
      <w:r>
        <w:t>(d) Both subjective patient information and objective clinical findings related to actual or potential problems</w:t>
      </w:r>
    </w:p>
    <w:p>
      <w:r>
        <w:t>Answer: d</w:t>
      </w:r>
    </w:p>
    <w:p>
      <w:r>
        <w:t>Solution: Accurate nursing diagnoses require integration of subjective data (patient's symptoms, feelings, complaints) and objective data (vital signs, physical findings, lab results) specifically related to patient problems. Option C provides context but insufficient clinical data. Option A omits patient's perspective and experiences. Option B focuses only on history without current assessment. Comprehensive assessment combining both data types allows nurses to identify actual patient problems (with supporting evidence) and prevent potential problems, forming the foundation for all subsequent nursing process steps.</w:t>
      </w:r>
    </w:p>
    <w:p>
      <w:r>
        <w:t>Positive Marks: 1</w:t>
      </w:r>
    </w:p>
    <w:p>
      <w:r>
        <w:t>Negative Marks: 0</w:t>
      </w:r>
    </w:p>
    <w:p>
      <w:r>
        <w:t>Question: The primary objective of the planning phase in the nursing process is to:</w:t>
      </w:r>
    </w:p>
    <w:p>
      <w:r>
        <w:t>(a) Immediately begin implementing all identified nursing interventions</w:t>
      </w:r>
    </w:p>
    <w:p>
      <w:r>
        <w:t>(b) Document only the patient's medical diagnoses in the care plan</w:t>
      </w:r>
    </w:p>
    <w:p>
      <w:r>
        <w:t>(c) Conduct thorough reassessment of all patient data</w:t>
      </w:r>
    </w:p>
    <w:p>
      <w:r>
        <w:t>(d) Establish priorities, set measurable goals, and develop an individualized nursing care plan</w:t>
      </w:r>
    </w:p>
    <w:p>
      <w:r>
        <w:t>Answer: d</w:t>
      </w:r>
    </w:p>
    <w:p>
      <w:r>
        <w:t>Solution: Planning phase focuses on: prioritizing problems (by acuity/importance), establishing SMART goals (specific, measurable, achievable, realistic, time-bound), selecting evidence-based interventions, and organizing the complete care plan. Option A describes implementation phase. Option C repeats assessment phase. Option B limits planning to medical diagnoses only. Effective planning transforms nursing diagnoses into organized, goal-directed interventions with measurable outcomes, ensuring systematic, individualized patient care that addresses identified problems.</w:t>
      </w:r>
    </w:p>
    <w:p>
      <w:r>
        <w:t>Positive Marks: 1</w:t>
      </w:r>
    </w:p>
    <w:p>
      <w:r>
        <w:t>Negative Marks: 0</w:t>
      </w:r>
    </w:p>
    <w:p>
      <w:r>
        <w:t>Question: During the implementation phase of a nursing care plan, the nurse's primary responsibility is to:</w:t>
      </w:r>
    </w:p>
    <w:p>
      <w:r>
        <w:t>(a) Modify all nursing diagnoses based on patient feedback</w:t>
      </w:r>
    </w:p>
    <w:p>
      <w:r>
        <w:t>(b) Execute and document planned nursing interventions as outlined in the care plan</w:t>
      </w:r>
    </w:p>
    <w:p>
      <w:r>
        <w:t>(c) Discharge the patient and terminate nursing services</w:t>
      </w:r>
    </w:p>
    <w:p>
      <w:r>
        <w:t>(d) Assess all patient problems and determine nursing diagnoses</w:t>
      </w:r>
    </w:p>
    <w:p>
      <w:r>
        <w:t>Answer: b</w:t>
      </w:r>
    </w:p>
    <w:p>
      <w:r>
        <w:t>Solution: Implementation involves executing the planned interventions, providing direct patient care, teaching, counseling, and documenting all actions. Option D describes assessment and diagnosis phases. Option A occurs during evaluation/revision only with sound justification. Option C is discharge planning, separate from implementation. Proper implementation requires adhering to the established care plan while remaining flexible to respond to changing patient conditions, maintaining safe, therapeutic nursing care that brings planned outcomes to reality.</w:t>
      </w:r>
    </w:p>
    <w:p>
      <w:r>
        <w:t>Positive Marks: 1</w:t>
      </w:r>
    </w:p>
    <w:p>
      <w:r>
        <w:t>Negative Marks: 0</w:t>
      </w:r>
    </w:p>
    <w:p>
      <w:r>
        <w:t>Question: Which of the following represents a correctly categorized 'Risk Nursing Diagnosis' rather than an 'Actual Nursing Diagnosis'?</w:t>
      </w:r>
    </w:p>
    <w:p>
      <w:r>
        <w:t>(a) Risk for infection related to presence of indwelling urinary catheter and compromised skin integrity</w:t>
      </w:r>
    </w:p>
    <w:p>
      <w:r>
        <w:t>(b) Fluid volume deficit related to persistent vomiting as evidenced by dry mucous membranes</w:t>
      </w:r>
    </w:p>
    <w:p>
      <w:r>
        <w:t>(c) Decreased cardiac output related to myocardial infarction as evidenced by tachycardia and hypotension</w:t>
      </w:r>
    </w:p>
    <w:p>
      <w:r>
        <w:t>(d) Acute pain related to postoperative incision as evidenced by patient reports of discomfort and guarding</w:t>
      </w:r>
    </w:p>
    <w:p>
      <w:r>
        <w:t>Answer: a</w:t>
      </w:r>
    </w:p>
    <w:p>
      <w:r>
        <w:t>Solution: Risk diagnoses describe potential problems that may develop (no current evidence required); actual diagnoses describe existing problems with signs/symptoms. Option A is correctly classified as risk (problem hasn't occurred yet, only risk factors present). Options D, C, dnd D are actual diagnoses (evidenced by specific symptoms). Risk diagnosis format is: 'Risk for [problem] related to [risk factors]' without 'as evidenced by' clause. Distinguishing between actual and risk diagnoses allows nurses to prioritize interventions appropriately—actual diagnoses require immediate treatment while risk diagnoses require prevention strategies.</w:t>
      </w:r>
    </w:p>
    <w:p>
      <w:r>
        <w:t>Positive Marks: 1</w:t>
      </w:r>
    </w:p>
    <w:p>
      <w:r>
        <w:t>Negative Marks: 0</w:t>
      </w:r>
    </w:p>
    <w:p>
      <w:r>
        <w:t>Question: When formulating a comprehensive nursing care plan for a patient with multiple nursing diagnoses (e.g., acute pain, anxiety, and risk for falls), which diagnosis should receive the highest priority?</w:t>
      </w:r>
    </w:p>
    <w:p>
      <w:r>
        <w:t>(a) The diagnosis affecting vital functions or posing the most immediate threat to patient safety</w:t>
      </w:r>
    </w:p>
    <w:p>
      <w:r>
        <w:t>(b) The diagnosis that is easiest and quickest to treat with minimal intervention</w:t>
      </w:r>
    </w:p>
    <w:p>
      <w:r>
        <w:t>(c) All nursing diagnoses must receive equal priority and be treated simultaneously</w:t>
      </w:r>
    </w:p>
    <w:p>
      <w:r>
        <w:t>(d) The diagnosis that is most bothersome or concerning to the patient personally</w:t>
      </w:r>
    </w:p>
    <w:p>
      <w:r>
        <w:t>Answer: a</w:t>
      </w:r>
    </w:p>
    <w:p>
      <w:r>
        <w:t>Solution: Maslow's hierarchy and nursing judgment establish priority: life-threatening problems (affecting airway, breathing, circulation, safety) take precedence over comfort or psychosocial concerns. Option D considers patient perspective (important but secondary). Option B prioritizes convenience over patient need. Option C ignores acuity-based prioritization. Example: risk for falls (safety threat) &gt; anxiety &gt; chronic pain. However, Maslow's levels guide priority: physiological needs (airway, circulation) &gt; safety needs &gt; love/belonging &gt; esteem &gt; self-actualization, ensuring life-threatening diagnoses are addressed first.</w:t>
      </w:r>
    </w:p>
    <w:p>
      <w:r>
        <w:t>Positive Marks: 1</w:t>
      </w:r>
    </w:p>
    <w:p>
      <w:r>
        <w:t>Negative Marks: 0</w:t>
      </w:r>
    </w:p>
    <w:p>
      <w:r>
        <w:t>Question: Evaluation of a nursing care plan should comprehensively include assessment of which elements?</w:t>
      </w:r>
    </w:p>
    <w:p>
      <w:r>
        <w:t>(a) Compliance with physician's medical orders and prescribed medications exclusively</w:t>
      </w:r>
    </w:p>
    <w:p>
      <w:r>
        <w:t>(b) Only patient and family satisfaction with the nursing care provided</w:t>
      </w:r>
    </w:p>
    <w:p>
      <w:r>
        <w:t>(c) Achievement of established patient outcomes, identification of reasons for success or failure, and modification of plan as needed</w:t>
      </w:r>
    </w:p>
    <w:p>
      <w:r>
        <w:t>(d) Whether all planned nursing interventions were actually performed</w:t>
      </w:r>
    </w:p>
    <w:p>
      <w:r>
        <w:t>Answer: c</w:t>
      </w:r>
    </w:p>
    <w:p>
      <w:r>
        <w:t>Solution: Comprehensive evaluation includes: (1) Outcome achievement—did patient goals met? (2) Reason analysis—why successful or unsuccessful? (3) Plan modification—should interventions be continued, changed, or discontinued? Option D measures task completion, not effectiveness. Option B measures satisfaction only. Option A omits nursing care evaluation. Effective evaluation determines whether nursing care was successful, identifies factors facilitating or hindering goal achievement, and provides data for care plan revision, ensuring continuous improvement in patient outcomes through evidence-based modifications.</w:t>
      </w:r>
    </w:p>
    <w:p>
      <w:r>
        <w:t>Positive Marks: 1</w:t>
      </w:r>
    </w:p>
    <w:p>
      <w:r>
        <w:t>Negative Marks: 0</w:t>
      </w:r>
    </w:p>
    <w:p>
      <w:r>
        <w:t>Question: Why is critical thinking essential in nursing care planning and implementation?</w:t>
      </w:r>
    </w:p>
    <w:p>
      <w:r>
        <w:t>(a) To make accurate clinical assessments, apply logical reasoning, develop individualized care, and adapt dynamically to changing patient conditions</w:t>
      </w:r>
    </w:p>
    <w:p>
      <w:r>
        <w:t>(b) To reduce the amount of time nurses spend with patients on assessment and planning</w:t>
      </w:r>
    </w:p>
    <w:p>
      <w:r>
        <w:t>(c) To follow standardized protocols and routines without any variation or questioning</w:t>
      </w:r>
    </w:p>
    <w:p>
      <w:r>
        <w:t>(d) To complete documentation and charting as quickly and efficiently as possible</w:t>
      </w:r>
    </w:p>
    <w:p>
      <w:r>
        <w:t>Answer: a</w:t>
      </w:r>
    </w:p>
    <w:p>
      <w:r>
        <w:t>Solution: Critical thinking enables nurses to: assess thoroughly (identify true problems), reason logically (connect causes to interventions), individualize care (avoid one-size-fits-all approach), and adapt (modify plans as patient condition changes). Option C contradicts critical thinking principles. Option D prioritizes speed over quality. Option B reduces patient safety. Critical thinking prevents standardized care from overlooking unique patient needs, ensures problem-solving rather than rote task completion, and maintains flexibility necessary for safe, effective nursing in complex, dynamic healthcare environments.</w:t>
      </w:r>
    </w:p>
    <w:p>
      <w:r>
        <w:t>Positive Marks: 1</w:t>
      </w:r>
    </w:p>
    <w:p>
      <w:r>
        <w:t>Negative Marks: 0</w:t>
      </w:r>
    </w:p>
    <w:p>
      <w:r>
        <w:t>Question: According to Indian Nursing Council (INC) guidelines, nursing diagnoses should be:</w:t>
      </w:r>
    </w:p>
    <w:p>
      <w:r>
        <w:t>(a) Used only for nursing education purposes and not directly applied in actual clinical patient care settings</w:t>
      </w:r>
    </w:p>
    <w:p>
      <w:r>
        <w:t>(b) Formally documented in the patient's medical record with clear rationale and incorporated into the comprehensive care plan</w:t>
      </w:r>
    </w:p>
    <w:p>
      <w:r>
        <w:t>(c) Communicated verbally to physicians but not formally documented in writing</w:t>
      </w:r>
    </w:p>
    <w:p>
      <w:r>
        <w:t>(d) Documented only in private nursing notes without formal recording in patient medical records</w:t>
      </w:r>
    </w:p>
    <w:p>
      <w:r>
        <w:t>Answer: b</w:t>
      </w:r>
    </w:p>
    <w:p>
      <w:r>
        <w:t>Solution: INC standards mandate that nursing diagnoses be formally documented with rationale in official medical records and integrated into overall patient care planning, ensuring interdisciplinary communication and continuity. Option D isolates nursing documentation. Option C lacks accountability and communication. Option A contradicts nursing practice requirements. Proper documentation fulfills legal, ethical, and professional standards, creates a communication tool among healthcare team members, supports evidence-based practice, and provides important records for patient safety, research, and professional accountability in Indian nursing practice.</w:t>
      </w:r>
    </w:p>
    <w:p>
      <w:r>
        <w:t>Positive Marks: 1</w:t>
      </w:r>
    </w:p>
    <w:p>
      <w:r>
        <w:t>Negative Marks: 0</w:t>
      </w:r>
    </w:p>
    <w:p>
      <w:r>
        <w:t>Question: NANDA nursing diagnoses are most effectively and appropriately applied in clinical nursing practice when:</w:t>
      </w:r>
    </w:p>
    <w:p>
      <w:r>
        <w:t>(a) Applied without validation against actual, current patient assessment data and clinical findings</w:t>
      </w:r>
    </w:p>
    <w:p>
      <w:r>
        <w:t>(b) Completely replaced by physician-generated medical diagnoses in all clinical settings</w:t>
      </w:r>
    </w:p>
    <w:p>
      <w:r>
        <w:t>(c) Applied with thorough understanding of patient's unique context, cultural factors, and individual responses to health conditions</w:t>
      </w:r>
    </w:p>
    <w:p>
      <w:r>
        <w:t>(d) Applied uniformly to all patients having the same medical disease without individualization or adaptation</w:t>
      </w:r>
    </w:p>
    <w:p>
      <w:r>
        <w:t>Answer: c</w:t>
      </w:r>
    </w:p>
    <w:p>
      <w:r>
        <w:t>Solution: Effective NANDA application requires: (1) Understanding patient's specific situation, (2) Recognizing cultural influences on health behaviors, (3) Tailoring diagnoses to individual responses. Option D ignores individuality. Option B diminishes nursing's independent role. Option A lacks evidence basis. NANDA provides standardized language, but application must remain individualized—a diagnosis 'appropriate' for one patient may not fit another with similar disease. True nursing excellence combines NANDA's structure with clinical judgment, cultural competence, and patient-centered care to create meaningful, responsive nursing care addressing actual patient needs and concerns.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