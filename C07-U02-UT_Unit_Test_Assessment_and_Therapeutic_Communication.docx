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a patient situation involving Psychiatric history taking, which principle should guide the nurse?</w:t>
      </w:r>
    </w:p>
    <w:p>
      <w:r>
        <w:t>(a) Only childhood history without present details</w:t>
      </w:r>
    </w:p>
    <w:p>
      <w:r>
        <w:t>(b) Only the current medication list</w:t>
      </w:r>
    </w:p>
    <w:p>
      <w:r>
        <w:t>(c) Only family income details</w:t>
      </w:r>
    </w:p>
    <w:p>
      <w:r>
        <w:t>(d) Presenting complaints, history of present illness, past psychiatric and medical history, substances, family, personal-developmental, social-occupational and premorbid personality</w:t>
      </w:r>
    </w:p>
    <w:p>
      <w:r>
        <w:t>Answer: d</w:t>
      </w:r>
    </w:p>
    <w:p>
      <w:r>
        <w:t>Solution: ✅ Correct Answer: d. Presenting complaints, history of present illness, past psychiatric and medical history, substances, family, personal-developmental, social-occupational and premorbid personality.</w:t>
      </w:r>
    </w:p>
    <w:p>
      <w:r>
        <w:t>🧠 Clinical Rationale: Comprehensive history links present symptoms to past episodes, triggers, supports and baseline functioning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Take history privately when possible, corroborate with family with consent, and record exact quotes</w:t>
      </w:r>
    </w:p>
    <w:p>
      <w:r>
        <w:t>❌ Why Not Others: (a) Only childhood history without present details — not the best response for this situation; (b) Only the current medication list — not the best response for this situation; (c) Only family income details — not the best response for this situation.</w:t>
      </w:r>
    </w:p>
    <w:p>
      <w:r>
        <w:t>⚡ 5-Second Recall: History maps present to past to baseline</w:t>
      </w:r>
    </w:p>
    <w:p>
      <w:r>
        <w:t>Positive Marks: 1</w:t>
      </w:r>
    </w:p>
    <w:p>
      <w:r>
        <w:t>Negative Marks: 0.33</w:t>
      </w:r>
    </w:p>
    <w:p>
      <w:r>
        <w:t>Question: Which finding, relevant to General appearance, behavior and psychomotor activity, is MOST concerning and requires immediate follow-up?</w:t>
      </w:r>
    </w:p>
    <w:p>
      <w:r>
        <w:t>(a) Grooming, hygiene, dress, eye contact, rapport, gestures and goal-directed versus odd behavior</w:t>
      </w:r>
    </w:p>
    <w:p>
      <w:r>
        <w:t>(b) Only body weight</w:t>
      </w:r>
    </w:p>
    <w:p>
      <w:r>
        <w:t>(c) Only shoe size</w:t>
      </w:r>
    </w:p>
    <w:p>
      <w:r>
        <w:t>(d) Only handedness</w:t>
      </w:r>
    </w:p>
    <w:p>
      <w:r>
        <w:t>Answer: a</w:t>
      </w:r>
    </w:p>
    <w:p>
      <w:r>
        <w:t>Solution: ✅ Correct Answer: a. Grooming, hygiene, dress, eye contact, rapport, gestures and goal-directed versus odd behavior.</w:t>
      </w:r>
    </w:p>
    <w:p>
      <w:r>
        <w:t>🧠 Clinical Rationale: Appearance reflects self-care, energy and reality contact; change from baseline signals relapse or improvement</w:t>
      </w:r>
    </w:p>
    <w:p>
      <w:r>
        <w:t>🩺 Nursing Action: Compare with baseline and chart specific observed behaviors, not labels</w:t>
      </w:r>
    </w:p>
    <w:p>
      <w:r>
        <w:t>❌ Why Not Others: (c) Only shoe size — not the best response for this situation; (d) Only handedness — not the best response for this situation; (b) Only body weight — not the best response for this situation.</w:t>
      </w:r>
    </w:p>
    <w:p>
      <w:r>
        <w:t>⚡ 5-Second Recall: Describe grooming, dress, contact and acts precisely</w:t>
      </w:r>
    </w:p>
    <w:p>
      <w:r>
        <w:t>Positive Marks: 1</w:t>
      </w:r>
    </w:p>
    <w:p>
      <w:r>
        <w:t>Negative Marks: 0.33</w:t>
      </w:r>
    </w:p>
    <w:p>
      <w:r>
        <w:t>Question: Which description of Speech assessment is accurate?</w:t>
      </w:r>
    </w:p>
    <w:p>
      <w:r>
        <w:t>(a) Poverty of speech means excessive talking</w:t>
      </w:r>
    </w:p>
    <w:p>
      <w:r>
        <w:t>(b) Pressured speech is rapid and unstoppable, flight of ideas jumps topics with loose links, and poverty of speech is minimal output</w:t>
      </w:r>
    </w:p>
    <w:p>
      <w:r>
        <w:t>(c) Flight of ideas means complete mutism</w:t>
      </w:r>
    </w:p>
    <w:p>
      <w:r>
        <w:t>(d) Pressured speech means speaking too softly</w:t>
      </w:r>
    </w:p>
    <w:p>
      <w:r>
        <w:t>Answer: b</w:t>
      </w:r>
    </w:p>
    <w:p>
      <w:r>
        <w:t>Solution: ✅ Correct Answer: b. Pressured speech is rapid and unstoppable, flight of ideas jumps topics with loose links, and poverty of speech is minimal output.</w:t>
      </w:r>
    </w:p>
    <w:p>
      <w:r>
        <w:t>🧠 Clinical Rationale: Speech mirrors thought pace and richness; mania pressures, psychosis loosens, depression impoverishes</w:t>
      </w:r>
    </w:p>
    <w:p>
      <w:r>
        <w:t>🩺 Nursing Action: Record verbatim samples and rate, volume and spontaneity</w:t>
      </w:r>
    </w:p>
    <w:p>
      <w:r>
        <w:t>❌ Why Not Others: (c) Flight of ideas means complete mutism — not the best response for this situation; (a) Poverty of speech means excessive talking — not the best response for this situation; (d) Pressured speech means speaking too softly — not the best response for this situation.</w:t>
      </w:r>
    </w:p>
    <w:p>
      <w:r>
        <w:t>⚡ 5-Second Recall: Rate, flow and amount reveal thought pace</w:t>
      </w:r>
    </w:p>
    <w:p>
      <w:r>
        <w:t>Positive Marks: 1</w:t>
      </w:r>
    </w:p>
    <w:p>
      <w:r>
        <w:t>Negative Marks: 0.33</w:t>
      </w:r>
    </w:p>
    <w:p>
      <w:r>
        <w:t>Question: Which finding, relevant to Mood vs affect, is MOST concerning and requires immediate follow-up?</w:t>
      </w:r>
    </w:p>
    <w:p>
      <w:r>
        <w:t>(a) Mood is the sustained inner emotional state while affect is the momentary observed expression with range, intensity and lability</w:t>
      </w:r>
    </w:p>
    <w:p>
      <w:r>
        <w:t>(b) Mood and affect are identical terms</w:t>
      </w:r>
    </w:p>
    <w:p>
      <w:r>
        <w:t>(c) Affect means only appetite changes</w:t>
      </w:r>
    </w:p>
    <w:p>
      <w:r>
        <w:t>(d) Mood changes second to second</w:t>
      </w:r>
    </w:p>
    <w:p>
      <w:r>
        <w:t>Answer: a</w:t>
      </w:r>
    </w:p>
    <w:p>
      <w:r>
        <w:t>Solution: ✅ Correct Answer: a. Mood is the sustained inner emotional state while affect is the momentary observed expression with range, intensity and lability.</w:t>
      </w:r>
    </w:p>
    <w:p>
      <w:r>
        <w:t>🧠 Clinical Rationale: Ask mood in the patient words, observe affect for congruence, range and stability across the interview</w:t>
      </w:r>
    </w:p>
    <w:p>
      <w:r>
        <w:t>🩺 Nursing Action: Document quoted mood plus observed affect and whether they match context</w:t>
      </w:r>
    </w:p>
    <w:p>
      <w:r>
        <w:t>❌ Why Not Others: (c) Affect means only appetite changes — not the best response for this situation; (d) Mood changes second to second — not the best response for this situation; (b) Mood and affect are identical terms — not the best response for this situation.</w:t>
      </w:r>
    </w:p>
    <w:p>
      <w:r>
        <w:t>⚡ 5-Second Recall: Mood inside sustained, affect outside observed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Thought process/form. Which action comes first?</w:t>
      </w:r>
    </w:p>
    <w:p>
      <w:r>
        <w:t>(a) Loosening means speaking louder</w:t>
      </w:r>
    </w:p>
    <w:p>
      <w:r>
        <w:t>(b) Tangentiality always returns to the point</w:t>
      </w:r>
    </w:p>
    <w:p>
      <w:r>
        <w:t>(c) Loosening of associations loses logical links, tangentiality drifts off without returning, and circumstantiality returns eventually with detail</w:t>
      </w:r>
    </w:p>
    <w:p>
      <w:r>
        <w:t>(d) Circumstantiality never reaches the point</w:t>
      </w:r>
    </w:p>
    <w:p>
      <w:r>
        <w:t>Answer: c</w:t>
      </w:r>
    </w:p>
    <w:p>
      <w:r>
        <w:t>Solution: ✅ Correct Answer: c. Loosening of associations loses logical links, tangentiality drifts off without returning, and circumstantiality returns eventually with detail.</w:t>
      </w:r>
    </w:p>
    <w:p>
      <w:r>
        <w:t>🧠 Clinical Rationale: Form describes how thoughts connect; content describes what they are about</w:t>
      </w:r>
    </w:p>
    <w:p>
      <w:r>
        <w:t>🚨 Priority Principle: Assess immediate risk and safety first, then act within scope, escalate appropriately and reassess.</w:t>
      </w:r>
    </w:p>
    <w:p>
      <w:r>
        <w:t>🩺 Nursing Action: Allow time, redirect gently, and quote speech samples exactly</w:t>
      </w:r>
    </w:p>
    <w:p>
      <w:r>
        <w:t>❌ Why Not Others: (b) Tangentiality always returns to the point — not the best response for this situation; (a) Loosening means speaking louder — not the best response for this situation; (d) Circumstantiality never reaches the point — not the best response for this situation.</w:t>
      </w:r>
    </w:p>
    <w:p>
      <w:r>
        <w:t>⚡ 5-Second Recall: Form is how thoughts link, content is what they hold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Thought content: delusion, obsession, suicidal ideas. Which action comes first?</w:t>
      </w:r>
    </w:p>
    <w:p>
      <w:r>
        <w:t>(a) Delusion is a fixed false belief, obsession is an intrusive resisted thought, and any suicidal idea needs immediate structured risk assessment</w:t>
      </w:r>
    </w:p>
    <w:p>
      <w:r>
        <w:t>(b) Delusions yield quickly to brief argument</w:t>
      </w:r>
    </w:p>
    <w:p>
      <w:r>
        <w:t>(c) Obsessions are always enjoyed</w:t>
      </w:r>
    </w:p>
    <w:p>
      <w:r>
        <w:t>(d) Suicidal hints need no follow-up</w:t>
      </w:r>
    </w:p>
    <w:p>
      <w:r>
        <w:t>Answer: a</w:t>
      </w:r>
    </w:p>
    <w:p>
      <w:r>
        <w:t>Solution: ✅ Correct Answer: a. Delusion is a fixed false belief, obsession is an intrusive resisted thought, and any suicidal idea needs immediate structured risk assessment.</w:t>
      </w:r>
    </w:p>
    <w:p>
      <w:r>
        <w:t>🧠 Clinical Rationale: Content reveals danger and psychosis; fixed falsity resists logic while intrusive thoughts distress, and SI demands safety steps</w:t>
      </w:r>
    </w:p>
    <w:p>
      <w:r>
        <w:t>🚨 Priority Principle: Assess immediate risk and safety first, then act within scope, escalate appropriately and reassess.</w:t>
      </w:r>
    </w:p>
    <w:p>
      <w:r>
        <w:t>🩺 Nursing Action: Ask about suicide directly, assess plan means intent, and secure safety</w:t>
      </w:r>
    </w:p>
    <w:p>
      <w:r>
        <w:t>❌ Why Not Others: (c) Obsessions are always enjoyed — not the best response for this situation; (b) Delusions yield quickly to brief argument — not the best response for this situation; (d) Suicidal hints need no follow-up — not the best response for this situation.</w:t>
      </w:r>
    </w:p>
    <w:p>
      <w:r>
        <w:t>⚡ 5-Second Recall: Content tells danger: delusion, obsession, SI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Perception: hallucination, illusion and depersonalization. Which statement by the patient shows correct understanding?</w:t>
      </w:r>
    </w:p>
    <w:p>
      <w:r>
        <w:t>(a) Hallucination always means a real voice is present</w:t>
      </w:r>
    </w:p>
    <w:p>
      <w:r>
        <w:t>(b) Illusion occurs without any stimulus</w:t>
      </w:r>
    </w:p>
    <w:p>
      <w:r>
        <w:t>(c) Hallucination perceives without stimulus, illusion misperceives a real stimulus, and depersonalization feels detached from the self</w:t>
      </w:r>
    </w:p>
    <w:p>
      <w:r>
        <w:t>(d) Depersonalization means hearing voices</w:t>
      </w:r>
    </w:p>
    <w:p>
      <w:r>
        <w:t>Answer: c</w:t>
      </w:r>
    </w:p>
    <w:p>
      <w:r>
        <w:t>Solution: ✅ Correct Answer: c. Hallucination perceives without stimulus, illusion misperceives a real stimulus, and depersonalization feels detached from the self.</w:t>
      </w:r>
    </w:p>
    <w:p>
      <w:r>
        <w:t>🧠 Clinical Rationale: Auditory hallucinations dominate schizophrenia while visual ones suggest organic causes; reality contact differs in each</w:t>
      </w:r>
    </w:p>
    <w:p>
      <w:r>
        <w:t>🩺 Nursing Action: Ask what the voices say and command, check safety, and present reality calmly</w:t>
      </w:r>
    </w:p>
    <w:p>
      <w:r>
        <w:t>❌ Why Not Others: (d) Depersonalization means hearing voices — not the best response for this situation; (a) Hallucination always means a real voice is present — not the best response for this situation; (b) Illusion occurs without any stimulus — not the best response for this situation.</w:t>
      </w:r>
    </w:p>
    <w:p>
      <w:r>
        <w:t>⚡ 5-Second Recall: Source of percept decides the label</w:t>
      </w:r>
    </w:p>
    <w:p>
      <w:r>
        <w:t>Positive Marks: 1</w:t>
      </w:r>
    </w:p>
    <w:p>
      <w:r>
        <w:t>Negative Marks: 0.33</w:t>
      </w:r>
    </w:p>
    <w:p>
      <w:r>
        <w:t>Question: A patient asks the nurse about Cognition: orientation, attention, memory and abstraction. Which response is best?</w:t>
      </w:r>
    </w:p>
    <w:p>
      <w:r>
        <w:t>(a) Abstraction tests only muscle power</w:t>
      </w:r>
    </w:p>
    <w:p>
      <w:r>
        <w:t>(b) Memory tests only reflexes</w:t>
      </w:r>
    </w:p>
    <w:p>
      <w:r>
        <w:t>(c) Time place person orientation, digit-span attention, immediate recent remote memory, and proverb or similarity abstraction</w:t>
      </w:r>
    </w:p>
    <w:p>
      <w:r>
        <w:t>(d) Orientation tests only calculation</w:t>
      </w:r>
    </w:p>
    <w:p>
      <w:r>
        <w:t>Answer: c</w:t>
      </w:r>
    </w:p>
    <w:p>
      <w:r>
        <w:t>Solution: ✅ Correct Answer: c. Time place person orientation, digit-span attention, immediate recent remote memory, and proverb or similarity abstraction.</w:t>
      </w:r>
    </w:p>
    <w:p>
      <w:r>
        <w:t>🧠 Clinical Rationale: Cognition screening samples each domain briefly; failure patterns localize delirium, dementia or focal issues</w:t>
      </w:r>
    </w:p>
    <w:p>
      <w:r>
        <w:t>🩺 Nursing Action: Test each domain, note education effects, and repeat serially</w:t>
      </w:r>
    </w:p>
    <w:p>
      <w:r>
        <w:t>❌ Why Not Others: (a) Abstraction tests only muscle power — not the best response for this situation; (d) Orientation tests only calculation — not the best response for this situation; (b) Memory tests only reflexes — not the best response for this situation.</w:t>
      </w:r>
    </w:p>
    <w:p>
      <w:r>
        <w:t>⚡ 5-Second Recall: Sample every cognitive domain briefly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Insight and judgment?</w:t>
      </w:r>
    </w:p>
    <w:p>
      <w:r>
        <w:t>(a) Insight is awareness of illness and need for treatment, graded from denial to true insight, while judgment is the capacity for sound decisions shown by choices and hypothetical situations</w:t>
      </w:r>
    </w:p>
    <w:p>
      <w:r>
        <w:t>(b) Both terms describe memory only</w:t>
      </w:r>
    </w:p>
    <w:p>
      <w:r>
        <w:t>(c) Insight means intelligence quotient</w:t>
      </w:r>
    </w:p>
    <w:p>
      <w:r>
        <w:t>(d) Judgment means moral punishment</w:t>
      </w:r>
    </w:p>
    <w:p>
      <w:r>
        <w:t>Answer: a</w:t>
      </w:r>
    </w:p>
    <w:p>
      <w:r>
        <w:t>Solution: ✅ Correct Answer: a. Insight is awareness of illness and need for treatment, graded from denial to true insight, while judgment is the capacity for sound decisions shown by choices and hypothetical situations.</w:t>
      </w:r>
    </w:p>
    <w:p>
      <w:r>
        <w:t>🧠 Clinical Rationale: Insight predicts adherence and prognosis; judgment reflects real-world decision capacity</w:t>
      </w:r>
    </w:p>
    <w:p>
      <w:r>
        <w:t>🚨 Priority Principle: Assess immediate risk and safety first, then act within scope, escalate appropriately and reassess.</w:t>
      </w:r>
    </w:p>
    <w:p>
      <w:r>
        <w:t>🩺 Nursing Action: Grade insight explicitly and test judgment with realistic scenarios</w:t>
      </w:r>
    </w:p>
    <w:p>
      <w:r>
        <w:t>❌ Why Not Others: (b) Both terms describe memory only — not the best response for this situation; (c) Insight means intelligence quotient — not the best response for this situation; (d) Judgment means moral punishment — not the best response for this situation.</w:t>
      </w:r>
    </w:p>
    <w:p>
      <w:r>
        <w:t>⚡ 5-Second Recall: Insight sees illness, judgment chooses wisely</w:t>
      </w:r>
    </w:p>
    <w:p>
      <w:r>
        <w:t>Positive Marks: 1</w:t>
      </w:r>
    </w:p>
    <w:p>
      <w:r>
        <w:t>Negative Marks: 0.33</w:t>
      </w:r>
    </w:p>
    <w:p>
      <w:r>
        <w:t>Question: Which statement about Mini-Mental State Examination concepts and limitations is MOST likely to be correct?</w:t>
      </w:r>
    </w:p>
    <w:p>
      <w:r>
        <w:t>(a) The MMSE replaces history, functional assessment and medical evaluation</w:t>
      </w:r>
    </w:p>
    <w:p>
      <w:r>
        <w:t>(b) An unchanged score proves that cognition is normal in every person</w:t>
      </w:r>
    </w:p>
    <w:p>
      <w:r>
        <w:t>(c) A single MMSE score alone confirms a diagnosis of dementia</w:t>
      </w:r>
    </w:p>
    <w:p>
      <w:r>
        <w:t>(d) It is a brief cognitive screening tool that supports assessment but does not diagnose dementia and is influenced by education, language and culture</w:t>
      </w:r>
    </w:p>
    <w:p>
      <w:r>
        <w:t>Answer: d</w:t>
      </w:r>
    </w:p>
    <w:p>
      <w:r>
        <w:t>Solution: ✅ Correct Answer: d. It is a brief cognitive screening tool that supports assessment but does not diagnose dementia and is influenced by education, language and culture.</w:t>
      </w:r>
    </w:p>
    <w:p>
      <w:r>
        <w:t>🧠 Clinical Rationale: The MMSE samples orientation, attention, recall and language; results must be interpreted with baseline function, education, language and clinical findings.</w:t>
      </w:r>
    </w:p>
    <w:p>
      <w:r>
        <w:t>🩺 Nursing Action: Use the tool consistently, assess delirium and functional decline, obtain collateral history and report concerning change.</w:t>
      </w:r>
    </w:p>
    <w:p>
      <w:r>
        <w:t>❌ Why Not Others: (b) An unchanged score proves that cognition is normal in every person — not the best response for this situation; (c) A single MMSE score alone confirms a diagnosis of dementia — not the best response for this situation; (a) The MMSE replaces history, functional assessment and medical evaluation — not the best response for this situation.</w:t>
      </w:r>
    </w:p>
    <w:p>
      <w:r>
        <w:t>⚡ 5-Second Recall: MMSE screens; comprehensive assessment diagnoses.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Intelligence and cognitive testing basics is the EARLIEST warning sign the nurse must recognise?</w:t>
      </w:r>
    </w:p>
    <w:p>
      <w:r>
        <w:t>(a) Average IQ ranges about 90 to 110, below 70 with adaptive deficits suggests intellectual disability, and scores need cultural and education adjustment</w:t>
      </w:r>
    </w:p>
    <w:p>
      <w:r>
        <w:t>(b) Only IQ decides psychiatric diagnosis</w:t>
      </w:r>
    </w:p>
    <w:p>
      <w:r>
        <w:t>(c) A single IQ number fully captures a person</w:t>
      </w:r>
    </w:p>
    <w:p>
      <w:r>
        <w:t>(d) IQ never changes with education or effort</w:t>
      </w:r>
    </w:p>
    <w:p>
      <w:r>
        <w:t>Answer: a</w:t>
      </w:r>
    </w:p>
    <w:p>
      <w:r>
        <w:t>Solution: ✅ Correct Answer: a. Average IQ ranges about 90 to 110, below 70 with adaptive deficits suggests intellectual disability, and scores need cultural and education adjustment.</w:t>
      </w:r>
    </w:p>
    <w:p>
      <w:r>
        <w:t>🧠 Clinical Rationale: IQ bands plus adaptive functioning plus testing conditions guide support, not labels</w:t>
      </w:r>
    </w:p>
    <w:p>
      <w:r>
        <w:t>🩺 Nursing Action: Interpret scores with schooling, language and effort, then plan skills training</w:t>
      </w:r>
    </w:p>
    <w:p>
      <w:r>
        <w:t>❌ Why Not Others: (d) IQ never changes with education or effort — not the best response for this situation; (c) A single IQ number fully captures a person — not the best response for this situation; (b) Only IQ decides psychiatric diagnosis — not the best response for this situation.</w:t>
      </w:r>
    </w:p>
    <w:p>
      <w:r>
        <w:t>⚡ 5-Second Recall: IQ plus adaptation plus context guides care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Personality tests: objective vs projective is the EARLIEST warning sign the nurse must recognise?</w:t>
      </w:r>
    </w:p>
    <w:p>
      <w:r>
        <w:t>(a) Both types need no trained interpretation</w:t>
      </w:r>
    </w:p>
    <w:p>
      <w:r>
        <w:t>(b) Projective tests give exact medical diagnoses alone</w:t>
      </w:r>
    </w:p>
    <w:p>
      <w:r>
        <w:t>(c) Objective tests have no scoring rules</w:t>
      </w:r>
    </w:p>
    <w:p>
      <w:r>
        <w:t>(d) Objective tests use fixed items and norms like MMPI, while projective tests use ambiguous stimuli interpreted for themes</w:t>
      </w:r>
    </w:p>
    <w:p>
      <w:r>
        <w:t>Answer: d</w:t>
      </w:r>
    </w:p>
    <w:p>
      <w:r>
        <w:t>Solution: ✅ Correct Answer: d. Objective tests use fixed items and norms like MMPI, while projective tests use ambiguous stimuli interpreted for themes.</w:t>
      </w:r>
    </w:p>
    <w:p>
      <w:r>
        <w:t>🧠 Clinical Rationale: Structure and ambiguity differ; both need validation, norms and skilled interpretation within a full assessment</w:t>
      </w:r>
    </w:p>
    <w:p>
      <w:r>
        <w:t>🩺 Nursing Action: Explain purpose, obtain consent, and integrate results with interview and history</w:t>
      </w:r>
    </w:p>
    <w:p>
      <w:r>
        <w:t>❌ Why Not Others: (a) Both types need no trained interpretation — not the best response for this situation; (b) Projective tests give exact medical diagnoses alone — not the best response for this situation; (c) Objective tests have no scoring rules — not the best response for this situation.</w:t>
      </w:r>
    </w:p>
    <w:p>
      <w:r>
        <w:t>⚡ 5-Second Recall: Structured versus ambiguous stimuli differ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Rorschach and TAT concepts?</w:t>
      </w:r>
    </w:p>
    <w:p>
      <w:r>
        <w:t>(a) Rorschach uses inkblots and TAT uses pictures to elicit themes about perception, relationships and coping, interpreted by trained psychologists</w:t>
      </w:r>
    </w:p>
    <w:p>
      <w:r>
        <w:t>(b) They replace all clinical interviews</w:t>
      </w:r>
    </w:p>
    <w:p>
      <w:r>
        <w:t>(c) They diagnose brain tumors directly</w:t>
      </w:r>
    </w:p>
    <w:p>
      <w:r>
        <w:t>(d) Anyone can interpret them without training</w:t>
      </w:r>
    </w:p>
    <w:p>
      <w:r>
        <w:t>Answer: a</w:t>
      </w:r>
    </w:p>
    <w:p>
      <w:r>
        <w:t>Solution: ✅ Correct Answer: a. Rorschach uses inkblots and TAT uses pictures to elicit themes about perception, relationships and coping, interpreted by trained psychologists.</w:t>
      </w:r>
    </w:p>
    <w:p>
      <w:r>
        <w:t>🧠 Clinical Rationale: Projective stories reveal patterns, not proof; they supplement history, MSE and objective data</w:t>
      </w:r>
    </w:p>
    <w:p>
      <w:r>
        <w:t>🚨 Priority Principle: Assess immediate risk and safety first, then act within scope, escalate appropriately and reassess.</w:t>
      </w:r>
    </w:p>
    <w:p>
      <w:r>
        <w:t>🩺 Nursing Action: Prepare the patient, reduce anxiety, and refer interpretation to qualified staff</w:t>
      </w:r>
    </w:p>
    <w:p>
      <w:r>
        <w:t>❌ Why Not Others: (d) Anyone can interpret them without training — not the best response for this situation; (c) They diagnose brain tumors directly — not the best response for this situation; (b) They replace all clinical interviews — not the best response for this situation.</w:t>
      </w:r>
    </w:p>
    <w:p>
      <w:r>
        <w:t>⚡ 5-Second Recall: Projectives supplement, never replace, assessment</w:t>
      </w:r>
    </w:p>
    <w:p>
      <w:r>
        <w:t>Positive Marks: 1</w:t>
      </w:r>
    </w:p>
    <w:p>
      <w:r>
        <w:t>Negative Marks: 0.33</w:t>
      </w:r>
    </w:p>
    <w:p>
      <w:r>
        <w:t>Question: Which finding, relevant to Rating scales for depression/anxiety/mania basics, is MOST concerning and requires immediate follow-up?</w:t>
      </w:r>
    </w:p>
    <w:p>
      <w:r>
        <w:t>(a) Scales alone make diagnoses without interviews</w:t>
      </w:r>
    </w:p>
    <w:p>
      <w:r>
        <w:t>(b) One baseline score is enough forever</w:t>
      </w:r>
    </w:p>
    <w:p>
      <w:r>
        <w:t>(c) HAM-D tracks depression, HAM-A anxiety, YMRS mania, BPRS psychosis, and CIWA alcohol withdrawal, repeated to monitor change</w:t>
      </w:r>
    </w:p>
    <w:p>
      <w:r>
        <w:t>(d) Higher scores always mean malingering</w:t>
      </w:r>
    </w:p>
    <w:p>
      <w:r>
        <w:t>Answer: c</w:t>
      </w:r>
    </w:p>
    <w:p>
      <w:r>
        <w:t>Solution: ✅ Correct Answer: c. HAM-D tracks depression, HAM-A anxiety, YMRS mania, BPRS psychosis, and CIWA alcohol withdrawal, repeated to monitor change.</w:t>
      </w:r>
    </w:p>
    <w:p>
      <w:r>
        <w:t>🧠 Clinical Rationale: Standard scales quantify severity and change; cutoffs guide urgency while trends guide treatment</w:t>
      </w:r>
    </w:p>
    <w:p>
      <w:r>
        <w:t>🩺 Nursing Action: Administer consistently, score accurately, and report worsening promptly</w:t>
      </w:r>
    </w:p>
    <w:p>
      <w:r>
        <w:t>❌ Why Not Others: (d) Higher scores always mean malingering — not the best response for this situation; (b) One baseline score is enough forever — not the best response for this situation; (a) Scales alone make diagnoses without interviews — not the best response for this situation.</w:t>
      </w:r>
    </w:p>
    <w:p>
      <w:r>
        <w:t>⚡ 5-Second Recall: Right scale, repeated, tracks recovery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Substance-use screening tools concepts. Which choice is MOST important?</w:t>
      </w:r>
    </w:p>
    <w:p>
      <w:r>
        <w:t>(a) A negative screen rules out all substance issues forever</w:t>
      </w:r>
    </w:p>
    <w:p>
      <w:r>
        <w:t>(b) They diagnose liver cirrhosis directly</w:t>
      </w:r>
    </w:p>
    <w:p>
      <w:r>
        <w:t>(c) They measure blood alcohol level</w:t>
      </w:r>
    </w:p>
    <w:p>
      <w:r>
        <w:t>(d) Brief structured questions detect risky drinking and need for fuller assessment and counseling</w:t>
      </w:r>
    </w:p>
    <w:p>
      <w:r>
        <w:t>Answer: d</w:t>
      </w:r>
    </w:p>
    <w:p>
      <w:r>
        <w:t>Solution: ✅ Correct Answer: d. Brief structured questions detect risky drinking and need for fuller assessment and counseling.</w:t>
      </w:r>
    </w:p>
    <w:p>
      <w:r>
        <w:t>🧠 Clinical Rationale: Screening opens conversation; positives need detailed use history, CIWA monitoring and brief intervention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Ask nonjudgmentally, quantify use, and link to counseling and follow-up</w:t>
      </w:r>
    </w:p>
    <w:p>
      <w:r>
        <w:t>❌ Why Not Others: (a) A negative screen rules out all substance issues forever — not the best response for this situation; (c) They measure blood alcohol level — not the best response for this situation; (b) They diagnose liver cirrhosis directly — not the best response for this situation.</w:t>
      </w:r>
    </w:p>
    <w:p>
      <w:r>
        <w:t>⚡ 5-Second Recall: Screen briefly, assess fully, intervene early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Laboratory/medical rule-out in psychiatric symptoms in practice?</w:t>
      </w:r>
    </w:p>
    <w:p>
      <w:r>
        <w:t>(a) Thyroid disease, B12 deficiency, infections, hypoxia, glucose shifts, drugs and withdrawal can mimic depression, psychosis or delirium</w:t>
      </w:r>
    </w:p>
    <w:p>
      <w:r>
        <w:t>(b) Laboratory tests are never needed in psychiatry</w:t>
      </w:r>
    </w:p>
    <w:p>
      <w:r>
        <w:t>(c) Psychiatric symptoms never have medical causes</w:t>
      </w:r>
    </w:p>
    <w:p>
      <w:r>
        <w:t>(d) Abnormal labs always rule out mental illness</w:t>
      </w:r>
    </w:p>
    <w:p>
      <w:r>
        <w:t>Answer: a</w:t>
      </w:r>
    </w:p>
    <w:p>
      <w:r>
        <w:t>Solution: ✅ Correct Answer: a. Thyroid disease, B12 deficiency, infections, hypoxia, glucose shifts, drugs and withdrawal can mimic depression, psychosis or delirium.</w:t>
      </w:r>
    </w:p>
    <w:p>
      <w:r>
        <w:t>🧠 Clinical Rationale: Medical mimics are common, especially with late onset, fluctuation or focal signs, so vitals, labs and toxicology belong in workup</w:t>
      </w:r>
    </w:p>
    <w:p>
      <w:r>
        <w:t>🚨 Priority Principle: Assess immediate risk and safety first, then act within scope, escalate appropriately and reassess.</w:t>
      </w:r>
    </w:p>
    <w:p>
      <w:r>
        <w:t>🩺 Nursing Action: Check vitals, glucose, TSH, B12, UDS and infection clues; report critical values fast</w:t>
      </w:r>
    </w:p>
    <w:p>
      <w:r>
        <w:t>❌ Why Not Others: (c) Psychiatric symptoms never have medical causes — not the best response for this situation; (b) Laboratory tests are never needed in psychiatry — not the best response for this situation; (d) Abnormal labs always rule out mental illness — not the best response for this situation.</w:t>
      </w:r>
    </w:p>
    <w:p>
      <w:r>
        <w:t>⚡ 5-Second Recall: Rule out body causes for mind symptoms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Neuroimaging/EEG indications basics?</w:t>
      </w:r>
    </w:p>
    <w:p>
      <w:r>
        <w:t>(a) Every anxious teenager needs urgent MRI</w:t>
      </w:r>
    </w:p>
    <w:p>
      <w:r>
        <w:t>(b) Imaging replaces the mental status exam</w:t>
      </w:r>
    </w:p>
    <w:p>
      <w:r>
        <w:t>(c) EEG diagnoses personality directly</w:t>
      </w:r>
    </w:p>
    <w:p>
      <w:r>
        <w:t>(d) New late-onset psychosis, focal neurology, head injury, seizures or atypical course warrant CT, MRI or EEG as ordered</w:t>
      </w:r>
    </w:p>
    <w:p>
      <w:r>
        <w:t>Answer: d</w:t>
      </w:r>
    </w:p>
    <w:p>
      <w:r>
        <w:t>Solution: ✅ Correct Answer: d. New late-onset psychosis, focal neurology, head injury, seizures or atypical course warrant CT, MRI or EEG as ordered.</w:t>
      </w:r>
    </w:p>
    <w:p>
      <w:r>
        <w:t>🧠 Clinical Rationale: Red-flag neurology plus first-episode atypia justifies scans and tracings to find lesions, epilepsy or encephalitis</w:t>
      </w:r>
    </w:p>
    <w:p>
      <w:r>
        <w:t>🩺 Nursing Action: Explain the procedure, reassure, monitor safety, and track results</w:t>
      </w:r>
    </w:p>
    <w:p>
      <w:r>
        <w:t>❌ Why Not Others: (c) EEG diagnoses personality directly — not the best response for this situation; (b) Imaging replaces the mental status exam — not the best response for this situation; (a) Every anxious teenager needs urgent MRI — not the best response for this situation.</w:t>
      </w:r>
    </w:p>
    <w:p>
      <w:r>
        <w:t>⚡ 5-Second Recall: Scan for red flags, not for routine worry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Psychological-test limitations and consent?</w:t>
      </w:r>
    </w:p>
    <w:p>
      <w:r>
        <w:t>(a) Administer any test without explanation because results are objective</w:t>
      </w:r>
    </w:p>
    <w:p>
      <w:r>
        <w:t>(b) Use one test result as the only basis for a lifelong label</w:t>
      </w:r>
    </w:p>
    <w:p>
      <w:r>
        <w:t>(c) Share test findings with relatives without consent</w:t>
      </w:r>
    </w:p>
    <w:p>
      <w:r>
        <w:t>(d) Explain the purpose and limits, obtain informed consent when the person has capacity, protect confidentiality and use qualified interpretation</w:t>
      </w:r>
    </w:p>
    <w:p>
      <w:r>
        <w:t>Answer: d</w:t>
      </w:r>
    </w:p>
    <w:p>
      <w:r>
        <w:t>Solution: ✅ Correct Answer: d. Explain the purpose and limits, obtain informed consent when the person has capacity, protect confidentiality and use qualified interpretation.</w:t>
      </w:r>
    </w:p>
    <w:p>
      <w:r>
        <w:t>🧠 Clinical Rationale: Psychological tests are tools that require consent, appropriate administration, cultural awareness, confidentiality and interpretation within a full assessment.</w:t>
      </w:r>
    </w:p>
    <w:p>
      <w:r>
        <w:t>🩺 Nursing Action: Explain the test, check understanding and capacity, document consent, and refer interpretation to qualified professionals.</w:t>
      </w:r>
    </w:p>
    <w:p>
      <w:r>
        <w:t>❌ Why Not Others: (b) Use one test result as the only basis for a lifelong label — not the best response for this situation; (a) Administer any test without explanation because results are objective — not the best response for this situation; (c) Share test findings with relatives without consent — not the best response for this situation.</w:t>
      </w:r>
    </w:p>
    <w:p>
      <w:r>
        <w:t>⚡ 5-Second Recall: Test ethically: explain, consent, protect, interpret in context.</w:t>
      </w:r>
    </w:p>
    <w:p>
      <w:r>
        <w:t>Positive Marks: 1</w:t>
      </w:r>
    </w:p>
    <w:p>
      <w:r>
        <w:t>Negative Marks: 0.33</w:t>
      </w:r>
    </w:p>
    <w:p>
      <w:r>
        <w:t>Question: In a scenario involving Principles of therapeutic communication, which response by the nurse is MOST therapeutic?</w:t>
      </w:r>
    </w:p>
    <w:p>
      <w:r>
        <w:t>(a) The nurse should dominate every conversation</w:t>
      </w:r>
    </w:p>
    <w:p>
      <w:r>
        <w:t>(b) Therapeutic communication is purposeful, patient-centered, nonjudgmental and boundaried, aimed at understanding and growth</w:t>
      </w:r>
    </w:p>
    <w:p>
      <w:r>
        <w:t>(c) Judging the patient speeds improvement</w:t>
      </w:r>
    </w:p>
    <w:p>
      <w:r>
        <w:t>(d) Therapeutic talk means casual friendship chat</w:t>
      </w:r>
    </w:p>
    <w:p>
      <w:r>
        <w:t>Answer: b</w:t>
      </w:r>
    </w:p>
    <w:p>
      <w:r>
        <w:t>Solution: ✅ Correct Answer: b. Therapeutic communication is purposeful, patient-centered, nonjudgmental and boundaried, aimed at understanding and growth.</w:t>
      </w:r>
    </w:p>
    <w:p>
      <w:r>
        <w:t>🧠 Clinical Rationale: Goals, empathy and respect structure every exchange; the patient agenda leads within professional limits</w:t>
      </w:r>
    </w:p>
    <w:p>
      <w:r>
        <w:t>🩺 Nursing Action: Set a goal for each interaction and close with a summary</w:t>
      </w:r>
    </w:p>
    <w:p>
      <w:r>
        <w:t>❌ Why Not Others: (a) The nurse should dominate every conversation — not the best response for this situation; (d) Therapeutic talk means casual friendship chat — not the best response for this situation; (c) Judging the patient speeds improvement — not the best response for this situation.</w:t>
      </w:r>
    </w:p>
    <w:p>
      <w:r>
        <w:t>⚡ 5-Second Recall: Plan, center, respect: therapeutic trio</w:t>
      </w:r>
    </w:p>
    <w:p>
      <w:r>
        <w:t>Positive Marks: 1</w:t>
      </w:r>
    </w:p>
    <w:p>
      <w:r>
        <w:t>Negative Marks: 0.33</w:t>
      </w:r>
    </w:p>
    <w:p>
      <w:r>
        <w:t>Question: In a scenario involving Active listening, silence and broad openings, which response by the nurse is MOST therapeutic?</w:t>
      </w:r>
    </w:p>
    <w:p>
      <w:r>
        <w:t>(a) Listening means planning the next question silently</w:t>
      </w:r>
    </w:p>
    <w:p>
      <w:r>
        <w:t>(b) Silence always means the nurse is incompetent</w:t>
      </w:r>
    </w:p>
    <w:p>
      <w:r>
        <w:t>(c) Broad openings restrict what patients say</w:t>
      </w:r>
    </w:p>
    <w:p>
      <w:r>
        <w:t>(d) They signal attention, give time to organize thoughts, and let the patient choose the starting concern</w:t>
      </w:r>
    </w:p>
    <w:p>
      <w:r>
        <w:t>Answer: d</w:t>
      </w:r>
    </w:p>
    <w:p>
      <w:r>
        <w:t>Solution: ✅ Correct Answer: d. They signal attention, give time to organize thoughts, and let the patient choose the starting concern.</w:t>
      </w:r>
    </w:p>
    <w:p>
      <w:r>
        <w:t>🧠 Clinical Rationale: Attentive presence plus pauses plus openers unlock the patient story</w:t>
      </w:r>
    </w:p>
    <w:p>
      <w:r>
        <w:t>🩺 Nursing Action: Use eye contact, nods and brief encouragers; tolerate pauses</w:t>
      </w:r>
    </w:p>
    <w:p>
      <w:r>
        <w:t>❌ Why Not Others: (a) Listening means planning the next question silently — not the best response for this situation; (b) Silence always means the nurse is incompetent — not the best response for this situation; (c) Broad openings restrict what patients say — not the best response for this situation.</w:t>
      </w:r>
    </w:p>
    <w:p>
      <w:r>
        <w:t>⚡ 5-Second Recall: Listen actively, pause purposely, open broadly</w:t>
      </w:r>
    </w:p>
    <w:p>
      <w:r>
        <w:t>Positive Marks: 1</w:t>
      </w:r>
    </w:p>
    <w:p>
      <w:r>
        <w:t>Negative Marks: 0.33</w:t>
      </w:r>
    </w:p>
    <w:p>
      <w:r>
        <w:t>Question: Which finding, relevant to Reflection, restating and paraphrasing, is MOST concerning and requires immediate follow-up?</w:t>
      </w:r>
    </w:p>
    <w:p>
      <w:r>
        <w:t>(a) They mean repeating every word exactly like a recorder</w:t>
      </w:r>
    </w:p>
    <w:p>
      <w:r>
        <w:t>(b) They mirror feelings or content in fresh words, proving understanding and inviting correction</w:t>
      </w:r>
    </w:p>
    <w:p>
      <w:r>
        <w:t>(c) They mean ending the interview quickly</w:t>
      </w:r>
    </w:p>
    <w:p>
      <w:r>
        <w:t>(d) They mean introducing new nurse opinions</w:t>
      </w:r>
    </w:p>
    <w:p>
      <w:r>
        <w:t>Answer: b</w:t>
      </w:r>
    </w:p>
    <w:p>
      <w:r>
        <w:t>Solution: ✅ Correct Answer: b. They mirror feelings or content in fresh words, proving understanding and inviting correction.</w:t>
      </w:r>
    </w:p>
    <w:p>
      <w:r>
        <w:t>🧠 Clinical Rationale: Mirroring shows the patient is heard and checks accuracy without judging</w:t>
      </w:r>
    </w:p>
    <w:p>
      <w:r>
        <w:t>🩺 Nursing Action: Keep mirrors brief and follow with an open question</w:t>
      </w:r>
    </w:p>
    <w:p>
      <w:r>
        <w:t>❌ Why Not Others: (c) They mean ending the interview quickly — not the best response for this situation; (d) They mean introducing new nurse opinions — not the best response for this situation; (a) They mean repeating every word exactly like a recorder — not the best response for this situation.</w:t>
      </w:r>
    </w:p>
    <w:p>
      <w:r>
        <w:t>⚡ 5-Second Recall: Reflect, restate, verify understanding</w:t>
      </w:r>
    </w:p>
    <w:p>
      <w:r>
        <w:t>Positive Marks: 1</w:t>
      </w:r>
    </w:p>
    <w:p>
      <w:r>
        <w:t>Negative Marks: 0.33</w:t>
      </w:r>
    </w:p>
    <w:p>
      <w:r>
        <w:t>Question: A patient asks the nurse about Clarification, focusing and exploring. Which response is best?</w:t>
      </w:r>
    </w:p>
    <w:p>
      <w:r>
        <w:t>(a) They mean changing the subject rapidly</w:t>
      </w:r>
    </w:p>
    <w:p>
      <w:r>
        <w:t>(b) They unpack vague statements, steer to priority concerns, and deepen understanding of key feelings</w:t>
      </w:r>
    </w:p>
    <w:p>
      <w:r>
        <w:t>(c) They mean interrogating with rapid closed questions</w:t>
      </w:r>
    </w:p>
    <w:p>
      <w:r>
        <w:t>(d) They mean accepting unclear statements as final</w:t>
      </w:r>
    </w:p>
    <w:p>
      <w:r>
        <w:t>Answer: b</w:t>
      </w:r>
    </w:p>
    <w:p>
      <w:r>
        <w:t>Solution: ✅ Correct Answer: b. They unpack vague statements, steer to priority concerns, and deepen understanding of key feelings.</w:t>
      </w:r>
    </w:p>
    <w:p>
      <w:r>
        <w:t>🧠 Clinical Rationale: Vague talk becomes workable material when clarified, focused and explored gently</w:t>
      </w:r>
    </w:p>
    <w:p>
      <w:r>
        <w:t>🩺 Nursing Action: Use I am not sure I follow, then narrow to what matters most</w:t>
      </w:r>
    </w:p>
    <w:p>
      <w:r>
        <w:t>❌ Why Not Others: (d) They mean accepting unclear statements as final — not the best response for this situation; (c) They mean interrogating with rapid closed questions — not the best response for this situation; (a) They mean changing the subject rapidly — not the best response for this situation.</w:t>
      </w:r>
    </w:p>
    <w:p>
      <w:r>
        <w:t>⚡ 5-Second Recall: Clarify, focus, explore: sharpen talk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Presenting reality and voicing doubt is the EARLIEST warning sign the nurse must recognise?</w:t>
      </w:r>
    </w:p>
    <w:p>
      <w:r>
        <w:t>(a) They mean ordering the patient to stop symptoms</w:t>
      </w:r>
    </w:p>
    <w:p>
      <w:r>
        <w:t>(b) They mean mocking hallucinations</w:t>
      </w:r>
    </w:p>
    <w:p>
      <w:r>
        <w:t>(c) They mean agreeing that delusions are real</w:t>
      </w:r>
    </w:p>
    <w:p>
      <w:r>
        <w:t>(d) With delusions or hallucinations: acknowledge feeling, state own perception honestly, and express doubt without arguing</w:t>
      </w:r>
    </w:p>
    <w:p>
      <w:r>
        <w:t>Answer: d</w:t>
      </w:r>
    </w:p>
    <w:p>
      <w:r>
        <w:t>Solution: ✅ Correct Answer: d. With delusions or hallucinations: acknowledge feeling, state own perception honestly, and express doubt without arguing.</w:t>
      </w:r>
    </w:p>
    <w:p>
      <w:r>
        <w:t>🧠 Clinical Rationale: Reality contact plus doubt plus empathy preserves alliance while not reinforcing psychosis</w:t>
      </w:r>
    </w:p>
    <w:p>
      <w:r>
        <w:t>🩺 Nursing Action: Say I do not hear the voices and ask what they say, then assess commands and safety</w:t>
      </w:r>
    </w:p>
    <w:p>
      <w:r>
        <w:t>❌ Why Not Others: (a) They mean ordering the patient to stop symptoms — not the best response for this situation; (c) They mean agreeing that delusions are real — not the best response for this situation; (b) They mean mocking hallucinations — not the best response for this situation.</w:t>
      </w:r>
    </w:p>
    <w:p>
      <w:r>
        <w:t>⚡ 5-Second Recall: Present reality kindly, doubt collaboratively</w:t>
      </w:r>
    </w:p>
    <w:p>
      <w:r>
        <w:t>Positive Marks: 1</w:t>
      </w:r>
    </w:p>
    <w:p>
      <w:r>
        <w:t>Negative Marks: 0.33</w:t>
      </w:r>
    </w:p>
    <w:p>
      <w:r>
        <w:t>Question: Which finding, relevant to Summarizing and encouraging description, is MOST concerning and requires immediate follow-up?</w:t>
      </w:r>
    </w:p>
    <w:p>
      <w:r>
        <w:t>(a) Encouraging description means demanding one-word answers</w:t>
      </w:r>
    </w:p>
    <w:p>
      <w:r>
        <w:t>(b) Closing without summary improves memory</w:t>
      </w:r>
    </w:p>
    <w:p>
      <w:r>
        <w:t>(c) Summaries should introduce entirely new topics</w:t>
      </w:r>
    </w:p>
    <w:p>
      <w:r>
        <w:t>(d) Summaries consolidate gains and close sessions, while encouraging description replaces yes-no answers with narrative</w:t>
      </w:r>
    </w:p>
    <w:p>
      <w:r>
        <w:t>Answer: d</w:t>
      </w:r>
    </w:p>
    <w:p>
      <w:r>
        <w:t>Solution: ✅ Correct Answer: d. Summaries consolidate gains and close sessions, while encouraging description replaces yes-no answers with narrative.</w:t>
      </w:r>
    </w:p>
    <w:p>
      <w:r>
        <w:t>🧠 Clinical Rationale: Recaps plus narratives build insight and continuity across sessions</w:t>
      </w:r>
    </w:p>
    <w:p>
      <w:r>
        <w:t>🩺 Nursing Action: End with key points, homework and next plan</w:t>
      </w:r>
    </w:p>
    <w:p>
      <w:r>
        <w:t>❌ Why Not Others: (b) Closing without summary improves memory — not the best response for this situation; (c) Summaries should introduce entirely new topics — not the best response for this situation; (a) Encouraging description means demanding one-word answers — not the best response for this situation.</w:t>
      </w:r>
    </w:p>
    <w:p>
      <w:r>
        <w:t>⚡ 5-Second Recall: Summarize progress, invite fuller stories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Non-therapeutic responses: advice, false reassurance, why questions?</w:t>
      </w:r>
    </w:p>
    <w:p>
      <w:r>
        <w:t>(a) False reassurance, advice-giving, why questions, probing, changing the subject, and approving or disapproving judgments</w:t>
      </w:r>
    </w:p>
    <w:p>
      <w:r>
        <w:t>(b) Using silence briefly</w:t>
      </w:r>
    </w:p>
    <w:p>
      <w:r>
        <w:t>(c) Reflecting feelings accurately</w:t>
      </w:r>
    </w:p>
    <w:p>
      <w:r>
        <w:t>(d) Offering choices to the patient</w:t>
      </w:r>
    </w:p>
    <w:p>
      <w:r>
        <w:t>Answer: a</w:t>
      </w:r>
    </w:p>
    <w:p>
      <w:r>
        <w:t>Solution: ✅ Correct Answer: a. False reassurance, advice-giving, why questions, probing, changing the subject, and approving or disapproving judgments.</w:t>
      </w:r>
    </w:p>
    <w:p>
      <w:r>
        <w:t>🧠 Clinical Rationale: Reassuring without basis, advising, demanding reasons and judging all block exploration and trust</w:t>
      </w:r>
    </w:p>
    <w:p>
      <w:r>
        <w:t>🩺 Nursing Action: Replace blocks with open questions, reflection and information</w:t>
      </w:r>
    </w:p>
    <w:p>
      <w:r>
        <w:t>❌ Why Not Others: (c) Reflecting feelings accurately — not the best response for this situation; (b) Using silence briefly — not the best response for this situation; (d) Offering choices to the patient — not the best response for this situation.</w:t>
      </w:r>
    </w:p>
    <w:p>
      <w:r>
        <w:t>⚡ 5-Second Recall: Avoid reassure, advise, why, probe, judge</w:t>
      </w:r>
    </w:p>
    <w:p>
      <w:r>
        <w:t>Positive Marks: 1</w:t>
      </w:r>
    </w:p>
    <w:p>
      <w:r>
        <w:t>Negative Marks: 0.33</w:t>
      </w:r>
    </w:p>
    <w:p>
      <w:r>
        <w:t>Question: Which statement about Communication with hallucinating/delusional patient is MOST likely to be correct?</w:t>
      </w:r>
    </w:p>
    <w:p>
      <w:r>
        <w:t>(a) Agree that the voices are real people giving good advice</w:t>
      </w:r>
    </w:p>
    <w:p>
      <w:r>
        <w:t>(b) Acknowledge distress, state I do not hear the voices, ask what they say, assess commands and intent, and ensure immediate safety</w:t>
      </w:r>
    </w:p>
    <w:p>
      <w:r>
        <w:t>(c) Tell the patient to obey the voices to feel calm</w:t>
      </w:r>
    </w:p>
    <w:p>
      <w:r>
        <w:t>(d) Laugh off the report as attention-seeking</w:t>
      </w:r>
    </w:p>
    <w:p>
      <w:r>
        <w:t>Answer: b</w:t>
      </w:r>
    </w:p>
    <w:p>
      <w:r>
        <w:t>Solution: ✅ Correct Answer: b. Acknowledge distress, state I do not hear the voices, ask what they say, assess commands and intent, and ensure immediate safety.</w:t>
      </w:r>
    </w:p>
    <w:p>
      <w:r>
        <w:t>🧠 Clinical Rationale: Command hallucinations predict violence or suicide, so reality contact plus command assessment plus safety comes first</w:t>
      </w:r>
    </w:p>
    <w:p>
      <w:r>
        <w:t>🩺 Nursing Action: Stay calm, never leave a high-risk patient alone, remove means, and escalate per protocol</w:t>
      </w:r>
    </w:p>
    <w:p>
      <w:r>
        <w:t>❌ Why Not Others: (c) Tell the patient to obey the voices to feel calm — not the best response for this situation; (d) Laugh off the report as attention-seeking — not the best response for this situation; (a) Agree that the voices are real people giving good advice — not the best response for this situation.</w:t>
      </w:r>
    </w:p>
    <w:p>
      <w:r>
        <w:t>⚡ 5-Second Recall: Command hallucinations always trigger safety steps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Communication during anxiety, grief and anger. Which action comes first?</w:t>
      </w:r>
    </w:p>
    <w:p>
      <w:r>
        <w:t>(a) Isolate the patient without explanation</w:t>
      </w:r>
    </w:p>
    <w:p>
      <w:r>
        <w:t>(b) Match shouting with louder firmness</w:t>
      </w:r>
    </w:p>
    <w:p>
      <w:r>
        <w:t>(c) Stay calm, acknowledge feelings, use short simple statements, allow expression, and keep the environment safe</w:t>
      </w:r>
    </w:p>
    <w:p>
      <w:r>
        <w:t>(d) Demand immediate detailed explanations</w:t>
      </w:r>
    </w:p>
    <w:p>
      <w:r>
        <w:t>Answer: c</w:t>
      </w:r>
    </w:p>
    <w:p>
      <w:r>
        <w:t>Solution: ✅ Correct Answer: c. Stay calm, acknowledge feelings, use short simple statements, allow expression, and keep the environment safe.</w:t>
      </w:r>
    </w:p>
    <w:p>
      <w:r>
        <w:t>🧠 Clinical Rationale: Calm presence plus validation plus simplicity lowers arousal and keeps alliance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choices, maintain space, and set gentle limits on harm</w:t>
      </w:r>
    </w:p>
    <w:p>
      <w:r>
        <w:t>❌ Why Not Others: (b) Match shouting with louder firmness — not the best response for this situation; (d) Demand immediate detailed explanations — not the best response for this situation; (a) Isolate the patient without explanation — not the best response for this situation.</w:t>
      </w:r>
    </w:p>
    <w:p>
      <w:r>
        <w:t>⚡ 5-Second Recall: Calm presence steadies crisis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Preinteraction, orientation, working and termination phases?</w:t>
      </w:r>
    </w:p>
    <w:p>
      <w:r>
        <w:t>(a) Termination means abrupt goodbye without review</w:t>
      </w:r>
    </w:p>
    <w:p>
      <w:r>
        <w:t>(b) Preinteraction preparation, orientation contracting, working problem-solving, and termination summarizing and planning follow-up</w:t>
      </w:r>
    </w:p>
    <w:p>
      <w:r>
        <w:t>(c) Working comes before any orientation</w:t>
      </w:r>
    </w:p>
    <w:p>
      <w:r>
        <w:t>(d) Preinteraction means meeting without preparation</w:t>
      </w:r>
    </w:p>
    <w:p>
      <w:r>
        <w:t>Answer: b</w:t>
      </w:r>
    </w:p>
    <w:p>
      <w:r>
        <w:t>Solution: ✅ Correct Answer: b. Preinteraction preparation, orientation contracting, working problem-solving, and termination summarizing and planning follow-up.</w:t>
      </w:r>
    </w:p>
    <w:p>
      <w:r>
        <w:t>🧠 Clinical Rationale: Prepare, contract, work, close: each phase has tasks that build alliance toward goals</w:t>
      </w:r>
    </w:p>
    <w:p>
      <w:r>
        <w:t>🩺 Nursing Action: Review records before meeting, contract goals early, and evaluate at close</w:t>
      </w:r>
    </w:p>
    <w:p>
      <w:r>
        <w:t>❌ Why Not Others: (d) Preinteraction means meeting without preparation — not the best response for this situation; (c) Working comes before any orientation — not the best response for this situation; (a) Termination means abrupt goodbye without review — not the best response for this situation.</w:t>
      </w:r>
    </w:p>
    <w:p>
      <w:r>
        <w:t>⚡ 5-Second Recall: Prepare, contract, work, terminate</w:t>
      </w:r>
    </w:p>
    <w:p>
      <w:r>
        <w:t>Positive Marks: 1</w:t>
      </w:r>
    </w:p>
    <w:p>
      <w:r>
        <w:t>Negative Marks: 0.33</w:t>
      </w:r>
    </w:p>
    <w:p>
      <w:r>
        <w:t>Question: Which description of Goals/tasks of therapeutic nurse–patient relationship is accurate?</w:t>
      </w:r>
    </w:p>
    <w:p>
      <w:r>
        <w:t>(a) Build trust, set mutual goals, develop coping, practice new behaviors, and evaluate growth toward independence</w:t>
      </w:r>
    </w:p>
    <w:p>
      <w:r>
        <w:t>(b) Avoid discussing any feelings</w:t>
      </w:r>
    </w:p>
    <w:p>
      <w:r>
        <w:t>(c) Create permanent dependence on the nurse</w:t>
      </w:r>
    </w:p>
    <w:p>
      <w:r>
        <w:t>(d) Solve all patient problems for them</w:t>
      </w:r>
    </w:p>
    <w:p>
      <w:r>
        <w:t>Answer: a</w:t>
      </w:r>
    </w:p>
    <w:p>
      <w:r>
        <w:t>Solution: ✅ Correct Answer: a. Build trust, set mutual goals, develop coping, practice new behaviors, and evaluate growth toward independence.</w:t>
      </w:r>
    </w:p>
    <w:p>
      <w:r>
        <w:t>🧠 Clinical Rationale: Trust plus goals plus skills plus evaluation moves the patient toward autonomy</w:t>
      </w:r>
    </w:p>
    <w:p>
      <w:r>
        <w:t>🩺 Nursing Action: Contract objectives, assign practice tasks, and review progress jointly</w:t>
      </w:r>
    </w:p>
    <w:p>
      <w:r>
        <w:t>❌ Why Not Others: (b) Avoid discussing any feelings — not the best response for this situation; (c) Create permanent dependence on the nurse — not the best response for this situation; (d) Solve all patient problems for them — not the best response for this situation.</w:t>
      </w:r>
    </w:p>
    <w:p>
      <w:r>
        <w:t>⚡ 5-Second Recall: Trust, goals, skills, independence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Boundaries, transference and countertransference. Which choice is MOST important?</w:t>
      </w:r>
    </w:p>
    <w:p>
      <w:r>
        <w:t>(a) Act on countertransference anger toward the patient</w:t>
      </w:r>
    </w:p>
    <w:p>
      <w:r>
        <w:t>(b) Share personal problems freely with patients</w:t>
      </w:r>
    </w:p>
    <w:p>
      <w:r>
        <w:t>(c) Maintain therapeutic distance, recognize patient transference as displaced feelings, and manage nurse countertransference through self-awareness and supervision</w:t>
      </w:r>
    </w:p>
    <w:p>
      <w:r>
        <w:t>(d) Accept gifts and social invitations to build rapport</w:t>
      </w:r>
    </w:p>
    <w:p>
      <w:r>
        <w:t>Answer: c</w:t>
      </w:r>
    </w:p>
    <w:p>
      <w:r>
        <w:t>Solution: ✅ Correct Answer: c. Maintain therapeutic distance, recognize patient transference as displaced feelings, and manage nurse countertransference through self-awareness and supervision.</w:t>
      </w:r>
    </w:p>
    <w:p>
      <w:r>
        <w:t>🧠 Clinical Rationale: Boundaries protect both parties; transference informs, countertransference warns, supervision corrects</w:t>
      </w:r>
    </w:p>
    <w:p>
      <w:r>
        <w:t>🚨 Priority Principle: Assess immediate risk and safety first, then act within scope, escalate appropriately and reassess.</w:t>
      </w:r>
    </w:p>
    <w:p>
      <w:r>
        <w:t>🩺 Nursing Action: Decline gifts kindly, limit self-disclosure, and discuss reactions with a supervisor</w:t>
      </w:r>
    </w:p>
    <w:p>
      <w:r>
        <w:t>❌ Why Not Others: (a) Act on countertransference anger toward the patient — not the best response for this situation; (d) Accept gifts and social invitations to build rapport — not the best response for this situation; (b) Share personal problems freely with patients — not the best response for this situation.</w:t>
      </w:r>
    </w:p>
    <w:p>
      <w:r>
        <w:t>⚡ 5-Second Recall: Boundaries plus supervision keep therapy safe</w:t>
      </w:r>
    </w:p>
    <w:p>
      <w:r>
        <w:t>Positive Marks: 1</w:t>
      </w:r>
    </w:p>
    <w:p>
      <w:r>
        <w:t>Negative Marks: 0.33</w:t>
      </w:r>
    </w:p>
    <w:p>
      <w:r>
        <w:t>Question: For a NORCET-style question on Therapeutic impasse and resistance, choose the single BEST answer.</w:t>
      </w:r>
    </w:p>
    <w:p>
      <w:r>
        <w:t>(a) Stalled progress from avoidance, missed sessions or conflict that needs open exploration and goal review</w:t>
      </w:r>
    </w:p>
    <w:p>
      <w:r>
        <w:t>(b) Confrontation with threats resolves resistance best</w:t>
      </w:r>
    </w:p>
    <w:p>
      <w:r>
        <w:t>(c) Impasse should be ignored until it passes</w:t>
      </w:r>
    </w:p>
    <w:p>
      <w:r>
        <w:t>(d) Resistance always means the patient is untreatable</w:t>
      </w:r>
    </w:p>
    <w:p>
      <w:r>
        <w:t>Answer: a</w:t>
      </w:r>
    </w:p>
    <w:p>
      <w:r>
        <w:t>Solution: ✅ Correct Answer: a. Stalled progress from avoidance, missed sessions or conflict that needs open exploration and goal review.</w:t>
      </w:r>
    </w:p>
    <w:p>
      <w:r>
        <w:t>🧠 Clinical Rationale: Naming the stall plus curiosity plus revised goals restores momentum</w:t>
      </w:r>
    </w:p>
    <w:p>
      <w:r>
        <w:t>🩺 Nursing Action: Raise observations gently, invite the patient view, and renegotiate tasks</w:t>
      </w:r>
    </w:p>
    <w:p>
      <w:r>
        <w:t>❌ Why Not Others: (d) Resistance always means the patient is untreatable — not the best response for this situation; (b) Confrontation with threats resolves resistance best — not the best response for this situation; (c) Impasse should be ignored until it passes — not the best response for this situation.</w:t>
      </w:r>
    </w:p>
    <w:p>
      <w:r>
        <w:t>⚡ 5-Second Recall: Name stalls, explore causes, revise goals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Psychiatric interview techniques?</w:t>
      </w:r>
    </w:p>
    <w:p>
      <w:r>
        <w:t>(a) Recording secretly without consent</w:t>
      </w:r>
    </w:p>
    <w:p>
      <w:r>
        <w:t>(b) Private unhurried setting, open-ended start, focused follow-up, empathy, and safety checks with collateral when needed</w:t>
      </w:r>
    </w:p>
    <w:p>
      <w:r>
        <w:t>(c) Starting with the most threatening topic first</w:t>
      </w:r>
    </w:p>
    <w:p>
      <w:r>
        <w:t>(d) Crowded corridor rapid-fire closed questions</w:t>
      </w:r>
    </w:p>
    <w:p>
      <w:r>
        <w:t>Answer: b</w:t>
      </w:r>
    </w:p>
    <w:p>
      <w:r>
        <w:t>Solution: ✅ Correct Answer: b. Private unhurried setting, open-ended start, focused follow-up, empathy, and safety checks with collateral when needed.</w:t>
      </w:r>
    </w:p>
    <w:p>
      <w:r>
        <w:t>🧠 Clinical Rationale: Setting plus openers plus empathy plus safety yields disclosure</w:t>
      </w:r>
    </w:p>
    <w:p>
      <w:r>
        <w:t>🩺 Nursing Action: Ensure privacy, explain purpose and limits, and pace sensitive topics</w:t>
      </w:r>
    </w:p>
    <w:p>
      <w:r>
        <w:t>❌ Why Not Others: (c) Starting with the most threatening topic first — not the best response for this situation; (d) Crowded corridor rapid-fire closed questions — not the best response for this situation; (a) Recording secretly without consent — not the best response for this situation.</w:t>
      </w:r>
    </w:p>
    <w:p>
      <w:r>
        <w:t>⚡ 5-Second Recall: Set, open, follow, protect</w:t>
      </w:r>
    </w:p>
    <w:p>
      <w:r>
        <w:t>Positive Marks: 1</w:t>
      </w:r>
    </w:p>
    <w:p>
      <w:r>
        <w:t>Negative Marks: 0.33</w:t>
      </w:r>
    </w:p>
    <w:p>
      <w:r>
        <w:t>Question: In a scenario involving Process recording purpose and structure, which response by the nurse is MOST therapeutic?</w:t>
      </w:r>
    </w:p>
    <w:p>
      <w:r>
        <w:t>(a) An educational verbatim record of patient-nurse exchanges with analysis of technique, feelings and alternatives to improve skills</w:t>
      </w:r>
    </w:p>
    <w:p>
      <w:r>
        <w:t>(b) A legal admission register</w:t>
      </w:r>
    </w:p>
    <w:p>
      <w:r>
        <w:t>(c) A store inventory log</w:t>
      </w:r>
    </w:p>
    <w:p>
      <w:r>
        <w:t>(d) A prescription chart</w:t>
      </w:r>
    </w:p>
    <w:p>
      <w:r>
        <w:t>Answer: a</w:t>
      </w:r>
    </w:p>
    <w:p>
      <w:r>
        <w:t>Solution: ✅ Correct Answer: a. An educational verbatim record of patient-nurse exchanges with analysis of technique, feelings and alternatives to improve skills.</w:t>
      </w:r>
    </w:p>
    <w:p>
      <w:r>
        <w:t>🧠 Clinical Rationale: Verbatim plus analysis plus alternatives builds communication competence under supervision</w:t>
      </w:r>
    </w:p>
    <w:p>
      <w:r>
        <w:t>🩺 Nursing Action: Write promptly, de-identify for teaching, and review with a mentor</w:t>
      </w:r>
    </w:p>
    <w:p>
      <w:r>
        <w:t>❌ Why Not Others: (b) A legal admission register — not the best response for this situation; (c) A store inventory log — not the best response for this situation; (d) A prescription chart — not the best response for this situation.</w:t>
      </w:r>
    </w:p>
    <w:p>
      <w:r>
        <w:t>⚡ 5-Second Recall: Verbatim plus reflection improves technique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Confidentiality and privacy in interview. Which statement by the patient shows correct understanding?</w:t>
      </w:r>
    </w:p>
    <w:p>
      <w:r>
        <w:t>(a) Discuss patient details with curious relatives freely</w:t>
      </w:r>
    </w:p>
    <w:p>
      <w:r>
        <w:t>(b) Protect disclosures, share only with the team on need-to-know basis, and breach only for safety, law or consent such as harm to self or others</w:t>
      </w:r>
    </w:p>
    <w:p>
      <w:r>
        <w:t>(c) Promise absolute secrecy in all situations</w:t>
      </w:r>
    </w:p>
    <w:p>
      <w:r>
        <w:t>(d) Post interesting cases on social media</w:t>
      </w:r>
    </w:p>
    <w:p>
      <w:r>
        <w:t>Answer: b</w:t>
      </w:r>
    </w:p>
    <w:p>
      <w:r>
        <w:t>Solution: ✅ Correct Answer: b. Protect disclosures, share only with the team on need-to-know basis, and breach only for safety, law or consent such as harm to self or others.</w:t>
      </w:r>
    </w:p>
    <w:p>
      <w:r>
        <w:t>🧠 Clinical Rationale: Confidentiality is strong but limited by imminent harm, abuse, and legal duty</w:t>
      </w:r>
    </w:p>
    <w:p>
      <w:r>
        <w:t>🩺 Nursing Action: State limits upfront, obtain consent for family involvement, and document disclosures</w:t>
      </w:r>
    </w:p>
    <w:p>
      <w:r>
        <w:t>❌ Why Not Others: (d) Post interesting cases on social media — not the best response for this situation; (c) Promise absolute secrecy in all situations — not the best response for this situation; (a) Discuss patient details with curious relatives freely — not the best response for this situation.</w:t>
      </w:r>
    </w:p>
    <w:p>
      <w:r>
        <w:t>⚡ 5-Second Recall: Privacy strong, safety overrides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Termination reactions and nursing responses is the EARLIEST warning sign the nurse must recognise?</w:t>
      </w:r>
    </w:p>
    <w:p>
      <w:r>
        <w:t>(a) Discuss feelings about ending early, review gains and coping plans, identify supports and arrange appropriate follow-up</w:t>
      </w:r>
    </w:p>
    <w:p>
      <w:r>
        <w:t>(b) Extend the relationship indefinitely to prevent dependence</w:t>
      </w:r>
    </w:p>
    <w:p>
      <w:r>
        <w:t>(c) End contact abruptly without reviewing progress or resources</w:t>
      </w:r>
    </w:p>
    <w:p>
      <w:r>
        <w:t>(d) Avoid mentioning the ending so the patient does not become upset</w:t>
      </w:r>
    </w:p>
    <w:p>
      <w:r>
        <w:t>Answer: a</w:t>
      </w:r>
    </w:p>
    <w:p>
      <w:r>
        <w:t>Solution: ✅ Correct Answer: a. Discuss feelings about ending early, review gains and coping plans, identify supports and arrange appropriate follow-up.</w:t>
      </w:r>
    </w:p>
    <w:p>
      <w:r>
        <w:t>🧠 Clinical Rationale: Termination can evoke sadness, anxiety, anger or dependency concerns; planned review and follow-up support autonomy and safe transition.</w:t>
      </w:r>
    </w:p>
    <w:p>
      <w:r>
        <w:t>🩺 Nursing Action: Name the ending, reinforce skills, provide referral information and document the follow-up plan.</w:t>
      </w:r>
    </w:p>
    <w:p>
      <w:r>
        <w:t>❌ Why Not Others: (d) Avoid mentioning the ending so the patient does not become upset — not the best response for this situation; (b) Extend the relationship indefinitely to prevent dependence — not the best response for this situation; (c) End contact abruptly without reviewing progress or resources — not the best response for this situation.</w:t>
      </w:r>
    </w:p>
    <w:p>
      <w:r>
        <w:t>⚡ 5-Second Recall: Planned ending = feelings + gains + supports + follow-up.</w:t>
      </w:r>
    </w:p>
    <w:p>
      <w:r>
        <w:t>Positive Marks: 1</w:t>
      </w:r>
    </w:p>
    <w:p>
      <w:r>
        <w:t>Negative Marks: 0.33</w:t>
      </w:r>
    </w:p>
    <w:p>
      <w:r>
        <w:t>Question: For a NORCET-style question on Psychiatric history taking, choose the single BEST answer.</w:t>
      </w:r>
    </w:p>
    <w:p>
      <w:r>
        <w:t>(a) Only childhood history without present details</w:t>
      </w:r>
    </w:p>
    <w:p>
      <w:r>
        <w:t>(b) Presenting complaints, history of present illness, past psychiatric and medical history, substances, family, personal-developmental, social-occupational and premorbid personality</w:t>
      </w:r>
    </w:p>
    <w:p>
      <w:r>
        <w:t>(c) Only the current medication list</w:t>
      </w:r>
    </w:p>
    <w:p>
      <w:r>
        <w:t>(d) Only family income details</w:t>
      </w:r>
    </w:p>
    <w:p>
      <w:r>
        <w:t>Answer: b</w:t>
      </w:r>
    </w:p>
    <w:p>
      <w:r>
        <w:t>Solution: ✅ Correct Answer: b. Presenting complaints, history of present illness, past psychiatric and medical history, substances, family, personal-developmental, social-occupational and premorbid personality.</w:t>
      </w:r>
    </w:p>
    <w:p>
      <w:r>
        <w:t>🧠 Clinical Rationale: Comprehensive history links present symptoms to past episodes, triggers, supports and baseline functioning</w:t>
      </w:r>
    </w:p>
    <w:p>
      <w:r>
        <w:t>🩺 Nursing Action: Take history privately when possible, corroborate with family with consent, and record exact quotes</w:t>
      </w:r>
    </w:p>
    <w:p>
      <w:r>
        <w:t>❌ Why Not Others: (d) Only family income details — not the best response for this situation; (c) Only the current medication list — not the best response for this situation; (a) Only childhood history without present details — not the best response for this situation.</w:t>
      </w:r>
    </w:p>
    <w:p>
      <w:r>
        <w:t>⚡ 5-Second Recall: History maps present to past to baseline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General appearance, behavior and psychomotor activity?</w:t>
      </w:r>
    </w:p>
    <w:p>
      <w:r>
        <w:t>(a) Only handedness</w:t>
      </w:r>
    </w:p>
    <w:p>
      <w:r>
        <w:t>(b) Only shoe size</w:t>
      </w:r>
    </w:p>
    <w:p>
      <w:r>
        <w:t>(c) Only body weight</w:t>
      </w:r>
    </w:p>
    <w:p>
      <w:r>
        <w:t>(d) Grooming, hygiene, dress, eye contact, rapport, gestures and goal-directed versus odd behavior</w:t>
      </w:r>
    </w:p>
    <w:p>
      <w:r>
        <w:t>Answer: d</w:t>
      </w:r>
    </w:p>
    <w:p>
      <w:r>
        <w:t>Solution: ✅ Correct Answer: d. Grooming, hygiene, dress, eye contact, rapport, gestures and goal-directed versus odd behavior.</w:t>
      </w:r>
    </w:p>
    <w:p>
      <w:r>
        <w:t>🧠 Clinical Rationale: Appearance reflects self-care, energy and reality contact; change from baseline signals relapse or improvement</w:t>
      </w:r>
    </w:p>
    <w:p>
      <w:r>
        <w:t>🚨 Priority Principle: Assess immediate risk and safety first, then act within scope, escalate appropriately and reassess.</w:t>
      </w:r>
    </w:p>
    <w:p>
      <w:r>
        <w:t>🩺 Nursing Action: Compare with baseline and chart specific observed behaviors, not labels</w:t>
      </w:r>
    </w:p>
    <w:p>
      <w:r>
        <w:t>❌ Why Not Others: (c) Only body weight — not the best response for this situation; (b) Only shoe size — not the best response for this situation; (a) Only handedness — not the best response for this situation.</w:t>
      </w:r>
    </w:p>
    <w:p>
      <w:r>
        <w:t>⚡ 5-Second Recall: Describe grooming, dress, contact and acts precisely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Speech assessment. Which statement by the patient shows correct understanding?</w:t>
      </w:r>
    </w:p>
    <w:p>
      <w:r>
        <w:t>(a) Pressured speech means speaking too softly</w:t>
      </w:r>
    </w:p>
    <w:p>
      <w:r>
        <w:t>(b) Poverty of speech means excessive talking</w:t>
      </w:r>
    </w:p>
    <w:p>
      <w:r>
        <w:t>(c) Pressured speech is rapid and unstoppable, flight of ideas jumps topics with loose links, and poverty of speech is minimal output</w:t>
      </w:r>
    </w:p>
    <w:p>
      <w:r>
        <w:t>(d) Flight of ideas means complete mutism</w:t>
      </w:r>
    </w:p>
    <w:p>
      <w:r>
        <w:t>Answer: c</w:t>
      </w:r>
    </w:p>
    <w:p>
      <w:r>
        <w:t>Solution: ✅ Correct Answer: c. Pressured speech is rapid and unstoppable, flight of ideas jumps topics with loose links, and poverty of speech is minimal output.</w:t>
      </w:r>
    </w:p>
    <w:p>
      <w:r>
        <w:t>🧠 Clinical Rationale: Speech mirrors thought pace and richness; mania pressures, psychosis loosens, depression impoverishes</w:t>
      </w:r>
    </w:p>
    <w:p>
      <w:r>
        <w:t>🩺 Nursing Action: Record verbatim samples and rate, volume and spontaneity</w:t>
      </w:r>
    </w:p>
    <w:p>
      <w:r>
        <w:t>❌ Why Not Others: (d) Flight of ideas means complete mutism — not the best response for this situation; (b) Poverty of speech means excessive talking — not the best response for this situation; (a) Pressured speech means speaking too softly — not the best response for this situation.</w:t>
      </w:r>
    </w:p>
    <w:p>
      <w:r>
        <w:t>⚡ 5-Second Recall: Rate, flow and amount reveal thought pace</w:t>
      </w:r>
    </w:p>
    <w:p>
      <w:r>
        <w:t>Positive Marks: 1</w:t>
      </w:r>
    </w:p>
    <w:p>
      <w:r>
        <w:t>Negative Marks: 0.33</w:t>
      </w:r>
    </w:p>
    <w:p>
      <w:r>
        <w:t>Question: A patient asks the nurse about Mood vs affect. Which response is best?</w:t>
      </w:r>
    </w:p>
    <w:p>
      <w:r>
        <w:t>(a) Mood changes second to second</w:t>
      </w:r>
    </w:p>
    <w:p>
      <w:r>
        <w:t>(b) Mood and affect are identical terms</w:t>
      </w:r>
    </w:p>
    <w:p>
      <w:r>
        <w:t>(c) Mood is the sustained inner emotional state while affect is the momentary observed expression with range, intensity and lability</w:t>
      </w:r>
    </w:p>
    <w:p>
      <w:r>
        <w:t>(d) Affect means only appetite changes</w:t>
      </w:r>
    </w:p>
    <w:p>
      <w:r>
        <w:t>Answer: c</w:t>
      </w:r>
    </w:p>
    <w:p>
      <w:r>
        <w:t>Solution: ✅ Correct Answer: c. Mood is the sustained inner emotional state while affect is the momentary observed expression with range, intensity and lability.</w:t>
      </w:r>
    </w:p>
    <w:p>
      <w:r>
        <w:t>🧠 Clinical Rationale: Ask mood in the patient words, observe affect for congruence, range and stability across the interview</w:t>
      </w:r>
    </w:p>
    <w:p>
      <w:r>
        <w:t>🩺 Nursing Action: Document quoted mood plus observed affect and whether they match context</w:t>
      </w:r>
    </w:p>
    <w:p>
      <w:r>
        <w:t>❌ Why Not Others: (d) Affect means only appetite changes — not the best response for this situation; (a) Mood changes second to second — not the best response for this situation; (b) Mood and affect are identical terms — not the best response for this situation.</w:t>
      </w:r>
    </w:p>
    <w:p>
      <w:r>
        <w:t>⚡ 5-Second Recall: Mood inside sustained, affect outside observed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Thought process/form. Which statement by the patient shows correct understanding?</w:t>
      </w:r>
    </w:p>
    <w:p>
      <w:r>
        <w:t>(a) Tangentiality always returns to the point</w:t>
      </w:r>
    </w:p>
    <w:p>
      <w:r>
        <w:t>(b) Loosening of associations loses logical links, tangentiality drifts off without returning, and circumstantiality returns eventually with detail</w:t>
      </w:r>
    </w:p>
    <w:p>
      <w:r>
        <w:t>(c) Circumstantiality never reaches the point</w:t>
      </w:r>
    </w:p>
    <w:p>
      <w:r>
        <w:t>(d) Loosening means speaking louder</w:t>
      </w:r>
    </w:p>
    <w:p>
      <w:r>
        <w:t>Answer: b</w:t>
      </w:r>
    </w:p>
    <w:p>
      <w:r>
        <w:t>Solution: ✅ Correct Answer: b. Loosening of associations loses logical links, tangentiality drifts off without returning, and circumstantiality returns eventually with detail.</w:t>
      </w:r>
    </w:p>
    <w:p>
      <w:r>
        <w:t>🧠 Clinical Rationale: Form describes how thoughts connect; content describes what they are about</w:t>
      </w:r>
    </w:p>
    <w:p>
      <w:r>
        <w:t>🩺 Nursing Action: Allow time, redirect gently, and quote speech samples exactly</w:t>
      </w:r>
    </w:p>
    <w:p>
      <w:r>
        <w:t>❌ Why Not Others: (d) Loosening means speaking louder — not the best response for this situation; (c) Circumstantiality never reaches the point — not the best response for this situation; (a) Tangentiality always returns to the point — not the best response for this situation.</w:t>
      </w:r>
    </w:p>
    <w:p>
      <w:r>
        <w:t>⚡ 5-Second Recall: Form is how thoughts link, content is what they hold</w:t>
      </w:r>
    </w:p>
    <w:p>
      <w:r>
        <w:t>Positive Marks: 1</w:t>
      </w:r>
    </w:p>
    <w:p>
      <w:r>
        <w:t>Negative Marks: 0.33</w:t>
      </w:r>
    </w:p>
    <w:p>
      <w:r>
        <w:t>Question: For a NORCET-style question on Thought content: delusion, obsession, suicidal ideas, choose the single BEST answer.</w:t>
      </w:r>
    </w:p>
    <w:p>
      <w:r>
        <w:t>(a) Obsessions are always enjoyed</w:t>
      </w:r>
    </w:p>
    <w:p>
      <w:r>
        <w:t>(b) Delusions yield quickly to brief argument</w:t>
      </w:r>
    </w:p>
    <w:p>
      <w:r>
        <w:t>(c) Suicidal hints need no follow-up</w:t>
      </w:r>
    </w:p>
    <w:p>
      <w:r>
        <w:t>(d) Delusion is a fixed false belief, obsession is an intrusive resisted thought, and any suicidal idea needs immediate structured risk assessment</w:t>
      </w:r>
    </w:p>
    <w:p>
      <w:r>
        <w:t>Answer: d</w:t>
      </w:r>
    </w:p>
    <w:p>
      <w:r>
        <w:t>Solution: ✅ Correct Answer: d. Delusion is a fixed false belief, obsession is an intrusive resisted thought, and any suicidal idea needs immediate structured risk assessment.</w:t>
      </w:r>
    </w:p>
    <w:p>
      <w:r>
        <w:t>🧠 Clinical Rationale: Content reveals danger and psychosis; fixed falsity resists logic while intrusive thoughts distress, and SI demands safety steps</w:t>
      </w:r>
    </w:p>
    <w:p>
      <w:r>
        <w:t>🩺 Nursing Action: Ask about suicide directly, assess plan means intent, and secure safety</w:t>
      </w:r>
    </w:p>
    <w:p>
      <w:r>
        <w:t>❌ Why Not Others: (c) Suicidal hints need no follow-up — not the best response for this situation; (b) Delusions yield quickly to brief argument — not the best response for this situation; (a) Obsessions are always enjoyed — not the best response for this situation.</w:t>
      </w:r>
    </w:p>
    <w:p>
      <w:r>
        <w:t>⚡ 5-Second Recall: Content tells danger: delusion, obsession, SI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Perception: hallucination, illusion and depersonalization?</w:t>
      </w:r>
    </w:p>
    <w:p>
      <w:r>
        <w:t>(a) Depersonalization means hearing voices</w:t>
      </w:r>
    </w:p>
    <w:p>
      <w:r>
        <w:t>(b) Illusion occurs without any stimulus</w:t>
      </w:r>
    </w:p>
    <w:p>
      <w:r>
        <w:t>(c) Hallucination perceives without stimulus, illusion misperceives a real stimulus, and depersonalization feels detached from the self</w:t>
      </w:r>
    </w:p>
    <w:p>
      <w:r>
        <w:t>(d) Hallucination always means a real voice is present</w:t>
      </w:r>
    </w:p>
    <w:p>
      <w:r>
        <w:t>Answer: c</w:t>
      </w:r>
    </w:p>
    <w:p>
      <w:r>
        <w:t>Solution: ✅ Correct Answer: c. Hallucination perceives without stimulus, illusion misperceives a real stimulus, and depersonalization feels detached from the self.</w:t>
      </w:r>
    </w:p>
    <w:p>
      <w:r>
        <w:t>🧠 Clinical Rationale: Auditory hallucinations dominate schizophrenia while visual ones suggest organic causes; reality contact differs in each</w:t>
      </w:r>
    </w:p>
    <w:p>
      <w:r>
        <w:t>🩺 Nursing Action: Ask what the voices say and command, check safety, and present reality calmly</w:t>
      </w:r>
    </w:p>
    <w:p>
      <w:r>
        <w:t>❌ Why Not Others: (d) Hallucination always means a real voice is present — not the best response for this situation; (a) Depersonalization means hearing voices — not the best response for this situation; (b) Illusion occurs without any stimulus — not the best response for this situation.</w:t>
      </w:r>
    </w:p>
    <w:p>
      <w:r>
        <w:t>⚡ 5-Second Recall: Source of percept decides the label</w:t>
      </w:r>
    </w:p>
    <w:p>
      <w:r>
        <w:t>Positive Marks: 1</w:t>
      </w:r>
    </w:p>
    <w:p>
      <w:r>
        <w:t>Negative Marks: 0.33</w:t>
      </w:r>
    </w:p>
    <w:p>
      <w:r>
        <w:t>Question: Which statement about Cognition: orientation, attention, memory and abstraction is MOST likely to be correct?</w:t>
      </w:r>
    </w:p>
    <w:p>
      <w:r>
        <w:t>(a) Abstraction tests only muscle power</w:t>
      </w:r>
    </w:p>
    <w:p>
      <w:r>
        <w:t>(b) Time place person orientation, digit-span attention, immediate recent remote memory, and proverb or similarity abstraction</w:t>
      </w:r>
    </w:p>
    <w:p>
      <w:r>
        <w:t>(c) Memory tests only reflexes</w:t>
      </w:r>
    </w:p>
    <w:p>
      <w:r>
        <w:t>(d) Orientation tests only calculation</w:t>
      </w:r>
    </w:p>
    <w:p>
      <w:r>
        <w:t>Answer: b</w:t>
      </w:r>
    </w:p>
    <w:p>
      <w:r>
        <w:t>Solution: ✅ Correct Answer: b. Time place person orientation, digit-span attention, immediate recent remote memory, and proverb or similarity abstraction.</w:t>
      </w:r>
    </w:p>
    <w:p>
      <w:r>
        <w:t>🧠 Clinical Rationale: Cognition screening samples each domain briefly; failure patterns localize delirium, dementia or focal issues</w:t>
      </w:r>
    </w:p>
    <w:p>
      <w:r>
        <w:t>🩺 Nursing Action: Test each domain, note education effects, and repeat serially</w:t>
      </w:r>
    </w:p>
    <w:p>
      <w:r>
        <w:t>❌ Why Not Others: (c) Memory tests only reflexes — not the best response for this situation; (a) Abstraction tests only muscle power — not the best response for this situation; (d) Orientation tests only calculation — not the best response for this situation.</w:t>
      </w:r>
    </w:p>
    <w:p>
      <w:r>
        <w:t>⚡ 5-Second Recall: Sample every cognitive domain briefly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Insight and judgment. Which statement by the patient shows correct understanding?</w:t>
      </w:r>
    </w:p>
    <w:p>
      <w:r>
        <w:t>(a) Insight is awareness of illness and need for treatment, graded from denial to true insight, while judgment is the capacity for sound decisions shown by choices and hypothetical situations</w:t>
      </w:r>
    </w:p>
    <w:p>
      <w:r>
        <w:t>(b) Judgment means moral punishment</w:t>
      </w:r>
    </w:p>
    <w:p>
      <w:r>
        <w:t>(c) Both terms describe memory only</w:t>
      </w:r>
    </w:p>
    <w:p>
      <w:r>
        <w:t>(d) Insight means intelligence quotient</w:t>
      </w:r>
    </w:p>
    <w:p>
      <w:r>
        <w:t>Answer: a</w:t>
      </w:r>
    </w:p>
    <w:p>
      <w:r>
        <w:t>Solution: ✅ Correct Answer: a. Insight is awareness of illness and need for treatment, graded from denial to true insight, while judgment is the capacity for sound decisions shown by choices and hypothetical situations.</w:t>
      </w:r>
    </w:p>
    <w:p>
      <w:r>
        <w:t>🧠 Clinical Rationale: Insight predicts adherence and prognosis; judgment reflects real-world decision capacity</w:t>
      </w:r>
    </w:p>
    <w:p>
      <w:r>
        <w:t>🩺 Nursing Action: Grade insight explicitly and test judgment with realistic scenarios</w:t>
      </w:r>
    </w:p>
    <w:p>
      <w:r>
        <w:t>❌ Why Not Others: (b) Judgment means moral punishment — not the best response for this situation; (c) Both terms describe memory only — not the best response for this situation; (d) Insight means intelligence quotient — not the best response for this situation.</w:t>
      </w:r>
    </w:p>
    <w:p>
      <w:r>
        <w:t>⚡ 5-Second Recall: Insight sees illness, judgment chooses wisely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Mini-Mental State Examination concepts and limitations?</w:t>
      </w:r>
    </w:p>
    <w:p>
      <w:r>
        <w:t>(a) The MMSE replaces history, functional assessment and medical evaluation</w:t>
      </w:r>
    </w:p>
    <w:p>
      <w:r>
        <w:t>(b) A single MMSE score alone confirms a diagnosis of dementia</w:t>
      </w:r>
    </w:p>
    <w:p>
      <w:r>
        <w:t>(c) It is a brief cognitive screening tool that supports assessment but does not diagnose dementia and is influenced by education, language and culture</w:t>
      </w:r>
    </w:p>
    <w:p>
      <w:r>
        <w:t>(d) An unchanged score proves that cognition is normal in every person</w:t>
      </w:r>
    </w:p>
    <w:p>
      <w:r>
        <w:t>Answer: c</w:t>
      </w:r>
    </w:p>
    <w:p>
      <w:r>
        <w:t>Solution: ✅ Correct Answer: c. It is a brief cognitive screening tool that supports assessment but does not diagnose dementia and is influenced by education, language and culture.</w:t>
      </w:r>
    </w:p>
    <w:p>
      <w:r>
        <w:t>🧠 Clinical Rationale: The MMSE samples orientation, attention, recall and language; results must be interpreted with baseline function, education, language and clinical findings.</w:t>
      </w:r>
    </w:p>
    <w:p>
      <w:r>
        <w:t>🩺 Nursing Action: Use the tool consistently, assess delirium and functional decline, obtain collateral history and report concerning change.</w:t>
      </w:r>
    </w:p>
    <w:p>
      <w:r>
        <w:t>❌ Why Not Others: (a) The MMSE replaces history, functional assessment and medical evaluation — not the best response for this situation; (d) An unchanged score proves that cognition is normal in every person — not the best response for this situation; (b) A single MMSE score alone confirms a diagnosis of dementia — not the best response for this situation.</w:t>
      </w:r>
    </w:p>
    <w:p>
      <w:r>
        <w:t>⚡ 5-Second Recall: MMSE screens; comprehensive assessment diagnoses.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Intelligence and cognitive testing basics?</w:t>
      </w:r>
    </w:p>
    <w:p>
      <w:r>
        <w:t>(a) IQ never changes with education or effort</w:t>
      </w:r>
    </w:p>
    <w:p>
      <w:r>
        <w:t>(b) A single IQ number fully captures a person</w:t>
      </w:r>
    </w:p>
    <w:p>
      <w:r>
        <w:t>(c) Average IQ ranges about 90 to 110, below 70 with adaptive deficits suggests intellectual disability, and scores need cultural and education adjustment</w:t>
      </w:r>
    </w:p>
    <w:p>
      <w:r>
        <w:t>(d) Only IQ decides psychiatric diagnosis</w:t>
      </w:r>
    </w:p>
    <w:p>
      <w:r>
        <w:t>Answer: c</w:t>
      </w:r>
    </w:p>
    <w:p>
      <w:r>
        <w:t>Solution: ✅ Correct Answer: c. Average IQ ranges about 90 to 110, below 70 with adaptive deficits suggests intellectual disability, and scores need cultural and education adjustment.</w:t>
      </w:r>
    </w:p>
    <w:p>
      <w:r>
        <w:t>🧠 Clinical Rationale: IQ bands plus adaptive functioning plus testing conditions guide support, not labels</w:t>
      </w:r>
    </w:p>
    <w:p>
      <w:r>
        <w:t>🩺 Nursing Action: Interpret scores with schooling, language and effort, then plan skills training</w:t>
      </w:r>
    </w:p>
    <w:p>
      <w:r>
        <w:t>❌ Why Not Others: (a) IQ never changes with education or effort — not the best response for this situation; (b) A single IQ number fully captures a person — not the best response for this situation; (d) Only IQ decides psychiatric diagnosis — not the best response for this situation.</w:t>
      </w:r>
    </w:p>
    <w:p>
      <w:r>
        <w:t>⚡ 5-Second Recall: IQ plus adaptation plus context guides care</w:t>
      </w:r>
    </w:p>
    <w:p>
      <w:r>
        <w:t>Positive Marks: 1</w:t>
      </w:r>
    </w:p>
    <w:p>
      <w:r>
        <w:t>Negative Marks: 0.33</w:t>
      </w:r>
    </w:p>
    <w:p>
      <w:r>
        <w:t>Question: Which point about Personality tests: objective vs projective should the nurse reinforce during patient education?</w:t>
      </w:r>
    </w:p>
    <w:p>
      <w:r>
        <w:t>(a) Projective tests give exact medical diagnoses alone</w:t>
      </w:r>
    </w:p>
    <w:p>
      <w:r>
        <w:t>(b) Objective tests use fixed items and norms like MMPI, while projective tests use ambiguous stimuli interpreted for themes</w:t>
      </w:r>
    </w:p>
    <w:p>
      <w:r>
        <w:t>(c) Both types need no trained interpretation</w:t>
      </w:r>
    </w:p>
    <w:p>
      <w:r>
        <w:t>(d) Objective tests have no scoring rules</w:t>
      </w:r>
    </w:p>
    <w:p>
      <w:r>
        <w:t>Answer: b</w:t>
      </w:r>
    </w:p>
    <w:p>
      <w:r>
        <w:t>Solution: ✅ Correct Answer: b. Objective tests use fixed items and norms like MMPI, while projective tests use ambiguous stimuli interpreted for themes.</w:t>
      </w:r>
    </w:p>
    <w:p>
      <w:r>
        <w:t>🧠 Clinical Rationale: Structure and ambiguity differ; both need validation, norms and skilled interpretation within a full assessment</w:t>
      </w:r>
    </w:p>
    <w:p>
      <w:r>
        <w:t>🩺 Nursing Action: Explain purpose, obtain consent, and integrate results with interview and history</w:t>
      </w:r>
    </w:p>
    <w:p>
      <w:r>
        <w:t>❌ Why Not Others: (a) Projective tests give exact medical diagnoses alone — not the best response for this situation; (c) Both types need no trained interpretation — not the best response for this situation; (d) Objective tests have no scoring rules — not the best response for this situation.</w:t>
      </w:r>
    </w:p>
    <w:p>
      <w:r>
        <w:t>⚡ 5-Second Recall: Structured versus ambiguous stimuli differ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Rorschach and TAT concepts. Which statement by the patient shows correct understanding?</w:t>
      </w:r>
    </w:p>
    <w:p>
      <w:r>
        <w:t>(a) Anyone can interpret them without training</w:t>
      </w:r>
    </w:p>
    <w:p>
      <w:r>
        <w:t>(b) They diagnose brain tumors directly</w:t>
      </w:r>
    </w:p>
    <w:p>
      <w:r>
        <w:t>(c) They replace all clinical interviews</w:t>
      </w:r>
    </w:p>
    <w:p>
      <w:r>
        <w:t>(d) Rorschach uses inkblots and TAT uses pictures to elicit themes about perception, relationships and coping, interpreted by trained psychologists</w:t>
      </w:r>
    </w:p>
    <w:p>
      <w:r>
        <w:t>Answer: d</w:t>
      </w:r>
    </w:p>
    <w:p>
      <w:r>
        <w:t>Solution: ✅ Correct Answer: d. Rorschach uses inkblots and TAT uses pictures to elicit themes about perception, relationships and coping, interpreted by trained psychologists.</w:t>
      </w:r>
    </w:p>
    <w:p>
      <w:r>
        <w:t>🧠 Clinical Rationale: Projective stories reveal patterns, not proof; they supplement history, MSE and objective data</w:t>
      </w:r>
    </w:p>
    <w:p>
      <w:r>
        <w:t>🩺 Nursing Action: Prepare the patient, reduce anxiety, and refer interpretation to qualified staff</w:t>
      </w:r>
    </w:p>
    <w:p>
      <w:r>
        <w:t>❌ Why Not Others: (a) Anyone can interpret them without training — not the best response for this situation; (b) They diagnose brain tumors directly — not the best response for this situation; (c) They replace all clinical interviews — not the best response for this situation.</w:t>
      </w:r>
    </w:p>
    <w:p>
      <w:r>
        <w:t>⚡ 5-Second Recall: Projectives supplement, never replace, assessment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Rating scales for depression/anxiety/mania basics?</w:t>
      </w:r>
    </w:p>
    <w:p>
      <w:r>
        <w:t>(a) Scales alone make diagnoses without interviews</w:t>
      </w:r>
    </w:p>
    <w:p>
      <w:r>
        <w:t>(b) HAM-D tracks depression, HAM-A anxiety, YMRS mania, BPRS psychosis, and CIWA alcohol withdrawal, repeated to monitor change</w:t>
      </w:r>
    </w:p>
    <w:p>
      <w:r>
        <w:t>(c) Higher scores always mean malingering</w:t>
      </w:r>
    </w:p>
    <w:p>
      <w:r>
        <w:t>(d) One baseline score is enough forever</w:t>
      </w:r>
    </w:p>
    <w:p>
      <w:r>
        <w:t>Answer: b</w:t>
      </w:r>
    </w:p>
    <w:p>
      <w:r>
        <w:t>Solution: ✅ Correct Answer: b. HAM-D tracks depression, HAM-A anxiety, YMRS mania, BPRS psychosis, and CIWA alcohol withdrawal, repeated to monitor change.</w:t>
      </w:r>
    </w:p>
    <w:p>
      <w:r>
        <w:t>🧠 Clinical Rationale: Standard scales quantify severity and change; cutoffs guide urgency while trends guide treatment</w:t>
      </w:r>
    </w:p>
    <w:p>
      <w:r>
        <w:t>🩺 Nursing Action: Administer consistently, score accurately, and report worsening promptly</w:t>
      </w:r>
    </w:p>
    <w:p>
      <w:r>
        <w:t>❌ Why Not Others: (c) Higher scores always mean malingering — not the best response for this situation; (a) Scales alone make diagnoses without interviews — not the best response for this situation; (d) One baseline score is enough forever — not the best response for this situation.</w:t>
      </w:r>
    </w:p>
    <w:p>
      <w:r>
        <w:t>⚡ 5-Second Recall: Right scale, repeated, tracks recovery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Substance-use screening tools concepts in practice?</w:t>
      </w:r>
    </w:p>
    <w:p>
      <w:r>
        <w:t>(a) Brief structured questions detect risky drinking and need for fuller assessment and counseling</w:t>
      </w:r>
    </w:p>
    <w:p>
      <w:r>
        <w:t>(b) They measure blood alcohol level</w:t>
      </w:r>
    </w:p>
    <w:p>
      <w:r>
        <w:t>(c) A negative screen rules out all substance issues forever</w:t>
      </w:r>
    </w:p>
    <w:p>
      <w:r>
        <w:t>(d) They diagnose liver cirrhosis directly</w:t>
      </w:r>
    </w:p>
    <w:p>
      <w:r>
        <w:t>Answer: a</w:t>
      </w:r>
    </w:p>
    <w:p>
      <w:r>
        <w:t>Solution: ✅ Correct Answer: a. Brief structured questions detect risky drinking and need for fuller assessment and counseling.</w:t>
      </w:r>
    </w:p>
    <w:p>
      <w:r>
        <w:t>🧠 Clinical Rationale: Screening opens conversation; positives need detailed use history, CIWA monitoring and brief intervention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Ask nonjudgmentally, quantify use, and link to counseling and follow-up</w:t>
      </w:r>
    </w:p>
    <w:p>
      <w:r>
        <w:t>❌ Why Not Others: (b) They measure blood alcohol level — not the best response for this situation; (d) They diagnose liver cirrhosis directly — not the best response for this situation; (c) A negative screen rules out all substance issues forever — not the best response for this situation.</w:t>
      </w:r>
    </w:p>
    <w:p>
      <w:r>
        <w:t>⚡ 5-Second Recall: Screen briefly, assess fully, intervene early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