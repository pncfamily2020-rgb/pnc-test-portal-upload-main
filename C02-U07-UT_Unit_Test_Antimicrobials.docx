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penicillin allergy skin testing and penicillinase resistant by identifying which response as appropriate?</w:t>
      </w:r>
    </w:p>
    <w:p>
      <w:r>
        <w:t>(a) Piperacillin, which only treats anaerobes</w:t>
      </w:r>
    </w:p>
    <w:p>
      <w:r>
        <w:t>(b) Amoxicillin, which is destroyed by the enzyme</w:t>
      </w:r>
    </w:p>
    <w:p>
      <w:r>
        <w:t>(c) Cloxacillin or flucloxacillin, which resist staphylococcal penicillinase</w:t>
      </w:r>
    </w:p>
    <w:p>
      <w:r>
        <w:t>(d) Penicillin G, the most enzyme-sensitive agent</w:t>
      </w:r>
    </w:p>
    <w:p>
      <w:r>
        <w:t>Answer: c</w:t>
      </w:r>
    </w:p>
    <w:p>
      <w:r>
        <w:t>Solution: ✅ Correct Answer: c. Cloxacillin or flucloxacillin, which resist staphylococcal penicillinase.</w:t>
      </w:r>
    </w:p>
    <w:p>
      <w:r>
        <w:t>🧠 Clinical Rationale: Penicillinase-resistant penicillins such as cloxacillin withstand the enzyme that inactivates plain penicillin, covering staphylococci</w:t>
      </w:r>
    </w:p>
    <w:p>
      <w:r>
        <w:t>🩺 Nursing Action: Methicillin resistance describes the same threat</w:t>
      </w:r>
    </w:p>
    <w:p>
      <w:r>
        <w:t>❌ Why Not Others: (a) Piperacillin, which only treats anaerobes — not the correct answer; (d) Penicillin G, the most enzyme-sensitive agent — not the correct answer; (b) Amoxicillin, which is destroyed by the enzyme — not the correct answer.</w:t>
      </w:r>
    </w:p>
    <w:p>
      <w:r>
        <w:t>⚡ 5-Second Recall: Enzyme-resistant penicillins cover Staph</w:t>
      </w:r>
    </w:p>
    <w:p>
      <w:r>
        <w:t>Positive Marks: 1</w:t>
      </w:r>
    </w:p>
    <w:p>
      <w:r>
        <w:t>Negative Marks: 0.33</w:t>
      </w:r>
    </w:p>
    <w:p>
      <w:r>
        <w:t>Question: A patient asks the nurse about cephalosporin cross allergy caution. Which response by the nurse is correct?</w:t>
      </w:r>
    </w:p>
    <w:p>
      <w:r>
        <w:t>(a) Penicillin allergy makes cephalosporins safer, not riskier</w:t>
      </w:r>
    </w:p>
    <w:p>
      <w:r>
        <w:t>(b) Possible cross-reactivity between beta-lactam classes, so the history is assessed and alternatives considered</w:t>
      </w:r>
    </w:p>
    <w:p>
      <w:r>
        <w:t>(c) Cephalosporins always cure penicillin allergy on contact</w:t>
      </w:r>
    </w:p>
    <w:p>
      <w:r>
        <w:t>(d) There is no chemical similarity between the two classes at all</w:t>
      </w:r>
    </w:p>
    <w:p>
      <w:r>
        <w:t>Answer: b</w:t>
      </w:r>
    </w:p>
    <w:p>
      <w:r>
        <w:t>Solution: ✅ Correct Answer: b. Possible cross-reactivity between beta-lactam classes, so the history is assessed and alternatives considered.</w:t>
      </w:r>
    </w:p>
    <w:p>
      <w:r>
        <w:t>🧠 Clinical Rationale: Penicillins and cephalosporins share a beta-lactam ring, so severe penicillin allergy prompts careful assessment and often alternative antibiotic choice</w:t>
      </w:r>
    </w:p>
    <w:p>
      <w:r>
        <w:t>🩺 Nursing Action: Document the reaction severity</w:t>
      </w:r>
    </w:p>
    <w:p>
      <w:r>
        <w:t>❌ Why Not Others: (d) There is no chemical similarity between the two classes at all — not the correct answer; (c) Cephalosporins always cure penicillin allergy on contact — not the correct answer; (a) Penicillin allergy makes cephalosporins safer, not riskier — not the correct answer.</w:t>
      </w:r>
    </w:p>
    <w:p>
      <w:r>
        <w:t>⚠️ Exam Trap: Choose alternatives where the history is severe</w:t>
      </w:r>
    </w:p>
    <w:p>
      <w:r>
        <w:t>⚡ 5-Second Recall: Assess before beta-lactam use</w:t>
      </w:r>
    </w:p>
    <w:p>
      <w:r>
        <w:t>Positive Marks: 1</w:t>
      </w:r>
    </w:p>
    <w:p>
      <w:r>
        <w:t>Negative Marks: 0.33</w:t>
      </w:r>
    </w:p>
    <w:p>
      <w:r>
        <w:t>Question: Which statement about monobactam aztreonam use penicillin allergy alternative is correct?</w:t>
      </w:r>
    </w:p>
    <w:p>
      <w:r>
        <w:t>(a) Cefazolin, a first-generation cephalosporin</w:t>
      </w:r>
    </w:p>
    <w:p>
      <w:r>
        <w:t>(b) Aztreonam, a monobactam with minimal cross-reactivity</w:t>
      </w:r>
    </w:p>
    <w:p>
      <w:r>
        <w:t>(c) Amoxicillin, a penicillin with identical structure</w:t>
      </w:r>
    </w:p>
    <w:p>
      <w:r>
        <w:t>(d) Penicillin G, the original beta-lactam</w:t>
      </w:r>
    </w:p>
    <w:p>
      <w:r>
        <w:t>Answer: b</w:t>
      </w:r>
    </w:p>
    <w:p>
      <w:r>
        <w:t>Solution: ✅ Correct Answer: b. Aztreonam, a monobactam with minimal cross-reactivity.</w:t>
      </w:r>
    </w:p>
    <w:p>
      <w:r>
        <w:t>🧠 Clinical Rationale: Aztreonam's monobactam structure shows minimal cross-reactivity with penicillins, making it an option for gram-negative infections in penicillin-allergic patients</w:t>
      </w:r>
    </w:p>
    <w:p>
      <w:r>
        <w:t>🩺 Nursing Action: It covers gram-negative organisms well</w:t>
      </w:r>
    </w:p>
    <w:p>
      <w:r>
        <w:t>❌ Why Not Others: (c) Amoxicillin, a penicillin with identical structure — not the correct answer; (d) Penicillin G, the original beta-lactam — not the correct answer; (a) Cefazolin, a first-generation cephalosporin — not the correct answer.</w:t>
      </w:r>
    </w:p>
    <w:p>
      <w:r>
        <w:t>⚡ 5-Second Recall: Monobactam alternative for the allergic patient</w:t>
      </w:r>
    </w:p>
    <w:p>
      <w:r>
        <w:t>Positive Marks: 1</w:t>
      </w:r>
    </w:p>
    <w:p>
      <w:r>
        <w:t>Negative Marks: 0.33</w:t>
      </w:r>
    </w:p>
    <w:p>
      <w:r>
        <w:t>Question: Which unusual adverse effect links aminoglycosides to the neuromuscular junction?</w:t>
      </w:r>
    </w:p>
    <w:p>
      <w:r>
        <w:t>(a) They always strengthen muscle contraction at the junction</w:t>
      </w:r>
    </w:p>
    <w:p>
      <w:r>
        <w:t>(b) They can potentiate neuromuscular blockade, worsening weakness in myasthenia or with relaxants</w:t>
      </w:r>
    </w:p>
    <w:p>
      <w:r>
        <w:t>(c) They only cause skin rashes at the injection site</w:t>
      </w:r>
    </w:p>
    <w:p>
      <w:r>
        <w:t>(d) They have no effect on nerves or muscles at any dose</w:t>
      </w:r>
    </w:p>
    <w:p>
      <w:r>
        <w:t>Answer: b</w:t>
      </w:r>
    </w:p>
    <w:p>
      <w:r>
        <w:t>Solution: ✅ Correct Answer: b. They can potentiate neuromuscular blockade, worsening weakness in myasthenia or with relaxants.</w:t>
      </w:r>
    </w:p>
    <w:p>
      <w:r>
        <w:t>🧠 Clinical Rationale: Aminoglycosides can block neuromuscular transmission, so caution applies in myasthenia gravis and with muscle relaxants</w:t>
      </w:r>
    </w:p>
    <w:p>
      <w:r>
        <w:t>🔍 Key Clues: Aminoglycosides can cause weakness</w:t>
      </w:r>
    </w:p>
    <w:p>
      <w:r>
        <w:t>🩺 Nursing Action: Use caution in myasthenia gravis</w:t>
      </w:r>
    </w:p>
    <w:p>
      <w:r>
        <w:t>❌ Why Not Others: (a) They always strengthen muscle contraction at the junction — not the correct answer; (d) They have no effect on nerves or muscles at any dose — not the correct answer; (c) They only cause skin rashes at the injection site — not the correct answer.</w:t>
      </w:r>
    </w:p>
    <w:p>
      <w:r>
        <w:t>⚠️ Exam Trap: Watch respiration with concurrent relaxants</w:t>
      </w:r>
    </w:p>
    <w:p>
      <w:r>
        <w:t>⚡ 5-Second Recall: Neuromuscular block is a rare risk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macrolide CYP3A4 interaction statins by identifying which response as appropriate?</w:t>
      </w:r>
    </w:p>
    <w:p>
      <w:r>
        <w:t>(a) Macrolides inhibit CYP3A4, raising statin levels and the risk of muscle injury</w:t>
      </w:r>
    </w:p>
    <w:p>
      <w:r>
        <w:t>(b) There is no interaction between these drug classes at all</w:t>
      </w:r>
    </w:p>
    <w:p>
      <w:r>
        <w:t>(c) The combination always cures infections and lowers cholesterol faster</w:t>
      </w:r>
    </w:p>
    <w:p>
      <w:r>
        <w:t>(d) Macrolides speed statin breakdown below effective levels</w:t>
      </w:r>
    </w:p>
    <w:p>
      <w:r>
        <w:t>Answer: a</w:t>
      </w:r>
    </w:p>
    <w:p>
      <w:r>
        <w:t>Solution: ✅ Correct Answer: a. Macrolides inhibit CYP3A4, raising statin levels and the risk of muscle injury.</w:t>
      </w:r>
    </w:p>
    <w:p>
      <w:r>
        <w:t>🧠 Clinical Rationale: Clarithromycin and erythromycin inhibit CYP3A4, increasing statin exposure and rhabdomyolysis risk, so combinations are reviewed</w:t>
      </w:r>
    </w:p>
    <w:p>
      <w:r>
        <w:t>🩺 Nursing Action: Muscle pain with dark urine needs urgent review</w:t>
      </w:r>
    </w:p>
    <w:p>
      <w:r>
        <w:t>❌ Why Not Others: (d) Macrolides speed statin breakdown below effective levels — not the correct answer; (b) There is no interaction between these drug classes at all — not the correct answer; (c) The combination always cures infections and lowers cholesterol faster — not the correct answer.</w:t>
      </w:r>
    </w:p>
    <w:p>
      <w:r>
        <w:t>⚡ 5-Second Recall: Enzyme inhibition drives the interaction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tetracycline mechanism and spectrum by identifying which response as appropriate?</w:t>
      </w:r>
    </w:p>
    <w:p>
      <w:r>
        <w:t>(a) Blocking bacterial cell wall synthesis at the membrane</w:t>
      </w:r>
    </w:p>
    <w:p>
      <w:r>
        <w:t>(b) Binding the 30S ribosomal subunit to stop bacterial protein synthesis</w:t>
      </w:r>
    </w:p>
    <w:p>
      <w:r>
        <w:t>(c) Blocking DNA replication by topoisomerase inhibition</w:t>
      </w:r>
    </w:p>
    <w:p>
      <w:r>
        <w:t>(d) Inhibiting folate synthesis in the bacterial cytoplasm</w:t>
      </w:r>
    </w:p>
    <w:p>
      <w:r>
        <w:t>Answer: b</w:t>
      </w:r>
    </w:p>
    <w:p>
      <w:r>
        <w:t>Solution: ✅ Correct Answer: b. Binding the 30S ribosomal subunit to stop bacterial protein synthesis.</w:t>
      </w:r>
    </w:p>
    <w:p>
      <w:r>
        <w:t>🧠 Clinical Rationale: Tetracyclines bind the 30S ribosomal subunit, blocking protein synthesis, and cover atypical organisms, acne and rickettsial disease</w:t>
      </w:r>
    </w:p>
    <w:p>
      <w:r>
        <w:t>🩺 Nursing Action: Doxycycline is the most used member</w:t>
      </w:r>
    </w:p>
    <w:p>
      <w:r>
        <w:t>❌ Why Not Others: (a) Blocking bacterial cell wall synthesis at the membrane — not the correct answer; (d) Inhibiting folate synthesis in the bacterial cytoplasm — not the correct answer; (c) Blocking DNA replication by topoisomerase inhibition — not the correct answer.</w:t>
      </w:r>
    </w:p>
    <w:p>
      <w:r>
        <w:t>⚡ 5-Second Recall: Ribosomal block is the mechanism</w:t>
      </w:r>
    </w:p>
    <w:p>
      <w:r>
        <w:t>Positive Marks: 1</w:t>
      </w:r>
    </w:p>
    <w:p>
      <w:r>
        <w:t>Negative Marks: 0.33</w:t>
      </w:r>
    </w:p>
    <w:p>
      <w:r>
        <w:t>Question: Why are fluoroquinolones generally avoided in children and pregnant women?</w:t>
      </w:r>
    </w:p>
    <w:p>
      <w:r>
        <w:t>(a) They only affect cartilage in patients over seventy years old</w:t>
      </w:r>
    </w:p>
    <w:p>
      <w:r>
        <w:t>(b) Animal data show cartilage damage in growing joints, so safer alternatives are preferred</w:t>
      </w:r>
    </w:p>
    <w:p>
      <w:r>
        <w:t>(c) They are completely safe and preferred in all children</w:t>
      </w:r>
    </w:p>
    <w:p>
      <w:r>
        <w:t>(d) They always strengthen growing cartilage and bone</w:t>
      </w:r>
    </w:p>
    <w:p>
      <w:r>
        <w:t>Answer: b</w:t>
      </w:r>
    </w:p>
    <w:p>
      <w:r>
        <w:t>Solution: ✅ Correct Answer: b. Animal data show cartilage damage in growing joints, so safer alternatives are preferred.</w:t>
      </w:r>
    </w:p>
    <w:p>
      <w:r>
        <w:t>🧠 Clinical Rationale: Fluoroquinolone-related cartilage injury in growing animals has limited their use in children and pregnancy despite some accepted exceptions</w:t>
      </w:r>
    </w:p>
    <w:p>
      <w:r>
        <w:t>🔍 Key Clues: Avoid quinolones in the young unless alternatives fail</w:t>
      </w:r>
    </w:p>
    <w:p>
      <w:r>
        <w:t>🩺 Nursing Action: Cartilage effects are the concern</w:t>
      </w:r>
    </w:p>
    <w:p>
      <w:r>
        <w:t>❌ Why Not Others: (a) They only affect cartilage in patients over seventy years old — not the correct answer; (c) They are completely safe and preferred in all children — not the correct answer; (d) They always strengthen growing cartilage and bone — not the correct answer.</w:t>
      </w:r>
    </w:p>
    <w:p>
      <w:r>
        <w:t>⚠️ Exam Trap: Use only when no safer option exists</w:t>
      </w:r>
    </w:p>
    <w:p>
      <w:r>
        <w:t>⚡ 5-Second Recall: Reserve for appropriate indications</w:t>
      </w:r>
    </w:p>
    <w:p>
      <w:r>
        <w:t>Positive Marks: 1</w:t>
      </w:r>
    </w:p>
    <w:p>
      <w:r>
        <w:t>Negative Marks: 0.33</w:t>
      </w:r>
    </w:p>
    <w:p>
      <w:r>
        <w:t>Question: During a rapid vancomycin infusion the patient develops flushing, itching and hypotension over the trunk. What is the correct interpretation?</w:t>
      </w:r>
    </w:p>
    <w:p>
      <w:r>
        <w:t>(a) A sign the infection is clearing faster than expected</w:t>
      </w:r>
    </w:p>
    <w:p>
      <w:r>
        <w:t>(b) Normal vasodilation that always means the dose is too low</w:t>
      </w:r>
    </w:p>
    <w:p>
      <w:r>
        <w:t>(c) Red man syndrome from histamine release, managed by slowing the infusion and giving antihistamines as ordered</w:t>
      </w:r>
    </w:p>
    <w:p>
      <w:r>
        <w:t>(d) A true anaphylactic reaction requiring immediate drug cessation forever</w:t>
      </w:r>
    </w:p>
    <w:p>
      <w:r>
        <w:t>Answer: c</w:t>
      </w:r>
    </w:p>
    <w:p>
      <w:r>
        <w:t>Solution: ✅ Correct Answer: c. Red man syndrome from histamine release, managed by slowing the infusion and giving antihistamines as ordered.</w:t>
      </w:r>
    </w:p>
    <w:p>
      <w:r>
        <w:t>🧠 Clinical Rationale: Rapid vancomycin infusion releases histamine, causing red man syndrome, which responds to slowing the rate and antihistamines rather than stopping the drug permanently</w:t>
      </w:r>
    </w:p>
    <w:p>
      <w:r>
        <w:t>🔍 Key Clues: Slow vancomycin infusions to avoid red man syndrome</w:t>
      </w:r>
    </w:p>
    <w:p>
      <w:r>
        <w:t>🩺 Nursing Action: Flushing and itching mark histamine release</w:t>
      </w:r>
    </w:p>
    <w:p>
      <w:r>
        <w:t>❌ Why Not Others: (a) A sign the infection is clearing faster than expected — not the correct answer; (b) Normal vasodilation that always means the dose is too low — not the correct answer; (d) A true anaphylactic reaction requiring immediate drug cessation forever — not the correct answer.</w:t>
      </w:r>
    </w:p>
    <w:p>
      <w:r>
        <w:t>⚠️ Exam Trap: Antihistamines treat the reaction</w:t>
      </w:r>
    </w:p>
    <w:p>
      <w:r>
        <w:t>⚡ 5-Second Recall: Rate of infusion is the culprit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clindamycin C difficile risk by identifying which response as appropriate?</w:t>
      </w:r>
    </w:p>
    <w:p>
      <w:r>
        <w:t>(a) Clostridium difficile infection, a serious antibiotic-associated colitis, requiring urgent review</w:t>
      </w:r>
    </w:p>
    <w:p>
      <w:r>
        <w:t>(b) Constipation needing a stimulant laxative immediately</w:t>
      </w:r>
    </w:p>
    <w:p>
      <w:r>
        <w:t>(c) A normal bowel adjustment that will pass on its own</w:t>
      </w:r>
    </w:p>
    <w:p>
      <w:r>
        <w:t>(d) The drug causing harmless gas from swallowed air</w:t>
      </w:r>
    </w:p>
    <w:p>
      <w:r>
        <w:t>Answer: a</w:t>
      </w:r>
    </w:p>
    <w:p>
      <w:r>
        <w:t>Solution: ✅ Correct Answer: a. Clostridium difficile infection, a serious antibiotic-associated colitis, requiring urgent review.</w:t>
      </w:r>
    </w:p>
    <w:p>
      <w:r>
        <w:t>🧠 Clinical Rationale: Clindamycin strongly predisposes to Clostridium difficile colitis, so diarrhoea during or after therapy prompts urgent evaluation and testing</w:t>
      </w:r>
    </w:p>
    <w:p>
      <w:r>
        <w:t>🩺 Nursing Action: Stop the antibiotic and test for toxin</w:t>
      </w:r>
    </w:p>
    <w:p>
      <w:r>
        <w:t>❌ Why Not Others: (c) A normal bowel adjustment that will pass on its own — not the correct answer; (b) Constipation needing a stimulant laxative immediately — not the correct answer; (d) The drug causing harmless gas from swallowed air — not the correct answer.</w:t>
      </w:r>
    </w:p>
    <w:p>
      <w:r>
        <w:t>⚡ 5-Second Recall: Diarrhoea on clindamycin is not benign</w:t>
      </w:r>
    </w:p>
    <w:p>
      <w:r>
        <w:t>Positive Marks: 1</w:t>
      </w:r>
    </w:p>
    <w:p>
      <w:r>
        <w:t>Negative Marks: 0.33</w:t>
      </w:r>
    </w:p>
    <w:p>
      <w:r>
        <w:t>Question: A patient asks the nurse about metronidazole mechanism anaerobic and protozoal. Which response by the nurse is correct?</w:t>
      </w:r>
    </w:p>
    <w:p>
      <w:r>
        <w:t>(a) Gram-negative rods in the urinary tract</w:t>
      </w:r>
    </w:p>
    <w:p>
      <w:r>
        <w:t>(b) Streptococci in the upper respiratory tract</w:t>
      </w:r>
    </w:p>
    <w:p>
      <w:r>
        <w:t>(c) Anaerobes and protozoa such as Giardia and amoeba</w:t>
      </w:r>
    </w:p>
    <w:p>
      <w:r>
        <w:t>(d) Viruses causing influenza outbreaks</w:t>
      </w:r>
    </w:p>
    <w:p>
      <w:r>
        <w:t>Answer: c</w:t>
      </w:r>
    </w:p>
    <w:p>
      <w:r>
        <w:t>Solution: ✅ Correct Answer: c. Anaerobes and protozoa such as Giardia and amoeba.</w:t>
      </w:r>
    </w:p>
    <w:p>
      <w:r>
        <w:t>🧠 Clinical Rationale: Metronidazole is activated inside anaerobic bacteria and protozoa, disrupting their DNA, and treats anaerobic and protozoal infections</w:t>
      </w:r>
    </w:p>
    <w:p>
      <w:r>
        <w:t>🩺 Nursing Action: It treats trichomoniasis, giardiasis and amoebiasis</w:t>
      </w:r>
    </w:p>
    <w:p>
      <w:r>
        <w:t>❌ Why Not Others: (d) Viruses causing influenza outbreaks — not the correct answer; (a) Gram-negative rods in the urinary tract — not the correct answer; (b) Streptococci in the upper respiratory tract — not the correct answer.</w:t>
      </w:r>
    </w:p>
    <w:p>
      <w:r>
        <w:t>⚠️ Exam Trap: Anaerobic abscesses respond to it</w:t>
      </w:r>
    </w:p>
    <w:p>
      <w:r>
        <w:t>⚡ 5-Second Recall: Broad anaerobic and parasitic coverage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antibiotic stewardship preserving reserve drugs. Which response is most appropriate?</w:t>
      </w:r>
    </w:p>
    <w:p>
      <w:r>
        <w:t>(a) Preserving them for resistant infections prevents the loss of last-line treatments</w:t>
      </w:r>
    </w:p>
    <w:p>
      <w:r>
        <w:t>(b) They lose potency when refrigerated only</w:t>
      </w:r>
    </w:p>
    <w:p>
      <w:r>
        <w:t>(c) They work best when given for every viral cold</w:t>
      </w:r>
    </w:p>
    <w:p>
      <w:r>
        <w:t>(d) They are too cheap to use for anything serious</w:t>
      </w:r>
    </w:p>
    <w:p>
      <w:r>
        <w:t>Answer: a</w:t>
      </w:r>
    </w:p>
    <w:p>
      <w:r>
        <w:t>Solution: ✅ Correct Answer: a. Preserving them for resistant infections prevents the loss of last-line treatments.</w:t>
      </w:r>
    </w:p>
    <w:p>
      <w:r>
        <w:t>🧠 Clinical Rationale: Restricting reserve antibiotics to confirmed resistant infections preserves their activity for the future</w:t>
      </w:r>
    </w:p>
    <w:p>
      <w:r>
        <w:t>🩺 Nursing Action: Stewardship programmes control their use</w:t>
      </w:r>
    </w:p>
    <w:p>
      <w:r>
        <w:t>❌ Why Not Others: (b) They lose potency when refrigerated only — not the correct answer; (d) They are too cheap to use for anything serious — not the correct answer; (c) They work best when given for every viral cold — not the correct answer.</w:t>
      </w:r>
    </w:p>
    <w:p>
      <w:r>
        <w:t>⚡ 5-Second Recall: Protect the last-line agents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culture before antibiotics timing. Which response is most appropriate?</w:t>
      </w:r>
    </w:p>
    <w:p>
      <w:r>
        <w:t>(a) Antibiotics must start only after the culture has grown for a week</w:t>
      </w:r>
    </w:p>
    <w:p>
      <w:r>
        <w:t>(b) Cultures identify the organism and sensitivities so therapy can be targeted accurately</w:t>
      </w:r>
    </w:p>
    <w:p>
      <w:r>
        <w:t>(c) Cultures work better after antibiotics have killed everything</w:t>
      </w:r>
    </w:p>
    <w:p>
      <w:r>
        <w:t>(d) Cultures are cosmetic and never change antibiotic choice</w:t>
      </w:r>
    </w:p>
    <w:p>
      <w:r>
        <w:t>Answer: b</w:t>
      </w:r>
    </w:p>
    <w:p>
      <w:r>
        <w:t>Solution: ✅ Correct Answer: b. Cultures identify the organism and sensitivities so therapy can be targeted accurately.</w:t>
      </w:r>
    </w:p>
    <w:p>
      <w:r>
        <w:t>🧠 Clinical Rationale: Pre-antibiotic cultures maximise the chance of identifying the pathogen and its sensitivities, allowing targeted rather than broad therapy</w:t>
      </w:r>
    </w:p>
    <w:p>
      <w:r>
        <w:t>🩺 Nursing Action: Targeted therapy follows sensitivity results</w:t>
      </w:r>
    </w:p>
    <w:p>
      <w:r>
        <w:t>❌ Why Not Others: (d) Cultures are cosmetic and never change antibiotic choice — not the correct answer; (a) Antibiotics must start only after the culture has grown for a week — not the correct answer; (c) Cultures work better after antibiotics have killed everything — not the correct answer.</w:t>
      </w:r>
    </w:p>
    <w:p>
      <w:r>
        <w:t>⚡ 5-Second Recall: Always culture before antibiotics when possible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stewardship principles core actions by identifying which response as appropriate?</w:t>
      </w:r>
    </w:p>
    <w:p>
      <w:r>
        <w:t>(a) Right drug, right dose, right duration, with culture-guided de-escalation and review</w:t>
      </w:r>
    </w:p>
    <w:p>
      <w:r>
        <w:t>(b) Extending courses to ten extra days routinely</w:t>
      </w:r>
    </w:p>
    <w:p>
      <w:r>
        <w:t>(c) Using the broadest drug for every infection to be safe</w:t>
      </w:r>
    </w:p>
    <w:p>
      <w:r>
        <w:t>(d) Prescribing antibiotics for every fever regardless of cause</w:t>
      </w:r>
    </w:p>
    <w:p>
      <w:r>
        <w:t>Answer: a</w:t>
      </w:r>
    </w:p>
    <w:p>
      <w:r>
        <w:t>Solution: ✅ Correct Answer: a. Right drug, right dose, right duration, with culture-guided de-escalation and review.</w:t>
      </w:r>
    </w:p>
    <w:p>
      <w:r>
        <w:t>🧠 Clinical Rationale: Stewardship optimises drug choice, dose and duration, reviews therapy at 48 to 72 hours and de-escalates based on results</w:t>
      </w:r>
    </w:p>
    <w:p>
      <w:r>
        <w:t>🩺 Nursing Action: Review and de-escalate at 48 to 72 hours</w:t>
      </w:r>
    </w:p>
    <w:p>
      <w:r>
        <w:t>❌ Why Not Others: (d) Prescribing antibiotics for every fever regardless of cause — not the correct answer; (b) Extending courses to ten extra days routinely — not the correct answer; (c) Using the broadest drug for every infection to be safe — not the correct answer.</w:t>
      </w:r>
    </w:p>
    <w:p>
      <w:r>
        <w:t>⚡ 5-Second Recall: Stewardship protects antibiotic effectiveness</w:t>
      </w:r>
    </w:p>
    <w:p>
      <w:r>
        <w:t>Positive Marks: 1</w:t>
      </w:r>
    </w:p>
    <w:p>
      <w:r>
        <w:t>Negative Marks: 0.33</w:t>
      </w:r>
    </w:p>
    <w:p>
      <w:r>
        <w:t>Question: A patient asks the nurse about anti TB bactericidal sterilizing drugs. Which response by the nurse is correct?</w:t>
      </w:r>
    </w:p>
    <w:p>
      <w:r>
        <w:t>(a) It only prevents TB in the community with no treatment role</w:t>
      </w:r>
    </w:p>
    <w:p>
      <w:r>
        <w:t>(b) It kills intracellular persisting bacilli in the acidic environment, shortening therapy</w:t>
      </w:r>
    </w:p>
    <w:p>
      <w:r>
        <w:t>(c) It works only against fungal lung infections</w:t>
      </w:r>
    </w:p>
    <w:p>
      <w:r>
        <w:t>(d) It is the sole drug used for multidrug-resistant TB</w:t>
      </w:r>
    </w:p>
    <w:p>
      <w:r>
        <w:t>Answer: b</w:t>
      </w:r>
    </w:p>
    <w:p>
      <w:r>
        <w:t>Solution: ✅ Correct Answer: b. It kills intracellular persisting bacilli in the acidic environment, shortening therapy.</w:t>
      </w:r>
    </w:p>
    <w:p>
      <w:r>
        <w:t>🧠 Clinical Rationale: Pyrazinamide sterilises the persisting intracellular bacilli that other drugs miss, allowing shorter effective regimens</w:t>
      </w:r>
    </w:p>
    <w:p>
      <w:r>
        <w:t>🩺 Nursing Action: The sterilising action shortens TB therapy</w:t>
      </w:r>
    </w:p>
    <w:p>
      <w:r>
        <w:t>❌ Why Not Others: (c) It works only against fungal lung infections — not the correct answer; (d) It is the sole drug used for multidrug-resistant TB — not the correct answer; (a) It only prevents TB in the community with no treatment role — not the correct answer.</w:t>
      </w:r>
    </w:p>
    <w:p>
      <w:r>
        <w:t>⚠️ Exam Trap: It acts in the acidic phagosome</w:t>
      </w:r>
    </w:p>
    <w:p>
      <w:r>
        <w:t>⚡ 5-Second Recall: Early PZA makes the cure shorter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isoniazid peripheral neuropathy pyridoxine prevention by identifying which response as appropriate?</w:t>
      </w:r>
    </w:p>
    <w:p>
      <w:r>
        <w:t>(a) To make the INH tablets taste more pleasant</w:t>
      </w:r>
    </w:p>
    <w:p>
      <w:r>
        <w:t>(b) To increase the risk of liver injury deliberately</w:t>
      </w:r>
    </w:p>
    <w:p>
      <w:r>
        <w:t>(c) To prevent the peripheral neuropathy that INH can cause by depleting vitamin B6</w:t>
      </w:r>
    </w:p>
    <w:p>
      <w:r>
        <w:t>(d) To speed INH excretion through the kidneys faster</w:t>
      </w:r>
    </w:p>
    <w:p>
      <w:r>
        <w:t>Answer: c</w:t>
      </w:r>
    </w:p>
    <w:p>
      <w:r>
        <w:t>Solution: ✅ Correct Answer: c. To prevent the peripheral neuropathy that INH can cause by depleting vitamin B6.</w:t>
      </w:r>
    </w:p>
    <w:p>
      <w:r>
        <w:t>🧠 Clinical Rationale: Isoniazid interferes with vitamin B6 metabolism, causing peripheral neuropathy, so pyridoxine is co-administered, especially in at-risk patients</w:t>
      </w:r>
    </w:p>
    <w:p>
      <w:r>
        <w:t>🩺 Nursing Action: Numbness and tingling mark B6 deficiency</w:t>
      </w:r>
    </w:p>
    <w:p>
      <w:r>
        <w:t>❌ Why Not Others: (d) To speed INH excretion through the kidneys faster — not the correct answer; (a) To make the INH tablets taste more pleasant — not the correct answer; (b) To increase the risk of liver injury deliberately — not the correct answer.</w:t>
      </w:r>
    </w:p>
    <w:p>
      <w:r>
        <w:t>⚡ 5-Second Recall: B6 protects the nerves</w:t>
      </w:r>
    </w:p>
    <w:p>
      <w:r>
        <w:t>Positive Marks: 1</w:t>
      </w:r>
    </w:p>
    <w:p>
      <w:r>
        <w:t>Negative Marks: 0.33</w:t>
      </w:r>
    </w:p>
    <w:p>
      <w:r>
        <w:t>Question: How should rifampicin be taken for best absorption?</w:t>
      </w:r>
    </w:p>
    <w:p>
      <w:r>
        <w:t>(a) Always with a large fatty meal at midday</w:t>
      </w:r>
    </w:p>
    <w:p>
      <w:r>
        <w:t>(b) Crushed into fruit juice only at bedtime</w:t>
      </w:r>
    </w:p>
    <w:p>
      <w:r>
        <w:t>(c) Mixed into a glass of milk every morning</w:t>
      </w:r>
    </w:p>
    <w:p>
      <w:r>
        <w:t>(d) On an empty stomach about one hour before or two hours after food</w:t>
      </w:r>
    </w:p>
    <w:p>
      <w:r>
        <w:t>Answer: d</w:t>
      </w:r>
    </w:p>
    <w:p>
      <w:r>
        <w:t>Solution: ✅ Correct Answer: d. On an empty stomach about one hour before or two hours after food.</w:t>
      </w:r>
    </w:p>
    <w:p>
      <w:r>
        <w:t>🧠 Clinical Rationale: Food reduces rifampicin absorption, so it is taken on an empty stomach at a consistent time</w:t>
      </w:r>
    </w:p>
    <w:p>
      <w:r>
        <w:t>🔍 Key Clues: Take rifampicin on an empty stomach</w:t>
      </w:r>
    </w:p>
    <w:p>
      <w:r>
        <w:t>🩺 Nursing Action: Vomiting shortly after a dose may require redosing per protocol</w:t>
      </w:r>
    </w:p>
    <w:p>
      <w:r>
        <w:t>🛡️ Safety Link: Maintain strict asepsis; verify patient identity (two identifiers) before starting 🛡️</w:t>
      </w:r>
    </w:p>
    <w:p>
      <w:r>
        <w:t>❌ Why Not Others: (b) Crushed into fruit juice only at bedtime — not the correct answer; (c) Mixed into a glass of milk every morning — not the correct answer; (a) Always with a large fatty meal at midday — not the correct answer.</w:t>
      </w:r>
    </w:p>
    <w:p>
      <w:r>
        <w:t>⚠️ Exam Trap: Consistent timing supports adherence</w:t>
      </w:r>
    </w:p>
    <w:p>
      <w:r>
        <w:t>⚡ 5-Second Recall: Empty stomach, regular timing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ethambutol optic neuritis vision monitoring by identifying which response as appropriate?</w:t>
      </w:r>
    </w:p>
    <w:p>
      <w:r>
        <w:t>(a) Hearing loss requiring audiometry at every visit</w:t>
      </w:r>
    </w:p>
    <w:p>
      <w:r>
        <w:t>(b) Kidney stones with no visual effects at all</w:t>
      </w:r>
    </w:p>
    <w:p>
      <w:r>
        <w:t>(c) Weight gain with metabolic syndrome changes</w:t>
      </w:r>
    </w:p>
    <w:p>
      <w:r>
        <w:t>(d) Optic neuritis with blurred vision and colour changes, so baseline and periodic eye checks are done</w:t>
      </w:r>
    </w:p>
    <w:p>
      <w:r>
        <w:t>Answer: d</w:t>
      </w:r>
    </w:p>
    <w:p>
      <w:r>
        <w:t>Solution: ✅ Correct Answer: d. Optic neuritis with blurred vision and colour changes, so baseline and periodic eye checks are done.</w:t>
      </w:r>
    </w:p>
    <w:p>
      <w:r>
        <w:t>🧠 Clinical Rationale: Ethambutol can cause optic neuritis affecting vision and colour discrimination, so visual acuity and colour vision are checked before and during therapy</w:t>
      </w:r>
    </w:p>
    <w:p>
      <w:r>
        <w:t>🩺 Nursing Action: Report vision changes urgently</w:t>
      </w:r>
    </w:p>
    <w:p>
      <w:r>
        <w:t>❌ Why Not Others: (b) Kidney stones with no visual effects at all — not the correct answer; (a) Hearing loss requiring audiometry at every visit — not the correct answer; (c) Weight gain with metabolic syndrome changes — not the correct answer.</w:t>
      </w:r>
    </w:p>
    <w:p>
      <w:r>
        <w:t>⚡ 5-Second Recall: Baseline eye tests are mandatory</w:t>
      </w:r>
    </w:p>
    <w:p>
      <w:r>
        <w:t>Positive Marks: 1</w:t>
      </w:r>
    </w:p>
    <w:p>
      <w:r>
        <w:t>Negative Marks: 0.33</w:t>
      </w:r>
    </w:p>
    <w:p>
      <w:r>
        <w:t>Question: A patient is receiving streptomycin ototoxicity nephrotoxicity monitoring. Which nursing action should the nurse perform FIRST?</w:t>
      </w:r>
    </w:p>
    <w:p>
      <w:r>
        <w:t>(a) Skin integrity checks at the injection site only</w:t>
      </w:r>
    </w:p>
    <w:p>
      <w:r>
        <w:t>(b) Liver ultrasound before every injection</w:t>
      </w:r>
    </w:p>
    <w:p>
      <w:r>
        <w:t>(c) Hearing, balance and renal function, since the drug injures the ear and kidney</w:t>
      </w:r>
    </w:p>
    <w:p>
      <w:r>
        <w:t>(d) Blood glucose and vision checks every week only</w:t>
      </w:r>
    </w:p>
    <w:p>
      <w:r>
        <w:t>Answer: c</w:t>
      </w:r>
    </w:p>
    <w:p>
      <w:r>
        <w:t>Solution: ✅ Correct Answer: c. Hearing, balance and renal function, since the drug injures the ear and kidney.</w:t>
      </w:r>
    </w:p>
    <w:p>
      <w:r>
        <w:t>🧠 Clinical Rationale: Aminoglycoside toxicity from streptomycin targets the eighth cranial nerve and kidneys, so audiometry, balance and renal tests accompany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Tinnitus or dizziness means toxicity</w:t>
      </w:r>
    </w:p>
    <w:p>
      <w:r>
        <w:t>❌ Why Not Others: (a) Skin integrity checks at the injection site only — not the correct answer; (b) Liver ultrasound before every injection — not the correct answer; (d) Blood glucose and vision checks every week only — not the correct answer.</w:t>
      </w:r>
    </w:p>
    <w:p>
      <w:r>
        <w:t>⚡ 5-Second Recall: Eighth nerve injury is the classic risk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bedaquiline novel TB drug by identifying which response as appropriate?</w:t>
      </w:r>
    </w:p>
    <w:p>
      <w:r>
        <w:t>(a) Replaces all standard drugs for one week of treatment</w:t>
      </w:r>
    </w:p>
    <w:p>
      <w:r>
        <w:t>(b) Only treats latent TB, never active disease</w:t>
      </w:r>
    </w:p>
    <w:p>
      <w:r>
        <w:t>(c) Is a brand-new penicillin for simple TB</w:t>
      </w:r>
    </w:p>
    <w:p>
      <w:r>
        <w:t>(d) Is a novel drug effective against drug-resistant TB, blocking mycobacterial ATP synthase</w:t>
      </w:r>
    </w:p>
    <w:p>
      <w:r>
        <w:t>Answer: d</w:t>
      </w:r>
    </w:p>
    <w:p>
      <w:r>
        <w:t>Solution: ✅ Correct Answer: d. Is a novel drug effective against drug-resistant TB, blocking mycobacterial ATP synthase.</w:t>
      </w:r>
    </w:p>
    <w:p>
      <w:r>
        <w:t>🧠 Clinical Rationale: Bedaquiline offers a new mechanism against resistant TB and has improved outcomes in MDR-TB regimens</w:t>
      </w:r>
    </w:p>
    <w:p>
      <w:r>
        <w:t>🩺 Nursing Action: ATP synthase inhibition is its new mechanism</w:t>
      </w:r>
    </w:p>
    <w:p>
      <w:r>
        <w:t>❌ Why Not Others: (a) Replaces all standard drugs for one week of treatment — not the correct answer; (c) Is a brand-new penicillin for simple TB — not the correct answer; (b) Only treats latent TB, never active disease — not the correct answer.</w:t>
      </w:r>
    </w:p>
    <w:p>
      <w:r>
        <w:t>⚡ 5-Second Recall: A new weapon against resistant disease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DOT directly observed therapy purpose by identifying which response as appropriate?</w:t>
      </w:r>
    </w:p>
    <w:p>
      <w:r>
        <w:t>(a) It lets the patient take all doses at once monthly</w:t>
      </w:r>
    </w:p>
    <w:p>
      <w:r>
        <w:t>(b) It saves the nurse time by skipping documentation</w:t>
      </w:r>
    </w:p>
    <w:p>
      <w:r>
        <w:t>(c) It replaces the need for any follow-up sputum tests</w:t>
      </w:r>
    </w:p>
    <w:p>
      <w:r>
        <w:t>(d) Watching each dose ensures adherence, curing the patient and preventing drug resistance</w:t>
      </w:r>
    </w:p>
    <w:p>
      <w:r>
        <w:t>Answer: d</w:t>
      </w:r>
    </w:p>
    <w:p>
      <w:r>
        <w:t>Solution: ✅ Correct Answer: d. Watching each dose ensures adherence, curing the patient and preventing drug resistance.</w:t>
      </w:r>
    </w:p>
    <w:p>
      <w:r>
        <w:t>🧠 Clinical Rationale: DOT ensures every dose is taken, which is essential because partial adherence breeds resistant TB and prolongs transmission</w:t>
      </w:r>
    </w:p>
    <w:p>
      <w:r>
        <w:t>🩺 Nursing Action: Missed doses create resistance</w:t>
      </w:r>
    </w:p>
    <w:p>
      <w:r>
        <w:t>❌ Why Not Others: (b) It saves the nurse time by skipping documentation — not the correct answer; (a) It lets the patient take all doses at once monthly — not the correct answer; (c) It replaces the need for any follow-up sputum tests — not the correct answer.</w:t>
      </w:r>
    </w:p>
    <w:p>
      <w:r>
        <w:t>⚡ 5-Second Recall: Adherence cures and protects the public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leprosy MDT duration paucibacillary multibacillary by identifying which response as appropriate?</w:t>
      </w:r>
    </w:p>
    <w:p>
      <w:r>
        <w:t>(a) All leprosy is cured with a single one-day dose</w:t>
      </w:r>
    </w:p>
    <w:p>
      <w:r>
        <w:t>(b) Treatment duration never depends on the bacillary load</w:t>
      </w:r>
    </w:p>
    <w:p>
      <w:r>
        <w:t>(c) Paucibacillary disease always needs five years of therapy</w:t>
      </w:r>
    </w:p>
    <w:p>
      <w:r>
        <w:t>(d) Multibacillary disease is treated longer than paucibacillary disease under WHO schedules</w:t>
      </w:r>
    </w:p>
    <w:p>
      <w:r>
        <w:t>Answer: d</w:t>
      </w:r>
    </w:p>
    <w:p>
      <w:r>
        <w:t>Solution: ✅ Correct Answer: d. Multibacillary disease is treated longer than paucibacillary disease under WHO schedules.</w:t>
      </w:r>
    </w:p>
    <w:p>
      <w:r>
        <w:t>🧠 Clinical Rationale: Multibacillary leprosy needs a longer MDT course than paucibacillary disease to clear the higher bacterial burden</w:t>
      </w:r>
    </w:p>
    <w:p>
      <w:r>
        <w:t>🩺 Nursing Action: Paucibacillary courses are shorter</w:t>
      </w:r>
    </w:p>
    <w:p>
      <w:r>
        <w:t>❌ Why Not Others: (c) Paucibacillary disease always needs five years of therapy — not the correct answer; (b) Treatment duration never depends on the bacillary load — not the correct answer; (a) All leprosy is cured with a single one-day dose — not the correct answer.</w:t>
      </w:r>
    </w:p>
    <w:p>
      <w:r>
        <w:t>⚡ 5-Second Recall: Duration matches the bacterial load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dapsone G6PD screening before starting by identifying which response as appropriate?</w:t>
      </w:r>
    </w:p>
    <w:p>
      <w:r>
        <w:t>(a) G6PD deficiency makes dapsone work better with no risk at all</w:t>
      </w:r>
    </w:p>
    <w:p>
      <w:r>
        <w:t>(b) Enzyme status only matters for topical skin creams</w:t>
      </w:r>
    </w:p>
    <w:p>
      <w:r>
        <w:t>(c) G6PD testing is never performed before any drug therapy</w:t>
      </w:r>
    </w:p>
    <w:p>
      <w:r>
        <w:t>(d) G6PD-deficient patients risk severe hemolysis with dapsone, so the enzyme status guides the choice</w:t>
      </w:r>
    </w:p>
    <w:p>
      <w:r>
        <w:t>Answer: d</w:t>
      </w:r>
    </w:p>
    <w:p>
      <w:r>
        <w:t>Solution: ✅ Correct Answer: d. G6PD-deficient patients risk severe hemolysis with dapsone, so the enzyme status guides the choice.</w:t>
      </w:r>
    </w:p>
    <w:p>
      <w:r>
        <w:t>🧠 Clinical Rationale: Dapsone oxidises red cells, so G6PD-deficient patients can develop severe hemolytic anaemia, making enzyme screening important before therapy</w:t>
      </w:r>
    </w:p>
    <w:p>
      <w:r>
        <w:t>🩺 Nursing Action: Screen high-risk populations before dosing</w:t>
      </w:r>
    </w:p>
    <w:p>
      <w:r>
        <w:t>❌ Why Not Others: (b) Enzyme status only matters for topical skin creams — not the correct answer; (a) G6PD deficiency makes dapsone work better with no risk at all — not the correct answer; (c) G6PD testing is never performed before any drug therapy — not the correct answer.</w:t>
      </w:r>
    </w:p>
    <w:p>
      <w:r>
        <w:t>⚡ 5-Second Recall: Hemolysis is preventable with screening</w:t>
      </w:r>
    </w:p>
    <w:p>
      <w:r>
        <w:t>Positive Marks: 1</w:t>
      </w:r>
    </w:p>
    <w:p>
      <w:r>
        <w:t>Negative Marks: 0.33</w:t>
      </w:r>
    </w:p>
    <w:p>
      <w:r>
        <w:t>Question: A patient is receiving azole CYP450 interactions. Which nursing action should the nurse perform FIRST?</w:t>
      </w:r>
    </w:p>
    <w:p>
      <w:r>
        <w:t>(a) Azoles speed the clearance of all co-administered drugs</w:t>
      </w:r>
    </w:p>
    <w:p>
      <w:r>
        <w:t>(b) No azole affects any other medication at any dose</w:t>
      </w:r>
    </w:p>
    <w:p>
      <w:r>
        <w:t>(c) Azoles interact only with topical skin creams</w:t>
      </w:r>
    </w:p>
    <w:p>
      <w:r>
        <w:t>(d) Azoles inhibit CYP450 enzymes and can raise levels of warfarin, statins and many other drugs</w:t>
      </w:r>
    </w:p>
    <w:p>
      <w:r>
        <w:t>Answer: d</w:t>
      </w:r>
    </w:p>
    <w:p>
      <w:r>
        <w:t>Solution: ✅ Correct Answer: d. Azoles inhibit CYP450 enzymes and can raise levels of warfarin, statins and many other drugs.</w:t>
      </w:r>
    </w:p>
    <w:p>
      <w:r>
        <w:t>🧠 Clinical Rationale: Azole antifungals inhibit hepatic enzymes, so co-administered drugs such as warfarin and statins can climb to toxic levels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interacting drugs before azoles start</w:t>
      </w:r>
    </w:p>
    <w:p>
      <w:r>
        <w:t>❌ Why Not Others: (c) Azoles interact only with topical skin creams — not the correct answer; (a) Azoles speed the clearance of all co-administered drugs — not the correct answer; (b) No azole affects any other medication at any dose — not the correct answer.</w:t>
      </w:r>
    </w:p>
    <w:p>
      <w:r>
        <w:t>⚡ 5-Second Recall: Enzyme inhibition drives the interaction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amphotericin B nephrotoxicity monitoring and hydration. Which statement by the patient indicates correct understanding?</w:t>
      </w:r>
    </w:p>
    <w:p>
      <w:r>
        <w:t>(a) Peripheral neuropathy in every patient</w:t>
      </w:r>
    </w:p>
    <w:p>
      <w:r>
        <w:t>(b) Hepatotoxicity that never affects the kidneys</w:t>
      </w:r>
    </w:p>
    <w:p>
      <w:r>
        <w:t>(c) Cardiac arrhythmias with no renal effect at all</w:t>
      </w:r>
    </w:p>
    <w:p>
      <w:r>
        <w:t>(d) Nephrotoxicity, managed with hydration, monitoring and sometimes lipid formulations</w:t>
      </w:r>
    </w:p>
    <w:p>
      <w:r>
        <w:t>Answer: d</w:t>
      </w:r>
    </w:p>
    <w:p>
      <w:r>
        <w:t>Solution: ✅ Correct Answer: d. Nephrotoxicity, managed with hydration, monitoring and sometimes lipid formulations.</w:t>
      </w:r>
    </w:p>
    <w:p>
      <w:r>
        <w:t>🧠 Clinical Rationale: Amphotericin B damages the kidneys, so hydration, renal monitoring and lipid formulations reduce the injury</w:t>
      </w:r>
    </w:p>
    <w:p>
      <w:r>
        <w:t>🩺 Nursing Action: Check creatinine and potassium regularly</w:t>
      </w:r>
    </w:p>
    <w:p>
      <w:r>
        <w:t>❌ Why Not Others: (c) Cardiac arrhythmias with no renal effect at all — not the correct answer; (a) Peripheral neuropathy in every patient — not the correct answer; (b) Hepatotoxicity that never affects the kidneys — not the correct answer.</w:t>
      </w:r>
    </w:p>
    <w:p>
      <w:r>
        <w:t>⚠️ Exam Trap: Lipid formulations are less nephrotoxic</w:t>
      </w:r>
    </w:p>
    <w:p>
      <w:r>
        <w:t>⚡ 5-Second Recall: Hydration and monitoring protect the kidneys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echinocandin mechanism cell wall beta glucan. Which response is most appropriate?</w:t>
      </w:r>
    </w:p>
    <w:p>
      <w:r>
        <w:t>(a) Inhibiting beta-glucan synthesis in the fungal cell wall</w:t>
      </w:r>
    </w:p>
    <w:p>
      <w:r>
        <w:t>(b) Inhibiting fungal DNA replication enzymes</w:t>
      </w:r>
    </w:p>
    <w:p>
      <w:r>
        <w:t>(c) Binding fungal ribosomes to stop protein synthesis</w:t>
      </w:r>
    </w:p>
    <w:p>
      <w:r>
        <w:t>(d) Blocking ergosterol production in the membrane</w:t>
      </w:r>
    </w:p>
    <w:p>
      <w:r>
        <w:t>Answer: a</w:t>
      </w:r>
    </w:p>
    <w:p>
      <w:r>
        <w:t>Solution: ✅ Correct Answer: a. Inhibiting beta-glucan synthesis in the fungal cell wall.</w:t>
      </w:r>
    </w:p>
    <w:p>
      <w:r>
        <w:t>🧠 Clinical Rationale: Echinocandins block beta-glucan synthase, weakening the fungal cell wall, a target absent in human cells</w:t>
      </w:r>
    </w:p>
    <w:p>
      <w:r>
        <w:t>🩺 Nursing Action: They are fungicidal against Candida species</w:t>
      </w:r>
    </w:p>
    <w:p>
      <w:r>
        <w:t>❌ Why Not Others: (d) Blocking ergosterol production in the membrane — not the correct answer; (c) Binding fungal ribosomes to stop protein synthesis — not the correct answer; (b) Inhibiting fungal DNA replication enzymes — not the correct answer.</w:t>
      </w:r>
    </w:p>
    <w:p>
      <w:r>
        <w:t>⚡ 5-Second Recall: Cell wall attack defines echinocandins</w:t>
      </w:r>
    </w:p>
    <w:p>
      <w:r>
        <w:t>Positive Marks: 1</w:t>
      </w:r>
    </w:p>
    <w:p>
      <w:r>
        <w:t>Negative Marks: 0.33</w:t>
      </w:r>
    </w:p>
    <w:p>
      <w:r>
        <w:t>Question: A patient asks the nurse about acyclovir administration with food and early start. Which response by the nurse is correct?</w:t>
      </w:r>
    </w:p>
    <w:p>
      <w:r>
        <w:t>(a) Skip doses on days without visible lesions</w:t>
      </w:r>
    </w:p>
    <w:p>
      <w:r>
        <w:t>(b) Stop the drug once the blisters crust over</w:t>
      </w:r>
    </w:p>
    <w:p>
      <w:r>
        <w:t>(c) Take double doses to shorten the outbreak safely</w:t>
      </w:r>
    </w:p>
    <w:p>
      <w:r>
        <w:t>(d) Start early and take the full course as prescribed, with food if stomach upset occurs</w:t>
      </w:r>
    </w:p>
    <w:p>
      <w:r>
        <w:t>Answer: d</w:t>
      </w:r>
    </w:p>
    <w:p>
      <w:r>
        <w:t>Solution: ✅ Correct Answer: d. Start early and take the full course as prescribed, with food if stomach upset occurs.</w:t>
      </w:r>
    </w:p>
    <w:p>
      <w:r>
        <w:t>🧠 Clinical Rationale: Early antiviral therapy works best, and the full prescribed course is completed; food can ease gastrointestinal upset</w:t>
      </w:r>
    </w:p>
    <w:p>
      <w:r>
        <w:t>🩺 Nursing Action: Finish the prescribed course</w:t>
      </w:r>
    </w:p>
    <w:p>
      <w:r>
        <w:t>❌ Why Not Others: (c) Take double doses to shorten the outbreak safely — not the correct answer; (a) Skip doses on days without visible lesions — not the correct answer; (b) Stop the drug once the blisters crust over — not the correct answer.</w:t>
      </w:r>
    </w:p>
    <w:p>
      <w:r>
        <w:t>⚠️ Exam Trap: Food reduces stomach upset</w:t>
      </w:r>
    </w:p>
    <w:p>
      <w:r>
        <w:t>⚡ 5-Second Recall: Early treatment cuts the outbreak short</w:t>
      </w:r>
    </w:p>
    <w:p>
      <w:r>
        <w:t>Positive Marks: 1</w:t>
      </w:r>
    </w:p>
    <w:p>
      <w:r>
        <w:t>Negative Marks: 0.33</w:t>
      </w:r>
    </w:p>
    <w:p>
      <w:r>
        <w:t>Question: What happens if a patient frequently misses antiretroviral doses?</w:t>
      </w:r>
    </w:p>
    <w:p>
      <w:r>
        <w:t>(a) Resistance only occurs in patients who never started therapy</w:t>
      </w:r>
    </w:p>
    <w:p>
      <w:r>
        <w:t>(b) Missing doses makes the drugs work faster and stronger</w:t>
      </w:r>
    </w:p>
    <w:p>
      <w:r>
        <w:t>(c) The virus can develop drug resistance, raising the viral load and limiting future options</w:t>
      </w:r>
    </w:p>
    <w:p>
      <w:r>
        <w:t>(d) Nothing changes because HIV never becomes resistant</w:t>
      </w:r>
    </w:p>
    <w:p>
      <w:r>
        <w:t>Answer: c</w:t>
      </w:r>
    </w:p>
    <w:p>
      <w:r>
        <w:t>Solution: ✅ Correct Answer: c. The virus can develop drug resistance, raising the viral load and limiting future options.</w:t>
      </w:r>
    </w:p>
    <w:p>
      <w:r>
        <w:t>🧠 Clinical Rationale: Missed ART doses allow viral replication under drug pressure, selecting resistant strains and raising the viral load</w:t>
      </w:r>
    </w:p>
    <w:p>
      <w:r>
        <w:t>🔍 Key Clues: Missed doses breed resistance</w:t>
      </w:r>
    </w:p>
    <w:p>
      <w:r>
        <w:t>🩺 Nursing Action: Adherence of at least 95 percent is the goal</w:t>
      </w:r>
    </w:p>
    <w:p>
      <w:r>
        <w:t>❌ Why Not Others: (d) Nothing changes because HIV never becomes resistant — not the correct answer; (b) Missing doses makes the drugs work faster and stronger — not the correct answer; (a) Resistance only occurs in patients who never started therapy — not the correct answer.</w:t>
      </w:r>
    </w:p>
    <w:p>
      <w:r>
        <w:t>⚠️ Exam Trap: Resistant virus narrows future choices</w:t>
      </w:r>
    </w:p>
    <w:p>
      <w:r>
        <w:t>⚡ 5-Second Recall: Take every dose on time</w:t>
      </w:r>
    </w:p>
    <w:p>
      <w:r>
        <w:t>Positive Marks: 1</w:t>
      </w:r>
    </w:p>
    <w:p>
      <w:r>
        <w:t>Negative Marks: 0.33</w:t>
      </w:r>
    </w:p>
    <w:p>
      <w:r>
        <w:t>Question: Which statement about hepatitis C DAA cure is correct?</w:t>
      </w:r>
    </w:p>
    <w:p>
      <w:r>
        <w:t>(a) Reduction of symptoms while the virus stays active forever</w:t>
      </w:r>
    </w:p>
    <w:p>
      <w:r>
        <w:t>(b) A sustained virologic response, effectively curing the infection</w:t>
      </w:r>
    </w:p>
    <w:p>
      <w:r>
        <w:t>(c) Prevention of liver disease without clearing the virus</w:t>
      </w:r>
    </w:p>
    <w:p>
      <w:r>
        <w:t>(d) Lifelong suppression without any chance of cure</w:t>
      </w:r>
    </w:p>
    <w:p>
      <w:r>
        <w:t>Answer: b</w:t>
      </w:r>
    </w:p>
    <w:p>
      <w:r>
        <w:t>Solution: ✅ Correct Answer: b. A sustained virologic response, effectively curing the infection.</w:t>
      </w:r>
    </w:p>
    <w:p>
      <w:r>
        <w:t>🧠 Clinical Rationale: Direct-acting antivirals targeting HCV proteins can achieve a sustained virologic response, considered a cure of hepatitis C</w:t>
      </w:r>
    </w:p>
    <w:p>
      <w:r>
        <w:t>🩺 Nursing Action: Treatment is short, often 8 to 12 weeks</w:t>
      </w:r>
    </w:p>
    <w:p>
      <w:r>
        <w:t>❌ Why Not Others: (a) Reduction of symptoms while the virus stays active forever — not the correct answer; (c) Prevention of liver disease without clearing the virus — not the correct answer; (d) Lifelong suppression without any chance of cure — not the correct answer.</w:t>
      </w:r>
    </w:p>
    <w:p>
      <w:r>
        <w:t>⚡ 5-Second Recall: A cure is the goal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antimalarial chloroquine mechanism and use. Which response is most appropriate?</w:t>
      </w:r>
    </w:p>
    <w:p>
      <w:r>
        <w:t>(a) Concentrating in the parasite's food vacuole and blocking haem detoxification</w:t>
      </w:r>
    </w:p>
    <w:p>
      <w:r>
        <w:t>(b) Inhibiting the mosquito's bite reflex completely</w:t>
      </w:r>
    </w:p>
    <w:p>
      <w:r>
        <w:t>(c) Blocking the parasite's cell wall synthesis like a penicillin</w:t>
      </w:r>
    </w:p>
    <w:p>
      <w:r>
        <w:t>(d) Destroying the red blood cell membrane to release parasites</w:t>
      </w:r>
    </w:p>
    <w:p>
      <w:r>
        <w:t>Answer: a</w:t>
      </w:r>
    </w:p>
    <w:p>
      <w:r>
        <w:t>Solution: ✅ Correct Answer: a. Concentrating in the parasite's food vacuole and blocking haem detoxification.</w:t>
      </w:r>
    </w:p>
    <w:p>
      <w:r>
        <w:t>🧠 Clinical Rationale: Chloroquine interferes with haem detoxification in the parasite's digestive vacuole, poisoning the malaria parasite</w:t>
      </w:r>
    </w:p>
    <w:p>
      <w:r>
        <w:t>🩺 Nursing Action: It treats the blood stages of sensitive malaria</w:t>
      </w:r>
    </w:p>
    <w:p>
      <w:r>
        <w:t>❌ Why Not Others: (d) Destroying the red blood cell membrane to release parasites — not the correct answer; (c) Blocking the parasite's cell wall synthesis like a penicillin — not the correct answer; (b) Inhibiting the mosquito's bite reflex completely — not the correct answer.</w:t>
      </w:r>
    </w:p>
    <w:p>
      <w:r>
        <w:t>⚡ 5-Second Recall: Haem detoxification is the target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primaquine G6PD deficiency hemolysis. Which statement by the patient indicates correct understanding?</w:t>
      </w:r>
    </w:p>
    <w:p>
      <w:r>
        <w:t>(a) Blood glucose measured at the bedside only</w:t>
      </w:r>
    </w:p>
    <w:p>
      <w:r>
        <w:t>(b) Hearing test results from the last clinic visit</w:t>
      </w:r>
    </w:p>
    <w:p>
      <w:r>
        <w:t>(c) G6PD enzyme status, because deficient patients can hemolyse severely on primaquine</w:t>
      </w:r>
    </w:p>
    <w:p>
      <w:r>
        <w:t>(d) Thyroid function tests from last year</w:t>
      </w:r>
    </w:p>
    <w:p>
      <w:r>
        <w:t>Answer: c</w:t>
      </w:r>
    </w:p>
    <w:p>
      <w:r>
        <w:t>Solution: ✅ Correct Answer: c. G6PD enzyme status, because deficient patients can hemolyse severely on primaquine.</w:t>
      </w:r>
    </w:p>
    <w:p>
      <w:r>
        <w:t>🧠 Clinical Rationale: Primaquine oxidises red cells, so G6PD-deficient patients face severe hemolytic anaemia; screening guides dosing or alternative therapy</w:t>
      </w:r>
    </w:p>
    <w:p>
      <w:r>
        <w:t>🩺 Nursing Action: Hemolysis can be life threatening in deficiency</w:t>
      </w:r>
    </w:p>
    <w:p>
      <w:r>
        <w:t>❌ Why Not Others: (b) Hearing test results from the last clinic visit — not the correct answer; (a) Blood glucose measured at the bedside only — not the correct answer; (d) Thyroid function tests from last year — not the correct answer.</w:t>
      </w:r>
    </w:p>
    <w:p>
      <w:r>
        <w:t>⚠️ Exam Trap: Dose or drug choice follows the result</w:t>
      </w:r>
    </w:p>
    <w:p>
      <w:r>
        <w:t>⚡ 5-Second Recall: Never skip the G6PD screen</w:t>
      </w:r>
    </w:p>
    <w:p>
      <w:r>
        <w:t>Positive Marks: 1</w:t>
      </w:r>
    </w:p>
    <w:p>
      <w:r>
        <w:t>Negative Marks: 0.33</w:t>
      </w:r>
    </w:p>
    <w:p>
      <w:r>
        <w:t>Question: A patient is treated for trichomoniasis. Which additional action is essential?</w:t>
      </w:r>
    </w:p>
    <w:p>
      <w:r>
        <w:t>(a) The patient can resume sex immediately after one dose</w:t>
      </w:r>
    </w:p>
    <w:p>
      <w:r>
        <w:t>(b) Partners are treated only if symptoms appear later</w:t>
      </w:r>
    </w:p>
    <w:p>
      <w:r>
        <w:t>(c) Only the patient needs treatment and partners never do</w:t>
      </w:r>
    </w:p>
    <w:p>
      <w:r>
        <w:t>(d) The sexual partner is treated too, and sex is avoided until both complete therapy</w:t>
      </w:r>
    </w:p>
    <w:p>
      <w:r>
        <w:t>Answer: d</w:t>
      </w:r>
    </w:p>
    <w:p>
      <w:r>
        <w:t>Solution: ✅ Correct Answer: d. The sexual partner is treated too, and sex is avoided until both complete therapy.</w:t>
      </w:r>
    </w:p>
    <w:p>
      <w:r>
        <w:t>🧠 Clinical Rationale: Trichomoniasis is sexually transmitted, so partners are treated simultaneously to prevent reinfection and sex is avoided until the cure is complete</w:t>
      </w:r>
    </w:p>
    <w:p>
      <w:r>
        <w:t>🔍 Key Clues: Treat both partners together</w:t>
      </w:r>
    </w:p>
    <w:p>
      <w:r>
        <w:t>🩺 Nursing Action: Reinfection follows untreated partners</w:t>
      </w:r>
    </w:p>
    <w:p>
      <w:r>
        <w:t>❌ Why Not Others: (a) The patient can resume sex immediately after one dose — not the correct answer; (b) Partners are treated only if symptoms appear later — not the correct answer; (c) Only the patient needs treatment and partners never do — not the correct answer.</w:t>
      </w:r>
    </w:p>
    <w:p>
      <w:r>
        <w:t>⚠️ Exam Trap: Abstain until treatment finishes</w:t>
      </w:r>
    </w:p>
    <w:p>
      <w:r>
        <w:t>⚡ 5-Second Recall: Partner therapy prevents relapse</w:t>
      </w:r>
    </w:p>
    <w:p>
      <w:r>
        <w:t>Positive Marks: 1</w:t>
      </w:r>
    </w:p>
    <w:p>
      <w:r>
        <w:t>Negative Marks: 0.33</w:t>
      </w:r>
    </w:p>
    <w:p>
      <w:r>
        <w:t>Question: A patient asks the nurse about penicillin mechanism cell wall inhibition. Which response by the nurse is correct?</w:t>
      </w:r>
    </w:p>
    <w:p>
      <w:r>
        <w:t>(a) Inhibiting DNA gyrase enzyme activity</w:t>
      </w:r>
    </w:p>
    <w:p>
      <w:r>
        <w:t>(b) Inhibiting cell wall synthesis, causing bacterial lysis</w:t>
      </w:r>
    </w:p>
    <w:p>
      <w:r>
        <w:t>(c) Blocking protein synthesis on ribosomes</w:t>
      </w:r>
    </w:p>
    <w:p>
      <w:r>
        <w:t>(d) Disrupting the cytoplasmic membrane only</w:t>
      </w:r>
    </w:p>
    <w:p>
      <w:r>
        <w:t>Answer: b</w:t>
      </w:r>
    </w:p>
    <w:p>
      <w:r>
        <w:t>Solution: ✅ Correct Answer: b. Inhibiting cell wall synthesis, causing bacterial lysis.</w:t>
      </w:r>
    </w:p>
    <w:p>
      <w:r>
        <w:t>🧠 Clinical Rationale: Beta-lactams such as penicillins block peptidoglycan cross-linking, weakening the cell wall so bacteria rupture</w:t>
      </w:r>
    </w:p>
    <w:p>
      <w:r>
        <w:t>🩺 Nursing Action: Cell wall synthesis is the beta-lactam target</w:t>
      </w:r>
    </w:p>
    <w:p>
      <w:r>
        <w:t>❌ Why Not Others: (c) Blocking protein synthesis on ribosomes — not the correct answer; (a) Inhibiting DNA gyrase enzyme activity — not the correct answer; (d) Disrupting the cytoplasmic membrane only — not the correct answer.</w:t>
      </w:r>
    </w:p>
    <w:p>
      <w:r>
        <w:t>⚠️ Exam Trap: Bacteria lyse as the wall fails</w:t>
      </w:r>
    </w:p>
    <w:p>
      <w:r>
        <w:t>⚡ 5-Second Recall: Cell wall inhibition is bactericidal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cefazolin first generation surgical prophylaxis use by identifying which response as appropriate?</w:t>
      </w:r>
    </w:p>
    <w:p>
      <w:r>
        <w:t>(a) Cephalexin, which is only given intravenously for sepsis</w:t>
      </w:r>
    </w:p>
    <w:p>
      <w:r>
        <w:t>(b) Cefazolin, a first-generation agent given before incision</w:t>
      </w:r>
    </w:p>
    <w:p>
      <w:r>
        <w:t>(c) Cefepime, a fourth-generation agent reserved for fever workups</w:t>
      </w:r>
    </w:p>
    <w:p>
      <w:r>
        <w:t>(d) Ceftriaxone, a third-generation agent used orally daily</w:t>
      </w:r>
    </w:p>
    <w:p>
      <w:r>
        <w:t>Answer: b</w:t>
      </w:r>
    </w:p>
    <w:p>
      <w:r>
        <w:t>Solution: ✅ Correct Answer: b. Cefazolin, a first-generation agent given before incision.</w:t>
      </w:r>
    </w:p>
    <w:p>
      <w:r>
        <w:t>🧠 Clinical Rationale: Cefazolin's gram-positive activity and pharmacokinetics make it the standard agent for perioperative prophylaxis in many surgeries</w:t>
      </w:r>
    </w:p>
    <w:p>
      <w:r>
        <w:t>🩺 Nursing Action: Give it within the hour before incision</w:t>
      </w:r>
    </w:p>
    <w:p>
      <w:r>
        <w:t>❌ Why Not Others: (c) Cefepime, a fourth-generation agent reserved for fever workups — not the correct answer; (a) Cephalexin, which is only given intravenously for sepsis — not the correct answer; (d) Ceftriaxone, a third-generation agent used orally daily — not the correct answer.</w:t>
      </w:r>
    </w:p>
    <w:p>
      <w:r>
        <w:t>⚡ 5-Second Recall: First-generation drug for prophylaxis</w:t>
      </w:r>
    </w:p>
    <w:p>
      <w:r>
        <w:t>Positive Marks: 1</w:t>
      </w:r>
    </w:p>
    <w:p>
      <w:r>
        <w:t>Negative Marks: 0.33</w:t>
      </w:r>
    </w:p>
    <w:p>
      <w:r>
        <w:t>Question: A patient asks the nurse about carbapenem broad spectrum reserve antibiotic. Which response by the nurse is correct?</w:t>
      </w:r>
    </w:p>
    <w:p>
      <w:r>
        <w:t>(a) A first-line agent for simple urinary infections</w:t>
      </w:r>
    </w:p>
    <w:p>
      <w:r>
        <w:t>(b) An antifungal used for systemic candidiasis</w:t>
      </w:r>
    </w:p>
    <w:p>
      <w:r>
        <w:t>(c) A broad-spectrum carbapenem reserved for serious or resistant infections</w:t>
      </w:r>
    </w:p>
    <w:p>
      <w:r>
        <w:t>(d) A topical agent for skin surface colonisation only</w:t>
      </w:r>
    </w:p>
    <w:p>
      <w:r>
        <w:t>Answer: c</w:t>
      </w:r>
    </w:p>
    <w:p>
      <w:r>
        <w:t>Solution: ✅ Correct Answer: c. A broad-spectrum carbapenem reserved for serious or resistant infections.</w:t>
      </w:r>
    </w:p>
    <w:p>
      <w:r>
        <w:t>🧠 Clinical Rationale: Carbapenems such as meropenem have the widest beta-lactam spectrum and are reserved for severe or resistant infections</w:t>
      </w:r>
    </w:p>
    <w:p>
      <w:r>
        <w:t>🩺 Nursing Action: Use them only when needed to preserve activity</w:t>
      </w:r>
    </w:p>
    <w:p>
      <w:r>
        <w:t>❌ Why Not Others: (b) An antifungal used for systemic candidiasis — not the correct answer; (d) A topical agent for skin surface colonisation only — not the correct answer; (a) A first-line agent for simple urinary infections — not the correct answer.</w:t>
      </w:r>
    </w:p>
    <w:p>
      <w:r>
        <w:t>⚠️ Exam Trap: They cover many gram-negative and gram-positive organisms</w:t>
      </w:r>
    </w:p>
    <w:p>
      <w:r>
        <w:t>⚡ 5-Second Recall: Reserve agents for serious infections</w:t>
      </w:r>
    </w:p>
    <w:p>
      <w:r>
        <w:t>Positive Marks: 1</w:t>
      </w:r>
    </w:p>
    <w:p>
      <w:r>
        <w:t>Negative Marks: 0.33</w:t>
      </w:r>
    </w:p>
    <w:p>
      <w:r>
        <w:t>Question: A patient asks the nurse about aminoglycoside mechanism and bactericidal. Which response by the nurse is correct?</w:t>
      </w:r>
    </w:p>
    <w:p>
      <w:r>
        <w:t>(a) Binding the bacterial ribosome to inhibit protein synthesis irreversibly</w:t>
      </w:r>
    </w:p>
    <w:p>
      <w:r>
        <w:t>(b) Disrupting the bacterial cell membrane permanently</w:t>
      </w:r>
    </w:p>
    <w:p>
      <w:r>
        <w:t>(c) Blocking cell wall cross-linking like penicillins</w:t>
      </w:r>
    </w:p>
    <w:p>
      <w:r>
        <w:t>(d) Inhibiting folic acid synthesis in bacteria</w:t>
      </w:r>
    </w:p>
    <w:p>
      <w:r>
        <w:t>Answer: a</w:t>
      </w:r>
    </w:p>
    <w:p>
      <w:r>
        <w:t>Solution: ✅ Correct Answer: a. Binding the bacterial ribosome to inhibit protein synthesis irreversibly.</w:t>
      </w:r>
    </w:p>
    <w:p>
      <w:r>
        <w:t>🧠 Clinical Rationale: Aminoglycosides bind the 30S ribosomal subunit, disrupting protein synthesis in a bactericidal way</w:t>
      </w:r>
    </w:p>
    <w:p>
      <w:r>
        <w:t>🩺 Nursing Action: They are concentration-dependent killers</w:t>
      </w:r>
    </w:p>
    <w:p>
      <w:r>
        <w:t>❌ Why Not Others: (b) Disrupting the bacterial cell membrane permanently — not the correct answer; (c) Blocking cell wall cross-linking like penicillins — not the correct answer; (d) Inhibiting folic acid synthesis in bacteria — not the correct answer.</w:t>
      </w:r>
    </w:p>
    <w:p>
      <w:r>
        <w:t>⚠️ Exam Trap: Often combined with cell-wall agents for synergy</w:t>
      </w:r>
    </w:p>
    <w:p>
      <w:r>
        <w:t>⚡ 5-Second Recall: Ribosomal block kills the bacteria</w:t>
      </w:r>
    </w:p>
    <w:p>
      <w:r>
        <w:t>Positive Marks: 1</w:t>
      </w:r>
    </w:p>
    <w:p>
      <w:r>
        <w:t>Negative Marks: 0.33</w:t>
      </w:r>
    </w:p>
    <w:p>
      <w:r>
        <w:t>Question: A patient asks the nurse about macrolide QT prolongation and cardiac risk. Which response by the nurse is correct?</w:t>
      </w:r>
    </w:p>
    <w:p>
      <w:r>
        <w:t>(a) Macrolides always protect the heart from all arrhythmias</w:t>
      </w:r>
    </w:p>
    <w:p>
      <w:r>
        <w:t>(b) QT changes never occur with any macrolide antibiotic</w:t>
      </w:r>
    </w:p>
    <w:p>
      <w:r>
        <w:t>(c) Macrolides lower blood pressure dangerously in all patients</w:t>
      </w:r>
    </w:p>
    <w:p>
      <w:r>
        <w:t>(d) QT prolongation with arrhythmia risk, especially with other QT-prolonging drugs</w:t>
      </w:r>
    </w:p>
    <w:p>
      <w:r>
        <w:t>Answer: d</w:t>
      </w:r>
    </w:p>
    <w:p>
      <w:r>
        <w:t>Solution: ✅ Correct Answer: d. QT prolongation with arrhythmia risk, especially with other QT-prolonging drugs.</w:t>
      </w:r>
    </w:p>
    <w:p>
      <w:r>
        <w:t>🧠 Clinical Rationale: Macrolides can prolong the QT interval, so caution and ECG review apply with other QT-prolonging drugs or cardiac disease</w:t>
      </w:r>
    </w:p>
    <w:p>
      <w:r>
        <w:t>🩺 Nursing Action: Avoid stacking QT-prolonging medicines</w:t>
      </w:r>
    </w:p>
    <w:p>
      <w:r>
        <w:t>❌ Why Not Others: (c) Macrolides lower blood pressure dangerously in all patients — not the correct answer; (b) QT changes never occur with any macrolide antibiotic — not the correct answer; (a) Macrolides always protect the heart from all arrhythmias — not the correct answer.</w:t>
      </w:r>
    </w:p>
    <w:p>
      <w:r>
        <w:t>⚠️ Exam Trap: Report palpitations or fainting</w:t>
      </w:r>
    </w:p>
    <w:p>
      <w:r>
        <w:t>⚡ 5-Second Recall: Cardiac review may be needed</w:t>
      </w:r>
    </w:p>
    <w:p>
      <w:r>
        <w:t>Positive Marks: 1</w:t>
      </w:r>
    </w:p>
    <w:p>
      <w:r>
        <w:t>Negative Marks: 0.33</w:t>
      </w:r>
    </w:p>
    <w:p>
      <w:r>
        <w:t>Question: Which statement about tetracycline photosensitivity sunburn risk is correct?</w:t>
      </w:r>
    </w:p>
    <w:p>
      <w:r>
        <w:t>(a) Avoid all water while taking the drug</w:t>
      </w:r>
    </w:p>
    <w:p>
      <w:r>
        <w:t>(b) Stay indoors in the dark for the whole course</w:t>
      </w:r>
    </w:p>
    <w:p>
      <w:r>
        <w:t>(c) Use sun protection because these drugs cause photosensitivity and easy sunburn</w:t>
      </w:r>
    </w:p>
    <w:p>
      <w:r>
        <w:t>(d) Photosensitivity only affects patients over eighty years old</w:t>
      </w:r>
    </w:p>
    <w:p>
      <w:r>
        <w:t>Answer: c</w:t>
      </w:r>
    </w:p>
    <w:p>
      <w:r>
        <w:t>Solution: ✅ Correct Answer: c. Use sun protection because these drugs cause photosensitivity and easy sunburn.</w:t>
      </w:r>
    </w:p>
    <w:p>
      <w:r>
        <w:t>🧠 Clinical Rationale: Tetracyclines sensitise the skin to ultraviolet light, so sun avoidance and sunscreen are advised during therapy</w:t>
      </w:r>
    </w:p>
    <w:p>
      <w:r>
        <w:t>🩺 Nursing Action: Severe sunburn can follow brief exposure</w:t>
      </w:r>
    </w:p>
    <w:p>
      <w:r>
        <w:t>❌ Why Not Others: (b) Stay indoors in the dark for the whole course — not the correct answer; (a) Avoid all water while taking the drug — not the correct answer; (d) Photosensitivity only affects patients over eighty years old — not the correct answer.</w:t>
      </w:r>
    </w:p>
    <w:p>
      <w:r>
        <w:t>⚡ 5-Second Recall: Photosensitivity is a tetracycline effect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fluoroquinolone cartilage children avoidance by identifying which response as appropriate?</w:t>
      </w:r>
    </w:p>
    <w:p>
      <w:r>
        <w:t>(a) They are completely safe and preferred in all children</w:t>
      </w:r>
    </w:p>
    <w:p>
      <w:r>
        <w:t>(b) They only affect cartilage in patients over seventy years old</w:t>
      </w:r>
    </w:p>
    <w:p>
      <w:r>
        <w:t>(c) They always strengthen growing cartilage and bone</w:t>
      </w:r>
    </w:p>
    <w:p>
      <w:r>
        <w:t>(d) Animal data show cartilage damage in growing joints, so safer alternatives are preferred</w:t>
      </w:r>
    </w:p>
    <w:p>
      <w:r>
        <w:t>Answer: d</w:t>
      </w:r>
    </w:p>
    <w:p>
      <w:r>
        <w:t>Solution: ✅ Correct Answer: d. Animal data show cartilage damage in growing joints, so safer alternatives are preferred.</w:t>
      </w:r>
    </w:p>
    <w:p>
      <w:r>
        <w:t>🧠 Clinical Rationale: Fluoroquinolone-related cartilage injury in growing animals has limited their use in children and pregnancy despite some accepted exceptions</w:t>
      </w:r>
    </w:p>
    <w:p>
      <w:r>
        <w:t>🩺 Nursing Action: Cartilage effects are the concern</w:t>
      </w:r>
    </w:p>
    <w:p>
      <w:r>
        <w:t>❌ Why Not Others: (c) They always strengthen growing cartilage and bone — not the correct answer; (a) They are completely safe and preferred in all children — not the correct answer; (b) They only affect cartilage in patients over seventy years old — not the correct answer.</w:t>
      </w:r>
    </w:p>
    <w:p>
      <w:r>
        <w:t>⚡ 5-Second Recall: Reserve for appropriate indications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vancomycin trough monitoring red man syndrome by identifying which response as appropriate?</w:t>
      </w:r>
    </w:p>
    <w:p>
      <w:r>
        <w:t>(a) Red man syndrome from histamine release, managed by slowing the infusion and giving antihistamines as ordered</w:t>
      </w:r>
    </w:p>
    <w:p>
      <w:r>
        <w:t>(b) Normal vasodilation that always means the dose is too low</w:t>
      </w:r>
    </w:p>
    <w:p>
      <w:r>
        <w:t>(c) A true anaphylactic reaction requiring immediate drug cessation forever</w:t>
      </w:r>
    </w:p>
    <w:p>
      <w:r>
        <w:t>(d) A sign the infection is clearing faster than expected</w:t>
      </w:r>
    </w:p>
    <w:p>
      <w:r>
        <w:t>Answer: a</w:t>
      </w:r>
    </w:p>
    <w:p>
      <w:r>
        <w:t>Solution: ✅ Correct Answer: a. Red man syndrome from histamine release, managed by slowing the infusion and giving antihistamines as ordered.</w:t>
      </w:r>
    </w:p>
    <w:p>
      <w:r>
        <w:t>🧠 Clinical Rationale: Rapid vancomycin infusion releases histamine, causing red man syndrome, which responds to slowing the rate and antihistamines rather than stopping the drug permanently</w:t>
      </w:r>
    </w:p>
    <w:p>
      <w:r>
        <w:t>🩺 Nursing Action: Flushing and itching mark histamine release</w:t>
      </w:r>
    </w:p>
    <w:p>
      <w:r>
        <w:t>❌ Why Not Others: (b) Normal vasodilation that always means the dose is too low — not the correct answer; (c) A true anaphylactic reaction requiring immediate drug cessation forever — not the correct answer; (d) A sign the infection is clearing faster than expected — not the correct answer.</w:t>
      </w:r>
    </w:p>
    <w:p>
      <w:r>
        <w:t>⚡ 5-Second Recall: Rate of infusion is the culprit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clindamycin mechanism and anaerobic coverage by identifying which response as appropriate?</w:t>
      </w:r>
    </w:p>
    <w:p>
      <w:r>
        <w:t>(a) Gram-negative enteric rods only</w:t>
      </w:r>
    </w:p>
    <w:p>
      <w:r>
        <w:t>(b) Anaerobes and gram-positive organisms, including some staphylococci and streptococci</w:t>
      </w:r>
    </w:p>
    <w:p>
      <w:r>
        <w:t>(c) Fungal organisms in the bloodstream</w:t>
      </w:r>
    </w:p>
    <w:p>
      <w:r>
        <w:t>(d) Viruses causing the common cold</w:t>
      </w:r>
    </w:p>
    <w:p>
      <w:r>
        <w:t>Answer: b</w:t>
      </w:r>
    </w:p>
    <w:p>
      <w:r>
        <w:t>Solution: ✅ Correct Answer: b. Anaerobes and gram-positive organisms, including some staphylococci and streptococci.</w:t>
      </w:r>
    </w:p>
    <w:p>
      <w:r>
        <w:t>🧠 Clinical Rationale: Clindamycin inhibits protein synthesis at the 50S ribosome and covers anaerobes and gram-positives, suiting dental, bone and aspiration infections</w:t>
      </w:r>
    </w:p>
    <w:p>
      <w:r>
        <w:t>🩺 Nursing Action: It penetrates bone well</w:t>
      </w:r>
    </w:p>
    <w:p>
      <w:r>
        <w:t>❌ Why Not Others: (a) Gram-negative enteric rods only — not the correct answer; (d) Viruses causing the common cold — not the correct answer; (c) Fungal organisms in the bloodstream — not the correct answer.</w:t>
      </w:r>
    </w:p>
    <w:p>
      <w:r>
        <w:t>⚡ 5-Second Recall: Broad anaerobic gram-positive coverage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metronidazole neuropathy warning. Which statement by the patient indicates correct understanding?</w:t>
      </w:r>
    </w:p>
    <w:p>
      <w:r>
        <w:t>(a) Increase the dose to shorten the therapy course</w:t>
      </w:r>
    </w:p>
    <w:p>
      <w:r>
        <w:t>(b) Stop the drug pending review, since peripheral neuropathy can occur with prolonged use</w:t>
      </w:r>
    </w:p>
    <w:p>
      <w:r>
        <w:t>(c) Encourage vigorous exercise to improve circulation only</w:t>
      </w:r>
    </w:p>
    <w:p>
      <w:r>
        <w:t>(d) Reassure that tingling means the drug is working better</w:t>
      </w:r>
    </w:p>
    <w:p>
      <w:r>
        <w:t>Answer: b</w:t>
      </w:r>
    </w:p>
    <w:p>
      <w:r>
        <w:t>Solution: ✅ Correct Answer: b. Stop the drug pending review, since peripheral neuropathy can occur with prolonged use.</w:t>
      </w:r>
    </w:p>
    <w:p>
      <w:r>
        <w:t>🧠 Clinical Rationale: Metronidazole can cause peripheral neuropathy with prolonged or high-dose use, so numbness and tingling warrant drug review</w:t>
      </w:r>
    </w:p>
    <w:p>
      <w:r>
        <w:t>🩺 Nursing Action: Report numbness or tingling early</w:t>
      </w:r>
    </w:p>
    <w:p>
      <w:r>
        <w:t>❌ Why Not Others: (a) Increase the dose to shorten the therapy course — not the correct answer; (c) Encourage vigorous exercise to improve circulation only — not the correct answer; (d) Reassure that tingling means the drug is working better — not the correct answer.</w:t>
      </w:r>
    </w:p>
    <w:p>
      <w:r>
        <w:t>⚠️ Exam Trap: Neurological symptoms prompt dose review</w:t>
      </w:r>
    </w:p>
    <w:p>
      <w:r>
        <w:t>⚡ 5-Second Recall: Neuropathy needs attention</w:t>
      </w:r>
    </w:p>
    <w:p>
      <w:r>
        <w:t>Positive Marks: 1</w:t>
      </w:r>
    </w:p>
    <w:p>
      <w:r>
        <w:t>Negative Marks: 0.33</w:t>
      </w:r>
    </w:p>
    <w:p>
      <w:r>
        <w:t>Question: A patient is receiving polymyxin nephrotoxicity neurotoxicity. Which nursing action should the nurse perform FIRST?</w:t>
      </w:r>
    </w:p>
    <w:p>
      <w:r>
        <w:t>(a) Nephrotoxicity and neurotoxicity, requiring close monitoring</w:t>
      </w:r>
    </w:p>
    <w:p>
      <w:r>
        <w:t>(b) Weight gain and sedation in every patient</w:t>
      </w:r>
    </w:p>
    <w:p>
      <w:r>
        <w:t>(c) Complete immunity to fungal infection</w:t>
      </w:r>
    </w:p>
    <w:p>
      <w:r>
        <w:t>(d) Dental staining with no systemic effects</w:t>
      </w:r>
    </w:p>
    <w:p>
      <w:r>
        <w:t>Answer: a</w:t>
      </w:r>
    </w:p>
    <w:p>
      <w:r>
        <w:t>Solution: ✅ Correct Answer: a. Nephrotoxicity and neurotoxicity, requiring close monitoring.</w:t>
      </w:r>
    </w:p>
    <w:p>
      <w:r>
        <w:t>🧠 Clinical Rationale: Polymyxins injure the kidneys and can cause neurotoxicity, so their use is reserved and monitored closely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Neurotoxicity can cause tingling and weakness</w:t>
      </w:r>
    </w:p>
    <w:p>
      <w:r>
        <w:t>❌ Why Not Others: (b) Weight gain and sedation in every patient — not the correct answer; (c) Complete immunity to fungal infection — not the correct answer; (d) Dental staining with no systemic effects — not the correct answer.</w:t>
      </w:r>
    </w:p>
    <w:p>
      <w:r>
        <w:t>⚡ 5-Second Recall: Reserve use despite the toxicity</w:t>
      </w:r>
    </w:p>
    <w:p>
      <w:r>
        <w:t>Positive Marks: 1</w:t>
      </w:r>
    </w:p>
    <w:p>
      <w:r>
        <w:t>Negative Marks: 0.33</w:t>
      </w:r>
    </w:p>
    <w:p>
      <w:r>
        <w:t>Question: In a sensitivity report, an organism marked resistant (R) means?</w:t>
      </w:r>
    </w:p>
    <w:p>
      <w:r>
        <w:t>(a) The antibiotic is unlikely to treat the infection, so the drug should be avoided</w:t>
      </w:r>
    </w:p>
    <w:p>
      <w:r>
        <w:t>(b) The report is unreliable and must be repeated twice</w:t>
      </w:r>
    </w:p>
    <w:p>
      <w:r>
        <w:t>(c) Resistance means the drug cures the infection faster</w:t>
      </w:r>
    </w:p>
    <w:p>
      <w:r>
        <w:t>(d) The antibiotic will work better than any alternative</w:t>
      </w:r>
    </w:p>
    <w:p>
      <w:r>
        <w:t>Answer: a</w:t>
      </w:r>
    </w:p>
    <w:p>
      <w:r>
        <w:t>Solution: ✅ Correct Answer: a. The antibiotic is unlikely to treat the infection, so the drug should be avoided.</w:t>
      </w:r>
    </w:p>
    <w:p>
      <w:r>
        <w:t>🧠 Clinical Rationale: An R result means the organism is not susceptible, so that antibiotic is avoided in favour of an effective option</w:t>
      </w:r>
    </w:p>
    <w:p>
      <w:r>
        <w:t>🔍 Key Clues: Resistant means the drug will fail</w:t>
      </w:r>
    </w:p>
    <w:p>
      <w:r>
        <w:t>🩺 Nursing Action: Sensitive drugs are chosen first</w:t>
      </w:r>
    </w:p>
    <w:p>
      <w:r>
        <w:t>❌ Why Not Others: (c) Resistance means the drug cures the infection faster — not the correct answer; (d) The antibiotic will work better than any alternative — not the correct answer; (b) The report is unreliable and must be repeated twice — not the correct answer.</w:t>
      </w:r>
    </w:p>
    <w:p>
      <w:r>
        <w:t>⚠️ Exam Trap: Intermediate results need clinical judgement</w:t>
      </w:r>
    </w:p>
    <w:p>
      <w:r>
        <w:t>⚡ 5-Second Recall: Match the antibiotic to the S result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antibiotic course completion teaching by identifying which response as appropriate?</w:t>
      </w:r>
    </w:p>
    <w:p>
      <w:r>
        <w:t>(a) Complete the full prescribed course and never share leftover antibiotics</w:t>
      </w:r>
    </w:p>
    <w:p>
      <w:r>
        <w:t>(b) Keep leftovers for the next family illness</w:t>
      </w:r>
    </w:p>
    <w:p>
      <w:r>
        <w:t>(c) Take a double dose if a dose was forgotten at breakfast only</w:t>
      </w:r>
    </w:p>
    <w:p>
      <w:r>
        <w:t>(d) Stop as soon as symptoms improve to save the drug</w:t>
      </w:r>
    </w:p>
    <w:p>
      <w:r>
        <w:t>Answer: a</w:t>
      </w:r>
    </w:p>
    <w:p>
      <w:r>
        <w:t>Solution: ✅ Correct Answer: a. Complete the full prescribed course and never share leftover antibiotics.</w:t>
      </w:r>
    </w:p>
    <w:p>
      <w:r>
        <w:t>🧠 Clinical Rationale: Finishing the prescribed course eradicates the infection and prevents resistance, while sharing or hoarding antibiotics is dangerous</w:t>
      </w:r>
    </w:p>
    <w:p>
      <w:r>
        <w:t>🩺 Nursing Action: Never share antibiotics with others</w:t>
      </w:r>
    </w:p>
    <w:p>
      <w:r>
        <w:t>❌ Why Not Others: (d) Stop as soon as symptoms improve to save the drug — not the correct answer; (b) Keep leftovers for the next family illness — not the correct answer; (c) Take a double dose if a dose was forgotten at breakfast only — not the correct answer.</w:t>
      </w:r>
    </w:p>
    <w:p>
      <w:r>
        <w:t>⚡ 5-Second Recall: Skipping doses lets resistance develop</w:t>
      </w:r>
    </w:p>
    <w:p>
      <w:r>
        <w:t>Positive Marks: 1</w:t>
      </w:r>
    </w:p>
    <w:p>
      <w:r>
        <w:t>Negative Marks: 0.33</w:t>
      </w:r>
    </w:p>
    <w:p>
      <w:r>
        <w:t>Question: A patient asks the nurse about anti TB mechanism site of action isoniazid. Which response by the nurse is correct?</w:t>
      </w:r>
    </w:p>
    <w:p>
      <w:r>
        <w:t>(a) Inhibiting folate synthesis in the bacillus</w:t>
      </w:r>
    </w:p>
    <w:p>
      <w:r>
        <w:t>(b) Blocking bacterial ribosomes like macrolides</w:t>
      </w:r>
    </w:p>
    <w:p>
      <w:r>
        <w:t>(c) Inhibiting mycolic acid synthesis in the mycobacterial cell wall</w:t>
      </w:r>
    </w:p>
    <w:p>
      <w:r>
        <w:t>(d) Disrupting the bacterial cell membrane only</w:t>
      </w:r>
    </w:p>
    <w:p>
      <w:r>
        <w:t>Answer: c</w:t>
      </w:r>
    </w:p>
    <w:p>
      <w:r>
        <w:t>Solution: ✅ Correct Answer: c. Inhibiting mycolic acid synthesis in the mycobacterial cell wall.</w:t>
      </w:r>
    </w:p>
    <w:p>
      <w:r>
        <w:t>🧠 Clinical Rationale: Isoniazid blocks mycolic acid production, weakening the unique mycobacterial cell wall</w:t>
      </w:r>
    </w:p>
    <w:p>
      <w:r>
        <w:t>🩺 Nursing Action: Mycolic acids are unique to mycobacteria</w:t>
      </w:r>
    </w:p>
    <w:p>
      <w:r>
        <w:t>❌ Why Not Others: (a) Inhibiting folate synthesis in the bacillus — not the correct answer; (d) Disrupting the bacterial cell membrane only — not the correct answer; (b) Blocking bacterial ribosomes like macrolides — not the correct answer.</w:t>
      </w:r>
    </w:p>
    <w:p>
      <w:r>
        <w:t>⚠️ Exam Trap: INH is bactericidal to dividing bacilli</w:t>
      </w:r>
    </w:p>
    <w:p>
      <w:r>
        <w:t>⚡ 5-Second Recall: Cell wall attack kills the bacillus</w:t>
      </w:r>
    </w:p>
    <w:p>
      <w:r>
        <w:t>Positive Marks: 1</w:t>
      </w:r>
    </w:p>
    <w:p>
      <w:r>
        <w:t>Negative Marks: 0.33</w:t>
      </w:r>
    </w:p>
    <w:p>
      <w:r>
        <w:t>Question: A patient is receiving isoniazid peripheral neuropathy pyridoxine prevention. Which nursing action should the nurse perform FIRST?</w:t>
      </w:r>
    </w:p>
    <w:p>
      <w:r>
        <w:t>(a) To make the INH tablets taste more pleasant</w:t>
      </w:r>
    </w:p>
    <w:p>
      <w:r>
        <w:t>(b) To prevent the peripheral neuropathy that INH can cause by depleting vitamin B6</w:t>
      </w:r>
    </w:p>
    <w:p>
      <w:r>
        <w:t>(c) To speed INH excretion through the kidneys faster</w:t>
      </w:r>
    </w:p>
    <w:p>
      <w:r>
        <w:t>(d) To increase the risk of liver injury deliberately</w:t>
      </w:r>
    </w:p>
    <w:p>
      <w:r>
        <w:t>Answer: b</w:t>
      </w:r>
    </w:p>
    <w:p>
      <w:r>
        <w:t>Solution: ✅ Correct Answer: b. To prevent the peripheral neuropathy that INH can cause by depleting vitamin B6.</w:t>
      </w:r>
    </w:p>
    <w:p>
      <w:r>
        <w:t>🧠 Clinical Rationale: Isoniazid interferes with vitamin B6 metabolism, causing peripheral neuropathy, so pyridoxine is co-administered, especially in at-risk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Numbness and tingling mark B6 deficiency</w:t>
      </w:r>
    </w:p>
    <w:p>
      <w:r>
        <w:t>❌ Why Not Others: (c) To speed INH excretion through the kidneys faster — not the correct answer; (d) To increase the risk of liver injury deliberately — not the correct answer; (a) To make the INH tablets taste more pleasant — not the correct answer.</w:t>
      </w:r>
    </w:p>
    <w:p>
      <w:r>
        <w:t>⚡ 5-Second Recall: B6 protects the nerves</w:t>
      </w:r>
    </w:p>
    <w:p>
      <w:r>
        <w:t>Positive Marks: 1</w:t>
      </w:r>
    </w:p>
    <w:p>
      <w:r>
        <w:t>Negative Marks: 0.33</w:t>
      </w:r>
    </w:p>
    <w:p>
      <w:r>
        <w:t>Question: Which statement about rifampicin enzyme induction drug interactions is correct?</w:t>
      </w:r>
    </w:p>
    <w:p>
      <w:r>
        <w:t>(a) It induces hepatic enzymes, speeding the breakdown of oral contraceptives, warfarin and many other drugs</w:t>
      </w:r>
    </w:p>
    <w:p>
      <w:r>
        <w:t>(b) It blocks all drug metabolism in the liver permanently</w:t>
      </w:r>
    </w:p>
    <w:p>
      <w:r>
        <w:t>(c) It only interacts with topical creams on the skin</w:t>
      </w:r>
    </w:p>
    <w:p>
      <w:r>
        <w:t>(d) It raises contraceptive levels dangerously high</w:t>
      </w:r>
    </w:p>
    <w:p>
      <w:r>
        <w:t>Answer: a</w:t>
      </w:r>
    </w:p>
    <w:p>
      <w:r>
        <w:t>Solution: ✅ Correct Answer: a. It induces hepatic enzymes, speeding the breakdown of oral contraceptives, warfarin and many other drugs.</w:t>
      </w:r>
    </w:p>
    <w:p>
      <w:r>
        <w:t>🧠 Clinical Rationale: Rifampicin is a potent enzyme inducer that accelerates clearance of many drugs, reducing their effectiveness</w:t>
      </w:r>
    </w:p>
    <w:p>
      <w:r>
        <w:t>🩺 Nursing Action: Oral contraceptive failure is a real risk</w:t>
      </w:r>
    </w:p>
    <w:p>
      <w:r>
        <w:t>❌ Why Not Others: (b) It blocks all drug metabolism in the liver permanently — not the correct answer; (d) It raises contraceptive levels dangerously high — not the correct answer; (c) It only interacts with topical creams on the skin — not the correct answer.</w:t>
      </w:r>
    </w:p>
    <w:p>
      <w:r>
        <w:t>⚡ 5-Second Recall: Use alternative contraception on rifampicin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pyrazinamide hyperuricemia gout. Which statement by the patient indicates correct understanding?</w:t>
      </w:r>
    </w:p>
    <w:p>
      <w:r>
        <w:t>(a) PZA lowers uric acid and prevents all joint problems</w:t>
      </w:r>
    </w:p>
    <w:p>
      <w:r>
        <w:t>(b) Joint pain proves the TB is cured already</w:t>
      </w:r>
    </w:p>
    <w:p>
      <w:r>
        <w:t>(c) PZA raises uric acid and can trigger gout, so the pain is reported for management</w:t>
      </w:r>
    </w:p>
    <w:p>
      <w:r>
        <w:t>(d) The patient simply needs more exercise and stretching</w:t>
      </w:r>
    </w:p>
    <w:p>
      <w:r>
        <w:t>Answer: c</w:t>
      </w:r>
    </w:p>
    <w:p>
      <w:r>
        <w:t>Solution: ✅ Correct Answer: c. PZA raises uric acid and can trigger gout, so the pain is reported for management.</w:t>
      </w:r>
    </w:p>
    <w:p>
      <w:r>
        <w:t>🧠 Clinical Rationale: Pyrazinamide inhibits uric acid excretion, so hyperuricemia and gouty arthritis can complicate therapy, warranting reporting and management</w:t>
      </w:r>
    </w:p>
    <w:p>
      <w:r>
        <w:t>🩺 Nursing Action: Gout flares complicate pyrazinamide</w:t>
      </w:r>
    </w:p>
    <w:p>
      <w:r>
        <w:t>❌ Why Not Others: (b) Joint pain proves the TB is cured already — not the correct answer; (d) The patient simply needs more exercise and stretching — not the correct answer; (a) PZA lowers uric acid and prevents all joint problems — not the correct answer.</w:t>
      </w:r>
    </w:p>
    <w:p>
      <w:r>
        <w:t>⚠️ Exam Trap: Report joint pain early</w:t>
      </w:r>
    </w:p>
    <w:p>
      <w:r>
        <w:t>⚡ 5-Second Recall: Urate levels guide the response</w:t>
      </w:r>
    </w:p>
    <w:p>
      <w:r>
        <w:t>Positive Marks: 1</w:t>
      </w:r>
    </w:p>
    <w:p>
      <w:r>
        <w:t>Negative Marks: 0.33</w:t>
      </w:r>
    </w:p>
    <w:p>
      <w:r>
        <w:t>Question: A patient is receiving streptomycin route and site injection. Which nursing action should the nurse perform FIRST?</w:t>
      </w:r>
    </w:p>
    <w:p>
      <w:r>
        <w:t>(a) Deep intramuscular injection, rotating sites</w:t>
      </w:r>
    </w:p>
    <w:p>
      <w:r>
        <w:t>(b) Intravenous push over five seconds</w:t>
      </w:r>
    </w:p>
    <w:p>
      <w:r>
        <w:t>(c) Oral tablets taken with meals</w:t>
      </w:r>
    </w:p>
    <w:p>
      <w:r>
        <w:t>(d) Subcutaneous injection into the abdomen daily</w:t>
      </w:r>
    </w:p>
    <w:p>
      <w:r>
        <w:t>Answer: a</w:t>
      </w:r>
    </w:p>
    <w:p>
      <w:r>
        <w:t>Solution: ✅ Correct Answer: a. Deep intramuscular injection, rotating sites.</w:t>
      </w:r>
    </w:p>
    <w:p>
      <w:r>
        <w:t>🧠 Clinical Rationale: Streptomycin is poorly absorbed orally, so it is given by deep IM injection with site rotation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Rotate sites to prevent muscle damage</w:t>
      </w:r>
    </w:p>
    <w:p>
      <w:r>
        <w:t>🛡️ Safety Link: Maintain strict asepsis; verify patient identity (two identifiers) before starting 🛡️</w:t>
      </w:r>
    </w:p>
    <w:p>
      <w:r>
        <w:t>❌ Why Not Others: (b) Intravenous push over five seconds — not the correct answer; (d) Subcutaneous injection into the abdomen daily — not the correct answer; (c) Oral tablets taken with meals — not the correct answer.</w:t>
      </w:r>
    </w:p>
    <w:p>
      <w:r>
        <w:t>⚡ 5-Second Recall: IM is the standard route</w:t>
      </w:r>
    </w:p>
    <w:p>
      <w:r>
        <w:t>Positive Marks: 1</w:t>
      </w:r>
    </w:p>
    <w:p>
      <w:r>
        <w:t>Negative Marks: 0.33</w:t>
      </w:r>
    </w:p>
    <w:p>
      <w:r>
        <w:t>Question: Bedaquiline is notable in TB treatment because it?</w:t>
      </w:r>
    </w:p>
    <w:p>
      <w:r>
        <w:t>(a) Is a brand-new penicillin for simple TB</w:t>
      </w:r>
    </w:p>
    <w:p>
      <w:r>
        <w:t>(b) Only treats latent TB, never active disease</w:t>
      </w:r>
    </w:p>
    <w:p>
      <w:r>
        <w:t>(c) Replaces all standard drugs for one week of treatment</w:t>
      </w:r>
    </w:p>
    <w:p>
      <w:r>
        <w:t>(d) Is a novel drug effective against drug-resistant TB, blocking mycobacterial ATP synthase</w:t>
      </w:r>
    </w:p>
    <w:p>
      <w:r>
        <w:t>Answer: d</w:t>
      </w:r>
    </w:p>
    <w:p>
      <w:r>
        <w:t>Solution: ✅ Correct Answer: d. Is a novel drug effective against drug-resistant TB, blocking mycobacterial ATP synthase.</w:t>
      </w:r>
    </w:p>
    <w:p>
      <w:r>
        <w:t>🧠 Clinical Rationale: Bedaquiline offers a new mechanism against resistant TB and has improved outcomes in MDR-TB regimens</w:t>
      </w:r>
    </w:p>
    <w:p>
      <w:r>
        <w:t>🔍 Key Clues: Bedaquiline targets resistant TB</w:t>
      </w:r>
    </w:p>
    <w:p>
      <w:r>
        <w:t>🩺 Nursing Action: ATP synthase inhibition is its new mechanism</w:t>
      </w:r>
    </w:p>
    <w:p>
      <w:r>
        <w:t>❌ Why Not Others: (b) Only treats latent TB, never active disease — not the correct answer; (a) Is a brand-new penicillin for simple TB — not the correct answer; (c) Replaces all standard drugs for one week of treatment — not the correct answer.</w:t>
      </w:r>
    </w:p>
    <w:p>
      <w:r>
        <w:t>⚠️ Exam Trap: QT monitoring is required during use</w:t>
      </w:r>
    </w:p>
    <w:p>
      <w:r>
        <w:t>⚡ 5-Second Recall: A new weapon against resistant disease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