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hormone drives sperm production in the testes?</w:t>
      </w:r>
    </w:p>
    <w:p>
      <w:r>
        <w:t>(a) LH only</w:t>
      </w:r>
    </w:p>
    <w:p>
      <w:r>
        <w:t>(b) Prolactin</w:t>
      </w:r>
    </w:p>
    <w:p>
      <w:r>
        <w:t>(c) Estrogen</w:t>
      </w:r>
    </w:p>
    <w:p>
      <w:r>
        <w:t>(d) FSH (with testosterone supporting maturation)</w:t>
      </w:r>
    </w:p>
    <w:p>
      <w:r>
        <w:t>Answer: d</w:t>
      </w:r>
    </w:p>
    <w:p>
      <w:r>
        <w:t>Solution: ✅ Correct Answer: d. FSH (with testosterone supporting maturation).</w:t>
      </w:r>
    </w:p>
    <w:p>
      <w:r>
        <w:t>🧠 Clinical Rationale: FSH acts on Sertoli cells to support spermatogenesis; testosterone (driven by LH acting on Leydig cells) is needed for maturation</w:t>
      </w:r>
    </w:p>
    <w:p>
      <w:r>
        <w:t>🔍 Key Clues: FSH = sperm production; LH = testosterone</w:t>
      </w:r>
    </w:p>
    <w:p>
      <w:r>
        <w:t>🩺 Nursing Action: Both gonadotropins work together for fertility</w:t>
      </w:r>
    </w:p>
    <w:p>
      <w:r>
        <w:t>❌ Why Not Others: (b) Prolactin — not the best response for this situation; (c) Estrogen — not the best response for this situation; (a) LH only — not the best response for this situation.</w:t>
      </w:r>
    </w:p>
    <w:p>
      <w:r>
        <w:t>⚠️ Exam Trap: GnRH from the hypothalamus drives FSH and LH release</w:t>
      </w:r>
    </w:p>
    <w:p>
      <w:r>
        <w:t>🌟 PNC Exam Pearl: Sperm production requires a temperature a few degrees below body core</w:t>
      </w:r>
    </w:p>
    <w:p>
      <w:r>
        <w:t>⚡ 5-Second Recall: FSH + LH = the male fertility pair</w:t>
      </w:r>
    </w:p>
    <w:p>
      <w:r>
        <w:t>Positive Marks: 1</w:t>
      </w:r>
    </w:p>
    <w:p>
      <w:r>
        <w:t>Negative Marks: 0</w:t>
      </w:r>
    </w:p>
    <w:p>
      <w:r>
        <w:t>Question: What are the main actions of testosterone?</w:t>
      </w:r>
    </w:p>
    <w:p>
      <w:r>
        <w:t>(a) Suppressing all male traits</w:t>
      </w:r>
    </w:p>
    <w:p>
      <w:r>
        <w:t>(b) Development of male secondary sex characteristics, muscle/bone mass, libido and spermatogenesis</w:t>
      </w:r>
    </w:p>
    <w:p>
      <w:r>
        <w:t>(c) Raising estrogen only</w:t>
      </w:r>
    </w:p>
    <w:p>
      <w:r>
        <w:t>(d) Blocking growth</w:t>
      </w:r>
    </w:p>
    <w:p>
      <w:r>
        <w:t>Answer: b</w:t>
      </w:r>
    </w:p>
    <w:p>
      <w:r>
        <w:t>Solution: ✅ Correct Answer: b. Development of male secondary sex characteristics, muscle/bone mass, libido and spermatogenesis.</w:t>
      </w:r>
    </w:p>
    <w:p>
      <w:r>
        <w:t>🧠 Clinical Rationale: Testosterone drives puberty changes (deep voice, facial hair, genital growth), muscle and bone mass, libido, and spermatogenesis</w:t>
      </w:r>
    </w:p>
    <w:p>
      <w:r>
        <w:t>🔍 Key Clues: Testosterone = male maturation and anabolism</w:t>
      </w:r>
    </w:p>
    <w:p>
      <w:r>
        <w:t>🩺 Nursing Action: Testosterone also supports red cell production and mood</w:t>
      </w:r>
    </w:p>
    <w:p>
      <w:r>
        <w:t>❌ Why Not Others: (c) Raising estrogen only — not the best response for this situation; (a) Suppressing all male traits — not the best response for this situation; (d) Blocking growth — not the best response for this situation.</w:t>
      </w:r>
    </w:p>
    <w:p>
      <w:r>
        <w:t>⚠️ Exam Trap: Excess androgens in women (from adrenal or ovarian sources) cause virilization</w:t>
      </w:r>
    </w:p>
    <w:p>
      <w:r>
        <w:t>🌟 PNC Exam Pearl: Testosterone therapy carries cardiovascular and prostate considerations — monitor</w:t>
      </w:r>
    </w:p>
    <w:p>
      <w:r>
        <w:t>⚡ 5-Second Recall: Testosterone = puberty + anabolism</w:t>
      </w:r>
    </w:p>
    <w:p>
      <w:r>
        <w:t>Positive Marks: 1</w:t>
      </w:r>
    </w:p>
    <w:p>
      <w:r>
        <w:t>Negative Marks: 0</w:t>
      </w:r>
    </w:p>
    <w:p>
      <w:r>
        <w:t>Question: What are the phases of the ovarian cycle?</w:t>
      </w:r>
    </w:p>
    <w:p>
      <w:r>
        <w:t>(a) Menstruation only</w:t>
      </w:r>
    </w:p>
    <w:p>
      <w:r>
        <w:t>(b) Only the follicular phase</w:t>
      </w:r>
    </w:p>
    <w:p>
      <w:r>
        <w:t>(c) There are no phases</w:t>
      </w:r>
    </w:p>
    <w:p>
      <w:r>
        <w:t>(d) Follicular phase, ovulation, luteal phase</w:t>
      </w:r>
    </w:p>
    <w:p>
      <w:r>
        <w:t>Answer: d</w:t>
      </w:r>
    </w:p>
    <w:p>
      <w:r>
        <w:t>Solution: ✅ Correct Answer: d. Follicular phase, ovulation, luteal phase.</w:t>
      </w:r>
    </w:p>
    <w:p>
      <w:r>
        <w:t>🧠 Clinical Rationale: The ovarian cycle: follicular phase (follicle grows, estrogen rises), ovulation (egg released at mid-cycle), luteal phase (corpus luteum makes progesterone)</w:t>
      </w:r>
    </w:p>
    <w:p>
      <w:r>
        <w:t>🔍 Key Clues: Ovarian cycle = follicular → ovulation → luteal</w:t>
      </w:r>
    </w:p>
    <w:p>
      <w:r>
        <w:t>🩺 Nursing Action: FSH drives the follicular phase; LH surge triggers ovulation; the corpus luteum sustains progesterone in the luteal phase</w:t>
      </w:r>
    </w:p>
    <w:p>
      <w:r>
        <w:t>❌ Why Not Others: (b) Only the follicular phase — not the best response for this situation; (a) Menstruation only — not the best response for this situation; (c) There are no phases — not the best response for this situation.</w:t>
      </w:r>
    </w:p>
    <w:p>
      <w:r>
        <w:t>⚠️ Exam Trap: Day 1 of the cycle is the first day of menstruation</w:t>
      </w:r>
    </w:p>
    <w:p>
      <w:r>
        <w:t>🌟 PNC Exam Pearl: Cycle length averages 28 days (21–35 is normal)</w:t>
      </w:r>
    </w:p>
    <w:p>
      <w:r>
        <w:t>⚡ 5-Second Recall: Follicle → ovulation → corpus luteum</w:t>
      </w:r>
    </w:p>
    <w:p>
      <w:r>
        <w:t>Positive Marks: 1</w:t>
      </w:r>
    </w:p>
    <w:p>
      <w:r>
        <w:t>Negative Marks: 0</w:t>
      </w:r>
    </w:p>
    <w:p>
      <w:r>
        <w:t>Question: What are the phases of the endometrial (uterine) cycle?</w:t>
      </w:r>
    </w:p>
    <w:p>
      <w:r>
        <w:t>(a) Ovulation and menopause only</w:t>
      </w:r>
    </w:p>
    <w:p>
      <w:r>
        <w:t>(b) Only menstrual phase</w:t>
      </w:r>
    </w:p>
    <w:p>
      <w:r>
        <w:t>(c) Follicular and luteal only</w:t>
      </w:r>
    </w:p>
    <w:p>
      <w:r>
        <w:t>(d) Menstrual, proliferative and secretory phases</w:t>
      </w:r>
    </w:p>
    <w:p>
      <w:r>
        <w:t>Answer: d</w:t>
      </w:r>
    </w:p>
    <w:p>
      <w:r>
        <w:t>Solution: ✅ Correct Answer: d. Menstrual, proliferative and secretory phases.</w:t>
      </w:r>
    </w:p>
    <w:p>
      <w:r>
        <w:t>🧠 Clinical Rationale: The endometrium cycles through: menstrual (shedding), proliferative (estrogen rebuilds lining), and secretory (progesterone prepares for implantation)</w:t>
      </w:r>
    </w:p>
    <w:p>
      <w:r>
        <w:t>🔍 Key Clues: Endometrium: menstrual → proliferative → secretory</w:t>
      </w:r>
    </w:p>
    <w:p>
      <w:r>
        <w:t>🩺 Nursing Action: The proliferative phase mirrors the follicular phase; the secretory phase mirrors the luteal phase</w:t>
      </w:r>
    </w:p>
    <w:p>
      <w:r>
        <w:t>❌ Why Not Others: (b) Only menstrual phase — not the best response for this situation; (a) Ovulation and menopause only — not the best response for this situation; (c) Follicular and luteal only — not the best response for this situation.</w:t>
      </w:r>
    </w:p>
    <w:p>
      <w:r>
        <w:t>⚠️ Exam Trap: If no implantation occurs, falling progesterone triggers shedding (menstruation)</w:t>
      </w:r>
    </w:p>
    <w:p>
      <w:r>
        <w:t>🌟 PNC Exam Pearl: Menstrual bleeding follows progesterone withdrawal</w:t>
      </w:r>
    </w:p>
    <w:p>
      <w:r>
        <w:t>⚡ 5-Second Recall: Estrogen builds, progesterone stabilizes the lining</w:t>
      </w:r>
    </w:p>
    <w:p>
      <w:r>
        <w:t>Positive Marks: 1</w:t>
      </w:r>
    </w:p>
    <w:p>
      <w:r>
        <w:t>Negative Marks: 0</w:t>
      </w:r>
    </w:p>
    <w:p>
      <w:r>
        <w:t>Question: How does estrogen affect FSH/LH in the FOLLICULAR phase?</w:t>
      </w:r>
    </w:p>
    <w:p>
      <w:r>
        <w:t>(a) Initially suppresses FSH (negative feedback) but a high estrogen peak triggers the LH surge (positive feedback)</w:t>
      </w:r>
    </w:p>
    <w:p>
      <w:r>
        <w:t>(b) Always stimulates both</w:t>
      </w:r>
    </w:p>
    <w:p>
      <w:r>
        <w:t>(c) Always suppresses both</w:t>
      </w:r>
    </w:p>
    <w:p>
      <w:r>
        <w:t>(d) It has no effect</w:t>
      </w:r>
    </w:p>
    <w:p>
      <w:r>
        <w:t>Answer: a</w:t>
      </w:r>
    </w:p>
    <w:p>
      <w:r>
        <w:t>Solution: ✅ Correct Answer: a. Initially suppresses FSH (negative feedback) but a high estrogen peak triggers the LH surge (positive feedback).</w:t>
      </w:r>
    </w:p>
    <w:p>
      <w:r>
        <w:t>🧠 Clinical Rationale: Early follicular estrogen suppresses FSH; the rising pre-ovulatory estrogen peak flips to positive feedback and triggers the LH surge — unique among endocrine loops</w:t>
      </w:r>
    </w:p>
    <w:p>
      <w:r>
        <w:t>🔍 Key Clues: Estrogen: negative early, positive at the peak</w:t>
      </w:r>
    </w:p>
    <w:p>
      <w:r>
        <w:t>🩺 Nursing Action: The LH surge is driven by estrogen's switch to positive feedback</w:t>
      </w:r>
    </w:p>
    <w:p>
      <w:r>
        <w:t>❌ Why Not Others: (b) Always stimulates both — not the best response for this situation; (c) Always suppresses both — not the best response for this situation; (d) It has no effect — not the best response for this situation.</w:t>
      </w:r>
    </w:p>
    <w:p>
      <w:r>
        <w:t>⚠️ Exam Trap: After ovulation, progesterone and estrogen exert negative feedback on FSH/LH</w:t>
      </w:r>
    </w:p>
    <w:p>
      <w:r>
        <w:t>🌟 PNC Exam Pearl: This switch to positive feedback is what makes the LH surge happen</w:t>
      </w:r>
    </w:p>
    <w:p>
      <w:r>
        <w:t>⚡ 5-Second Recall: Estrogen does both — suppress then surge</w:t>
      </w:r>
    </w:p>
    <w:p>
      <w:r>
        <w:t>Positive Marks: 1</w:t>
      </w:r>
    </w:p>
    <w:p>
      <w:r>
        <w:t>Negative Marks: 0</w:t>
      </w:r>
    </w:p>
    <w:p>
      <w:r>
        <w:t>Question: What triggers ovulation?</w:t>
      </w:r>
    </w:p>
    <w:p>
      <w:r>
        <w:t>(a) The mid-cycle LH surge from the pituitary</w:t>
      </w:r>
    </w:p>
    <w:p>
      <w:r>
        <w:t>(b) FSH alone at cycle start</w:t>
      </w:r>
    </w:p>
    <w:p>
      <w:r>
        <w:t>(c) Progesterone withdrawal</w:t>
      </w:r>
    </w:p>
    <w:p>
      <w:r>
        <w:t>(d) hCG from the uterus</w:t>
      </w:r>
    </w:p>
    <w:p>
      <w:r>
        <w:t>Answer: a</w:t>
      </w:r>
    </w:p>
    <w:p>
      <w:r>
        <w:t>Solution: ✅ Correct Answer: a.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🔍 Key Clues: LH surge = ovulation trigger</w:t>
      </w:r>
    </w:p>
    <w:p>
      <w:r>
        <w:t>🩺 Nursing Action: Ovulation occurs about day 14 of a 28-day cycle (counting day 1 as the first day of menses)</w:t>
      </w:r>
    </w:p>
    <w:p>
      <w:r>
        <w:t>❌ Why Not Others: (d) hCG from the uterus — not the best response for this situation; (c) Progesterone withdrawal — not the best response for this situation; (b) FSH alone at cycle start — not the best response for this situation.</w:t>
      </w:r>
    </w:p>
    <w:p>
      <w:r>
        <w:t>⚠️ Exam Trap: The released egg is viable for about 24 hours</w:t>
      </w:r>
    </w:p>
    <w:p>
      <w:r>
        <w:t>🌟 PNC Exam Pearl: Fertility awareness methods track the LH surge and temperature shift</w:t>
      </w:r>
    </w:p>
    <w:p>
      <w:r>
        <w:t>⚡ 5-Second Recall: LH surge releases the egg</w:t>
      </w:r>
    </w:p>
    <w:p>
      <w:r>
        <w:t>Positive Marks: 1</w:t>
      </w:r>
    </w:p>
    <w:p>
      <w:r>
        <w:t>Negative Marks: 0</w:t>
      </w:r>
    </w:p>
    <w:p>
      <w:r>
        <w:t>Question: What initiates puberty?</w:t>
      </w:r>
    </w:p>
    <w:p>
      <w:r>
        <w:t>(a) Decreased sex hormones</w:t>
      </w:r>
    </w:p>
    <w:p>
      <w:r>
        <w:t>(b) The thyroid gland only</w:t>
      </w:r>
    </w:p>
    <w:p>
      <w:r>
        <w:t>(c) Increased GnRH pulsatility — waking up the hypothalamic-pituitary-gonadal axis</w:t>
      </w:r>
    </w:p>
    <w:p>
      <w:r>
        <w:t>(d) The adrenal glands shutting down</w:t>
      </w:r>
    </w:p>
    <w:p>
      <w:r>
        <w:t>Answer: c</w:t>
      </w:r>
    </w:p>
    <w:p>
      <w:r>
        <w:t>Solution: ✅ Correct Answer: c. Increased GnRH pulsatility — waking up the hypothalamic-pituitary-gonadal axis.</w:t>
      </w:r>
    </w:p>
    <w:p>
      <w:r>
        <w:t>🧠 Clinical Rationale: Puberty begins with rising GnRH pulse frequency — FSH/LH rise, gonads activate, and sex steroids drive the changes of puberty</w:t>
      </w:r>
    </w:p>
    <w:p>
      <w:r>
        <w:t>🔍 Key Clues: GnRH awakening = puberty start</w:t>
      </w:r>
    </w:p>
    <w:p>
      <w:r>
        <w:t>🩺 Nursing Action: In girls, estrogen drives breast development and menarche; in boys, testosterone drives genital growth and voice change</w:t>
      </w:r>
    </w:p>
    <w:p>
      <w:r>
        <w:t>❌ Why Not Others: (a) Decreased sex hormones — not the best response for this situation; (d) The adrenal glands shutting down — not the best response for this situation; (b) The thyroid gland only — not the best response for this situation.</w:t>
      </w:r>
    </w:p>
    <w:p>
      <w:r>
        <w:t>⚠️ Exam Trap: The average age of menarche is about 12–13 years</w:t>
      </w:r>
    </w:p>
    <w:p>
      <w:r>
        <w:t>🌟 PNC Exam Pearl: Pubertal timing varies widely — normal ranges are broad</w:t>
      </w:r>
    </w:p>
    <w:p>
      <w:r>
        <w:t>⚡ 5-Second Recall: GnRH pulses trigger puberty</w:t>
      </w:r>
    </w:p>
    <w:p>
      <w:r>
        <w:t>Positive Marks: 1</w:t>
      </w:r>
    </w:p>
    <w:p>
      <w:r>
        <w:t>Negative Marks: 0</w:t>
      </w:r>
    </w:p>
    <w:p>
      <w:r>
        <w:t>Question: What defines menopause?</w:t>
      </w:r>
    </w:p>
    <w:p>
      <w:r>
        <w:t>(a) Pregnancy</w:t>
      </w:r>
    </w:p>
    <w:p>
      <w:r>
        <w:t>(b) Permanent cessation of menstruation — ovarian follicle depletion with very low estrogen</w:t>
      </w:r>
    </w:p>
    <w:p>
      <w:r>
        <w:t>(c) Temporary irregular cycles</w:t>
      </w:r>
    </w:p>
    <w:p>
      <w:r>
        <w:t>(d) A single missed period</w:t>
      </w:r>
    </w:p>
    <w:p>
      <w:r>
        <w:t>Answer: b</w:t>
      </w:r>
    </w:p>
    <w:p>
      <w:r>
        <w:t>Solution: ✅ Correct Answer: b. Permanent cessation of menstruation — ovarian follicle depletion with very low estrogen.</w:t>
      </w:r>
    </w:p>
    <w:p>
      <w:r>
        <w:t>🧠 Clinical Rationale: Menopause is the permanent end of menstruation (typically 45–55), caused by ovarian follicle depletion — estrogen falls and FSH rises</w:t>
      </w:r>
    </w:p>
    <w:p>
      <w:r>
        <w:t>🔍 Key Clues: Menopause = follicle exhaustion + low estrogen</w:t>
      </w:r>
    </w:p>
    <w:p>
      <w:r>
        <w:t>🩺 Nursing Action: The transition (perimenopause) brings irregular cycles, hot flushes and sleep disturbance before the final period</w:t>
      </w:r>
    </w:p>
    <w:p>
      <w:r>
        <w:t>❌ Why Not Others: (c) Temporary irregular cycles — not the best response for this situation; (a) Pregnancy — not the best response for this situation; (d) A single missed period — not the best response for this situation.</w:t>
      </w:r>
    </w:p>
    <w:p>
      <w:r>
        <w:t>⚠️ Exam Trap: FSH rises markedly after menopause because estrogen feedback is lost</w:t>
      </w:r>
    </w:p>
    <w:p>
      <w:r>
        <w:t>🌟 PNC Exam Pearl: Menopause is confirmed after 12 months without a period</w:t>
      </w:r>
    </w:p>
    <w:p>
      <w:r>
        <w:t>⚡ 5-Second Recall: Menopause = low estrogen, high FSH</w:t>
      </w:r>
    </w:p>
    <w:p>
      <w:r>
        <w:t>Positive Marks: 1</w:t>
      </w:r>
    </w:p>
    <w:p>
      <w:r>
        <w:t>Negative Marks: 0</w:t>
      </w:r>
    </w:p>
    <w:p>
      <w:r>
        <w:t>Question: Which cells in the testes produce testosterone?</w:t>
      </w:r>
    </w:p>
    <w:p>
      <w:r>
        <w:t>(a) Leydig cells — stimulated by LH</w:t>
      </w:r>
    </w:p>
    <w:p>
      <w:r>
        <w:t>(b) Spermatozoa</w:t>
      </w:r>
    </w:p>
    <w:p>
      <w:r>
        <w:t>(c) Germ cells</w:t>
      </w:r>
    </w:p>
    <w:p>
      <w:r>
        <w:t>(d) Sertoli cells — stimulated by FSH</w:t>
      </w:r>
    </w:p>
    <w:p>
      <w:r>
        <w:t>Answer: a</w:t>
      </w:r>
    </w:p>
    <w:p>
      <w:r>
        <w:t>Solution: ✅ Correct Answer: a. Leydig cells — stimulated by LH.</w:t>
      </w:r>
    </w:p>
    <w:p>
      <w:r>
        <w:t>🧠 Clinical Rationale: Leydig (interstitial) cells make testosterone in response to LH; Sertoli cells support sperm maturation in response to FSH</w:t>
      </w:r>
    </w:p>
    <w:p>
      <w:r>
        <w:t>🔍 Key Clues: Leydig = testosterone (LH-driven)</w:t>
      </w:r>
    </w:p>
    <w:p>
      <w:r>
        <w:t>🩺 Nursing Action: Testosterone feedback suppresses LH and GnRH — closing the male axis loop</w:t>
      </w:r>
    </w:p>
    <w:p>
      <w:r>
        <w:t>❌ Why Not Others: (c) Germ cells — not the best response for this situation; (d) Sertoli cells — stimulated by FSH — not the best response for this situation; (b) Spermatozoa — not the best response for this situation.</w:t>
      </w:r>
    </w:p>
    <w:p>
      <w:r>
        <w:t>⚠️ Exam Trap: Sertoli cells also make inhibin, which suppresses FSH</w:t>
      </w:r>
    </w:p>
    <w:p>
      <w:r>
        <w:t>🌟 PNC Exam Pearl: Hypogonadism reflects failure at the testes, pituitary or hypothalamus</w:t>
      </w:r>
    </w:p>
    <w:p>
      <w:r>
        <w:t>⚡ 5-Second Recall: Leydig makes the hormone, Sertoli feeds the sperm</w:t>
      </w:r>
    </w:p>
    <w:p>
      <w:r>
        <w:t>Positive Marks: 1</w:t>
      </w:r>
    </w:p>
    <w:p>
      <w:r>
        <w:t>Negative Marks: 0</w:t>
      </w:r>
    </w:p>
    <w:p>
      <w:r>
        <w:t>Question: How does testosterone affect protein metabolism?</w:t>
      </w:r>
    </w:p>
    <w:p>
      <w:r>
        <w:t>(a) It breaks down all protein</w:t>
      </w:r>
    </w:p>
    <w:p>
      <w:r>
        <w:t>(b) It has no effect</w:t>
      </w:r>
    </w:p>
    <w:p>
      <w:r>
        <w:t>(c) It is anabolic — promotes muscle and bone protein synthesis</w:t>
      </w:r>
    </w:p>
    <w:p>
      <w:r>
        <w:t>(d) It only affects fat storage</w:t>
      </w:r>
    </w:p>
    <w:p>
      <w:r>
        <w:t>Answer: c</w:t>
      </w:r>
    </w:p>
    <w:p>
      <w:r>
        <w:t>Solution: ✅ Correct Answer: c. It is anabolic — promotes muscle and bone protein synthesis.</w:t>
      </w:r>
    </w:p>
    <w:p>
      <w:r>
        <w:t>🧠 Clinical Rationale: Testosterone stimulates protein synthesis — increasing lean muscle mass and bone density, especially during puberty and with exercise</w:t>
      </w:r>
    </w:p>
    <w:p>
      <w:r>
        <w:t>🔍 Key Clues: Testosterone = anabolic hormone</w:t>
      </w:r>
    </w:p>
    <w:p>
      <w:r>
        <w:t>🩺 Nursing Action: This is why testosterone promotes muscle growth and recovery</w:t>
      </w:r>
    </w:p>
    <w:p>
      <w:r>
        <w:t>❌ Why Not Others: (d) It only affects fat storage — not the best response for this situation; (b) It has no effect — not the best response for this situation; (a) It breaks down all protein — not the best response for this situation.</w:t>
      </w:r>
    </w:p>
    <w:p>
      <w:r>
        <w:t>⚠️ Exam Trap: Its anabolic action also supports bone density — hypogonadism risks osteoporosis</w:t>
      </w:r>
    </w:p>
    <w:p>
      <w:r>
        <w:t>🌟 PNC Exam Pearl: Use anabolic effects therapeutically in hypogonadal men with monitoring</w:t>
      </w:r>
    </w:p>
    <w:p>
      <w:r>
        <w:t>⚡ 5-Second Recall: Anabolic = muscle and bone building</w:t>
      </w:r>
    </w:p>
    <w:p>
      <w:r>
        <w:t>Positive Marks: 1</w:t>
      </w:r>
    </w:p>
    <w:p>
      <w:r>
        <w:t>Negative Marks: 0</w:t>
      </w:r>
    </w:p>
    <w:p>
      <w:r>
        <w:t>Question: What happens during the luteal phase?</w:t>
      </w:r>
    </w:p>
    <w:p>
      <w:r>
        <w:t>(a) A new follicle starts growing</w:t>
      </w:r>
    </w:p>
    <w:p>
      <w:r>
        <w:t>(b) The corpus luteum secretes progesterone to prepare the endometrium for implantation</w:t>
      </w:r>
    </w:p>
    <w:p>
      <w:r>
        <w:t>(c) Ovulation occurs again</w:t>
      </w:r>
    </w:p>
    <w:p>
      <w:r>
        <w:t>(d) Estrogen falls to zero permanently</w:t>
      </w:r>
    </w:p>
    <w:p>
      <w:r>
        <w:t>Answer: b</w:t>
      </w:r>
    </w:p>
    <w:p>
      <w:r>
        <w:t>Solution: ✅ Correct Answer: b. The corpus luteum secretes progesterone to prepare the endometrium for implantation.</w:t>
      </w:r>
    </w:p>
    <w:p>
      <w:r>
        <w:t>🧠 Clinical Rationale: After ovulation, the corpus luteum secretes progesterone (plus estrogen) — building the secretory endometrium for possible implantation</w:t>
      </w:r>
    </w:p>
    <w:p>
      <w:r>
        <w:t>🔍 Key Clues: Luteal phase = progesterone dominant</w:t>
      </w:r>
    </w:p>
    <w:p>
      <w:r>
        <w:t>🩺 Nursing Action: If pregnancy occurs, hCG maintains the corpus luteum; otherwise it degenerates and menstruation follows</w:t>
      </w:r>
    </w:p>
    <w:p>
      <w:r>
        <w:t>❌ Why Not Others: (c) Ovulation occurs again — not the best response for this situation; (d) Estrogen falls to zero permanently — not the best response for this situation; (a) A new follicle starts growing — not the best response for this situation.</w:t>
      </w:r>
    </w:p>
    <w:p>
      <w:r>
        <w:t>⚠️ Exam Trap: Progesterone also raises basal body temperature — the basis of temperature-based fertility tracking</w:t>
      </w:r>
    </w:p>
    <w:p>
      <w:r>
        <w:t>🌟 PNC Exam Pearl: A short luteal phase can impair fertility</w:t>
      </w:r>
    </w:p>
    <w:p>
      <w:r>
        <w:t>⚡ 5-Second Recall: Luteal = progesterone</w:t>
      </w:r>
    </w:p>
    <w:p>
      <w:r>
        <w:t>Positive Marks: 1</w:t>
      </w:r>
    </w:p>
    <w:p>
      <w:r>
        <w:t>Negative Marks: 0</w:t>
      </w:r>
    </w:p>
    <w:p>
      <w:r>
        <w:t>Question: Which hormone drives the proliferative (growth) phase of the endometrium?</w:t>
      </w:r>
    </w:p>
    <w:p>
      <w:r>
        <w:t>(a) Estrogen — rebuilding the lining after menstruation</w:t>
      </w:r>
    </w:p>
    <w:p>
      <w:r>
        <w:t>(b) Progesterone only</w:t>
      </w:r>
    </w:p>
    <w:p>
      <w:r>
        <w:t>(c) hCG</w:t>
      </w:r>
    </w:p>
    <w:p>
      <w:r>
        <w:t>(d) FSH only</w:t>
      </w:r>
    </w:p>
    <w:p>
      <w:r>
        <w:t>Answer: a</w:t>
      </w:r>
    </w:p>
    <w:p>
      <w:r>
        <w:t>Solution: ✅ Correct Answer: a. Estrogen — rebuilding the lining after menstruation.</w:t>
      </w:r>
    </w:p>
    <w:p>
      <w:r>
        <w:t>🧠 Clinical Rationale: Estrogen from the growing follicle drives endometrial proliferation — thickening the lining for potential implantation</w:t>
      </w:r>
    </w:p>
    <w:p>
      <w:r>
        <w:t>🔍 Key Clues: Estrogen = lining builder</w:t>
      </w:r>
    </w:p>
    <w:p>
      <w:r>
        <w:t>🩺 Nursing Action: Progesterone then transforms the lining (secretory phase) for implantation</w:t>
      </w:r>
    </w:p>
    <w:p>
      <w:r>
        <w:t>❌ Why Not Others: (d) FSH only — not the best response for this situation; (b) Progesterone only — not the best response for this situation; (c) hCG — not the best response for this situation.</w:t>
      </w:r>
    </w:p>
    <w:p>
      <w:r>
        <w:t>⚠️ Exam Trap: Contraceptive pills use hormones to control these phases</w:t>
      </w:r>
    </w:p>
    <w:p>
      <w:r>
        <w:t>🌟 PNC Exam Pearl: Endometrial thickness peaks in the secretory phase</w:t>
      </w:r>
    </w:p>
    <w:p>
      <w:r>
        <w:t>⚡ 5-Second Recall: Estrogen proliferates, progesterone matures</w:t>
      </w:r>
    </w:p>
    <w:p>
      <w:r>
        <w:t>Positive Marks: 1</w:t>
      </w:r>
    </w:p>
    <w:p>
      <w:r>
        <w:t>Negative Marks: 0</w:t>
      </w:r>
    </w:p>
    <w:p>
      <w:r>
        <w:t>Question: What suppresses FSH during the luteal phase?</w:t>
      </w:r>
    </w:p>
    <w:p>
      <w:r>
        <w:t>(a) Prolactin only</w:t>
      </w:r>
    </w:p>
    <w:p>
      <w:r>
        <w:t>(b) LH surge only</w:t>
      </w:r>
    </w:p>
    <w:p>
      <w:r>
        <w:t>(c) Progesterone and estrogen from the corpus luteum (negative feedback)</w:t>
      </w:r>
    </w:p>
    <w:p>
      <w:r>
        <w:t>(d) hCG only</w:t>
      </w:r>
    </w:p>
    <w:p>
      <w:r>
        <w:t>Answer: c</w:t>
      </w:r>
    </w:p>
    <w:p>
      <w:r>
        <w:t>Solution: ✅ Correct Answer: c. Progesterone and estrogen from the corpus luteum (negative feedback).</w:t>
      </w:r>
    </w:p>
    <w:p>
      <w:r>
        <w:t>🧠 Clinical Rationale: The corpus luteum's progesterone and estrogen inhibit FSH and LH — preventing new follicle development during the luteal phase</w:t>
      </w:r>
    </w:p>
    <w:p>
      <w:r>
        <w:t>🔍 Key Clues: Luteal hormones = FSH/LH suppression</w:t>
      </w:r>
    </w:p>
    <w:p>
      <w:r>
        <w:t>🩺 Nursing Action: This is why only one follicle usually matures per cycle</w:t>
      </w:r>
    </w:p>
    <w:p>
      <w:r>
        <w:t>❌ Why Not Others: (d) hCG only — not the best response for this situation; (a) Prolactin only — not the best response for this situation; (b) LH surge only — not the best response for this situation.</w:t>
      </w:r>
    </w:p>
    <w:p>
      <w:r>
        <w:t>⚠️ Exam Trap: Combined oral contraceptives use this negative feedback to prevent ovulation</w:t>
      </w:r>
    </w:p>
    <w:p>
      <w:r>
        <w:t>🌟 PNC Exam Pearl: Breakthrough ovulation risk rises if pills are missed</w:t>
      </w:r>
    </w:p>
    <w:p>
      <w:r>
        <w:t>⚡ 5-Second Recall: Progesterone + estrogen suppress gonadotropins</w:t>
      </w:r>
    </w:p>
    <w:p>
      <w:r>
        <w:t>Positive Marks: 1</w:t>
      </w:r>
    </w:p>
    <w:p>
      <w:r>
        <w:t>Negative Marks: 0</w:t>
      </w:r>
    </w:p>
    <w:p>
      <w:r>
        <w:t>Question: What happens to the ruptured follicle after ovulation?</w:t>
      </w:r>
    </w:p>
    <w:p>
      <w:r>
        <w:t>(a) It becomes an ovarian cyst permanently</w:t>
      </w:r>
    </w:p>
    <w:p>
      <w:r>
        <w:t>(b) It is reabsorbed immediately with no function</w:t>
      </w:r>
    </w:p>
    <w:p>
      <w:r>
        <w:t>(c) It produces hCG</w:t>
      </w:r>
    </w:p>
    <w:p>
      <w:r>
        <w:t>(d) It becomes the corpus luteum, secreting progesterone</w:t>
      </w:r>
    </w:p>
    <w:p>
      <w:r>
        <w:t>Answer: d</w:t>
      </w:r>
    </w:p>
    <w:p>
      <w:r>
        <w:t>Solution: ✅ Correct Answer: d. It becomes the corpus luteum, secreting progesterone.</w:t>
      </w:r>
    </w:p>
    <w:p>
      <w:r>
        <w:t>🧠 Clinical Rationale: The ruptured follicle transforms into the corpus luteum — a temporary gland secreting progesterone (and estrogen) to support a possible pregnancy</w:t>
      </w:r>
    </w:p>
    <w:p>
      <w:r>
        <w:t>🔍 Key Clues: Follicle → corpus luteum → progesterone</w:t>
      </w:r>
    </w:p>
    <w:p>
      <w:r>
        <w:t>🩺 Nursing Action: The corpus luteum functions about 12–14 days unless rescued by hCG (pregnancy)</w:t>
      </w:r>
    </w:p>
    <w:p>
      <w:r>
        <w:t>❌ Why Not Others: (a) It becomes an ovarian cyst permanently — not the best response for this situation; (b) It is reabsorbed immediately with no function — not the best response for this situation; (c) It produces hCG — not the best response for this situation.</w:t>
      </w:r>
    </w:p>
    <w:p>
      <w:r>
        <w:t>⚠️ Exam Trap: Luteal progesterone raises basal body temperature post-ovulation</w:t>
      </w:r>
    </w:p>
    <w:p>
      <w:r>
        <w:t>🌟 PNC Exam Pearl: Without pregnancy, corpus luteum regression triggers menstruation</w:t>
      </w:r>
    </w:p>
    <w:p>
      <w:r>
        <w:t>⚡ 5-Second Recall: Corpus luteum = progesterone factory</w:t>
      </w:r>
    </w:p>
    <w:p>
      <w:r>
        <w:t>Positive Marks: 1</w:t>
      </w:r>
    </w:p>
    <w:p>
      <w:r>
        <w:t>Negative Marks: 0</w:t>
      </w:r>
    </w:p>
    <w:p>
      <w:r>
        <w:t>Question: What is thelarche?</w:t>
      </w:r>
    </w:p>
    <w:p>
      <w:r>
        <w:t>(a) Voice deepening</w:t>
      </w:r>
    </w:p>
    <w:p>
      <w:r>
        <w:t>(b) The first period</w:t>
      </w:r>
    </w:p>
    <w:p>
      <w:r>
        <w:t>(c) Growth spurt completion</w:t>
      </w:r>
    </w:p>
    <w:p>
      <w:r>
        <w:t>(d) Breast development — the first visible sign of puberty in girls</w:t>
      </w:r>
    </w:p>
    <w:p>
      <w:r>
        <w:t>Answer: d</w:t>
      </w:r>
    </w:p>
    <w:p>
      <w:r>
        <w:t>Solution: ✅ Correct Answer: d. Breast development — the first visible sign of puberty in girls.</w:t>
      </w:r>
    </w:p>
    <w:p>
      <w:r>
        <w:t>🧠 Clinical Rationale: Thelarche (breast budding) is usually the first sign of female puberty, followed by pubarche (pubic hair) and menarche (first period)</w:t>
      </w:r>
    </w:p>
    <w:p>
      <w:r>
        <w:t>🔍 Key Clues: Thelarche = breast development first</w:t>
      </w:r>
    </w:p>
    <w:p>
      <w:r>
        <w:t>🩺 Nursing Action: The sequence: thelarche → pubarche → growth spurt → menarche</w:t>
      </w:r>
    </w:p>
    <w:p>
      <w:r>
        <w:t>❌ Why Not Others: (c) Growth spurt completion — not the best response for this situation; (a) Voice deepening — not the best response for this situation; (b) The first period — not the best response for this situation.</w:t>
      </w:r>
    </w:p>
    <w:p>
      <w:r>
        <w:t>⚠️ Exam Trap: Menarche typically follows about 2–2.5 years after thelarche</w:t>
      </w:r>
    </w:p>
    <w:p>
      <w:r>
        <w:t>🌟 PNC Exam Pearl: Tanner staging tracks the progression of pubertal development</w:t>
      </w:r>
    </w:p>
    <w:p>
      <w:r>
        <w:t>⚡ 5-Second Recall: Thelarche = first puberty sign</w:t>
      </w:r>
    </w:p>
    <w:p>
      <w:r>
        <w:t>Positive Marks: 1</w:t>
      </w:r>
    </w:p>
    <w:p>
      <w:r>
        <w:t>Negative Marks: 0</w:t>
      </w:r>
    </w:p>
    <w:p>
      <w:r>
        <w:t>Question: Why do hot flushes occur in menopause?</w:t>
      </w:r>
    </w:p>
    <w:p>
      <w:r>
        <w:t>(a) Low FSH causes flushing</w:t>
      </w:r>
    </w:p>
    <w:p>
      <w:r>
        <w:t>(b) Falling estrogen destabilizes the hypothalamic thermoregulatory set point — heat-dissipation surges</w:t>
      </w:r>
    </w:p>
    <w:p>
      <w:r>
        <w:t>(c) Thyroid hormone excess only</w:t>
      </w:r>
    </w:p>
    <w:p>
      <w:r>
        <w:t>(d) Rising progesterone causes heat</w:t>
      </w:r>
    </w:p>
    <w:p>
      <w:r>
        <w:t>Answer: b</w:t>
      </w:r>
    </w:p>
    <w:p>
      <w:r>
        <w:t>Solution: ✅ Correct Answer: b. Falling estrogen destabilizes the hypothalamic thermoregulatory set point — heat-dissipation surges.</w:t>
      </w:r>
    </w:p>
    <w:p>
      <w:r>
        <w:t>🧠 Clinical Rationale: Estrogen decline alters hypothalamic thermoregulation — sudden vasodilation and sweating (hot flushes) result</w:t>
      </w:r>
    </w:p>
    <w:p>
      <w:r>
        <w:t>🔍 Key Clues: Estrogen loss = thermoregulatory instability</w:t>
      </w:r>
    </w:p>
    <w:p>
      <w:r>
        <w:t>🩺 Nursing Action: Flushes vary in frequency and severity; lifestyle and hormonal therapy can help</w:t>
      </w:r>
    </w:p>
    <w:p>
      <w:r>
        <w:t>❌ Why Not Others: (a) Low FSH causes flushing — not the best response for this situation; (c) Thyroid hormone excess only — not the best response for this situation; (d) Rising progesterone causes heat — not the best response for this situation.</w:t>
      </w:r>
    </w:p>
    <w:p>
      <w:r>
        <w:t>⚠️ Exam Trap: The mechanism involves altered norepinephrine signaling in the hypothalamus</w:t>
      </w:r>
    </w:p>
    <w:p>
      <w:r>
        <w:t>🌟 PNC Exam Pearl: Layered clothing and avoiding triggers reduce flush discomfort</w:t>
      </w:r>
    </w:p>
    <w:p>
      <w:r>
        <w:t>⚡ 5-Second Recall: Hot flushes = thermostat instability</w:t>
      </w:r>
    </w:p>
    <w:p>
      <w:r>
        <w:t>Positive Marks: 1</w:t>
      </w:r>
    </w:p>
    <w:p>
      <w:r>
        <w:t>Negative Marks: 0</w:t>
      </w:r>
    </w:p>
    <w:p>
      <w:r>
        <w:t>Question: A man has low testosterone, low sperm count and elevated LH and FSH. Where is the problem?</w:t>
      </w:r>
    </w:p>
    <w:p>
      <w:r>
        <w:t>(a) The testes — the pituitary is trying hard (high gonadotropins) but the testes fail (primary hypogonadism)</w:t>
      </w:r>
    </w:p>
    <w:p>
      <w:r>
        <w:t>(b) The hypothalamus</w:t>
      </w:r>
    </w:p>
    <w:p>
      <w:r>
        <w:t>(c) The prostate only</w:t>
      </w:r>
    </w:p>
    <w:p>
      <w:r>
        <w:t>(d) The pituitary</w:t>
      </w:r>
    </w:p>
    <w:p>
      <w:r>
        <w:t>Answer: a</w:t>
      </w:r>
    </w:p>
    <w:p>
      <w:r>
        <w:t>Solution: ✅ Correct Answer: a.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🔍 Key Clues: High gonadotropins + low testosterone = testicular problem</w:t>
      </w:r>
    </w:p>
    <w:p>
      <w:r>
        <w:t>🩺 Nursing Action: Klinefelter syndrome and chemotherapy/radiation are causes of primary hypogonadism</w:t>
      </w:r>
    </w:p>
    <w:p>
      <w:r>
        <w:t>❌ Why Not Others: (c) The prostate only — not the best response for this situation; (b) The hypothalamus — not the best response for this situation; (d) The pituitary — not the best response for this situation.</w:t>
      </w:r>
    </w:p>
    <w:p>
      <w:r>
        <w:t>⚠️ Exam Trap: Primary vs secondary hypogonadism is distinguished by gonadotropin levels</w:t>
      </w:r>
    </w:p>
    <w:p>
      <w:r>
        <w:t>🌟 PNC Exam Pearl: Refer for endocrine evaluation and consider testosterone replacement if indicated</w:t>
      </w:r>
    </w:p>
    <w:p>
      <w:r>
        <w:t>⚡ 5-Second Recall: Primary hypogonadism = high LH/FSH</w:t>
      </w:r>
    </w:p>
    <w:p>
      <w:r>
        <w:t>Positive Marks: 1</w:t>
      </w:r>
    </w:p>
    <w:p>
      <w:r>
        <w:t>Negative Marks: 0</w:t>
      </w:r>
    </w:p>
    <w:p>
      <w:r>
        <w:t>Question: An older man has osteoporosis, low energy and low testosterone. What is the most likely link?</w:t>
      </w:r>
    </w:p>
    <w:p>
      <w:r>
        <w:t>(a) Osteoporosis is never hormone-related</w:t>
      </w:r>
    </w:p>
    <w:p>
      <w:r>
        <w:t>(b) Testosterone raises bone density always</w:t>
      </w:r>
    </w:p>
    <w:p>
      <w:r>
        <w:t>(c) Hypogonadism reduces the anabolic support for bone — bone density falls</w:t>
      </w:r>
    </w:p>
    <w:p>
      <w:r>
        <w:t>(d) Low testosterone only affects sperm</w:t>
      </w:r>
    </w:p>
    <w:p>
      <w:r>
        <w:t>Answer: c</w:t>
      </w:r>
    </w:p>
    <w:p>
      <w:r>
        <w:t>Solution: ✅ Correct Answer: c. Hypogonadism reduces the anabolic support for bone — bone density falls.</w:t>
      </w:r>
    </w:p>
    <w:p>
      <w:r>
        <w:t>🧠 Clinical Rationale: Testosterone supports bone formation — age-related decline weakens bone, raising fracture risk in hypogonadal men</w:t>
      </w:r>
    </w:p>
    <w:p>
      <w:r>
        <w:t>🔍 Key Clues: Low testosterone = bone loss risk</w:t>
      </w:r>
    </w:p>
    <w:p>
      <w:r>
        <w:t>🩺 Nursing Action: Screen for hypogonadism in men with unexplained osteoporosis; treat after risk assessment</w:t>
      </w:r>
    </w:p>
    <w:p>
      <w:r>
        <w:t>❌ Why Not Others: (a) Osteoporosis is never hormone-related — not the best response for this situation; (b) Testosterone raises bone density always — not the best response for this situation; (d) Low testosterone only affects sperm — not the best response for this situation.</w:t>
      </w:r>
    </w:p>
    <w:p>
      <w:r>
        <w:t>⚠️ Exam Trap: Address calcium, vitamin D and weight-bearing exercise alongside therapy</w:t>
      </w:r>
    </w:p>
    <w:p>
      <w:r>
        <w:t>🌟 PNC Exam Pearl: A DEXA scan quantifies the bone density loss</w:t>
      </w:r>
    </w:p>
    <w:p>
      <w:r>
        <w:t>⚡ 5-Second Recall: Male osteoporosis = check testosterone</w:t>
      </w:r>
    </w:p>
    <w:p>
      <w:r>
        <w:t>Positive Marks: 1</w:t>
      </w:r>
    </w:p>
    <w:p>
      <w:r>
        <w:t>Negative Marks: 0</w:t>
      </w:r>
    </w:p>
    <w:p>
      <w:r>
        <w:t>Question: A woman at day 14 of a 28-day cycle has a sharp LH surge. What is happening?</w:t>
      </w:r>
    </w:p>
    <w:p>
      <w:r>
        <w:t>(a) Menstruation is starting</w:t>
      </w:r>
    </w:p>
    <w:p>
      <w:r>
        <w:t>(b) Implantation is occurring</w:t>
      </w:r>
    </w:p>
    <w:p>
      <w:r>
        <w:t>(c) Ovulation is imminent — the LH surge triggers egg release about 24–36 hours later</w:t>
      </w:r>
    </w:p>
    <w:p>
      <w:r>
        <w:t>(d) The luteal phase is ending</w:t>
      </w:r>
    </w:p>
    <w:p>
      <w:r>
        <w:t>Answer: c</w:t>
      </w:r>
    </w:p>
    <w:p>
      <w:r>
        <w:t>Solution: ✅ Correct Answer: c. Ovulation is imminent — the LH surge triggers egg release about 24–36 hours later.</w:t>
      </w:r>
    </w:p>
    <w:p>
      <w:r>
        <w:t>🧠 Clinical Rationale: Mid-cycle the estrogen peak triggers an LH surge — the signal for the dominant follicle to release its egg (ovulation)</w:t>
      </w:r>
    </w:p>
    <w:p>
      <w:r>
        <w:t>🔍 Key Clues: LH surge = ovulation trigger</w:t>
      </w:r>
    </w:p>
    <w:p>
      <w:r>
        <w:t>🩺 Nursing Action: Fertility windows center on the surge — ovulation prediction kits detect the LH rise</w:t>
      </w:r>
    </w:p>
    <w:p>
      <w:r>
        <w:t>❌ Why Not Others: (a) Menstruation is starting — not the best response for this situation; (b) Implantation is occurring — not the best response for this situation; (d) The luteal phase is ending — not the best response for this situation.</w:t>
      </w:r>
    </w:p>
    <w:p>
      <w:r>
        <w:t>⚠️ Exam Trap: The egg survives about 24 hours after release</w:t>
      </w:r>
    </w:p>
    <w:p>
      <w:r>
        <w:t>🌟 PNC Exam Pearl: Ovulation pain (mittelschmerz) coincides with this phase</w:t>
      </w:r>
    </w:p>
    <w:p>
      <w:r>
        <w:t>⚡ 5-Second Recall: LH surge precedes ovulation by ~1 day</w:t>
      </w:r>
    </w:p>
    <w:p>
      <w:r>
        <w:t>Positive Marks: 1</w:t>
      </w:r>
    </w:p>
    <w:p>
      <w:r>
        <w:t>Negative Marks: 0</w:t>
      </w:r>
    </w:p>
    <w:p>
      <w:r>
        <w:t>Question: A woman's period is late and she has breast tenderness and nausea. Which hormone pattern would confirm early pregnancy at this point?</w:t>
      </w:r>
    </w:p>
    <w:p>
      <w:r>
        <w:t>(a) No hormone changes</w:t>
      </w:r>
    </w:p>
    <w:p>
      <w:r>
        <w:t>(b) Rising hCG — produced by the implanting embryo and sustaining the corpus luteum</w:t>
      </w:r>
    </w:p>
    <w:p>
      <w:r>
        <w:t>(c) Rising FSH only</w:t>
      </w:r>
    </w:p>
    <w:p>
      <w:r>
        <w:t>(d) Falling estrogen to zero</w:t>
      </w:r>
    </w:p>
    <w:p>
      <w:r>
        <w:t>Answer: b</w:t>
      </w:r>
    </w:p>
    <w:p>
      <w:r>
        <w:t>Solution: ✅ Correct Answer: b. Rising hCG — produced by the implanting embryo and sustaining the corpus luteum.</w:t>
      </w:r>
    </w:p>
    <w:p>
      <w:r>
        <w:t>🧠 Clinical Rationale: Implantation triggers hCG secretion — hCG maintains the corpus luteum so progesterone continues and menstruation is skipped</w:t>
      </w:r>
    </w:p>
    <w:p>
      <w:r>
        <w:t>🔍 Key Clues: hCG = the pregnancy signal</w:t>
      </w:r>
    </w:p>
    <w:p>
      <w:r>
        <w:t>🩺 Nursing Action: Home pregnancy tests detect hCG in urine, usually positive by the missed period</w:t>
      </w:r>
    </w:p>
    <w:p>
      <w:r>
        <w:t>❌ Why Not Others: (a) No hormone changes — not the best response for this situation; (c) Rising FSH only — not the best response for this situation; (d) Falling estrogen to zero — not the best response for this situation.</w:t>
      </w:r>
    </w:p>
    <w:p>
      <w:r>
        <w:t>⚠️ Exam Trap: hCG also causes the nausea of early pregnancy</w:t>
      </w:r>
    </w:p>
    <w:p>
      <w:r>
        <w:t>🌟 PNC Exam Pearl: A quantitative hCG can be followed to assess early pregnancy viability</w:t>
      </w:r>
    </w:p>
    <w:p>
      <w:r>
        <w:t>⚡ 5-Second Recall: hCG sustains the corpus luteum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