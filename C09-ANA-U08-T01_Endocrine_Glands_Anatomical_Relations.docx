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pituitary gland lies in which bony depression?</w:t>
      </w:r>
    </w:p>
    <w:p>
      <w:r>
        <w:t>(a) Cribriform plate</w:t>
      </w:r>
    </w:p>
    <w:p>
      <w:r>
        <w:t>(b) Sella turcica of the sphenoid bone</w:t>
      </w:r>
    </w:p>
    <w:p>
      <w:r>
        <w:t>(c) Foramen magnum</w:t>
      </w:r>
    </w:p>
    <w:p>
      <w:r>
        <w:t>(d) Petrous temporal bone</w:t>
      </w:r>
    </w:p>
    <w:p>
      <w:r>
        <w:t>Answer: b</w:t>
      </w:r>
    </w:p>
    <w:p>
      <w:r>
        <w:t>Solution: ✅ Correct Answer: b.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🔍 Key Clues: Pituitary = sella turcica (sphenoid)</w:t>
      </w:r>
    </w:p>
    <w:p>
      <w:r>
        <w:t>🩺 Nursing Action: Know the location when interpreting pituitary imaging and explaining pituitary surgery approaches</w:t>
      </w:r>
    </w:p>
    <w:p>
      <w:r>
        <w:t>❌ Why Not Others: (a) Cribriform plate — not the best response for this situation; (d) Petrous temporal bone — not the best response for this situation; (c) Foramen magnum — not the best response for this situation.</w:t>
      </w:r>
    </w:p>
    <w:p>
      <w:r>
        <w:t>⚠️ Exam Trap: The sella turcica is sphenoid — the pituitary is not in the foramen magnum or cranial fossae elsewhere</w:t>
      </w:r>
    </w:p>
    <w:p>
      <w:r>
        <w:t>🌟 PNC Exam Pearl: The pituitary lies just below the optic chiasm — pituitary tumors can compress it</w:t>
      </w:r>
    </w:p>
    <w:p>
      <w:r>
        <w:t>⚡ 5-Second Recall: Pituitary = sella turcica</w:t>
      </w:r>
    </w:p>
    <w:p>
      <w:r>
        <w:t>Positive Marks: 1</w:t>
      </w:r>
    </w:p>
    <w:p>
      <w:r>
        <w:t>Negative Marks: 0</w:t>
      </w:r>
    </w:p>
    <w:p>
      <w:r>
        <w:t>Question: Which structure connects the hypothalamus to the pituitary gland?</w:t>
      </w:r>
    </w:p>
    <w:p>
      <w:r>
        <w:t>(a) Corpus callosum</w:t>
      </w:r>
    </w:p>
    <w:p>
      <w:r>
        <w:t>(b) Optic nerve</w:t>
      </w:r>
    </w:p>
    <w:p>
      <w:r>
        <w:t>(c) Vermis of the cerebellum</w:t>
      </w:r>
    </w:p>
    <w:p>
      <w:r>
        <w:t>(d) Infundibulum (pituitary stalk)</w:t>
      </w:r>
    </w:p>
    <w:p>
      <w:r>
        <w:t>Answer: d</w:t>
      </w:r>
    </w:p>
    <w:p>
      <w:r>
        <w:t>Solution: ✅ Correct Answer: d. Infundibulum (pituitary stalk).</w:t>
      </w:r>
    </w:p>
    <w:p>
      <w:r>
        <w:t>🧠 Clinical Rationale: The infundibulum (pituitary stalk) connects the hypothalamus to the pituitary, carrying the portal vessels and nerve fibers</w:t>
      </w:r>
    </w:p>
    <w:p>
      <w:r>
        <w:t>🔍 Key Clues: Infundibulum = hypothalamic-pituitary connection</w:t>
      </w:r>
    </w:p>
    <w:p>
      <w:r>
        <w:t>🩺 Nursing Action: Know the stalk when explaining hormonal regulation and pituitary surgery risks</w:t>
      </w:r>
    </w:p>
    <w:p>
      <w:r>
        <w:t>❌ Why Not Others: (b) Optic nerve — not the best response for this situation; (c) Vermis of the cerebellum — not the best response for this situation; (a) Corpus callosum — not the best response for this situation.</w:t>
      </w:r>
    </w:p>
    <w:p>
      <w:r>
        <w:t>⚠️ Exam Trap: The corpus callosum connects the cerebral hemispheres — the pituitary connection is the infundibulum</w:t>
      </w:r>
    </w:p>
    <w:p>
      <w:r>
        <w:t>🌟 PNC Exam Pearl: Hypothalamic releasing hormones travel through the portal system to the anterior pituitary</w:t>
      </w:r>
    </w:p>
    <w:p>
      <w:r>
        <w:t>⚡ 5-Second Recall: Infundibulum = pituitary stalk</w:t>
      </w:r>
    </w:p>
    <w:p>
      <w:r>
        <w:t>Positive Marks: 1</w:t>
      </w:r>
    </w:p>
    <w:p>
      <w:r>
        <w:t>Negative Marks: 0</w:t>
      </w:r>
    </w:p>
    <w:p>
      <w:r>
        <w:t>Question: The thyroid gland consists of?</w:t>
      </w:r>
    </w:p>
    <w:p>
      <w:r>
        <w:t>(a) A single midline tube</w:t>
      </w:r>
    </w:p>
    <w:p>
      <w:r>
        <w:t>(b) One single round gland</w:t>
      </w:r>
    </w:p>
    <w:p>
      <w:r>
        <w:t>(c) Four separate glands</w:t>
      </w:r>
    </w:p>
    <w:p>
      <w:r>
        <w:t>(d) Two lateral lobes connected by an isthmus across the trachea</w:t>
      </w:r>
    </w:p>
    <w:p>
      <w:r>
        <w:t>Answer: d</w:t>
      </w:r>
    </w:p>
    <w:p>
      <w:r>
        <w:t>Solution: ✅ Correct Answer: d. Two lateral lobes connected by an isthmus across the trachea.</w:t>
      </w:r>
    </w:p>
    <w:p>
      <w:r>
        <w:t>🧠 Clinical Rationale: The thyroid has two lateral lobes joined by an isthmus over the trachea (2nd-4th tracheal rings) — the classic butterfly shape</w:t>
      </w:r>
    </w:p>
    <w:p>
      <w:r>
        <w:t>🔍 Key Clues: Thyroid = 2 lobes + isthmus (butterfly)</w:t>
      </w:r>
    </w:p>
    <w:p>
      <w:r>
        <w:t>🩺 Nursing Action: Palpate the thyroid for size and nodules during neck examination</w:t>
      </w:r>
    </w:p>
    <w:p>
      <w:r>
        <w:t>❌ Why Not Others: (c) Four separate glands — not the best response for this situation; (a) A single midline tube — not the best response for this situation; (b) One single round gland — not the best response for this situation.</w:t>
      </w:r>
    </w:p>
    <w:p>
      <w:r>
        <w:t>⚠️ Exam Trap: The isthmus lies across the trachea below the cricoid — the lobes wrap the trachea laterally</w:t>
      </w:r>
    </w:p>
    <w:p>
      <w:r>
        <w:t>🌟 PNC Exam Pearl: A pyramidal lobe (remnant of the thyroglossal duct) may extend upward from the isthmus</w:t>
      </w:r>
    </w:p>
    <w:p>
      <w:r>
        <w:t>⚡ 5-Second Recall: Thyroid = butterfly shape</w:t>
      </w:r>
    </w:p>
    <w:p>
      <w:r>
        <w:t>Positive Marks: 1</w:t>
      </w:r>
    </w:p>
    <w:p>
      <w:r>
        <w:t>Negative Marks: 0</w:t>
      </w:r>
    </w:p>
    <w:p>
      <w:r>
        <w:t>Question: The recurrent laryngeal nerve is at risk during thyroidectomy because?</w:t>
      </w:r>
    </w:p>
    <w:p>
      <w:r>
        <w:t>(a) It runs behind the thyroid gland, close to the surgical field</w:t>
      </w:r>
    </w:p>
    <w:p>
      <w:r>
        <w:t>(b) It passes through the gland itself</w:t>
      </w:r>
    </w:p>
    <w:p>
      <w:r>
        <w:t>(c) It is superficial in the skin</w:t>
      </w:r>
    </w:p>
    <w:p>
      <w:r>
        <w:t>(d) It never approaches the neck</w:t>
      </w:r>
    </w:p>
    <w:p>
      <w:r>
        <w:t>Answer: a</w:t>
      </w:r>
    </w:p>
    <w:p>
      <w:r>
        <w:t>Solution: ✅ Correct Answer: a. It runs behind the thyroid gland, close to the surgical field.</w:t>
      </w:r>
    </w:p>
    <w:p>
      <w:r>
        <w:t>🧠 Clinical Rationale: The recurrent laryngeal nerves ascend behind the thyroid lobes (in the tracheoesophageal groove) — they can be injured during thyroid surgery, causing vocal cord paralysis</w:t>
      </w:r>
    </w:p>
    <w:p>
      <w:r>
        <w:t>🔍 Key Clues: RLN = behind the thyroid, at risk in thyroidectomy</w:t>
      </w:r>
    </w:p>
    <w:p>
      <w:r>
        <w:t>🩺 Nursing Action: Monitor voice quality after thyroidectomy — hoarseness may signal nerve injury</w:t>
      </w:r>
    </w:p>
    <w:p>
      <w:r>
        <w:t>❌ Why Not Others: (c) It is superficial in the skin — not the best response for this situation; (b) It passes through the gland itself — not the best response for this situation; (d) It never approaches the neck — not the best response for this situation.</w:t>
      </w:r>
    </w:p>
    <w:p>
      <w:r>
        <w:t>⚠️ Exam Trap: The nerve's course behind the gland and near the inferior thyroid artery makes it vulnerable</w:t>
      </w:r>
    </w:p>
    <w:p>
      <w:r>
        <w:t>🌟 PNC Exam Pearl: Bilateral RLN injury causes airway obstruction — a surgical emergency</w:t>
      </w:r>
    </w:p>
    <w:p>
      <w:r>
        <w:t>⚡ 5-Second Recall: RLN = thyroid surgery risk</w:t>
      </w:r>
    </w:p>
    <w:p>
      <w:r>
        <w:t>Positive Marks: 1</w:t>
      </w:r>
    </w:p>
    <w:p>
      <w:r>
        <w:t>Negative Marks: 0</w:t>
      </w:r>
    </w:p>
    <w:p>
      <w:r>
        <w:t>Question: The parathyroid glands are located?</w:t>
      </w:r>
    </w:p>
    <w:p>
      <w:r>
        <w:t>(a) On the adrenal glands</w:t>
      </w:r>
    </w:p>
    <w:p>
      <w:r>
        <w:t>(b) In the pancreas</w:t>
      </w:r>
    </w:p>
    <w:p>
      <w:r>
        <w:t>(c) On the posterior surface of the thyroid gland (usually 4 glands)</w:t>
      </w:r>
    </w:p>
    <w:p>
      <w:r>
        <w:t>(d) Inside the pituitary</w:t>
      </w:r>
    </w:p>
    <w:p>
      <w:r>
        <w:t>Answer: c</w:t>
      </w:r>
    </w:p>
    <w:p>
      <w:r>
        <w:t>Solution: ✅ Correct Answer: c.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🔍 Key Clues: Parathyroids = posterior thyroid surface (usually 4)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(d) Inside the pituitary — not the best response for this situation; (a) On the adrenal glands — not the best response for this situation; (b) In the pancreas — not the best response for this situation.</w:t>
      </w:r>
    </w:p>
    <w:p>
      <w:r>
        <w:t>⚠️ Exam Trap: The parathyroids are on the THYROID, not on the adrenals or pancreas</w:t>
      </w:r>
    </w:p>
    <w:p>
      <w:r>
        <w:t>🌟 PNC Exam Pearl: Superior parathyroids derive from the 4th pharyngeal pouch; inferior from the 3rd</w:t>
      </w:r>
    </w:p>
    <w:p>
      <w:r>
        <w:t>⚡ 5-Second Recall: Parathyroids = behind the thyroid</w:t>
      </w:r>
    </w:p>
    <w:p>
      <w:r>
        <w:t>Positive Marks: 1</w:t>
      </w:r>
    </w:p>
    <w:p>
      <w:r>
        <w:t>Negative Marks: 0</w:t>
      </w:r>
    </w:p>
    <w:p>
      <w:r>
        <w:t>Question: The adrenal glands are located?</w:t>
      </w:r>
    </w:p>
    <w:p>
      <w:r>
        <w:t>(a) Behind the bladder</w:t>
      </w:r>
    </w:p>
    <w:p>
      <w:r>
        <w:t>(b) In the brain</w:t>
      </w:r>
    </w:p>
    <w:p>
      <w:r>
        <w:t>(c) Inside the thyroid</w:t>
      </w:r>
    </w:p>
    <w:p>
      <w:r>
        <w:t>(d) On top of each kidney (retroperitoneal)</w:t>
      </w:r>
    </w:p>
    <w:p>
      <w:r>
        <w:t>Answer: d</w:t>
      </w:r>
    </w:p>
    <w:p>
      <w:r>
        <w:t>Solution: ✅ Correct Answer: d. On top of each kidney (retroperitoneal).</w:t>
      </w:r>
    </w:p>
    <w:p>
      <w:r>
        <w:t>🧠 Clinical Rationale: Each adrenal gland caps the upper pole of a kidney, enclosed with it in Gerota's fascia — the right is triangular, the left semilunar</w:t>
      </w:r>
    </w:p>
    <w:p>
      <w:r>
        <w:t>🔍 Key Clues: Adrenals = on top of the kidneys</w:t>
      </w:r>
    </w:p>
    <w:p>
      <w:r>
        <w:t>🩺 Nursing Action: Know the location for adrenal surgery and imaging (adenoma evaluation)</w:t>
      </w:r>
    </w:p>
    <w:p>
      <w:r>
        <w:t>❌ Why Not Others: (a) Behind the bladder — not the best response for this situation; (c) Inside the thyroid — not the best response for this situation; (b) In the brain — not the best response for this situation.</w:t>
      </w:r>
    </w:p>
    <w:p>
      <w:r>
        <w:t>⚠️ Exam Trap: The adrenals sit ON the kidneys — not in the thyroid, brain or pelvis</w:t>
      </w:r>
    </w:p>
    <w:p>
      <w:r>
        <w:t>🌟 PNC Exam Pearl: Each adrenal is about 3-5 cm long and weighs about 4-5 g</w:t>
      </w:r>
    </w:p>
    <w:p>
      <w:r>
        <w:t>⚡ 5-Second Recall: Adrenals = atop the kidneys</w:t>
      </w:r>
    </w:p>
    <w:p>
      <w:r>
        <w:t>Positive Marks: 1</w:t>
      </w:r>
    </w:p>
    <w:p>
      <w:r>
        <w:t>Negative Marks: 0</w:t>
      </w:r>
    </w:p>
    <w:p>
      <w:r>
        <w:t>Question: The endocrine cells of the pancreas (islets of Langerhans) are?</w:t>
      </w:r>
    </w:p>
    <w:p>
      <w:r>
        <w:t>(a) Concentrated only in the head</w:t>
      </w:r>
    </w:p>
    <w:p>
      <w:r>
        <w:t>(b) Outside the pancreas in the omentum</w:t>
      </w:r>
    </w:p>
    <w:p>
      <w:r>
        <w:t>(c) Lined along the pancreatic duct only</w:t>
      </w:r>
    </w:p>
    <w:p>
      <w:r>
        <w:t>(d) Scattered clusters within the pancreatic tissue (mainly in the body and tail)</w:t>
      </w:r>
    </w:p>
    <w:p>
      <w:r>
        <w:t>Answer: d</w:t>
      </w:r>
    </w:p>
    <w:p>
      <w:r>
        <w:t>Solution: ✅ Correct Answer: d.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🔍 Key Clues: Islets = scattered clusters (body/tail)</w:t>
      </w:r>
    </w:p>
    <w:p>
      <w:r>
        <w:t>🩺 Nursing Action: Know that pancreatic surgery (e.g., distal pancreatectomy) can remove islets and cause diabetes</w:t>
      </w:r>
    </w:p>
    <w:p>
      <w:r>
        <w:t>❌ Why Not Others: (b) Outside the pancreas in the omentum — not the best response for this situation; (c) Lined along the pancreatic duct only — not the best response for this situation; (a) Concentrated only in the head — not the best response for this situation.</w:t>
      </w:r>
    </w:p>
    <w:p>
      <w:r>
        <w:t>⚠️ Exam Trap: The exocrine acini surround the islets — the islets are the endocrine minority scattered through the gland</w:t>
      </w:r>
    </w:p>
    <w:p>
      <w:r>
        <w:t>🌟 PNC Exam Pearl: Beta cells (insulin) predominate in the islet center; alpha cells (glucagon) at the periphery</w:t>
      </w:r>
    </w:p>
    <w:p>
      <w:r>
        <w:t>⚡ 5-Second Recall: Islets = scattered endocrine clusters</w:t>
      </w:r>
    </w:p>
    <w:p>
      <w:r>
        <w:t>Positive Marks: 1</w:t>
      </w:r>
    </w:p>
    <w:p>
      <w:r>
        <w:t>Negative Marks: 0</w:t>
      </w:r>
    </w:p>
    <w:p>
      <w:r>
        <w:t>Question: The pineal gland is located?</w:t>
      </w:r>
    </w:p>
    <w:p>
      <w:r>
        <w:t>(a) In the epithalamus of the brain (posterior, midline)</w:t>
      </w:r>
    </w:p>
    <w:p>
      <w:r>
        <w:t>(b) In the pelvis</w:t>
      </w:r>
    </w:p>
    <w:p>
      <w:r>
        <w:t>(c) In the abdomen</w:t>
      </w:r>
    </w:p>
    <w:p>
      <w:r>
        <w:t>(d) In the neck</w:t>
      </w:r>
    </w:p>
    <w:p>
      <w:r>
        <w:t>Answer: a</w:t>
      </w:r>
    </w:p>
    <w:p>
      <w:r>
        <w:t>Solution: ✅ Correct Answer: a. In the epithalamus of the brain (posterior, midline).</w:t>
      </w:r>
    </w:p>
    <w:p>
      <w:r>
        <w:t>🧠 Clinical Rationale: The pineal gland lies in the epithalamus, posterior and midline in the brain, attached to the roof of the third ventricle</w:t>
      </w:r>
    </w:p>
    <w:p>
      <w:r>
        <w:t>🔍 Key Clues: Pineal = epithalamus (brain, midline)</w:t>
      </w:r>
    </w:p>
    <w:p>
      <w:r>
        <w:t>🩺 Nursing Action: Know the location when interpreting head imaging with pineal calcification (normal after adolescence)</w:t>
      </w:r>
    </w:p>
    <w:p>
      <w:r>
        <w:t>❌ Why Not Others: (d) In the neck — not the best response for this situation; (b) In the pelvis — not the best response for this situation; (c) In the abdomen — not the best response for this situation.</w:t>
      </w:r>
    </w:p>
    <w:p>
      <w:r>
        <w:t>⚠️ Exam Trap: The pineal is intracranial — it is not in the neck, abdomen or pelvis</w:t>
      </w:r>
    </w:p>
    <w:p>
      <w:r>
        <w:t>🌟 PNC Exam Pearl: The pineal secretes melatonin, regulating sleep-wake cycles</w:t>
      </w:r>
    </w:p>
    <w:p>
      <w:r>
        <w:t>⚡ 5-Second Recall: Pineal = brain (epithalamus)</w:t>
      </w:r>
    </w:p>
    <w:p>
      <w:r>
        <w:t>Positive Marks: 1</w:t>
      </w:r>
    </w:p>
    <w:p>
      <w:r>
        <w:t>Negative Marks: 0</w:t>
      </w:r>
    </w:p>
    <w:p>
      <w:r>
        <w:t>Question: Which structure lies immediately ABOVE the pituitary gland?</w:t>
      </w:r>
    </w:p>
    <w:p>
      <w:r>
        <w:t>(a) Optic chiasm</w:t>
      </w:r>
    </w:p>
    <w:p>
      <w:r>
        <w:t>(b) Medulla</w:t>
      </w:r>
    </w:p>
    <w:p>
      <w:r>
        <w:t>(c) Pons</w:t>
      </w:r>
    </w:p>
    <w:p>
      <w:r>
        <w:t>(d) Cerebellum</w:t>
      </w:r>
    </w:p>
    <w:p>
      <w:r>
        <w:t>Answer: a</w:t>
      </w:r>
    </w:p>
    <w:p>
      <w:r>
        <w:t>Solution: ✅ Correct Answer: a. Optic chiasm.</w:t>
      </w:r>
    </w:p>
    <w:p>
      <w:r>
        <w:t>🧠 Clinical Rationale: The optic chiasm lies just above the pituitary — pituitary tumors expanding upward compress the chiasm, causing bitemporal hemianopia</w:t>
      </w:r>
    </w:p>
    <w:p>
      <w:r>
        <w:t>🔍 Key Clues: Optic chiasm = above the pituitary</w:t>
      </w:r>
    </w:p>
    <w:p>
      <w:r>
        <w:t>🩺 Nursing Action: Assess visual fields in patients with pituitary tumors — bitemporal hemianopia is the classic sign</w:t>
      </w:r>
    </w:p>
    <w:p>
      <w:r>
        <w:t>❌ Why Not Others: (d) Cerebellum — not the best response for this situation; (b) Medulla — not the best response for this situation; (c) Pons — not the best response for this situation.</w:t>
      </w:r>
    </w:p>
    <w:p>
      <w:r>
        <w:t>⚠️ Exam Trap: The chiasm's position above the sella explains the visual field defect of pituitary adenomas</w:t>
      </w:r>
    </w:p>
    <w:p>
      <w:r>
        <w:t>🌟 PNC Exam Pearl: Pituitary apoplexy (hemorrhage into the gland) causes headache, visual loss and hormonal crisis</w:t>
      </w:r>
    </w:p>
    <w:p>
      <w:r>
        <w:t>⚡ 5-Second Recall: Chiasm above the pituitary</w:t>
      </w:r>
    </w:p>
    <w:p>
      <w:r>
        <w:t>Positive Marks: 1</w:t>
      </w:r>
    </w:p>
    <w:p>
      <w:r>
        <w:t>Negative Marks: 0</w:t>
      </w:r>
    </w:p>
    <w:p>
      <w:r>
        <w:t>Question: The posterior pituitary (neurohypophysis) releases which hormones?</w:t>
      </w:r>
    </w:p>
    <w:p>
      <w:r>
        <w:t>(a) FSH and LH only</w:t>
      </w:r>
    </w:p>
    <w:p>
      <w:r>
        <w:t>(b) TSH and ACTH only</w:t>
      </w:r>
    </w:p>
    <w:p>
      <w:r>
        <w:t>(c) ADH (vasopressin) and oxytocin</w:t>
      </w:r>
    </w:p>
    <w:p>
      <w:r>
        <w:t>(d) GH and prolactin only</w:t>
      </w:r>
    </w:p>
    <w:p>
      <w:r>
        <w:t>Answer: c</w:t>
      </w:r>
    </w:p>
    <w:p>
      <w:r>
        <w:t>Solution: ✅ Correct Answer: c. ADH (vasopressin) and oxytocin.</w:t>
      </w:r>
    </w:p>
    <w:p>
      <w:r>
        <w:t>🧠 Clinical Rationale: The posterior pituitary stores and releases ADH and oxytocin — hormones produced by the hypothalamus and transported down the stalk</w:t>
      </w:r>
    </w:p>
    <w:p>
      <w:r>
        <w:t>🔍 Key Clues: Posterior pituitary = ADH + oxytocin</w:t>
      </w:r>
    </w:p>
    <w:p>
      <w:r>
        <w:t>🩺 Nursing Action: Know the hormones when explaining diabetes insipidus (ADH deficiency) and labor induction (oxytocin)</w:t>
      </w:r>
    </w:p>
    <w:p>
      <w:r>
        <w:t>❌ Why Not Others: (b) TSH and ACTH only — not the best response for this situation; (d) GH and prolactin only — not the best response for this situation; (a) FSH and LH only — not the best response for this situation.</w:t>
      </w:r>
    </w:p>
    <w:p>
      <w:r>
        <w:t>⚠️ Exam Trap: FSH, LH, GH, TSH, ACTH and prolactin are ANTERIOR pituitary hormones — the posterior releases only ADH and oxytocin</w:t>
      </w:r>
    </w:p>
    <w:p>
      <w:r>
        <w:t>🌟 PNC Exam Pearl: Anterior pituitary = 'FLAT PEG' hormones (FSH, LH, ACTH, TSH, Prolactin, GH)</w:t>
      </w:r>
    </w:p>
    <w:p>
      <w:r>
        <w:t>⚡ 5-Second Recall: Posterior = ADH + oxytocin</w:t>
      </w:r>
    </w:p>
    <w:p>
      <w:r>
        <w:t>Positive Marks: 1</w:t>
      </w:r>
    </w:p>
    <w:p>
      <w:r>
        <w:t>Negative Marks: 0</w:t>
      </w:r>
    </w:p>
    <w:p>
      <w:r>
        <w:t>Question: Which structures lie immediately BEHIND the thyroid gland?</w:t>
      </w:r>
    </w:p>
    <w:p>
      <w:r>
        <w:t>(a) Carotid arteries only</w:t>
      </w:r>
    </w:p>
    <w:p>
      <w:r>
        <w:t>(b) Trachea and esophagus (with the recurrent laryngeal nerves)</w:t>
      </w:r>
    </w:p>
    <w:p>
      <w:r>
        <w:t>(c) Jugular veins only</w:t>
      </w:r>
    </w:p>
    <w:p>
      <w:r>
        <w:t>(d) Vertebral column only</w:t>
      </w:r>
    </w:p>
    <w:p>
      <w:r>
        <w:t>Answer: b</w:t>
      </w:r>
    </w:p>
    <w:p>
      <w:r>
        <w:t>Solution: ✅ Correct Answer: b. Trachea and esophagus (with the recurrent laryngeal nerves).</w:t>
      </w:r>
    </w:p>
    <w:p>
      <w:r>
        <w:t>🧠 Clinical Rationale: Behind the thyroid lie the trachea and esophagus; the recurrent laryngeal nerves run behind the gland — important in thyroid surgery</w:t>
      </w:r>
    </w:p>
    <w:p>
      <w:r>
        <w:t>🔍 Key Clues: Behind thyroid = trachea, esophagus, recurrent laryngeal nerves</w:t>
      </w:r>
    </w:p>
    <w:p>
      <w:r>
        <w:t>🩺 Nursing Action: Assess voice (hoarseness) and swallowing after thyroid surgery — nerve or tracheal involvement</w:t>
      </w:r>
    </w:p>
    <w:p>
      <w:r>
        <w:t>❌ Why Not Others: (d) Vertebral column only — not the best response for this situation; (c) Jugular veins only — not the best response for this situation; (a) Carotid arteries only — not the best response for this situation.</w:t>
      </w:r>
    </w:p>
    <w:p>
      <w:r>
        <w:t>⚠️ Exam Trap: The recurrent laryngeal nerve injury in thyroidectomy causes hoarseness — its posterior relation to the gland is the anatomical basis</w:t>
      </w:r>
    </w:p>
    <w:p>
      <w:r>
        <w:t>🌟 PNC Exam Pearl: Thyroid enlargement (goiter) can compress the trachea, causing stridor</w:t>
      </w:r>
    </w:p>
    <w:p>
      <w:r>
        <w:t>⚡ 5-Second Recall: Behind thyroid = trachea + esophagus + RLN</w:t>
      </w:r>
    </w:p>
    <w:p>
      <w:r>
        <w:t>Positive Marks: 1</w:t>
      </w:r>
    </w:p>
    <w:p>
      <w:r>
        <w:t>Negative Marks: 0</w:t>
      </w:r>
    </w:p>
    <w:p>
      <w:r>
        <w:t>Question: A patient is hoarse and has a weak cough immediately after thyroidectomy. The priority nursing action is?</w:t>
      </w:r>
    </w:p>
    <w:p>
      <w:r>
        <w:t>(a) Assess airway patency and notify the surgeon (possible recurrent laryngeal nerve injury)</w:t>
      </w:r>
    </w:p>
    <w:p>
      <w:r>
        <w:t>(b) Discharge the patient</w:t>
      </w:r>
    </w:p>
    <w:p>
      <w:r>
        <w:t>(c) Give hot fluids</w:t>
      </w:r>
    </w:p>
    <w:p>
      <w:r>
        <w:t>(d) Apply a cold collar only</w:t>
      </w:r>
    </w:p>
    <w:p>
      <w:r>
        <w:t>Answer: a</w:t>
      </w:r>
    </w:p>
    <w:p>
      <w:r>
        <w:t>Solution: ✅ Correct Answer: a.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🔍 Key Clues: Post-thyroidectomy hoarseness = RLN injury risk</w:t>
      </w:r>
    </w:p>
    <w:p>
      <w:r>
        <w:t>🩺 Nursing Action: Keep emergency airway equipment at the bedside, monitor for stridor and document voice changes</w:t>
      </w:r>
    </w:p>
    <w:p>
      <w:r>
        <w:t>❌ Why Not Others: (d) Apply a cold collar only — not the best response for this situation; (b) Discharge the patient — not the best response for this situation; (c) Give hot fluids — not the best response for this situation.</w:t>
      </w:r>
    </w:p>
    <w:p>
      <w:r>
        <w:t>⚠️ Exam Trap: Bilateral RLN injury can cause stridor and airway obstruction — the airway is the priority</w:t>
      </w:r>
    </w:p>
    <w:p>
      <w:r>
        <w:t>🌟 PNC Exam Pearl: Calcium and voice checks are routine after total thyroidectomy (hypocalcemia, nerve injury)</w:t>
      </w:r>
    </w:p>
    <w:p>
      <w:r>
        <w:t>⚡ 5-Second Recall: Hoarseness after thyroidectomy = check airway + notify</w:t>
      </w:r>
    </w:p>
    <w:p>
      <w:r>
        <w:t>Positive Marks: 1</w:t>
      </w:r>
    </w:p>
    <w:p>
      <w:r>
        <w:t>Negative Marks: 0</w:t>
      </w:r>
    </w:p>
    <w:p>
      <w:r>
        <w:t>Question: A patient develops tingling, muscle cramps and a positive Chvostek sign after total thyroidectomy. Which complication is indicated?</w:t>
      </w:r>
    </w:p>
    <w:p>
      <w:r>
        <w:t>(a) Thyroid storm only</w:t>
      </w:r>
    </w:p>
    <w:p>
      <w:r>
        <w:t>(b) Hyperthyroidism only</w:t>
      </w:r>
    </w:p>
    <w:p>
      <w:r>
        <w:t>(c) Hypocalcemia from parathyroid injury/removal</w:t>
      </w:r>
    </w:p>
    <w:p>
      <w:r>
        <w:t>(d) Laryngeal edema only</w:t>
      </w:r>
    </w:p>
    <w:p>
      <w:r>
        <w:t>Answer: c</w:t>
      </w:r>
    </w:p>
    <w:p>
      <w:r>
        <w:t>Solution: ✅ Correct Answer: c. Hypocalcemia from parathyroid injury/removal.</w:t>
      </w:r>
    </w:p>
    <w:p>
      <w:r>
        <w:t>🧠 Clinical Rationale: Removal or devascularization of the parathyroids during thyroidectomy causes hypocalcemia — tingling, cramps and Chvostek/Trousseau signs follow</w:t>
      </w:r>
    </w:p>
    <w:p>
      <w:r>
        <w:t>🔍 Key Clues: Post-thyroidectomy tingling = hypocalcemia</w:t>
      </w:r>
    </w:p>
    <w:p>
      <w:r>
        <w:t>🩺 Nursing Action: Monitor calcium, keep IV calcium gluconate ready and assess for laryngospasm and tetany</w:t>
      </w:r>
    </w:p>
    <w:p>
      <w:r>
        <w:t>❌ Why Not Others: (b) Hyperthyroidism only — not the best response for this situation; (d) Laryngeal edema only — not the best response for this situation; (a) Thyroid storm only — not the best response for this situation.</w:t>
      </w:r>
    </w:p>
    <w:p>
      <w:r>
        <w:t>⚠️ Exam Trap: The parathyroids sit on the posterior thyroid — total thyroidectomy risks their removal, causing hypocalcemia</w:t>
      </w:r>
    </w:p>
    <w:p>
      <w:r>
        <w:t>🌟 PNC Exam Pearl: Chvostek sign (facial twitch on tapping) and Trousseau sign (carpal spasm) indicate hypocalcemia</w:t>
      </w:r>
    </w:p>
    <w:p>
      <w:r>
        <w:t>⚡ 5-Second Recall: Thyroidectomy → hypocalcemia risk</w:t>
      </w:r>
    </w:p>
    <w:p>
      <w:r>
        <w:t>Positive Marks: 1</w:t>
      </w:r>
    </w:p>
    <w:p>
      <w:r>
        <w:t>Negative Marks: 0</w:t>
      </w:r>
    </w:p>
    <w:p>
      <w:r>
        <w:t>Question: The adrenal gland has which two functional parts?</w:t>
      </w:r>
    </w:p>
    <w:p>
      <w:r>
        <w:t>(a) Two identical lobes</w:t>
      </w:r>
    </w:p>
    <w:p>
      <w:r>
        <w:t>(b) Outer medulla and inner cortex only</w:t>
      </w:r>
    </w:p>
    <w:p>
      <w:r>
        <w:t>(c) Outer cortex and inner medulla</w:t>
      </w:r>
    </w:p>
    <w:p>
      <w:r>
        <w:t>(d) Capsule and hilum only</w:t>
      </w:r>
    </w:p>
    <w:p>
      <w:r>
        <w:t>Answer: c</w:t>
      </w:r>
    </w:p>
    <w:p>
      <w:r>
        <w:t>Solution: ✅ Correct Answer: c. Outer cortex and inner medulla.</w:t>
      </w:r>
    </w:p>
    <w:p>
      <w:r>
        <w:t>🧠 Clinical Rationale: The adrenal has an outer cortex (mineralocorticoids, glucocorticoids, androgens) and an inner medulla (catecholamines — adrenaline, noradrenaline)</w:t>
      </w:r>
    </w:p>
    <w:p>
      <w:r>
        <w:t>🔍 Key Clues: Adrenal = cortex + medulla</w:t>
      </w:r>
    </w:p>
    <w:p>
      <w:r>
        <w:t>🩺 Nursing Action: Know the zones when teaching about Addison's disease (cortex failure) and pheochromocytoma (medulla tumor)</w:t>
      </w:r>
    </w:p>
    <w:p>
      <w:r>
        <w:t>❌ Why Not Others: (b) Outer medulla and inner cortex only — not the best response for this situation; (d) Capsule and hilum only — not the best response for this situation; (a) Two identical lobes — not the best response for this situation.</w:t>
      </w:r>
    </w:p>
    <w:p>
      <w:r>
        <w:t>⚠️ Exam Trap: The cortex produces steroids and the medulla catecholamines — the cortex/medulla functional split is fundamental</w:t>
      </w:r>
    </w:p>
    <w:p>
      <w:r>
        <w:t>🌟 PNC Exam Pearl: Pheochromocytoma (medullary tumor) causes episodic hypertension, palpitations and sweating</w:t>
      </w:r>
    </w:p>
    <w:p>
      <w:r>
        <w:t>⚡ 5-Second Recall: Adrenal = cortex (steroids) + medulla (catecholamines)</w:t>
      </w:r>
    </w:p>
    <w:p>
      <w:r>
        <w:t>Positive Marks: 1</w:t>
      </w:r>
    </w:p>
    <w:p>
      <w:r>
        <w:t>Negative Marks: 0</w:t>
      </w:r>
    </w:p>
    <w:p>
      <w:r>
        <w:t>Question: A patient develops diabetes after distal pancreatectomy for a body/tail tumor. Which explains the diabetes?</w:t>
      </w:r>
    </w:p>
    <w:p>
      <w:r>
        <w:t>(a) Loss of the pancreatic head only</w:t>
      </w:r>
    </w:p>
    <w:p>
      <w:r>
        <w:t>(b) Splenic vein thrombosis only</w:t>
      </w:r>
    </w:p>
    <w:p>
      <w:r>
        <w:t>(c) Loss of islets of Langerhans, which are concentrated in the body and tail</w:t>
      </w:r>
    </w:p>
    <w:p>
      <w:r>
        <w:t>(d) Bile duct obstruction only</w:t>
      </w:r>
    </w:p>
    <w:p>
      <w:r>
        <w:t>Answer: c</w:t>
      </w:r>
    </w:p>
    <w:p>
      <w:r>
        <w:t>Solution: ✅ Correct Answer: c. Loss of islets of Langerhans, which are concentrated in the body and tail.</w:t>
      </w:r>
    </w:p>
    <w:p>
      <w:r>
        <w:t>🧠 Clinical Rationale: Islets are more concentrated in the pancreatic body and tail — distal pancreatectomy removes much of the endocrine tissue, causing diabetes</w:t>
      </w:r>
    </w:p>
    <w:p>
      <w:r>
        <w:t>🔍 Key Clues: Distal pancreatectomy = islet loss = diabetes</w:t>
      </w:r>
    </w:p>
    <w:p>
      <w:r>
        <w:t>🩺 Nursing Action: Monitor blood glucose closely after pancreatic surgery and teach insulin management if needed</w:t>
      </w:r>
    </w:p>
    <w:p>
      <w:r>
        <w:t>❌ Why Not Others: (d) Bile duct obstruction only — not the best response for this situation; (a) Loss of the pancreatic head only — not the best response for this situation; (b) Splenic vein thrombosis only — not the best response for this situation.</w:t>
      </w:r>
    </w:p>
    <w:p>
      <w:r>
        <w:t>⚠️ Exam Trap: The head contains fewer islets — body/tail resection disproportionately removes endocrine tissue</w:t>
      </w:r>
    </w:p>
    <w:p>
      <w:r>
        <w:t>🌟 PNC Exam Pearl: Islet cell transplantation is being developed for type 1 diabetes</w:t>
      </w:r>
    </w:p>
    <w:p>
      <w:r>
        <w:t>⚡ 5-Second Recall: Islets = body/tail concentrated</w:t>
      </w:r>
    </w:p>
    <w:p>
      <w:r>
        <w:t>Positive Marks: 1</w:t>
      </w:r>
    </w:p>
    <w:p>
      <w:r>
        <w:t>Negative Marks: 0</w:t>
      </w:r>
    </w:p>
    <w:p>
      <w:r>
        <w:t>Question: Which hormone does the pineal gland secrete and what is its function?</w:t>
      </w:r>
    </w:p>
    <w:p>
      <w:r>
        <w:t>(a) Insulin — glucose control</w:t>
      </w:r>
    </w:p>
    <w:p>
      <w:r>
        <w:t>(b) Melatonin — regulates the sleep-wake (circadian) cycle</w:t>
      </w:r>
    </w:p>
    <w:p>
      <w:r>
        <w:t>(c) Cortisol — stress response</w:t>
      </w:r>
    </w:p>
    <w:p>
      <w:r>
        <w:t>(d) Thyroxine — metabolism</w:t>
      </w:r>
    </w:p>
    <w:p>
      <w:r>
        <w:t>Answer: b</w:t>
      </w:r>
    </w:p>
    <w:p>
      <w:r>
        <w:t>Solution: ✅ Correct Answer: b. Melatonin — regulates the sleep-wake (circadian) cycle.</w:t>
      </w:r>
    </w:p>
    <w:p>
      <w:r>
        <w:t>🧠 Clinical Rationale: The pineal gland secretes melatonin, which regulates circadian rhythms — secretion rises in darkness and falls in light</w:t>
      </w:r>
    </w:p>
    <w:p>
      <w:r>
        <w:t>🔍 Key Clues: Pineal = melatonin (circadian rhythm)</w:t>
      </w:r>
    </w:p>
    <w:p>
      <w:r>
        <w:t>🩺 Nursing Action: Apply this when teaching about sleep hygiene, shift work and jet lag</w:t>
      </w:r>
    </w:p>
    <w:p>
      <w:r>
        <w:t>❌ Why Not Others: (d) Thyroxine — metabolism — not the best response for this situation; (a) Insulin — glucose control — not the best response for this situation; (c) Cortisol — stress response — not the best response for this situation.</w:t>
      </w:r>
    </w:p>
    <w:p>
      <w:r>
        <w:t>⚠️ Exam Trap: Melatonin is pineal — cortisol is adrenal and thyroxine is thyroid</w:t>
      </w:r>
    </w:p>
    <w:p>
      <w:r>
        <w:t>🌟 PNC Exam Pearl: Melatonin supplementation may help jet lag and delayed sleep phase</w:t>
      </w:r>
    </w:p>
    <w:p>
      <w:r>
        <w:t>⚡ 5-Second Recall: Pineal = melatonin</w:t>
      </w:r>
    </w:p>
    <w:p>
      <w:r>
        <w:t>Positive Marks: 1</w:t>
      </w:r>
    </w:p>
    <w:p>
      <w:r>
        <w:t>Negative Marks: 0</w:t>
      </w:r>
    </w:p>
    <w:p>
      <w:r>
        <w:t>Question: A patient with a pituitary macroadenoma reports seeing only the central field in both eyes. Which structure is compressed?</w:t>
      </w:r>
    </w:p>
    <w:p>
      <w:r>
        <w:t>(a) Oculomotor nerve only</w:t>
      </w:r>
    </w:p>
    <w:p>
      <w:r>
        <w:t>(b) Facial nerve only</w:t>
      </w:r>
    </w:p>
    <w:p>
      <w:r>
        <w:t>(c) Trigeminal ganglion only</w:t>
      </w:r>
    </w:p>
    <w:p>
      <w:r>
        <w:t>(d) Optic chiasm (bitemporal hemianopia)</w:t>
      </w:r>
    </w:p>
    <w:p>
      <w:r>
        <w:t>Answer: d</w:t>
      </w:r>
    </w:p>
    <w:p>
      <w:r>
        <w:t>Solution: ✅ Correct Answer: d. Optic chiasm (bitemporal hemianopia).</w:t>
      </w:r>
    </w:p>
    <w:p>
      <w:r>
        <w:t>🧠 Clinical Rationale: A pituitary macroadenoma compresses the optic chiasm from below, interrupting the nasal retinal fibers — causing bitemporal hemianopia (loss of both temporal visual fields)</w:t>
      </w:r>
    </w:p>
    <w:p>
      <w:r>
        <w:t>🔍 Key Clues: Pituitary tumor + visual field loss = chiasmal compression</w:t>
      </w:r>
    </w:p>
    <w:p>
      <w:r>
        <w:t>🩺 Nursing Action: Assess visual fields, arrange MRI and refer to neurosurgery/endocrinology urgently if vision is threatened</w:t>
      </w:r>
    </w:p>
    <w:p>
      <w:r>
        <w:t>❌ Why Not Others: (a) Oculomotor nerve only — not the best response for this situation; (c) Trigeminal ganglion only — not the best response for this situation; (b) Facial nerve only — not the best response for this situation.</w:t>
      </w:r>
    </w:p>
    <w:p>
      <w:r>
        <w:t>⚠️ Exam Trap: The chiasm sits above the sella — upward tumor growth compresses it centrally, sparing the central field but losing the temporal fields</w:t>
      </w:r>
    </w:p>
    <w:p>
      <w:r>
        <w:t>🌟 PNC Exam Pearl: Sudden visual loss with headache suggests pituitary apoplexy — an emergency</w:t>
      </w:r>
    </w:p>
    <w:p>
      <w:r>
        <w:t>⚡ 5-Second Recall: Bitemporal hemianopia = chiasmal compression</w:t>
      </w:r>
    </w:p>
    <w:p>
      <w:r>
        <w:t>Positive Marks: 1</w:t>
      </w:r>
    </w:p>
    <w:p>
      <w:r>
        <w:t>Negative Marks: 0</w:t>
      </w:r>
    </w:p>
    <w:p>
      <w:r>
        <w:t>Question: A patient after pituitary surgery develops copious dilute urine and extreme thirst. Which condition is indicated?</w:t>
      </w:r>
    </w:p>
    <w:p>
      <w:r>
        <w:t>(a) Diabetes insipidus (ADH deficiency from posterior pituitary/stalk damage)</w:t>
      </w:r>
    </w:p>
    <w:p>
      <w:r>
        <w:t>(b) Hypothyroidism only</w:t>
      </w:r>
    </w:p>
    <w:p>
      <w:r>
        <w:t>(c) SIADH only</w:t>
      </w:r>
    </w:p>
    <w:p>
      <w:r>
        <w:t>(d) Adrenal crisis only</w:t>
      </w:r>
    </w:p>
    <w:p>
      <w:r>
        <w:t>Answer: a</w:t>
      </w:r>
    </w:p>
    <w:p>
      <w:r>
        <w:t>Solution: ✅ Correct Answer: a. Diabetes insipidus (ADH deficiency from posterior pituitary/stalk damage).</w:t>
      </w:r>
    </w:p>
    <w:p>
      <w:r>
        <w:t>🧠 Clinical Rationale: Surgical damage to the posterior pituitary or stalk causes ADH deficiency — diabetes insipidus with polyuria and dilute urine (low specific gravity)</w:t>
      </w:r>
    </w:p>
    <w:p>
      <w:r>
        <w:t>🔍 Key Clues: Polyuria + dilute urine after pituitary surgery = diabetes insipidus</w:t>
      </w:r>
    </w:p>
    <w:p>
      <w:r>
        <w:t>🩺 Nursing Action: Measure urine output and specific gravity, replace fluids and give desmopressin as ordered</w:t>
      </w:r>
    </w:p>
    <w:p>
      <w:r>
        <w:t>❌ Why Not Others: (d) Adrenal crisis only — not the best response for this situation; (c) SIADH only — not the best response for this situation; (b) Hypothyroidism only — not the best response for this situation.</w:t>
      </w:r>
    </w:p>
    <w:p>
      <w:r>
        <w:t>⚠️ Exam Trap: SIADH causes concentrated urine and water retention — DI gives dilute high-volume urine</w:t>
      </w:r>
    </w:p>
    <w:p>
      <w:r>
        <w:t>🌟 PNC Exam Pearl: Diabetes insipidus urine specific gravity is typically &lt;1.005</w:t>
      </w:r>
    </w:p>
    <w:p>
      <w:r>
        <w:t>⚡ 5-Second Recall: DI = ADH deficiency with dilute urine</w:t>
      </w:r>
    </w:p>
    <w:p>
      <w:r>
        <w:t>Positive Marks: 1</w:t>
      </w:r>
    </w:p>
    <w:p>
      <w:r>
        <w:t>Negative Marks: 0</w:t>
      </w:r>
    </w:p>
    <w:p>
      <w:r>
        <w:t>Question: A patient with a large goiter develops difficulty breathing at night. Which structure is compressed?</w:t>
      </w:r>
    </w:p>
    <w:p>
      <w:r>
        <w:t>(a) Carotid artery only</w:t>
      </w:r>
    </w:p>
    <w:p>
      <w:r>
        <w:t>(b) Trachea (airway compression by the enlarged thyroid)</w:t>
      </w:r>
    </w:p>
    <w:p>
      <w:r>
        <w:t>(c) Jugular vein only</w:t>
      </w:r>
    </w:p>
    <w:p>
      <w:r>
        <w:t>(d) Esophagus only</w:t>
      </w:r>
    </w:p>
    <w:p>
      <w:r>
        <w:t>Answer: b</w:t>
      </w:r>
    </w:p>
    <w:p>
      <w:r>
        <w:t>Solution: ✅ Correct Answer: b. Trachea (airway compression by the enlarged thyroid).</w:t>
      </w:r>
    </w:p>
    <w:p>
      <w:r>
        <w:t>🧠 Clinical Rationale: A large goiter compresses the trachea, causing dyspnea and stridor — retrosternal goiters can obstruct the airway</w:t>
      </w:r>
    </w:p>
    <w:p>
      <w:r>
        <w:t>🔍 Key Clues: Goiter + dyspnea = tracheal compression</w:t>
      </w:r>
    </w:p>
    <w:p>
      <w:r>
        <w:t>🩺 Nursing Action: Elevate the head of the bed, keep emergency airway equipment ready and refer for surgery evaluation</w:t>
      </w:r>
    </w:p>
    <w:p>
      <w:r>
        <w:t>❌ Why Not Others: (d) Esophagus only — not the best response for this situation; (a) Carotid artery only — not the best response for this situation; (c) Jugular vein only — not the best response for this situation.</w:t>
      </w:r>
    </w:p>
    <w:p>
      <w:r>
        <w:t>⚠️ Exam Trap: The trachea lies directly behind the isthmus — goiter enlargement narrows the airway</w:t>
      </w:r>
    </w:p>
    <w:p>
      <w:r>
        <w:t>🌟 PNC Exam Pearl: Retrosternal goiter may also cause SVC syndrome (facial swelling, distended neck veins)</w:t>
      </w:r>
    </w:p>
    <w:p>
      <w:r>
        <w:t>⚡ 5-Second Recall: Goiter compresses the trachea</w:t>
      </w:r>
    </w:p>
    <w:p>
      <w:r>
        <w:t>Positive Marks: 1</w:t>
      </w:r>
    </w:p>
    <w:p>
      <w:r>
        <w:t>Negative Marks: 0</w:t>
      </w:r>
    </w:p>
    <w:p>
      <w:r>
        <w:t>Question: The LEFT recurrent laryngeal nerve differs from the right in that it?</w:t>
      </w:r>
    </w:p>
    <w:p>
      <w:r>
        <w:t>(a) Runs in front of the trachea</w:t>
      </w:r>
    </w:p>
    <w:p>
      <w:r>
        <w:t>(b) Hooks around the aortic arch (longer course)</w:t>
      </w:r>
    </w:p>
    <w:p>
      <w:r>
        <w:t>(c) Does not exist</w:t>
      </w:r>
    </w:p>
    <w:p>
      <w:r>
        <w:t>(d) Hooks around the subclavian artery only</w:t>
      </w:r>
    </w:p>
    <w:p>
      <w:r>
        <w:t>Answer: b</w:t>
      </w:r>
    </w:p>
    <w:p>
      <w:r>
        <w:t>Solution: ✅ Correct Answer: b. Hooks around the aortic arch (longer course).</w:t>
      </w:r>
    </w:p>
    <w:p>
      <w:r>
        <w:t>🧠 Clinical Rationale: The left recurrent laryngeal nerve hooks around the aortic arch (longer course); the right hooks around the right subclavian artery — left-sided mediastinal pathology can injure the left nerve</w:t>
      </w:r>
    </w:p>
    <w:p>
      <w:r>
        <w:t>🔍 Key Clues: Left RLN = loops the aortic arch</w:t>
      </w:r>
    </w:p>
    <w:p>
      <w:r>
        <w:t>🩺 Nursing Action: Know the left nerve's longer course when investigating unexplained hoarseness with chest findings</w:t>
      </w:r>
    </w:p>
    <w:p>
      <w:r>
        <w:t>❌ Why Not Others: (a) Runs in front of the trachea — not the best response for this situation; (c) Does not exist — not the best response for this situation; (d) Hooks around the subclavian artery only — not the best response for this situation.</w:t>
      </w:r>
    </w:p>
    <w:p>
      <w:r>
        <w:t>⚠️ Exam Trap: The right nerve loops the subclavian — the left's aortic arch loop makes it vulnerable to mediastinal disease</w:t>
      </w:r>
    </w:p>
    <w:p>
      <w:r>
        <w:t>🌟 PNC Exam Pearl: Ortner's syndrome (hoarseness from left RLN compression) occurs with aortic aneurysm or mitral stenosis</w:t>
      </w:r>
    </w:p>
    <w:p>
      <w:r>
        <w:t>⚡ 5-Second Recall: Left RLN = aortic arch loop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