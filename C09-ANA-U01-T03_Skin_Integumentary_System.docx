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outermost layer of the skin?</w:t>
      </w:r>
    </w:p>
    <w:p>
      <w:r>
        <w:t>(a) Papillary layer</w:t>
      </w:r>
    </w:p>
    <w:p>
      <w:r>
        <w:t>(b) Dermis</w:t>
      </w:r>
    </w:p>
    <w:p>
      <w:r>
        <w:t>(c) Hypodermis (subcutaneous)</w:t>
      </w:r>
    </w:p>
    <w:p>
      <w:r>
        <w:t>(d) Epidermis</w:t>
      </w:r>
    </w:p>
    <w:p>
      <w:r>
        <w:t>Answer: d</w:t>
      </w:r>
    </w:p>
    <w:p>
      <w:r>
        <w:t>Solution: ✅ Correct Answer: d. Epidermis.</w:t>
      </w:r>
    </w:p>
    <w:p>
      <w:r>
        <w:t>🧠 Clinical Rationale: The epidermis is the outermost, avascular epithelial layer of the skin; the dermis lies beneath it and the hypodermis (subcutaneous) is deepest</w:t>
      </w:r>
    </w:p>
    <w:p>
      <w:r>
        <w:t>🔍 Key Clues: Epidermis = outermost, avascular</w:t>
      </w:r>
    </w:p>
    <w:p>
      <w:r>
        <w:t>🩺 Nursing Action: Remember that the epidermis has no blood vessels — it receives oxygen by diffusion from the dermis</w:t>
      </w:r>
    </w:p>
    <w:p>
      <w:r>
        <w:t>❌ Why Not Others: (b) Dermis — not the best response for this situation; (a) Papillary layer — not the best response for this situation; (c) Hypodermis (subcutaneous) — not the best response for this situation.</w:t>
      </w:r>
    </w:p>
    <w:p>
      <w:r>
        <w:t>⚠️ Exam Trap: The hypodermis is the DEEPEST layer and the dermis is between — 'epi' means upon/outer</w:t>
      </w:r>
    </w:p>
    <w:p>
      <w:r>
        <w:t>🌟 PNC Exam Pearl: Blister formation occurs at the dermo-epidermal junction</w:t>
      </w:r>
    </w:p>
    <w:p>
      <w:r>
        <w:t>⚡ 5-Second Recall: Epidermis = outer layer</w:t>
      </w:r>
    </w:p>
    <w:p>
      <w:r>
        <w:t>Positive Marks: 1</w:t>
      </w:r>
    </w:p>
    <w:p>
      <w:r>
        <w:t>Negative Marks: 0</w:t>
      </w:r>
    </w:p>
    <w:p>
      <w:r>
        <w:t>Question: Keratinization produces which protective cell type in the epidermis?</w:t>
      </w:r>
    </w:p>
    <w:p>
      <w:r>
        <w:t>(a) Merkel cells</w:t>
      </w:r>
    </w:p>
    <w:p>
      <w:r>
        <w:t>(b) Keratinocytes</w:t>
      </w:r>
    </w:p>
    <w:p>
      <w:r>
        <w:t>(c) Melanocytes</w:t>
      </w:r>
    </w:p>
    <w:p>
      <w:r>
        <w:t>(d) Langerhans cells</w:t>
      </w:r>
    </w:p>
    <w:p>
      <w:r>
        <w:t>Answer: b</w:t>
      </w:r>
    </w:p>
    <w:p>
      <w:r>
        <w:t>Solution: ✅ Correct Answer: b.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🔍 Key Clues: Keratinocytes = produce keratin (tough, waterproof)</w:t>
      </w:r>
    </w:p>
    <w:p>
      <w:r>
        <w:t>🩺 Nursing Action: Explain to patients how skin barrier creams protect keratinocyte integrity</w:t>
      </w:r>
    </w:p>
    <w:p>
      <w:r>
        <w:t>❌ Why Not Others: (d) Langerhans cells — not the best response for this situation; (c) Melanocytes — not the best response for this situation; (a) Merkel cells — not the best response for this situation.</w:t>
      </w:r>
    </w:p>
    <w:p>
      <w:r>
        <w:t>⚠️ Exam Trap: Melanocytes produce pigment, Langerhans cells are immune and Merkel cells sense touch — none make keratin</w:t>
      </w:r>
    </w:p>
    <w:p>
      <w:r>
        <w:t>🌟 PNC Exam Pearl: Most epidermal cells (about 90%) are keratinocytes</w:t>
      </w:r>
    </w:p>
    <w:p>
      <w:r>
        <w:t>⚡ 5-Second Recall: Keratinocytes = keratin makers</w:t>
      </w:r>
    </w:p>
    <w:p>
      <w:r>
        <w:t>Positive Marks: 1</w:t>
      </w:r>
    </w:p>
    <w:p>
      <w:r>
        <w:t>Negative Marks: 0</w:t>
      </w:r>
    </w:p>
    <w:p>
      <w:r>
        <w:t>Question: Which gland secretes sebum (oil) that lubricates the skin and hair?</w:t>
      </w:r>
    </w:p>
    <w:p>
      <w:r>
        <w:t>(a) Mammary gland</w:t>
      </w:r>
    </w:p>
    <w:p>
      <w:r>
        <w:t>(b) Eccrine sweat gland</w:t>
      </w:r>
    </w:p>
    <w:p>
      <w:r>
        <w:t>(c) Apocrine sweat gland</w:t>
      </w:r>
    </w:p>
    <w:p>
      <w:r>
        <w:t>(d) Sebaceous gland</w:t>
      </w:r>
    </w:p>
    <w:p>
      <w:r>
        <w:t>Answer: d</w:t>
      </w:r>
    </w:p>
    <w:p>
      <w:r>
        <w:t>Solution: ✅ Correct Answer: d. Sebaceous gland.</w:t>
      </w:r>
    </w:p>
    <w:p>
      <w:r>
        <w:t>🧠 Clinical Rationale: Sebaceous glands secrete sebum, an oily substance that lubricates hair and skin and has some antibacterial action; they open into hair follicles</w:t>
      </w:r>
    </w:p>
    <w:p>
      <w:r>
        <w:t>🔍 Key Clues: Sebaceous = oil (sebum)</w:t>
      </w:r>
    </w:p>
    <w:p>
      <w:r>
        <w:t>🩺 Nursing Action: Teach hygiene and acne care knowing sebaceous gland blockage causes comedones (blackheads)</w:t>
      </w:r>
    </w:p>
    <w:p>
      <w:r>
        <w:t>❌ Why Not Others: (b) Eccrine sweat gland — not the best response for this situation; (c) Apocrine sweat gland — not the best response for this situation; (a) Mammary gland — not the best response for this situation.</w:t>
      </w:r>
    </w:p>
    <w:p>
      <w:r>
        <w:t>⚠️ Exam Trap: Eccrine and apocrine glands secrete SWEAT, not oil — the classic function mix-up</w:t>
      </w:r>
    </w:p>
    <w:p>
      <w:r>
        <w:t>🌟 PNC Exam Pearl: Acne vulgaris results from sebaceous gland overactivity and follicular blockage</w:t>
      </w:r>
    </w:p>
    <w:p>
      <w:r>
        <w:t>⚡ 5-Second Recall: Sebaceous = oil glands</w:t>
      </w:r>
    </w:p>
    <w:p>
      <w:r>
        <w:t>Positive Marks: 1</w:t>
      </w:r>
    </w:p>
    <w:p>
      <w:r>
        <w:t>Negative Marks: 0</w:t>
      </w:r>
    </w:p>
    <w:p>
      <w:r>
        <w:t>Question: Which sensory receptors in the skin detect light touch?</w:t>
      </w:r>
    </w:p>
    <w:p>
      <w:r>
        <w:t>(a) Free nerve endings for cold only</w:t>
      </w:r>
    </w:p>
    <w:p>
      <w:r>
        <w:t>(b) Pacinian corpuscles</w:t>
      </w:r>
    </w:p>
    <w:p>
      <w:r>
        <w:t>(c) Nociceptors</w:t>
      </w:r>
    </w:p>
    <w:p>
      <w:r>
        <w:t>(d) Meissner's corpuscles</w:t>
      </w:r>
    </w:p>
    <w:p>
      <w:r>
        <w:t>Answer: d</w:t>
      </w:r>
    </w:p>
    <w:p>
      <w:r>
        <w:t>Solution: ✅ Correct Answer: d.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🔍 Key Clues: Meissner = light touch (fingertips)</w:t>
      </w:r>
    </w:p>
    <w:p>
      <w:r>
        <w:t>🩺 Nursing Action: Test light touch with a wisp of cotton during sensory examination</w:t>
      </w:r>
    </w:p>
    <w:p>
      <w:r>
        <w:t>❌ Why Not Others: (b) Pacinian corpuscles — not the best response for this situation; (a) Free nerve endings for cold only — not the best response for this situation; (c) Nociceptors — not the best response for this situation.</w:t>
      </w:r>
    </w:p>
    <w:p>
      <w:r>
        <w:t>⚠️ Exam Trap: Pacinian corpuscles detect deep pressure/vibration and nociceptors detect pain — different modalities</w:t>
      </w:r>
    </w:p>
    <w:p>
      <w:r>
        <w:t>🌟 PNC Exam Pearl: Two-point discrimination is sharpest where Meissner's corpuscles are dense (fingertips)</w:t>
      </w:r>
    </w:p>
    <w:p>
      <w:r>
        <w:t>⚡ 5-Second Recall: Meissner = light touch</w:t>
      </w:r>
    </w:p>
    <w:p>
      <w:r>
        <w:t>Positive Marks: 1</w:t>
      </w:r>
    </w:p>
    <w:p>
      <w:r>
        <w:t>Negative Marks: 0</w:t>
      </w:r>
    </w:p>
    <w:p>
      <w:r>
        <w:t>Question: Langer's lines in the skin correspond to what?</w:t>
      </w:r>
    </w:p>
    <w:p>
      <w:r>
        <w:t>(a) Lines of pigmentation</w:t>
      </w:r>
    </w:p>
    <w:p>
      <w:r>
        <w:t>(b) Lines of skin tension (cleavage lines)</w:t>
      </w:r>
    </w:p>
    <w:p>
      <w:r>
        <w:t>(c) Lines of lymphatic drainage</w:t>
      </w:r>
    </w:p>
    <w:p>
      <w:r>
        <w:t>(d) Lines of hair growth</w:t>
      </w:r>
    </w:p>
    <w:p>
      <w:r>
        <w:t>Answer: b</w:t>
      </w:r>
    </w:p>
    <w:p>
      <w:r>
        <w:t>Solution: ✅ Correct Answer: b. Lines of skin tension (cleavage lines).</w:t>
      </w:r>
    </w:p>
    <w:p>
      <w:r>
        <w:t>🧠 Clinical Rationale: Langer's lines are cleavage lines of the skin reflecting the orientation of collagen fibers; incisions made parallel to them heal with less scarring</w:t>
      </w:r>
    </w:p>
    <w:p>
      <w:r>
        <w:t>🔍 Key Clues: Langer's lines = lines of skin tension</w:t>
      </w:r>
    </w:p>
    <w:p>
      <w:r>
        <w:t>🩺 Nursing Action: Plan/observe that surgical incisions parallel to Langer's lines heal better cosmetically</w:t>
      </w:r>
    </w:p>
    <w:p>
      <w:r>
        <w:t>❌ Why Not Others: (d) Lines of hair growth — not the best response for this situation; (a) Lines of pigmentation — not the best response for this situation; (c) Lines of lymphatic drainage — not the best response for this situation.</w:t>
      </w:r>
    </w:p>
    <w:p>
      <w:r>
        <w:t>⚠️ Exam Trap: Collagen fiber orientation, not hair or pigment pattern, defines these lines</w:t>
      </w:r>
    </w:p>
    <w:p>
      <w:r>
        <w:t>🌟 PNC Exam Pearl: A scar perpendicular to Langer's lines tends to widen and look worse</w:t>
      </w:r>
    </w:p>
    <w:p>
      <w:r>
        <w:t>⚡ 5-Second Recall: Langer's lines = tension lines</w:t>
      </w:r>
    </w:p>
    <w:p>
      <w:r>
        <w:t>Positive Marks: 1</w:t>
      </w:r>
    </w:p>
    <w:p>
      <w:r>
        <w:t>Negative Marks: 0</w:t>
      </w:r>
    </w:p>
    <w:p>
      <w:r>
        <w:t>Question: Which site is a common pressure-prone prominence when a patient lies supine?</w:t>
      </w:r>
    </w:p>
    <w:p>
      <w:r>
        <w:t>(a) Malleolus only when prone</w:t>
      </w:r>
    </w:p>
    <w:p>
      <w:r>
        <w:t>(b) Ear</w:t>
      </w:r>
    </w:p>
    <w:p>
      <w:r>
        <w:t>(c) Sacrum</w:t>
      </w:r>
    </w:p>
    <w:p>
      <w:r>
        <w:t>(d) Scapula spine only at side-lying</w:t>
      </w:r>
    </w:p>
    <w:p>
      <w:r>
        <w:t>Answer: c</w:t>
      </w:r>
    </w:p>
    <w:p>
      <w:r>
        <w:t>Solution: ✅ Correct Answer: c. Sacrum.</w:t>
      </w:r>
    </w:p>
    <w:p>
      <w:r>
        <w:t>🧠 Clinical Rationale: In the supine position the sacrum, heels, occiput, elbows and scapulae bear the most pressure; the sacrum is the single most common pressure injury site</w:t>
      </w:r>
    </w:p>
    <w:p>
      <w:r>
        <w:t>🔍 Key Clues: Sacrum = #1 supine pressure site</w:t>
      </w:r>
    </w:p>
    <w:p>
      <w:r>
        <w:t>🩺 Nursing Action: Reposition at least every 2 hours and use pressure-relieving surfaces to offload the sacrum</w:t>
      </w:r>
    </w:p>
    <w:p>
      <w:r>
        <w:t>❌ Why Not Others: (b) Ear — not the best response for this situation; (d) Scapula spine only at side-lying — not the best response for this situation; (a) Malleolus only when prone — not the best response for this situation.</w:t>
      </w:r>
    </w:p>
    <w:p>
      <w:r>
        <w:t>⚠️ Exam Trap: The occiput and heels are also supine sites, but the SACRUM is the most frequently affected overall</w:t>
      </w:r>
    </w:p>
    <w:p>
      <w:r>
        <w:t>🌟 PNC Exam Pearl: Mucosal and medical-device pressure injuries (e.g., oxygen tubing) are also tracked</w:t>
      </w:r>
    </w:p>
    <w:p>
      <w:r>
        <w:t>⚡ 5-Second Recall: Sacrum = most common pressure site</w:t>
      </w:r>
    </w:p>
    <w:p>
      <w:r>
        <w:t>Positive Marks: 1</w:t>
      </w:r>
    </w:p>
    <w:p>
      <w:r>
        <w:t>Negative Marks: 0</w:t>
      </w:r>
    </w:p>
    <w:p>
      <w:r>
        <w:t>Question: A full-thickness burn involves which layers?</w:t>
      </w:r>
    </w:p>
    <w:p>
      <w:r>
        <w:t>(a) Epidermis and upper dermis only</w:t>
      </w:r>
    </w:p>
    <w:p>
      <w:r>
        <w:t>(b) Epidermis only</w:t>
      </w:r>
    </w:p>
    <w:p>
      <w:r>
        <w:t>(c) Epidermis and entire dermis (down to subcutaneous tissue)</w:t>
      </w:r>
    </w:p>
    <w:p>
      <w:r>
        <w:t>(d) Subcutaneous fat only</w:t>
      </w:r>
    </w:p>
    <w:p>
      <w:r>
        <w:t>Answer: c</w:t>
      </w:r>
    </w:p>
    <w:p>
      <w:r>
        <w:t>Solution: ✅ Correct Answer: c. Epidermis and entire dermis (down to subcutaneous tissue).</w:t>
      </w:r>
    </w:p>
    <w:p>
      <w:r>
        <w:t>🧠 Clinical Rationale: Full-thickness (third-degree) burns destroy the entire epidermis and dermis, often extending into subcutaneous tissue; they appear waxy, charred or leathery and are painless because nerve endings are destroyed</w:t>
      </w:r>
    </w:p>
    <w:p>
      <w:r>
        <w:t>🔍 Key Clues: Full-thickness = epidermis + whole dermis + beyond</w:t>
      </w:r>
    </w:p>
    <w:p>
      <w:r>
        <w:t>🩺 Nursing Action: Assess for charred, painless, leathery areas and prepare for excision and grafting</w:t>
      </w:r>
    </w:p>
    <w:p>
      <w:r>
        <w:t>❌ Why Not Others: (a) Epidermis and upper dermis only — not the best response for this situation; (b) Epidermis only — not the best response for this situation; (d) Subcutaneous fat only — not the best response for this situation.</w:t>
      </w:r>
    </w:p>
    <w:p>
      <w:r>
        <w:t>⚠️ Exam Trap: Superficial burns involve only the epidermis — full-thickness extends through the entire dermis</w:t>
      </w:r>
    </w:p>
    <w:p>
      <w:r>
        <w:t>🌟 PNC Exam Pearl: Full-thickness burns require skin grafting because dermal appendages for regeneration are destroyed</w:t>
      </w:r>
    </w:p>
    <w:p>
      <w:r>
        <w:t>⚡ 5-Second Recall: Full-thickness = all skin layers</w:t>
      </w:r>
    </w:p>
    <w:p>
      <w:r>
        <w:t>Positive Marks: 1</w:t>
      </w:r>
    </w:p>
    <w:p>
      <w:r>
        <w:t>Negative Marks: 0</w:t>
      </w:r>
    </w:p>
    <w:p>
      <w:r>
        <w:t>Question: Which layer of the skin contains blood vessels, nerves, hair follicles and glands?</w:t>
      </w:r>
    </w:p>
    <w:p>
      <w:r>
        <w:t>(a) Stratum corneum</w:t>
      </w:r>
    </w:p>
    <w:p>
      <w:r>
        <w:t>(b) Dermis</w:t>
      </w:r>
    </w:p>
    <w:p>
      <w:r>
        <w:t>(c) Subcutaneous fat only</w:t>
      </w:r>
    </w:p>
    <w:p>
      <w:r>
        <w:t>(d) Epidermis</w:t>
      </w:r>
    </w:p>
    <w:p>
      <w:r>
        <w:t>Answer: b</w:t>
      </w:r>
    </w:p>
    <w:p>
      <w:r>
        <w:t>Solution: ✅ Correct Answer: b. Dermis.</w:t>
      </w:r>
    </w:p>
    <w:p>
      <w:r>
        <w:t>🧠 Clinical Rationale: The dermis is the thick vascular layer of connective tissue containing blood vessels, nerves, hair follicles, sebaceous and sweat glands; it gives skin strength and elasticity</w:t>
      </w:r>
    </w:p>
    <w:p>
      <w:r>
        <w:t>🔍 Key Clues: Dermis = vascular + appendages</w:t>
      </w:r>
    </w:p>
    <w:p>
      <w:r>
        <w:t>🩺 Nursing Action: Appreciate that deep dermal burns are painful and slow to heal because the vascular layer is damaged</w:t>
      </w:r>
    </w:p>
    <w:p>
      <w:r>
        <w:t>❌ Why Not Others: (d) Epidermis — not the best response for this situation; (a) Stratum corneum — not the best response for this situation; (c) Subcutaneous fat only — not the best response for this situation.</w:t>
      </w:r>
    </w:p>
    <w:p>
      <w:r>
        <w:t>⚠️ Exam Trap: The epidermis is AVASCULAR — blood vessels and glands live in the dermis, not the epidermis</w:t>
      </w:r>
    </w:p>
    <w:p>
      <w:r>
        <w:t>🌟 PNC Exam Pearl: Tattoo ink is deposited in the dermis, which is why it is permanent</w:t>
      </w:r>
    </w:p>
    <w:p>
      <w:r>
        <w:t>⚡ 5-Second Recall: Dermis = vessels + glands</w:t>
      </w:r>
    </w:p>
    <w:p>
      <w:r>
        <w:t>Positive Marks: 1</w:t>
      </w:r>
    </w:p>
    <w:p>
      <w:r>
        <w:t>Negative Marks: 0</w:t>
      </w:r>
    </w:p>
    <w:p>
      <w:r>
        <w:t>Question: Which epidermal cells produce the pigment melanin?</w:t>
      </w:r>
    </w:p>
    <w:p>
      <w:r>
        <w:t>(a) Melanocytes</w:t>
      </w:r>
    </w:p>
    <w:p>
      <w:r>
        <w:t>(b) Keratinocytes</w:t>
      </w:r>
    </w:p>
    <w:p>
      <w:r>
        <w:t>(c) Langerhans cells</w:t>
      </w:r>
    </w:p>
    <w:p>
      <w:r>
        <w:t>(d) Basal cells only as stem cells</w:t>
      </w:r>
    </w:p>
    <w:p>
      <w:r>
        <w:t>Answer: a</w:t>
      </w:r>
    </w:p>
    <w:p>
      <w:r>
        <w:t>Solution: ✅ Correct Answer: a. Melanocytes.</w:t>
      </w:r>
    </w:p>
    <w:p>
      <w:r>
        <w:t>🧠 Clinical Rationale: Melanocytes synthesize melanin, the pigment that colors skin and protects underlying cells from UV radiation</w:t>
      </w:r>
    </w:p>
    <w:p>
      <w:r>
        <w:t>🔍 Key Clues: Melanocytes = melanin (pigment)</w:t>
      </w:r>
    </w:p>
    <w:p>
      <w:r>
        <w:t>🩺 Nursing Action: Teach sun protection knowing melanin shields DNA from UV damage</w:t>
      </w:r>
    </w:p>
    <w:p>
      <w:r>
        <w:t>❌ Why Not Others: (d) Basal cells only as stem cells — not the best response for this situation; (b) Keratinocytes — not the best response for this situation; (c) Langerhans cells — not the best response for this situation.</w:t>
      </w:r>
    </w:p>
    <w:p>
      <w:r>
        <w:t>⚠️ Exam Trap: Langerhans cells are antigen-presenting immune cells and Merkel cells are touch receptors — only melanocytes make pigment</w:t>
      </w:r>
    </w:p>
    <w:p>
      <w:r>
        <w:t>🌟 PNC Exam Pearl: Melanin transfer to keratinocytes creates the protective pigment shield in the stratum basale</w:t>
      </w:r>
    </w:p>
    <w:p>
      <w:r>
        <w:t>⚡ 5-Second Recall: Melanocytes = pigment cells</w:t>
      </w:r>
    </w:p>
    <w:p>
      <w:r>
        <w:t>Positive Marks: 1</w:t>
      </w:r>
    </w:p>
    <w:p>
      <w:r>
        <w:t>Negative Marks: 0</w:t>
      </w:r>
    </w:p>
    <w:p>
      <w:r>
        <w:t>Question: Which sweat glands are most numerous and distributed over nearly the entire body surface?</w:t>
      </w:r>
    </w:p>
    <w:p>
      <w:r>
        <w:t>(a) Ceruminous glands</w:t>
      </w:r>
    </w:p>
    <w:p>
      <w:r>
        <w:t>(b) Eccrine (merocrine) sweat glands</w:t>
      </w:r>
    </w:p>
    <w:p>
      <w:r>
        <w:t>(c) Sebaceous glands</w:t>
      </w:r>
    </w:p>
    <w:p>
      <w:r>
        <w:t>(d) Apocrine sweat glands</w:t>
      </w:r>
    </w:p>
    <w:p>
      <w:r>
        <w:t>Answer: b</w:t>
      </w:r>
    </w:p>
    <w:p>
      <w:r>
        <w:t>Solution: ✅ Correct Answer: b. Eccrine (merocrine) sweat glands.</w:t>
      </w:r>
    </w:p>
    <w:p>
      <w:r>
        <w:t>🧠 Clinical Rationale: Eccrine sweat glands are the most numerous sweat glands, distributed widely over the body, and produce watery sweat for thermoregulation</w:t>
      </w:r>
    </w:p>
    <w:p>
      <w:r>
        <w:t>🔍 Key Clues: Eccrine = widespread watery sweat (cooling)</w:t>
      </w:r>
    </w:p>
    <w:p>
      <w:r>
        <w:t>🩺 Nursing Action: Monitor for dehydration and electrolyte loss with profuse sweating in febrile patients</w:t>
      </w:r>
    </w:p>
    <w:p>
      <w:r>
        <w:t>❌ Why Not Others: (a) Ceruminous glands — not the best response for this situation; (d) Apocrine sweat glands — not the best response for this situation; (c) Sebaceous glands — not the best response for this situation.</w:t>
      </w:r>
    </w:p>
    <w:p>
      <w:r>
        <w:t>⚠️ Exam Trap: Apocrine glands are limited to axilla, groin and areolae — eccrine glands cover the whole body</w:t>
      </w:r>
    </w:p>
    <w:p>
      <w:r>
        <w:t>🌟 PNC Exam Pearl: Apocrine sweat becomes odorous when bacteria act on it — axillary and groin odor</w:t>
      </w:r>
    </w:p>
    <w:p>
      <w:r>
        <w:t>⚡ 5-Second Recall: Eccrine = whole-body cooling sweat</w:t>
      </w:r>
    </w:p>
    <w:p>
      <w:r>
        <w:t>Positive Marks: 1</w:t>
      </w:r>
    </w:p>
    <w:p>
      <w:r>
        <w:t>Negative Marks: 0</w:t>
      </w:r>
    </w:p>
    <w:p>
      <w:r>
        <w:t>Question: Which receptors detect deep pressure and vibration in the skin?</w:t>
      </w:r>
    </w:p>
    <w:p>
      <w:r>
        <w:t>(a) Pacinian corpuscles</w:t>
      </w:r>
    </w:p>
    <w:p>
      <w:r>
        <w:t>(b) Ruffini endings only for warmth</w:t>
      </w:r>
    </w:p>
    <w:p>
      <w:r>
        <w:t>(c) Merkel cells for light touch</w:t>
      </w:r>
    </w:p>
    <w:p>
      <w:r>
        <w:t>(d) Meissner's corpuscles</w:t>
      </w:r>
    </w:p>
    <w:p>
      <w:r>
        <w:t>Answer: a</w:t>
      </w:r>
    </w:p>
    <w:p>
      <w:r>
        <w:t>Solution: ✅ Correct Answer: a. Pacinian corpuscles.</w:t>
      </w:r>
    </w:p>
    <w:p>
      <w:r>
        <w:t>🧠 Clinical Rationale: Pacinian corpuscles are large onion-like receptors in the deep dermis and hypodermis that respond to deep pressure and vibration</w:t>
      </w:r>
    </w:p>
    <w:p>
      <w:r>
        <w:t>🔍 Key Clues: Pacinian = deep pressure/vibration</w:t>
      </w:r>
    </w:p>
    <w:p>
      <w:r>
        <w:t>🩺 Nursing Action: Use a tuning fork over bony prominences to test vibration sense</w:t>
      </w:r>
    </w:p>
    <w:p>
      <w:r>
        <w:t>❌ Why Not Others: (d) Meissner's corpuscles — not the best response for this situation; (b) Ruffini endings only for warmth — not the best response for this situation; (c) Merkel cells for light touch — not the best response for this situation.</w:t>
      </w:r>
    </w:p>
    <w:p>
      <w:r>
        <w:t>⚠️ Exam Trap: Meissner's are for light touch — Pacinian is the 'deep' receptor, hence larger and deeper</w:t>
      </w:r>
    </w:p>
    <w:p>
      <w:r>
        <w:t>🌟 PNC Exam Pearl: Diabetic neuropathy often first affects vibration sense (Pacinian function)</w:t>
      </w:r>
    </w:p>
    <w:p>
      <w:r>
        <w:t>⚡ 5-Second Recall: Pacinian = pressure and vibration</w:t>
      </w:r>
    </w:p>
    <w:p>
      <w:r>
        <w:t>Positive Marks: 1</w:t>
      </w:r>
    </w:p>
    <w:p>
      <w:r>
        <w:t>Negative Marks: 0</w:t>
      </w:r>
    </w:p>
    <w:p>
      <w:r>
        <w:t>Question: An incision made parallel to Langer's lines is expected to?</w:t>
      </w:r>
    </w:p>
    <w:p>
      <w:r>
        <w:t>(a) Become infected always</w:t>
      </w:r>
    </w:p>
    <w:p>
      <w:r>
        <w:t>(b) Heal with more scarring</w:t>
      </w:r>
    </w:p>
    <w:p>
      <w:r>
        <w:t>(c) Heal with less scarring and gaping</w:t>
      </w:r>
    </w:p>
    <w:p>
      <w:r>
        <w:t>(d) Bleed more heavily</w:t>
      </w:r>
    </w:p>
    <w:p>
      <w:r>
        <w:t>Answer: c</w:t>
      </w:r>
    </w:p>
    <w:p>
      <w:r>
        <w:t>Solution: ✅ Correct Answer: c. Heal with less scarring and gaping.</w:t>
      </w:r>
    </w:p>
    <w:p>
      <w:r>
        <w:t>🧠 Clinical Rationale: Incisions parallel to Langer's lines cut across fewer collagen fibers, so wound edges stay together and scarring is minimized</w:t>
      </w:r>
    </w:p>
    <w:p>
      <w:r>
        <w:t>🔍 Key Clues: Parallel incision = less scarring</w:t>
      </w:r>
    </w:p>
    <w:p>
      <w:r>
        <w:t>🩺 Nursing Action: Advise patients that scar appearance depends on incision orientation and skin tension</w:t>
      </w:r>
    </w:p>
    <w:p>
      <w:r>
        <w:t>❌ Why Not Others: (d) Bleed more heavily — not the best response for this situation; (b) Heal with more scarring — not the best response for this situation; (a) Become infected always — not the best response for this situation.</w:t>
      </w:r>
    </w:p>
    <w:p>
      <w:r>
        <w:t>⚠️ Exam Trap: Perpendicular incisions pull apart and scar more — orientation relative to tension lines is key</w:t>
      </w:r>
    </w:p>
    <w:p>
      <w:r>
        <w:t>🌟 PNC Exam Pearl: Keloid-prone patients should be counseled before any elective skin incision</w:t>
      </w:r>
    </w:p>
    <w:p>
      <w:r>
        <w:t>⚡ 5-Second Recall: Parallel = cosmetically better scar</w:t>
      </w:r>
    </w:p>
    <w:p>
      <w:r>
        <w:t>Positive Marks: 1</w:t>
      </w:r>
    </w:p>
    <w:p>
      <w:r>
        <w:t>Negative Marks: 0</w:t>
      </w:r>
    </w:p>
    <w:p>
      <w:r>
        <w:t>Question: A patient is positioned in the right lateral (side-lying) position. Which prominence is now most at risk for pressure injury?</w:t>
      </w:r>
    </w:p>
    <w:p>
      <w:r>
        <w:t>(a) Occiput</w:t>
      </w:r>
    </w:p>
    <w:p>
      <w:r>
        <w:t>(b) Heels only when supine</w:t>
      </w:r>
    </w:p>
    <w:p>
      <w:r>
        <w:t>(c) Right greater trochanter</w:t>
      </w:r>
    </w:p>
    <w:p>
      <w:r>
        <w:t>(d) Sacrum</w:t>
      </w:r>
    </w:p>
    <w:p>
      <w:r>
        <w:t>Answer: c</w:t>
      </w:r>
    </w:p>
    <w:p>
      <w:r>
        <w:t>Solution: ✅ Correct Answer: c. Right greater trochanter.</w:t>
      </w:r>
    </w:p>
    <w:p>
      <w:r>
        <w:t>🧠 Clinical Rationale: In side-lying, pressure concentrates over the greater trochanter, lateral malleolus and ear on the dependent side; the right trochanter bears the weight in right lateral position</w:t>
      </w:r>
    </w:p>
    <w:p>
      <w:r>
        <w:t>🔍 Key Clues: Side-lying = trochanter + malleolus + ear (dependent side)</w:t>
      </w:r>
    </w:p>
    <w:p>
      <w:r>
        <w:t>🩺 Nursing Action: Use a 30-degree tilt and pillow between knees to reduce trochanteric pressure</w:t>
      </w:r>
    </w:p>
    <w:p>
      <w:r>
        <w:t>❌ Why Not Others: (a) Occiput — not the best response for this situation; (d) Sacrum — not the best response for this situation; (b) Heels only when supine — not the best response for this situation.</w:t>
      </w:r>
    </w:p>
    <w:p>
      <w:r>
        <w:t>⚠️ Exam Trap: The sacrum is the supine site — changing position changes which prominence is at risk</w:t>
      </w:r>
    </w:p>
    <w:p>
      <w:r>
        <w:t>🌟 PNC Exam Pearl: The 30-degree side-lying position offloads both the sacrum and trochanters</w:t>
      </w:r>
    </w:p>
    <w:p>
      <w:r>
        <w:t>⚡ 5-Second Recall: Side-lying = trochanter at risk</w:t>
      </w:r>
    </w:p>
    <w:p>
      <w:r>
        <w:t>Positive Marks: 1</w:t>
      </w:r>
    </w:p>
    <w:p>
      <w:r>
        <w:t>Negative Marks: 0</w:t>
      </w:r>
    </w:p>
    <w:p>
      <w:r>
        <w:t>Question: A burn is red, moist and very painful with blisters. Which depth classification best fits?</w:t>
      </w:r>
    </w:p>
    <w:p>
      <w:r>
        <w:t>(a) Partial-thickness (second-degree) burn</w:t>
      </w:r>
    </w:p>
    <w:p>
      <w:r>
        <w:t>(b) Full-thickness (third-degree) burn</w:t>
      </w:r>
    </w:p>
    <w:p>
      <w:r>
        <w:t>(c) Deep full-thickness burn only</w:t>
      </w:r>
    </w:p>
    <w:p>
      <w:r>
        <w:t>(d) Superficial (first-degree) burn</w:t>
      </w:r>
    </w:p>
    <w:p>
      <w:r>
        <w:t>Answer: a</w:t>
      </w:r>
    </w:p>
    <w:p>
      <w:r>
        <w:t>Solution: ✅ Correct Answer: a. Partial-thickness (second-degree) burn.</w:t>
      </w:r>
    </w:p>
    <w:p>
      <w:r>
        <w:t>🧠 Clinical Rationale: Partial-thickness (second-degree) burns damage the epidermis and part of the dermis, producing erythema, blistering and severe pain because nerve endings remain intact and exposed</w:t>
      </w:r>
    </w:p>
    <w:p>
      <w:r>
        <w:t>🔍 Key Clues: Blistering + severe pain = partial-thickness (2nd degree)</w:t>
      </w:r>
    </w:p>
    <w:p>
      <w:r>
        <w:t>🩺 Nursing Action: Clean gently, preserve intact blisters where possible and monitor for infection</w:t>
      </w:r>
    </w:p>
    <w:p>
      <w:r>
        <w:t>❌ Why Not Others: (b) Full-thickness (third-degree) burn — not the best response for this situation; (d) Superficial (first-degree) burn — not the best response for this situation; (c) Deep full-thickness burn only — not the best response for this situation.</w:t>
      </w:r>
    </w:p>
    <w:p>
      <w:r>
        <w:t>⚠️ Exam Trap: First-degree burns are red without blisters and full-thickness burns are painless — blisters with pain = partial-thickness</w:t>
      </w:r>
    </w:p>
    <w:p>
      <w:r>
        <w:t>🌟 PNC Exam Pearl: Superficial partial-thickness burns heal in about 2-3 weeks with minimal scarring</w:t>
      </w:r>
    </w:p>
    <w:p>
      <w:r>
        <w:t>⚡ 5-Second Recall: Partial-thickness = blisters + pain</w:t>
      </w:r>
    </w:p>
    <w:p>
      <w:r>
        <w:t>Positive Marks: 1</w:t>
      </w:r>
    </w:p>
    <w:p>
      <w:r>
        <w:t>Negative Marks: 0</w:t>
      </w:r>
    </w:p>
    <w:p>
      <w:r>
        <w:t>Question: An elderly patient develops a pressure injury exposing yellow tissue. Which layer has been lost down to this level?</w:t>
      </w:r>
    </w:p>
    <w:p>
      <w:r>
        <w:t>(a) Subcutaneous fat only</w:t>
      </w:r>
    </w:p>
    <w:p>
      <w:r>
        <w:t>(b) Epidermis only</w:t>
      </w:r>
    </w:p>
    <w:p>
      <w:r>
        <w:t>(c) Dermis (partial/full thickness skin loss)</w:t>
      </w:r>
    </w:p>
    <w:p>
      <w:r>
        <w:t>(d) Muscle layer only</w:t>
      </w:r>
    </w:p>
    <w:p>
      <w:r>
        <w:t>Answer: c</w:t>
      </w:r>
    </w:p>
    <w:p>
      <w:r>
        <w:t>Solution: ✅ Correct Answer: c. Dermis (partial/full thickness skin loss).</w:t>
      </w:r>
    </w:p>
    <w:p>
      <w:r>
        <w:t>🧠 Clinical Rationale: Exposed yellow tissue (slough) indicates the injury has extended through the epidermis into or through the dermis — deeper than a superficial epidermal injury</w:t>
      </w:r>
    </w:p>
    <w:p>
      <w:r>
        <w:t>🔍 Key Clues: Yellow slough = deeper than epidermis</w:t>
      </w:r>
    </w:p>
    <w:p>
      <w:r>
        <w:t>🩺 Nursing Action: Stage the pressure injury accurately and keep the wound moist, clean and offloaded</w:t>
      </w:r>
    </w:p>
    <w:p>
      <w:r>
        <w:t>❌ Why Not Others: (a) Subcutaneous fat only — not the best response for this situation; (b) Epidermis only — not the best response for this situation; (d) Muscle layer only — not the best response for this situation.</w:t>
      </w:r>
    </w:p>
    <w:p>
      <w:r>
        <w:t>⚠️ Exam Trap: Superficial epidermal injuries look red and intact; exposed yellow/black tissue means deeper dermal involvement</w:t>
      </w:r>
    </w:p>
    <w:p>
      <w:r>
        <w:t>🌟 PNC Exam Pearl: Full-thickness pressure injuries may expose muscle and bone (stage 4)</w:t>
      </w:r>
    </w:p>
    <w:p>
      <w:r>
        <w:t>⚡ 5-Second Recall: Yellow tissue = dermal depth reached</w:t>
      </w:r>
    </w:p>
    <w:p>
      <w:r>
        <w:t>Positive Marks: 1</w:t>
      </w:r>
    </w:p>
    <w:p>
      <w:r>
        <w:t>Negative Marks: 0</w:t>
      </w:r>
    </w:p>
    <w:p>
      <w:r>
        <w:t>Question: A patient has a sunburn with redness but no blistering. The damage is limited to which structure?</w:t>
      </w:r>
    </w:p>
    <w:p>
      <w:r>
        <w:t>(a) Muscle</w:t>
      </w:r>
    </w:p>
    <w:p>
      <w:r>
        <w:t>(b) Epidermis (superficial damage)</w:t>
      </w:r>
    </w:p>
    <w:p>
      <w:r>
        <w:t>(c) Subcutaneous fat</w:t>
      </w:r>
    </w:p>
    <w:p>
      <w:r>
        <w:t>(d) Full dermis</w:t>
      </w:r>
    </w:p>
    <w:p>
      <w:r>
        <w:t>Answer: b</w:t>
      </w:r>
    </w:p>
    <w:p>
      <w:r>
        <w:t>Solution: ✅ Correct Answer: b. Epidermis (superficial damage).</w:t>
      </w:r>
    </w:p>
    <w:p>
      <w:r>
        <w:t>🧠 Clinical Rationale: Redness without blistering indicates first-degree (superficial) damage confined to the epidermis; blistering signals deeper epidermal-dermal junction injury (partial thickness)</w:t>
      </w:r>
    </w:p>
    <w:p>
      <w:r>
        <w:t>🔍 Key Clues: Red, no blisters = epidermal only</w:t>
      </w:r>
    </w:p>
    <w:p>
      <w:r>
        <w:t>🩺 Nursing Action: Apply cooling, moisturizers and analgesia; monitor for progression in the next 24-48 hours</w:t>
      </w:r>
    </w:p>
    <w:p>
      <w:r>
        <w:t>❌ Why Not Others: (d) Full dermis — not the best response for this situation; (a) Muscle — not the best response for this situation; (c) Subcutaneous fat — not the best response for this situation.</w:t>
      </w:r>
    </w:p>
    <w:p>
      <w:r>
        <w:t>⚠️ Exam Trap: Blistering = deeper injury at the dermo-epidermal junction — absence of blisters suggests superficial epidermal burn only</w:t>
      </w:r>
    </w:p>
    <w:p>
      <w:r>
        <w:t>🌟 PNC Exam Pearl: First-degree burns heal in days without scarring because the dermis is intact</w:t>
      </w:r>
    </w:p>
    <w:p>
      <w:r>
        <w:t>⚡ 5-Second Recall: Sunburn redness = epidermal damage</w:t>
      </w:r>
    </w:p>
    <w:p>
      <w:r>
        <w:t>Positive Marks: 1</w:t>
      </w:r>
    </w:p>
    <w:p>
      <w:r>
        <w:t>Negative Marks: 0</w:t>
      </w:r>
    </w:p>
    <w:p>
      <w:r>
        <w:t>Question: The lunula (white crescent) is visible at the proximal part of which structure?</w:t>
      </w:r>
    </w:p>
    <w:p>
      <w:r>
        <w:t>(a) Eccrine gland</w:t>
      </w:r>
    </w:p>
    <w:p>
      <w:r>
        <w:t>(b) Hair follicle</w:t>
      </w:r>
    </w:p>
    <w:p>
      <w:r>
        <w:t>(c) Sebaceous gland</w:t>
      </w:r>
    </w:p>
    <w:p>
      <w:r>
        <w:t>(d) Nail</w:t>
      </w:r>
    </w:p>
    <w:p>
      <w:r>
        <w:t>Answer: d</w:t>
      </w:r>
    </w:p>
    <w:p>
      <w:r>
        <w:t>Solution: ✅ Correct Answer: d. Nail.</w:t>
      </w:r>
    </w:p>
    <w:p>
      <w:r>
        <w:t>🧠 Clinical Rationale: The lunula is the pale crescent at the base of the nail, the visible part of the nail matrix where new nail cells are produced</w:t>
      </w:r>
    </w:p>
    <w:p>
      <w:r>
        <w:t>🔍 Key Clues: Lunula = white crescent at nail base</w:t>
      </w:r>
    </w:p>
    <w:p>
      <w:r>
        <w:t>🩺 Nursing Action: Assess nails for clubbing, cyanosis and the lunula when performing a complete skin assessment</w:t>
      </w:r>
    </w:p>
    <w:p>
      <w:r>
        <w:t>❌ Why Not Others: (a) Eccrine gland — not the best response for this situation; (b) Hair follicle — not the best response for this situation; (c) Sebaceous gland — not the best response for this situation.</w:t>
      </w:r>
    </w:p>
    <w:p>
      <w:r>
        <w:t>⚠️ Exam Trap: The nail MATRIX produces the nail plate — damage to the matrix stops nail growth</w:t>
      </w:r>
    </w:p>
    <w:p>
      <w:r>
        <w:t>🌟 PNC Exam Pearl: Nail clubbing suggests chronic hypoxia from lung or cardiac disease</w:t>
      </w:r>
    </w:p>
    <w:p>
      <w:r>
        <w:t>⚡ 5-Second Recall: Lunula = nail growth zone</w:t>
      </w:r>
    </w:p>
    <w:p>
      <w:r>
        <w:t>Positive Marks: 1</w:t>
      </w:r>
    </w:p>
    <w:p>
      <w:r>
        <w:t>Negative Marks: 0</w:t>
      </w:r>
    </w:p>
    <w:p>
      <w:r>
        <w:t>Question: A patient with peripheral neuropathy cannot feel a burn on the sole. Loss of which sensation modality is most likely impaired?</w:t>
      </w:r>
    </w:p>
    <w:p>
      <w:r>
        <w:t>(a) Pain and temperature (nociception and thermoreception)</w:t>
      </w:r>
    </w:p>
    <w:p>
      <w:r>
        <w:t>(b) Pressure only</w:t>
      </w:r>
    </w:p>
    <w:p>
      <w:r>
        <w:t>(c) Vibration only</w:t>
      </w:r>
    </w:p>
    <w:p>
      <w:r>
        <w:t>(d) Light touch only</w:t>
      </w:r>
    </w:p>
    <w:p>
      <w:r>
        <w:t>Answer: a</w:t>
      </w:r>
    </w:p>
    <w:p>
      <w:r>
        <w:t>Solution: ✅ Correct Answer: a. Pain and temperature (nociception and thermoreception).</w:t>
      </w:r>
    </w:p>
    <w:p>
      <w:r>
        <w:t>🧠 Clinical Rationale: Peripheral neuropathy typically impairs pain and temperature sensation first (small nerve fibers), so patients injure feet without feeling burns or cuts</w:t>
      </w:r>
    </w:p>
    <w:p>
      <w:r>
        <w:t>🔍 Key Clues: Pain + temperature lost first in neuropathy</w:t>
      </w:r>
    </w:p>
    <w:p>
      <w:r>
        <w:t>🩺 Nursing Action: Inspect feet daily, use warm (not hot) water and wear protective footwear</w:t>
      </w:r>
    </w:p>
    <w:p>
      <w:r>
        <w:t>❌ Why Not Others: (d) Light touch only — not the best response for this situation; (c) Vibration only — not the best response for this situation; (b) Pressure only — not the best response for this situation.</w:t>
      </w:r>
    </w:p>
    <w:p>
      <w:r>
        <w:t>⚠️ Exam Trap: Light touch and vibration are also affected but pain/temperature loss is the earliest hallmark of neuropathy</w:t>
      </w:r>
    </w:p>
    <w:p>
      <w:r>
        <w:t>🌟 PNC Exam Pearl: Diabetic patients should test water temperature with the elbow, not the foot</w:t>
      </w:r>
    </w:p>
    <w:p>
      <w:r>
        <w:t>⚡ 5-Second Recall: Neuropathy = pain and temperature first</w:t>
      </w:r>
    </w:p>
    <w:p>
      <w:r>
        <w:t>Positive Marks: 1</w:t>
      </w:r>
    </w:p>
    <w:p>
      <w:r>
        <w:t>Negative Marks: 0</w:t>
      </w:r>
    </w:p>
    <w:p>
      <w:r>
        <w:t>Question: The surgeon plans an elective skin incision on the forearm and asks about cosmetic outcome. Which statement by the nurse is correct?</w:t>
      </w:r>
    </w:p>
    <w:p>
      <w:r>
        <w:t>(a) Incision parallel to Langer's lines gives a finer scar</w:t>
      </w:r>
    </w:p>
    <w:p>
      <w:r>
        <w:t>(b) Incision across Langer's lines always heals faster</w:t>
      </w:r>
    </w:p>
    <w:p>
      <w:r>
        <w:t>(c) Only laser treatment prevents scars</w:t>
      </w:r>
    </w:p>
    <w:p>
      <w:r>
        <w:t>(d) Scarring does not depend on incision direction</w:t>
      </w:r>
    </w:p>
    <w:p>
      <w:r>
        <w:t>Answer: a</w:t>
      </w:r>
    </w:p>
    <w:p>
      <w:r>
        <w:t>Solution: ✅ Correct Answer: a. Incision parallel to Langer's lines gives a finer scar.</w:t>
      </w:r>
    </w:p>
    <w:p>
      <w:r>
        <w:t>🧠 Clinical Rationale: Incision parallel to Langer's lines (cleavage lines) minimizes scar formation because wound edges are not pulled apart by skin tension</w:t>
      </w:r>
    </w:p>
    <w:p>
      <w:r>
        <w:t>🔍 Key Clues: Parallel = finer scar</w:t>
      </w:r>
    </w:p>
    <w:p>
      <w:r>
        <w:t>🩺 Nursing Action: Document incision direction and counsel the patient on scar care (silicone, sun protection)</w:t>
      </w:r>
    </w:p>
    <w:p>
      <w:r>
        <w:t>❌ Why Not Others: (b) Incision across Langer's lines always heals faster — not the best response for this situation; (c) Only laser treatment prevents scars — not the best response for this situation; (d) Scarring does not depend on incision direction — not the best response for this situation.</w:t>
      </w:r>
    </w:p>
    <w:p>
      <w:r>
        <w:t>⚠️ Exam Trap: The correct principle is alignment with tension lines — direction absolutely matters for cosmetic healing</w:t>
      </w:r>
    </w:p>
    <w:p>
      <w:r>
        <w:t>🌟 PNC Exam Pearl: Facial skin has favorable cleavage lines, which is why plastic surgery scars are often inconspicuous</w:t>
      </w:r>
    </w:p>
    <w:p>
      <w:r>
        <w:t>⚡ 5-Second Recall: Parallel incisions = fine scars</w:t>
      </w:r>
    </w:p>
    <w:p>
      <w:r>
        <w:t>Positive Marks: 1</w:t>
      </w:r>
    </w:p>
    <w:p>
      <w:r>
        <w:t>Negative Marks: 0</w:t>
      </w:r>
    </w:p>
    <w:p>
      <w:r>
        <w:t>Question: A bedridden patient develops heel redness after prolonged supine positioning. Which layer is at risk of injury at this site?</w:t>
      </w:r>
    </w:p>
    <w:p>
      <w:r>
        <w:t>(a) Skin over the occiput</w:t>
      </w:r>
    </w:p>
    <w:p>
      <w:r>
        <w:t>(b) Skin over the scapula</w:t>
      </w:r>
    </w:p>
    <w:p>
      <w:r>
        <w:t>(c) Skin over the sacrum only</w:t>
      </w:r>
    </w:p>
    <w:p>
      <w:r>
        <w:t>(d) Skin over the calcaneus (heel bone)</w:t>
      </w:r>
    </w:p>
    <w:p>
      <w:r>
        <w:t>Answer: d</w:t>
      </w:r>
    </w:p>
    <w:p>
      <w:r>
        <w:t>Solution: ✅ Correct Answer: d. Skin over the calcaneus (heel bone).</w:t>
      </w:r>
    </w:p>
    <w:p>
      <w:r>
        <w:t>🧠 Clinical Rationale: The heel overlies the calcaneus, a major weight-bearing prominence in the supine position; heels need elevation (heel boots or pillows) to prevent pressure injury</w:t>
      </w:r>
    </w:p>
    <w:p>
      <w:r>
        <w:t>🔍 Key Clues: Heels = calcaneus pressure sites in supine</w:t>
      </w:r>
    </w:p>
    <w:p>
      <w:r>
        <w:t>🩺 Nursing Action: Elevate heels off the mattress and inspect daily for early redness</w:t>
      </w:r>
    </w:p>
    <w:p>
      <w:r>
        <w:t>❌ Why Not Others: (c) Skin over the sacrum only — not the best response for this situation; (a) Skin over the occiput — not the best response for this situation; (b) Skin over the scapula — not the best response for this situation.</w:t>
      </w:r>
    </w:p>
    <w:p>
      <w:r>
        <w:t>⚠️ Exam Trap: The occiput and sacrum are also supine sites but the described redness is specifically at the heel/calcaneus</w:t>
      </w:r>
    </w:p>
    <w:p>
      <w:r>
        <w:t>🌟 PNC Exam Pearl: Offloading heels entirely prevents the most common device-related pressure injury</w:t>
      </w:r>
    </w:p>
    <w:p>
      <w:r>
        <w:t>⚡ 5-Second Recall: Heel = calcaneus prominence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