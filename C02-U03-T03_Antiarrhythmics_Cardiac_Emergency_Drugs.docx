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Lidocaine and flecainide belong to which class of antiarrhythmics?</w:t>
      </w:r>
    </w:p>
    <w:p>
      <w:r>
        <w:t>(a) Class II beta blockers</w:t>
      </w:r>
    </w:p>
    <w:p>
      <w:r>
        <w:t>(b) Class IV calcium channel blockers</w:t>
      </w:r>
    </w:p>
    <w:p>
      <w:r>
        <w:t>(c) Class III potassium channel blockers</w:t>
      </w:r>
    </w:p>
    <w:p>
      <w:r>
        <w:t>(d) Class I sodium channel blockers</w:t>
      </w:r>
    </w:p>
    <w:p>
      <w:r>
        <w:t>Answer: d</w:t>
      </w:r>
    </w:p>
    <w:p>
      <w:r>
        <w:t>Solution: ✅ Correct Answer: d.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🔍 Key Clues: Class I = sodium channel block</w:t>
      </w:r>
    </w:p>
    <w:p>
      <w:r>
        <w:t>🩺 Nursing Action: Lidocaine treats ventricular arrhythmias</w:t>
      </w:r>
    </w:p>
    <w:p>
      <w:r>
        <w:t>❌ Why Not Others: (c) Class III potassium channel blockers — not the correct answer; (b) Class IV calcium channel blockers — not the correct answer; (a) Class II beta blockers — not the correct answer.</w:t>
      </w:r>
    </w:p>
    <w:p>
      <w:r>
        <w:t>⚠️ Exam Trap: Flecainide is used for atrial arrhythmias in selected hearts</w:t>
      </w:r>
    </w:p>
    <w:p>
      <w:r>
        <w:t>⚡ 5-Second Recall: Class I drugs act on sodium channels</w:t>
      </w:r>
    </w:p>
    <w:p>
      <w:r>
        <w:t>Positive Marks: 1</w:t>
      </w:r>
    </w:p>
    <w:p>
      <w:r>
        <w:t>Negative Marks: 0</w:t>
      </w:r>
    </w:p>
    <w:p>
      <w:r>
        <w:t>Question: Beta blockers slow which type of arrhythmia most effectively?</w:t>
      </w:r>
    </w:p>
    <w:p>
      <w:r>
        <w:t>(a) Supraventricular tachycardias by slowing AV nodal conduction</w:t>
      </w:r>
    </w:p>
    <w:p>
      <w:r>
        <w:t>(b) Ventricular fibrillation at any moment</w:t>
      </w:r>
    </w:p>
    <w:p>
      <w:r>
        <w:t>(c) Complete heart block with bradycardia</w:t>
      </w:r>
    </w:p>
    <w:p>
      <w:r>
        <w:t>(d) Asystole with no electrical activity</w:t>
      </w:r>
    </w:p>
    <w:p>
      <w:r>
        <w:t>Answer: a</w:t>
      </w:r>
    </w:p>
    <w:p>
      <w:r>
        <w:t>Solution: ✅ Correct Answer: a.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🔍 Key Clues: Beta blockers slow AV conduction</w:t>
      </w:r>
    </w:p>
    <w:p>
      <w:r>
        <w:t>🩺 Nursing Action: They also reduce sympathetic-triggered arrhythmias after infarction</w:t>
      </w:r>
    </w:p>
    <w:p>
      <w:r>
        <w:t>❌ Why Not Others: (d) Asystole with no electrical activity — not the correct answer; (c) Complete heart block with bradycardia — not the correct answer; (b) Ventricular fibrillation at any moment — not the correct answer.</w:t>
      </w:r>
    </w:p>
    <w:p>
      <w:r>
        <w:t>⚠️ Exam Trap: Rate control in AF is a key use</w:t>
      </w:r>
    </w:p>
    <w:p>
      <w:r>
        <w:t>⚡ 5-Second Recall: Beta blockers tame supraventricular rates</w:t>
      </w:r>
    </w:p>
    <w:p>
      <w:r>
        <w:t>Positive Marks: 1</w:t>
      </w:r>
    </w:p>
    <w:p>
      <w:r>
        <w:t>Negative Marks: 0</w:t>
      </w:r>
    </w:p>
    <w:p>
      <w:r>
        <w:t>Question: Amiodarone is unusual among antiarrhythmics because it?</w:t>
      </w:r>
    </w:p>
    <w:p>
      <w:r>
        <w:t>(a) Has no effect on the ventricular myocardium</w:t>
      </w:r>
    </w:p>
    <w:p>
      <w:r>
        <w:t>(b) Has properties of all four Vaughan Williams classes plus alpha and beta blockade</w:t>
      </w:r>
    </w:p>
    <w:p>
      <w:r>
        <w:t>(c) Works exclusively on the atrial appendage</w:t>
      </w:r>
    </w:p>
    <w:p>
      <w:r>
        <w:t>(d) Acts only as a pure class IV calcium blocker</w:t>
      </w:r>
    </w:p>
    <w:p>
      <w:r>
        <w:t>Answer: b</w:t>
      </w:r>
    </w:p>
    <w:p>
      <w:r>
        <w:t>Solution: ✅ Correct Answer: b.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🔍 Key Clues: Amiodarone is a multi-class drug</w:t>
      </w:r>
    </w:p>
    <w:p>
      <w:r>
        <w:t>🩺 Nursing Action: It treats atrial and ventricular arrhythmias</w:t>
      </w:r>
    </w:p>
    <w:p>
      <w:r>
        <w:t>❌ Why Not Others: (d) Acts only as a pure class IV calcium blocker — not the correct answer; (a) Has no effect on the ventricular myocardium — not the correct answer; (c) Works exclusively on the atrial appendage — not the correct answer.</w:t>
      </w:r>
    </w:p>
    <w:p>
      <w:r>
        <w:t>⚠️ Exam Trap: Used in resuscitation for shock-refractory rhythms</w:t>
      </w:r>
    </w:p>
    <w:p>
      <w:r>
        <w:t>⚡ 5-Second Recall: Broad action, many uses</w:t>
      </w:r>
    </w:p>
    <w:p>
      <w:r>
        <w:t>Positive Marks: 1</w:t>
      </w:r>
    </w:p>
    <w:p>
      <w:r>
        <w:t>Negative Marks: 0</w:t>
      </w:r>
    </w:p>
    <w:p>
      <w:r>
        <w:t>Question: Verapamil terminates supraventricular tachycardia by which mechanism?</w:t>
      </w:r>
    </w:p>
    <w:p>
      <w:r>
        <w:t>(a) Blocking sodium channels speeds the AV node</w:t>
      </w:r>
    </w:p>
    <w:p>
      <w:r>
        <w:t>(b) Blocking calcium channels slows AV nodal conduction and breaks the reentry loop</w:t>
      </w:r>
    </w:p>
    <w:p>
      <w:r>
        <w:t>(c) Stimulating calcium entry increases nodal firing</w:t>
      </w:r>
    </w:p>
    <w:p>
      <w:r>
        <w:t>(d) Blocking potassium channels lengthens the P wave only</w:t>
      </w:r>
    </w:p>
    <w:p>
      <w:r>
        <w:t>Answer: b</w:t>
      </w:r>
    </w:p>
    <w:p>
      <w:r>
        <w:t>Solution: ✅ Correct Answer: b. Blocking calcium channels slows AV nodal conduction and breaks the reentry loop.</w:t>
      </w:r>
    </w:p>
    <w:p>
      <w:r>
        <w:t>🧠 Clinical Rationale: Calcium channel blockade at the AV node slows conduction, interrupting the reentry circuit that drives many SVTs</w:t>
      </w:r>
    </w:p>
    <w:p>
      <w:r>
        <w:t>🔍 Key Clues: Verapamil breaks AV reentry</w:t>
      </w:r>
    </w:p>
    <w:p>
      <w:r>
        <w:t>🩺 Nursing Action: Diltiazem does the same at the AV node</w:t>
      </w:r>
    </w:p>
    <w:p>
      <w:r>
        <w:t>❌ Why Not Others: (a) Blocking sodium channels speeds the AV node — not the correct answer; (c) Stimulating calcium entry increases nodal firing — not the correct answer; (d) Blocking potassium channels lengthens the P wave only — not the correct answer.</w:t>
      </w:r>
    </w:p>
    <w:p>
      <w:r>
        <w:t>⚠️ Exam Trap: Avoid verapamil in heart failure and hypotension</w:t>
      </w:r>
    </w:p>
    <w:p>
      <w:r>
        <w:t>⚡ 5-Second Recall: Calcium block at the node terminates SVT</w:t>
      </w:r>
    </w:p>
    <w:p>
      <w:r>
        <w:t>Positive Marks: 1</w:t>
      </w:r>
    </w:p>
    <w:p>
      <w:r>
        <w:t>Negative Marks: 0</w:t>
      </w:r>
    </w:p>
    <w:p>
      <w:r>
        <w:t>Question: Adenosine terminates paroxysmal supraventricular tachycardia by which action?</w:t>
      </w:r>
    </w:p>
    <w:p>
      <w:r>
        <w:t>(a) Blocking sodium channels in the atria only</w:t>
      </w:r>
    </w:p>
    <w:p>
      <w:r>
        <w:t>(b) Stimulating beta receptors to reset the node</w:t>
      </w:r>
    </w:p>
    <w:p>
      <w:r>
        <w:t>(c) Slowing AV nodal conduction through its specific receptors to break the reentry loop</w:t>
      </w:r>
    </w:p>
    <w:p>
      <w:r>
        <w:t>(d) Blocking calcium channels permanently</w:t>
      </w:r>
    </w:p>
    <w:p>
      <w:r>
        <w:t>Answer: c</w:t>
      </w:r>
    </w:p>
    <w:p>
      <w:r>
        <w:t>Solution: ✅ Correct Answer: c.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🔍 Key Clues: Adenosine breaks AV reentry</w:t>
      </w:r>
    </w:p>
    <w:p>
      <w:r>
        <w:t>🩺 Nursing Action: It has an ultrashort half-life of seconds</w:t>
      </w:r>
    </w:p>
    <w:p>
      <w:r>
        <w:t>❌ Why Not Others: (b) Stimulating beta receptors to reset the node — not the correct answer; (a) Blocking sodium channels in the atria only — not the correct answer; (d) Blocking calcium channels permanently — not the correct answer.</w:t>
      </w:r>
    </w:p>
    <w:p>
      <w:r>
        <w:t>⚠️ Exam Trap: Given as a rapid IV push with immediate flush</w:t>
      </w:r>
    </w:p>
    <w:p>
      <w:r>
        <w:t>⚡ 5-Second Recall: Adenosine stops SVT briefly</w:t>
      </w:r>
    </w:p>
    <w:p>
      <w:r>
        <w:t>Positive Marks: 1</w:t>
      </w:r>
    </w:p>
    <w:p>
      <w:r>
        <w:t>Negative Marks: 0</w:t>
      </w:r>
    </w:p>
    <w:p>
      <w:r>
        <w:t>Question: Atropine raises a dangerously slow heart rate by which mechanism?</w:t>
      </w:r>
    </w:p>
    <w:p>
      <w:r>
        <w:t>(a) Stimulating the vagus nerve to slow conduction further</w:t>
      </w:r>
    </w:p>
    <w:p>
      <w:r>
        <w:t>(b) Blocking vagal muscarinic effects on the sinoatrial node to speed the sinus rate</w:t>
      </w:r>
    </w:p>
    <w:p>
      <w:r>
        <w:t>(c) Blocking beta receptors in the sinus node</w:t>
      </w:r>
    </w:p>
    <w:p>
      <w:r>
        <w:t>(d) Activating sympathetic nerves to the ventricles directly</w:t>
      </w:r>
    </w:p>
    <w:p>
      <w:r>
        <w:t>Answer: b</w:t>
      </w:r>
    </w:p>
    <w:p>
      <w:r>
        <w:t>Solution: ✅ Correct Answer: b.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🔍 Key Clues: Atropine lifts vagal brake on the heart</w:t>
      </w:r>
    </w:p>
    <w:p>
      <w:r>
        <w:t>🩺 Nursing Action: First-line for symptomatic bradycardia</w:t>
      </w:r>
    </w:p>
    <w:p>
      <w:r>
        <w:t>❌ Why Not Others: (d) Activating sympathetic nerves to the ventricles directly — not the correct answer; (c) Blocking beta receptors in the sinus node — not the correct answer; (a) Stimulating the vagus nerve to slow conduction further — not the correct answer.</w:t>
      </w:r>
    </w:p>
    <w:p>
      <w:r>
        <w:t>⚠️ Exam Trap: Give IV and watch the response</w:t>
      </w:r>
    </w:p>
    <w:p>
      <w:r>
        <w:t>⚡ 5-Second Recall: Atropine speeds a vagally slow heart</w:t>
      </w:r>
    </w:p>
    <w:p>
      <w:r>
        <w:t>Positive Marks: 1</w:t>
      </w:r>
    </w:p>
    <w:p>
      <w:r>
        <w:t>Negative Marks: 0</w:t>
      </w:r>
    </w:p>
    <w:p>
      <w:r>
        <w:t>Question: Which arrhythmia responds specifically to IV magnesium sulfate?</w:t>
      </w:r>
    </w:p>
    <w:p>
      <w:r>
        <w:t>(a) Atrial fibrillation with a rapid rate</w:t>
      </w:r>
    </w:p>
    <w:p>
      <w:r>
        <w:t>(b) Complete heart block with a slow escape rhythm</w:t>
      </w:r>
    </w:p>
    <w:p>
      <w:r>
        <w:t>(c) Torsades de pointes, a polymorphic ventricular tachycardia with QT prolongation</w:t>
      </w:r>
    </w:p>
    <w:p>
      <w:r>
        <w:t>(d) Sinus tachycardia from dehydration</w:t>
      </w:r>
    </w:p>
    <w:p>
      <w:r>
        <w:t>Answer: c</w:t>
      </w:r>
    </w:p>
    <w:p>
      <w:r>
        <w:t>Solution: ✅ Correct Answer: c.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🔍 Key Clues: Magnesium treats torsades</w:t>
      </w:r>
    </w:p>
    <w:p>
      <w:r>
        <w:t>🩺 Nursing Action: Give IV even with a normal magnesium level in torsades</w:t>
      </w:r>
    </w:p>
    <w:p>
      <w:r>
        <w:t>❌ Why Not Others: (b) Complete heart block with a slow escape rhythm — not the correct answer; (a) Atrial fibrillation with a rapid rate — not the correct answer; (d) Sinus tachycardia from dehydration — not the correct answer.</w:t>
      </w:r>
    </w:p>
    <w:p>
      <w:r>
        <w:t>⚠️ Exam Trap: It is also used for hypomagnesemia and preeclampsia</w:t>
      </w:r>
    </w:p>
    <w:p>
      <w:r>
        <w:t>⚡ 5-Second Recall: Magnesium stops torsades</w:t>
      </w:r>
    </w:p>
    <w:p>
      <w:r>
        <w:t>Positive Marks: 1</w:t>
      </w:r>
    </w:p>
    <w:p>
      <w:r>
        <w:t>Negative Marks: 0</w:t>
      </w:r>
    </w:p>
    <w:p>
      <w:r>
        <w:t>Question: Which drugs are known to prolong the QT interval and risk torsades de pointes?</w:t>
      </w:r>
    </w:p>
    <w:p>
      <w:r>
        <w:t>(a) Paracetamol and ibuprofen at normal doses</w:t>
      </w:r>
    </w:p>
    <w:p>
      <w:r>
        <w:t>(b) Amoxicillin and penicillin at standard doses</w:t>
      </w:r>
    </w:p>
    <w:p>
      <w:r>
        <w:t>(c) Insulin and metformin at usual doses</w:t>
      </w:r>
    </w:p>
    <w:p>
      <w:r>
        <w:t>(d) Amiodarone, sotalol, fluoroquinolones and some antipsychotics</w:t>
      </w:r>
    </w:p>
    <w:p>
      <w:r>
        <w:t>Answer: d</w:t>
      </w:r>
    </w:p>
    <w:p>
      <w:r>
        <w:t>Solution: ✅ Correct Answer: d.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🔍 Key Clues: Know the QT-prolonging list</w:t>
      </w:r>
    </w:p>
    <w:p>
      <w:r>
        <w:t>🩺 Nursing Action: Macrolides and fluoroquinolones prolong QT</w:t>
      </w:r>
    </w:p>
    <w:p>
      <w:r>
        <w:t>❌ Why Not Others: (c) Insulin and metformin at usual doses — not the correct answer; (a) Paracetamol and ibuprofen at normal doses — not the correct answer; (b) Amoxicillin and penicillin at standard doses — not the correct answer.</w:t>
      </w:r>
    </w:p>
    <w:p>
      <w:r>
        <w:t>⚠️ Exam Trap: Combining QT drugs raises risk further</w:t>
      </w:r>
    </w:p>
    <w:p>
      <w:r>
        <w:t>⚡ 5-Second Recall: Amiodarone and sotalol prolong QT</w:t>
      </w:r>
    </w:p>
    <w:p>
      <w:r>
        <w:t>Positive Marks: 1</w:t>
      </w:r>
    </w:p>
    <w:p>
      <w:r>
        <w:t>Negative Marks: 0</w:t>
      </w:r>
    </w:p>
    <w:p>
      <w:r>
        <w:t>Question: Why must class I antiarrhythmics be used cautiously in patients with structural heart disease?</w:t>
      </w:r>
    </w:p>
    <w:p>
      <w:r>
        <w:t>(a) They always cure structural heart disease</w:t>
      </w:r>
    </w:p>
    <w:p>
      <w:r>
        <w:t>(b) They only cause harmless extra beats</w:t>
      </w:r>
    </w:p>
    <w:p>
      <w:r>
        <w:t>(c) They can worsen arrhythmias and increase mortality in damaged hearts</w:t>
      </w:r>
    </w:p>
    <w:p>
      <w:r>
        <w:t>(d) They raise blood pressure dangerously in all patients</w:t>
      </w:r>
    </w:p>
    <w:p>
      <w:r>
        <w:t>Answer: c</w:t>
      </w:r>
    </w:p>
    <w:p>
      <w:r>
        <w:t>Solution: ✅ Correct Answer: c.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🔍 Key Clues: Class I drugs carry proarrhythmia risk</w:t>
      </w:r>
    </w:p>
    <w:p>
      <w:r>
        <w:t>🩺 Nursing Action: Flecainide is contraindicated after myocardial infarction</w:t>
      </w:r>
    </w:p>
    <w:p>
      <w:r>
        <w:t>❌ Why Not Others: (b) They only cause harmless extra beats — not the correct answer; (a) They always cure structural heart disease — not the correct answer; (d) They raise blood pressure dangerously in all patients — not the correct answer.</w:t>
      </w:r>
    </w:p>
    <w:p>
      <w:r>
        <w:t>⚠️ Exam Trap: Proarrhythmia outweighs benefit in damaged hearts</w:t>
      </w:r>
    </w:p>
    <w:p>
      <w:r>
        <w:t>⚡ 5-Second Recall: Avoid class I in structural disease</w:t>
      </w:r>
    </w:p>
    <w:p>
      <w:r>
        <w:t>Positive Marks: 1</w:t>
      </w:r>
    </w:p>
    <w:p>
      <w:r>
        <w:t>Negative Marks: 0</w:t>
      </w:r>
    </w:p>
    <w:p>
      <w:r>
        <w:t>Question: Why are beta blockers routinely given after a myocardial infarction?</w:t>
      </w:r>
    </w:p>
    <w:p>
      <w:r>
        <w:t>(a) They block all platelet activity completely</w:t>
      </w:r>
    </w:p>
    <w:p>
      <w:r>
        <w:t>(b) They raise the heart rate to improve coronary filling</w:t>
      </w:r>
    </w:p>
    <w:p>
      <w:r>
        <w:t>(c) They dissolve the coronary clot within hours</w:t>
      </w:r>
    </w:p>
    <w:p>
      <w:r>
        <w:t>(d) They reduce sudden arrhythmic death and reinfarction by blunting sympathetic drive</w:t>
      </w:r>
    </w:p>
    <w:p>
      <w:r>
        <w:t>Answer: d</w:t>
      </w:r>
    </w:p>
    <w:p>
      <w:r>
        <w:t>Solution: ✅ Correct Answer: d.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🔍 Key Clues: Beta blockers protect the post-MI heart</w:t>
      </w:r>
    </w:p>
    <w:p>
      <w:r>
        <w:t>🩺 Nursing Action: Start early and continue long term</w:t>
      </w:r>
    </w:p>
    <w:p>
      <w:r>
        <w:t>❌ Why Not Others: (b) They raise the heart rate to improve coronary filling — not the correct answer; (a) They block all platelet activity completely — not the correct answer; (c) They dissolve the coronary clot within hours — not the correct answer.</w:t>
      </w:r>
    </w:p>
    <w:p>
      <w:r>
        <w:t>⚠️ Exam Trap: They lower arrhythmic and ischaemic events</w:t>
      </w:r>
    </w:p>
    <w:p>
      <w:r>
        <w:t>⚡ 5-Second Recall: Beta blockers save lives after MI</w:t>
      </w:r>
    </w:p>
    <w:p>
      <w:r>
        <w:t>Positive Marks: 1</w:t>
      </w:r>
    </w:p>
    <w:p>
      <w:r>
        <w:t>Negative Marks: 0</w:t>
      </w:r>
    </w:p>
    <w:p>
      <w:r>
        <w:t>Question: A patient on long-term amiodarone develops a dry cough and progressive dyspnea. What is the priority concern?</w:t>
      </w:r>
    </w:p>
    <w:p>
      <w:r>
        <w:t>(a) Amiodarone pulmonary toxicity, which can be fatal and needs urgent evaluation</w:t>
      </w:r>
    </w:p>
    <w:p>
      <w:r>
        <w:t>(b) Amiodarone-induced asthma, which is harmless and self-limiting</w:t>
      </w:r>
    </w:p>
    <w:p>
      <w:r>
        <w:t>(c) A simple viral cold requiring fluids only</w:t>
      </w:r>
    </w:p>
    <w:p>
      <w:r>
        <w:t>(d) Dental caries from the drug's sugar coating</w:t>
      </w:r>
    </w:p>
    <w:p>
      <w:r>
        <w:t>Answer: a</w:t>
      </w:r>
    </w:p>
    <w:p>
      <w:r>
        <w:t>Solution: ✅ Correct Answer: a. Amiodarone pulmonary toxicity, which can be fatal and needs urgent evaluation.</w:t>
      </w:r>
    </w:p>
    <w:p>
      <w:r>
        <w:t>🧠 Clinical Rationale: Amiodarone accumulates in the lungs and can cause a pneumonitis that presents with dry cough and breathlessness, requiring prompt investigation and drug review</w:t>
      </w:r>
    </w:p>
    <w:p>
      <w:r>
        <w:t>🔍 Key Clues: Amiodarone can scar the lungs</w:t>
      </w:r>
    </w:p>
    <w:p>
      <w:r>
        <w:t>🩺 Nursing Action: Report new cough or dyspnea early on amiodarone</w:t>
      </w:r>
    </w:p>
    <w:p>
      <w:r>
        <w:t>❌ Why Not Others: (b) Amiodarone-induced asthma, which is harmless and self-limiting — not the correct answer; (c) A simple viral cold requiring fluids only — not the correct answer; (d) Dental caries from the drug's sugar coating — not the correct answer.</w:t>
      </w:r>
    </w:p>
    <w:p>
      <w:r>
        <w:t>⚠️ Exam Trap: Liver, thyroid and eye effects are also monitored</w:t>
      </w:r>
    </w:p>
    <w:p>
      <w:r>
        <w:t>⚡ 5-Second Recall: Pulmonary toxicity is the feared one</w:t>
      </w:r>
    </w:p>
    <w:p>
      <w:r>
        <w:t>Positive Marks: 1</w:t>
      </w:r>
    </w:p>
    <w:p>
      <w:r>
        <w:t>Negative Marks: 0</w:t>
      </w:r>
    </w:p>
    <w:p>
      <w:r>
        <w:t>Question: Why is IV verapamil dangerous in atrial fibrillation with Wolff-Parkinson-White syndrome?</w:t>
      </w:r>
    </w:p>
    <w:p>
      <w:r>
        <w:t>(a) It only causes a harmless rash in WPW patients</w:t>
      </w:r>
    </w:p>
    <w:p>
      <w:r>
        <w:t>(b) It slows accessory pathway conduction to a standstill</w:t>
      </w:r>
    </w:p>
    <w:p>
      <w:r>
        <w:t>(c) It always cures the accessory pathway safely</w:t>
      </w:r>
    </w:p>
    <w:p>
      <w:r>
        <w:t>(d) It can accelerate conduction down the accessory pathway and cause ventricular fibrillation</w:t>
      </w:r>
    </w:p>
    <w:p>
      <w:r>
        <w:t>Answer: d</w:t>
      </w:r>
    </w:p>
    <w:p>
      <w:r>
        <w:t>Solution: ✅ Correct Answer: d. It can accelerate conduction down the accessory pathway and cause ventricular fibrillation.</w:t>
      </w:r>
    </w:p>
    <w:p>
      <w:r>
        <w:t>🧠 Clinical Rationale: In WPW, blocking the AV node can push conduction down the accessory pathway, risking very fast ventricular rates and fibrillation, so AV-nodal blockers are avoided</w:t>
      </w:r>
    </w:p>
    <w:p>
      <w:r>
        <w:t>🔍 Key Clues: AV nodal blockers are unsafe in WPW-AF</w:t>
      </w:r>
    </w:p>
    <w:p>
      <w:r>
        <w:t>🩺 Nursing Action: Avoid verapamil, digoxin and adenosine in pre-excited AF</w:t>
      </w:r>
    </w:p>
    <w:p>
      <w:r>
        <w:t>❌ Why Not Others: (a) It only causes a harmless rash in WPW patients — not the correct answer; (b) It slows accessory pathway conduction to a standstill — not the correct answer; (c) It always cures the accessory pathway safely — not the correct answer.</w:t>
      </w:r>
    </w:p>
    <w:p>
      <w:r>
        <w:t>⚠️ Exam Trap: Pathway conduction accelerates dangerously</w:t>
      </w:r>
    </w:p>
    <w:p>
      <w:r>
        <w:t>⚡ 5-Second Recall: WPW-AF needs specialist management</w:t>
      </w:r>
    </w:p>
    <w:p>
      <w:r>
        <w:t>Positive Marks: 1</w:t>
      </w:r>
    </w:p>
    <w:p>
      <w:r>
        <w:t>Negative Marks: 0</w:t>
      </w:r>
    </w:p>
    <w:p>
      <w:r>
        <w:t>Question: How should adenosine be administered for SVT?</w:t>
      </w:r>
    </w:p>
    <w:p>
      <w:r>
        <w:t>(a) Slow infusion over thirty minutes through a drip chamber</w:t>
      </w:r>
    </w:p>
    <w:p>
      <w:r>
        <w:t>(b) Rapid IV push as close to the vein as possible, followed immediately by a fast saline flush</w:t>
      </w:r>
    </w:p>
    <w:p>
      <w:r>
        <w:t>(c) Intramuscular injection into the deltoid muscle</w:t>
      </w:r>
    </w:p>
    <w:p>
      <w:r>
        <w:t>(d) Mixing it with the maintenance fluid at low rate</w:t>
      </w:r>
    </w:p>
    <w:p>
      <w:r>
        <w:t>Answer: b</w:t>
      </w:r>
    </w:p>
    <w:p>
      <w:r>
        <w:t>Solution: ✅ Correct Answer: b.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🔍 Key Clues: Rapid push and flush are essential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(c) Intramuscular injection into the deltoid muscle — not the correct answer; (a) Slow infusion over thirty minutes through a drip chamber — not the correct answer; (d) Mixing it with the maintenance fluid at low rate — not the correct answer.</w:t>
      </w:r>
    </w:p>
    <w:p>
      <w:r>
        <w:t>⚠️ Exam Trap: Document rhythm changes during administration</w:t>
      </w:r>
    </w:p>
    <w:p>
      <w:r>
        <w:t>⚡ 5-Second Recall: Push fast, flush fast</w:t>
      </w:r>
    </w:p>
    <w:p>
      <w:r>
        <w:t>Positive Marks: 1</w:t>
      </w:r>
    </w:p>
    <w:p>
      <w:r>
        <w:t>Negative Marks: 0</w:t>
      </w:r>
    </w:p>
    <w:p>
      <w:r>
        <w:t>Question: What is the initial IV dose of atropine for symptomatic bradycardia in an adult during resuscitation?</w:t>
      </w:r>
    </w:p>
    <w:p>
      <w:r>
        <w:t>(a) 5 mg given as a single rapid bolus</w:t>
      </w:r>
    </w:p>
    <w:p>
      <w:r>
        <w:t>(b) 1 mg, repeated every 3 to 5 minutes up to a maximum of 3 mg</w:t>
      </w:r>
    </w:p>
    <w:p>
      <w:r>
        <w:t>(c) 10 mg infused over one hour</w:t>
      </w:r>
    </w:p>
    <w:p>
      <w:r>
        <w:t>(d) 0.1 mg given once only</w:t>
      </w:r>
    </w:p>
    <w:p>
      <w:r>
        <w:t>Answer: b</w:t>
      </w:r>
    </w:p>
    <w:p>
      <w:r>
        <w:t>Solution: ✅ Correct Answer: b.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🔍 Key Clues: Give 1 mg IV for bradycardia</w:t>
      </w:r>
    </w:p>
    <w:p>
      <w:r>
        <w:t>🩺 Nursing Action: Use pacing when atropine does not work</w:t>
      </w:r>
    </w:p>
    <w:p>
      <w:r>
        <w:t>❌ Why Not Others: (a) 5 mg given as a single rapid bolus — not the correct answer; (d) 0.1 mg given once only — not the correct answer; (c) 10 mg infused over one hour — not the correct answer.</w:t>
      </w:r>
    </w:p>
    <w:p>
      <w:r>
        <w:t>⚠️ Exam Trap: Total maximum is 3 mg</w:t>
      </w:r>
    </w:p>
    <w:p>
      <w:r>
        <w:t>⚡ 5-Second Recall: Atropine dose in bradycardia is 1 mg</w:t>
      </w:r>
    </w:p>
    <w:p>
      <w:r>
        <w:t>Positive Marks: 1</w:t>
      </w:r>
    </w:p>
    <w:p>
      <w:r>
        <w:t>Negative Marks: 0</w:t>
      </w:r>
    </w:p>
    <w:p>
      <w:r>
        <w:t>Question: A patient receives IV magnesium sulfate and becomes flushed with a falling blood pressure and loss of deep tendon reflexes. What should the nurse do?</w:t>
      </w:r>
    </w:p>
    <w:p>
      <w:r>
        <w:t>(a) Increase the infusion rate to overcome the effects</w:t>
      </w:r>
    </w:p>
    <w:p>
      <w:r>
        <w:t>(b) Give a second bolus to stabilise the rhythm</w:t>
      </w:r>
    </w:p>
    <w:p>
      <w:r>
        <w:t>(c) Stop the infusion and prepare calcium gluconate as the antidote while notifying the provider</w:t>
      </w:r>
    </w:p>
    <w:p>
      <w:r>
        <w:t>(d) Reassure that flushing always passes without action</w:t>
      </w:r>
    </w:p>
    <w:p>
      <w:r>
        <w:t>Answer: c</w:t>
      </w:r>
    </w:p>
    <w:p>
      <w:r>
        <w:t>Solution: ✅ Correct Answer: c.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🔍 Key Clues: Magnesium toxicity depresses the nervous system</w:t>
      </w:r>
    </w:p>
    <w:p>
      <w:r>
        <w:t>🩺 Nursing Action: Check reflexes before and during magnesium therapy</w:t>
      </w:r>
    </w:p>
    <w:p>
      <w:r>
        <w:t>❌ Why Not Others: (b) Give a second bolus to stabilise the rhythm — not the correct answer; (d) Reassure that flushing always passes without action — not the correct answer; (a) Increase the infusion rate to overcome the effects — not the correct answer.</w:t>
      </w:r>
    </w:p>
    <w:p>
      <w:r>
        <w:t>⚠️ Exam Trap: Calcium gluconate is the antidote</w:t>
      </w:r>
    </w:p>
    <w:p>
      <w:r>
        <w:t>⚡ 5-Second Recall: Losing reflexes is the warning sign</w:t>
      </w:r>
    </w:p>
    <w:p>
      <w:r>
        <w:t>Positive Marks: 1</w:t>
      </w:r>
    </w:p>
    <w:p>
      <w:r>
        <w:t>Negative Marks: 0</w:t>
      </w:r>
    </w:p>
    <w:p>
      <w:r>
        <w:t>Question: Why is hypokalemia especially dangerous in a patient taking a QT-prolonging drug?</w:t>
      </w:r>
    </w:p>
    <w:p>
      <w:r>
        <w:t>(a) Low potassium amplifies QT prolongation and sharply raises torsades risk</w:t>
      </w:r>
    </w:p>
    <w:p>
      <w:r>
        <w:t>(b) Potassium is irrelevant to ventricular repolarisation</w:t>
      </w:r>
    </w:p>
    <w:p>
      <w:r>
        <w:t>(c) Low potassium shortens the QT interval and protects the heart</w:t>
      </w:r>
    </w:p>
    <w:p>
      <w:r>
        <w:t>(d) Hypokalemia only affects skeletal muscle, never the heart</w:t>
      </w:r>
    </w:p>
    <w:p>
      <w:r>
        <w:t>Answer: a</w:t>
      </w:r>
    </w:p>
    <w:p>
      <w:r>
        <w:t>Solution: ✅ Correct Answer: a. Low potassium amplifies QT prolongation and sharply raises torsades risk.</w:t>
      </w:r>
    </w:p>
    <w:p>
      <w:r>
        <w:t>🧠 Clinical Rationale: Electrolyte depletion, particularly potassium and magnesium, magnifies drug-induced QT prolongation and the risk of torsades de pointes</w:t>
      </w:r>
    </w:p>
    <w:p>
      <w:r>
        <w:t>🔍 Key Clues: Keep potassium and magnesium normal</w:t>
      </w:r>
    </w:p>
    <w:p>
      <w:r>
        <w:t>🩺 Nursing Action: Check electrolytes before QT drugs where indicated</w:t>
      </w:r>
    </w:p>
    <w:p>
      <w:r>
        <w:t>❌ Why Not Others: (b) Potassium is irrelevant to ventricular repolarisation — not the correct answer; (c) Low potassium shortens the QT interval and protects the heart — not the correct answer; (d) Hypokalemia only affects skeletal muscle, never the heart — not the correct answer.</w:t>
      </w:r>
    </w:p>
    <w:p>
      <w:r>
        <w:t>⚠️ Exam Trap: Correct deficits before dosing when possible</w:t>
      </w:r>
    </w:p>
    <w:p>
      <w:r>
        <w:t>⚡ 5-Second Recall: Low potassium plus QT drug is a dangerous pair</w:t>
      </w:r>
    </w:p>
    <w:p>
      <w:r>
        <w:t>Positive Marks: 1</w:t>
      </w:r>
    </w:p>
    <w:p>
      <w:r>
        <w:t>Negative Marks: 0</w:t>
      </w:r>
    </w:p>
    <w:p>
      <w:r>
        <w:t>Question: A patient develops frequent ventricular ectopy after a myocardial infarction. Which antiarrhythmic may be used for this ventricular rhythm?</w:t>
      </w:r>
    </w:p>
    <w:p>
      <w:r>
        <w:t>(a) Digoxin</w:t>
      </w:r>
    </w:p>
    <w:p>
      <w:r>
        <w:t>(b) Diltiazem</w:t>
      </w:r>
    </w:p>
    <w:p>
      <w:r>
        <w:t>(c) Adenosine</w:t>
      </w:r>
    </w:p>
    <w:p>
      <w:r>
        <w:t>(d) Lidocaine</w:t>
      </w:r>
    </w:p>
    <w:p>
      <w:r>
        <w:t>Answer: d</w:t>
      </w:r>
    </w:p>
    <w:p>
      <w:r>
        <w:t>Solution: ✅ Correct Answer: d.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🔍 Key Clues: Lidocaine targets ventricular ectopy</w:t>
      </w:r>
    </w:p>
    <w:p>
      <w:r>
        <w:t>🩺 Nursing Action: Adenosine and diltiazem treat supraventricular rhythms</w:t>
      </w:r>
    </w:p>
    <w:p>
      <w:r>
        <w:t>❌ Why Not Others: (b) Diltiazem — not the correct answer; (a) Digoxin — not the correct answer; (c) Adenosine — not the correct answer.</w:t>
      </w:r>
    </w:p>
    <w:p>
      <w:r>
        <w:t>⚠️ Exam Trap: Watch for CNS toxicity such as confusion and seizures at high lidocaine levels</w:t>
      </w:r>
    </w:p>
    <w:p>
      <w:r>
        <w:t>⚡ 5-Second Recall: Lidocaine for ventricular rhythms</w:t>
      </w:r>
    </w:p>
    <w:p>
      <w:r>
        <w:t>Positive Marks: 1</w:t>
      </w:r>
    </w:p>
    <w:p>
      <w:r>
        <w:t>Negative Marks: 0</w:t>
      </w:r>
    </w:p>
    <w:p>
      <w:r>
        <w:t>Question: A patient on a beta blocker for arrhythmia develops dizziness with a heart rate of 44. What should the nurse do?</w:t>
      </w:r>
    </w:p>
    <w:p>
      <w:r>
        <w:t>(a) Encourage brisk walking to raise the pulse</w:t>
      </w:r>
    </w:p>
    <w:p>
      <w:r>
        <w:t>(b) Double the dose to strengthen the AV node</w:t>
      </w:r>
    </w:p>
    <w:p>
      <w:r>
        <w:t>(c) Hold the dose, notify the provider and prepare for possible pacing or atropine per protocol</w:t>
      </w:r>
    </w:p>
    <w:p>
      <w:r>
        <w:t>(d) Give the next dose to restore a normal rhythm</w:t>
      </w:r>
    </w:p>
    <w:p>
      <w:r>
        <w:t>Answer: c</w:t>
      </w:r>
    </w:p>
    <w:p>
      <w:r>
        <w:t>Solution: ✅ Correct Answer: c.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🔍 Key Clues: Symptomatic slow heart needs urgent action</w:t>
      </w:r>
    </w:p>
    <w:p>
      <w:r>
        <w:t>🩺 Nursing Action: Atropine may reverse vagal slowing temporarily</w:t>
      </w:r>
    </w:p>
    <w:p>
      <w:r>
        <w:t>❌ Why Not Others: (a) Encourage brisk walking to raise the pulse — not the correct answer; (d) Give the next dose to restore a normal rhythm — not the correct answer; (b) Double the dose to strengthen the AV node — not the correct answer.</w:t>
      </w:r>
    </w:p>
    <w:p>
      <w:r>
        <w:t>⚠️ Exam Trap: Severe block may need pacing</w:t>
      </w:r>
    </w:p>
    <w:p>
      <w:r>
        <w:t>⚡ 5-Second Recall: Slow plus dizzy means act fast</w:t>
      </w:r>
    </w:p>
    <w:p>
      <w:r>
        <w:t>Positive Marks: 1</w:t>
      </w:r>
    </w:p>
    <w:p>
      <w:r>
        <w:t>Negative Marks: 0</w:t>
      </w:r>
    </w:p>
    <w:p>
      <w:r>
        <w:t>Question: Which long-term effects must be monitored in a patient taking amiodarone?</w:t>
      </w:r>
    </w:p>
    <w:p>
      <w:r>
        <w:t>(a) Thyroid dysfunction, corneal deposits, photosensitivity and liver changes</w:t>
      </w:r>
    </w:p>
    <w:p>
      <w:r>
        <w:t>(b) Tooth discoloration and bone marrow failure only</w:t>
      </w:r>
    </w:p>
    <w:p>
      <w:r>
        <w:t>(c) None, amiodarone has no chronic effects</w:t>
      </w:r>
    </w:p>
    <w:p>
      <w:r>
        <w:t>(d) Renal stones and hearing loss exclusively</w:t>
      </w:r>
    </w:p>
    <w:p>
      <w:r>
        <w:t>Answer: a</w:t>
      </w:r>
    </w:p>
    <w:p>
      <w:r>
        <w:t>Solution: ✅ Correct Answer: a. Thyroid dysfunction, corneal deposits, photosensitivity and liver changes.</w:t>
      </w:r>
    </w:p>
    <w:p>
      <w:r>
        <w:t>🧠 Clinical Rationale: Iodine-rich amiodarone disturbs thyroid function and accumulates in cornea and skin, with liver enzyme changes, so periodic checks are required</w:t>
      </w:r>
    </w:p>
    <w:p>
      <w:r>
        <w:t>🔍 Key Clues: Amiodarone affects thyroid, eye, skin, liver</w:t>
      </w:r>
    </w:p>
    <w:p>
      <w:r>
        <w:t>🩺 Nursing Action: Baseline and follow-up thyroid tests are needed</w:t>
      </w:r>
    </w:p>
    <w:p>
      <w:r>
        <w:t>❌ Why Not Others: (c) None, amiodarone has no chronic effects — not the correct answer; (d) Renal stones and hearing loss exclusively — not the correct answer; (b) Tooth discoloration and bone marrow failure only — not the correct answer.</w:t>
      </w:r>
    </w:p>
    <w:p>
      <w:r>
        <w:t>⚠️ Exam Trap: Wear sun protection against photosensitivity</w:t>
      </w:r>
    </w:p>
    <w:p>
      <w:r>
        <w:t>⚡ 5-Second Recall: Multisystem monitoring is required</w:t>
      </w:r>
    </w:p>
    <w:p>
      <w:r>
        <w:t>Positive Marks: 1</w:t>
      </w:r>
    </w:p>
    <w:p>
      <w:r>
        <w:t>Negative Marks: 0</w:t>
      </w:r>
    </w:p>
    <w:p>
      <w:r>
        <w:t>Question: For which purpose is diltiazem commonly used in atrial fibrillation?</w:t>
      </w:r>
    </w:p>
    <w:p>
      <w:r>
        <w:t>(a) Rate control by slowing AV nodal conduction</w:t>
      </w:r>
    </w:p>
    <w:p>
      <w:r>
        <w:t>(b) Raising the ventricular rate to improve output</w:t>
      </w:r>
    </w:p>
    <w:p>
      <w:r>
        <w:t>(c) Blocking the sinus node completely forever</w:t>
      </w:r>
    </w:p>
    <w:p>
      <w:r>
        <w:t>(d) Chemical cardioversion to normal sinus rhythm instantly</w:t>
      </w:r>
    </w:p>
    <w:p>
      <w:r>
        <w:t>Answer: a</w:t>
      </w:r>
    </w:p>
    <w:p>
      <w:r>
        <w:t>Solution: ✅ Correct Answer: a.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🔍 Key Clues: Diltiazem controls the rate in AF</w:t>
      </w:r>
    </w:p>
    <w:p>
      <w:r>
        <w:t>🩺 Nursing Action: It is given orally for chronic control and IV for acute</w:t>
      </w:r>
    </w:p>
    <w:p>
      <w:r>
        <w:t>❌ Why Not Others: (b) Raising the ventricular rate to improve output — not the correct answer; (d) Chemical cardioversion to normal sinus rhythm instantly — not the correct answer; (c) Blocking the sinus node completely forever — not the correct answer.</w:t>
      </w:r>
    </w:p>
    <w:p>
      <w:r>
        <w:t>⚠️ Exam Trap: Watch blood pressure during IV dosing</w:t>
      </w:r>
    </w:p>
    <w:p>
      <w:r>
        <w:t>⚡ 5-Second Recall: Rate control is the diltiazem role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