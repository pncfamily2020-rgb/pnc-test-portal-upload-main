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68-year-old post-operative patient on hypotonic IV fluids becomes confused and drowsy. Serum Na+ is 118 mEq/L, serum osmolality 242 mOsm/kg, urine osmolality high. The BEST biochemical interpretation is:</w:t>
      </w:r>
    </w:p>
    <w:p>
      <w:r>
        <w:t>(a) Normal sodium adaptation to surgery requiring only oral salt tablets</w:t>
      </w:r>
    </w:p>
    <w:p>
      <w:r>
        <w:t>(b) Severe true hypo-osmolar hyponatraemia with cerebral oedema risk — stop hypotonic fluids, enforce fluid restriction and notify for hypertonic saline protocol</w:t>
      </w:r>
    </w:p>
    <w:p>
      <w:r>
        <w:t>(c) Severe hypernatraemia from water excess requiring fluid restriction only</w:t>
      </w:r>
    </w:p>
    <w:p>
      <w:r>
        <w:t>(d) Pseudohyponatraemia from hyperlipidaemia needing no correction</w:t>
      </w:r>
    </w:p>
    <w:p>
      <w:r>
        <w:t>Answer: b</w:t>
      </w:r>
    </w:p>
    <w:p>
      <w:r>
        <w:t>Solution: ✅ Correct Answer: b. Severe true hypo-osmolar hyponatraemia with cerebral oedema risk — stop hypotonic fluids, enforce fluid restriction and notify for hypertonic saline protocol.</w:t>
      </w:r>
    </w:p>
    <w:p>
      <w:r>
        <w:t>🧠 Clinical Rationale: Na+ &lt;120 + low serum osmolality + neuro symptoms = true hypo-osmolar state 💧🧠; water shifts INTO brain cells → confusion/seizure risk — hypotonic fluids worsen it.</w:t>
      </w:r>
    </w:p>
    <w:p>
      <w:r>
        <w:t>🔍 Key Clues: Post-op hypotonic fluids + Na 118 + low serum osmolality + confusion = dilutional emergency, not lab artefact.</w:t>
      </w:r>
    </w:p>
    <w:p>
      <w:r>
        <w:t>❌ Why Not Others: (c) reverses direction — this is HYPO not hyper; (d) pseudo shows NORMAL osmolality with high lipids/proteins — here osmolality is LOW; (a) neuro symptoms at 118 are never normal adaptation.</w:t>
      </w:r>
    </w:p>
    <w:p>
      <w:r>
        <w:t>⚠️ Exam Trap: Symptomatic Na &lt;120 = hypertonic saline territory — never correct rapidly &gt;8-10 mEq/day (osmotic demyelination risk)!</w:t>
      </w:r>
    </w:p>
    <w:p>
      <w:r>
        <w:t>⚡ 5-Second Recall: Na 118 + confusion + low osmolality = STOP hypo fluids + CALL 🚨💧</w:t>
      </w:r>
    </w:p>
    <w:p>
      <w:r>
        <w:t>Positive Marks: 1</w:t>
      </w:r>
    </w:p>
    <w:p>
      <w:r>
        <w:t>Negative Marks: 0</w:t>
      </w:r>
    </w:p>
    <w:p>
      <w:r>
        <w:t>Question: A dehydrated 78-year-old with fever and poor intake is lethargic. Labs: Na+ 168 mEq/L, serum osmolality 352 mOsm/kg, urine concentrated. The MOST accurate interpretation and FIRST nursing priority is:</w:t>
      </w:r>
    </w:p>
    <w:p>
      <w:r>
        <w:t>(a) Mild hyponatraemia needing rapid free-water bolus</w:t>
      </w:r>
    </w:p>
    <w:p>
      <w:r>
        <w:t>(b) Severe hypernatraemia from free-water deficit with brain-shrinkage risk — assess I&amp;O, daily weight, thirst/mentation and report for slow hypotonic correction</w:t>
      </w:r>
    </w:p>
    <w:p>
      <w:r>
        <w:t>(c) Pseudohypernatraemia from dehydration that corrects with salt loading</w:t>
      </w:r>
    </w:p>
    <w:p>
      <w:r>
        <w:t>(d) Normal sodium for age needing no action</w:t>
      </w:r>
    </w:p>
    <w:p>
      <w:r>
        <w:t>Answer: b</w:t>
      </w:r>
    </w:p>
    <w:p>
      <w:r>
        <w:t>Solution: ✅ Correct Answer: b. Severe hypernatraemia from free-water deficit with brain-shrinkage risk — assess I&amp;O, daily weight, thirst/mentation and report for slow hypotonic correction.</w:t>
      </w:r>
    </w:p>
    <w:p>
      <w:r>
        <w:t>🧠 Clinical Rationale: Na+ &gt;160 + high osmolality = pure water loss &gt; salt loss 🏜️; brain cells shrink → lethargy/coma; too-fast correction causes cerebral oedema — correct slowly with hypotonic fluids + free water.</w:t>
      </w:r>
    </w:p>
    <w:p>
      <w:r>
        <w:t>🔍 Key Clues: Elderly + fever + poor intake + concentrated urine + Na 168 = water deficit, not salt overload.</w:t>
      </w:r>
    </w:p>
    <w:p>
      <w:r>
        <w:t>🩺 Nursing Action: Strict I&amp;O ➡️ daily weight ➡️ orthostatics + neuro chart ➡️ offer water/NG feeds as prescribed, never salt load 🧂🚫</w:t>
      </w:r>
    </w:p>
    <w:p>
      <w:r>
        <w:t>❌ Why Not Others: (a) reverses diagnosis; (d) 168 is critical HIGH; (c) salt worsens hypernatraemia — need WATER, not salt.</w:t>
      </w:r>
    </w:p>
    <w:p>
      <w:r>
        <w:t>⚡ 5-Second Recall: Na &gt;160 + dry + lethargy = WATER deficit = replace SLOWLY 💧🐢</w:t>
      </w:r>
    </w:p>
    <w:p>
      <w:r>
        <w:t>Positive Marks: 1</w:t>
      </w:r>
    </w:p>
    <w:p>
      <w:r>
        <w:t>Negative Marks: 0</w:t>
      </w:r>
    </w:p>
    <w:p>
      <w:r>
        <w:t>Question: A DKA patient has measured Na+ 128 mEq/L with glucose 620 mg/dL. The nurse applying biochemical correction understands the BEST statement is:</w:t>
      </w:r>
    </w:p>
    <w:p>
      <w:r>
        <w:t>(a) Insulin will raise sodium further, so sodium will worsen after treatment</w:t>
      </w:r>
    </w:p>
    <w:p>
      <w:r>
        <w:t>(b) Glucose has no effect on sodium, so this is severe salt depletion</w:t>
      </w:r>
    </w:p>
    <w:p>
      <w:r>
        <w:t>(c) Measured sodium is always true in DKA and needs urgent hypertonic saline</w:t>
      </w:r>
    </w:p>
    <w:p>
      <w:r>
        <w:t>(d) Corrected Na is ~136 mEq/L, so true hyponatraemia is absent — hyperglycaemia draws water out and dilutes sodium by ~1.6 mEq per 100 mg/dL glucose above 100</w:t>
      </w:r>
    </w:p>
    <w:p>
      <w:r>
        <w:t>Answer: d</w:t>
      </w:r>
    </w:p>
    <w:p>
      <w:r>
        <w:t>Solution: ✅ Correct Answer: d. Corrected Na is ~136 mEq/L, so true hyponatraemia is absent — hyperglycaemia draws water out and dilutes sodium by ~1.6 mEq per 100 mg/dL glucose above 100.</w:t>
      </w:r>
    </w:p>
    <w:p>
      <w:r>
        <w:t>🧠 Clinical Rationale: Hyperglycaemia raises extracellular osmolality → water pulled from cells → dilutional Na fall 🍬💧; corrected Na = measured + 1.6 × [(glucose-100)/100] = 128 + 1.6×5.2 ≈ 136 — prevents wrong salt therapy.</w:t>
      </w:r>
    </w:p>
    <w:p>
      <w:r>
        <w:t>🧮 Calculation Check: (620-100)/100 = 5.2 × 1.6 ≈ 8.3; 128 + 8.3 ≈ 136 mEq/L ✅</w:t>
      </w:r>
    </w:p>
    <w:p>
      <w:r>
        <w:t>❌ Why Not Others: (c) ignores dilutional effect — giving hypertonic saline is dangerous; (b) denies osmotic shift; (a) insulin LOWERS glucose so water returns to cells and measured Na RISES back, not worsens.</w:t>
      </w:r>
    </w:p>
    <w:p>
      <w:r>
        <w:t>⚠️ Exam Trap: In DKA, treat glucose + fluids first — measured Na rises on its own; corrected Na guides true status!</w:t>
      </w:r>
    </w:p>
    <w:p>
      <w:r>
        <w:t>⚡ 5-Second Recall: High sugar + low Na = ADD 1.6 per 100 sugar 🍬➕</w:t>
      </w:r>
    </w:p>
    <w:p>
      <w:r>
        <w:t>Positive Marks: 1</w:t>
      </w:r>
    </w:p>
    <w:p>
      <w:r>
        <w:t>Negative Marks: 0</w:t>
      </w:r>
    </w:p>
    <w:p>
      <w:r>
        <w:t>Question: A hypertensive patient on thiazide + digoxin reports cramps and weakness. K+ 2.4 mEq/L, ECG shows prominent U waves and digoxin effect. The PRIORITY nursing interpretation is:</w:t>
      </w:r>
    </w:p>
    <w:p>
      <w:r>
        <w:t>(a) Mild hyperkalaemia that needs only banana restriction</w:t>
      </w:r>
    </w:p>
    <w:p>
      <w:r>
        <w:t>(b) Normal potassium that is safe with digoxin</w:t>
      </w:r>
    </w:p>
    <w:p>
      <w:r>
        <w:t>(c) Severe hypokalaemia with heightened digoxin toxicity and VT risk — place on monitor, withhold risky drugs per order, notify for K+ replacement and Mg check</w:t>
      </w:r>
    </w:p>
    <w:p>
      <w:r>
        <w:t>(d) Hypercalcaemia causing U waves that needs calcium restriction</w:t>
      </w:r>
    </w:p>
    <w:p>
      <w:r>
        <w:t>Answer: c</w:t>
      </w:r>
    </w:p>
    <w:p>
      <w:r>
        <w:t>Solution: ✅ Correct Answer: c. Severe hypokalaemia with heightened digoxin toxicity and VT risk — place on monitor, withhold risky drugs per order, notify for K+ replacement and Mg check.</w:t>
      </w:r>
    </w:p>
    <w:p>
      <w:r>
        <w:t>🧠 Clinical Rationale: K+ &lt;2.5 + thiazide loss + U waves = severe depletion ⚡; low K potentiates digoxin binding to Na-K ATPase → lethal arrhythmia even at therapeutic digoxin level.</w:t>
      </w:r>
    </w:p>
    <w:p>
      <w:r>
        <w:t>🚨 Priority Principle: Weakness + U wave + digoxin + K 2.4 = FIRST cardiac monitor + hold digoxin/diuretic + call — never supplement orally alone in emergency.</w:t>
      </w:r>
    </w:p>
    <w:p>
      <w:r>
        <w:t>🔍 Key Clues: Thiazide + digoxin + cramps + U wave = classic hypoK-digoxin trap.</w:t>
      </w:r>
    </w:p>
    <w:p>
      <w:r>
        <w:t>❌ Why Not Others: (a) reverses direction and U waves mean LOW K, not high; (b) 2.4 is critical low; (d) U waves are hypoK, hyperCa shortens QT instead.</w:t>
      </w:r>
    </w:p>
    <w:p>
      <w:r>
        <w:t>⚡ 5-Second Recall: Thiazide + digoxin + U wave = LOW K = LETHAL combo 💊⚡</w:t>
      </w:r>
    </w:p>
    <w:p>
      <w:r>
        <w:t>Positive Marks: 1</w:t>
      </w:r>
    </w:p>
    <w:p>
      <w:r>
        <w:t>Negative Marks: 0</w:t>
      </w:r>
    </w:p>
    <w:p>
      <w:r>
        <w:t>Question: A CKD patient on spironolactone and potassium supplement presents with K+ 6.8 mEq/L, peaked T waves and widened QRS. The FIRST nursing action based on biochemical risk is:</w:t>
      </w:r>
    </w:p>
    <w:p>
      <w:r>
        <w:t>(a) Encourage orange juice and coconut water to stabilise the heart</w:t>
      </w:r>
    </w:p>
    <w:p>
      <w:r>
        <w:t>(b) Give extra oral potassium to push kidneys to excrete faster</w:t>
      </w:r>
    </w:p>
    <w:p>
      <w:r>
        <w:t>(c) Recheck tomorrow because peaked T waves are a normal variant</w:t>
      </w:r>
    </w:p>
    <w:p>
      <w:r>
        <w:t>(d) Place on continuous cardiac monitor, stop all K+-raising drugs/foods, notify prescriber for calcium stabilisation, insulin-glucose and binder/dialysis protocol</w:t>
      </w:r>
    </w:p>
    <w:p>
      <w:r>
        <w:t>Answer: d</w:t>
      </w:r>
    </w:p>
    <w:p>
      <w:r>
        <w:t>Solution: ✅ Correct Answer: d. Place on continuous cardiac monitor, stop all K+-raising drugs/foods, notify prescriber for calcium stabilisation, insulin-glucose and binder/dialysis protocol.</w:t>
      </w:r>
    </w:p>
    <w:p>
      <w:r>
        <w:t>🧠 Clinical Rationale: K+ &gt;6.5 + QRS widening = membrane instability → VF/asystole 🫀☠️; calcium restores threshold, insulin-glucose shifts K intracellularly, binders/dialysis remove it.</w:t>
      </w:r>
    </w:p>
    <w:p>
      <w:r>
        <w:t>🚨 Priority Principle: Tall T + wide QRS + K 6.8 = RESUSCITATE first — monitor + STOP K+ IN + CALL, never supplement.</w:t>
      </w:r>
    </w:p>
    <w:p>
      <w:r>
        <w:t>🔍 Key Clues: CKD + spironolactone + K supplement + peaked T/wide QRS = drug-amplified emergency.</w:t>
      </w:r>
    </w:p>
    <w:p>
      <w:r>
        <w:t>❌ Why Not Others: (b) and (a) add potassium — lethal; (c) delays life-saving membrane stabilisation.</w:t>
      </w:r>
    </w:p>
    <w:p>
      <w:r>
        <w:t>⚡ 5-Second Recall: K 6.8 + wide QRS = MONITOR + HOLD K+ + CALCIUM call 🫀🚨</w:t>
      </w:r>
    </w:p>
    <w:p>
      <w:r>
        <w:t>Positive Marks: 1</w:t>
      </w:r>
    </w:p>
    <w:p>
      <w:r>
        <w:t>Negative Marks: 0</w:t>
      </w:r>
    </w:p>
    <w:p>
      <w:r>
        <w:t>Question: A patient with persistent vomiting for 3 days has K+ 3.0 mEq/L, pH 7.52, HCO3- 32 mEq/L. The BEST biochemical explanation the nurse should document is:</w:t>
      </w:r>
    </w:p>
    <w:p>
      <w:r>
        <w:t>(a) Alkalosis drives potassium out of cells, so serum potassium should be high</w:t>
      </w:r>
    </w:p>
    <w:p>
      <w:r>
        <w:t>(b) Vomiting directly adds potassium to blood, so low value must be lab error</w:t>
      </w:r>
    </w:p>
    <w:p>
      <w:r>
        <w:t>(c) Loss of gastric HCl plus volume depletion causes metabolic alkalosis with intracellular K+ shift and renal K+ wasting — hypokalaemia</w:t>
      </w:r>
    </w:p>
    <w:p>
      <w:r>
        <w:t>(d) Vomiting causes metabolic acidosis that raises potassium by cellular shift</w:t>
      </w:r>
    </w:p>
    <w:p>
      <w:r>
        <w:t>Answer: c</w:t>
      </w:r>
    </w:p>
    <w:p>
      <w:r>
        <w:t>Solution: ✅ Correct Answer: c. Loss of gastric HCl plus volume depletion causes metabolic alkalosis with intracellular K+ shift and renal K+ wasting — hypokalaemia.</w:t>
      </w:r>
    </w:p>
    <w:p>
      <w:r>
        <w:t>🧠 Clinical Rationale: HCl loss → alkalosis → H+ leaves cells, K+ enters cells to balance charge 🔄; aldosterone from volume loss + bicarbonaturia drag K+ into urine — double hit lowers serum K.</w:t>
      </w:r>
    </w:p>
    <w:p>
      <w:r>
        <w:t>❌ Why Not Others: (d) vomiting causes ALKALOSIS, not acidosis; (b) vomitus is K-poor, loss is via kidney + shift; (a) reverses shift — alkalosis drives K INTO cells, lowering serum K.</w:t>
      </w:r>
    </w:p>
    <w:p>
      <w:r>
        <w:t>⚠️ Exam Trap: Vomiting = lose H+ + Cl- + volume = alkalosis + LOW K + LOW Cl — examiners flip the shift!</w:t>
      </w:r>
    </w:p>
    <w:p>
      <w:r>
        <w:t>⚡ 5-Second Recall: Vomit HCl out = K+ goes IN cells = serum K DOWN 🤮⬇️</w:t>
      </w:r>
    </w:p>
    <w:p>
      <w:r>
        <w:t>Positive Marks: 1</w:t>
      </w:r>
    </w:p>
    <w:p>
      <w:r>
        <w:t>Negative Marks: 0</w:t>
      </w:r>
    </w:p>
    <w:p>
      <w:r>
        <w:t>Question: A septic patient resuscitated with 4 litres of normal saline now has Cl- 115 mEq/L, HCO3- 16 mEq/L, pH 7.31, Na+ 140. The MOST accurate interpretation is:</w:t>
      </w:r>
    </w:p>
    <w:p>
      <w:r>
        <w:t>(a) Hyperchloraemic normal-gap metabolic acidosis from chloride-rich fluids — excess Cl replaces bicarbonate to maintain electroneutrality</w:t>
      </w:r>
    </w:p>
    <w:p>
      <w:r>
        <w:t>(b) Respiratory alkalosis from hyperventilation needing paper-bag breathing</w:t>
      </w:r>
    </w:p>
    <w:p>
      <w:r>
        <w:t>(c) Metabolic alkalosis from saline that needs acid infusion</w:t>
      </w:r>
    </w:p>
    <w:p>
      <w:r>
        <w:t>(d) High anion gap lactic acidosis from sepsis alone with low chloride</w:t>
      </w:r>
    </w:p>
    <w:p>
      <w:r>
        <w:t>Answer: a</w:t>
      </w:r>
    </w:p>
    <w:p>
      <w:r>
        <w:t>Solution: ✅ Correct Answer: a. Hyperchloraemic normal-gap metabolic acidosis from chloride-rich fluids — excess Cl replaces bicarbonate to maintain electroneutrality.</w:t>
      </w:r>
    </w:p>
    <w:p>
      <w:r>
        <w:t>🧠 Clinical Rationale: Normal saline has 154 mEq Cl (vs plasma ~100) 🧂💧; large volume loads Cl → kidney retains Cl, dumps HCO3 to keep charge balance → pH falls with NORMAL anion gap.</w:t>
      </w:r>
    </w:p>
    <w:p>
      <w:r>
        <w:t>🔍 Key Clues: Litres of NS + Cl 115 + HCO3 16 + pH low = iatrogenic chloride acidosis, not worsening lactate alone.</w:t>
      </w:r>
    </w:p>
    <w:p>
      <w:r>
        <w:t>❌ Why Not Others: (d) high-gap would show HIGH gap + lactate/ketones, not isolated high Cl; (b) alkalosis would show HIGH pH + low CO2; (c) saline causes ACIDOSIS, not alkalosis.</w:t>
      </w:r>
    </w:p>
    <w:p>
      <w:r>
        <w:t>🌟 PNC Exam Pearl: Balanced fluids (Ringer lactate, Plasmalyte) have less Cl — preferred in large resuscitation to avoid this!</w:t>
      </w:r>
    </w:p>
    <w:p>
      <w:r>
        <w:t>⚡ 5-Second Recall: Litres NS + Cl↑ + HCO3↓ = SALINE acidosis 🧂📉</w:t>
      </w:r>
    </w:p>
    <w:p>
      <w:r>
        <w:t>Positive Marks: 1</w:t>
      </w:r>
    </w:p>
    <w:p>
      <w:r>
        <w:t>Negative Marks: 0</w:t>
      </w:r>
    </w:p>
    <w:p>
      <w:r>
        <w:t>Question: A patient with prolonged nasogastric suction has Cl- 88 mEq/L, K+ 2.9 mEq/L, HCO3- 34 mEq/L, pH 7.54. The BEST pattern recognition is:</w:t>
      </w:r>
    </w:p>
    <w:p>
      <w:r>
        <w:t>(a) Normal-gap acidosis from diarrhoea needing bicarbonate</w:t>
      </w:r>
    </w:p>
    <w:p>
      <w:r>
        <w:t>(b) Respiratory acidosis from hypoventilation needing ventilation</w:t>
      </w:r>
    </w:p>
    <w:p>
      <w:r>
        <w:t>(c) Hypochloraemic, hypokalaemic metabolic alkalosis — chloride-responsive, needs volume + KCl repletion per protocol</w:t>
      </w:r>
    </w:p>
    <w:p>
      <w:r>
        <w:t>(d) Hyperchloraemic acidosis from saline overload</w:t>
      </w:r>
    </w:p>
    <w:p>
      <w:r>
        <w:t>Answer: c</w:t>
      </w:r>
    </w:p>
    <w:p>
      <w:r>
        <w:t>Solution: ✅ Correct Answer: c. Hypochloraemic, hypokalaemic metabolic alkalosis — chloride-responsive, needs volume + KCl repletion per protocol.</w:t>
      </w:r>
    </w:p>
    <w:p>
      <w:r>
        <w:t>🧠 Clinical Rationale: Gastric HCl + volume loss → kidney avidly retains HCO3 and wastes K+ 🤮; low Cl + high HCO3 defines chloride-responsive alkalosis — corrects with NaCl + K+, not bicarbonate.</w:t>
      </w:r>
    </w:p>
    <w:p>
      <w:r>
        <w:t>🔍 Key Clues: NG suction/vomiting + low Cl + low K + high HCO3 = classic upper-GI loss triad.</w:t>
      </w:r>
    </w:p>
    <w:p>
      <w:r>
        <w:t>❌ Why Not Others: (a) diarrhoea loses HCO3 → LOW HCO3 acidosis, opposite; (b) respiratory acidosis shows HIGH CO2 + LOW pH; (d) saline raises Cl, here Cl is LOW.</w:t>
      </w:r>
    </w:p>
    <w:p>
      <w:r>
        <w:t>⚡ 5-Second Recall: NG suction + Cl↓ + K↓ + HCO3↑ = VOMIT alkalosis 🤮🧪</w:t>
      </w:r>
    </w:p>
    <w:p>
      <w:r>
        <w:t>Positive Marks: 1</w:t>
      </w:r>
    </w:p>
    <w:p>
      <w:r>
        <w:t>Negative Marks: 0</w:t>
      </w:r>
    </w:p>
    <w:p>
      <w:r>
        <w:t>Question: Two days post-total thyroidectomy, a patient develops perioral tingling and carpal spasm. Total Ca 7.6 mg/dL, ionised Ca2+ 0.92 mmol/L (low), phosphate high, PTH low. The BEST interpretation is:</w:t>
      </w:r>
    </w:p>
    <w:p>
      <w:r>
        <w:t>(a) Acute hypocalcaemia from accidental parathyroid injury — ionised fraction is the physiologically active form and tetany risk needs calcium repletion and airway watch</w:t>
      </w:r>
    </w:p>
    <w:p>
      <w:r>
        <w:t>(b) Normal calcium recovery needing only reassurance</w:t>
      </w:r>
    </w:p>
    <w:p>
      <w:r>
        <w:t>(c) Hypomagnesaemia alone with no calcium role</w:t>
      </w:r>
    </w:p>
    <w:p>
      <w:r>
        <w:t>(d) Hypercalcaemia from bone healing requiring calcitonin</w:t>
      </w:r>
    </w:p>
    <w:p>
      <w:r>
        <w:t>Answer: a</w:t>
      </w:r>
    </w:p>
    <w:p>
      <w:r>
        <w:t>Solution: ✅ Correct Answer: a. Acute hypocalcaemia from accidental parathyroid injury — ionised fraction is the physiologically active form and tetany risk needs calcium repletion and airway watch.</w:t>
      </w:r>
    </w:p>
    <w:p>
      <w:r>
        <w:t>🧠 Clinical Rationale: Parathyroid loss → PTH↓ → Ca↓ + PO4↑ 🏥; ionised Ca controls neuromuscular excitability — &lt;1.0 mmol/L triggers Chvostek/Trousseau/laryngospasm.</w:t>
      </w:r>
    </w:p>
    <w:p>
      <w:r>
        <w:t>🚨 Priority Principle: Tingling + spasm post-neck surgery = FIRST check ionised Ca + ECG (prolonged QT) + keep IV calcium + airway ready.</w:t>
      </w:r>
    </w:p>
    <w:p>
      <w:r>
        <w:t>🔍 Key Clues: Neck surgery + tingling + low ionised Ca + high phosphate + low PTH = hypoparathyroid tetany.</w:t>
      </w:r>
    </w:p>
    <w:p>
      <w:r>
        <w:t>❌ Why Not Others: (b) ignores critical low ionised Ca + spasm; (d) calcium is LOW, not high; (c) Mg matters but primary lesion here is parathyroid-calcium axis.</w:t>
      </w:r>
    </w:p>
    <w:p>
      <w:r>
        <w:t>⚡ 5-Second Recall: Neck op + tingling + spasm = check IONISED Ca 🦋⚡</w:t>
      </w:r>
    </w:p>
    <w:p>
      <w:r>
        <w:t>Positive Marks: 1</w:t>
      </w:r>
    </w:p>
    <w:p>
      <w:r>
        <w:t>Negative Marks: 0</w:t>
      </w:r>
    </w:p>
    <w:p>
      <w:r>
        <w:t>Question: A 60-year-old with lung cancer is polyuric, thirsty and confused. Total Ca 12.8 mg/dL, ionised high, ECG shows shortened QT. The PRIORITY nursing understanding is:</w:t>
      </w:r>
    </w:p>
    <w:p>
      <w:r>
        <w:t>(a) Hypocalcaemia needing immediate calcium push</w:t>
      </w:r>
    </w:p>
    <w:p>
      <w:r>
        <w:t>(b) Hyperkalaemia causing short QT that needs potassium binder</w:t>
      </w:r>
    </w:p>
    <w:p>
      <w:r>
        <w:t>(c) Malignancy-associated hypercalcaemia — PTHrP/bone resorption raises active calcium, causing dehydration, confusion and cardiac risk; priority is hydration, I&amp;O, mentation and ECG monitoring per protocol</w:t>
      </w:r>
    </w:p>
    <w:p>
      <w:r>
        <w:t>(d) Normal calcium of malignancy needing no follow-up</w:t>
      </w:r>
    </w:p>
    <w:p>
      <w:r>
        <w:t>Answer: c</w:t>
      </w:r>
    </w:p>
    <w:p>
      <w:r>
        <w:t>Solution: ✅ Correct Answer: c. Malignancy-associated hypercalcaemia — PTHrP/bone resorption raises active calcium, causing dehydration, confusion and cardiac risk; priority is hydration, I&amp;O, mentation and ECG monitoring per protocol.</w:t>
      </w:r>
    </w:p>
    <w:p>
      <w:r>
        <w:t>🧠 Clinical Rationale: Tumour PTHrP + osteolysis flood blood with Ca 🦴; high Ca impairs concentrating ability → polyuria → dehydration → worsening Ca; short QT + bradycardia warn of arrest.</w:t>
      </w:r>
    </w:p>
    <w:p>
      <w:r>
        <w:t>🔍 Key Clues: Cancer + thirst/polyuria + confusion + Ca 12.8 + short QT = hypercalcaemia crisis, not dehydration alone.</w:t>
      </w:r>
    </w:p>
    <w:p>
      <w:r>
        <w:t>🩺 Nursing Action: Aggressive isotonic fluids as prescribed ➡️ strict I&amp;O ➡️ neuro + ECG ➡️ avoid thiazides/lithium, mobilise ➡️ bisphosphonate/calcitonin per order 👀</w:t>
      </w:r>
    </w:p>
    <w:p>
      <w:r>
        <w:t>❌ Why Not Others: (a) calcium is HIGH — push would kill; (d) &gt;12 is critical; (b) short QT here is calcium, peaked T is potassium — do not confuse.</w:t>
      </w:r>
    </w:p>
    <w:p>
      <w:r>
        <w:t>⚡ 5-Second Recall: Cancer + thirst + confusion + Ca 12+ = HYPER-Ca emergency 🦴🚨</w:t>
      </w:r>
    </w:p>
    <w:p>
      <w:r>
        <w:t>Positive Marks: 1</w:t>
      </w:r>
    </w:p>
    <w:p>
      <w:r>
        <w:t>Negative Marks: 0</w:t>
      </w:r>
    </w:p>
    <w:p>
      <w:r>
        <w:t>Question: An anxious patient hyperventilating for 30 minutes develops carpal spasm despite total Ca 9.2 mg/dL (normal). ABG shows pH 7.56, ionised Ca 1.02 mmol/L (low-normal/borderline). The BEST biochemical explanation is:</w:t>
      </w:r>
    </w:p>
    <w:p>
      <w:r>
        <w:t>(a) Acute respiratory alkalosis increases calcium binding to albumin, transiently lowering free ionised Ca and precipitating tetany despite normal total Ca</w:t>
      </w:r>
    </w:p>
    <w:p>
      <w:r>
        <w:t>(b) Hyperventilation causes hypercalcaemia by blowing off calcium in breath</w:t>
      </w:r>
    </w:p>
    <w:p>
      <w:r>
        <w:t>(c) Total calcium alone always predicts tetany, so symptoms must be feigned</w:t>
      </w:r>
    </w:p>
    <w:p>
      <w:r>
        <w:t>(d) Hyperventilation causes metabolic acidosis that raises ionised calcium</w:t>
      </w:r>
    </w:p>
    <w:p>
      <w:r>
        <w:t>Answer: a</w:t>
      </w:r>
    </w:p>
    <w:p>
      <w:r>
        <w:t>Solution: ✅ Correct Answer: a. Acute respiratory alkalosis increases calcium binding to albumin, transiently lowering free ionised Ca and precipitating tetany despite normal total Ca.</w:t>
      </w:r>
    </w:p>
    <w:p>
      <w:r>
        <w:t>🧠 Clinical Rationale: Alkalosis → H+ leaves albumin → more negative sites bind Ca2+ 🫁; total Ca unchanged but ACTIVE ionised fraction falls → nerves fire → perioral tingling + spasm — correct by rebreathing/slowing breaths, not calcium push.</w:t>
      </w:r>
    </w:p>
    <w:p>
      <w:r>
        <w:t>🔍 Key Clues: Hyperventilation + normal total Ca + spasm + high pH = pH-driven ionised fall.</w:t>
      </w:r>
    </w:p>
    <w:p>
      <w:r>
        <w:t>❌ Why Not Others: (c) ignores ionised vs total distinction — total can lie; (d) hyperventilation causes ALKALOSIS, not acidosis, and alkalosis LOWERS ionised Ca; (b) calcium is not exhaled.</w:t>
      </w:r>
    </w:p>
    <w:p>
      <w:r>
        <w:t>⚠️ Exam Trap: Normal total Ca + tetany + alkalosis = check IONISED Ca + pH — favourite NORCET twist!</w:t>
      </w:r>
    </w:p>
    <w:p>
      <w:r>
        <w:t>⚡ 5-Second Recall: Blow off CO2 → pH↑ → Ca sticks to albumin → spasm 🫁🤏</w:t>
      </w:r>
    </w:p>
    <w:p>
      <w:r>
        <w:t>Positive Marks: 1</w:t>
      </w:r>
    </w:p>
    <w:p>
      <w:r>
        <w:t>Negative Marks: 0</w:t>
      </w:r>
    </w:p>
    <w:p>
      <w:r>
        <w:t>Question: A malnourished patient has total Ca 7.2 mg/dL with albumin 2.0 g/dL. Ionised Ca is normal and there is no tetany. The MOST appropriate nursing interpretation is:</w:t>
      </w:r>
    </w:p>
    <w:p>
      <w:r>
        <w:t>(a) Vitamin D toxicity causing low total calcium</w:t>
      </w:r>
    </w:p>
    <w:p>
      <w:r>
        <w:t>(b) Hypercalcaemia masked by infection needing bisphosphonate</w:t>
      </w:r>
    </w:p>
    <w:p>
      <w:r>
        <w:t>(c) Severe true hypocalcaemia needing urgent IV calcium bolus</w:t>
      </w:r>
    </w:p>
    <w:p>
      <w:r>
        <w:t>(d) Pseudohypocalcaemia from hypoalbuminaemia — corrected Ca is ~8.8 mg/dL, so do not treat the number alone; assess ionised Ca and signs</w:t>
      </w:r>
    </w:p>
    <w:p>
      <w:r>
        <w:t>Answer: d</w:t>
      </w:r>
    </w:p>
    <w:p>
      <w:r>
        <w:t>Solution: ✅ Correct Answer: d. Pseudohypocalcaemia from hypoalbuminaemia — corrected Ca is ~8.8 mg/dL, so do not treat the number alone; assess ionised Ca and signs.</w:t>
      </w:r>
    </w:p>
    <w:p>
      <w:r>
        <w:t>🧠 Clinical Rationale: ~40% calcium rides on albumin 🩸; low albumin lowers TOTAL without changing ACTIVE ionised fraction — corrected Ca = measured + 0.8×(4.0-albumin) = 7.2 + 1.6 = 8.8 (normal).</w:t>
      </w:r>
    </w:p>
    <w:p>
      <w:r>
        <w:t>🧮 Calculation Check: 4.0-2.0 = 2.0 × 0.8 = 1.6; 7.2 + 1.6 = 8.8 mg/dL ✅</w:t>
      </w:r>
    </w:p>
    <w:p>
      <w:r>
        <w:t>❌ Why Not Others: (c) IV calcium without tetany/low ionised risks harm; (b) calcium is not high after correction; (a) D toxicity RAISES calcium, not lowers.</w:t>
      </w:r>
    </w:p>
    <w:p>
      <w:r>
        <w:t>⚠️ Exam Trap: Always correct Ca for albumin before labelling hypo/hyper — examiners give low albumin to trap!</w:t>
      </w:r>
    </w:p>
    <w:p>
      <w:r>
        <w:t>⚡ 5-Second Recall: Low albumin + low total Ca = CORRECT first: +0.8 per 1 albumin 🧪➕</w:t>
      </w:r>
    </w:p>
    <w:p>
      <w:r>
        <w:t>Positive Marks: 1</w:t>
      </w:r>
    </w:p>
    <w:p>
      <w:r>
        <w:t>Negative Marks: 0</w:t>
      </w:r>
    </w:p>
    <w:p>
      <w:r>
        <w:t>Question: A myeloma patient has total Ca 9.0 mg/dL (normal) but albumin 2.0 g/dL with bone pain and polyuria. The BEST next biochemical inference is:</w:t>
      </w:r>
    </w:p>
    <w:p>
      <w:r>
        <w:t>(a) Low albumin always lowers ionised calcium, so tetany is imminent</w:t>
      </w:r>
    </w:p>
    <w:p>
      <w:r>
        <w:t>(b) Corrected Ca is ~10.6 mg/dL revealing true hypercalcaemia masked by low albumin — needs ionised Ca confirmation, hydration and work-up, not reassurance</w:t>
      </w:r>
    </w:p>
    <w:p>
      <w:r>
        <w:t>(c) Myeloma never affects calcium, so this is iron deficiency</w:t>
      </w:r>
    </w:p>
    <w:p>
      <w:r>
        <w:t>(d) Calcium is definitely normal, so bone disease is excluded</w:t>
      </w:r>
    </w:p>
    <w:p>
      <w:r>
        <w:t>Answer: b</w:t>
      </w:r>
    </w:p>
    <w:p>
      <w:r>
        <w:t>Solution: ✅ Correct Answer: b. Corrected Ca is ~10.6 mg/dL revealing true hypercalcaemia masked by low albumin — needs ionised Ca confirmation, hydration and work-up, not reassurance.</w:t>
      </w:r>
    </w:p>
    <w:p>
      <w:r>
        <w:t>🧠 Clinical Rationale: Same correction: 9.0 + 0.8×(4-2) = 10.6 🦴; myeloma osteolysis + low albumin hides HIGH active calcium — normal total falsely reassures while patient is hypercalcaemic.</w:t>
      </w:r>
    </w:p>
    <w:p>
      <w:r>
        <w:t>🧮 Calculation Check: 4.0-2.0 = 2.0 × 0.8 = 1.6; 9.0 + 1.6 = 10.6 mg/dL (high) ✅</w:t>
      </w:r>
    </w:p>
    <w:p>
      <w:r>
        <w:t>🔍 Key Clues: Myeloma + bone pain + polyuria + low albumin + borderline total = suspect masked hyperCa.</w:t>
      </w:r>
    </w:p>
    <w:p>
      <w:r>
        <w:t>❌ Why Not Others: (d) misses correction — dangerous reassurance; (a) albumin affects TOTAL, ionised stays active and here is HIGH; (c) myeloma classically causes hyperCa + lytic lesions.</w:t>
      </w:r>
    </w:p>
    <w:p>
      <w:r>
        <w:t>⚡ 5-Second Recall: Normal total + low albumin + myeloma = CORRECT — hyper hides 🦴🙈</w:t>
      </w:r>
    </w:p>
    <w:p>
      <w:r>
        <w:t>Positive Marks: 1</w:t>
      </w:r>
    </w:p>
    <w:p>
      <w:r>
        <w:t>Negative Marks: 0</w:t>
      </w:r>
    </w:p>
    <w:p>
      <w:r>
        <w:t>Question: An alcoholic patient on prolonged PPI and thiazide has Mg2+ 1.0 mg/dL, K+ 2.8 mEq/L refractory to KCl alone, Ca 7.4 mg/dL, with tremor and prolonged QT. The BEST interpretation is:</w:t>
      </w:r>
    </w:p>
    <w:p>
      <w:r>
        <w:t>(a) Hypermagnesaemia causing tremor needing dialysis</w:t>
      </w:r>
    </w:p>
    <w:p>
      <w:r>
        <w:t>(b) Symptomatic hypomagnesaemia impairing Na-K ATPase and PTH release — replace Mg first, otherwise K+ and Ca2+ will not correct; monitor ECG for torsades</w:t>
      </w:r>
    </w:p>
    <w:p>
      <w:r>
        <w:t>(c) Isolated hypokalaemia needing only more bananas</w:t>
      </w:r>
    </w:p>
    <w:p>
      <w:r>
        <w:t>(d) Normal magnesium that has no link to potassium or calcium</w:t>
      </w:r>
    </w:p>
    <w:p>
      <w:r>
        <w:t>Answer: b</w:t>
      </w:r>
    </w:p>
    <w:p>
      <w:r>
        <w:t>Solution: ✅ Correct Answer: b. Symptomatic hypomagnesaemia impairing Na-K ATPase and PTH release — replace Mg first, otherwise K+ and Ca2+ will not correct; monitor ECG for torsades.</w:t>
      </w:r>
    </w:p>
    <w:p>
      <w:r>
        <w:t>🧠 Clinical Rationale: Mg is cofactor for Na-K ATPase + PTH secretion/action 🔋; deficiency → renal K wasting + PTH resistance → refractory low K/Ca + arrhythmia/tetany — PPI + alcohol + thiazide triple cause.</w:t>
      </w:r>
    </w:p>
    <w:p>
      <w:r>
        <w:t>🔍 Key Clues: Low Mg + K/Ca NOT correcting + PPI/alcohol + QT prolongation = Mg-driven emergency.</w:t>
      </w:r>
    </w:p>
    <w:p>
      <w:r>
        <w:t>❌ Why Not Others: (c) KCl alone fails without Mg; (a) Mg is LOW, not high; (d) denies central Mg-K-Ca axis — classic exam link.</w:t>
      </w:r>
    </w:p>
    <w:p>
      <w:r>
        <w:t>⚠️ Exam Trap: Refractory hypoK + hypoCa = CHECK Mg FIRST — favourite NORCET loop!</w:t>
      </w:r>
    </w:p>
    <w:p>
      <w:r>
        <w:t>⚡ 5-Second Recall: K + Ca won't rise? Blame LOW Mg 🔋⬇️</w:t>
      </w:r>
    </w:p>
    <w:p>
      <w:r>
        <w:t>Positive Marks: 1</w:t>
      </w:r>
    </w:p>
    <w:p>
      <w:r>
        <w:t>Negative Marks: 0</w:t>
      </w:r>
    </w:p>
    <w:p>
      <w:r>
        <w:t>Question: A CKD patient taking magnesium-containing antacids daily presents drowsy with Mg 4.8 mg/dL, absent deep-tendon reflexes, bradycardia and hypotension. The PRIORITY nursing action is:</w:t>
      </w:r>
    </w:p>
    <w:p>
      <w:r>
        <w:t>(a) Recognise severe hypermagnesaemia with neuromuscular/cardiac depression — stop Mg source, place on monitor, notify for IV calcium gluconate, fluids and dialysis preparation per protocol</w:t>
      </w:r>
    </w:p>
    <w:p>
      <w:r>
        <w:t>(b) Give more magnesium to calm the nerves and recheck next week</w:t>
      </w:r>
    </w:p>
    <w:p>
      <w:r>
        <w:t>(c) Encourage continued antacid use because magnesium is always safe</w:t>
      </w:r>
    </w:p>
    <w:p>
      <w:r>
        <w:t>(d) Administer potassium supplement to counteract magnesium</w:t>
      </w:r>
    </w:p>
    <w:p>
      <w:r>
        <w:t>Answer: a</w:t>
      </w:r>
    </w:p>
    <w:p>
      <w:r>
        <w:t>Solution: ✅ Correct Answer: a. Recognise severe hypermagnesaemia with neuromuscular/cardiac depression — stop Mg source, place on monitor, notify for IV calcium gluconate, fluids and dialysis preparation per protocol.</w:t>
      </w:r>
    </w:p>
    <w:p>
      <w:r>
        <w:t>🧠 Clinical Rationale: Failing kidneys cannot excrete Mg + antacid load → Mg blocks neuromuscular transmission + calcium channels 🛑; loss of reflexes → flaccid weakness → respiratory/cardiac arrest — calcium antagonises Mg at membrane.</w:t>
      </w:r>
    </w:p>
    <w:p>
      <w:r>
        <w:t>🚨 Priority Principle: Drowsy + areflexia + bradycardia + high Mg = FIRST stop source + monitor + call for calcium/fluids — never sedate.</w:t>
      </w:r>
    </w:p>
    <w:p>
      <w:r>
        <w:t>🔍 Key Clues: CKD + Mg antacid + reflex loss + bradycardia = hyperMg, not stroke.</w:t>
      </w:r>
    </w:p>
    <w:p>
      <w:r>
        <w:t>❌ Why Not Others: (b) and (c) add fuel — more Mg worsens block; (d) potassium does not reverse Mg and may worsen arrest in CKD.</w:t>
      </w:r>
    </w:p>
    <w:p>
      <w:r>
        <w:t>⚡ 5-Second Recall: CKD + Mg drug + reflexes GONE = STOP Mg + GIVE Ca 🛡️</w:t>
      </w:r>
    </w:p>
    <w:p>
      <w:r>
        <w:t>Positive Marks: 1</w:t>
      </w:r>
    </w:p>
    <w:p>
      <w:r>
        <w:t>Negative Marks: 0</w:t>
      </w:r>
    </w:p>
    <w:p>
      <w:r>
        <w:t>Question: An unconscious hyperglycaemic patient has Na+ 135, glucose 640 mg/dL, BUN 42 mg/dL, measured serum osmolality 340 mOsm/kg. The BEST interpretation is:</w:t>
      </w:r>
    </w:p>
    <w:p>
      <w:r>
        <w:t>(a) Diabetic ketoacidosis is excluded by osmolality alone</w:t>
      </w:r>
    </w:p>
    <w:p>
      <w:r>
        <w:t>(b) Hyperosmolar hyperglycaemic state — markedly raised effective osmolality with severe water deficit; priority is aggressive isotonic fluids, I&amp;O, neuro and glucose monitoring per protocol</w:t>
      </w:r>
    </w:p>
    <w:p>
      <w:r>
        <w:t>(c) Hypo-osmolar coma needing free-water restriction</w:t>
      </w:r>
    </w:p>
    <w:p>
      <w:r>
        <w:t>(d) Normal osmolality coma from functional cause with no fluid need</w:t>
      </w:r>
    </w:p>
    <w:p>
      <w:r>
        <w:t>Answer: b</w:t>
      </w:r>
    </w:p>
    <w:p>
      <w:r>
        <w:t>Solution: ✅ Correct Answer: b. Hyperosmolar hyperglycaemic state — markedly raised effective osmolality with severe water deficit; priority is aggressive isotonic fluids, I&amp;O, neuro and glucose monitoring per protocol.</w:t>
      </w:r>
    </w:p>
    <w:p>
      <w:r>
        <w:t>🧠 Clinical Rationale: Effective osmolality ≈ 2×Na + glucose/18 = 270 + 35.5 ≈ 305 plus BUN contribution to measured 340 🍬💧; extreme hyperosmolality dehydrates brain cells → coma without major ketosis — fluids first, then insulin.</w:t>
      </w:r>
    </w:p>
    <w:p>
      <w:r>
        <w:t>🧮 Calculation Check: 2×135 = 270 + 640/18 (~35.5) = ~305 effective; + BUN/2.8 (~15) ≈ 320 calculated vs 340 measured — gapota small, hyperosmolar confirmed ✅</w:t>
      </w:r>
    </w:p>
    <w:p>
      <w:r>
        <w:t>🔍 Key Clues: Very high glucose + very high osmolality + coma + minimal ketones = HHS, not simple DKA.</w:t>
      </w:r>
    </w:p>
    <w:p>
      <w:r>
        <w:t>❌ Why Not Others: (d) 340 is critical HIGH, not normal; (c) reverses direction — need FLUIDS, not restriction; (a) osmolality never excludes DKA — need pH/ketones/HCO3.</w:t>
      </w:r>
    </w:p>
    <w:p>
      <w:r>
        <w:t>⚡ 5-Second Recall: Sugar 600+ + Osm 320+ + coma = HHS = FLUIDS first 🍬💧</w:t>
      </w:r>
    </w:p>
    <w:p>
      <w:r>
        <w:t>Positive Marks: 1</w:t>
      </w:r>
    </w:p>
    <w:p>
      <w:r>
        <w:t>Negative Marks: 0</w:t>
      </w:r>
    </w:p>
    <w:p>
      <w:r>
        <w:t>Question: A patient on mannitol infusion has measured osmolality 335 mOsm/kg but calculated osmolality 285 mOsm/kg. The nurse understands the BEST meaning of this 50 mOsm gap is:</w:t>
      </w:r>
    </w:p>
    <w:p>
      <w:r>
        <w:t>(a) Lab error that should be ignored because calculation is always right</w:t>
      </w:r>
    </w:p>
    <w:p>
      <w:r>
        <w:t>(b) Dehydration alone explains everything without drug role</w:t>
      </w:r>
    </w:p>
    <w:p>
      <w:r>
        <w:t>(c) Normal gap that proves no unmeasured osmoles exist</w:t>
      </w:r>
    </w:p>
    <w:p>
      <w:r>
        <w:t>(d) High osmolal gap from unmeasured osmole (mannitol) — risk of fluid shift, AKI and rebound oedema; monitor I&amp;O, renal function, neuro status and serum sodium/osmolality trends</w:t>
      </w:r>
    </w:p>
    <w:p>
      <w:r>
        <w:t>Answer: d</w:t>
      </w:r>
    </w:p>
    <w:p>
      <w:r>
        <w:t>Solution: ✅ Correct Answer: d. High osmolal gap from unmeasured osmole (mannitol) — risk of fluid shift, AKI and rebound oedema; monitor I&amp;O, renal function, neuro status and serum sodium/osmolality trends.</w:t>
      </w:r>
    </w:p>
    <w:p>
      <w:r>
        <w:t>🧠 Clinical Rationale: Osmolal gap = measured − calculated; normal &lt;10 🧪; mannitol, ethanol, methanol, ethylene glycol add hidden osmoles → gap &gt;10-15 — mannitol pulls water intravascularly then diureses → Na shifts + kidney risk.</w:t>
      </w:r>
    </w:p>
    <w:p>
      <w:r>
        <w:t>🔍 Key Clues: Mannitol on board + measured &gt;&gt; calculated = drug-induced gap, not miscalculation.</w:t>
      </w:r>
    </w:p>
    <w:p>
      <w:r>
        <w:t>❌ Why Not Others: (a) measured freezing-point is GOLD — gap is real signal; (c) 50 is massive, normal is &lt;10; (b) dehydration raises BOTH together without gap — gap proves EXTRA solute.</w:t>
      </w:r>
    </w:p>
    <w:p>
      <w:r>
        <w:t>🌟 PNC Exam Pearl: Gap + high AG acidosis + visual/renal injury = toxic alcohol until proven otherwise!</w:t>
      </w:r>
    </w:p>
    <w:p>
      <w:r>
        <w:t>⚡ 5-Second Recall: Measured &gt;&gt; calculated = HIDDEN osmole hiding 🕵️🧪</w:t>
      </w:r>
    </w:p>
    <w:p>
      <w:r>
        <w:t>Positive Marks: 1</w:t>
      </w:r>
    </w:p>
    <w:p>
      <w:r>
        <w:t>Negative Marks: 0</w:t>
      </w:r>
    </w:p>
    <w:p>
      <w:r>
        <w:t>Question: A sweating, tachypnoeic DKA patient has Na+ 135 mEq/L, K+ 5.2 mEq/L, Cl- 95 mEq/L, HCO3- 12 mEq/L, glucose 480 mg/dL. What is the anion gap and BEST interpretation?</w:t>
      </w:r>
    </w:p>
    <w:p>
      <w:r>
        <w:t>(a) Gap 28, high-gap metabolic acidosis from ketoacids — needs fluids, insulin and potassium/electrolyte monitoring per DKA protocol</w:t>
      </w:r>
    </w:p>
    <w:p>
      <w:r>
        <w:t>(b) Gap 16, normal, so acidosis is from diarrhoea alone</w:t>
      </w:r>
    </w:p>
    <w:p>
      <w:r>
        <w:t>(c) Gap 10, low, indicating metabolic alkalosis</w:t>
      </w:r>
    </w:p>
    <w:p>
      <w:r>
        <w:t>(d) Gap cannot be calculated without albumin, so no action is needed</w:t>
      </w:r>
    </w:p>
    <w:p>
      <w:r>
        <w:t>Answer: a</w:t>
      </w:r>
    </w:p>
    <w:p>
      <w:r>
        <w:t>Solution: ✅ Correct Answer: a. Gap 28, high-gap metabolic acidosis from ketoacids — needs fluids, insulin and potassium/electrolyte monitoring per DKA protocol.</w:t>
      </w:r>
    </w:p>
    <w:p>
      <w:r>
        <w:t>🧠 Clinical Rationale: Ketoacids consume HCO3 → unmeasured anions rise 🍬🔥; DKA shows high AG + low HCO3 + hyperglycaemia + ketones — insulin stops lipolysis, fluids restore perfusion.</w:t>
      </w:r>
    </w:p>
    <w:p>
      <w:r>
        <w:t>🧮 Calculation Check: AG = Na − (Cl + HCO3) = 135 − (95 + 12) = 135 − 107 = 28 mEq/L (normal 8-12) — HIGH ✅</w:t>
      </w:r>
    </w:p>
    <w:p>
      <w:r>
        <w:t>❌ Why Not Others: (b) 16 miscalculates and diarrhoea gives NORMAL gap; (c) 10 is wrong maths and alkalosis shows HIGH HCO3/pH; (d) albumin corrects gap finely but gross gap is calculable and critical — never delay care.</w:t>
      </w:r>
    </w:p>
    <w:p>
      <w:r>
        <w:t>⚡ 5-Second Recall: Na − (Cl + HCO3) = GAP; DKA = GAP HIGH 🔥➕</w:t>
      </w:r>
    </w:p>
    <w:p>
      <w:r>
        <w:t>Positive Marks: 1</w:t>
      </w:r>
    </w:p>
    <w:p>
      <w:r>
        <w:t>Negative Marks: 0</w:t>
      </w:r>
    </w:p>
    <w:p>
      <w:r>
        <w:t>Question: A patient with severe diarrhoea has Na+ 140, Cl- 115, HCO3- 15, K+ 3.2, pH 7.30. What is the anion gap pattern and BEST nursing inference?</w:t>
      </w:r>
    </w:p>
    <w:p>
      <w:r>
        <w:t>(a) Gap cannot guide care, so give sedative and observe</w:t>
      </w:r>
    </w:p>
    <w:p>
      <w:r>
        <w:t>(b) Gap 25, high-gap acidosis from ketoacids needing insulin</w:t>
      </w:r>
    </w:p>
    <w:p>
      <w:r>
        <w:t>(c) Gap 10 with metabolic alkalosis from vomiting</w:t>
      </w:r>
    </w:p>
    <w:p>
      <w:r>
        <w:t>(d) Gap 10, normal-gap (hyperchloraemic) metabolic acidosis from bicarbonate loss in stool with compensatory chloride retention — needs fluid/electrolyte repletion, not bicarbonate chase alone</w:t>
      </w:r>
    </w:p>
    <w:p>
      <w:r>
        <w:t>Answer: d</w:t>
      </w:r>
    </w:p>
    <w:p>
      <w:r>
        <w:t>Solution: ✅ Correct Answer: d. Gap 10, normal-gap (hyperchloraemic) metabolic acidosis from bicarbonate loss in stool with compensatory chloride retention — needs fluid/electrolyte repletion, not bicarbonate chase alone.</w:t>
      </w:r>
    </w:p>
    <w:p>
      <w:r>
        <w:t>🧠 Clinical Rationale: Diarrhoea dumps HCO3-rich fluid 💩; kidney retains Cl to preserve charge → HCO3↓ + Cl↑ with UNCHANGED gap — distinct from keto/lactate/toxin high-gap states.</w:t>
      </w:r>
    </w:p>
    <w:p>
      <w:r>
        <w:t>🧮 Calculation Check: AG = 140 − (115 + 15) = 140 − 130 = 10 mEq/L (normal 8-12) — NORMAL gap ✅</w:t>
      </w:r>
    </w:p>
    <w:p>
      <w:r>
        <w:t>🔍 Key Clues: Watery diarrhoea + low HCO3 + high Cl + normal gap = lower-GI loss, not DKA.</w:t>
      </w:r>
    </w:p>
    <w:p>
      <w:r>
        <w:t>❌ Why Not Others: (b) miscalculates and insulin is for ketoacidosis; (c) alkalosis shows HIGH pH/HCO3, here LOW; (a) gap directly triages high vs normal — core decision tool.</w:t>
      </w:r>
    </w:p>
    <w:p>
      <w:r>
        <w:t>⚠️ Exam Trap: Low HCO3 + high Cl + normal gap = DIARRHOEA/RTA; low HCO3 + normal Cl + high gap = KETO/LACTATE/TOXIN!</w:t>
      </w:r>
    </w:p>
    <w:p>
      <w:r>
        <w:t>⚡ 5-Second Recall: Diarrhoea = lose HCO3, keep Cl, GAP normal 💩⚖️</w:t>
      </w:r>
    </w:p>
    <w:p>
      <w:r>
        <w:t>Positive Marks: 1</w:t>
      </w:r>
    </w:p>
    <w:p>
      <w:r>
        <w:t>Negative Marks: 0</w:t>
      </w:r>
    </w:p>
    <w:p>
      <w:r>
        <w:t>Question: An oliguric patient with sepsis and suspected lactate rise has Na+ 138, Cl- 100, HCO3- 14, albumin 2.0 g/dL. Bedside lactate is high. The BEST gap-based action is:</w:t>
      </w:r>
    </w:p>
    <w:p>
      <w:r>
        <w:t>(a) Gap 12 proves respiratory alkalosis needing anxiolytics</w:t>
      </w:r>
    </w:p>
    <w:p>
      <w:r>
        <w:t>(b) Bicarbonate tablets alone will fix sepsis without perfusion care</w:t>
      </w:r>
    </w:p>
    <w:p>
      <w:r>
        <w:t>(c) Gap 24, high-gap metabolic acidosis (even after albumin correction gap stays high) from lactate/uraemic acids — escalate for perfusion, cultures, fluids, vasopressor review and serial lactate/gap monitoring</w:t>
      </w:r>
    </w:p>
    <w:p>
      <w:r>
        <w:t>(d) Gap is normal, so acidosis can be ignored</w:t>
      </w:r>
    </w:p>
    <w:p>
      <w:r>
        <w:t>Answer: c</w:t>
      </w:r>
    </w:p>
    <w:p>
      <w:r>
        <w:t>Solution: ✅ Correct Answer: c. Gap 24, high-gap metabolic acidosis (even after albumin correction gap stays high) from lactate/uraemic acids — escalate for perfusion, cultures, fluids, vasopressor review and serial lactate/gap monitoring.</w:t>
      </w:r>
    </w:p>
    <w:p>
      <w:r>
        <w:t>🧠 Clinical Rationale: Unmeasured lactate/sulfate/phosphate consume HCO3 without raising Cl 🦠; gap flags hidden acids — low albumin LOWERS baseline gap by ~2.5 per 1 g fall, so true gap is even HIGHER (~28 corrected), confirming severity.</w:t>
      </w:r>
    </w:p>
    <w:p>
      <w:r>
        <w:t>🧮 Calculation Check: AG = 138 − (100 + 14) = 24 (high); albumin correction: +2.5×(4.0-2.0) = +5 → ~29 corrected — still HIGH ✅</w:t>
      </w:r>
    </w:p>
    <w:p>
      <w:r>
        <w:t>🚨 Priority Principle: Oliguria + high gap + lactate = FIRST restore perfusion + source control — never mask with bicarbonate alone.</w:t>
      </w:r>
    </w:p>
    <w:p>
      <w:r>
        <w:t>❌ Why Not Others: (d) 24 is HIGH, ignoring kills; (a) 12 is wrong maths and alkalosis shows high pH/HCO3; (b) bicarbonate without perfusion/antibiotics worsens outcome.</w:t>
      </w:r>
    </w:p>
    <w:p>
      <w:r>
        <w:t>⚡ 5-Second Recall: Na − (Cl + HCO3) HIGH + lactate = SHOCK acids 🚨🧪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