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correctly guides the nurse working on community, community health and public health concepts?</w:t>
      </w:r>
    </w:p>
    <w:p>
      <w:r>
        <w:t>(a) Primary health care means only curative care at medical colleges</w:t>
      </w:r>
    </w:p>
    <w:p>
      <w:r>
        <w:t>(b) Primary health care excludes community participation</w:t>
      </w:r>
    </w:p>
    <w:p>
      <w:r>
        <w:t>(c) Primary health care is essential health care based on equity, community participation, intersectoral coordination and appropriate technology</w:t>
      </w:r>
    </w:p>
    <w:p>
      <w:r>
        <w:t>(d) Primary health care is limited to urban hospitals</w:t>
      </w:r>
    </w:p>
    <w:p>
      <w:r>
        <w:t>Answer: c</w:t>
      </w:r>
    </w:p>
    <w:p>
      <w:r>
        <w:t>Solution: ✅ Correct Answer: c. Primary health care is essential health care based on equity, community participation, intersectoral coordination and appropriate technology.</w:t>
      </w:r>
    </w:p>
    <w:p>
      <w:r>
        <w:t>🧠 Clinical Rationale: Alma-Ata 1978 defined PHC with equity, participation, intersectoral action and appropriate technology as pillars</w:t>
      </w:r>
    </w:p>
    <w:p>
      <w:r>
        <w:t>🔍 Key Clues: PHC = equity + participation + intersectoral + appropriate technology</w:t>
      </w:r>
    </w:p>
    <w:p>
      <w:r>
        <w:t>🩺 Nursing Action: Apply PHC pillars when planning any community activity and involve the village committee</w:t>
      </w:r>
    </w:p>
    <w:p>
      <w:r>
        <w:t>❌ Why Not Others: (b) Primary health care excludes community participation -- does not match the key point that PHC pillars: equity, participation, intersectoral, appropriate technology; (a) Primary health care means only curative care at medical colleges -- does not match the key point that PHC pillars: equity, participation, intersectoral, appropriate technology; (d) Primary health care is limited to urban hospitals -- does not match the key point that PHC pillars: equity, participation, intersectoral, appropriate technology.</w:t>
      </w:r>
    </w:p>
    <w:p>
      <w:r>
        <w:t>⚠️ Exam Trap: Do not confuse primary health CARE (approach) with primary LEVEL of care (first contact)</w:t>
      </w:r>
    </w:p>
    <w:p>
      <w:r>
        <w:t>🌟 PNC Exam Pearl: Alma-Ata 1978 first set PHC; Astana 2018 renewed it</w:t>
      </w:r>
    </w:p>
    <w:p>
      <w:r>
        <w:t>⚡ 5-Second Recall: PHC pillars: equity, participation, intersectoral, appropriate technology</w:t>
      </w:r>
    </w:p>
    <w:p>
      <w:r>
        <w:t>Positive Marks: 1</w:t>
      </w:r>
    </w:p>
    <w:p>
      <w:r>
        <w:t>Negative Marks: 0</w:t>
      </w:r>
    </w:p>
    <w:p>
      <w:r>
        <w:t>Question: While planning care related to determinants of health: social, economic, environmental and behavioral, a client with post-stroke weakness needs physiotherapy and self-care training. Which prevention level is this?</w:t>
      </w:r>
    </w:p>
    <w:p>
      <w:r>
        <w:t>(a) Secondary prevention</w:t>
      </w:r>
    </w:p>
    <w:p>
      <w:r>
        <w:t>(b) Tertiary prevention</w:t>
      </w:r>
    </w:p>
    <w:p>
      <w:r>
        <w:t>(c) Primordial prevention</w:t>
      </w:r>
    </w:p>
    <w:p>
      <w:r>
        <w:t>(d) Primary prevention</w:t>
      </w:r>
    </w:p>
    <w:p>
      <w:r>
        <w:t>Answer: b</w:t>
      </w:r>
    </w:p>
    <w:p>
      <w:r>
        <w:t>Solution: ✅ Correct Answer: b. Tertiary prevention.</w:t>
      </w:r>
    </w:p>
    <w:p>
      <w:r>
        <w:t>🧠 Clinical Rationale: Tertiary prevention limits disability and restores function through treatment, rehabilitation and follow-up</w:t>
      </w:r>
    </w:p>
    <w:p>
      <w:r>
        <w:t>🔍 Key Clues: Established disability + rehab = tertiary</w:t>
      </w:r>
    </w:p>
    <w:p>
      <w:r>
        <w:t>🩺 Nursing Action: Arrange physiotherapy, assistive devices and home-based follow-up for the client</w:t>
      </w:r>
    </w:p>
    <w:p>
      <w:r>
        <w:t>❌ Why Not Others: (c) Primordial prevention -- does not match the key point that Tertiary = limit disability, restore function; (d) Primary prevention -- does not match the key point that Tertiary = limit disability, restore function; (a) Secondary prevention -- does not match the key point that Tertiary = limit disability, restore function.</w:t>
      </w:r>
    </w:p>
    <w:p>
      <w:r>
        <w:t>⚠️ Exam Trap: Screening a healthy person is secondary; caring for disability is tertiary</w:t>
      </w:r>
    </w:p>
    <w:p>
      <w:r>
        <w:t>🌟 PNC Exam Pearl: Cardiac rehabilitation and leprosy disability care are tertiary prevention</w:t>
      </w:r>
    </w:p>
    <w:p>
      <w:r>
        <w:t>⚡ 5-Second Recall: Tertiary = limit disability, restore function</w:t>
      </w:r>
    </w:p>
    <w:p>
      <w:r>
        <w:t>Positive Marks: 1</w:t>
      </w:r>
    </w:p>
    <w:p>
      <w:r>
        <w:t>Negative Marks: 0</w:t>
      </w:r>
    </w:p>
    <w:p>
      <w:r>
        <w:t>Question: A village has several needs including health-illness continuum and community perspective. Which planning step comes FIRST?</w:t>
      </w:r>
    </w:p>
    <w:p>
      <w:r>
        <w:t>(a) Evaluate the programme before implementing it</w:t>
      </w:r>
    </w:p>
    <w:p>
      <w:r>
        <w:t>(b) Order supplies before talking to the community</w:t>
      </w:r>
    </w:p>
    <w:p>
      <w:r>
        <w:t>(c) Assess felt needs with the community and let the community participate in setting priorities</w:t>
      </w:r>
    </w:p>
    <w:p>
      <w:r>
        <w:t>(d) Start the activity the nurse prefers without asking the village</w:t>
      </w:r>
    </w:p>
    <w:p>
      <w:r>
        <w:t>Answer: c</w:t>
      </w:r>
    </w:p>
    <w:p>
      <w:r>
        <w:t>Solution: ✅ Correct Answer: c. Assess felt needs with the community and let the community participate in setting priorities.</w:t>
      </w:r>
    </w:p>
    <w:p>
      <w:r>
        <w:t>🧠 Clinical Rationale: Community participation means the community shares planning, action and evaluation, starting from felt needs</w:t>
      </w:r>
    </w:p>
    <w:p>
      <w:r>
        <w:t>🔍 Key Clues: Felt needs + participation = first step</w:t>
      </w:r>
    </w:p>
    <w:p>
      <w:r>
        <w:t>🚨 Priority Principle: Assess ABC first, act on the life threat, notify the provider, document and reassess</w:t>
      </w:r>
    </w:p>
    <w:p>
      <w:r>
        <w:t>🩺 Nursing Action: Conduct a village meeting, list needs with VHSNC and agree on one priority action</w:t>
      </w:r>
    </w:p>
    <w:p>
      <w:r>
        <w:t>❌ Why Not Others: (d) Start the activity the nurse prefers without asking the village -- does not match the key point that Participation starts from felt needs; (a) Evaluate the programme before implementing it -- does not match the key point that Participation starts from felt needs; (b) Order supplies before talking to the community -- does not match the key point that Participation starts from felt needs.</w:t>
      </w:r>
    </w:p>
    <w:p>
      <w:r>
        <w:t>⚠️ Exam Trap: Provider-decided priorities without community input fail and waste trust</w:t>
      </w:r>
    </w:p>
    <w:p>
      <w:r>
        <w:t>🌟 PNC Exam Pearl: VHSNC untied fund of Rs 10000 supports locally planned action</w:t>
      </w:r>
    </w:p>
    <w:p>
      <w:r>
        <w:t>⚡ 5-Second Recall: Participation starts from felt needs</w:t>
      </w:r>
    </w:p>
    <w:p>
      <w:r>
        <w:t>Positive Marks: 1</w:t>
      </w:r>
    </w:p>
    <w:p>
      <w:r>
        <w:t>Negative Marks: 0</w:t>
      </w:r>
    </w:p>
    <w:p>
      <w:r>
        <w:t>Question: Which statement correctly guides the nurse working on primary health care principles?</w:t>
      </w:r>
    </w:p>
    <w:p>
      <w:r>
        <w:t>(a) Primary health care is essential health care based on equity, community participation, intersectoral coordination and appropriate technology</w:t>
      </w:r>
    </w:p>
    <w:p>
      <w:r>
        <w:t>(b) Primary health care excludes community participation</w:t>
      </w:r>
    </w:p>
    <w:p>
      <w:r>
        <w:t>(c) Primary health care is limited to urban hospitals</w:t>
      </w:r>
    </w:p>
    <w:p>
      <w:r>
        <w:t>(d) Primary health care means only curative care at medical colleges</w:t>
      </w:r>
    </w:p>
    <w:p>
      <w:r>
        <w:t>Answer: a</w:t>
      </w:r>
    </w:p>
    <w:p>
      <w:r>
        <w:t>Solution: ✅ Correct Answer: a. Primary health care is essential health care based on equity, community participation, intersectoral coordination and appropriate technology.</w:t>
      </w:r>
    </w:p>
    <w:p>
      <w:r>
        <w:t>🧠 Clinical Rationale: Alma-Ata 1978 defined PHC with equity, participation, intersectoral action and appropriate technology as pillars</w:t>
      </w:r>
    </w:p>
    <w:p>
      <w:r>
        <w:t>🔍 Key Clues: PHC = equity + participation + intersectoral + appropriate technology</w:t>
      </w:r>
    </w:p>
    <w:p>
      <w:r>
        <w:t>🩺 Nursing Action: Apply PHC pillars when planning any community activity and involve the village committee</w:t>
      </w:r>
    </w:p>
    <w:p>
      <w:r>
        <w:t>❌ Why Not Others: (b) Primary health care excludes community participation -- does not match the key point that PHC pillars: equity, participation, intersectoral, appropriate technology; (c) Primary health care is limited to urban hospitals -- does not match the key point that PHC pillars: equity, participation, intersectoral, appropriate technology; (d) Primary health care means only curative care at medical colleges -- does not match the key point that PHC pillars: equity, participation, intersectoral, appropriate technology.</w:t>
      </w:r>
    </w:p>
    <w:p>
      <w:r>
        <w:t>⚠️ Exam Trap: Do not confuse primary health CARE (approach) with primary LEVEL of care (first contact)</w:t>
      </w:r>
    </w:p>
    <w:p>
      <w:r>
        <w:t>🌟 PNC Exam Pearl: Alma-Ata 1978 first set PHC; Astana 2018 renewed it</w:t>
      </w:r>
    </w:p>
    <w:p>
      <w:r>
        <w:t>⚡ 5-Second Recall: PHC pillars: equity, participation, intersectoral, appropriate technology</w:t>
      </w:r>
    </w:p>
    <w:p>
      <w:r>
        <w:t>Positive Marks: 1</w:t>
      </w:r>
    </w:p>
    <w:p>
      <w:r>
        <w:t>Negative Marks: 0</w:t>
      </w:r>
    </w:p>
    <w:p>
      <w:r>
        <w:t>Question: While planning care related to levels of prevention: primordial, primary, secondary and tertiary, a client with post-stroke weakness needs physiotherapy and self-care training. Which prevention level is this?</w:t>
      </w:r>
    </w:p>
    <w:p>
      <w:r>
        <w:t>(a) Tertiary prevention</w:t>
      </w:r>
    </w:p>
    <w:p>
      <w:r>
        <w:t>(b) Secondary prevention</w:t>
      </w:r>
    </w:p>
    <w:p>
      <w:r>
        <w:t>(c) Primordial prevention</w:t>
      </w:r>
    </w:p>
    <w:p>
      <w:r>
        <w:t>(d) Primary prevention</w:t>
      </w:r>
    </w:p>
    <w:p>
      <w:r>
        <w:t>Answer: a</w:t>
      </w:r>
    </w:p>
    <w:p>
      <w:r>
        <w:t>Solution: ✅ Correct Answer: a. Tertiary prevention.</w:t>
      </w:r>
    </w:p>
    <w:p>
      <w:r>
        <w:t>🧠 Clinical Rationale: Tertiary prevention limits disability and restores function through treatment, rehabilitation and follow-up</w:t>
      </w:r>
    </w:p>
    <w:p>
      <w:r>
        <w:t>🔍 Key Clues: Established disability + rehab = tertiary</w:t>
      </w:r>
    </w:p>
    <w:p>
      <w:r>
        <w:t>🩺 Nursing Action: Arrange physiotherapy, assistive devices and home-based follow-up for the client</w:t>
      </w:r>
    </w:p>
    <w:p>
      <w:r>
        <w:t>❌ Why Not Others: (b) Secondary prevention -- does not match the key point that Tertiary = limit disability, restore function; (d) Primary prevention -- does not match the key point that Tertiary = limit disability, restore function; (c) Primordial prevention -- does not match the key point that Tertiary = limit disability, restore function.</w:t>
      </w:r>
    </w:p>
    <w:p>
      <w:r>
        <w:t>⚠️ Exam Trap: Screening a healthy person is secondary; caring for disability is tertiary</w:t>
      </w:r>
    </w:p>
    <w:p>
      <w:r>
        <w:t>🌟 PNC Exam Pearl: Cardiac rehabilitation and leprosy disability care are tertiary prevention</w:t>
      </w:r>
    </w:p>
    <w:p>
      <w:r>
        <w:t>⚡ 5-Second Recall: Tertiary = limit disability, restore function</w:t>
      </w:r>
    </w:p>
    <w:p>
      <w:r>
        <w:t>Positive Marks: 1</w:t>
      </w:r>
    </w:p>
    <w:p>
      <w:r>
        <w:t>Negative Marks: 0</w:t>
      </w:r>
    </w:p>
    <w:p>
      <w:r>
        <w:t>Question: A village has several needs including levels of care: primary, secondary and tertiary. Which planning step comes FIRST?</w:t>
      </w:r>
    </w:p>
    <w:p>
      <w:r>
        <w:t>(a) Order supplies before talking to the community</w:t>
      </w:r>
    </w:p>
    <w:p>
      <w:r>
        <w:t>(b) Evaluate the programme before implementing it</w:t>
      </w:r>
    </w:p>
    <w:p>
      <w:r>
        <w:t>(c) Start the activity the nurse prefers without asking the village</w:t>
      </w:r>
    </w:p>
    <w:p>
      <w:r>
        <w:t>(d) Assess felt needs with the community and let the community participate in setting priorities</w:t>
      </w:r>
    </w:p>
    <w:p>
      <w:r>
        <w:t>Answer: d</w:t>
      </w:r>
    </w:p>
    <w:p>
      <w:r>
        <w:t>Solution: ✅ Correct Answer: d. Assess felt needs with the community and let the community participate in setting priorities.</w:t>
      </w:r>
    </w:p>
    <w:p>
      <w:r>
        <w:t>🧠 Clinical Rationale: Community participation means the community shares planning, action and evaluation, starting from felt needs</w:t>
      </w:r>
    </w:p>
    <w:p>
      <w:r>
        <w:t>🔍 Key Clues: Felt needs + participation = first step</w:t>
      </w:r>
    </w:p>
    <w:p>
      <w:r>
        <w:t>🚨 Priority Principle: Assess ABC first, act on the life threat, notify the provider, document and reassess</w:t>
      </w:r>
    </w:p>
    <w:p>
      <w:r>
        <w:t>🩺 Nursing Action: Conduct a village meeting, list needs with VHSNC and agree on one priority action</w:t>
      </w:r>
    </w:p>
    <w:p>
      <w:r>
        <w:t>❌ Why Not Others: (c) Start the activity the nurse prefers without asking the village -- does not match the key point that Participation starts from felt needs; (b) Evaluate the programme before implementing it -- does not match the key point that Participation starts from felt needs; (a) Order supplies before talking to the community -- does not match the key point that Participation starts from felt needs.</w:t>
      </w:r>
    </w:p>
    <w:p>
      <w:r>
        <w:t>⚠️ Exam Trap: Provider-decided priorities without community input fail and waste trust</w:t>
      </w:r>
    </w:p>
    <w:p>
      <w:r>
        <w:t>🌟 PNC Exam Pearl: VHSNC untied fund of Rs 10000 supports locally planned action</w:t>
      </w:r>
    </w:p>
    <w:p>
      <w:r>
        <w:t>⚡ 5-Second Recall: Participation starts from felt needs</w:t>
      </w:r>
    </w:p>
    <w:p>
      <w:r>
        <w:t>Positive Marks: 1</w:t>
      </w:r>
    </w:p>
    <w:p>
      <w:r>
        <w:t>Negative Marks: 0</w:t>
      </w:r>
    </w:p>
    <w:p>
      <w:r>
        <w:t>Question: Which statement correctly guides the nurse working on universal health coverage and equity concepts?</w:t>
      </w:r>
    </w:p>
    <w:p>
      <w:r>
        <w:t>(a) Primary health care is essential health care based on equity, community participation, intersectoral coordination and appropriate technology</w:t>
      </w:r>
    </w:p>
    <w:p>
      <w:r>
        <w:t>(b) Primary health care means only curative care at medical colleges</w:t>
      </w:r>
    </w:p>
    <w:p>
      <w:r>
        <w:t>(c) Primary health care is limited to urban hospitals</w:t>
      </w:r>
    </w:p>
    <w:p>
      <w:r>
        <w:t>(d) Primary health care excludes community participation</w:t>
      </w:r>
    </w:p>
    <w:p>
      <w:r>
        <w:t>Answer: a</w:t>
      </w:r>
    </w:p>
    <w:p>
      <w:r>
        <w:t>Solution: ✅ Correct Answer: a. Primary health care is essential health care based on equity, community participation, intersectoral coordination and appropriate technology.</w:t>
      </w:r>
    </w:p>
    <w:p>
      <w:r>
        <w:t>🧠 Clinical Rationale: Alma-Ata 1978 defined PHC with equity, participation, intersectoral action and appropriate technology as pillars</w:t>
      </w:r>
    </w:p>
    <w:p>
      <w:r>
        <w:t>🔍 Key Clues: PHC = equity + participation + intersectoral + appropriate technology</w:t>
      </w:r>
    </w:p>
    <w:p>
      <w:r>
        <w:t>🩺 Nursing Action: Apply PHC pillars when planning any community activity and involve the village committee</w:t>
      </w:r>
    </w:p>
    <w:p>
      <w:r>
        <w:t>❌ Why Not Others: (b) Primary health care means only curative care at medical colleges -- does not match the key point that PHC pillars: equity, participation, intersectoral, appropriate technology; (c) Primary health care is limited to urban hospitals -- does not match the key point that PHC pillars: equity, participation, intersectoral, appropriate technology; (d) Primary health care excludes community participation -- does not match the key point that PHC pillars: equity, participation, intersectoral, appropriate technology.</w:t>
      </w:r>
    </w:p>
    <w:p>
      <w:r>
        <w:t>⚠️ Exam Trap: Do not confuse primary health CARE (approach) with primary LEVEL of care (first contact)</w:t>
      </w:r>
    </w:p>
    <w:p>
      <w:r>
        <w:t>🌟 PNC Exam Pearl: Alma-Ata 1978 first set PHC; Astana 2018 renewed it</w:t>
      </w:r>
    </w:p>
    <w:p>
      <w:r>
        <w:t>⚡ 5-Second Recall: PHC pillars: equity, participation, intersectoral, appropriate technology</w:t>
      </w:r>
    </w:p>
    <w:p>
      <w:r>
        <w:t>Positive Marks: 1</w:t>
      </w:r>
    </w:p>
    <w:p>
      <w:r>
        <w:t>Negative Marks: 0</w:t>
      </w:r>
    </w:p>
    <w:p>
      <w:r>
        <w:t>Question: While planning care related to community participation and intersectoral coordination, a client with post-stroke weakness needs physiotherapy and self-care training. Which prevention level is this?</w:t>
      </w:r>
    </w:p>
    <w:p>
      <w:r>
        <w:t>(a) Tertiary prevention</w:t>
      </w:r>
    </w:p>
    <w:p>
      <w:r>
        <w:t>(b) Primordial prevention</w:t>
      </w:r>
    </w:p>
    <w:p>
      <w:r>
        <w:t>(c) Primary prevention</w:t>
      </w:r>
    </w:p>
    <w:p>
      <w:r>
        <w:t>(d) Secondary prevention</w:t>
      </w:r>
    </w:p>
    <w:p>
      <w:r>
        <w:t>Answer: a</w:t>
      </w:r>
    </w:p>
    <w:p>
      <w:r>
        <w:t>Solution: ✅ Correct Answer: a. Tertiary prevention.</w:t>
      </w:r>
    </w:p>
    <w:p>
      <w:r>
        <w:t>🧠 Clinical Rationale: Tertiary prevention limits disability and restores function through treatment, rehabilitation and follow-up</w:t>
      </w:r>
    </w:p>
    <w:p>
      <w:r>
        <w:t>🔍 Key Clues: Established disability + rehab = tertiary</w:t>
      </w:r>
    </w:p>
    <w:p>
      <w:r>
        <w:t>🩺 Nursing Action: Arrange physiotherapy, assistive devices and home-based follow-up for the client</w:t>
      </w:r>
    </w:p>
    <w:p>
      <w:r>
        <w:t>❌ Why Not Others: (d) Secondary prevention -- does not match the key point that Tertiary = limit disability, restore function; (b) Primordial prevention -- does not match the key point that Tertiary = limit disability, restore function; (c) Primary prevention -- does not match the key point that Tertiary = limit disability, restore function.</w:t>
      </w:r>
    </w:p>
    <w:p>
      <w:r>
        <w:t>⚠️ Exam Trap: Screening a healthy person is secondary; caring for disability is tertiary</w:t>
      </w:r>
    </w:p>
    <w:p>
      <w:r>
        <w:t>🌟 PNC Exam Pearl: Cardiac rehabilitation and leprosy disability care are tertiary prevention</w:t>
      </w:r>
    </w:p>
    <w:p>
      <w:r>
        <w:t>⚡ 5-Second Recall: Tertiary = limit disability, restore function</w:t>
      </w:r>
    </w:p>
    <w:p>
      <w:r>
        <w:t>Positive Marks: 1</w:t>
      </w:r>
    </w:p>
    <w:p>
      <w:r>
        <w:t>Negative Marks: 0</w:t>
      </w:r>
    </w:p>
    <w:p>
      <w:r>
        <w:t>Question: A village has several needs including equity, accessibility, affordability, acceptability and quality. Which planning step comes FIRST?</w:t>
      </w:r>
    </w:p>
    <w:p>
      <w:r>
        <w:t>(a) Order supplies before talking to the community</w:t>
      </w:r>
    </w:p>
    <w:p>
      <w:r>
        <w:t>(b) Assess felt needs with the community and let the community participate in setting priorities</w:t>
      </w:r>
    </w:p>
    <w:p>
      <w:r>
        <w:t>(c) Start the activity the nurse prefers without asking the village</w:t>
      </w:r>
    </w:p>
    <w:p>
      <w:r>
        <w:t>(d) Evaluate the programme before implementing it</w:t>
      </w:r>
    </w:p>
    <w:p>
      <w:r>
        <w:t>Answer: b</w:t>
      </w:r>
    </w:p>
    <w:p>
      <w:r>
        <w:t>Solution: ✅ Correct Answer: b. Assess felt needs with the community and let the community participate in setting priorities.</w:t>
      </w:r>
    </w:p>
    <w:p>
      <w:r>
        <w:t>🧠 Clinical Rationale: Community participation means the community shares planning, action and evaluation, starting from felt needs</w:t>
      </w:r>
    </w:p>
    <w:p>
      <w:r>
        <w:t>🔍 Key Clues: Felt needs + participation = first step</w:t>
      </w:r>
    </w:p>
    <w:p>
      <w:r>
        <w:t>🚨 Priority Principle: Assess ABC first, act on the life threat, notify the provider, document and reassess</w:t>
      </w:r>
    </w:p>
    <w:p>
      <w:r>
        <w:t>🩺 Nursing Action: Conduct a village meeting, list needs with VHSNC and agree on one priority action</w:t>
      </w:r>
    </w:p>
    <w:p>
      <w:r>
        <w:t>❌ Why Not Others: (a) Order supplies before talking to the community -- does not match the key point that Participation starts from felt needs; (d) Evaluate the programme before implementing it -- does not match the key point that Participation starts from felt needs; (c) Start the activity the nurse prefers without asking the village -- does not match the key point that Participation starts from felt needs.</w:t>
      </w:r>
    </w:p>
    <w:p>
      <w:r>
        <w:t>⚠️ Exam Trap: Provider-decided priorities without community input fail and waste trust</w:t>
      </w:r>
    </w:p>
    <w:p>
      <w:r>
        <w:t>🌟 PNC Exam Pearl: VHSNC untied fund of Rs 10000 supports locally planned action</w:t>
      </w:r>
    </w:p>
    <w:p>
      <w:r>
        <w:t>⚡ 5-Second Recall: Participation starts from felt needs</w:t>
      </w:r>
    </w:p>
    <w:p>
      <w:r>
        <w:t>Positive Marks: 1</w:t>
      </w:r>
    </w:p>
    <w:p>
      <w:r>
        <w:t>Negative Marks: 0</w:t>
      </w:r>
    </w:p>
    <w:p>
      <w:r>
        <w:t>Question: During a school visit related to community, community health and public health concepts, the nurse discourages tobacco uptake among students who never used tobacco. This is an example of which prevention level?</w:t>
      </w:r>
    </w:p>
    <w:p>
      <w:r>
        <w:t>(a) Primary prevention</w:t>
      </w:r>
    </w:p>
    <w:p>
      <w:r>
        <w:t>(b) Primordial prevention</w:t>
      </w:r>
    </w:p>
    <w:p>
      <w:r>
        <w:t>(c) Tertiary prevention</w:t>
      </w:r>
    </w:p>
    <w:p>
      <w:r>
        <w:t>(d) Secondary prevention</w:t>
      </w:r>
    </w:p>
    <w:p>
      <w:r>
        <w:t>Answer: b</w:t>
      </w:r>
    </w:p>
    <w:p>
      <w:r>
        <w:t>Solution: ✅ Correct Answer: b. Primordial prevention.</w:t>
      </w:r>
    </w:p>
    <w:p>
      <w:r>
        <w:t>🧠 Clinical Rationale: Primordial prevention stops risk factors from emerging in the first place, as in preventing tobacco uptake or unhealthy habits in children</w:t>
      </w:r>
    </w:p>
    <w:p>
      <w:r>
        <w:t>🔍 Key Clues: No tobacco use yet + stopping initiation = primordial</w:t>
      </w:r>
    </w:p>
    <w:p>
      <w:r>
        <w:t>🩺 Nursing Action: Counsel schoolchildren on refusing tobacco and reward tobacco-free pledges</w:t>
      </w:r>
    </w:p>
    <w:p>
      <w:r>
        <w:t>❌ Why Not Others: (c) Tertiary prevention -- does not match the key point that Primordial = stop risk from emerging; (d) Secondary prevention -- does not match the key point that Primordial = stop risk from emerging; (a) Primary prevention -- does not match the key point that Primordial = stop risk from emerging.</w:t>
      </w:r>
    </w:p>
    <w:p>
      <w:r>
        <w:t>⚠️ Exam Trap: Primary prevention acts on EXISTING risk (e.g., immunization); primordial acts BEFORE risk emerges</w:t>
      </w:r>
    </w:p>
    <w:p>
      <w:r>
        <w:t>🌟 PNC Exam Pearl: Healthy school policy plus life-skills training supports primordial prevention</w:t>
      </w:r>
    </w:p>
    <w:p>
      <w:r>
        <w:t>⚡ 5-Second Recall: Primordial = stop risk from emerging</w:t>
      </w:r>
    </w:p>
    <w:p>
      <w:r>
        <w:t>Positive Marks: 1</w:t>
      </w:r>
    </w:p>
    <w:p>
      <w:r>
        <w:t>Negative Marks: 0</w:t>
      </w:r>
    </w:p>
    <w:p>
      <w:r>
        <w:t>Question: Which statement about levels of care correctly guides work on determinants of health: social, economic, environmental and behavioral?</w:t>
      </w:r>
    </w:p>
    <w:p>
      <w:r>
        <w:t>(a) Primary level means only home visits</w:t>
      </w:r>
    </w:p>
    <w:p>
      <w:r>
        <w:t>(b) Primary level gives first-contact care, secondary level gives specialist care at CHC or district hospital, tertiary level gives super-specialist care</w:t>
      </w:r>
    </w:p>
    <w:p>
      <w:r>
        <w:t>(c) All three levels are provided only at medical colleges</w:t>
      </w:r>
    </w:p>
    <w:p>
      <w:r>
        <w:t>(d) Secondary level means village sub-centres</w:t>
      </w:r>
    </w:p>
    <w:p>
      <w:r>
        <w:t>Answer: b</w:t>
      </w:r>
    </w:p>
    <w:p>
      <w:r>
        <w:t>Solution: ✅ Correct Answer: b. Primary level gives first-contact care, secondary level gives specialist care at CHC or district hospital, tertiary level gives super-specialist care.</w:t>
      </w:r>
    </w:p>
    <w:p>
      <w:r>
        <w:t>🧠 Clinical Rationale: Levels of care form a pyramid: AAM-SHC and PHC at the base, CHC and district hospital in the middle, medical college at the top</w:t>
      </w:r>
    </w:p>
    <w:p>
      <w:r>
        <w:t>🔍 Key Clues: First contact = primary; specialist = secondary; super-specialist = tertiary</w:t>
      </w:r>
    </w:p>
    <w:p>
      <w:r>
        <w:t>🩺 Nursing Action: Refer upward with a slip and stabilization, and accept back-referrals for follow-up</w:t>
      </w:r>
    </w:p>
    <w:p>
      <w:r>
        <w:t>❌ Why Not Others: (d) Secondary level means village sub-centres -- does not match the key point that Care pyramid: PHC base, district middle, medical college top; (c) All three levels are provided only at medical colleges -- does not match the key point that Care pyramid: PHC base, district middle, medical college top; (a) Primary level means only home visits -- does not match the key point that Care pyramid: PHC base, district middle, medical college top.</w:t>
      </w:r>
    </w:p>
    <w:p>
      <w:r>
        <w:t>⚠️ Exam Trap: Primary health CARE (approach) is wider than primary LEVEL (first contact)</w:t>
      </w:r>
    </w:p>
    <w:p>
      <w:r>
        <w:t>🌟 PNC Exam Pearl: FRU at CHC links secondary care with emergency obstetric services</w:t>
      </w:r>
    </w:p>
    <w:p>
      <w:r>
        <w:t>⚡ 5-Second Recall: Care pyramid: PHC base, district middle, medical college top</w:t>
      </w:r>
    </w:p>
    <w:p>
      <w:r>
        <w:t>Positive Marks: 1</w:t>
      </w:r>
    </w:p>
    <w:p>
      <w:r>
        <w:t>Negative Marks: 0</w:t>
      </w:r>
    </w:p>
    <w:p>
      <w:r>
        <w:t>Question: Which statement about determinants of health correctly guides work on health-illness continuum and community perspective?</w:t>
      </w:r>
    </w:p>
    <w:p>
      <w:r>
        <w:t>(a) Behavior has no effect on community health</w:t>
      </w:r>
    </w:p>
    <w:p>
      <w:r>
        <w:t>(b) Health depends only on hospitals and doctors</w:t>
      </w:r>
    </w:p>
    <w:p>
      <w:r>
        <w:t>(c) Environmental factors do not affect disease</w:t>
      </w:r>
    </w:p>
    <w:p>
      <w:r>
        <w:t>(d) Income, education, water, housing, nutrition and behavior interact to shape community health</w:t>
      </w:r>
    </w:p>
    <w:p>
      <w:r>
        <w:t>Answer: d</w:t>
      </w:r>
    </w:p>
    <w:p>
      <w:r>
        <w:t>Solution: ✅ Correct Answer: d. Income, education, water, housing, nutrition and behavior interact to shape community health.</w:t>
      </w:r>
    </w:p>
    <w:p>
      <w:r>
        <w:t>🧠 Clinical Rationale: Social, economic, environmental and behavioral determinants interact; nursing action spans sectors, not clinics alone</w:t>
      </w:r>
    </w:p>
    <w:p>
      <w:r>
        <w:t>🔍 Key Clues: Health = social + economic + environmental + behavioral</w:t>
      </w:r>
    </w:p>
    <w:p>
      <w:r>
        <w:t>🩺 Nursing Action: Map housing, water, income and habits during family assessment and counsel accordingly</w:t>
      </w:r>
    </w:p>
    <w:p>
      <w:r>
        <w:t>❌ Why Not Others: (b) Health depends only on hospitals and doctors -- does not match the key point that Determinants interact; act across sectors; (c) Environmental factors do not affect disease -- does not match the key point that Determinants interact; act across sectors; (a) Behavior has no effect on community health -- does not match the key point that Determinants interact; act across sectors.</w:t>
      </w:r>
    </w:p>
    <w:p>
      <w:r>
        <w:t>⚠️ Exam Trap: Blaming only germs misses poverty, crowding and behavior behind most illness</w:t>
      </w:r>
    </w:p>
    <w:p>
      <w:r>
        <w:t>🌟 PNC Exam Pearl: Lalonde report grouped determinants into biology, environment, lifestyle and care</w:t>
      </w:r>
    </w:p>
    <w:p>
      <w:r>
        <w:t>⚡ 5-Second Recall: Determinants interact; act across sectors</w:t>
      </w:r>
    </w:p>
    <w:p>
      <w:r>
        <w:t>Positive Marks: 1</w:t>
      </w:r>
    </w:p>
    <w:p>
      <w:r>
        <w:t>Negative Marks: 0</w:t>
      </w:r>
    </w:p>
    <w:p>
      <w:r>
        <w:t>Question: During a school visit related to primary health care principles, the nurse discourages tobacco uptake among students who never used tobacco. This is an example of which prevention level?</w:t>
      </w:r>
    </w:p>
    <w:p>
      <w:r>
        <w:t>(a) Secondary prevention</w:t>
      </w:r>
    </w:p>
    <w:p>
      <w:r>
        <w:t>(b) Tertiary prevention</w:t>
      </w:r>
    </w:p>
    <w:p>
      <w:r>
        <w:t>(c) Primary prevention</w:t>
      </w:r>
    </w:p>
    <w:p>
      <w:r>
        <w:t>(d) Primordial prevention</w:t>
      </w:r>
    </w:p>
    <w:p>
      <w:r>
        <w:t>Answer: d</w:t>
      </w:r>
    </w:p>
    <w:p>
      <w:r>
        <w:t>Solution: ✅ Correct Answer: d. Primordial prevention.</w:t>
      </w:r>
    </w:p>
    <w:p>
      <w:r>
        <w:t>🧠 Clinical Rationale: Primordial prevention stops risk factors from emerging in the first place, as in preventing tobacco uptake or unhealthy habits in children</w:t>
      </w:r>
    </w:p>
    <w:p>
      <w:r>
        <w:t>🔍 Key Clues: No tobacco use yet + stopping initiation = primordial</w:t>
      </w:r>
    </w:p>
    <w:p>
      <w:r>
        <w:t>🩺 Nursing Action: Counsel schoolchildren on refusing tobacco and reward tobacco-free pledges</w:t>
      </w:r>
    </w:p>
    <w:p>
      <w:r>
        <w:t>❌ Why Not Others: (b) Tertiary prevention -- does not match the key point that Primordial = stop risk from emerging; (c) Primary prevention -- does not match the key point that Primordial = stop risk from emerging; (a) Secondary prevention -- does not match the key point that Primordial = stop risk from emerging.</w:t>
      </w:r>
    </w:p>
    <w:p>
      <w:r>
        <w:t>⚠️ Exam Trap: Primary prevention acts on EXISTING risk (e.g., immunization); primordial acts BEFORE risk emerges</w:t>
      </w:r>
    </w:p>
    <w:p>
      <w:r>
        <w:t>🌟 PNC Exam Pearl: Healthy school policy plus life-skills training supports primordial prevention</w:t>
      </w:r>
    </w:p>
    <w:p>
      <w:r>
        <w:t>⚡ 5-Second Recall: Primordial = stop risk from emerging</w:t>
      </w:r>
    </w:p>
    <w:p>
      <w:r>
        <w:t>Positive Marks: 1</w:t>
      </w:r>
    </w:p>
    <w:p>
      <w:r>
        <w:t>Negative Marks: 0</w:t>
      </w:r>
    </w:p>
    <w:p>
      <w:r>
        <w:t>Question: Which statement about levels of care correctly guides work on levels of prevention: primordial, primary, secondary and tertiary?</w:t>
      </w:r>
    </w:p>
    <w:p>
      <w:r>
        <w:t>(a) Primary level means only home visits</w:t>
      </w:r>
    </w:p>
    <w:p>
      <w:r>
        <w:t>(b) Secondary level means village sub-centres</w:t>
      </w:r>
    </w:p>
    <w:p>
      <w:r>
        <w:t>(c) All three levels are provided only at medical colleges</w:t>
      </w:r>
    </w:p>
    <w:p>
      <w:r>
        <w:t>(d) Primary level gives first-contact care, secondary level gives specialist care at CHC or district hospital, tertiary level gives super-specialist care</w:t>
      </w:r>
    </w:p>
    <w:p>
      <w:r>
        <w:t>Answer: d</w:t>
      </w:r>
    </w:p>
    <w:p>
      <w:r>
        <w:t>Solution: ✅ Correct Answer: d. Primary level gives first-contact care, secondary level gives specialist care at CHC or district hospital, tertiary level gives super-specialist care.</w:t>
      </w:r>
    </w:p>
    <w:p>
      <w:r>
        <w:t>🧠 Clinical Rationale: Levels of care form a pyramid: AAM-SHC and PHC at the base, CHC and district hospital in the middle, medical college at the top</w:t>
      </w:r>
    </w:p>
    <w:p>
      <w:r>
        <w:t>🔍 Key Clues: First contact = primary; specialist = secondary; super-specialist = tertiary</w:t>
      </w:r>
    </w:p>
    <w:p>
      <w:r>
        <w:t>🩺 Nursing Action: Refer upward with a slip and stabilization, and accept back-referrals for follow-up</w:t>
      </w:r>
    </w:p>
    <w:p>
      <w:r>
        <w:t>❌ Why Not Others: (a) Primary level means only home visits -- does not match the key point that Care pyramid: PHC base, district middle, medical college top; (b) Secondary level means village sub-centres -- does not match the key point that Care pyramid: PHC base, district middle, medical college top; (c) All three levels are provided only at medical colleges -- does not match the key point that Care pyramid: PHC base, district middle, medical college top.</w:t>
      </w:r>
    </w:p>
    <w:p>
      <w:r>
        <w:t>⚠️ Exam Trap: Primary health CARE (approach) is wider than primary LEVEL (first contact)</w:t>
      </w:r>
    </w:p>
    <w:p>
      <w:r>
        <w:t>🌟 PNC Exam Pearl: FRU at CHC links secondary care with emergency obstetric services</w:t>
      </w:r>
    </w:p>
    <w:p>
      <w:r>
        <w:t>⚡ 5-Second Recall: Care pyramid: PHC base, district middle, medical college top</w:t>
      </w:r>
    </w:p>
    <w:p>
      <w:r>
        <w:t>Positive Marks: 1</w:t>
      </w:r>
    </w:p>
    <w:p>
      <w:r>
        <w:t>Negative Marks: 0</w:t>
      </w:r>
    </w:p>
    <w:p>
      <w:r>
        <w:t>Question: Which statement about determinants of health correctly guides work on levels of care: primary, secondary and tertiary?</w:t>
      </w:r>
    </w:p>
    <w:p>
      <w:r>
        <w:t>(a) Health depends only on hospitals and doctors</w:t>
      </w:r>
    </w:p>
    <w:p>
      <w:r>
        <w:t>(b) Behavior has no effect on community health</w:t>
      </w:r>
    </w:p>
    <w:p>
      <w:r>
        <w:t>(c) Environmental factors do not affect disease</w:t>
      </w:r>
    </w:p>
    <w:p>
      <w:r>
        <w:t>(d) Income, education, water, housing, nutrition and behavior interact to shape community health</w:t>
      </w:r>
    </w:p>
    <w:p>
      <w:r>
        <w:t>Answer: d</w:t>
      </w:r>
    </w:p>
    <w:p>
      <w:r>
        <w:t>Solution: ✅ Correct Answer: d. Income, education, water, housing, nutrition and behavior interact to shape community health.</w:t>
      </w:r>
    </w:p>
    <w:p>
      <w:r>
        <w:t>🧠 Clinical Rationale: Social, economic, environmental and behavioral determinants interact; nursing action spans sectors, not clinics alone</w:t>
      </w:r>
    </w:p>
    <w:p>
      <w:r>
        <w:t>🔍 Key Clues: Health = social + economic + environmental + behavioral</w:t>
      </w:r>
    </w:p>
    <w:p>
      <w:r>
        <w:t>🩺 Nursing Action: Map housing, water, income and habits during family assessment and counsel accordingly</w:t>
      </w:r>
    </w:p>
    <w:p>
      <w:r>
        <w:t>❌ Why Not Others: (b) Behavior has no effect on community health -- does not match the key point that Determinants interact; act across sectors; (c) Environmental factors do not affect disease -- does not match the key point that Determinants interact; act across sectors; (a) Health depends only on hospitals and doctors -- does not match the key point that Determinants interact; act across sectors.</w:t>
      </w:r>
    </w:p>
    <w:p>
      <w:r>
        <w:t>⚠️ Exam Trap: Blaming only germs misses poverty, crowding and behavior behind most illness</w:t>
      </w:r>
    </w:p>
    <w:p>
      <w:r>
        <w:t>🌟 PNC Exam Pearl: Lalonde report grouped determinants into biology, environment, lifestyle and care</w:t>
      </w:r>
    </w:p>
    <w:p>
      <w:r>
        <w:t>⚡ 5-Second Recall: Determinants interact; act across sectors</w:t>
      </w:r>
    </w:p>
    <w:p>
      <w:r>
        <w:t>Positive Marks: 1</w:t>
      </w:r>
    </w:p>
    <w:p>
      <w:r>
        <w:t>Negative Marks: 0</w:t>
      </w:r>
    </w:p>
    <w:p>
      <w:r>
        <w:t>Question: During a school visit related to universal health coverage and equity concepts, the nurse discourages tobacco uptake among students who never used tobacco. This is an example of which prevention level?</w:t>
      </w:r>
    </w:p>
    <w:p>
      <w:r>
        <w:t>(a) Tertiary prevention</w:t>
      </w:r>
    </w:p>
    <w:p>
      <w:r>
        <w:t>(b) Primary prevention</w:t>
      </w:r>
    </w:p>
    <w:p>
      <w:r>
        <w:t>(c) Primordial prevention</w:t>
      </w:r>
    </w:p>
    <w:p>
      <w:r>
        <w:t>(d) Secondary prevention</w:t>
      </w:r>
    </w:p>
    <w:p>
      <w:r>
        <w:t>Answer: c</w:t>
      </w:r>
    </w:p>
    <w:p>
      <w:r>
        <w:t>Solution: ✅ Correct Answer: c. Primordial prevention.</w:t>
      </w:r>
    </w:p>
    <w:p>
      <w:r>
        <w:t>🧠 Clinical Rationale: Primordial prevention stops risk factors from emerging in the first place, as in preventing tobacco uptake or unhealthy habits in children</w:t>
      </w:r>
    </w:p>
    <w:p>
      <w:r>
        <w:t>🔍 Key Clues: No tobacco use yet + stopping initiation = primordial</w:t>
      </w:r>
    </w:p>
    <w:p>
      <w:r>
        <w:t>🩺 Nursing Action: Counsel schoolchildren on refusing tobacco and reward tobacco-free pledges</w:t>
      </w:r>
    </w:p>
    <w:p>
      <w:r>
        <w:t>❌ Why Not Others: (d) Secondary prevention -- does not match the key point that Primordial = stop risk from emerging; (b) Primary prevention -- does not match the key point that Primordial = stop risk from emerging; (a) Tertiary prevention -- does not match the key point that Primordial = stop risk from emerging.</w:t>
      </w:r>
    </w:p>
    <w:p>
      <w:r>
        <w:t>⚠️ Exam Trap: Primary prevention acts on EXISTING risk (e.g., immunization); primordial acts BEFORE risk emerges</w:t>
      </w:r>
    </w:p>
    <w:p>
      <w:r>
        <w:t>🌟 PNC Exam Pearl: Healthy school policy plus life-skills training supports primordial prevention</w:t>
      </w:r>
    </w:p>
    <w:p>
      <w:r>
        <w:t>⚡ 5-Second Recall: Primordial = stop risk from emerging</w:t>
      </w:r>
    </w:p>
    <w:p>
      <w:r>
        <w:t>Positive Marks: 1</w:t>
      </w:r>
    </w:p>
    <w:p>
      <w:r>
        <w:t>Negative Marks: 0</w:t>
      </w:r>
    </w:p>
    <w:p>
      <w:r>
        <w:t>Question: Which statement about levels of care correctly guides work on community participation and intersectoral coordination?</w:t>
      </w:r>
    </w:p>
    <w:p>
      <w:r>
        <w:t>(a) Primary level means only home visits</w:t>
      </w:r>
    </w:p>
    <w:p>
      <w:r>
        <w:t>(b) All three levels are provided only at medical colleges</w:t>
      </w:r>
    </w:p>
    <w:p>
      <w:r>
        <w:t>(c) Primary level gives first-contact care, secondary level gives specialist care at CHC or district hospital, tertiary level gives super-specialist care</w:t>
      </w:r>
    </w:p>
    <w:p>
      <w:r>
        <w:t>(d) Secondary level means village sub-centres</w:t>
      </w:r>
    </w:p>
    <w:p>
      <w:r>
        <w:t>Answer: c</w:t>
      </w:r>
    </w:p>
    <w:p>
      <w:r>
        <w:t>Solution: ✅ Correct Answer: c. Primary level gives first-contact care, secondary level gives specialist care at CHC or district hospital, tertiary level gives super-specialist care.</w:t>
      </w:r>
    </w:p>
    <w:p>
      <w:r>
        <w:t>🧠 Clinical Rationale: Levels of care form a pyramid: AAM-SHC and PHC at the base, CHC and district hospital in the middle, medical college at the top</w:t>
      </w:r>
    </w:p>
    <w:p>
      <w:r>
        <w:t>🔍 Key Clues: First contact = primary; specialist = secondary; super-specialist = tertiary</w:t>
      </w:r>
    </w:p>
    <w:p>
      <w:r>
        <w:t>🩺 Nursing Action: Refer upward with a slip and stabilization, and accept back-referrals for follow-up</w:t>
      </w:r>
    </w:p>
    <w:p>
      <w:r>
        <w:t>❌ Why Not Others: (a) Primary level means only home visits -- does not match the key point that Care pyramid: PHC base, district middle, medical college top; (d) Secondary level means village sub-centres -- does not match the key point that Care pyramid: PHC base, district middle, medical college top; (b) All three levels are provided only at medical colleges -- does not match the key point that Care pyramid: PHC base, district middle, medical college top.</w:t>
      </w:r>
    </w:p>
    <w:p>
      <w:r>
        <w:t>⚠️ Exam Trap: Primary health CARE (approach) is wider than primary LEVEL (first contact)</w:t>
      </w:r>
    </w:p>
    <w:p>
      <w:r>
        <w:t>🌟 PNC Exam Pearl: FRU at CHC links secondary care with emergency obstetric services</w:t>
      </w:r>
    </w:p>
    <w:p>
      <w:r>
        <w:t>⚡ 5-Second Recall: Care pyramid: PHC base, district middle, medical college top</w:t>
      </w:r>
    </w:p>
    <w:p>
      <w:r>
        <w:t>Positive Marks: 1</w:t>
      </w:r>
    </w:p>
    <w:p>
      <w:r>
        <w:t>Negative Marks: 0</w:t>
      </w:r>
    </w:p>
    <w:p>
      <w:r>
        <w:t>Question: Which statement about determinants of health correctly guides work on equity, accessibility, affordability, acceptability and quality?</w:t>
      </w:r>
    </w:p>
    <w:p>
      <w:r>
        <w:t>(a) Income, education, water, housing, nutrition and behavior interact to shape community health</w:t>
      </w:r>
    </w:p>
    <w:p>
      <w:r>
        <w:t>(b) Environmental factors do not affect disease</w:t>
      </w:r>
    </w:p>
    <w:p>
      <w:r>
        <w:t>(c) Health depends only on hospitals and doctors</w:t>
      </w:r>
    </w:p>
    <w:p>
      <w:r>
        <w:t>(d) Behavior has no effect on community health</w:t>
      </w:r>
    </w:p>
    <w:p>
      <w:r>
        <w:t>Answer: a</w:t>
      </w:r>
    </w:p>
    <w:p>
      <w:r>
        <w:t>Solution: ✅ Correct Answer: a. Income, education, water, housing, nutrition and behavior interact to shape community health.</w:t>
      </w:r>
    </w:p>
    <w:p>
      <w:r>
        <w:t>🧠 Clinical Rationale: Social, economic, environmental and behavioral determinants interact; nursing action spans sectors, not clinics alone</w:t>
      </w:r>
    </w:p>
    <w:p>
      <w:r>
        <w:t>🔍 Key Clues: Health = social + economic + environmental + behavioral</w:t>
      </w:r>
    </w:p>
    <w:p>
      <w:r>
        <w:t>🩺 Nursing Action: Map housing, water, income and habits during family assessment and counsel accordingly</w:t>
      </w:r>
    </w:p>
    <w:p>
      <w:r>
        <w:t>❌ Why Not Others: (c) Health depends only on hospitals and doctors -- does not match the key point that Determinants interact; act across sectors; (d) Behavior has no effect on community health -- does not match the key point that Determinants interact; act across sectors; (b) Environmental factors do not affect disease -- does not match the key point that Determinants interact; act across sectors.</w:t>
      </w:r>
    </w:p>
    <w:p>
      <w:r>
        <w:t>⚠️ Exam Trap: Blaming only germs misses poverty, crowding and behavior behind most illness</w:t>
      </w:r>
    </w:p>
    <w:p>
      <w:r>
        <w:t>🌟 PNC Exam Pearl: Lalonde report grouped determinants into biology, environment, lifestyle and care</w:t>
      </w:r>
    </w:p>
    <w:p>
      <w:r>
        <w:t>⚡ 5-Second Recall: Determinants interact; act across sectors</w:t>
      </w:r>
    </w:p>
    <w:p>
      <w:r>
        <w:t>Positive Marks: 1</w:t>
      </w:r>
    </w:p>
    <w:p>
      <w:r>
        <w:t>Negative Marks: 0</w:t>
      </w:r>
    </w:p>
    <w:p>
      <w:r>
        <w:t>Question: Which statement about secondary prevention correctly guides work on community, community health and public health concepts?</w:t>
      </w:r>
    </w:p>
    <w:p>
      <w:r>
        <w:t>(a) Secondary prevention prevents risk factors from emerging</w:t>
      </w:r>
    </w:p>
    <w:p>
      <w:r>
        <w:t>(b) Secondary prevention means early diagnosis and prompt treatment, as in screening and case finding</w:t>
      </w:r>
    </w:p>
    <w:p>
      <w:r>
        <w:t>(c) Secondary prevention means rehabilitation after disability</w:t>
      </w:r>
    </w:p>
    <w:p>
      <w:r>
        <w:t>(d) Secondary prevention is only health education of the general public</w:t>
      </w:r>
    </w:p>
    <w:p>
      <w:r>
        <w:t>Answer: b</w:t>
      </w:r>
    </w:p>
    <w:p>
      <w:r>
        <w:t>Solution: ✅ Correct Answer: b. Secondary prevention means early diagnosis and prompt treatment, as in screening and case finding.</w:t>
      </w:r>
    </w:p>
    <w:p>
      <w:r>
        <w:t>🧠 Clinical Rationale: Secondary prevention catches disease early (screening, contact tracing, early treatment) to halt progress</w:t>
      </w:r>
    </w:p>
    <w:p>
      <w:r>
        <w:t>🔍 Key Clues: Early detection + prompt treatment = secondary</w:t>
      </w:r>
    </w:p>
    <w:p>
      <w:r>
        <w:t>🩺 Nursing Action: Mobilize eligible adults for screening camps and follow up positives within a week</w:t>
      </w:r>
    </w:p>
    <w:p>
      <w:r>
        <w:t>❌ Why Not Others: (a) Secondary prevention prevents risk factors from emerging -- does not match the key point that Secondary = screen early, treat early; (d) Secondary prevention is only health education of the general public -- does not match the key point that Secondary = screen early, treat early; (c) Secondary prevention means rehabilitation after disability -- does not match the key point that Secondary = screen early, treat early.</w:t>
      </w:r>
    </w:p>
    <w:p>
      <w:r>
        <w:t>⚠️ Exam Trap: Rehabilitation is TERTIARY, not secondary</w:t>
      </w:r>
    </w:p>
    <w:p>
      <w:r>
        <w:t>🌟 PNC Exam Pearl: Cervical screening with VIA and NCD screening at AAM are secondary prevention</w:t>
      </w:r>
    </w:p>
    <w:p>
      <w:r>
        <w:t>⚡ 5-Second Recall: Secondary = screen early, treat early</w:t>
      </w:r>
    </w:p>
    <w:p>
      <w:r>
        <w:t>Positive Marks: 1</w:t>
      </w:r>
    </w:p>
    <w:p>
      <w:r>
        <w:t>Negative Marks: 0</w:t>
      </w:r>
    </w:p>
    <w:p>
      <w:r>
        <w:t>Question: A family related to determinants of health: social, economic, environmental and behavioral fears hospital costs and delays care. Which concept should the nurse explain?</w:t>
      </w:r>
    </w:p>
    <w:p>
      <w:r>
        <w:t>(a) Universal Health Coverage means insurance for hospital admission only</w:t>
      </w:r>
    </w:p>
    <w:p>
      <w:r>
        <w:t>(b) Universal Health Coverage means free care only for government staff</w:t>
      </w:r>
    </w:p>
    <w:p>
      <w:r>
        <w:t>(c) Universal Health Coverage means everyone receives needed quality services without financial hardship</w:t>
      </w:r>
    </w:p>
    <w:p>
      <w:r>
        <w:t>(d) Universal Health Coverage excludes preventive services</w:t>
      </w:r>
    </w:p>
    <w:p>
      <w:r>
        <w:t>Answer: c</w:t>
      </w:r>
    </w:p>
    <w:p>
      <w:r>
        <w:t>Solution: ✅ Correct Answer: c. Universal Health Coverage means everyone receives needed quality services without financial hardship.</w:t>
      </w:r>
    </w:p>
    <w:p>
      <w:r>
        <w:t>🧠 Clinical Rationale: UHC covers promotive, preventive, curative, rehabilitative and palliative care with financial protection</w:t>
      </w:r>
    </w:p>
    <w:p>
      <w:r>
        <w:t>🔍 Key Clues: Needed care + quality + no hardship = UHC</w:t>
      </w:r>
    </w:p>
    <w:p>
      <w:r>
        <w:t>🩺 Nursing Action: Link the family with JSSK entitlements, PM-JAY cover and free drugs and diagnostics</w:t>
      </w:r>
    </w:p>
    <w:p>
      <w:r>
        <w:t>❌ Why Not Others: (b) Universal Health Coverage means free care only for government staff -- does not match the key point that UHC = needed care without financial hardship; (a) Universal Health Coverage means insurance for hospital admission only -- does not match the key point that UHC = needed care without financial hardship; (d) Universal Health Coverage excludes preventive services -- does not match the key point that UHC = needed care without financial hardship.</w:t>
      </w:r>
    </w:p>
    <w:p>
      <w:r>
        <w:t>⚠️ Exam Trap: UHC is NOT insurance alone; it includes prevention and primary care</w:t>
      </w:r>
    </w:p>
    <w:p>
      <w:r>
        <w:t>🌟 PNC Exam Pearl: PM-JAY and JSSK are Indian steps toward UHC with cashless care</w:t>
      </w:r>
    </w:p>
    <w:p>
      <w:r>
        <w:t>⚡ 5-Second Recall: UHC = needed care without financial hardship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