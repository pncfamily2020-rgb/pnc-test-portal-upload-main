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nurse is teaching a patient about role of religious/community leaders in health promotion. Which statement by the patient indicates correct understanding?</w:t>
      </w:r>
    </w:p>
    <w:p>
      <w:r>
        <w:t>(a) Decide for the patient without asking consent or consulting the family</w:t>
      </w:r>
    </w:p>
    <w:p>
      <w:r>
        <w:t>(b) Share the patients personal and family information with neighbours and community members</w:t>
      </w:r>
    </w:p>
    <w:p>
      <w:r>
        <w:t>(c) Assess the religious requirement, explain the safety risk honestly, and negotiate with the patient, family and doctor for a safe alternative date or plan in this situation of role of religious/community leaders in health promotion</w:t>
      </w:r>
    </w:p>
    <w:p>
      <w:r>
        <w:t>(d) Scold the patient for holding traditional beliefs and refuse further discussion</w:t>
      </w:r>
    </w:p>
    <w:p>
      <w:r>
        <w:t>Answer: c</w:t>
      </w:r>
    </w:p>
    <w:p>
      <w:r>
        <w:t>Solution: ✅ Correct Answer: c. Assess the religious requirement, explain the safety risk honestly, and negotiate with the patient, family and doctor for a safe alternative date or plan in this situation of role of religious/community leaders in health promotion.</w:t>
      </w:r>
    </w:p>
    <w:p>
      <w:r>
        <w:t>🧠 Clinical Rationale: One trusted endorsement can change a whole villages behaviour</w:t>
      </w:r>
    </w:p>
    <w:p>
      <w:r>
        <w:t>🩺 Nursing Action: Assess religious needs, explain safety limits honestly, negotiate alternatives with patient, family and team, and protect dignity and safety together</w:t>
      </w:r>
    </w:p>
    <w:p>
      <w:r>
        <w:t>❌ Why Not Others: (b) Share the patients personal and family information with neighbours and community members — not the best response for this situation; (a) Decide for the patient without asking consent or consulting the family — not the best response for this situation; (d) Scold the patient for holding traditional beliefs and refuse further discussion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Leaders endorsement moves communities</w:t>
      </w:r>
    </w:p>
    <w:p>
      <w:r>
        <w:t>Positive Marks: 1</w:t>
      </w:r>
    </w:p>
    <w:p>
      <w:r>
        <w:t>Negative Marks: 0.33</w:t>
      </w:r>
    </w:p>
    <w:p>
      <w:r>
        <w:t>Question: Which assessment finding in a patient with values, beliefs, norms and customs is MOST concerning and requires immediate follow-up?</w:t>
      </w:r>
    </w:p>
    <w:p>
      <w:r>
        <w:t>(a) Explore the cultural logic behind the food belief, affirm the protective intent, then explain with simple demonstrations why iron is safe and needed in this situation of values, beliefs, norms and customs</w:t>
      </w:r>
    </w:p>
    <w:p>
      <w:r>
        <w:t>(b) Mock the patients customs in front of ward staff and other patients</w:t>
      </w:r>
    </w:p>
    <w:p>
      <w:r>
        <w:t>(c) Ignore the social background and give the same rigid instructions to everyone</w:t>
      </w:r>
    </w:p>
    <w:p>
      <w:r>
        <w:t>(d) Send the patient away without assessing barriers or arranging any follow-up</w:t>
      </w:r>
    </w:p>
    <w:p>
      <w:r>
        <w:t>Answer: a</w:t>
      </w:r>
    </w:p>
    <w:p>
      <w:r>
        <w:t>Solution: ✅ Correct Answer: a. Explore the cultural logic behind the food belief, affirm the protective intent, then explain with simple demonstrations why iron is safe and needed in this situation of values, beliefs, norms and customs.</w:t>
      </w:r>
    </w:p>
    <w:p>
      <w:r>
        <w:t>🧠 Clinical Rationale: Together they form the ladder from ideals down to daily habits</w:t>
      </w:r>
    </w:p>
    <w:p>
      <w:r>
        <w:t>🔍 Key Clues: Focus on respect, consent and participation of the patient and family</w:t>
      </w:r>
    </w:p>
    <w:p>
      <w:r>
        <w:t>🩺 Nursing Action: Assess cultural beliefs about diet, pregnancy and illness, respect the protective intent, negotiate safe alternatives, and teach with demonstrations</w:t>
      </w:r>
    </w:p>
    <w:p>
      <w:r>
        <w:t>❌ Why Not Others: (c) Ignore the social background and give the same rigid instructions to everyone — not the best response for this situation; (d) Send the patient away without assessing barriers or arranging any follow-up — not the best response for this situation; (b) Mock the patients customs in front of ward staff and other patients — not the best response for this situation.</w:t>
      </w:r>
    </w:p>
    <w:p>
      <w:r>
        <w:t>⚡ 5-Second Recall: Values, beliefs, norms and customs guide conduct</w:t>
      </w:r>
    </w:p>
    <w:p>
      <w:r>
        <w:t>Positive Marks: 1</w:t>
      </w:r>
    </w:p>
    <w:p>
      <w:r>
        <w:t>Negative Marks: 0.33</w:t>
      </w:r>
    </w:p>
    <w:p>
      <w:r>
        <w:t>Question: A surgical patient insists on fasting for a religious observance on the operation day and the family seeks the nurses help regarding religion as social institution. Which nursing response is most appropriate?</w:t>
      </w:r>
    </w:p>
    <w:p>
      <w:r>
        <w:t>(a) Assess the religious requirement, explain the safety risk honestly, and negotiate with the patient, family and doctor for a safe alternative date or plan in this situation of religion as social institution</w:t>
      </w:r>
    </w:p>
    <w:p>
      <w:r>
        <w:t>(b) Ignore the social background and give the same rigid instructions to everyone</w:t>
      </w:r>
    </w:p>
    <w:p>
      <w:r>
        <w:t>(c) Share the patients personal and family information with neighbours and community members</w:t>
      </w:r>
    </w:p>
    <w:p>
      <w:r>
        <w:t>(d) Impose the nurses own values and customs on the patient and family</w:t>
      </w:r>
    </w:p>
    <w:p>
      <w:r>
        <w:t>Answer: a</w:t>
      </w:r>
    </w:p>
    <w:p>
      <w:r>
        <w:t>Solution: ✅ Correct Answer: a. Assess the religious requirement, explain the safety risk honestly, and negotiate with the patient, family and doctor for a safe alternative date or plan in this situation of religion as social institution.</w:t>
      </w:r>
    </w:p>
    <w:p>
      <w:r>
        <w:t>🧠 Clinical Rationale: It gives meaning, identity, discipline and community support to believers</w:t>
      </w:r>
    </w:p>
    <w:p>
      <w:r>
        <w:t>🔍 Key Clues: Focus on respect, consent and participation of the patient and family</w:t>
      </w:r>
    </w:p>
    <w:p>
      <w:r>
        <w:t>🩺 Nursing Action: Assess religious needs, explain safety limits honestly, negotiate alternatives with patient, family and team, and protect dignity and safety together</w:t>
      </w:r>
    </w:p>
    <w:p>
      <w:r>
        <w:t>❌ Why Not Others: (b) Ignore the social background and give the same rigid instructions to everyone — not the best response for this situation; (c) Share the patients personal and family information with neighbours and community members — not the best response for this situation; (d) Impose the nurses own values and customs on the patient and family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Religion organizes beliefs, rituals and community</w:t>
      </w:r>
    </w:p>
    <w:p>
      <w:r>
        <w:t>Positive Marks: 1</w:t>
      </w:r>
    </w:p>
    <w:p>
      <w:r>
        <w:t>Negative Marks: 0.33</w:t>
      </w:r>
    </w:p>
    <w:p>
      <w:r>
        <w:t>Question: The nurse is teaching a patient about cultural practices influencing diet, pregnancy, illness and care. Which statement by the patient indicates correct understanding?</w:t>
      </w:r>
    </w:p>
    <w:p>
      <w:r>
        <w:t>(a) Explore the cultural logic behind the food belief, affirm the protective intent, then explain with simple demonstrations why iron is safe and needed in this situation of cultural practices influencing diet, pregnancy, illness and care</w:t>
      </w:r>
    </w:p>
    <w:p>
      <w:r>
        <w:t>(b) Delay or deny care because the patients background differs from the nurses own</w:t>
      </w:r>
    </w:p>
    <w:p>
      <w:r>
        <w:t>(c) Mock the patients customs in front of ward staff and other patients</w:t>
      </w:r>
    </w:p>
    <w:p>
      <w:r>
        <w:t>(d) Decide for the patient without asking consent or consulting the family</w:t>
      </w:r>
    </w:p>
    <w:p>
      <w:r>
        <w:t>Answer: a</w:t>
      </w:r>
    </w:p>
    <w:p>
      <w:r>
        <w:t>Solution: ✅ Correct Answer: a. Explore the cultural logic behind the food belief, affirm the protective intent, then explain with simple demonstrations why iron is safe and needed in this situation of cultural practices influencing diet, pregnancy, illness and care.</w:t>
      </w:r>
    </w:p>
    <w:p>
      <w:r>
        <w:t>🧠 Clinical Rationale: Some protect health while others delay care, so nurses sort helpful from harmful practices</w:t>
      </w:r>
    </w:p>
    <w:p>
      <w:r>
        <w:t>🩺 Nursing Action: Assess cultural beliefs about diet, pregnancy and illness, respect the protective intent, negotiate safe alternatives, and teach with demonstrations</w:t>
      </w:r>
    </w:p>
    <w:p>
      <w:r>
        <w:t>❌ Why Not Others: (c) Mock the patients customs in front of ward staff and other patients — not the best response for this situation; (d) Decide for the patient without asking consent or consulting the family — not the best response for this situation; (b) Delay or deny care because the patients background differs from the nurses own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Customs shape diet, birth and care-seeking</w:t>
      </w:r>
    </w:p>
    <w:p>
      <w:r>
        <w:t>Positive Marks: 1</w:t>
      </w:r>
    </w:p>
    <w:p>
      <w:r>
        <w:t>Negative Marks: 0.33</w:t>
      </w:r>
    </w:p>
    <w:p>
      <w:r>
        <w:t>Question: Which assessment finding in a patient with respecting beliefs without compromising safety is MOST concerning and requires immediate follow-up?</w:t>
      </w:r>
    </w:p>
    <w:p>
      <w:r>
        <w:t>(a) Send the patient away without assessing barriers or arranging any follow-up</w:t>
      </w:r>
    </w:p>
    <w:p>
      <w:r>
        <w:t>(b) Impose the nurses own values and customs on the patient and family</w:t>
      </w:r>
    </w:p>
    <w:p>
      <w:r>
        <w:t>(c) Ignore the social background and give the same rigid instructions to everyone</w:t>
      </w:r>
    </w:p>
    <w:p>
      <w:r>
        <w:t>(d) Involve the religious leader with consent to find an observance-compatible solution that does not compromise surgical safety in this situation of respecting beliefs without compromising safety</w:t>
      </w:r>
    </w:p>
    <w:p>
      <w:r>
        <w:t>Answer: d</w:t>
      </w:r>
    </w:p>
    <w:p>
      <w:r>
        <w:t>Solution: ✅ Correct Answer: d. Involve the religious leader with consent to find an observance-compatible solution that does not compromise surgical safety in this situation of respecting beliefs without compromising safety.</w:t>
      </w:r>
    </w:p>
    <w:p>
      <w:r>
        <w:t>🧠 Clinical Rationale: Respect without surrender of safety is the professional standard</w:t>
      </w:r>
    </w:p>
    <w:p>
      <w:r>
        <w:t>🔍 Key Clues: Look for partnership with the family and community rather than orders</w:t>
      </w:r>
    </w:p>
    <w:p>
      <w:r>
        <w:t>🩺 Nursing Action: Assess religious needs, explain safety limits honestly, negotiate alternatives with patient, family and team, and protect dignity and safety together</w:t>
      </w:r>
    </w:p>
    <w:p>
      <w:r>
        <w:t>❌ Why Not Others: (c) Ignore the social background and give the same rigid instructions to everyone — not the best response for this situation; (b) Impose the nurses own values and customs on the patient and family — not the best response for this situation; (a) Send the patient away without assessing barriers or arranging any follow-up — not the best response for this situation.</w:t>
      </w:r>
    </w:p>
    <w:p>
      <w:r>
        <w:t>⚡ 5-Second Recall: Respect beliefs but never surrender safety</w:t>
      </w:r>
    </w:p>
    <w:p>
      <w:r>
        <w:t>Positive Marks: 1</w:t>
      </w:r>
    </w:p>
    <w:p>
      <w:r>
        <w:t>Negative Marks: 0.33</w:t>
      </w:r>
    </w:p>
    <w:p>
      <w:r>
        <w:t>Question: A patient needing care for ethnocentrism vs cultural relativism is admitted to the unit. Which nursing action should the nurse perform FIRST?</w:t>
      </w:r>
    </w:p>
    <w:p>
      <w:r>
        <w:t>(a) Share the patients personal and family information with neighbours and community members</w:t>
      </w:r>
    </w:p>
    <w:p>
      <w:r>
        <w:t>(b) Explore the cultural logic behind the food belief, affirm the protective intent, then explain with simple demonstrations why iron is safe and needed in this situation of ethnocentrism vs cultural relativism</w:t>
      </w:r>
    </w:p>
    <w:p>
      <w:r>
        <w:t>(c) Scold the patient for holding traditional beliefs and refuse further discussion</w:t>
      </w:r>
    </w:p>
    <w:p>
      <w:r>
        <w:t>(d) Decide for the patient without asking consent or consulting the family</w:t>
      </w:r>
    </w:p>
    <w:p>
      <w:r>
        <w:t>Answer: b</w:t>
      </w:r>
    </w:p>
    <w:p>
      <w:r>
        <w:t>Solution: ✅ Correct Answer: b. Explore the cultural logic behind the food belief, affirm the protective intent, then explain with simple demonstrations why iron is safe and needed in this situation of ethnocentrism vs cultural relativism.</w:t>
      </w:r>
    </w:p>
    <w:p>
      <w:r>
        <w:t>🧠 Clinical Rationale: Nurses must practise relativism in assessment but hold firm on safety</w:t>
      </w:r>
    </w:p>
    <w:p>
      <w:r>
        <w:t>🚨 Priority Principle: Assess ABC first ➡️ act on the life threat ➡️ notify the provider ➡️ document and reassess 🚨</w:t>
      </w:r>
    </w:p>
    <w:p>
      <w:r>
        <w:t>🩺 Nursing Action: Assess cultural beliefs about diet, pregnancy and illness, respect the protective intent, negotiate safe alternatives, and teach with demonstrations</w:t>
      </w:r>
    </w:p>
    <w:p>
      <w:r>
        <w:t>❌ Why Not Others: (c) Scold the patient for holding traditional beliefs and refuse further discussion — not the best response for this situation; (a) Share the patients personal and family information with neighbours and community members — not the best response for this situation; (d) Decide for the patient without asking consent or consulting the family — not the best response for this situation.</w:t>
      </w:r>
    </w:p>
    <w:p>
      <w:r>
        <w:t>⚡ 5-Second Recall: Relativism understands, ethnocentrism judges</w:t>
      </w:r>
    </w:p>
    <w:p>
      <w:r>
        <w:t>Positive Marks: 1</w:t>
      </w:r>
    </w:p>
    <w:p>
      <w:r>
        <w:t>Negative Marks: 0.33</w:t>
      </w:r>
    </w:p>
    <w:p>
      <w:r>
        <w:t>Question: The nurse is teaching a patient about culture-bound health beliefs and treatment seeking. Which statement by the patient indicates correct understanding?</w:t>
      </w:r>
    </w:p>
    <w:p>
      <w:r>
        <w:t>(a) Ignore the social background and give the same rigid instructions to everyone</w:t>
      </w:r>
    </w:p>
    <w:p>
      <w:r>
        <w:t>(b) Impose the nurses own values and customs on the patient and family</w:t>
      </w:r>
    </w:p>
    <w:p>
      <w:r>
        <w:t>(c) Send the patient away without assessing barriers or arranging any follow-up</w:t>
      </w:r>
    </w:p>
    <w:p>
      <w:r>
        <w:t>(d) Negotiate a culturally acceptable diet plus supplements, involving elders whose approval decides adherence in this situation of culture-bound health beliefs and treatment seeking</w:t>
      </w:r>
    </w:p>
    <w:p>
      <w:r>
        <w:t>Answer: d</w:t>
      </w:r>
    </w:p>
    <w:p>
      <w:r>
        <w:t>Solution: ✅ Correct Answer: d. Negotiate a culturally acceptable diet plus supplements, involving elders whose approval decides adherence in this situation of culture-bound health beliefs and treatment seeking.</w:t>
      </w:r>
    </w:p>
    <w:p>
      <w:r>
        <w:t>🧠 Clinical Rationale: Nurses acknowledge the belief while checking for danger signs needing medical care</w:t>
      </w:r>
    </w:p>
    <w:p>
      <w:r>
        <w:t>🩺 Nursing Action: Assess cultural beliefs about diet, pregnancy and illness, respect the protective intent, negotiate safe alternatives, and teach with demonstrations</w:t>
      </w:r>
    </w:p>
    <w:p>
      <w:r>
        <w:t>❌ Why Not Others: (b) Impose the nurses own values and customs on the patient and family — not the best response for this situation; (c) Send the patient away without assessing barriers or arranging any follow-up — not the best response for this situation; (a) Ignore the social background and give the same rigid instructions to everyone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Culture-bound beliefs direct treatment choice</w:t>
      </w:r>
    </w:p>
    <w:p>
      <w:r>
        <w:t>Positive Marks: 1</w:t>
      </w:r>
    </w:p>
    <w:p>
      <w:r>
        <w:t>Negative Marks: 0.33</w:t>
      </w:r>
    </w:p>
    <w:p>
      <w:r>
        <w:t>Question: A patient needing care for material vs non-material culture is admitted to the unit. Which nursing action should the nurse perform FIRST?</w:t>
      </w:r>
    </w:p>
    <w:p>
      <w:r>
        <w:t>(a) Scold the patient for holding traditional beliefs and refuse further discussion</w:t>
      </w:r>
    </w:p>
    <w:p>
      <w:r>
        <w:t>(b) Delay or deny care because the patients background differs from the nurses own</w:t>
      </w:r>
    </w:p>
    <w:p>
      <w:r>
        <w:t>(c) Decide for the patient without asking consent or consulting the family</w:t>
      </w:r>
    </w:p>
    <w:p>
      <w:r>
        <w:t>(d) Negotiate a culturally acceptable diet plus supplements, involving elders whose approval decides adherence in this situation of material vs non-material culture</w:t>
      </w:r>
    </w:p>
    <w:p>
      <w:r>
        <w:t>Answer: d</w:t>
      </w:r>
    </w:p>
    <w:p>
      <w:r>
        <w:t>Solution: ✅ Correct Answer: d. Negotiate a culturally acceptable diet plus supplements, involving elders whose approval decides adherence in this situation of material vs non-material culture.</w:t>
      </w:r>
    </w:p>
    <w:p>
      <w:r>
        <w:t>🧠 Clinical Rationale: Both shape health, from cooking vessels to beliefs about causation</w:t>
      </w:r>
    </w:p>
    <w:p>
      <w:r>
        <w:t>🚨 Priority Principle: Assess ABC first ➡️ act on the life threat ➡️ notify the provider ➡️ document and reassess 🚨</w:t>
      </w:r>
    </w:p>
    <w:p>
      <w:r>
        <w:t>🩺 Nursing Action: Assess cultural beliefs about diet, pregnancy and illness, respect the protective intent, negotiate safe alternatives, and teach with demonstrations</w:t>
      </w:r>
    </w:p>
    <w:p>
      <w:r>
        <w:t>❌ Why Not Others: (c) Decide for the patient without asking consent or consulting the family — not the best response for this situation; (a) Scold the patient for holding traditional beliefs and refuse further discussion — not the best response for this situation; (b) Delay or deny care because the patients background differs from the nurses own — not the best response for this situation.</w:t>
      </w:r>
    </w:p>
    <w:p>
      <w:r>
        <w:t>⚡ 5-Second Recall: Material is objects, non-material is ideas</w:t>
      </w:r>
    </w:p>
    <w:p>
      <w:r>
        <w:t>Positive Marks: 1</w:t>
      </w:r>
    </w:p>
    <w:p>
      <w:r>
        <w:t>Negative Marks: 0.33</w:t>
      </w:r>
    </w:p>
    <w:p>
      <w:r>
        <w:t>Question: Which assessment finding in a patient with religion, rituals and health practices is MOST concerning and requires immediate follow-up?</w:t>
      </w:r>
    </w:p>
    <w:p>
      <w:r>
        <w:t>(a) Scold the patient for holding traditional beliefs and refuse further discussion</w:t>
      </w:r>
    </w:p>
    <w:p>
      <w:r>
        <w:t>(b) Involve the religious leader with consent to find an observance-compatible solution that does not compromise surgical safety in this situation of religion, rituals and health practices</w:t>
      </w:r>
    </w:p>
    <w:p>
      <w:r>
        <w:t>(c) Delay or deny care because the patients background differs from the nurses own</w:t>
      </w:r>
    </w:p>
    <w:p>
      <w:r>
        <w:t>(d) Decide for the patient without asking consent or consulting the family</w:t>
      </w:r>
    </w:p>
    <w:p>
      <w:r>
        <w:t>Answer: b</w:t>
      </w:r>
    </w:p>
    <w:p>
      <w:r>
        <w:t>Solution: ✅ Correct Answer: b. Involve the religious leader with consent to find an observance-compatible solution that does not compromise surgical safety in this situation of religion, rituals and health practices.</w:t>
      </w:r>
    </w:p>
    <w:p>
      <w:r>
        <w:t>🧠 Clinical Rationale: These practices often support coping and must be accommodated where safe</w:t>
      </w:r>
    </w:p>
    <w:p>
      <w:r>
        <w:t>🔍 Key Clues: Look for partnership with the family and community rather than orders</w:t>
      </w:r>
    </w:p>
    <w:p>
      <w:r>
        <w:t>🩺 Nursing Action: Assess religious needs, explain safety limits honestly, negotiate alternatives with patient, family and team, and protect dignity and safety together</w:t>
      </w:r>
    </w:p>
    <w:p>
      <w:r>
        <w:t>❌ Why Not Others: (d) Decide for the patient without asking consent or consulting the family — not the best response for this situation; (c) Delay or deny care because the patients background differs from the nurses own — not the best response for this situation; (a) Scold the patient for holding traditional beliefs and refuse further discussion — not the best response for this situation.</w:t>
      </w:r>
    </w:p>
    <w:p>
      <w:r>
        <w:t>⚡ 5-Second Recall: Rituals comfort and support coping</w:t>
      </w:r>
    </w:p>
    <w:p>
      <w:r>
        <w:t>Positive Marks: 1</w:t>
      </w:r>
    </w:p>
    <w:p>
      <w:r>
        <w:t>Negative Marks: 0.33</w:t>
      </w:r>
    </w:p>
    <w:p>
      <w:r>
        <w:t>Question: A surgical patient insists on fasting for a religious observance on the operation day and the family seeks the nurses help regarding fasting, dietary and treatment-related beliefs. Which nursing response is most appropriate?</w:t>
      </w:r>
    </w:p>
    <w:p>
      <w:r>
        <w:t>(a) Impose the nurses own values and customs on the patient and family</w:t>
      </w:r>
    </w:p>
    <w:p>
      <w:r>
        <w:t>(b) Share the patients personal and family information with neighbours and community members</w:t>
      </w:r>
    </w:p>
    <w:p>
      <w:r>
        <w:t>(c) Involve the religious leader with consent to find an observance-compatible solution that does not compromise surgical safety in this situation of fasting, dietary and treatment-related beliefs</w:t>
      </w:r>
    </w:p>
    <w:p>
      <w:r>
        <w:t>(d) Scold the patient for holding traditional beliefs and refuse further discussion</w:t>
      </w:r>
    </w:p>
    <w:p>
      <w:r>
        <w:t>Answer: c</w:t>
      </w:r>
    </w:p>
    <w:p>
      <w:r>
        <w:t>Solution: ✅ Correct Answer: c. Involve the religious leader with consent to find an observance-compatible solution that does not compromise surgical safety in this situation of fasting, dietary and treatment-related beliefs.</w:t>
      </w:r>
    </w:p>
    <w:p>
      <w:r>
        <w:t>🧠 Clinical Rationale: Nurses adjust care plans around observances after checking clinical safety</w:t>
      </w:r>
    </w:p>
    <w:p>
      <w:r>
        <w:t>🔍 Key Clues: Look for partnership with the family and community rather than orders</w:t>
      </w:r>
    </w:p>
    <w:p>
      <w:r>
        <w:t>🩺 Nursing Action: Assess religious needs, explain safety limits honestly, negotiate alternatives with patient, family and team, and protect dignity and safety together</w:t>
      </w:r>
    </w:p>
    <w:p>
      <w:r>
        <w:t>❌ Why Not Others: (b) Share the patients personal and family information with neighbours and community members — not the best response for this situation; (d) Scold the patient for holding traditional beliefs and refuse further discussion — not the best response for this situation; (a) Impose the nurses own values and customs on the patient and family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Fasts and food rules affect treatment plans</w:t>
      </w:r>
    </w:p>
    <w:p>
      <w:r>
        <w:t>Positive Marks: 1</w:t>
      </w:r>
    </w:p>
    <w:p>
      <w:r>
        <w:t>Negative Marks: 0.33</w:t>
      </w:r>
    </w:p>
    <w:p>
      <w:r>
        <w:t>Question: The nurse is teaching a patient about meaning and characteristics of culture. Which statement by the patient indicates correct understanding?</w:t>
      </w:r>
    </w:p>
    <w:p>
      <w:r>
        <w:t>(a) Share the patients personal and family information with neighbours and community members</w:t>
      </w:r>
    </w:p>
    <w:p>
      <w:r>
        <w:t>(b) Impose the nurses own values and customs on the patient and family</w:t>
      </w:r>
    </w:p>
    <w:p>
      <w:r>
        <w:t>(c) Explore the cultural logic behind the food belief, affirm the protective intent, then explain with simple demonstrations why iron is safe and needed in this situation of meaning and characteristics of culture</w:t>
      </w:r>
    </w:p>
    <w:p>
      <w:r>
        <w:t>(d) Ignore the social background and give the same rigid instructions to everyone</w:t>
      </w:r>
    </w:p>
    <w:p>
      <w:r>
        <w:t>Answer: c</w:t>
      </w:r>
    </w:p>
    <w:p>
      <w:r>
        <w:t>Solution: ✅ Correct Answer: c. Explore the cultural logic behind the food belief, affirm the protective intent, then explain with simple demonstrations why iron is safe and needed in this situation of meaning and characteristics of culture.</w:t>
      </w:r>
    </w:p>
    <w:p>
      <w:r>
        <w:t>🧠 Clinical Rationale: It guides how groups eat, heal, mourn and care, so nurses must read culture to be effective</w:t>
      </w:r>
    </w:p>
    <w:p>
      <w:r>
        <w:t>🩺 Nursing Action: Assess cultural beliefs about diet, pregnancy and illness, respect the protective intent, negotiate safe alternatives, and teach with demonstrations</w:t>
      </w:r>
    </w:p>
    <w:p>
      <w:r>
        <w:t>❌ Why Not Others: (a) Share the patients personal and family information with neighbours and community members — not the best response for this situation; (b) Impose the nurses own values and customs on the patient and family — not the best response for this situation; (d) Ignore the social background and give the same rigid instructions to everyone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Culture is learned shared values and customs</w:t>
      </w:r>
    </w:p>
    <w:p>
      <w:r>
        <w:t>Positive Marks: 1</w:t>
      </w:r>
    </w:p>
    <w:p>
      <w:r>
        <w:t>Negative Marks: 0.33</w:t>
      </w:r>
    </w:p>
    <w:p>
      <w:r>
        <w:t>Question: Which assessment finding in a patient with culture and socialization is MOST concerning and requires immediate follow-up?</w:t>
      </w:r>
    </w:p>
    <w:p>
      <w:r>
        <w:t>(a) Impose the nurses own values and customs on the patient and family</w:t>
      </w:r>
    </w:p>
    <w:p>
      <w:r>
        <w:t>(b) Share the patients personal and family information with neighbours and community members</w:t>
      </w:r>
    </w:p>
    <w:p>
      <w:r>
        <w:t>(c) Scold the patient for holding traditional beliefs and refuse further discussion</w:t>
      </w:r>
    </w:p>
    <w:p>
      <w:r>
        <w:t>(d) Negotiate a culturally acceptable diet plus supplements, involving elders whose approval decides adherence in this situation of culture and socialization</w:t>
      </w:r>
    </w:p>
    <w:p>
      <w:r>
        <w:t>Answer: d</w:t>
      </w:r>
    </w:p>
    <w:p>
      <w:r>
        <w:t>Solution: ✅ Correct Answer: d. Negotiate a culturally acceptable diet plus supplements, involving elders whose approval decides adherence in this situation of culture and socialization.</w:t>
      </w:r>
    </w:p>
    <w:p>
      <w:r>
        <w:t>🧠 Clinical Rationale: Adult health behaviour therefore carries a strong cultural fingerprint</w:t>
      </w:r>
    </w:p>
    <w:p>
      <w:r>
        <w:t>🔍 Key Clues: Look for partnership with the family and community rather than orders</w:t>
      </w:r>
    </w:p>
    <w:p>
      <w:r>
        <w:t>🩺 Nursing Action: Assess cultural beliefs about diet, pregnancy and illness, respect the protective intent, negotiate safe alternatives, and teach with demonstrations</w:t>
      </w:r>
    </w:p>
    <w:p>
      <w:r>
        <w:t>❌ Why Not Others: (b) Share the patients personal and family information with neighbours and community members — not the best response for this situation; (c) Scold the patient for holding traditional beliefs and refuse further discussion — not the best response for this situation; (a) Impose the nurses own values and customs on the patient and family — not the best response for this situation.</w:t>
      </w:r>
    </w:p>
    <w:p>
      <w:r>
        <w:t>⚡ 5-Second Recall: Culture teaches children how to live and heal</w:t>
      </w:r>
    </w:p>
    <w:p>
      <w:r>
        <w:t>Positive Marks: 1</w:t>
      </w:r>
    </w:p>
    <w:p>
      <w:r>
        <w:t>Negative Marks: 0.33</w:t>
      </w:r>
    </w:p>
    <w:p>
      <w:r>
        <w:t>Question: The nurse is teaching a patient about spirituality vs religion. Which statement by the patient indicates correct understanding?</w:t>
      </w:r>
    </w:p>
    <w:p>
      <w:r>
        <w:t>(a) Ignore the social background and give the same rigid instructions to everyone</w:t>
      </w:r>
    </w:p>
    <w:p>
      <w:r>
        <w:t>(b) Mock the patients customs in front of ward staff and other patients</w:t>
      </w:r>
    </w:p>
    <w:p>
      <w:r>
        <w:t>(c) Send the patient away without assessing barriers or arranging any follow-up</w:t>
      </w:r>
    </w:p>
    <w:p>
      <w:r>
        <w:t>(d) Assess the religious requirement, explain the safety risk honestly, and negotiate with the patient, family and doctor for a safe alternative date or plan in this situation of spirituality vs religion</w:t>
      </w:r>
    </w:p>
    <w:p>
      <w:r>
        <w:t>Answer: d</w:t>
      </w:r>
    </w:p>
    <w:p>
      <w:r>
        <w:t>Solution: ✅ Correct Answer: d. Assess the religious requirement, explain the safety risk honestly, and negotiate with the patient, family and doctor for a safe alternative date or plan in this situation of spirituality vs religion.</w:t>
      </w:r>
    </w:p>
    <w:p>
      <w:r>
        <w:t>🧠 Clinical Rationale: A patient can be deeply spiritual without belonging to any formal religion</w:t>
      </w:r>
    </w:p>
    <w:p>
      <w:r>
        <w:t>🩺 Nursing Action: Assess religious needs, explain safety limits honestly, negotiate alternatives with patient, family and team, and protect dignity and safety together</w:t>
      </w:r>
    </w:p>
    <w:p>
      <w:r>
        <w:t>❌ Why Not Others: (a) Ignore the social background and give the same rigid instructions to everyone — not the best response for this situation; (c) Send the patient away without assessing barriers or arranging any follow-up — not the best response for this situation; (b) Mock the patients customs in front of ward staff and other patients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Spirituality is personal meaning, religion is organized faith</w:t>
      </w:r>
    </w:p>
    <w:p>
      <w:r>
        <w:t>Positive Marks: 1</w:t>
      </w:r>
    </w:p>
    <w:p>
      <w:r>
        <w:t>Negative Marks: 0.33</w:t>
      </w:r>
    </w:p>
    <w:p>
      <w:r>
        <w:t>Question: A patient needing care for culturally sensitive nursing care is admitted to the unit. Which nursing action should the nurse perform FIRST?</w:t>
      </w:r>
    </w:p>
    <w:p>
      <w:r>
        <w:t>(a) Negotiate a culturally acceptable diet plus supplements, involving elders whose approval decides adherence in this situation of culturally sensitive nursing care</w:t>
      </w:r>
    </w:p>
    <w:p>
      <w:r>
        <w:t>(b) Send the patient away without assessing barriers or arranging any follow-up</w:t>
      </w:r>
    </w:p>
    <w:p>
      <w:r>
        <w:t>(c) Mock the patients customs in front of ward staff and other patients</w:t>
      </w:r>
    </w:p>
    <w:p>
      <w:r>
        <w:t>(d) Delay or deny care because the patients background differs from the nurses own</w:t>
      </w:r>
    </w:p>
    <w:p>
      <w:r>
        <w:t>Answer: a</w:t>
      </w:r>
    </w:p>
    <w:p>
      <w:r>
        <w:t>Solution: ✅ Correct Answer: a. Negotiate a culturally acceptable diet plus supplements, involving elders whose approval decides adherence in this situation of culturally sensitive nursing care.</w:t>
      </w:r>
    </w:p>
    <w:p>
      <w:r>
        <w:t>🧠 Clinical Rationale: Sensitivity raises trust, disclosure and adherence</w:t>
      </w:r>
    </w:p>
    <w:p>
      <w:r>
        <w:t>🚨 Priority Principle: Assess ABC first ➡️ act on the life threat ➡️ notify the provider ➡️ document and reassess 🚨</w:t>
      </w:r>
    </w:p>
    <w:p>
      <w:r>
        <w:t>🩺 Nursing Action: Assess cultural beliefs about diet, pregnancy and illness, respect the protective intent, negotiate safe alternatives, and teach with demonstrations</w:t>
      </w:r>
    </w:p>
    <w:p>
      <w:r>
        <w:t>❌ Why Not Others: (d) Delay or deny care because the patients background differs from the nurses own — not the best response for this situation; (b) Send the patient away without assessing barriers or arranging any follow-up — not the best response for this situation; (c) Mock the patients customs in front of ward staff and other patients — not the best response for this situation.</w:t>
      </w:r>
    </w:p>
    <w:p>
      <w:r>
        <w:t>⚡ 5-Second Recall: Sensitive care assesses, respects and negotiates</w:t>
      </w:r>
    </w:p>
    <w:p>
      <w:r>
        <w:t>Positive Marks: 1</w:t>
      </w:r>
    </w:p>
    <w:p>
      <w:r>
        <w:t>Negative Marks: 0.33</w:t>
      </w:r>
    </w:p>
    <w:p>
      <w:r>
        <w:t>Question: A patient needing care for end-of-life and ritual considerations is admitted to the unit. Which nursing action should the nurse perform FIRST?</w:t>
      </w:r>
    </w:p>
    <w:p>
      <w:r>
        <w:t>(a) Mock the patients customs in front of ward staff and other patients</w:t>
      </w:r>
    </w:p>
    <w:p>
      <w:r>
        <w:t>(b) Assess the religious requirement, explain the safety risk honestly, and negotiate with the patient, family and doctor for a safe alternative date or plan in this situation of end-of-life and ritual considerations</w:t>
      </w:r>
    </w:p>
    <w:p>
      <w:r>
        <w:t>(c) Decide for the patient without asking consent or consulting the family</w:t>
      </w:r>
    </w:p>
    <w:p>
      <w:r>
        <w:t>(d) Delay or deny care because the patients background differs from the nurses own</w:t>
      </w:r>
    </w:p>
    <w:p>
      <w:r>
        <w:t>Answer: b</w:t>
      </w:r>
    </w:p>
    <w:p>
      <w:r>
        <w:t>Solution: ✅ Correct Answer: b. Assess the religious requirement, explain the safety risk honestly, and negotiate with the patient, family and doctor for a safe alternative date or plan in this situation of end-of-life and ritual considerations.</w:t>
      </w:r>
    </w:p>
    <w:p>
      <w:r>
        <w:t>🧠 Clinical Rationale: Nurses protect privacy, time and space for these rites within hospital routine</w:t>
      </w:r>
    </w:p>
    <w:p>
      <w:r>
        <w:t>🚨 Priority Principle: Assess ABC first ➡️ act on the life threat ➡️ notify the provider ➡️ document and reassess 🚨</w:t>
      </w:r>
    </w:p>
    <w:p>
      <w:r>
        <w:t>🩺 Nursing Action: Assess religious needs, explain safety limits honestly, negotiate alternatives with patient, family and team, and protect dignity and safety together</w:t>
      </w:r>
    </w:p>
    <w:p>
      <w:r>
        <w:t>❌ Why Not Others: (a) Mock the patients customs in front of ward staff and other patients — not the best response for this situation; (d) Delay or deny care because the patients background differs from the nurses own — not the best response for this situation; (c) Decide for the patient without asking consent or consulting the family — not the best response for this situation.</w:t>
      </w:r>
    </w:p>
    <w:p>
      <w:r>
        <w:t>⚡ 5-Second Recall: Last rites bring peace to dying and family</w:t>
      </w:r>
    </w:p>
    <w:p>
      <w:r>
        <w:t>Positive Marks: 1</w:t>
      </w:r>
    </w:p>
    <w:p>
      <w:r>
        <w:t>Negative Marks: 0.33</w:t>
      </w:r>
    </w:p>
    <w:p>
      <w:r>
        <w:t>Question: Which cultural aspect is most important for nurses to understand in sociological terms?</w:t>
      </w:r>
    </w:p>
    <w:p>
      <w:r>
        <w:t>(a) Shared beliefs, values, customs, and traditions that influence health behaviors and interpretations of illness</w:t>
      </w:r>
    </w:p>
    <w:p>
      <w:r>
        <w:t>(b) Religious beliefs and practices only</w:t>
      </w:r>
    </w:p>
    <w:p>
      <w:r>
        <w:t>(c) Language barriers alone</w:t>
      </w:r>
    </w:p>
    <w:p>
      <w:r>
        <w:t>(d) Only food preferences and dietary practices</w:t>
      </w:r>
    </w:p>
    <w:p>
      <w:r>
        <w:t>Answer: a</w:t>
      </w:r>
    </w:p>
    <w:p>
      <w:r>
        <w:t>Solution: Culture encompasses shared beliefs, values, norms, customs, language, traditions, and worldviews that shape how people understand health, interpret illness, and make healthcare decisions. It influences treatment acceptance and health behaviors. Option (d) is too narrow, (c) and (b) are partial cultural aspects. Transcultural nursing requires deep cultural-sociological understanding. Key concept: Culture is the lens through which patients interpret and respond to health and illness.</w:t>
      </w:r>
    </w:p>
    <w:p>
      <w:r>
        <w:t>Positive Marks: 1</w:t>
      </w:r>
    </w:p>
    <w:p>
      <w:r>
        <w:t>Negative Marks: 0.33</w:t>
      </w:r>
    </w:p>
    <w:p>
      <w:r>
        <w:t>Question: Which health belief system commonly delays tuberculosis diagnosis in developing countries?</w:t>
      </w:r>
    </w:p>
    <w:p>
      <w:r>
        <w:t>(a) Belief that TB spreads only through water</w:t>
      </w:r>
    </w:p>
    <w:p>
      <w:r>
        <w:t>(b) Belief that TB is hereditary or supernatural and avoiding medical consultation early</w:t>
      </w:r>
    </w:p>
    <w:p>
      <w:r>
        <w:t>(c) Belief that TB is contagious only through food contamination</w:t>
      </w:r>
    </w:p>
    <w:p>
      <w:r>
        <w:t>(d) Belief that antibiotics are ineffective for any respiratory disease</w:t>
      </w:r>
    </w:p>
    <w:p>
      <w:r>
        <w:t>Answer: b</w:t>
      </w:r>
    </w:p>
    <w:p>
      <w:r>
        <w:t>Solution: In many developing countries, tuberculosis is attributed to curses, ancestral spirits, or genetic factors, causing patients to seek traditional healers first and delay biomedical diagnosis—prolonging infectious period and transmission. Option C, C, D are less common cultural beliefs and don't explain delayed diagnosis patterns. Cultural health beliefs directly influence help-seeking behavior; delayed TB diagnosis is a documented public health consequence in resource-limited settings where social-cultural factors override medical knowledge.</w:t>
      </w:r>
    </w:p>
    <w:p>
      <w:r>
        <w:t>Positive Marks: 1</w:t>
      </w:r>
    </w:p>
    <w:p>
      <w:r>
        <w:t>Negative Marks: 0.33</w:t>
      </w:r>
    </w:p>
    <w:p>
      <w:r>
        <w:t>Question: What is marriage classified as in the sociology of nursing?</w:t>
      </w:r>
    </w:p>
    <w:p>
      <w:r>
        <w:t>(a) A universal social institution binding individuals and families</w:t>
      </w:r>
    </w:p>
    <w:p>
      <w:r>
        <w:t>(b) A purely economic transaction for wealth transfer</w:t>
      </w:r>
    </w:p>
    <w:p>
      <w:r>
        <w:t>(c) A temporary arrangement without legal implications</w:t>
      </w:r>
    </w:p>
    <w:p>
      <w:r>
        <w:t>(d) A personal decision made by individuals alone</w:t>
      </w:r>
    </w:p>
    <w:p>
      <w:r>
        <w:t>Answer: a</w:t>
      </w:r>
    </w:p>
    <w:p>
      <w:r>
        <w:t>Solution: Marriage is recognized as a universal social institution that binds individuals, creates family units, and establishes social structures with legal and health implications. It is not merely a personal matter but involves family, community, and state interests. While economic aspects exist, they are secondary to its institutional role. Understanding marriage as an institution helps nurses provide family-centered care.</w:t>
      </w:r>
    </w:p>
    <w:p>
      <w:r>
        <w:t>Positive Marks: 1</w:t>
      </w:r>
    </w:p>
    <w:p>
      <w:r>
        <w:t>Negative Marks: 0.33</w:t>
      </w:r>
    </w:p>
    <w:p>
      <w:r>
        <w:t>Question: Totemism is associated with</w:t>
      </w:r>
    </w:p>
    <w:p>
      <w:r>
        <w:t>(a) The rejection of all gods</w:t>
      </w:r>
    </w:p>
    <w:p>
      <w:r>
        <w:t>(b) The worship of a sacred animal or plant symbolizing a clan</w:t>
      </w:r>
    </w:p>
    <w:p>
      <w:r>
        <w:t>(c) The worship of many gods</w:t>
      </w:r>
    </w:p>
    <w:p>
      <w:r>
        <w:t>(d) Ancestor worship only</w:t>
      </w:r>
    </w:p>
    <w:p>
      <w:r>
        <w:t>Answer: b</w:t>
      </w:r>
    </w:p>
    <w:p>
      <w:r>
        <w:t>Solution: Totemism involves a sacred object (totem), often an animal or plant, representing the clan and its unity.</w:t>
      </w:r>
    </w:p>
    <w:p>
      <w:r>
        <w:t>Positive Marks: 1</w:t>
      </w:r>
    </w:p>
    <w:p>
      <w:r>
        <w:t>Negative Marks: 0.33</w:t>
      </w:r>
    </w:p>
    <w:p>
      <w:r>
        <w:t>Question: The role of family in disease prevention and health promotion primarily operates through:</w:t>
      </w:r>
    </w:p>
    <w:p>
      <w:r>
        <w:t>(a) Creating a health-conducive environment and promoting health behaviors</w:t>
      </w:r>
    </w:p>
    <w:p>
      <w:r>
        <w:t>(b) Replacing healthcare professionals</w:t>
      </w:r>
    </w:p>
    <w:p>
      <w:r>
        <w:t>(c) Limiting individual's health choices</w:t>
      </w:r>
    </w:p>
    <w:p>
      <w:r>
        <w:t>(d) Direct medical treatment provision</w:t>
      </w:r>
    </w:p>
    <w:p>
      <w:r>
        <w:t>Answer: a</w:t>
      </w:r>
    </w:p>
    <w:p>
      <w:r>
        <w:t>Solution: Families establish health behaviors, nutrition patterns, hygiene practices, and create supportive environments—core to disease prevention and health promotion. Families don't provide direct medical treatment (that's professional); they shouldn't limit choices (that's autocratic); they support professional care. Family-centered health education is essential for public health nursing.</w:t>
      </w:r>
    </w:p>
    <w:p>
      <w:r>
        <w:t>Positive Marks: 1</w:t>
      </w:r>
    </w:p>
    <w:p>
      <w:r>
        <w:t>Negative Marks: 0.33</w:t>
      </w:r>
    </w:p>
    <w:p>
      <w:r>
        <w:t>Question: 'Cultural lag' refers to</w:t>
      </w:r>
    </w:p>
    <w:p>
      <w:r>
        <w:t>(a) Old age</w:t>
      </w:r>
    </w:p>
    <w:p>
      <w:r>
        <w:t>(b) Slow travel</w:t>
      </w:r>
    </w:p>
    <w:p>
      <w:r>
        <w:t>(c) The gap between material and non-material culture during change</w:t>
      </w:r>
    </w:p>
    <w:p>
      <w:r>
        <w:t>(d) Delay in festivals</w:t>
      </w:r>
    </w:p>
    <w:p>
      <w:r>
        <w:t>Answer: c</w:t>
      </w:r>
    </w:p>
    <w:p>
      <w:r>
        <w:t>Solution: Cultural lag occurs when non-material culture (values, norms) adapts more slowly than material culture (technology).</w:t>
      </w:r>
    </w:p>
    <w:p>
      <w:r>
        <w:t>Positive Marks: 1</w:t>
      </w:r>
    </w:p>
    <w:p>
      <w:r>
        <w:t>Negative Marks: 0.33</w:t>
      </w:r>
    </w:p>
    <w:p>
      <w:r>
        <w:t>Question: The nurse should respect the patient's illness beliefs by</w:t>
      </w:r>
    </w:p>
    <w:p>
      <w:r>
        <w:t>(a) Ignoring them</w:t>
      </w:r>
    </w:p>
    <w:p>
      <w:r>
        <w:t>(b) Integrating them into care where appropriate</w:t>
      </w:r>
    </w:p>
    <w:p>
      <w:r>
        <w:t>(c) Rejecting them</w:t>
      </w:r>
    </w:p>
    <w:p>
      <w:r>
        <w:t>(d) Mocking them</w:t>
      </w:r>
    </w:p>
    <w:p>
      <w:r>
        <w:t>Answer: b</w:t>
      </w:r>
    </w:p>
    <w:p>
      <w:r>
        <w:t>Solution: Culturally competent care incorporates the patient's beliefs.</w:t>
      </w:r>
    </w:p>
    <w:p>
      <w:r>
        <w:t>Positive Marks: 1</w:t>
      </w:r>
    </w:p>
    <w:p>
      <w:r>
        <w:t>Negative Marks: 0.33</w:t>
      </w:r>
    </w:p>
    <w:p>
      <w:r>
        <w:t>Question: When providing nursing care to patients from diverse caste and class backgrounds, a nurse should primarily:</w:t>
      </w:r>
    </w:p>
    <w:p>
      <w:r>
        <w:t>(a) Assume patients from lower socioeconomic status will not comply with treatment</w:t>
      </w:r>
    </w:p>
    <w:p>
      <w:r>
        <w:t>(b) Provide care only to patients from higher socioeconomic backgrounds</w:t>
      </w:r>
    </w:p>
    <w:p>
      <w:r>
        <w:t>(c) Acknowledge their socioeconomic status and cultural background, identify specific health needs and barriers, and adapt care delivery without discrimination</w:t>
      </w:r>
    </w:p>
    <w:p>
      <w:r>
        <w:t>(d) Treat all patients identically regardless of background to ensure fairness</w:t>
      </w:r>
    </w:p>
    <w:p>
      <w:r>
        <w:t>Answer: c</w:t>
      </w:r>
    </w:p>
    <w:p>
      <w:r>
        <w:t>Solution: Culturally competent, equitable nursing care requires understanding the patient's social context, recognizing real disparities, and adapting approaches accordingly. Option d ignores real differences in needs and barriers. Option a is discriminatory stereotype. Option b violates nursing ethics. INC guidelines emphasize culturally sensitive care adapted to individual needs. This is core to reducing health inequities in practice.</w:t>
      </w:r>
    </w:p>
    <w:p>
      <w:r>
        <w:t>Positive Marks: 1</w:t>
      </w:r>
    </w:p>
    <w:p>
      <w:r>
        <w:t>Negative Marks: 0.33</w:t>
      </w:r>
    </w:p>
    <w:p>
      <w:r>
        <w:t>Question: Which of the following best defines culture in the context of nursing and healthcare?</w:t>
      </w:r>
    </w:p>
    <w:p>
      <w:r>
        <w:t>(a) The economic system followed by a community</w:t>
      </w:r>
    </w:p>
    <w:p>
      <w:r>
        <w:t>(b) A shared set of beliefs, values, customs, and practices acquired by individuals as members of a society</w:t>
      </w:r>
    </w:p>
    <w:p>
      <w:r>
        <w:t>(c) Individual personality traits developed during childhood</w:t>
      </w:r>
    </w:p>
    <w:p>
      <w:r>
        <w:t>(d) Biological characteristics inherited from parents</w:t>
      </w:r>
    </w:p>
    <w:p>
      <w:r>
        <w:t>Answer: b</w:t>
      </w:r>
    </w:p>
    <w:p>
      <w:r>
        <w:t>Solution: Culture is defined as a shared set of beliefs, values, customs, practices, and behaviors acquired through social learning and transmitted across generations within a society. Option d refers to heredity, c to economics, and d to personal psychology—none capture culture's definition. Understanding culture is foundational for culturally sensitive nursing care and recognizing how patients' beliefs influence health behaviors.</w:t>
      </w:r>
    </w:p>
    <w:p>
      <w:r>
        <w:t>Positive Marks: 1</w:t>
      </w:r>
    </w:p>
    <w:p>
      <w:r>
        <w:t>Negative Marks: 0.33</w:t>
      </w:r>
    </w:p>
    <w:p>
      <w:r>
        <w:t>Question: According to Merton's concept of socialization, which of the following best explains the transmission of culture?</w:t>
      </w:r>
    </w:p>
    <w:p>
      <w:r>
        <w:t>(a) Through genetic inheritance and biological factors</w:t>
      </w:r>
    </w:p>
    <w:p>
      <w:r>
        <w:t>(b) Through direct instruction and formal education only</w:t>
      </w:r>
    </w:p>
    <w:p>
      <w:r>
        <w:t>(c) Through natural instincts and innate human tendencies</w:t>
      </w:r>
    </w:p>
    <w:p>
      <w:r>
        <w:t>(d) Through social interaction, institutions, and learned behaviors across generations</w:t>
      </w:r>
    </w:p>
    <w:p>
      <w:r>
        <w:t>Answer: d</w:t>
      </w:r>
    </w:p>
    <w:p>
      <w:r>
        <w:t>Solution: Culture is transmitted through social interaction, institutions (family, school, religion), and learned behaviors passed across generations—not through genetics. Option 'a' confuses culture with biology. Option 'b' limits transmission to formal settings. Option 'd' ignores the learned, social nature of culture. Nurses recognize that cultural beliefs about health, illness, and treatment are learned through socialization, not innate.</w:t>
      </w:r>
    </w:p>
    <w:p>
      <w:r>
        <w:t>Positive Marks: 1</w:t>
      </w:r>
    </w:p>
    <w:p>
      <w:r>
        <w:t>Negative Marks: 0.33</w:t>
      </w:r>
    </w:p>
    <w:p>
      <w:r>
        <w:t>Question: The Pradhan Mantri Jan Dhan Yojana (PMJDY) is a financial inclusion scheme. Which of the following is NOT a direct benefit of this scheme?</w:t>
      </w:r>
    </w:p>
    <w:p>
      <w:r>
        <w:t>(a) b) Overdraft facility up to Rs. 5,000 for women</w:t>
      </w:r>
    </w:p>
    <w:p>
      <w:r>
        <w:t>(b) a) Zero-balance bank account for all citizens</w:t>
      </w:r>
    </w:p>
    <w:p>
      <w:r>
        <w:t>(c) d) Guaranteed employment under MGNREGA</w:t>
      </w:r>
    </w:p>
    <w:p>
      <w:r>
        <w:t>(d) c) Free accidental insurance coverage</w:t>
      </w:r>
    </w:p>
    <w:p>
      <w:r>
        <w:t>Answer: c</w:t>
      </w:r>
    </w:p>
    <w:p>
      <w:r>
        <w:t>Solution: PMJDY provides banking access with zero-balance accounts, overdraft facilities (especially for women up to Rs. 5000), and free accidental insurance coverage. However, employment guarantee under MGNREGA is a separate scheme, not a direct benefit of PMJDY. While both are welfare initiatives, they are distinct programs with different objectives—PMJDY for financial inclusion and MGNREGA for employment guarantee.</w:t>
      </w:r>
    </w:p>
    <w:p>
      <w:r>
        <w:t>Positive Marks: 1</w:t>
      </w:r>
    </w:p>
    <w:p>
      <w:r>
        <w:t>Negative Marks: 0.33</w:t>
      </w:r>
    </w:p>
    <w:p>
      <w:r>
        <w:t>Question: Which assessment finding in a patient with role of religious/community leaders in health promotion is MOST concerning and requires immediate follow-up?</w:t>
      </w:r>
    </w:p>
    <w:p>
      <w:r>
        <w:t>(a) Assess the religious requirement, explain the safety risk honestly, and negotiate with the patient, family and doctor for a safe alternative date or plan in this situation of role of religious/community leaders in health promotion</w:t>
      </w:r>
    </w:p>
    <w:p>
      <w:r>
        <w:t>(b) Scold the patient for holding traditional beliefs and refuse further discussion</w:t>
      </w:r>
    </w:p>
    <w:p>
      <w:r>
        <w:t>(c) Share the patients personal and family information with neighbours and community members</w:t>
      </w:r>
    </w:p>
    <w:p>
      <w:r>
        <w:t>(d) Decide for the patient without asking consent or consulting the family</w:t>
      </w:r>
    </w:p>
    <w:p>
      <w:r>
        <w:t>Answer: a</w:t>
      </w:r>
    </w:p>
    <w:p>
      <w:r>
        <w:t>Solution: ✅ Correct Answer: a. Assess the religious requirement, explain the safety risk honestly, and negotiate with the patient, family and doctor for a safe alternative date or plan in this situation of role of religious/community leaders in health promotion.</w:t>
      </w:r>
    </w:p>
    <w:p>
      <w:r>
        <w:t>🧠 Clinical Rationale: One trusted endorsement can change a whole villages behaviour</w:t>
      </w:r>
    </w:p>
    <w:p>
      <w:r>
        <w:t>🔍 Key Clues: Focus on respect, consent and participation of the patient and family</w:t>
      </w:r>
    </w:p>
    <w:p>
      <w:r>
        <w:t>🩺 Nursing Action: Assess religious needs, explain safety limits honestly, negotiate alternatives with patient, family and team, and protect dignity and safety together</w:t>
      </w:r>
    </w:p>
    <w:p>
      <w:r>
        <w:t>❌ Why Not Others: (c) Share the patients personal and family information with neighbours and community members — not the best response for this situation; (d) Decide for the patient without asking consent or consulting the family — not the best response for this situation; (b) Scold the patient for holding traditional beliefs and refuse further discussion — not the best response for this situation.</w:t>
      </w:r>
    </w:p>
    <w:p>
      <w:r>
        <w:t>⚡ 5-Second Recall: Leaders endorsement moves communities</w:t>
      </w:r>
    </w:p>
    <w:p>
      <w:r>
        <w:t>Positive Marks: 1</w:t>
      </w:r>
    </w:p>
    <w:p>
      <w:r>
        <w:t>Negative Marks: 0.33</w:t>
      </w:r>
    </w:p>
    <w:p>
      <w:r>
        <w:t>Question: A patient needing care for values, beliefs, norms and customs is admitted to the unit. Which nursing action should the nurse perform FIRST?</w:t>
      </w:r>
    </w:p>
    <w:p>
      <w:r>
        <w:t>(a) Send the patient away without assessing barriers or arranging any follow-up</w:t>
      </w:r>
    </w:p>
    <w:p>
      <w:r>
        <w:t>(b) Mock the patients customs in front of ward staff and other patients</w:t>
      </w:r>
    </w:p>
    <w:p>
      <w:r>
        <w:t>(c) Ignore the social background and give the same rigid instructions to everyone</w:t>
      </w:r>
    </w:p>
    <w:p>
      <w:r>
        <w:t>(d) Explore the cultural logic behind the food belief, affirm the protective intent, then explain with simple demonstrations why iron is safe and needed in this situation of values, beliefs, norms and customs</w:t>
      </w:r>
    </w:p>
    <w:p>
      <w:r>
        <w:t>Answer: d</w:t>
      </w:r>
    </w:p>
    <w:p>
      <w:r>
        <w:t>Solution: ✅ Correct Answer: d. Explore the cultural logic behind the food belief, affirm the protective intent, then explain with simple demonstrations why iron is safe and needed in this situation of values, beliefs, norms and customs.</w:t>
      </w:r>
    </w:p>
    <w:p>
      <w:r>
        <w:t>🧠 Clinical Rationale: Together they form the ladder from ideals down to daily habits</w:t>
      </w:r>
    </w:p>
    <w:p>
      <w:r>
        <w:t>🚨 Priority Principle: Assess ABC first ➡️ act on the life threat ➡️ notify the provider ➡️ document and reassess 🚨</w:t>
      </w:r>
    </w:p>
    <w:p>
      <w:r>
        <w:t>🩺 Nursing Action: Assess cultural beliefs about diet, pregnancy and illness, respect the protective intent, negotiate safe alternatives, and teach with demonstrations</w:t>
      </w:r>
    </w:p>
    <w:p>
      <w:r>
        <w:t>❌ Why Not Others: (b) Mock the patients customs in front of ward staff and other patients — not the best response for this situation; (c) Ignore the social background and give the same rigid instructions to everyone — not the best response for this situation; (a) Send the patient away without assessing barriers or arranging any follow-up — not the best response for this situation.</w:t>
      </w:r>
    </w:p>
    <w:p>
      <w:r>
        <w:t>⚡ 5-Second Recall: Values, beliefs, norms and customs guide conduct</w:t>
      </w:r>
    </w:p>
    <w:p>
      <w:r>
        <w:t>Positive Marks: 1</w:t>
      </w:r>
    </w:p>
    <w:p>
      <w:r>
        <w:t>Negative Marks: 0.33</w:t>
      </w:r>
    </w:p>
    <w:p>
      <w:r>
        <w:t>Question: A patient needing care for religion as social institution is admitted to the unit. Which nursing action should the nurse perform FIRST?</w:t>
      </w:r>
    </w:p>
    <w:p>
      <w:r>
        <w:t>(a) Share the patients personal and family information with neighbours and community members</w:t>
      </w:r>
    </w:p>
    <w:p>
      <w:r>
        <w:t>(b) Ignore the social background and give the same rigid instructions to everyone</w:t>
      </w:r>
    </w:p>
    <w:p>
      <w:r>
        <w:t>(c) Impose the nurses own values and customs on the patient and family</w:t>
      </w:r>
    </w:p>
    <w:p>
      <w:r>
        <w:t>(d) Assess the religious requirement, explain the safety risk honestly, and negotiate with the patient, family and doctor for a safe alternative date or plan in this situation of religion as social institution</w:t>
      </w:r>
    </w:p>
    <w:p>
      <w:r>
        <w:t>Answer: d</w:t>
      </w:r>
    </w:p>
    <w:p>
      <w:r>
        <w:t>Solution: ✅ Correct Answer: d. Assess the religious requirement, explain the safety risk honestly, and negotiate with the patient, family and doctor for a safe alternative date or plan in this situation of religion as social institution.</w:t>
      </w:r>
    </w:p>
    <w:p>
      <w:r>
        <w:t>🧠 Clinical Rationale: It gives meaning, identity, discipline and community support to believers</w:t>
      </w:r>
    </w:p>
    <w:p>
      <w:r>
        <w:t>🚨 Priority Principle: Assess ABC first ➡️ act on the life threat ➡️ notify the provider ➡️ document and reassess 🚨</w:t>
      </w:r>
    </w:p>
    <w:p>
      <w:r>
        <w:t>🩺 Nursing Action: Assess religious needs, explain safety limits honestly, negotiate alternatives with patient, family and team, and protect dignity and safety together</w:t>
      </w:r>
    </w:p>
    <w:p>
      <w:r>
        <w:t>❌ Why Not Others: (b) Ignore the social background and give the same rigid instructions to everyone — not the best response for this situation; (a) Share the patients personal and family information with neighbours and community members — not the best response for this situation; (c) Impose the nurses own values and customs on the patient and family — not the best response for this situation.</w:t>
      </w:r>
    </w:p>
    <w:p>
      <w:r>
        <w:t>⚡ 5-Second Recall: Religion organizes beliefs, rituals and community</w:t>
      </w:r>
    </w:p>
    <w:p>
      <w:r>
        <w:t>Positive Marks: 1</w:t>
      </w:r>
    </w:p>
    <w:p>
      <w:r>
        <w:t>Negative Marks: 0.33</w:t>
      </w:r>
    </w:p>
    <w:p>
      <w:r>
        <w:t>Question: A postnatal mother refuses iron tablets saying hot foods and medicines harm breastfeeding. The nurse responds using cultural practices influencing diet, pregnancy, illness and care. Which nursing response is most appropriate?</w:t>
      </w:r>
    </w:p>
    <w:p>
      <w:r>
        <w:t>(a) Mock the patients customs in front of ward staff and other patients</w:t>
      </w:r>
    </w:p>
    <w:p>
      <w:r>
        <w:t>(b) Decide for the patient without asking consent or consulting the family</w:t>
      </w:r>
    </w:p>
    <w:p>
      <w:r>
        <w:t>(c) Explore the cultural logic behind the food belief, affirm the protective intent, then explain with simple demonstrations why iron is safe and needed in this situation of cultural practices influencing diet, pregnancy, illness and care</w:t>
      </w:r>
    </w:p>
    <w:p>
      <w:r>
        <w:t>(d) Delay or deny care because the patients background differs from the nurses own</w:t>
      </w:r>
    </w:p>
    <w:p>
      <w:r>
        <w:t>Answer: c</w:t>
      </w:r>
    </w:p>
    <w:p>
      <w:r>
        <w:t>Solution: ✅ Correct Answer: c. Explore the cultural logic behind the food belief, affirm the protective intent, then explain with simple demonstrations why iron is safe and needed in this situation of cultural practices influencing diet, pregnancy, illness and care.</w:t>
      </w:r>
    </w:p>
    <w:p>
      <w:r>
        <w:t>🧠 Clinical Rationale: Some protect health while others delay care, so nurses sort helpful from harmful practices</w:t>
      </w:r>
    </w:p>
    <w:p>
      <w:r>
        <w:t>🔍 Key Clues: Focus on respect, consent and participation of the patient and family</w:t>
      </w:r>
    </w:p>
    <w:p>
      <w:r>
        <w:t>🩺 Nursing Action: Assess cultural beliefs about diet, pregnancy and illness, respect the protective intent, negotiate safe alternatives, and teach with demonstrations</w:t>
      </w:r>
    </w:p>
    <w:p>
      <w:r>
        <w:t>❌ Why Not Others: (b) Decide for the patient without asking consent or consulting the family — not the best response for this situation; (d) Delay or deny care because the patients background differs from the nurses own — not the best response for this situation; (a) Mock the patients customs in front of ward staff and other patients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Customs shape diet, birth and care-seeking</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