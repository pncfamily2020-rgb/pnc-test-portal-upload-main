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cardinal signs and vascular events of acute inflammation is correct?</w:t>
      </w:r>
    </w:p>
    <w:p>
      <w:r>
        <w:t>(a) Vasoconstriction persists through acute inflammation</w:t>
      </w:r>
    </w:p>
    <w:p>
      <w:r>
        <w:t>(b) Increased flow causes cool pale skin</w:t>
      </w:r>
    </w:p>
    <w:p>
      <w:r>
        <w:t>(c) Rubor, tumor, calor, dolor and loss of function are the five cardinal signs of inflammation</w:t>
      </w:r>
    </w:p>
    <w:p>
      <w:r>
        <w:t>(d) Pallor and numbness are cardinal signs of inflammation</w:t>
      </w:r>
    </w:p>
    <w:p>
      <w:r>
        <w:t>Answer: c</w:t>
      </w:r>
    </w:p>
    <w:p>
      <w:r>
        <w:t>Solution: ✅ Correct Answer: c. Rubor, tumor, calor, dolor and loss of function are the five cardinal signs of inflammation.</w:t>
      </w:r>
    </w:p>
    <w:p>
      <w:r>
        <w:t>🧠 Clinical Rationale: Histamine and prostaglandins dilate vessels and leak fluid, giving redness, heat, swelling and pain, so rubor, tumor, calor, dolor and loss of function are the five cardinal signs of inflammation</w:t>
      </w:r>
    </w:p>
    <w:p>
      <w:r>
        <w:t>🩺 Nursing Action: Record redness, warmth, swelling, pain scores and function limits at each check</w:t>
      </w:r>
    </w:p>
    <w:p>
      <w:r>
        <w:t>❌ Why Not Others: (a) Vasoconstriction persists through acute inflammation — does not match the defining pathology pattern; (d) Pallor and numbness are cardinal signs of inflammation — does not match the defining pathology pattern; (b) Increased flow causes cool pale skin — does not match the defining pathology pattern.</w:t>
      </w:r>
    </w:p>
    <w:p>
      <w:r>
        <w:t>⚠️ Exam Trap: Calor is heat and dolor is pain, keep the Latin pair straight</w:t>
      </w:r>
    </w:p>
    <w:p>
      <w:r>
        <w:t>⚡ 5-Second Recall: Red hot swollen painful equals acute inflammation</w:t>
      </w:r>
    </w:p>
    <w:p>
      <w:r>
        <w:t>Positive Marks: 1</w:t>
      </w:r>
    </w:p>
    <w:p>
      <w:r>
        <w:t>Negative Marks: 0</w:t>
      </w:r>
    </w:p>
    <w:p>
      <w:r>
        <w:t>Question: Which statement about cellular events with margination, adhesion, chemotaxis and phagocytosis is correct?</w:t>
      </w:r>
    </w:p>
    <w:p>
      <w:r>
        <w:t>(a) Phagocytosis releases more microbes</w:t>
      </w:r>
    </w:p>
    <w:p>
      <w:r>
        <w:t>(b) Chemotaxis means cells move away from injury</w:t>
      </w:r>
    </w:p>
    <w:p>
      <w:r>
        <w:t>(c) Neutrophils are the first cells to arrive in acute inflammation</w:t>
      </w:r>
    </w:p>
    <w:p>
      <w:r>
        <w:t>(d) Lymphocytes lead acute inflammation</w:t>
      </w:r>
    </w:p>
    <w:p>
      <w:r>
        <w:t>Answer: c</w:t>
      </w:r>
    </w:p>
    <w:p>
      <w:r>
        <w:t>Solution: ✅ Correct Answer: c. Neutrophils are the first cells to arrive in acute inflammation.</w:t>
      </w:r>
    </w:p>
    <w:p>
      <w:r>
        <w:t>🧠 Clinical Rationale: Selectins and integrins slow and stick neutrophils, chemical signals guide them out, then they eat microbes, so neutrophils are the first cells to arrive in acute inflammation</w:t>
      </w:r>
    </w:p>
    <w:p>
      <w:r>
        <w:t>🩺 Nursing Action: Track fever, white-cell trends and local signs, and report spreading redness or pus</w:t>
      </w:r>
    </w:p>
    <w:p>
      <w:r>
        <w:t>❌ Why Not Others: (a) Phagocytosis releases more microbes — does not match the defining pathology pattern; (d) Lymphocytes lead acute inflammation — does not match the defining pathology pattern; (b) Chemotaxis means cells move away from injury — does not match the defining pathology pattern.</w:t>
      </w:r>
    </w:p>
    <w:p>
      <w:r>
        <w:t>⚠️ Exam Trap: Pavementing equals margination along vessel walls</w:t>
      </w:r>
    </w:p>
    <w:p>
      <w:r>
        <w:t>⚡ 5-Second Recall: Roll stick crawl eat equals neutrophil arrival</w:t>
      </w:r>
    </w:p>
    <w:p>
      <w:r>
        <w:t>Positive Marks: 1</w:t>
      </w:r>
    </w:p>
    <w:p>
      <w:r>
        <w:t>Negative Marks: 0</w:t>
      </w:r>
    </w:p>
    <w:p>
      <w:r>
        <w:t>Question: Which statement about chemical mediators of inflammation is correct?</w:t>
      </w:r>
    </w:p>
    <w:p>
      <w:r>
        <w:t>(a) Histamine from mast cells causes early vasodilation and itching in inflammation</w:t>
      </w:r>
    </w:p>
    <w:p>
      <w:r>
        <w:t>(b) Leukotrienes stop white-cell arrival</w:t>
      </w:r>
    </w:p>
    <w:p>
      <w:r>
        <w:t>(c) Serotonin constricts inflamed vessels for days</w:t>
      </w:r>
    </w:p>
    <w:p>
      <w:r>
        <w:t>(d) Bradykinin reduces pain</w:t>
      </w:r>
    </w:p>
    <w:p>
      <w:r>
        <w:t>Answer: a</w:t>
      </w:r>
    </w:p>
    <w:p>
      <w:r>
        <w:t>Solution: ✅ Correct Answer: a. Histamine from mast cells causes early vasodilation and itching in inflammation.</w:t>
      </w:r>
    </w:p>
    <w:p>
      <w:r>
        <w:t>🧠 Clinical Rationale: Histamine opens vessels early, prostaglandins drive pain and fever, leukotrienes call white cells, so histamine from mast cells causes early vasodilation and itching in inflammation</w:t>
      </w:r>
    </w:p>
    <w:p>
      <w:r>
        <w:t>🩺 Nursing Action: Assess allergy history before antihistamines and gastric risk before NSAIDs</w:t>
      </w:r>
    </w:p>
    <w:p>
      <w:r>
        <w:t>❌ Why Not Others: (d) Bradykinin reduces pain — does not match the defining pathology pattern; (b) Leukotrienes stop white-cell arrival — does not match the defining pathology pattern; (c) Serotonin constricts inflamed vessels for days — does not match the defining pathology pattern.</w:t>
      </w:r>
    </w:p>
    <w:p>
      <w:r>
        <w:t>⚠️ Exam Trap: Histamine equals itch and swell, prostaglandin equals pain and fever</w:t>
      </w:r>
    </w:p>
    <w:p>
      <w:r>
        <w:t>⚡ 5-Second Recall: Histamine first, prostaglandin pain</w:t>
      </w:r>
    </w:p>
    <w:p>
      <w:r>
        <w:t>Positive Marks: 1</w:t>
      </w:r>
    </w:p>
    <w:p>
      <w:r>
        <w:t>Negative Marks: 0</w:t>
      </w:r>
    </w:p>
    <w:p>
      <w:r>
        <w:t>Question: Which statement about patterns and outcomes of acute inflammation is correct?</w:t>
      </w:r>
    </w:p>
    <w:p>
      <w:r>
        <w:t>(a) Fibrinous exudate is always harmless</w:t>
      </w:r>
    </w:p>
    <w:p>
      <w:r>
        <w:t>(b) Serous inflammation produces watery protein-poor fluid as in blisters and allergy</w:t>
      </w:r>
    </w:p>
    <w:p>
      <w:r>
        <w:t>(c) Suppuration means clean healing</w:t>
      </w:r>
    </w:p>
    <w:p>
      <w:r>
        <w:t>(d) Resolution never restores function</w:t>
      </w:r>
    </w:p>
    <w:p>
      <w:r>
        <w:t>Answer: b</w:t>
      </w:r>
    </w:p>
    <w:p>
      <w:r>
        <w:t>Solution: ✅ Correct Answer: b. Serous inflammation produces watery protein-poor fluid as in blisters and allergy.</w:t>
      </w:r>
    </w:p>
    <w:p>
      <w:r>
        <w:t>🧠 Clinical Rationale: Outcome depends on damage size and cause, ranging from resolution to suppuration, organization or chronic change, so serous inflammation produces watery protein-poor fluid as in blisters and allergy</w:t>
      </w:r>
    </w:p>
    <w:p>
      <w:r>
        <w:t>🩺 Nursing Action: Document exudate type and amount, and report foul pus, spreading redness or non-healing</w:t>
      </w:r>
    </w:p>
    <w:p>
      <w:r>
        <w:t>❌ Why Not Others: (c) Suppuration means clean healing — does not match the defining pathology pattern; (a) Fibrinous exudate is always harmless — does not match the defining pathology pattern; (d) Resolution never restores function — does not match the defining pathology pattern.</w:t>
      </w:r>
    </w:p>
    <w:p>
      <w:r>
        <w:t>⚠️ Exam Trap: Serous is watery, fibrinous is shaggy, purulent is pus</w:t>
      </w:r>
    </w:p>
    <w:p>
      <w:r>
        <w:t>⚡ 5-Second Recall: Watery serous, pus purulent</w:t>
      </w:r>
    </w:p>
    <w:p>
      <w:r>
        <w:t>Positive Marks: 1</w:t>
      </w:r>
    </w:p>
    <w:p>
      <w:r>
        <w:t>Negative Marks: 0</w:t>
      </w:r>
    </w:p>
    <w:p>
      <w:r>
        <w:t>Question: Which statement about chronic inflammation and granulomatous inflammation is correct?</w:t>
      </w:r>
    </w:p>
    <w:p>
      <w:r>
        <w:t>(a) Neutrophils dominate chronic inflammation</w:t>
      </w:r>
    </w:p>
    <w:p>
      <w:r>
        <w:t>(b) Granulomas never fibrose</w:t>
      </w:r>
    </w:p>
    <w:p>
      <w:r>
        <w:t>(c) Caseation means viral infection</w:t>
      </w:r>
    </w:p>
    <w:p>
      <w:r>
        <w:t>(d) Granulomas with epithelioid cells and giant cells mark tuberculosis and sarcoidosis</w:t>
      </w:r>
    </w:p>
    <w:p>
      <w:r>
        <w:t>Answer: d</w:t>
      </w:r>
    </w:p>
    <w:p>
      <w:r>
        <w:t>Solution: ✅ Correct Answer: d. Granulomas with epithelioid cells and giant cells mark tuberculosis and sarcoidosis.</w:t>
      </w:r>
    </w:p>
    <w:p>
      <w:r>
        <w:t>🧠 Clinical Rationale: Persistent microbes or autoantigens keep macrophages busy, which wall off the cause and lay down scar, so granulomas with epithelioid cells and giant cells mark tuberculosis and sarcoidosis</w:t>
      </w:r>
    </w:p>
    <w:p>
      <w:r>
        <w:t>🩺 Nursing Action: Promote adherence, nutrition and follow-up, and screen contacts where tuberculosis is involved</w:t>
      </w:r>
    </w:p>
    <w:p>
      <w:r>
        <w:t>❌ Why Not Others: (b) Granulomas never fibrose — does not match the defining pathology pattern; (c) Caseation means viral infection — does not match the defining pathology pattern; (a) Neutrophils dominate chronic inflammation — does not match the defining pathology pattern.</w:t>
      </w:r>
    </w:p>
    <w:p>
      <w:r>
        <w:t>⚠️ Exam Trap: Granuloma equals walled-off macrophages</w:t>
      </w:r>
    </w:p>
    <w:p>
      <w:r>
        <w:t>⚡ 5-Second Recall: Macrophages wall off what they cannot kill</w:t>
      </w:r>
    </w:p>
    <w:p>
      <w:r>
        <w:t>Positive Marks: 1</w:t>
      </w:r>
    </w:p>
    <w:p>
      <w:r>
        <w:t>Negative Marks: 0</w:t>
      </w:r>
    </w:p>
    <w:p>
      <w:r>
        <w:t>Question: Which statement about systemic effects of inflammation and the acute-phase response is correct?</w:t>
      </w:r>
    </w:p>
    <w:p>
      <w:r>
        <w:t>(a) Fever from IL-1 and prostaglandins is a key systemic effect of inflammation</w:t>
      </w:r>
    </w:p>
    <w:p>
      <w:r>
        <w:t>(b) Weight gain is a classic acute effect</w:t>
      </w:r>
    </w:p>
    <w:p>
      <w:r>
        <w:t>(c) ESR drops with more plasma protein</w:t>
      </w:r>
    </w:p>
    <w:p>
      <w:r>
        <w:t>(d) CRP falls during acute inflammation</w:t>
      </w:r>
    </w:p>
    <w:p>
      <w:r>
        <w:t>Answer: a</w:t>
      </w:r>
    </w:p>
    <w:p>
      <w:r>
        <w:t>Solution: ✅ Correct Answer: a. Fever from IL-1 and prostaglandins is a key systemic effect of inflammation.</w:t>
      </w:r>
    </w:p>
    <w:p>
      <w:r>
        <w:t>🧠 Clinical Rationale: Liver makes CRP and fibrinogen while marrow releases neutrophils, giving fever and high markers, so fever from IL-1 and prostaglandins is a key systemic effect of inflammation</w:t>
      </w:r>
    </w:p>
    <w:p>
      <w:r>
        <w:t>🩺 Nursing Action: Record fever pattern, intake output and fatigue, and trend CRP and counts</w:t>
      </w:r>
    </w:p>
    <w:p>
      <w:r>
        <w:t>❌ Why Not Others: (d) CRP falls during acute inflammation — does not match the defining pathology pattern; (c) ESR drops with more plasma protein — does not match the defining pathology pattern; (b) Weight gain is a classic acute effect — does not match the defining pathology pattern.</w:t>
      </w:r>
    </w:p>
    <w:p>
      <w:r>
        <w:t>⚠️ Exam Trap: CRP rises fast and ESR trails behind</w:t>
      </w:r>
    </w:p>
    <w:p>
      <w:r>
        <w:t>⚡ 5-Second Recall: CRP fast, ESR slow</w:t>
      </w:r>
    </w:p>
    <w:p>
      <w:r>
        <w:t>Positive Marks: 1</w:t>
      </w:r>
    </w:p>
    <w:p>
      <w:r>
        <w:t>Negative Marks: 0</w:t>
      </w:r>
    </w:p>
    <w:p>
      <w:r>
        <w:t>Question: Which statement about acute versus chronic inflammation comparison is correct?</w:t>
      </w:r>
    </w:p>
    <w:p>
      <w:r>
        <w:t>(a) Acute inflammation lasts months</w:t>
      </w:r>
    </w:p>
    <w:p>
      <w:r>
        <w:t>(b) Chronic inflammation is neutrophil-led</w:t>
      </w:r>
    </w:p>
    <w:p>
      <w:r>
        <w:t>(c) Acute inflammation is short, neutrophil-led and often resolves fully</w:t>
      </w:r>
    </w:p>
    <w:p>
      <w:r>
        <w:t>(d) Both always resolve fully</w:t>
      </w:r>
    </w:p>
    <w:p>
      <w:r>
        <w:t>Answer: c</w:t>
      </w:r>
    </w:p>
    <w:p>
      <w:r>
        <w:t>Solution: ✅ Correct Answer: c. Acute inflammation is short, neutrophil-led and often resolves fully.</w:t>
      </w:r>
    </w:p>
    <w:p>
      <w:r>
        <w:t>🧠 Clinical Rationale: Time, cells and outcome separate them, with acute being fast and neutrophil-based and chronic slow with scarring, so acute inflammation is short, neutrophil-led and often resolves fully</w:t>
      </w:r>
    </w:p>
    <w:p>
      <w:r>
        <w:t>🩺 Nursing Action: Plan short wound checks for acute cases and long adherence and function support for chronic ones</w:t>
      </w:r>
    </w:p>
    <w:p>
      <w:r>
        <w:t>❌ Why Not Others: (a) Acute inflammation lasts months — does not match the defining pathology pattern; (b) Chronic inflammation is neutrophil-led — does not match the defining pathology pattern; (d) Both always resolve fully — does not match the defining pathology pattern.</w:t>
      </w:r>
    </w:p>
    <w:p>
      <w:r>
        <w:t>⚠️ Exam Trap: Days plus neutrophils equals acute, weeks plus macrophages equals chronic</w:t>
      </w:r>
    </w:p>
    <w:p>
      <w:r>
        <w:t>⚡ 5-Second Recall: Fast neutrophil, slow macrophage</w:t>
      </w:r>
    </w:p>
    <w:p>
      <w:r>
        <w:t>Positive Marks: 1</w:t>
      </w:r>
    </w:p>
    <w:p>
      <w:r>
        <w:t>Negative Marks: 0</w:t>
      </w:r>
    </w:p>
    <w:p>
      <w:r>
        <w:t>Question: A nurse reviews cardinal signs and vascular events of acute inflammation. Which interpretation is MOST accurate?</w:t>
      </w:r>
    </w:p>
    <w:p>
      <w:r>
        <w:t>(a) Increased flow causes cool pale skin</w:t>
      </w:r>
    </w:p>
    <w:p>
      <w:r>
        <w:t>(b) Expected early vascular event is transient constriction followed by vasodilation with more blood flow</w:t>
      </w:r>
    </w:p>
    <w:p>
      <w:r>
        <w:t>(c) Vasoconstriction persists through acute inflammation</w:t>
      </w:r>
    </w:p>
    <w:p>
      <w:r>
        <w:t>(d) Pain never occurs in inflammation</w:t>
      </w:r>
    </w:p>
    <w:p>
      <w:r>
        <w:t>Answer: b</w:t>
      </w:r>
    </w:p>
    <w:p>
      <w:r>
        <w:t>Solution: ✅ Correct Answer: b. Expected early vascular event is transient constriction followed by vasodilation with more blood flow.</w:t>
      </w:r>
    </w:p>
    <w:p>
      <w:r>
        <w:t>🧠 Clinical Rationale: Histamine and prostaglandins dilate vessels and leak fluid, giving redness, heat, swelling and pain, so expected early vascular event is transient constriction followed by vasodilation with more blood flow</w:t>
      </w:r>
    </w:p>
    <w:p>
      <w:r>
        <w:t>🩺 Nursing Action: Record redness, warmth, swelling, pain scores and function limits at each check</w:t>
      </w:r>
    </w:p>
    <w:p>
      <w:r>
        <w:t>❌ Why Not Others: (d) Pain never occurs in inflammation — does not match the defining pathology pattern; (c) Vasoconstriction persists through acute inflammation — does not match the defining pathology pattern; (a) Increased flow causes cool pale skin — does not match the defining pathology pattern.</w:t>
      </w:r>
    </w:p>
    <w:p>
      <w:r>
        <w:t>⚠️ Exam Trap: Calor is heat and dolor is pain, keep the Latin pair straight</w:t>
      </w:r>
    </w:p>
    <w:p>
      <w:r>
        <w:t>⚡ 5-Second Recall: Red hot swollen painful equals acute inflammation</w:t>
      </w:r>
    </w:p>
    <w:p>
      <w:r>
        <w:t>Positive Marks: 1</w:t>
      </w:r>
    </w:p>
    <w:p>
      <w:r>
        <w:t>Negative Marks: 0</w:t>
      </w:r>
    </w:p>
    <w:p>
      <w:r>
        <w:t>Question: A nurse reviews cellular events with margination, adhesion, chemotaxis and phagocytosis. Which interpretation is MOST accurate?</w:t>
      </w:r>
    </w:p>
    <w:p>
      <w:r>
        <w:t>(a) Phagocytosis releases more microbes</w:t>
      </w:r>
    </w:p>
    <w:p>
      <w:r>
        <w:t>(b) Expected sequence is margination then adhesion then migration then chemotaxis to the injury</w:t>
      </w:r>
    </w:p>
    <w:p>
      <w:r>
        <w:t>(c) Margination occurs after tissue repair</w:t>
      </w:r>
    </w:p>
    <w:p>
      <w:r>
        <w:t>(d) Chemotaxis means cells move away from injury</w:t>
      </w:r>
    </w:p>
    <w:p>
      <w:r>
        <w:t>Answer: b</w:t>
      </w:r>
    </w:p>
    <w:p>
      <w:r>
        <w:t>Solution: ✅ Correct Answer: b. Expected sequence is margination then adhesion then migration then chemotaxis to the injury.</w:t>
      </w:r>
    </w:p>
    <w:p>
      <w:r>
        <w:t>🧠 Clinical Rationale: Selectins and integrins slow and stick neutrophils, chemical signals guide them out, then they eat microbes, so expected sequence is margination then adhesion then migration then chemotaxis to the injury</w:t>
      </w:r>
    </w:p>
    <w:p>
      <w:r>
        <w:t>🩺 Nursing Action: Track fever, white-cell trends and local signs, and report spreading redness or pus</w:t>
      </w:r>
    </w:p>
    <w:p>
      <w:r>
        <w:t>❌ Why Not Others: (c) Margination occurs after tissue repair — does not match the defining pathology pattern; (d) Chemotaxis means cells move away from injury — does not match the defining pathology pattern; (a) Phagocytosis releases more microbes — does not match the defining pathology pattern.</w:t>
      </w:r>
    </w:p>
    <w:p>
      <w:r>
        <w:t>⚠️ Exam Trap: Pavementing equals margination along vessel walls</w:t>
      </w:r>
    </w:p>
    <w:p>
      <w:r>
        <w:t>⚡ 5-Second Recall: Roll stick crawl eat equals neutrophil arrival</w:t>
      </w:r>
    </w:p>
    <w:p>
      <w:r>
        <w:t>Positive Marks: 1</w:t>
      </w:r>
    </w:p>
    <w:p>
      <w:r>
        <w:t>Negative Marks: 0</w:t>
      </w:r>
    </w:p>
    <w:p>
      <w:r>
        <w:t>Question: A nurse reviews chemical mediators of inflammation. Which interpretation is MOST accurate?</w:t>
      </w:r>
    </w:p>
    <w:p>
      <w:r>
        <w:t>(a) Bradykinin reduces pain</w:t>
      </w:r>
    </w:p>
    <w:p>
      <w:r>
        <w:t>(b) Expected effect of prostaglandins is pain, fever and more vessel permeability</w:t>
      </w:r>
    </w:p>
    <w:p>
      <w:r>
        <w:t>(c) Complement never aids inflammation</w:t>
      </w:r>
    </w:p>
    <w:p>
      <w:r>
        <w:t>(d) Leukotrienes stop white-cell arrival</w:t>
      </w:r>
    </w:p>
    <w:p>
      <w:r>
        <w:t>Answer: b</w:t>
      </w:r>
    </w:p>
    <w:p>
      <w:r>
        <w:t>Solution: ✅ Correct Answer: b. Expected effect of prostaglandins is pain, fever and more vessel permeability.</w:t>
      </w:r>
    </w:p>
    <w:p>
      <w:r>
        <w:t>🧠 Clinical Rationale: Histamine opens vessels early, prostaglandins drive pain and fever, leukotrienes call white cells, so expected effect of prostaglandins is pain, fever and more vessel permeability</w:t>
      </w:r>
    </w:p>
    <w:p>
      <w:r>
        <w:t>🩺 Nursing Action: Assess allergy history before antihistamines and gastric risk before NSAIDs</w:t>
      </w:r>
    </w:p>
    <w:p>
      <w:r>
        <w:t>❌ Why Not Others: (d) Leukotrienes stop white-cell arrival — does not match the defining pathology pattern; (a) Bradykinin reduces pain — does not match the defining pathology pattern; (c) Complement never aids inflammation — does not match the defining pathology pattern.</w:t>
      </w:r>
    </w:p>
    <w:p>
      <w:r>
        <w:t>⚠️ Exam Trap: Histamine equals itch and swell, prostaglandin equals pain and fever</w:t>
      </w:r>
    </w:p>
    <w:p>
      <w:r>
        <w:t>⚡ 5-Second Recall: Histamine first, prostaglandin pain</w:t>
      </w:r>
    </w:p>
    <w:p>
      <w:r>
        <w:t>Positive Marks: 1</w:t>
      </w:r>
    </w:p>
    <w:p>
      <w:r>
        <w:t>Negative Marks: 0</w:t>
      </w:r>
    </w:p>
    <w:p>
      <w:r>
        <w:t>Question: A nurse reviews patterns and outcomes of acute inflammation. Which interpretation is MOST accurate?</w:t>
      </w:r>
    </w:p>
    <w:p>
      <w:r>
        <w:t>(a) Resolution never restores function</w:t>
      </w:r>
    </w:p>
    <w:p>
      <w:r>
        <w:t>(b) Suppuration means clean healing</w:t>
      </w:r>
    </w:p>
    <w:p>
      <w:r>
        <w:t>(c) Abscesses need no drainage</w:t>
      </w:r>
    </w:p>
    <w:p>
      <w:r>
        <w:t>(d) Expected outcome of fully resolved inflammation is return to normal tissue structure</w:t>
      </w:r>
    </w:p>
    <w:p>
      <w:r>
        <w:t>Answer: d</w:t>
      </w:r>
    </w:p>
    <w:p>
      <w:r>
        <w:t>Solution: ✅ Correct Answer: d. Expected outcome of fully resolved inflammation is return to normal tissue structure.</w:t>
      </w:r>
    </w:p>
    <w:p>
      <w:r>
        <w:t>🧠 Clinical Rationale: Outcome depends on damage size and cause, ranging from resolution to suppuration, organization or chronic change, so expected outcome of fully resolved inflammation is return to normal tissue structure</w:t>
      </w:r>
    </w:p>
    <w:p>
      <w:r>
        <w:t>🩺 Nursing Action: Document exudate type and amount, and report foul pus, spreading redness or non-healing</w:t>
      </w:r>
    </w:p>
    <w:p>
      <w:r>
        <w:t>❌ Why Not Others: (b) Suppuration means clean healing — does not match the defining pathology pattern; (a) Resolution never restores function — does not match the defining pathology pattern; (c) Abscesses need no drainage — does not match the defining pathology pattern.</w:t>
      </w:r>
    </w:p>
    <w:p>
      <w:r>
        <w:t>⚠️ Exam Trap: Serous is watery, fibrinous is shaggy, purulent is pus</w:t>
      </w:r>
    </w:p>
    <w:p>
      <w:r>
        <w:t>⚡ 5-Second Recall: Watery serous, pus purulent</w:t>
      </w:r>
    </w:p>
    <w:p>
      <w:r>
        <w:t>Positive Marks: 1</w:t>
      </w:r>
    </w:p>
    <w:p>
      <w:r>
        <w:t>Negative Marks: 0</w:t>
      </w:r>
    </w:p>
    <w:p>
      <w:r>
        <w:t>Question: A nurse reviews chronic inflammation and granulomatous inflammation. Which interpretation is MOST accurate?</w:t>
      </w:r>
    </w:p>
    <w:p>
      <w:r>
        <w:t>(a) Caseation means viral infection</w:t>
      </w:r>
    </w:p>
    <w:p>
      <w:r>
        <w:t>(b) Granulomas never fibrose</w:t>
      </w:r>
    </w:p>
    <w:p>
      <w:r>
        <w:t>(c) Chronic inflammation heals in days</w:t>
      </w:r>
    </w:p>
    <w:p>
      <w:r>
        <w:t>(d) Expected finding in chronic inflammation is lymphocytes and macrophages with fibrosis</w:t>
      </w:r>
    </w:p>
    <w:p>
      <w:r>
        <w:t>Answer: d</w:t>
      </w:r>
    </w:p>
    <w:p>
      <w:r>
        <w:t>Solution: ✅ Correct Answer: d. Expected finding in chronic inflammation is lymphocytes and macrophages with fibrosis.</w:t>
      </w:r>
    </w:p>
    <w:p>
      <w:r>
        <w:t>🧠 Clinical Rationale: Persistent microbes or autoantigens keep macrophages busy, which wall off the cause and lay down scar, so expected finding in chronic inflammation is lymphocytes and macrophages with fibrosis</w:t>
      </w:r>
    </w:p>
    <w:p>
      <w:r>
        <w:t>🩺 Nursing Action: Promote adherence, nutrition and follow-up, and screen contacts where tuberculosis is involved</w:t>
      </w:r>
    </w:p>
    <w:p>
      <w:r>
        <w:t>❌ Why Not Others: (c) Chronic inflammation heals in days — does not match the defining pathology pattern; (b) Granulomas never fibrose — does not match the defining pathology pattern; (a) Caseation means viral infection — does not match the defining pathology pattern.</w:t>
      </w:r>
    </w:p>
    <w:p>
      <w:r>
        <w:t>⚠️ Exam Trap: Granuloma equals walled-off macrophages</w:t>
      </w:r>
    </w:p>
    <w:p>
      <w:r>
        <w:t>⚡ 5-Second Recall: Macrophages wall off what they cannot kill</w:t>
      </w:r>
    </w:p>
    <w:p>
      <w:r>
        <w:t>Positive Marks: 1</w:t>
      </w:r>
    </w:p>
    <w:p>
      <w:r>
        <w:t>Negative Marks: 0</w:t>
      </w:r>
    </w:p>
    <w:p>
      <w:r>
        <w:t>Question: A nurse reviews systemic effects of inflammation and the acute-phase response. Which interpretation is MOST accurate?</w:t>
      </w:r>
    </w:p>
    <w:p>
      <w:r>
        <w:t>(a) Expected lab pattern is high CRP, high ESR and neutrophil leukocytosis</w:t>
      </w:r>
    </w:p>
    <w:p>
      <w:r>
        <w:t>(b) ESR drops with more plasma protein</w:t>
      </w:r>
    </w:p>
    <w:p>
      <w:r>
        <w:t>(c) Weight gain is a classic acute effect</w:t>
      </w:r>
    </w:p>
    <w:p>
      <w:r>
        <w:t>(d) Fever never needs monitoring</w:t>
      </w:r>
    </w:p>
    <w:p>
      <w:r>
        <w:t>Answer: a</w:t>
      </w:r>
    </w:p>
    <w:p>
      <w:r>
        <w:t>Solution: ✅ Correct Answer: a. Expected lab pattern is high CRP, high ESR and neutrophil leukocytosis.</w:t>
      </w:r>
    </w:p>
    <w:p>
      <w:r>
        <w:t>🧠 Clinical Rationale: Liver makes CRP and fibrinogen while marrow releases neutrophils, giving fever and high markers, so expected lab pattern is high CRP, high ESR and neutrophil leukocytosis</w:t>
      </w:r>
    </w:p>
    <w:p>
      <w:r>
        <w:t>🩺 Nursing Action: Record fever pattern, intake output and fatigue, and trend CRP and counts</w:t>
      </w:r>
    </w:p>
    <w:p>
      <w:r>
        <w:t>❌ Why Not Others: (d) Fever never needs monitoring — does not match the defining pathology pattern; (b) ESR drops with more plasma protein — does not match the defining pathology pattern; (c) Weight gain is a classic acute effect — does not match the defining pathology pattern.</w:t>
      </w:r>
    </w:p>
    <w:p>
      <w:r>
        <w:t>⚠️ Exam Trap: CRP rises fast and ESR trails behind</w:t>
      </w:r>
    </w:p>
    <w:p>
      <w:r>
        <w:t>⚡ 5-Second Recall: CRP fast, ESR slow</w:t>
      </w:r>
    </w:p>
    <w:p>
      <w:r>
        <w:t>Positive Marks: 1</w:t>
      </w:r>
    </w:p>
    <w:p>
      <w:r>
        <w:t>Negative Marks: 0</w:t>
      </w:r>
    </w:p>
    <w:p>
      <w:r>
        <w:t>Question: A nurse reviews acute versus chronic inflammation comparison. Which interpretation is MOST accurate?</w:t>
      </w:r>
    </w:p>
    <w:p>
      <w:r>
        <w:t>(a) Both always resolve fully</w:t>
      </w:r>
    </w:p>
    <w:p>
      <w:r>
        <w:t>(b) Fibrosis marks acute change</w:t>
      </w:r>
    </w:p>
    <w:p>
      <w:r>
        <w:t>(c) Expected contrast is chronic inflammation with lymphocytes, macrophages and fibrosis over weeks</w:t>
      </w:r>
    </w:p>
    <w:p>
      <w:r>
        <w:t>(d) Chronic inflammation is neutrophil-led</w:t>
      </w:r>
    </w:p>
    <w:p>
      <w:r>
        <w:t>Answer: c</w:t>
      </w:r>
    </w:p>
    <w:p>
      <w:r>
        <w:t>Solution: ✅ Correct Answer: c. Expected contrast is chronic inflammation with lymphocytes, macrophages and fibrosis over weeks.</w:t>
      </w:r>
    </w:p>
    <w:p>
      <w:r>
        <w:t>🧠 Clinical Rationale: Time, cells and outcome separate them, with acute being fast and neutrophil-based and chronic slow with scarring, so expected contrast is chronic inflammation with lymphocytes, macrophages and fibrosis over weeks</w:t>
      </w:r>
    </w:p>
    <w:p>
      <w:r>
        <w:t>🩺 Nursing Action: Plan short wound checks for acute cases and long adherence and function support for chronic ones</w:t>
      </w:r>
    </w:p>
    <w:p>
      <w:r>
        <w:t>❌ Why Not Others: (a) Both always resolve fully — does not match the defining pathology pattern; (b) Fibrosis marks acute change — does not match the defining pathology pattern; (d) Chronic inflammation is neutrophil-led — does not match the defining pathology pattern.</w:t>
      </w:r>
    </w:p>
    <w:p>
      <w:r>
        <w:t>⚠️ Exam Trap: Days plus neutrophils equals acute, weeks plus macrophages equals chronic</w:t>
      </w:r>
    </w:p>
    <w:p>
      <w:r>
        <w:t>⚡ 5-Second Recall: Fast neutrophil, slow macrophage</w:t>
      </w:r>
    </w:p>
    <w:p>
      <w:r>
        <w:t>Positive Marks: 1</w:t>
      </w:r>
    </w:p>
    <w:p>
      <w:r>
        <w:t>Negative Marks: 0</w:t>
      </w:r>
    </w:p>
    <w:p>
      <w:r>
        <w:t>Question: Which option best reflects the key pathology of cardinal signs and vascular events of acute inflammation?</w:t>
      </w:r>
    </w:p>
    <w:p>
      <w:r>
        <w:t>(a) Increased flow causes cool pale skin</w:t>
      </w:r>
    </w:p>
    <w:p>
      <w:r>
        <w:t>(b) Nursing action is to assess the five signs and measure temperature, swelling and pain trends</w:t>
      </w:r>
    </w:p>
    <w:p>
      <w:r>
        <w:t>(c) Pain never occurs in inflammation</w:t>
      </w:r>
    </w:p>
    <w:p>
      <w:r>
        <w:t>(d) Pallor and numbness are cardinal signs of inflammation</w:t>
      </w:r>
    </w:p>
    <w:p>
      <w:r>
        <w:t>Answer: b</w:t>
      </w:r>
    </w:p>
    <w:p>
      <w:r>
        <w:t>Solution: ✅ Correct Answer: b. Nursing action is to assess the five signs and measure temperature, swelling and pain trends.</w:t>
      </w:r>
    </w:p>
    <w:p>
      <w:r>
        <w:t>🧠 Clinical Rationale: Histamine and prostaglandins dilate vessels and leak fluid, giving redness, heat, swelling and pain, so nursing action is to assess the five signs and measure temperature, swelling and pain trends</w:t>
      </w:r>
    </w:p>
    <w:p>
      <w:r>
        <w:t>🔍 Key Clues: Map each sign to its vessel event</w:t>
      </w:r>
    </w:p>
    <w:p>
      <w:r>
        <w:t>🩺 Nursing Action: Record redness, warmth, swelling, pain scores and function limits at each check</w:t>
      </w:r>
    </w:p>
    <w:p>
      <w:r>
        <w:t>❌ Why Not Others: (c) Pain never occurs in inflammation — does not match the defining pathology pattern; (d) Pallor and numbness are cardinal signs of inflammation — does not match the defining pathology pattern; (a) Increased flow causes cool pale skin — does not match the defining pathology pattern.</w:t>
      </w:r>
    </w:p>
    <w:p>
      <w:r>
        <w:t>⚡ 5-Second Recall: Red hot swollen painful equals acute inflammation</w:t>
      </w:r>
    </w:p>
    <w:p>
      <w:r>
        <w:t>Positive Marks: 1</w:t>
      </w:r>
    </w:p>
    <w:p>
      <w:r>
        <w:t>Negative Marks: 0</w:t>
      </w:r>
    </w:p>
    <w:p>
      <w:r>
        <w:t>Question: Which option best reflects the key pathology of cellular events with margination, adhesion, chemotaxis and phagocytosis?</w:t>
      </w:r>
    </w:p>
    <w:p>
      <w:r>
        <w:t>(a) Nursing meaning is that rising neutrophils with fever suggest acute bacterial response in progress</w:t>
      </w:r>
    </w:p>
    <w:p>
      <w:r>
        <w:t>(b) Lymphocytes lead acute inflammation</w:t>
      </w:r>
    </w:p>
    <w:p>
      <w:r>
        <w:t>(c) Margination occurs after tissue repair</w:t>
      </w:r>
    </w:p>
    <w:p>
      <w:r>
        <w:t>(d) Phagocytosis releases more microbes</w:t>
      </w:r>
    </w:p>
    <w:p>
      <w:r>
        <w:t>Answer: a</w:t>
      </w:r>
    </w:p>
    <w:p>
      <w:r>
        <w:t>Solution: ✅ Correct Answer: a. Nursing meaning is that rising neutrophils with fever suggest acute bacterial response in progress.</w:t>
      </w:r>
    </w:p>
    <w:p>
      <w:r>
        <w:t>🧠 Clinical Rationale: Selectins and integrins slow and stick neutrophils, chemical signals guide them out, then they eat microbes, so nursing meaning is that rising neutrophils with fever suggest acute bacterial response in progress</w:t>
      </w:r>
    </w:p>
    <w:p>
      <w:r>
        <w:t>🔍 Key Clues: Follow the roll-stick-eat order</w:t>
      </w:r>
    </w:p>
    <w:p>
      <w:r>
        <w:t>🩺 Nursing Action: Track fever, white-cell trends and local signs, and report spreading redness or pus</w:t>
      </w:r>
    </w:p>
    <w:p>
      <w:r>
        <w:t>❌ Why Not Others: (d) Phagocytosis releases more microbes — does not match the defining pathology pattern; (c) Margination occurs after tissue repair — does not match the defining pathology pattern; (b) Lymphocytes lead acute inflammation — does not match the defining pathology pattern.</w:t>
      </w:r>
    </w:p>
    <w:p>
      <w:r>
        <w:t>⚡ 5-Second Recall: Roll stick crawl eat equals neutrophil arrival</w:t>
      </w:r>
    </w:p>
    <w:p>
      <w:r>
        <w:t>Positive Marks: 1</w:t>
      </w:r>
    </w:p>
    <w:p>
      <w:r>
        <w:t>Negative Marks: 0</w:t>
      </w:r>
    </w:p>
    <w:p>
      <w:r>
        <w:t>Question: Which option best reflects the key pathology of chemical mediators of inflammation?</w:t>
      </w:r>
    </w:p>
    <w:p>
      <w:r>
        <w:t>(a) Leukotrienes stop white-cell arrival</w:t>
      </w:r>
    </w:p>
    <w:p>
      <w:r>
        <w:t>(b) Serotonin constricts inflamed vessels for days</w:t>
      </w:r>
    </w:p>
    <w:p>
      <w:r>
        <w:t>(c) Complement never aids inflammation</w:t>
      </w:r>
    </w:p>
    <w:p>
      <w:r>
        <w:t>(d) Nursing action is to give prescribed antihistamines or NSAIDs and watch pain, fever and allergy signs</w:t>
      </w:r>
    </w:p>
    <w:p>
      <w:r>
        <w:t>Answer: d</w:t>
      </w:r>
    </w:p>
    <w:p>
      <w:r>
        <w:t>Solution: ✅ Correct Answer: d. Nursing action is to give prescribed antihistamines or NSAIDs and watch pain, fever and allergy signs.</w:t>
      </w:r>
    </w:p>
    <w:p>
      <w:r>
        <w:t>🧠 Clinical Rationale: Histamine opens vessels early, prostaglandins drive pain and fever, leukotrienes call white cells, so nursing action is to give prescribed antihistamines or NSAIDs and watch pain, fever and allergy signs</w:t>
      </w:r>
    </w:p>
    <w:p>
      <w:r>
        <w:t>🔍 Key Clues: Link each drug to its mediator</w:t>
      </w:r>
    </w:p>
    <w:p>
      <w:r>
        <w:t>🩺 Nursing Action: Assess allergy history before antihistamines and gastric risk before NSAIDs</w:t>
      </w:r>
    </w:p>
    <w:p>
      <w:r>
        <w:t>❌ Why Not Others: (b) Serotonin constricts inflamed vessels for days — does not match the defining pathology pattern; (a) Leukotrienes stop white-cell arrival — does not match the defining pathology pattern; (c) Complement never aids inflammation — does not match the defining pathology pattern.</w:t>
      </w:r>
    </w:p>
    <w:p>
      <w:r>
        <w:t>⚡ 5-Second Recall: Histamine first, prostaglandin pain</w:t>
      </w:r>
    </w:p>
    <w:p>
      <w:r>
        <w:t>Positive Marks: 1</w:t>
      </w:r>
    </w:p>
    <w:p>
      <w:r>
        <w:t>Negative Marks: 0</w:t>
      </w:r>
    </w:p>
    <w:p>
      <w:r>
        <w:t>Question: Which option best reflects the key pathology of patterns and outcomes of acute inflammation?</w:t>
      </w:r>
    </w:p>
    <w:p>
      <w:r>
        <w:t>(a) Nursing action is to watch whether redness and swelling resolve or progress to pus or chronic change</w:t>
      </w:r>
    </w:p>
    <w:p>
      <w:r>
        <w:t>(b) Abscesses need no drainage</w:t>
      </w:r>
    </w:p>
    <w:p>
      <w:r>
        <w:t>(c) Fibrinous exudate is always harmless</w:t>
      </w:r>
    </w:p>
    <w:p>
      <w:r>
        <w:t>(d) Resolution never restores function</w:t>
      </w:r>
    </w:p>
    <w:p>
      <w:r>
        <w:t>Answer: a</w:t>
      </w:r>
    </w:p>
    <w:p>
      <w:r>
        <w:t>Solution: ✅ Correct Answer: a. Nursing action is to watch whether redness and swelling resolve or progress to pus or chronic change.</w:t>
      </w:r>
    </w:p>
    <w:p>
      <w:r>
        <w:t>🧠 Clinical Rationale: Outcome depends on damage size and cause, ranging from resolution to suppuration, organization or chronic change, so nursing action is to watch whether redness and swelling resolve or progress to pus or chronic change</w:t>
      </w:r>
    </w:p>
    <w:p>
      <w:r>
        <w:t>🔍 Key Clues: Name the exudate, predict the course</w:t>
      </w:r>
    </w:p>
    <w:p>
      <w:r>
        <w:t>🩺 Nursing Action: Document exudate type and amount, and report foul pus, spreading redness or non-healing</w:t>
      </w:r>
    </w:p>
    <w:p>
      <w:r>
        <w:t>❌ Why Not Others: (b) Abscesses need no drainage — does not match the defining pathology pattern; (d) Resolution never restores function — does not match the defining pathology pattern; (c) Fibrinous exudate is always harmless — does not match the defining pathology pattern.</w:t>
      </w:r>
    </w:p>
    <w:p>
      <w:r>
        <w:t>⚡ 5-Second Recall: Watery serous, pus purulent</w:t>
      </w:r>
    </w:p>
    <w:p>
      <w:r>
        <w:t>Positive Marks: 1</w:t>
      </w:r>
    </w:p>
    <w:p>
      <w:r>
        <w:t>Negative Marks: 0</w:t>
      </w:r>
    </w:p>
    <w:p>
      <w:r>
        <w:t>Question: Which option best reflects the key pathology of chronic inflammation and granulomatous inflammation?</w:t>
      </w:r>
    </w:p>
    <w:p>
      <w:r>
        <w:t>(a) Caseation means viral infection</w:t>
      </w:r>
    </w:p>
    <w:p>
      <w:r>
        <w:t>(b) Neutrophils dominate chronic inflammation</w:t>
      </w:r>
    </w:p>
    <w:p>
      <w:r>
        <w:t>(c) Chronic inflammation heals in days</w:t>
      </w:r>
    </w:p>
    <w:p>
      <w:r>
        <w:t>(d) Nursing role is to support long treatment adherence and monitor drug effects in granulomatous disease</w:t>
      </w:r>
    </w:p>
    <w:p>
      <w:r>
        <w:t>Answer: d</w:t>
      </w:r>
    </w:p>
    <w:p>
      <w:r>
        <w:t>Solution: ✅ Correct Answer: d. Nursing role is to support long treatment adherence and monitor drug effects in granulomatous disease.</w:t>
      </w:r>
    </w:p>
    <w:p>
      <w:r>
        <w:t>🧠 Clinical Rationale: Persistent microbes or autoantigens keep macrophages busy, which wall off the cause and lay down scar, so nursing role is to support long treatment adherence and monitor drug effects in granulomatous disease</w:t>
      </w:r>
    </w:p>
    <w:p>
      <w:r>
        <w:t>🔍 Key Clues: Think walling-off</w:t>
      </w:r>
    </w:p>
    <w:p>
      <w:r>
        <w:t>🩺 Nursing Action: Promote adherence, nutrition and follow-up, and screen contacts where tuberculosis is involved</w:t>
      </w:r>
    </w:p>
    <w:p>
      <w:r>
        <w:t>❌ Why Not Others: (c) Chronic inflammation heals in days — does not match the defining pathology pattern; (a) Caseation means viral infection — does not match the defining pathology pattern; (b) Neutrophils dominate chronic inflammation — does not match the defining pathology pattern.</w:t>
      </w:r>
    </w:p>
    <w:p>
      <w:r>
        <w:t>⚡ 5-Second Recall: Macrophages wall off what they cannot kill</w:t>
      </w:r>
    </w:p>
    <w:p>
      <w:r>
        <w:t>Positive Marks: 1</w:t>
      </w:r>
    </w:p>
    <w:p>
      <w:r>
        <w:t>Negative Marks: 0</w:t>
      </w:r>
    </w:p>
    <w:p>
      <w:r>
        <w:t>Question: Which option best reflects the key pathology of systemic effects of inflammation and the acute-phase response?</w:t>
      </w:r>
    </w:p>
    <w:p>
      <w:r>
        <w:t>(a) Fever never needs monitoring</w:t>
      </w:r>
    </w:p>
    <w:p>
      <w:r>
        <w:t>(b) Weight gain is a classic acute effect</w:t>
      </w:r>
    </w:p>
    <w:p>
      <w:r>
        <w:t>(c) Nursing action is to monitor temperature, fluids and rest, and report persistent high fever</w:t>
      </w:r>
    </w:p>
    <w:p>
      <w:r>
        <w:t>(d) CRP falls during acute inflammation</w:t>
      </w:r>
    </w:p>
    <w:p>
      <w:r>
        <w:t>Answer: c</w:t>
      </w:r>
    </w:p>
    <w:p>
      <w:r>
        <w:t>Solution: ✅ Correct Answer: c. Nursing action is to monitor temperature, fluids and rest, and report persistent high fever.</w:t>
      </w:r>
    </w:p>
    <w:p>
      <w:r>
        <w:t>🧠 Clinical Rationale: Liver makes CRP and fibrinogen while marrow releases neutrophils, giving fever and high markers, so nursing action is to monitor temperature, fluids and rest, and report persistent high fever</w:t>
      </w:r>
    </w:p>
    <w:p>
      <w:r>
        <w:t>🔍 Key Clues: Pair fever with marker trends</w:t>
      </w:r>
    </w:p>
    <w:p>
      <w:r>
        <w:t>🩺 Nursing Action: Record fever pattern, intake output and fatigue, and trend CRP and counts</w:t>
      </w:r>
    </w:p>
    <w:p>
      <w:r>
        <w:t>❌ Why Not Others: (a) Fever never needs monitoring — does not match the defining pathology pattern; (d) CRP falls during acute inflammation — does not match the defining pathology pattern; (b) Weight gain is a classic acute effect — does not match the defining pathology pattern.</w:t>
      </w:r>
    </w:p>
    <w:p>
      <w:r>
        <w:t>⚡ 5-Second Recall: CRP fast, ESR slow</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