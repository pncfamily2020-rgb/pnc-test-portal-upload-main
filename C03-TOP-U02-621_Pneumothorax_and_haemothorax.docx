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best defines a pneumothorax?</w:t>
      </w:r>
    </w:p>
    <w:p>
      <w:r>
        <w:t>(a) Accumulation of blood in the pleural cavity</w:t>
      </w:r>
    </w:p>
    <w:p>
      <w:r>
        <w:t>(b) Collapse of a portion of lung due to air entering the pleural space</w:t>
      </w:r>
    </w:p>
    <w:p>
      <w:r>
        <w:t>(c) Infection of the pleural membranes with pus formation</w:t>
      </w:r>
    </w:p>
    <w:p>
      <w:r>
        <w:t>(d) Fibrous tissue formation on the visceral pleura</w:t>
      </w:r>
    </w:p>
    <w:p>
      <w:r>
        <w:t>Answer: b</w:t>
      </w:r>
    </w:p>
    <w:p>
      <w:r>
        <w:t>Solution: Pneumothorax is defined as air entering the pleural space causing partial or complete collapse of the lung. Option A describes haemothorax (blood accumulation). Option C describes empyema (pus in pleura). Option D describes pleural fibrosis. Memory aid: PNEU = pneumonia/pneumothorax with air; HAEMO = blood; PYON = pus.</w:t>
      </w:r>
    </w:p>
    <w:p>
      <w:r>
        <w:t>Positive Marks: 1</w:t>
      </w:r>
    </w:p>
    <w:p>
      <w:r>
        <w:t>Negative Marks: 0</w:t>
      </w:r>
    </w:p>
    <w:p>
      <w:r>
        <w:t>Question: Primary spontaneous pneumothorax typically occurs in which population?</w:t>
      </w:r>
    </w:p>
    <w:p>
      <w:r>
        <w:t>(a) Obese patients over 60 years old</w:t>
      </w:r>
    </w:p>
    <w:p>
      <w:r>
        <w:t>(b) Patients with hypertension on medications</w:t>
      </w:r>
    </w:p>
    <w:p>
      <w:r>
        <w:t>(c) Tall, thin males aged 20-40 years</w:t>
      </w:r>
    </w:p>
    <w:p>
      <w:r>
        <w:t>(d) Chronic smokers with COPD</w:t>
      </w:r>
    </w:p>
    <w:p>
      <w:r>
        <w:t>Answer: c</w:t>
      </w:r>
    </w:p>
    <w:p>
      <w:r>
        <w:t>Solution: Primary spontaneous pneumothorax typically affects tall, thin young males (20-40 years) due to rupture of apical pleural blebs. Option A describes patients at lower risk. Option D (COPD patients) develop secondary pneumothorax, not primary. Option B has no direct association. Classic presentation: Young, tall male with acute chest pain and dyspnea.</w:t>
      </w:r>
    </w:p>
    <w:p>
      <w:r>
        <w:t>Positive Marks: 1</w:t>
      </w:r>
    </w:p>
    <w:p>
      <w:r>
        <w:t>Negative Marks: 0</w:t>
      </w:r>
    </w:p>
    <w:p>
      <w:r>
        <w:t>Question: What is haemothorax?</w:t>
      </w:r>
    </w:p>
    <w:p>
      <w:r>
        <w:t>(a) Infected fluid in the pleural cavity</w:t>
      </w:r>
    </w:p>
    <w:p>
      <w:r>
        <w:t>(b) Lymph fluid in the pleural space</w:t>
      </w:r>
    </w:p>
    <w:p>
      <w:r>
        <w:t>(c) Accumulation of blood in the pleural space</w:t>
      </w:r>
    </w:p>
    <w:p>
      <w:r>
        <w:t>(d) Air and blood in the pleural cavity</w:t>
      </w:r>
    </w:p>
    <w:p>
      <w:r>
        <w:t>Answer: c</w:t>
      </w:r>
    </w:p>
    <w:p>
      <w:r>
        <w:t>Solution: Haemothorax is the accumulation of blood in the pleural space. Option D describes hemopneumothorax (combined condition). Option A describes empyema (infected fluid/pus). Option B describes chylothorax (lymph fluid). Mnemonic: HAEMO-thorax = blood in thorax.</w:t>
      </w:r>
    </w:p>
    <w:p>
      <w:r>
        <w:t>Positive Marks: 1</w:t>
      </w:r>
    </w:p>
    <w:p>
      <w:r>
        <w:t>Negative Marks: 0</w:t>
      </w:r>
    </w:p>
    <w:p>
      <w:r>
        <w:t>Question: In a normal chest X-ray, what appearance indicates pneumothorax?</w:t>
      </w:r>
    </w:p>
    <w:p>
      <w:r>
        <w:t>(a) Absent lung markings with collapsed lung and pleural line</w:t>
      </w:r>
    </w:p>
    <w:p>
      <w:r>
        <w:t>(b) White opacity with air bronchograms</w:t>
      </w:r>
    </w:p>
    <w:p>
      <w:r>
        <w:t>(c) Horizontal fluid level at 45 degrees</w:t>
      </w:r>
    </w:p>
    <w:p>
      <w:r>
        <w:t>(d) Mediastinal shift to the affected side</w:t>
      </w:r>
    </w:p>
    <w:p>
      <w:r>
        <w:t>Answer: a</w:t>
      </w:r>
    </w:p>
    <w:p>
      <w:r>
        <w:t>Solution: Pneumothorax appears as absent lung markings (dark/translucent area) with a visible pleural line separating the collapsed lung from the chest wall. Option B describes consolidation. Option C describes hemothorax. Option D indicates tension pneumothorax (more severe). Key finding: Loss of peripheral lung markings with sharp visceral pleural line.</w:t>
      </w:r>
    </w:p>
    <w:p>
      <w:r>
        <w:t>Positive Marks: 1</w:t>
      </w:r>
    </w:p>
    <w:p>
      <w:r>
        <w:t>Negative Marks: 0</w:t>
      </w:r>
    </w:p>
    <w:p>
      <w:r>
        <w:t>Question: Which of the following is a common cause of secondary pneumothorax?</w:t>
      </w:r>
    </w:p>
    <w:p>
      <w:r>
        <w:t>(a) Severe gastroesophageal reflux</w:t>
      </w:r>
    </w:p>
    <w:p>
      <w:r>
        <w:t>(b) Acute myocardial infarction</w:t>
      </w:r>
    </w:p>
    <w:p>
      <w:r>
        <w:t>(c) Hyperinflation during mechanical ventilation</w:t>
      </w:r>
    </w:p>
    <w:p>
      <w:r>
        <w:t>(d) Traumatic chest injury with rib fracture</w:t>
      </w:r>
    </w:p>
    <w:p>
      <w:r>
        <w:t>Answer: d</w:t>
      </w:r>
    </w:p>
    <w:p>
      <w:r>
        <w:t>Solution: Traumatic chest injury with rib fractures is a common cause of secondary pneumothorax due to lung puncture. Option C describes barotrauma (occurs but less common in secondary). Option B has no direct link to pneumothorax. Option A does not cause pneumothorax. Secondary pneumothorax occurs from underlying lung disease (COPD, TB, cystic fibrosis) or trauma.</w:t>
      </w:r>
    </w:p>
    <w:p>
      <w:r>
        <w:t>Positive Marks: 1</w:t>
      </w:r>
    </w:p>
    <w:p>
      <w:r>
        <w:t>Negative Marks: 0</w:t>
      </w:r>
    </w:p>
    <w:p>
      <w:r>
        <w:t>Question: A patient with pneumothorax presents with sudden chest pain and dyspnea. Which clinical finding would you expect on auscultation?</w:t>
      </w:r>
    </w:p>
    <w:p>
      <w:r>
        <w:t>(a) Increased breath sounds with wheeze</w:t>
      </w:r>
    </w:p>
    <w:p>
      <w:r>
        <w:t>(b) Decreased or absent breath sounds on the affected side</w:t>
      </w:r>
    </w:p>
    <w:p>
      <w:r>
        <w:t>(c) Loud bronchial breath sounds in mid-zones</w:t>
      </w:r>
    </w:p>
    <w:p>
      <w:r>
        <w:t>(d) Crackles heard throughout all lung fields</w:t>
      </w:r>
    </w:p>
    <w:p>
      <w:r>
        <w:t>Answer: b</w:t>
      </w:r>
    </w:p>
    <w:p>
      <w:r>
        <w:t>Solution: Decreased or absent breath sounds on the affected side occur due to lung collapse and lack of air movement. Option A indicates bronchospasm/asthma. Option D indicates pulmonary edema or pneumonia. Option C indicates consolidation. Clinical correlation: Unilateral absence of breath sounds = think pneumothorax until proven otherwise.</w:t>
      </w:r>
    </w:p>
    <w:p>
      <w:r>
        <w:t>Positive Marks: 1</w:t>
      </w:r>
    </w:p>
    <w:p>
      <w:r>
        <w:t>Negative Marks: 0</w:t>
      </w:r>
    </w:p>
    <w:p>
      <w:r>
        <w:t>Question: What is the pathophysiological mechanism in tension pneumothorax that causes hemodynamic compromise?</w:t>
      </w:r>
    </w:p>
    <w:p>
      <w:r>
        <w:t>(a) Reduction in total lung capacity below critical threshold</w:t>
      </w:r>
    </w:p>
    <w:p>
      <w:r>
        <w:t>(b) Direct compression of heart chambers by air</w:t>
      </w:r>
    </w:p>
    <w:p>
      <w:r>
        <w:t>(c) Loss of pleural fluid creating vacuum effect</w:t>
      </w:r>
    </w:p>
    <w:p>
      <w:r>
        <w:t>(d) Progressive air accumulation creating positive pleural pressure causing mediastinal shift and vena cava compression</w:t>
      </w:r>
    </w:p>
    <w:p>
      <w:r>
        <w:t>Answer: d</w:t>
      </w:r>
    </w:p>
    <w:p>
      <w:r>
        <w:t>Solution: Tension pneumothorax develops when air enters pleura but cannot escape, creating positive pressure that shifts mediastinum and compresses superior vena cava, reducing venous return and cardiac output. Option B is partially true but mechanism is vena cava compression, not direct compression. Option A describes restrictive disease. Option C is incorrect pathophysiology. Mnemonic: Tension = positive pressure + mediastinal shift + vena cava compression.</w:t>
      </w:r>
    </w:p>
    <w:p>
      <w:r>
        <w:t>Positive Marks: 1</w:t>
      </w:r>
    </w:p>
    <w:p>
      <w:r>
        <w:t>Negative Marks: 0</w:t>
      </w:r>
    </w:p>
    <w:p>
      <w:r>
        <w:t>Question: In pneumothorax management, which position is preferred for chest tube (chest drain) placement?</w:t>
      </w:r>
    </w:p>
    <w:p>
      <w:r>
        <w:t>(a) 6th-8th intercostal space at mid-axillary line for air removal</w:t>
      </w:r>
    </w:p>
    <w:p>
      <w:r>
        <w:t>(b) 4th-5th intercostal space at mid-clavicular line for air removal</w:t>
      </w:r>
    </w:p>
    <w:p>
      <w:r>
        <w:t>(c) 2nd-3rd intercostal space at mid-clavicular line for air removal</w:t>
      </w:r>
    </w:p>
    <w:p>
      <w:r>
        <w:t>(d) 7th-8th intercostal space at posterior axillary line for air removal</w:t>
      </w:r>
    </w:p>
    <w:p>
      <w:r>
        <w:t>Answer: c</w:t>
      </w:r>
    </w:p>
    <w:p>
      <w:r>
        <w:t>Solution: For pneumothorax (air), the tube is placed at the 2nd-3rd intercostal space at mid-clavicular line (apical position) because air rises. Option A (lower position) is for hemothorax/fluid drainage. Option D is too low for air. Option B is mid-level. Remember: Air rises (place high) = 2nd-3rd ICS; Blood settles (place low) = 6th-8th ICS.</w:t>
      </w:r>
    </w:p>
    <w:p>
      <w:r>
        <w:t>Positive Marks: 1</w:t>
      </w:r>
    </w:p>
    <w:p>
      <w:r>
        <w:t>Negative Marks: 0</w:t>
      </w:r>
    </w:p>
    <w:p>
      <w:r>
        <w:t>Question: A nurse observes bubbling in the water seal chamber of a chest drainage system in a pneumothorax patient. What does this indicate?</w:t>
      </w:r>
    </w:p>
    <w:p>
      <w:r>
        <w:t>(a) Blood contamination of the drainage tube</w:t>
      </w:r>
    </w:p>
    <w:p>
      <w:r>
        <w:t>(b) Infection developing in the pleural space</w:t>
      </w:r>
    </w:p>
    <w:p>
      <w:r>
        <w:t>(c) System malfunction requiring immediate tube removal</w:t>
      </w:r>
    </w:p>
    <w:p>
      <w:r>
        <w:t>(d) Air leak from the pneumothorax escaping through the drainage system</w:t>
      </w:r>
    </w:p>
    <w:p>
      <w:r>
        <w:t>Answer: d</w:t>
      </w:r>
    </w:p>
    <w:p>
      <w:r>
        <w:t>Solution: Bubbling in the water seal chamber indicates air escaping from the pleural space through the drainage system, which is expected in pneumothorax management. Option C is incorrect—this is a normal finding. Option A would show blood in the chamber. Option B would show pus/cloudy fluid. Clinical note: Continuous bubbling suggests ongoing air leak; cessation indicates lung re-expansion.</w:t>
      </w:r>
    </w:p>
    <w:p>
      <w:r>
        <w:t>Positive Marks: 1</w:t>
      </w:r>
    </w:p>
    <w:p>
      <w:r>
        <w:t>Negative Marks: 0</w:t>
      </w:r>
    </w:p>
    <w:p>
      <w:r>
        <w:t>Question: Which breathing maneuver would you teach a pneumothorax patient to promote lung re-expansion?</w:t>
      </w:r>
    </w:p>
    <w:p>
      <w:r>
        <w:t>(a) Pursed-lip breathing throughout the day</w:t>
      </w:r>
    </w:p>
    <w:p>
      <w:r>
        <w:t>(b) Rapid shallow breathing to increase ventilation</w:t>
      </w:r>
    </w:p>
    <w:p>
      <w:r>
        <w:t>(c) Deep breathing and coughing exercises hourly</w:t>
      </w:r>
    </w:p>
    <w:p>
      <w:r>
        <w:t>(d) Shallow breathing to minimize chest movement</w:t>
      </w:r>
    </w:p>
    <w:p>
      <w:r>
        <w:t>Answer: c</w:t>
      </w:r>
    </w:p>
    <w:p>
      <w:r>
        <w:t>Solution: Deep breathing and coughing exercises promote lung re-expansion by increasing intrathoracic pressure and ventilation. Option A (pursed-lip breathing) is for COPD, not pneumothorax. Option D restricts ventilation and delays healing. Option B increases respiratory rate without deeper ventilation. Key intervention: Incentive spirometry and deep breathing qh promote faster re-expansion.</w:t>
      </w:r>
    </w:p>
    <w:p>
      <w:r>
        <w:t>Positive Marks: 1</w:t>
      </w:r>
    </w:p>
    <w:p>
      <w:r>
        <w:t>Negative Marks: 0</w:t>
      </w:r>
    </w:p>
    <w:p>
      <w:r>
        <w:t>Question: What is the most common cause of traumatic haemothorax?</w:t>
      </w:r>
    </w:p>
    <w:p>
      <w:r>
        <w:t>(a) Infection of pleural membranes causing erosion</w:t>
      </w:r>
    </w:p>
    <w:p>
      <w:r>
        <w:t>(b) Rib fracture causing lung laceration</w:t>
      </w:r>
    </w:p>
    <w:p>
      <w:r>
        <w:t>(c) Coagulation disorder leading to spontaneous bleeding</w:t>
      </w:r>
    </w:p>
    <w:p>
      <w:r>
        <w:t>(d) Pulmonary hypertension with vessel rupture</w:t>
      </w:r>
    </w:p>
    <w:p>
      <w:r>
        <w:t>Answer: b</w:t>
      </w:r>
    </w:p>
    <w:p>
      <w:r>
        <w:t>Solution: Rib fracture causing lung laceration is the most common cause of traumatic haemothorax. Option D causes pulmonary hemorrhage, not hemothorax. Option C may contribute but is not the primary cause. Option A describes empyema, not hemothorax. Mechanism: Blunt trauma → rib fracture → lung tissue laceration → blood accumulation in pleura.</w:t>
      </w:r>
    </w:p>
    <w:p>
      <w:r>
        <w:t>Positive Marks: 1</w:t>
      </w:r>
    </w:p>
    <w:p>
      <w:r>
        <w:t>Negative Marks: 0</w:t>
      </w:r>
    </w:p>
    <w:p>
      <w:r>
        <w:t>Question: When would thoracotomy be indicated in a patient with haemothorax?</w:t>
      </w:r>
    </w:p>
    <w:p>
      <w:r>
        <w:t>(a) All cases with hemothorax require thoracotomy immediately</w:t>
      </w:r>
    </w:p>
    <w:p>
      <w:r>
        <w:t>(b) Whenever chest X-ray shows hemothorax, regardless of clinical status</w:t>
      </w:r>
    </w:p>
    <w:p>
      <w:r>
        <w:t>(c) Only in patients over 50 years of age</w:t>
      </w:r>
    </w:p>
    <w:p>
      <w:r>
        <w:t>(d) Hemodynamically unstable with massive bleeding or persistent bleeding after chest tube placement</w:t>
      </w:r>
    </w:p>
    <w:p>
      <w:r>
        <w:t>Answer: d</w:t>
      </w:r>
    </w:p>
    <w:p>
      <w:r>
        <w:t>Solution: Thoracotomy is indicated for hemodynamically unstable patients with massive hemothorax or persistent significant bleeding despite chest tube drainage (&gt;1000 mL initially or &gt;200 mL/hour). Option A is too aggressive—most respond to conservative management. Option B ignores clinical stability. Option C is age-irrelevant. Decision making: Stable hemothorax → observe; unstable → thoracotomy.</w:t>
      </w:r>
    </w:p>
    <w:p>
      <w:r>
        <w:t>Positive Marks: 1</w:t>
      </w:r>
    </w:p>
    <w:p>
      <w:r>
        <w:t>Negative Marks: 0</w:t>
      </w:r>
    </w:p>
    <w:p>
      <w:r>
        <w:t>Question: In tension pneumothorax, when would you observe tracheal deviation toward the opposite (unaffected) side?</w:t>
      </w:r>
    </w:p>
    <w:p>
      <w:r>
        <w:t>(a) Only if the patient develops respiratory acidosis</w:t>
      </w:r>
    </w:p>
    <w:p>
      <w:r>
        <w:t>(b) Late finding when positive intrapleural pressure reaches critical levels</w:t>
      </w:r>
    </w:p>
    <w:p>
      <w:r>
        <w:t>(c) Immediately upon symptom onset within minutes</w:t>
      </w:r>
    </w:p>
    <w:p>
      <w:r>
        <w:t>(d) It does not occur in pneumothorax, only in hemothorax</w:t>
      </w:r>
    </w:p>
    <w:p>
      <w:r>
        <w:t>Answer: b</w:t>
      </w:r>
    </w:p>
    <w:p>
      <w:r>
        <w:t>Solution: Tracheal deviation is a LATE finding in tension pneumothorax occurring when intrapleural pressure becomes sufficiently positive to shift the mediastinum. Option C is incorrect—it develops progressively. Option A has no direct relationship. Option D is false—it's a classic finding in tension pneumothorax. Clinical pearl: Tracheal deviation = emergency; don't wait for imaging before needle decompression.</w:t>
      </w:r>
    </w:p>
    <w:p>
      <w:r>
        <w:t>Positive Marks: 1</w:t>
      </w:r>
    </w:p>
    <w:p>
      <w:r>
        <w:t>Negative Marks: 0</w:t>
      </w:r>
    </w:p>
    <w:p>
      <w:r>
        <w:t>Question: Which radiological finding distinguishes tension pneumothorax from simple pneumothorax?</w:t>
      </w:r>
    </w:p>
    <w:p>
      <w:r>
        <w:t>(a) Mediastinal shift with compression of contralateral lung and depression of ipsilateral hemidiaphragm</w:t>
      </w:r>
    </w:p>
    <w:p>
      <w:r>
        <w:t>(b) Horizontal fluid level visible on upright chest X-ray</w:t>
      </w:r>
    </w:p>
    <w:p>
      <w:r>
        <w:t>(c) Absent lung markings in the affected lung field</w:t>
      </w:r>
    </w:p>
    <w:p>
      <w:r>
        <w:t>(d) Presence of pleural line on chest X-ray</w:t>
      </w:r>
    </w:p>
    <w:p>
      <w:r>
        <w:t>Answer: a</w:t>
      </w:r>
    </w:p>
    <w:p>
      <w:r>
        <w:t>Solution: Mediastinal shift (pushing the heart and trachea away from the pneumothorax side) with compression of the opposite lung distinguishes tension from simple pneumothorax. Option D occurs in both. Option C occurs in both. Option B suggests hemothorax. Differential imaging: Simple pneumothorax = no shift; Tension = mediastinal shift + cardiovascular compromise signs.</w:t>
      </w:r>
    </w:p>
    <w:p>
      <w:r>
        <w:t>Positive Marks: 1</w:t>
      </w:r>
    </w:p>
    <w:p>
      <w:r>
        <w:t>Negative Marks: 0</w:t>
      </w:r>
    </w:p>
    <w:p>
      <w:r>
        <w:t>Question: Why is high-flow oxygen therapy indicated in pneumothorax management?</w:t>
      </w:r>
    </w:p>
    <w:p>
      <w:r>
        <w:t>(a) To prevent carbon dioxide retention in the pleural space</w:t>
      </w:r>
    </w:p>
    <w:p>
      <w:r>
        <w:t>(b) To increase oxygen saturation and prevent hypoxemia only</w:t>
      </w:r>
    </w:p>
    <w:p>
      <w:r>
        <w:t>(c) To dilate airways and prevent bronchoconstriction</w:t>
      </w:r>
    </w:p>
    <w:p>
      <w:r>
        <w:t>(d) To decrease nitrogen in the pleural air, creating pressure gradient that increases air reabsorption into circulation</w:t>
      </w:r>
    </w:p>
    <w:p>
      <w:r>
        <w:t>Answer: d</w:t>
      </w:r>
    </w:p>
    <w:p>
      <w:r>
        <w:t>Solution: High-flow oxygen reduces nitrogen in pleural air, increasing the pressure gradient between pleural air and blood, which accelerates reabsorption of pleural air into circulation and promotes lung re-expansion. Option B is incomplete. Option A is not the mechanism. Option C is unrelated. Physics principle: Nitrogen is poorly reabsorbed; replacing it with absorbable oxygen speeds resolution.</w:t>
      </w:r>
    </w:p>
    <w:p>
      <w:r>
        <w:t>Positive Marks: 1</w:t>
      </w:r>
    </w:p>
    <w:p>
      <w:r>
        <w:t>Negative Marks: 0</w:t>
      </w:r>
    </w:p>
    <w:p>
      <w:r>
        <w:t>Question: A patient with small, stable, uncomplicated pneumothorax (≤2 cm) opts for conservative management. What is the maximum expected time for spontaneous resolution?</w:t>
      </w:r>
    </w:p>
    <w:p>
      <w:r>
        <w:t>(a) 4-6 weeks</w:t>
      </w:r>
    </w:p>
    <w:p>
      <w:r>
        <w:t>(b) 1-2 weeks</w:t>
      </w:r>
    </w:p>
    <w:p>
      <w:r>
        <w:t>(c) 3-5 days</w:t>
      </w:r>
    </w:p>
    <w:p>
      <w:r>
        <w:t>(d) 3-4 months</w:t>
      </w:r>
    </w:p>
    <w:p>
      <w:r>
        <w:t>Answer: a</w:t>
      </w:r>
    </w:p>
    <w:p>
      <w:r>
        <w:t>Solution: Small uncomplicated pneumothorax typically resolves spontaneously within 4-6 weeks as the pleura reabsorbs air at approximately 1-2% per day. Option C underestimates. Option B is too short. Option D is excessive. Clinical management: Small pneumo (≤2cm, &lt;20%) with minimal symptoms = observation; larger → chest tube. Reabsorption rate: ~50 mL/day of air.</w:t>
      </w:r>
    </w:p>
    <w:p>
      <w:r>
        <w:t>Positive Marks: 1</w:t>
      </w:r>
    </w:p>
    <w:p>
      <w:r>
        <w:t>Negative Marks: 0</w:t>
      </w:r>
    </w:p>
    <w:p>
      <w:r>
        <w:t>Question: What complication must you monitor for in a patient managed with chest tube drainage for pneumothorax?</w:t>
      </w:r>
    </w:p>
    <w:p>
      <w:r>
        <w:t>(a) Loss of all pleural function</w:t>
      </w:r>
    </w:p>
    <w:p>
      <w:r>
        <w:t>(b) Re-expansion pulmonary edema if lung re-expands too rapidly</w:t>
      </w:r>
    </w:p>
    <w:p>
      <w:r>
        <w:t>(c) Permanent pleural thickening</w:t>
      </w:r>
    </w:p>
    <w:p>
      <w:r>
        <w:t>(d) Myocardial infarction from tube insertion</w:t>
      </w:r>
    </w:p>
    <w:p>
      <w:r>
        <w:t>Answer: b</w:t>
      </w:r>
    </w:p>
    <w:p>
      <w:r>
        <w:t>Solution: Re-expansion pulmonary edema can occur when lung re-expands too rapidly, causing capillary injury and fluid transudation. Prevention: Controlled, gradual re-expansion (not &gt;20 cmH2O negative pressure initially). Option D is rare. Option C occurs late if at all. Option A is false. Mnemonic: Fast expansion = edema; Slow expansion = safe.</w:t>
      </w:r>
    </w:p>
    <w:p>
      <w:r>
        <w:t>Positive Marks: 1</w:t>
      </w:r>
    </w:p>
    <w:p>
      <w:r>
        <w:t>Negative Marks: 0</w:t>
      </w:r>
    </w:p>
    <w:p>
      <w:r>
        <w:t>Question: Which clinical scenario would alert you to possible pneumothorax in a mechanically ventilated patient?</w:t>
      </w:r>
    </w:p>
    <w:p>
      <w:r>
        <w:t>(a) Decreased tidal volume delivery despite fixed ventilator settings</w:t>
      </w:r>
    </w:p>
    <w:p>
      <w:r>
        <w:t>(b) Decreased minute ventilation and rising PaCO2</w:t>
      </w:r>
    </w:p>
    <w:p>
      <w:r>
        <w:t>(c) Sudden increase in peak inspiratory pressure with hypoxemia despite increased FiO2</w:t>
      </w:r>
    </w:p>
    <w:p>
      <w:r>
        <w:t>(d) Progressive decrease in respiratory rate requirement</w:t>
      </w:r>
    </w:p>
    <w:p>
      <w:r>
        <w:t>Answer: c</w:t>
      </w:r>
    </w:p>
    <w:p>
      <w:r>
        <w:t>Solution: Sudden rise in peak inspiratory pressure (increased resistance) with hypoxemia despite higher FiO2 is classic for pneumothorax in ventilated patients, representing tension pneumothorax development. Option A (decreased volume) suggests disconnection, not pneumothorax. Option B suggests low ventilation settings. Option D suggests patient improvement. Red flag in ventilators: Acute pressure rise + hypoxemia = suspect pneumothorax.</w:t>
      </w:r>
    </w:p>
    <w:p>
      <w:r>
        <w:t>Positive Marks: 1</w:t>
      </w:r>
    </w:p>
    <w:p>
      <w:r>
        <w:t>Negative Marks: 0</w:t>
      </w:r>
    </w:p>
    <w:p>
      <w:r>
        <w:t>Question: In hemothorax, which finding on chest X-ray helps differentiate it from pneumothorax?</w:t>
      </w:r>
    </w:p>
    <w:p>
      <w:r>
        <w:t>(a) Homogeneous opacity with blunted costophrenic angle and horizontal fluid level</w:t>
      </w:r>
    </w:p>
    <w:p>
      <w:r>
        <w:t>(b) Absent lung markings with clear visualization of visceral pleura</w:t>
      </w:r>
    </w:p>
    <w:p>
      <w:r>
        <w:t>(c) Subcutaneous emphysema along the chest wall</w:t>
      </w:r>
    </w:p>
    <w:p>
      <w:r>
        <w:t>(d) Tracheal deviation with mediastinal shift</w:t>
      </w:r>
    </w:p>
    <w:p>
      <w:r>
        <w:t>Answer: a</w:t>
      </w:r>
    </w:p>
    <w:p>
      <w:r>
        <w:t>Solution: Hemothorax shows homogeneous white opacity (opacification of hemidiaphragm), blunted costophrenic angle, and horizontal fluid level because blood is radiopaque. Option B describes pneumothorax (dark/radiolucent). Option D describes tension pneumothorax. Option C describes barotrauma. Imaging difference: Pneumo = dark; Hemothorax = white opacity + fluid level.</w:t>
      </w:r>
    </w:p>
    <w:p>
      <w:r>
        <w:t>Positive Marks: 1</w:t>
      </w:r>
    </w:p>
    <w:p>
      <w:r>
        <w:t>Negative Marks: 0</w:t>
      </w:r>
    </w:p>
    <w:p>
      <w:r>
        <w:t>Question: What is the significance of persistent air leak through the chest tube beyond 5-7 days in pneumothorax management?</w:t>
      </w:r>
    </w:p>
    <w:p>
      <w:r>
        <w:t>(a) Suggests failure of lung tissue to heal and possible bronchopleural fistula requiring investigation</w:t>
      </w:r>
    </w:p>
    <w:p>
      <w:r>
        <w:t>(b) Normal finding; monitoring continues until bubbling completely stops</w:t>
      </w:r>
    </w:p>
    <w:p>
      <w:r>
        <w:t>(c) Indicates successful lung re-expansion and tube can be removed</w:t>
      </w:r>
    </w:p>
    <w:p>
      <w:r>
        <w:t>(d) Indicates infection and mandates antibiotic therapy</w:t>
      </w:r>
    </w:p>
    <w:p>
      <w:r>
        <w:t>Answer: a</w:t>
      </w:r>
    </w:p>
    <w:p>
      <w:r>
        <w:t>Solution: Persistent air leak beyond 5-7 days suggests inadequate healing, possible bronchopleural fistula, or lung tissue damage requiring further investigation (CT scan) and potentially surgical intervention. Option C is incorrect—persistent leak means incomplete healing. Option B minimizes the significance. Option D is not indicated unless infection signs present. Clinical pearl: &gt;7 days air leak = consult surgery; consider VATS or thoracotomy.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