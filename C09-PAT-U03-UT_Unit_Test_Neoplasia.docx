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During patient teaching about TNM staging principles, which statement is correct?</w:t>
      </w:r>
    </w:p>
    <w:p>
      <w:r>
        <w:t>(a) T describes tumor size and invasion depth</w:t>
      </w:r>
    </w:p>
    <w:p>
      <w:r>
        <w:t>(b) M means muscle strength</w:t>
      </w:r>
    </w:p>
    <w:p>
      <w:r>
        <w:t>(c) N means nutrition status</w:t>
      </w:r>
    </w:p>
    <w:p>
      <w:r>
        <w:t>(d) T means treatment type</w:t>
      </w:r>
    </w:p>
    <w:p>
      <w:r>
        <w:t>Answer: a</w:t>
      </w:r>
    </w:p>
    <w:p>
      <w:r>
        <w:t>Solution: ✅ Correct Answer: a. T describes tumor size and invasion depth.</w:t>
      </w:r>
    </w:p>
    <w:p>
      <w:r>
        <w:t>🧠 Clinical Rationale: Size plus nodes plus distant spread stages the whole body map, so t describes tumor size and invasion depth</w:t>
      </w:r>
    </w:p>
    <w:p>
      <w:r>
        <w:t>🔍 Key Clues: Read T N M in order</w:t>
      </w:r>
    </w:p>
    <w:p>
      <w:r>
        <w:t>🩺 Nursing Action: Prepare patients for each staging scan and explain waiting times kindly</w:t>
      </w:r>
    </w:p>
    <w:p>
      <w:r>
        <w:t>❌ Why Not Others: (c) N means nutrition status — does not match the defining pathology pattern; (d) T means treatment type — does not match the defining pathology pattern; (b) M means muscle strength — does not match the defining pathology pattern.</w:t>
      </w:r>
    </w:p>
    <w:p>
      <w:r>
        <w:t>⚡ 5-Second Recall: Size nodes travel</w:t>
      </w:r>
    </w:p>
    <w:p>
      <w:r>
        <w:t>Positive Marks: 1</w:t>
      </w:r>
    </w:p>
    <w:p>
      <w:r>
        <w:t>Negative Marks: 0.33</w:t>
      </w:r>
    </w:p>
    <w:p>
      <w:r>
        <w:t>Question: For a NORCET-style question on carcinogenesis with chemical, radiation and viral factors, choose the single BEST answer.</w:t>
      </w:r>
    </w:p>
    <w:p>
      <w:r>
        <w:t>(a) Expected viral link is HPV with cervical cancer and HBV with liver cancer</w:t>
      </w:r>
    </w:p>
    <w:p>
      <w:r>
        <w:t>(b) HPV never causes cancer</w:t>
      </w:r>
    </w:p>
    <w:p>
      <w:r>
        <w:t>(c) Radiation always prevents tumors</w:t>
      </w:r>
    </w:p>
    <w:p>
      <w:r>
        <w:t>(d) Sun never mutates skin</w:t>
      </w:r>
    </w:p>
    <w:p>
      <w:r>
        <w:t>Answer: a</w:t>
      </w:r>
    </w:p>
    <w:p>
      <w:r>
        <w:t>Solution: ✅ Correct Answer: a. Expected viral link is HPV with cervical cancer and HBV with liver cancer.</w:t>
      </w:r>
    </w:p>
    <w:p>
      <w:r>
        <w:t>🧠 Clinical Rationale: Mutagens break genes over years until growth controls fail, so expected viral link is HPV with cervical cancer and HBV with liver cancer</w:t>
      </w:r>
    </w:p>
    <w:p>
      <w:r>
        <w:t>🩺 Nursing Action: Counsel on smoking, alcohol, sun, HPV and hepatitis B vaccines at every visit</w:t>
      </w:r>
    </w:p>
    <w:p>
      <w:r>
        <w:t>❌ Why Not Others: (c) Radiation always prevents tumors — does not match the defining pathology pattern; (b) HPV never causes cancer — does not match the defining pathology pattern; (d) Sun never mutates skin — does not match the defining pathology pattern.</w:t>
      </w:r>
    </w:p>
    <w:p>
      <w:r>
        <w:t>⚡ 5-Second Recall: Prevent the exposure</w:t>
      </w:r>
    </w:p>
    <w:p>
      <w:r>
        <w:t>Positive Marks: 1</w:t>
      </w:r>
    </w:p>
    <w:p>
      <w:r>
        <w:t>Negative Marks: 0.33</w:t>
      </w:r>
    </w:p>
    <w:p>
      <w:r>
        <w:t>Question: For a NORCET-style question on screening versus diagnostic testing concepts, choose the single BEST answer.</w:t>
      </w:r>
    </w:p>
    <w:p>
      <w:r>
        <w:t>(a) Age bands never matter</w:t>
      </w:r>
    </w:p>
    <w:p>
      <w:r>
        <w:t>(b) Positive screens need no follow-up</w:t>
      </w:r>
    </w:p>
    <w:p>
      <w:r>
        <w:t>(c) Diagnostics target well people</w:t>
      </w:r>
    </w:p>
    <w:p>
      <w:r>
        <w:t>(d) Expected screening example is Pap smear in women without symptoms</w:t>
      </w:r>
    </w:p>
    <w:p>
      <w:r>
        <w:t>Answer: d</w:t>
      </w:r>
    </w:p>
    <w:p>
      <w:r>
        <w:t>Solution: ✅ Correct Answer: d. Expected screening example is Pap smear in women without symptoms.</w:t>
      </w:r>
    </w:p>
    <w:p>
      <w:r>
        <w:t>🧠 Clinical Rationale: Risk plus age plus interval picks screens, while symptoms pick diagnostics, so expected screening example is Pap smear in women without symptoms</w:t>
      </w:r>
    </w:p>
    <w:p>
      <w:r>
        <w:t>🩺 Nursing Action: Track due lists, send reminders, and guide positive screens to next tests</w:t>
      </w:r>
    </w:p>
    <w:p>
      <w:r>
        <w:t>❌ Why Not Others: (a) Age bands never matter — does not match the defining pathology pattern; (c) Diagnostics target well people — does not match the defining pathology pattern; (b) Positive screens need no follow-up — does not match the defining pathology pattern.</w:t>
      </w:r>
    </w:p>
    <w:p>
      <w:r>
        <w:t>⚡ 5-Second Recall: Well versus sick test</w:t>
      </w:r>
    </w:p>
    <w:p>
      <w:r>
        <w:t>Positive Marks: 1</w:t>
      </w:r>
    </w:p>
    <w:p>
      <w:r>
        <w:t>Negative Marks: 0.33</w:t>
      </w:r>
    </w:p>
    <w:p>
      <w:r>
        <w:t>Question: During patient teaching about tumor markers with principles and limitations, which statement is correct?</w:t>
      </w:r>
    </w:p>
    <w:p>
      <w:r>
        <w:t>(a) PSA can rise in cancer but also in benign prostate growth and infection</w:t>
      </w:r>
    </w:p>
    <w:p>
      <w:r>
        <w:t>(b) Normal markers always exclude cancer</w:t>
      </w:r>
    </w:p>
    <w:p>
      <w:r>
        <w:t>(c) High markers always mean cancer</w:t>
      </w:r>
    </w:p>
    <w:p>
      <w:r>
        <w:t>(d) Markers never guide follow-up</w:t>
      </w:r>
    </w:p>
    <w:p>
      <w:r>
        <w:t>Answer: a</w:t>
      </w:r>
    </w:p>
    <w:p>
      <w:r>
        <w:t>Solution: ✅ Correct Answer: a. PSA can rise in cancer but also in benign prostate growth and infection.</w:t>
      </w:r>
    </w:p>
    <w:p>
      <w:r>
        <w:t>🧠 Clinical Rationale: Markers hint and track but imaging plus biopsy decide, so pSA can rise in cancer but also in benign prostate growth and infection</w:t>
      </w:r>
    </w:p>
    <w:p>
      <w:r>
        <w:t>🔍 Key Clues: Never read alone</w:t>
      </w:r>
    </w:p>
    <w:p>
      <w:r>
        <w:t>🩺 Nursing Action: Reassure about wobbles, ensure repeat timing, and report trends with symptoms</w:t>
      </w:r>
    </w:p>
    <w:p>
      <w:r>
        <w:t>❌ Why Not Others: (c) High markers always mean cancer — does not match the defining pathology pattern; (d) Markers never guide follow-up — does not match the defining pathology pattern; (b) Normal markers always exclude cancer — does not match the defining pathology pattern.</w:t>
      </w:r>
    </w:p>
    <w:p>
      <w:r>
        <w:t>⚡ 5-Second Recall: Trend with scans</w:t>
      </w:r>
    </w:p>
    <w:p>
      <w:r>
        <w:t>Positive Marks: 1</w:t>
      </w:r>
    </w:p>
    <w:p>
      <w:r>
        <w:t>Negative Marks: 0.33</w:t>
      </w:r>
    </w:p>
    <w:p>
      <w:r>
        <w:t>Question: During patient teaching about frozen section and surgical pathology basics, which statement is correct?</w:t>
      </w:r>
    </w:p>
    <w:p>
      <w:r>
        <w:t>(a) Margins never affect surgery</w:t>
      </w:r>
    </w:p>
    <w:p>
      <w:r>
        <w:t>(b) Frozen answers replace final reports</w:t>
      </w:r>
    </w:p>
    <w:p>
      <w:r>
        <w:t>(c) Surgeons never wait for pathology</w:t>
      </w:r>
    </w:p>
    <w:p>
      <w:r>
        <w:t>(d) Frozen section gives a rapid answer during surgery to guide the cut</w:t>
      </w:r>
    </w:p>
    <w:p>
      <w:r>
        <w:t>Answer: d</w:t>
      </w:r>
    </w:p>
    <w:p>
      <w:r>
        <w:t>Solution: ✅ Correct Answer: d. Frozen section gives a rapid answer during surgery to guide the cut.</w:t>
      </w:r>
    </w:p>
    <w:p>
      <w:r>
        <w:t>🧠 Clinical Rationale: Quick freeze trades detail for speed to steer the ongoing operation, so frozen section gives a rapid answer during surgery to guide the cut</w:t>
      </w:r>
    </w:p>
    <w:p>
      <w:r>
        <w:t>🔍 Key Clues: Explain the pause</w:t>
      </w:r>
    </w:p>
    <w:p>
      <w:r>
        <w:t>🩺 Nursing Action: Explain the pause, monitor anesthesia time, and relay next steps clearly</w:t>
      </w:r>
    </w:p>
    <w:p>
      <w:r>
        <w:t>❌ Why Not Others: (a) Margins never affect surgery — does not match the defining pathology pattern; (c) Surgeons never wait for pathology — does not match the defining pathology pattern; (b) Frozen answers replace final reports — does not match the defining pathology pattern.</w:t>
      </w:r>
    </w:p>
    <w:p>
      <w:r>
        <w:t>⚡ 5-Second Recall: Quick steer, final later</w:t>
      </w:r>
    </w:p>
    <w:p>
      <w:r>
        <w:t>Positive Marks: 1</w:t>
      </w:r>
    </w:p>
    <w:p>
      <w:r>
        <w:t>Negative Marks: 0.33</w:t>
      </w:r>
    </w:p>
    <w:p>
      <w:r>
        <w:t>Question: For a NORCET-style question on local invasion and metastasis routes, choose the single BEST answer.</w:t>
      </w:r>
    </w:p>
    <w:p>
      <w:r>
        <w:t>(a) Fixed nodes are always benign</w:t>
      </w:r>
    </w:p>
    <w:p>
      <w:r>
        <w:t>(b) Expected nodal sign is a hard fixed enlarged node near a tumor</w:t>
      </w:r>
    </w:p>
    <w:p>
      <w:r>
        <w:t>(c) Blood spread never reaches lungs</w:t>
      </w:r>
    </w:p>
    <w:p>
      <w:r>
        <w:t>(d) Nodes never matter in staging</w:t>
      </w:r>
    </w:p>
    <w:p>
      <w:r>
        <w:t>Answer: b</w:t>
      </w:r>
    </w:p>
    <w:p>
      <w:r>
        <w:t>Solution: ✅ Correct Answer: b. Expected nodal sign is a hard fixed enlarged node near a tumor.</w:t>
      </w:r>
    </w:p>
    <w:p>
      <w:r>
        <w:t>🧠 Clinical Rationale: Seed, soil and route decide travel, with carcinomas riding lymph and sarcomas riding blood, so expected nodal sign is a hard fixed enlarged node near a tumor</w:t>
      </w:r>
    </w:p>
    <w:p>
      <w:r>
        <w:t>🩺 Nursing Action: Palpate nodes gently, record size and fixation, and ensure scan follow-up</w:t>
      </w:r>
    </w:p>
    <w:p>
      <w:r>
        <w:t>❌ Why Not Others: (d) Nodes never matter in staging — does not match the defining pathology pattern; (c) Blood spread never reaches lungs — does not match the defining pathology pattern; (a) Fixed nodes are always benign — does not match the defining pathology pattern.</w:t>
      </w:r>
    </w:p>
    <w:p>
      <w:r>
        <w:t>⚡ 5-Second Recall: Route matches tissue</w:t>
      </w:r>
    </w:p>
    <w:p>
      <w:r>
        <w:t>Positive Marks: 1</w:t>
      </w:r>
    </w:p>
    <w:p>
      <w:r>
        <w:t>Negative Marks: 0.33</w:t>
      </w:r>
    </w:p>
    <w:p>
      <w:r>
        <w:t>Question: During patient teaching about tumor grade versus stage, which statement is correct?</w:t>
      </w:r>
    </w:p>
    <w:p>
      <w:r>
        <w:t>(a) Stage measures cell looks</w:t>
      </w:r>
    </w:p>
    <w:p>
      <w:r>
        <w:t>(b) Both always match each other</w:t>
      </w:r>
    </w:p>
    <w:p>
      <w:r>
        <w:t>(c) Grade is cell wildness under the microscope, stage is body-wide spread</w:t>
      </w:r>
    </w:p>
    <w:p>
      <w:r>
        <w:t>(d) Grade measures tumor size</w:t>
      </w:r>
    </w:p>
    <w:p>
      <w:r>
        <w:t>Answer: c</w:t>
      </w:r>
    </w:p>
    <w:p>
      <w:r>
        <w:t>Solution: ✅ Correct Answer: c. Grade is cell wildness under the microscope, stage is body-wide spread.</w:t>
      </w:r>
    </w:p>
    <w:p>
      <w:r>
        <w:t>🧠 Clinical Rationale: Looks set grade while size nodes and spread set stage, so grade is cell wildness under the microscope, stage is body-wide spread</w:t>
      </w:r>
    </w:p>
    <w:p>
      <w:r>
        <w:t>🔍 Key Clues: Split looks from map</w:t>
      </w:r>
    </w:p>
    <w:p>
      <w:r>
        <w:t>🩺 Nursing Action: Translate reports simply and confirm understanding before consent talks</w:t>
      </w:r>
    </w:p>
    <w:p>
      <w:r>
        <w:t>❌ Why Not Others: (a) Stage measures cell looks — does not match the defining pathology pattern; (b) Both always match each other — does not match the defining pathology pattern; (d) Grade measures tumor size — does not match the defining pathology pattern.</w:t>
      </w:r>
    </w:p>
    <w:p>
      <w:r>
        <w:t>⚡ 5-Second Recall: Cells versus map</w:t>
      </w:r>
    </w:p>
    <w:p>
      <w:r>
        <w:t>Positive Marks: 1</w:t>
      </w:r>
    </w:p>
    <w:p>
      <w:r>
        <w:t>Negative Marks: 0.33</w:t>
      </w:r>
    </w:p>
    <w:p>
      <w:r>
        <w:t>Question: During patient teaching about biopsy types and specimen principles, which statement is correct?</w:t>
      </w:r>
    </w:p>
    <w:p>
      <w:r>
        <w:t>(a) Excisional biopsy removes the whole lesion with margins</w:t>
      </w:r>
    </w:p>
    <w:p>
      <w:r>
        <w:t>(b) Labels never matter on pots</w:t>
      </w:r>
    </w:p>
    <w:p>
      <w:r>
        <w:t>(c) Biopsy never bleeds</w:t>
      </w:r>
    </w:p>
    <w:p>
      <w:r>
        <w:t>(d) All biopsies remove whole organs</w:t>
      </w:r>
    </w:p>
    <w:p>
      <w:r>
        <w:t>Answer: a</w:t>
      </w:r>
    </w:p>
    <w:p>
      <w:r>
        <w:t>Solution: ✅ Correct Answer: a. Excisional biopsy removes the whole lesion with margins.</w:t>
      </w:r>
    </w:p>
    <w:p>
      <w:r>
        <w:t>🧠 Clinical Rationale: Sample size balances diagnosis with safety, and correct labels preserve the map, so excisional biopsy removes the whole lesion with margins</w:t>
      </w:r>
    </w:p>
    <w:p>
      <w:r>
        <w:t>🔍 Key Clues: Guard the sample map</w:t>
      </w:r>
    </w:p>
    <w:p>
      <w:r>
        <w:t>🩺 Nursing Action: Check consent, allergies and blood thinners, label with two identifiers, and watch the site</w:t>
      </w:r>
    </w:p>
    <w:p>
      <w:r>
        <w:t>❌ Why Not Others: (b) Labels never matter on pots — does not match the defining pathology pattern; (d) All biopsies remove whole organs — does not match the defining pathology pattern; (c) Biopsy never bleeds — does not match the defining pathology pattern.</w:t>
      </w:r>
    </w:p>
    <w:p>
      <w:r>
        <w:t>⚡ 5-Second Recall: Whole versus piece</w:t>
      </w:r>
    </w:p>
    <w:p>
      <w:r>
        <w:t>Positive Marks: 1</w:t>
      </w:r>
    </w:p>
    <w:p>
      <w:r>
        <w:t>Negative Marks: 0.33</w:t>
      </w:r>
    </w:p>
    <w:p>
      <w:r>
        <w:t>Question: For a NORCET-style question on cytology and FNAC basics, choose the single BEST answer.</w:t>
      </w:r>
    </w:p>
    <w:p>
      <w:r>
        <w:t>(a) Needle tests never need consent</w:t>
      </w:r>
    </w:p>
    <w:p>
      <w:r>
        <w:t>(b) Expected good sample is cell-rich fluid without excess blood</w:t>
      </w:r>
    </w:p>
    <w:p>
      <w:r>
        <w:t>(c) Cytology shows full architecture</w:t>
      </w:r>
    </w:p>
    <w:p>
      <w:r>
        <w:t>(d) Bloody samples are always best</w:t>
      </w:r>
    </w:p>
    <w:p>
      <w:r>
        <w:t>Answer: b</w:t>
      </w:r>
    </w:p>
    <w:p>
      <w:r>
        <w:t>Solution: ✅ Correct Answer: b. Expected good sample is cell-rich fluid without excess blood.</w:t>
      </w:r>
    </w:p>
    <w:p>
      <w:r>
        <w:t>🧠 Clinical Rationale: Cells alone answer fast while architecture needs bigger cores, so expected good sample is cell-rich fluid without excess blood</w:t>
      </w:r>
    </w:p>
    <w:p>
      <w:r>
        <w:t>🩺 Nursing Action: Explain the quick sting, apply pressure, and track the report date</w:t>
      </w:r>
    </w:p>
    <w:p>
      <w:r>
        <w:t>❌ Why Not Others: (a) Needle tests never need consent — does not match the defining pathology pattern; (d) Bloody samples are always best — does not match the defining pathology pattern; (c) Cytology shows full architecture — does not match the defining pathology pattern.</w:t>
      </w:r>
    </w:p>
    <w:p>
      <w:r>
        <w:t>⚡ 5-Second Recall: Thin needle cells</w:t>
      </w:r>
    </w:p>
    <w:p>
      <w:r>
        <w:t>Positive Marks: 1</w:t>
      </w:r>
    </w:p>
    <w:p>
      <w:r>
        <w:t>Negative Marks: 0.33</w:t>
      </w:r>
    </w:p>
    <w:p>
      <w:r>
        <w:t>Question: During patient teaching about anaplasia, differentiation and dysplasia, which statement is correct?</w:t>
      </w:r>
    </w:p>
    <w:p>
      <w:r>
        <w:t>(a) Dysplasia is already invasion</w:t>
      </w:r>
    </w:p>
    <w:p>
      <w:r>
        <w:t>(b) Anaplasia is loss of differentiation with wild pleomorphic cells</w:t>
      </w:r>
    </w:p>
    <w:p>
      <w:r>
        <w:t>(c) Anaplasia means well-formed cells</w:t>
      </w:r>
    </w:p>
    <w:p>
      <w:r>
        <w:t>(d) Grade never reflects differentiation</w:t>
      </w:r>
    </w:p>
    <w:p>
      <w:r>
        <w:t>Answer: b</w:t>
      </w:r>
    </w:p>
    <w:p>
      <w:r>
        <w:t>Solution: ✅ Correct Answer: b. Anaplasia is loss of differentiation with wild pleomorphic cells.</w:t>
      </w:r>
    </w:p>
    <w:p>
      <w:r>
        <w:t>🧠 Clinical Rationale: Cells forget their jobs as they de-differentiate, moving from mild disorder to wild anaplasia, so anaplasia is loss of differentiation with wild pleomorphic cells</w:t>
      </w:r>
    </w:p>
    <w:p>
      <w:r>
        <w:t>🔍 Key Clues: Grade the forgetfulness</w:t>
      </w:r>
    </w:p>
    <w:p>
      <w:r>
        <w:t>🩺 Nursing Action: Ensure recall visits, explain repeat smears, and track pathology wording</w:t>
      </w:r>
    </w:p>
    <w:p>
      <w:r>
        <w:t>❌ Why Not Others: (a) Dysplasia is already invasion — does not match the defining pathology pattern; (c) Anaplasia means well-formed cells — does not match the defining pathology pattern; (d) Grade never reflects differentiation — does not match the defining pathology pattern.</w:t>
      </w:r>
    </w:p>
    <w:p>
      <w:r>
        <w:t>⚡ 5-Second Recall: Disorder before invasion</w:t>
      </w:r>
    </w:p>
    <w:p>
      <w:r>
        <w:t>Positive Marks: 1</w:t>
      </w:r>
    </w:p>
    <w:p>
      <w:r>
        <w:t>Negative Marks: 0.33</w:t>
      </w:r>
    </w:p>
    <w:p>
      <w:r>
        <w:t>Question: During patient teaching about precancerous lesions and dysplasia-to-carcinoma concept, which statement is correct?</w:t>
      </w:r>
    </w:p>
    <w:p>
      <w:r>
        <w:t>(a) Adenomas of colon can step through dysplasia to carcinoma over years</w:t>
      </w:r>
    </w:p>
    <w:p>
      <w:r>
        <w:t>(b) Screening never catches early change</w:t>
      </w:r>
    </w:p>
    <w:p>
      <w:r>
        <w:t>(c) Dysplasia always means invasion</w:t>
      </w:r>
    </w:p>
    <w:p>
      <w:r>
        <w:t>(d) Polyps never turn malignant</w:t>
      </w:r>
    </w:p>
    <w:p>
      <w:r>
        <w:t>Answer: a</w:t>
      </w:r>
    </w:p>
    <w:p>
      <w:r>
        <w:t>Solution: ✅ Correct Answer: a. Adenomas of colon can step through dysplasia to carcinoma over years.</w:t>
      </w:r>
    </w:p>
    <w:p>
      <w:r>
        <w:t>🧠 Clinical Rationale: Small benign growths collect mutations until invasion begins, so removal breaks the chain, so adenomas of colon can step through dysplasia to carcinoma over years</w:t>
      </w:r>
    </w:p>
    <w:p>
      <w:r>
        <w:t>🔍 Key Clues: Break the chain early</w:t>
      </w:r>
    </w:p>
    <w:p>
      <w:r>
        <w:t>🩺 Nursing Action: Track bowel screening due dates and explain prep clearly</w:t>
      </w:r>
    </w:p>
    <w:p>
      <w:r>
        <w:t>❌ Why Not Others: (c) Dysplasia always means invasion — does not match the defining pathology pattern; (d) Polyps never turn malignant — does not match the defining pathology pattern; (b) Screening never catches early change — does not match the defining pathology pattern.</w:t>
      </w:r>
    </w:p>
    <w:p>
      <w:r>
        <w:t>⚡ 5-Second Recall: Remove the stepping stone</w:t>
      </w:r>
    </w:p>
    <w:p>
      <w:r>
        <w:t>Positive Marks: 1</w:t>
      </w:r>
    </w:p>
    <w:p>
      <w:r>
        <w:t>Negative Marks: 0.33</w:t>
      </w:r>
    </w:p>
    <w:p>
      <w:r>
        <w:t>Question: During patient teaching about tumor-host effects and paraneoplastic concepts, which statement is correct?</w:t>
      </w:r>
    </w:p>
    <w:p>
      <w:r>
        <w:t>(a) Cachexia is wasting from tumor cytokines with weight and muscle loss</w:t>
      </w:r>
    </w:p>
    <w:p>
      <w:r>
        <w:t>(b) Hormones never come from tumors</w:t>
      </w:r>
    </w:p>
    <w:p>
      <w:r>
        <w:t>(c) Paraneoplastic means direct spread</w:t>
      </w:r>
    </w:p>
    <w:p>
      <w:r>
        <w:t>(d) Weight gain marks cachexia</w:t>
      </w:r>
    </w:p>
    <w:p>
      <w:r>
        <w:t>Answer: a</w:t>
      </w:r>
    </w:p>
    <w:p>
      <w:r>
        <w:t>Solution: ✅ Correct Answer: a. Cachexia is wasting from tumor cytokines with weight and muscle loss.</w:t>
      </w:r>
    </w:p>
    <w:p>
      <w:r>
        <w:t>🧠 Clinical Rationale: Tumors steal food and secrete signals that waste muscle and shift salts, so cachexia is wasting from tumor cytokines with weight and muscle loss</w:t>
      </w:r>
    </w:p>
    <w:p>
      <w:r>
        <w:t>🔍 Key Clues: Ask wasting plus salts</w:t>
      </w:r>
    </w:p>
    <w:p>
      <w:r>
        <w:t>🩺 Nursing Action: Weigh often, fortify meals, and report confusion, thirst or weakness trends</w:t>
      </w:r>
    </w:p>
    <w:p>
      <w:r>
        <w:t>❌ Why Not Others: (c) Paraneoplastic means direct spread — does not match the defining pathology pattern; (b) Hormones never come from tumors — does not match the defining pathology pattern; (d) Weight gain marks cachexia — does not match the defining pathology pattern.</w:t>
      </w:r>
    </w:p>
    <w:p>
      <w:r>
        <w:t>⚡ 5-Second Recall: Tumor talks to body</w:t>
      </w:r>
    </w:p>
    <w:p>
      <w:r>
        <w:t>Positive Marks: 1</w:t>
      </w:r>
    </w:p>
    <w:p>
      <w:r>
        <w:t>Negative Marks: 0.33</w:t>
      </w:r>
    </w:p>
    <w:p>
      <w:r>
        <w:t>Question: Which option best reflects the key pathology of pathology report terminology with margins, grade, invasion and metastasis?</w:t>
      </w:r>
    </w:p>
    <w:p>
      <w:r>
        <w:t>(a) Positive margins mean cure is certain</w:t>
      </w:r>
    </w:p>
    <w:p>
      <w:r>
        <w:t>(b) Grade never appears in reports</w:t>
      </w:r>
    </w:p>
    <w:p>
      <w:r>
        <w:t>(c) Nursing use is to flag positive margins and invasion for urgent oncology referral</w:t>
      </w:r>
    </w:p>
    <w:p>
      <w:r>
        <w:t>(d) Metastasis never changes care</w:t>
      </w:r>
    </w:p>
    <w:p>
      <w:r>
        <w:t>Answer: c</w:t>
      </w:r>
    </w:p>
    <w:p>
      <w:r>
        <w:t>Solution: ✅ Correct Answer: c. Nursing use is to flag positive margins and invasion for urgent oncology referral.</w:t>
      </w:r>
    </w:p>
    <w:p>
      <w:r>
        <w:t>🧠 Clinical Rationale: Edges plus vessels plus nodes map residual risk after surgery, so nursing use is to flag positive margins and invasion for urgent oncology referral</w:t>
      </w:r>
    </w:p>
    <w:p>
      <w:r>
        <w:t>🔍 Key Clues: Chase dirty edges</w:t>
      </w:r>
    </w:p>
    <w:p>
      <w:r>
        <w:t>🩺 Nursing Action: Read reports for margin and invasion words, and fast-track referrals</w:t>
      </w:r>
    </w:p>
    <w:p>
      <w:r>
        <w:t>❌ Why Not Others: (d) Metastasis never changes care — does not match the defining pathology pattern; (b) Grade never appears in reports — does not match the defining pathology pattern; (a) Positive margins mean cure is certain — does not match the defining pathology pattern.</w:t>
      </w:r>
    </w:p>
    <w:p>
      <w:r>
        <w:t>⚡ 5-Second Recall: Read edges and vessels</w:t>
      </w:r>
    </w:p>
    <w:p>
      <w:r>
        <w:t>Positive Marks: 1</w:t>
      </w:r>
    </w:p>
    <w:p>
      <w:r>
        <w:t>Negative Marks: 0.33</w:t>
      </w:r>
    </w:p>
    <w:p>
      <w:r>
        <w:t>Question: For a NORCET-style question on hallmarks and core biologic behavior of cancer, choose the single BEST answer.</w:t>
      </w:r>
    </w:p>
    <w:p>
      <w:r>
        <w:t>(a) Cancers need no blood supply</w:t>
      </w:r>
    </w:p>
    <w:p>
      <w:r>
        <w:t>(b) Normal cells invade freely</w:t>
      </w:r>
    </w:p>
    <w:p>
      <w:r>
        <w:t>(c) Expected behavior is invasion of nearby tissue plus travel to distant sites</w:t>
      </w:r>
    </w:p>
    <w:p>
      <w:r>
        <w:t>(d) Growth signals never mutate in cancer</w:t>
      </w:r>
    </w:p>
    <w:p>
      <w:r>
        <w:t>Answer: c</w:t>
      </w:r>
    </w:p>
    <w:p>
      <w:r>
        <w:t>Solution: ✅ Correct Answer: c. Expected behavior is invasion of nearby tissue plus travel to distant sites.</w:t>
      </w:r>
    </w:p>
    <w:p>
      <w:r>
        <w:t>🧠 Clinical Rationale: Self growth plus ignored death plus new vessels plus spread equals malignant behavior, so expected behavior is invasion of nearby tissue plus travel to distant sites</w:t>
      </w:r>
    </w:p>
    <w:p>
      <w:r>
        <w:t>🩺 Nursing Action: Prepare patients for staging scans and node checks without alarming them</w:t>
      </w:r>
    </w:p>
    <w:p>
      <w:r>
        <w:t>❌ Why Not Others: (a) Cancers need no blood supply — does not match the defining pathology pattern; (d) Growth signals never mutate in cancer — does not match the defining pathology pattern; (b) Normal cells invade freely — does not match the defining pathology pattern.</w:t>
      </w:r>
    </w:p>
    <w:p>
      <w:r>
        <w:t>⚡ 5-Second Recall: Ignore stop signals</w:t>
      </w:r>
    </w:p>
    <w:p>
      <w:r>
        <w:t>Positive Marks: 1</w:t>
      </w:r>
    </w:p>
    <w:p>
      <w:r>
        <w:t>Negative Marks: 0.33</w:t>
      </w:r>
    </w:p>
    <w:p>
      <w:r>
        <w:t>Question: For a NORCET-style question on nomenclature with benign versus malignant tumors, choose the single BEST answer.</w:t>
      </w:r>
    </w:p>
    <w:p>
      <w:r>
        <w:t>(a) Capsule always means cancer</w:t>
      </w:r>
    </w:p>
    <w:p>
      <w:r>
        <w:t>(b) Benign tumors metastasize widely</w:t>
      </w:r>
    </w:p>
    <w:p>
      <w:r>
        <w:t>(c) Names never hint behavior</w:t>
      </w:r>
    </w:p>
    <w:p>
      <w:r>
        <w:t>(d) Expected benign sign is a slow mobile lump that pushes nearby tissue aside</w:t>
      </w:r>
    </w:p>
    <w:p>
      <w:r>
        <w:t>Answer: d</w:t>
      </w:r>
    </w:p>
    <w:p>
      <w:r>
        <w:t>Solution: ✅ Correct Answer: d. Expected benign sign is a slow mobile lump that pushes nearby tissue aside.</w:t>
      </w:r>
    </w:p>
    <w:p>
      <w:r>
        <w:t>🧠 Clinical Rationale: Suffix plus spread pattern names the threat, with benign pushing and malignant invading, so expected benign sign is a slow mobile lump that pushes nearby tissue aside</w:t>
      </w:r>
    </w:p>
    <w:p>
      <w:r>
        <w:t>🩺 Nursing Action: Document size, fixation and growth speed, and refer fast-growing fixed lumps</w:t>
      </w:r>
    </w:p>
    <w:p>
      <w:r>
        <w:t>❌ Why Not Others: (b) Benign tumors metastasize widely — does not match the defining pathology pattern; (c) Names never hint behavior — does not match the defining pathology pattern; (a) Capsule always means cancer — does not match the defining pathology pattern.</w:t>
      </w:r>
    </w:p>
    <w:p>
      <w:r>
        <w:t>⚡ 5-Second Recall: Capsule benign, spread malignant</w:t>
      </w:r>
    </w:p>
    <w:p>
      <w:r>
        <w:t>Positive Marks: 1</w:t>
      </w:r>
    </w:p>
    <w:p>
      <w:r>
        <w:t>Negative Marks: 0.33</w:t>
      </w:r>
    </w:p>
    <w:p>
      <w:r>
        <w:t>Question: A patient has a slow-growing, well-circumscribed tumor with a fibrous capsule. This description is most consistent with:</w:t>
      </w:r>
    </w:p>
    <w:p>
      <w:r>
        <w:t>(a) Malignant neoplasm</w:t>
      </w:r>
    </w:p>
    <w:p>
      <w:r>
        <w:t>(b) Sarcoma</w:t>
      </w:r>
    </w:p>
    <w:p>
      <w:r>
        <w:t>(c) Benign neoplasm</w:t>
      </w:r>
    </w:p>
    <w:p>
      <w:r>
        <w:t>(d) Carcinoma in situ</w:t>
      </w:r>
    </w:p>
    <w:p>
      <w:r>
        <w:t>Answer: c</w:t>
      </w:r>
    </w:p>
    <w:p>
      <w:r>
        <w:t>Solution: Benign tumors characteristically have slow growth, well-demarcated borders, and a fibrous capsule separating them from surrounding tissue. Malignant tumors lack this capsule, grow rapidly, and have infiltrative borders. Sarcomas and carcinomas are malignant. The fibrous capsule is a hallmark of benignity and allows surgical removal without infiltrating normal tissue.</w:t>
      </w:r>
    </w:p>
    <w:p>
      <w:r>
        <w:t>Positive Marks: 1</w:t>
      </w:r>
    </w:p>
    <w:p>
      <w:r>
        <w:t>Negative Marks: 0.33</w:t>
      </w:r>
    </w:p>
    <w:p>
      <w:r>
        <w:t>Question: According to JNC-8 guidelines, Stage 2 Hypertension is defined as systolic/diastolic pressure of:</w:t>
      </w:r>
    </w:p>
    <w:p>
      <w:r>
        <w:t>(a) ≥140/90 mmHg</w:t>
      </w:r>
    </w:p>
    <w:p>
      <w:r>
        <w:t>(b) ≥130/80 mmHg</w:t>
      </w:r>
    </w:p>
    <w:p>
      <w:r>
        <w:t>(c) ≥160/110 mmHg</w:t>
      </w:r>
    </w:p>
    <w:p>
      <w:r>
        <w:t>(d) ≥150/100 mmHg</w:t>
      </w:r>
    </w:p>
    <w:p>
      <w:r>
        <w:t>Answer: a</w:t>
      </w:r>
    </w:p>
    <w:p>
      <w:r>
        <w:t>Solution: JNC-8 classification defines Stage 2 Hypertension as ≥140/90 mmHg (or ≥150/90 in adults ≥60 years). Option B (≥130/80) represents Stage 1 according to newer ACC/AHA 2017 guidelines but not traditional JNC-8. Options C and D represent severe hypertension (≥160/110). Understanding the correct cut-offs is essential for patient classification and treatment decisions in nursing practice.</w:t>
      </w:r>
    </w:p>
    <w:p>
      <w:r>
        <w:t>Positive Marks: 1</w:t>
      </w:r>
    </w:p>
    <w:p>
      <w:r>
        <w:t>Negative Marks: 0.33</w:t>
      </w:r>
    </w:p>
    <w:p>
      <w:r>
        <w:t>Question: A 60-year-old is diagnosed with gastric cancer. CT shows the tumor invading the muscularis propria but not the serosa. What is the TNM stage for the primary tumor?</w:t>
      </w:r>
    </w:p>
    <w:p>
      <w:r>
        <w:t>(a) T4</w:t>
      </w:r>
    </w:p>
    <w:p>
      <w:r>
        <w:t>(b) T2</w:t>
      </w:r>
    </w:p>
    <w:p>
      <w:r>
        <w:t>(c) T1</w:t>
      </w:r>
    </w:p>
    <w:p>
      <w:r>
        <w:t>(d) T3</w:t>
      </w:r>
    </w:p>
    <w:p>
      <w:r>
        <w:t>Answer: b</w:t>
      </w:r>
    </w:p>
    <w:p>
      <w:r>
        <w:t>Solution: According to TNM staging for gastric cancer, T2 refers to tumors invading the muscularis propria without breaching the serosa. T1 involves only mucosa and submucosa. T3 involves the subserosa. T4a involves the serosa. The description matches T2 classification exactly. Understanding TNM staging is essential for prognostication and treatment planning in gastric malignancy.</w:t>
      </w:r>
    </w:p>
    <w:p>
      <w:r>
        <w:t>Positive Marks: 1</w:t>
      </w:r>
    </w:p>
    <w:p>
      <w:r>
        <w:t>Negative Marks: 0.33</w:t>
      </w:r>
    </w:p>
    <w:p>
      <w:r>
        <w:t>Question: Metastasis is defined as the spread of cancer cells from the primary tumor to distant organs. Which of the following best describes the essential requirement for successful metastatic colonization?</w:t>
      </w:r>
    </w:p>
    <w:p>
      <w:r>
        <w:t>(a) Complete loss of all cell adhesion molecules</w:t>
      </w:r>
    </w:p>
    <w:p>
      <w:r>
        <w:t>(b) Angiogenesis providing blood supply and establishing favorable microenvironment</w:t>
      </w:r>
    </w:p>
    <w:p>
      <w:r>
        <w:t>(c) Uncontrolled mitotic rate alone</w:t>
      </w:r>
    </w:p>
    <w:p>
      <w:r>
        <w:t>(d) Increased tumor size exceeding 5 mm</w:t>
      </w:r>
    </w:p>
    <w:p>
      <w:r>
        <w:t>Answer: b</w:t>
      </w:r>
    </w:p>
    <w:p>
      <w:r>
        <w:t>Solution: Angiogenesis is essential for metastatic growth as tumors need blood supply for nutrients and oxygen, and it creates the permissive microenvironment needed for colonization. Option D is incorrect because even small tumors (without angiogenesis) cannot metastasize. Option A is too absolute—loss of some adhesion molecules promotes invasion, but selective loss is the actual mechanism. Option C ignores that rapid proliferation alone cannot overcome the hostile microenvironment in distant sites without angiogenesis. KEY: Metastasis = Invasion + Angiogenesis + Colonization.</w:t>
      </w:r>
    </w:p>
    <w:p>
      <w:r>
        <w:t>Positive Marks: 1</w:t>
      </w:r>
    </w:p>
    <w:p>
      <w:r>
        <w:t>Negative Marks: 0.33</w:t>
      </w:r>
    </w:p>
    <w:p>
      <w:r>
        <w:t>Question: The most common type of systemic amyloidosis is</w:t>
      </w:r>
    </w:p>
    <w:p>
      <w:r>
        <w:t>(a) Localized amyloidosis</w:t>
      </w:r>
    </w:p>
    <w:p>
      <w:r>
        <w:t>(b) Hereditary amyloidosis</w:t>
      </w:r>
    </w:p>
    <w:p>
      <w:r>
        <w:t>(c) AA (secondary) amyloidosis only</w:t>
      </w:r>
    </w:p>
    <w:p>
      <w:r>
        <w:t>(d) AL (light chain) amyloidosis</w:t>
      </w:r>
    </w:p>
    <w:p>
      <w:r>
        <w:t>Answer: d</w:t>
      </w:r>
    </w:p>
    <w:p>
      <w:r>
        <w:t>Solution: AL amyloidosis arises from immunoglobulin light chains produced by plasma cell disorders.</w:t>
      </w:r>
    </w:p>
    <w:p>
      <w:r>
        <w:t>Positive Marks: 1</w:t>
      </w:r>
    </w:p>
    <w:p>
      <w:r>
        <w:t>Negative Marks: 0.33</w:t>
      </w:r>
    </w:p>
    <w:p>
      <w:r>
        <w:t>Question: The INC B.Sc Nursing curriculum emphasizes cancer prevention through understanding carcinogens. Which is NOT a recognized strategy for primary prevention of cancer?</w:t>
      </w:r>
    </w:p>
    <w:p>
      <w:r>
        <w:t>(a) b) Sun protection and UV avoidance to prevent skin cancer</w:t>
      </w:r>
    </w:p>
    <w:p>
      <w:r>
        <w:t>(b) d) Reducing dietary carcinogens (processed meat, salt) and increasing protective factors (fiber, antioxidants)</w:t>
      </w:r>
    </w:p>
    <w:p>
      <w:r>
        <w:t>(c) c) Screening for cancer using mammography or colonoscopy to detect early disease</w:t>
      </w:r>
    </w:p>
    <w:p>
      <w:r>
        <w:t>(d) a) Avoiding tobacco and limiting alcohol consumption</w:t>
      </w:r>
    </w:p>
    <w:p>
      <w:r>
        <w:t>Answer: c</w:t>
      </w:r>
    </w:p>
    <w:p>
      <w:r>
        <w:t>Solution: Screening (mammography, colonoscopy, Pap smear) is SECONDARY prevention aimed at early detection of established disease, not primary prevention of carcinogenesis. Primary prevention prevents cancer development by eliminating carcinogen exposure: tobacco/alcohol avoidance, UV protection, dietary modification, occupational safety. Tertiary prevention addresses treatment of diagnosed cancer. Nurses play crucial roles in all levels but must distinguish: primary = prevent exposure/transformation, secondary = early detection, tertiary = treatment/rehabilitation. Screening cannot prevent initial carcinogenesis process.</w:t>
      </w:r>
    </w:p>
    <w:p>
      <w:r>
        <w:t>Positive Marks: 1</w:t>
      </w:r>
    </w:p>
    <w:p>
      <w:r>
        <w:t>Negative Marks: 0.33</w:t>
      </w:r>
    </w:p>
    <w:p>
      <w:r>
        <w:t>Question: Which transfusion-transmitted infection has the highest residual risk in the current era despite routine screening in developed countries?</w:t>
      </w:r>
    </w:p>
    <w:p>
      <w:r>
        <w:t>(a) Human immunodeficiency virus</w:t>
      </w:r>
    </w:p>
    <w:p>
      <w:r>
        <w:t>(b) Hepatitis B virus (window period)</w:t>
      </w:r>
    </w:p>
    <w:p>
      <w:r>
        <w:t>(c) Hepatitis C virus</w:t>
      </w:r>
    </w:p>
    <w:p>
      <w:r>
        <w:t>(d) Cytomegalovirus</w:t>
      </w:r>
    </w:p>
    <w:p>
      <w:r>
        <w:t>Answer: b</w:t>
      </w:r>
    </w:p>
    <w:p>
      <w:r>
        <w:t>Solution: Hepatitis B virus (HBV) represents the highest residual transfusion risk due to the window period when HBsAg is negative but HBV DNA is present. Some HBsAg negative, anti-HBc positive donors can transmit HBV. HCV and HIV have much lower transmission rates with sensitive testing. CMV transmission primarily concerns immunocompromised patients. In resource-limited settings, HBV remains the most common TTI despite screening efforts. Nucleic acid testing (NAT) for HBV DNA can detect window period donations.</w:t>
      </w:r>
    </w:p>
    <w:p>
      <w:r>
        <w:t>Positive Marks: 1</w:t>
      </w:r>
    </w:p>
    <w:p>
      <w:r>
        <w:t>Negative Marks: 0.33</w:t>
      </w:r>
    </w:p>
    <w:p>
      <w:r>
        <w:t>Question: Serial measurement of tumor markers during cancer follow-up is most useful for:</w:t>
      </w:r>
    </w:p>
    <w:p>
      <w:r>
        <w:t>(a) Determining if a patient is absolutely cured of cancer</w:t>
      </w:r>
    </w:p>
    <w:p>
      <w:r>
        <w:t>(b) Monitoring treatment response and detecting early recurrence</w:t>
      </w:r>
    </w:p>
    <w:p>
      <w:r>
        <w:t>(c) Replacing imaging studies completely</w:t>
      </w:r>
    </w:p>
    <w:p>
      <w:r>
        <w:t>(d) Initial diagnosis of all cancers</w:t>
      </w:r>
    </w:p>
    <w:p>
      <w:r>
        <w:t>Answer: b</w:t>
      </w:r>
    </w:p>
    <w:p>
      <w:r>
        <w:t>Solution: Serial tumor marker measurements are valuable for detecting therapeutic response, identifying recurrence before clinical or radiological findings, and assessing prognosis during surveillance. Option d is incorrect as tissue biopsy remains the diagnostic standard. Option c is false as imaging studies remain important. Option a is misleading as markers suggest but do not prove cure. Rising or persistently elevated markers during treatment indicate poor response, while declining markers suggest therapeutic efficacy, making serial monitoring central to cancer surveillance strategy.</w:t>
      </w:r>
    </w:p>
    <w:p>
      <w:r>
        <w:t>Positive Marks: 1</w:t>
      </w:r>
    </w:p>
    <w:p>
      <w:r>
        <w:t>Negative Marks: 0.33</w:t>
      </w:r>
    </w:p>
    <w:p>
      <w:r>
        <w:t>Question: For a NORCET-style question on TNM staging principles, choose the single BEST answer.</w:t>
      </w:r>
    </w:p>
    <w:p>
      <w:r>
        <w:t>(a) Higher numbers always mean better outlook</w:t>
      </w:r>
    </w:p>
    <w:p>
      <w:r>
        <w:t>(b) T means treatment type</w:t>
      </w:r>
    </w:p>
    <w:p>
      <w:r>
        <w:t>(c) Expected N meaning is regional node involvement by cancer</w:t>
      </w:r>
    </w:p>
    <w:p>
      <w:r>
        <w:t>(d) N means nutrition status</w:t>
      </w:r>
    </w:p>
    <w:p>
      <w:r>
        <w:t>Answer: c</w:t>
      </w:r>
    </w:p>
    <w:p>
      <w:r>
        <w:t>Solution: ✅ Correct Answer: c. Expected N meaning is regional node involvement by cancer.</w:t>
      </w:r>
    </w:p>
    <w:p>
      <w:r>
        <w:t>🧠 Clinical Rationale: Size plus nodes plus distant spread stages the whole body map, so expected N meaning is regional node involvement by cancer</w:t>
      </w:r>
    </w:p>
    <w:p>
      <w:r>
        <w:t>🩺 Nursing Action: Prepare patients for each staging scan and explain waiting times kindly</w:t>
      </w:r>
    </w:p>
    <w:p>
      <w:r>
        <w:t>❌ Why Not Others: (a) Higher numbers always mean better outlook — does not match the defining pathology pattern; (d) N means nutrition status — does not match the defining pathology pattern; (b) T means treatment type — does not match the defining pathology pattern.</w:t>
      </w:r>
    </w:p>
    <w:p>
      <w:r>
        <w:t>⚡ 5-Second Recall: Size nodes travel</w:t>
      </w:r>
    </w:p>
    <w:p>
      <w:r>
        <w:t>Positive Marks: 1</w:t>
      </w:r>
    </w:p>
    <w:p>
      <w:r>
        <w:t>Negative Marks: 0.33</w:t>
      </w:r>
    </w:p>
    <w:p>
      <w:r>
        <w:t>Question: During patient teaching about carcinogenesis with chemical, radiation and viral factors, which statement is correct?</w:t>
      </w:r>
    </w:p>
    <w:p>
      <w:r>
        <w:t>(a) HPV never causes cancer</w:t>
      </w:r>
    </w:p>
    <w:p>
      <w:r>
        <w:t>(b) Sun never mutates skin</w:t>
      </w:r>
    </w:p>
    <w:p>
      <w:r>
        <w:t>(c) Tobacco chemicals drive lung, mouth and bladder cancers</w:t>
      </w:r>
    </w:p>
    <w:p>
      <w:r>
        <w:t>(d) Asbestos protects lungs</w:t>
      </w:r>
    </w:p>
    <w:p>
      <w:r>
        <w:t>Answer: c</w:t>
      </w:r>
    </w:p>
    <w:p>
      <w:r>
        <w:t>Solution: ✅ Correct Answer: c. Tobacco chemicals drive lung, mouth and bladder cancers.</w:t>
      </w:r>
    </w:p>
    <w:p>
      <w:r>
        <w:t>🧠 Clinical Rationale: Mutagens break genes over years until growth controls fail, so tobacco chemicals drive lung, mouth and bladder cancers</w:t>
      </w:r>
    </w:p>
    <w:p>
      <w:r>
        <w:t>🔍 Key Clues: Target preventable causes</w:t>
      </w:r>
    </w:p>
    <w:p>
      <w:r>
        <w:t>🩺 Nursing Action: Counsel on smoking, alcohol, sun, HPV and hepatitis B vaccines at every visit</w:t>
      </w:r>
    </w:p>
    <w:p>
      <w:r>
        <w:t>❌ Why Not Others: (b) Sun never mutates skin — does not match the defining pathology pattern; (d) Asbestos protects lungs — does not match the defining pathology pattern; (a) HPV never causes cancer — does not match the defining pathology pattern.</w:t>
      </w:r>
    </w:p>
    <w:p>
      <w:r>
        <w:t>⚡ 5-Second Recall: Prevent the exposure</w:t>
      </w:r>
    </w:p>
    <w:p>
      <w:r>
        <w:t>Positive Marks: 1</w:t>
      </w:r>
    </w:p>
    <w:p>
      <w:r>
        <w:t>Negative Marks: 0.33</w:t>
      </w:r>
    </w:p>
    <w:p>
      <w:r>
        <w:t>Question: During patient teaching about screening versus diagnostic testing concepts, which statement is correct?</w:t>
      </w:r>
    </w:p>
    <w:p>
      <w:r>
        <w:t>(a) Positive screens need no follow-up</w:t>
      </w:r>
    </w:p>
    <w:p>
      <w:r>
        <w:t>(b) Diagnostics target well people</w:t>
      </w:r>
    </w:p>
    <w:p>
      <w:r>
        <w:t>(c) Screening tests apparently well people to catch early disease</w:t>
      </w:r>
    </w:p>
    <w:p>
      <w:r>
        <w:t>(d) Screening diagnoses symptoms fully</w:t>
      </w:r>
    </w:p>
    <w:p>
      <w:r>
        <w:t>Answer: c</w:t>
      </w:r>
    </w:p>
    <w:p>
      <w:r>
        <w:t>Solution: ✅ Correct Answer: c. Screening tests apparently well people to catch early disease.</w:t>
      </w:r>
    </w:p>
    <w:p>
      <w:r>
        <w:t>🧠 Clinical Rationale: Risk plus age plus interval picks screens, while symptoms pick diagnostics, so screening tests apparently well people to catch early disease</w:t>
      </w:r>
    </w:p>
    <w:p>
      <w:r>
        <w:t>🔍 Key Clues: Ask well or sick first</w:t>
      </w:r>
    </w:p>
    <w:p>
      <w:r>
        <w:t>🩺 Nursing Action: Track due lists, send reminders, and guide positive screens to next tests</w:t>
      </w:r>
    </w:p>
    <w:p>
      <w:r>
        <w:t>❌ Why Not Others: (d) Screening diagnoses symptoms fully — does not match the defining pathology pattern; (b) Diagnostics target well people — does not match the defining pathology pattern; (a) Positive screens need no follow-up — does not match the defining pathology pattern.</w:t>
      </w:r>
    </w:p>
    <w:p>
      <w:r>
        <w:t>⚡ 5-Second Recall: Well versus sick test</w:t>
      </w:r>
    </w:p>
    <w:p>
      <w:r>
        <w:t>Positive Marks: 1</w:t>
      </w:r>
    </w:p>
    <w:p>
      <w:r>
        <w:t>Negative Marks: 0.33</w:t>
      </w:r>
    </w:p>
    <w:p>
      <w:r>
        <w:t>Question: Which option best reflects the key pathology of tumor markers with principles and limitations?</w:t>
      </w:r>
    </w:p>
    <w:p>
      <w:r>
        <w:t>(a) Nursing action is to trend markers with scans and symptoms, never alone</w:t>
      </w:r>
    </w:p>
    <w:p>
      <w:r>
        <w:t>(b) Markers never guide follow-up</w:t>
      </w:r>
    </w:p>
    <w:p>
      <w:r>
        <w:t>(c) One test always stages fully</w:t>
      </w:r>
    </w:p>
    <w:p>
      <w:r>
        <w:t>(d) High markers always mean cancer</w:t>
      </w:r>
    </w:p>
    <w:p>
      <w:r>
        <w:t>Answer: a</w:t>
      </w:r>
    </w:p>
    <w:p>
      <w:r>
        <w:t>Solution: ✅ Correct Answer: a. Nursing action is to trend markers with scans and symptoms, never alone.</w:t>
      </w:r>
    </w:p>
    <w:p>
      <w:r>
        <w:t>🧠 Clinical Rationale: Markers hint and track but imaging plus biopsy decide, so nursing action is to trend markers with scans and symptoms, never alone</w:t>
      </w:r>
    </w:p>
    <w:p>
      <w:r>
        <w:t>🔍 Key Clues: Never read alone</w:t>
      </w:r>
    </w:p>
    <w:p>
      <w:r>
        <w:t>🩺 Nursing Action: Reassure about wobbles, ensure repeat timing, and report trends with symptoms</w:t>
      </w:r>
    </w:p>
    <w:p>
      <w:r>
        <w:t>❌ Why Not Others: (b) Markers never guide follow-up — does not match the defining pathology pattern; (d) High markers always mean cancer — does not match the defining pathology pattern; (c) One test always stages fully — does not match the defining pathology pattern.</w:t>
      </w:r>
    </w:p>
    <w:p>
      <w:r>
        <w:t>⚡ 5-Second Recall: Trend with scans</w:t>
      </w:r>
    </w:p>
    <w:p>
      <w:r>
        <w:t>Positive Marks: 1</w:t>
      </w:r>
    </w:p>
    <w:p>
      <w:r>
        <w:t>Negative Marks: 0.33</w:t>
      </w:r>
    </w:p>
    <w:p>
      <w:r>
        <w:t>Question: Which option best reflects the key pathology of frozen section and surgical pathology basics?</w:t>
      </w:r>
    </w:p>
    <w:p>
      <w:r>
        <w:t>(a) Rapid tests are always final</w:t>
      </w:r>
    </w:p>
    <w:p>
      <w:r>
        <w:t>(b) Margins never affect surgery</w:t>
      </w:r>
    </w:p>
    <w:p>
      <w:r>
        <w:t>(c) Frozen answers replace final reports</w:t>
      </w:r>
    </w:p>
    <w:p>
      <w:r>
        <w:t>(d) Nursing role is to keep the patient and family informed during the waiting pause</w:t>
      </w:r>
    </w:p>
    <w:p>
      <w:r>
        <w:t>Answer: d</w:t>
      </w:r>
    </w:p>
    <w:p>
      <w:r>
        <w:t>Solution: ✅ Correct Answer: d. Nursing role is to keep the patient and family informed during the waiting pause.</w:t>
      </w:r>
    </w:p>
    <w:p>
      <w:r>
        <w:t>🧠 Clinical Rationale: Quick freeze trades detail for speed to steer the ongoing operation, so nursing role is to keep the patient and family informed during the waiting pause</w:t>
      </w:r>
    </w:p>
    <w:p>
      <w:r>
        <w:t>🔍 Key Clues: Explain the pause</w:t>
      </w:r>
    </w:p>
    <w:p>
      <w:r>
        <w:t>🩺 Nursing Action: Explain the pause, monitor anesthesia time, and relay next steps clearly</w:t>
      </w:r>
    </w:p>
    <w:p>
      <w:r>
        <w:t>❌ Why Not Others: (c) Frozen answers replace final reports — does not match the defining pathology pattern; (a) Rapid tests are always final — does not match the defining pathology pattern; (b) Margins never affect surgery — does not match the defining pathology pattern.</w:t>
      </w:r>
    </w:p>
    <w:p>
      <w:r>
        <w:t>⚡ 5-Second Recall: Quick steer, final later</w:t>
      </w:r>
    </w:p>
    <w:p>
      <w:r>
        <w:t>Positive Marks: 1</w:t>
      </w:r>
    </w:p>
    <w:p>
      <w:r>
        <w:t>Negative Marks: 0.33</w:t>
      </w:r>
    </w:p>
    <w:p>
      <w:r>
        <w:t>Question: During patient teaching about local invasion and metastasis routes, which statement is correct?</w:t>
      </w:r>
    </w:p>
    <w:p>
      <w:r>
        <w:t>(a) Carcinomas spread first through lymphatics to nodes</w:t>
      </w:r>
    </w:p>
    <w:p>
      <w:r>
        <w:t>(b) Nodes never matter in staging</w:t>
      </w:r>
    </w:p>
    <w:p>
      <w:r>
        <w:t>(c) Blood spread never reaches lungs</w:t>
      </w:r>
    </w:p>
    <w:p>
      <w:r>
        <w:t>(d) Sarcomas prefer lymph nodes first</w:t>
      </w:r>
    </w:p>
    <w:p>
      <w:r>
        <w:t>Answer: a</w:t>
      </w:r>
    </w:p>
    <w:p>
      <w:r>
        <w:t>Solution: ✅ Correct Answer: a. Carcinomas spread first through lymphatics to nodes.</w:t>
      </w:r>
    </w:p>
    <w:p>
      <w:r>
        <w:t>🧠 Clinical Rationale: Seed, soil and route decide travel, with carcinomas riding lymph and sarcomas riding blood, so carcinomas spread first through lymphatics to nodes</w:t>
      </w:r>
    </w:p>
    <w:p>
      <w:r>
        <w:t>🔍 Key Clues: Map route to tissue</w:t>
      </w:r>
    </w:p>
    <w:p>
      <w:r>
        <w:t>🩺 Nursing Action: Palpate nodes gently, record size and fixation, and ensure scan follow-up</w:t>
      </w:r>
    </w:p>
    <w:p>
      <w:r>
        <w:t>❌ Why Not Others: (c) Blood spread never reaches lungs — does not match the defining pathology pattern; (d) Sarcomas prefer lymph nodes first — does not match the defining pathology pattern; (b) Nodes never matter in staging — does not match the defining pathology pattern.</w:t>
      </w:r>
    </w:p>
    <w:p>
      <w:r>
        <w:t>⚡ 5-Second Recall: Route matches tissue</w:t>
      </w:r>
    </w:p>
    <w:p>
      <w:r>
        <w:t>Positive Marks: 1</w:t>
      </w:r>
    </w:p>
    <w:p>
      <w:r>
        <w:t>Negative Marks: 0.33</w:t>
      </w:r>
    </w:p>
    <w:p>
      <w:r>
        <w:t>Question: For a NORCET-style question on tumor grade versus stage, choose the single BEST answer.</w:t>
      </w:r>
    </w:p>
    <w:p>
      <w:r>
        <w:t>(a) Stage measures cell looks</w:t>
      </w:r>
    </w:p>
    <w:p>
      <w:r>
        <w:t>(b) Both always match each other</w:t>
      </w:r>
    </w:p>
    <w:p>
      <w:r>
        <w:t>(c) Expected report phrase is low grade but high stage when calm cells have spread far</w:t>
      </w:r>
    </w:p>
    <w:p>
      <w:r>
        <w:t>(d) Numbers never guide care</w:t>
      </w:r>
    </w:p>
    <w:p>
      <w:r>
        <w:t>Answer: c</w:t>
      </w:r>
    </w:p>
    <w:p>
      <w:r>
        <w:t>Solution: ✅ Correct Answer: c. Expected report phrase is low grade but high stage when calm cells have spread far.</w:t>
      </w:r>
    </w:p>
    <w:p>
      <w:r>
        <w:t>🧠 Clinical Rationale: Looks set grade while size nodes and spread set stage, so expected report phrase is low grade but high stage when calm cells have spread far</w:t>
      </w:r>
    </w:p>
    <w:p>
      <w:r>
        <w:t>🩺 Nursing Action: Translate reports simply and confirm understanding before consent talks</w:t>
      </w:r>
    </w:p>
    <w:p>
      <w:r>
        <w:t>❌ Why Not Others: (a) Stage measures cell looks — does not match the defining pathology pattern; (b) Both always match each other — does not match the defining pathology pattern; (d) Numbers never guide care — does not match the defining pathology pattern.</w:t>
      </w:r>
    </w:p>
    <w:p>
      <w:r>
        <w:t>⚡ 5-Second Recall: Cells versus map</w:t>
      </w:r>
    </w:p>
    <w:p>
      <w:r>
        <w:t>Positive Marks: 1</w:t>
      </w:r>
    </w:p>
    <w:p>
      <w:r>
        <w:t>Negative Marks: 0.33</w:t>
      </w:r>
    </w:p>
    <w:p>
      <w:r>
        <w:t>Question: For a NORCET-style question on biopsy types and specimen principles, choose the single BEST answer.</w:t>
      </w:r>
    </w:p>
    <w:p>
      <w:r>
        <w:t>(a) Expected incisional pattern is a wedge sample from a large mass</w:t>
      </w:r>
    </w:p>
    <w:p>
      <w:r>
        <w:t>(b) Labels never matter on pots</w:t>
      </w:r>
    </w:p>
    <w:p>
      <w:r>
        <w:t>(c) All biopsies remove whole organs</w:t>
      </w:r>
    </w:p>
    <w:p>
      <w:r>
        <w:t>(d) Results need no follow-up</w:t>
      </w:r>
    </w:p>
    <w:p>
      <w:r>
        <w:t>Answer: a</w:t>
      </w:r>
    </w:p>
    <w:p>
      <w:r>
        <w:t>Solution: ✅ Correct Answer: a. Expected incisional pattern is a wedge sample from a large mass.</w:t>
      </w:r>
    </w:p>
    <w:p>
      <w:r>
        <w:t>🧠 Clinical Rationale: Sample size balances diagnosis with safety, and correct labels preserve the map, so expected incisional pattern is a wedge sample from a large mass</w:t>
      </w:r>
    </w:p>
    <w:p>
      <w:r>
        <w:t>🩺 Nursing Action: Check consent, allergies and blood thinners, label with two identifiers, and watch the site</w:t>
      </w:r>
    </w:p>
    <w:p>
      <w:r>
        <w:t>❌ Why Not Others: (b) Labels never matter on pots — does not match the defining pathology pattern; (c) All biopsies remove whole organs — does not match the defining pathology pattern; (d) Results need no follow-up — does not match the defining pathology pattern.</w:t>
      </w:r>
    </w:p>
    <w:p>
      <w:r>
        <w:t>⚡ 5-Second Recall: Whole versus piece</w:t>
      </w:r>
    </w:p>
    <w:p>
      <w:r>
        <w:t>Positive Marks: 1</w:t>
      </w:r>
    </w:p>
    <w:p>
      <w:r>
        <w:t>Negative Marks: 0.33</w:t>
      </w:r>
    </w:p>
    <w:p>
      <w:r>
        <w:t>Question: During patient teaching about cytology and FNAC basics, which statement is correct?</w:t>
      </w:r>
    </w:p>
    <w:p>
      <w:r>
        <w:t>(a) FNAC uses a thin needle to suck cells for quick look</w:t>
      </w:r>
    </w:p>
    <w:p>
      <w:r>
        <w:t>(b) FNAC removes large tissue cores</w:t>
      </w:r>
    </w:p>
    <w:p>
      <w:r>
        <w:t>(c) Bloody samples are always best</w:t>
      </w:r>
    </w:p>
    <w:p>
      <w:r>
        <w:t>(d) Cytology shows full architecture</w:t>
      </w:r>
    </w:p>
    <w:p>
      <w:r>
        <w:t>Answer: a</w:t>
      </w:r>
    </w:p>
    <w:p>
      <w:r>
        <w:t>Solution: ✅ Correct Answer: a. FNAC uses a thin needle to suck cells for quick look.</w:t>
      </w:r>
    </w:p>
    <w:p>
      <w:r>
        <w:t>🧠 Clinical Rationale: Cells alone answer fast while architecture needs bigger cores, so fNAC uses a thin needle to suck cells for quick look</w:t>
      </w:r>
    </w:p>
    <w:p>
      <w:r>
        <w:t>🔍 Key Clues: Match needle to question</w:t>
      </w:r>
    </w:p>
    <w:p>
      <w:r>
        <w:t>🩺 Nursing Action: Explain the quick sting, apply pressure, and track the report date</w:t>
      </w:r>
    </w:p>
    <w:p>
      <w:r>
        <w:t>❌ Why Not Others: (c) Bloody samples are always best — does not match the defining pathology pattern; (b) FNAC removes large tissue cores — does not match the defining pathology pattern; (d) Cytology shows full architecture — does not match the defining pathology pattern.</w:t>
      </w:r>
    </w:p>
    <w:p>
      <w:r>
        <w:t>⚡ 5-Second Recall: Thin needle cells</w:t>
      </w:r>
    </w:p>
    <w:p>
      <w:r>
        <w:t>Positive Marks: 1</w:t>
      </w:r>
    </w:p>
    <w:p>
      <w:r>
        <w:t>Negative Marks: 0.33</w:t>
      </w:r>
    </w:p>
    <w:p>
      <w:r>
        <w:t>Question: For a NORCET-style question on anaplasia, differentiation and dysplasia, choose the single BEST answer.</w:t>
      </w:r>
    </w:p>
    <w:p>
      <w:r>
        <w:t>(a) Dysplasia is already invasion</w:t>
      </w:r>
    </w:p>
    <w:p>
      <w:r>
        <w:t>(b) Pleomorphism means uniform cells</w:t>
      </w:r>
    </w:p>
    <w:p>
      <w:r>
        <w:t>(c) Expected dysplasia finding is disordered but still confined growth that may progress</w:t>
      </w:r>
    </w:p>
    <w:p>
      <w:r>
        <w:t>(d) Grade never reflects differentiation</w:t>
      </w:r>
    </w:p>
    <w:p>
      <w:r>
        <w:t>Answer: c</w:t>
      </w:r>
    </w:p>
    <w:p>
      <w:r>
        <w:t>Solution: ✅ Correct Answer: c. Expected dysplasia finding is disordered but still confined growth that may progress.</w:t>
      </w:r>
    </w:p>
    <w:p>
      <w:r>
        <w:t>🧠 Clinical Rationale: Cells forget their jobs as they de-differentiate, moving from mild disorder to wild anaplasia, so expected dysplasia finding is disordered but still confined growth that may progress</w:t>
      </w:r>
    </w:p>
    <w:p>
      <w:r>
        <w:t>🩺 Nursing Action: Ensure recall visits, explain repeat smears, and track pathology wording</w:t>
      </w:r>
    </w:p>
    <w:p>
      <w:r>
        <w:t>❌ Why Not Others: (a) Dysplasia is already invasion — does not match the defining pathology pattern; (d) Grade never reflects differentiation — does not match the defining pathology pattern; (b) Pleomorphism means uniform cells — does not match the defining pathology pattern.</w:t>
      </w:r>
    </w:p>
    <w:p>
      <w:r>
        <w:t>⚡ 5-Second Recall: Disorder before invasion</w:t>
      </w:r>
    </w:p>
    <w:p>
      <w:r>
        <w:t>Positive Marks: 1</w:t>
      </w:r>
    </w:p>
    <w:p>
      <w:r>
        <w:t>Negative Marks: 0.33</w:t>
      </w:r>
    </w:p>
    <w:p>
      <w:r>
        <w:t>Question: For a NORCET-style question on precancerous lesions and dysplasia-to-carcinoma concept, choose the single BEST answer.</w:t>
      </w:r>
    </w:p>
    <w:p>
      <w:r>
        <w:t>(a) Once removed, polyps need no follow-up</w:t>
      </w:r>
    </w:p>
    <w:p>
      <w:r>
        <w:t>(b) Dysplasia always means invasion</w:t>
      </w:r>
    </w:p>
    <w:p>
      <w:r>
        <w:t>(c) Screening never catches early change</w:t>
      </w:r>
    </w:p>
    <w:p>
      <w:r>
        <w:t>(d) Expected surveillance finding is a growing polyp with higher-grade dysplasia</w:t>
      </w:r>
    </w:p>
    <w:p>
      <w:r>
        <w:t>Answer: d</w:t>
      </w:r>
    </w:p>
    <w:p>
      <w:r>
        <w:t>Solution: ✅ Correct Answer: d. Expected surveillance finding is a growing polyp with higher-grade dysplasia.</w:t>
      </w:r>
    </w:p>
    <w:p>
      <w:r>
        <w:t>🧠 Clinical Rationale: Small benign growths collect mutations until invasion begins, so removal breaks the chain, so expected surveillance finding is a growing polyp with higher-grade dysplasia</w:t>
      </w:r>
    </w:p>
    <w:p>
      <w:r>
        <w:t>🩺 Nursing Action: Track bowel screening due dates and explain prep clearly</w:t>
      </w:r>
    </w:p>
    <w:p>
      <w:r>
        <w:t>❌ Why Not Others: (b) Dysplasia always means invasion — does not match the defining pathology pattern; (c) Screening never catches early change — does not match the defining pathology pattern; (a) Once removed, polyps need no follow-up — does not match the defining pathology pattern.</w:t>
      </w:r>
    </w:p>
    <w:p>
      <w:r>
        <w:t>⚡ 5-Second Recall: Remove the stepping stone</w:t>
      </w:r>
    </w:p>
    <w:p>
      <w:r>
        <w:t>Positive Marks: 1</w:t>
      </w:r>
    </w:p>
    <w:p>
      <w:r>
        <w:t>Negative Marks: 0.33</w:t>
      </w:r>
    </w:p>
    <w:p>
      <w:r>
        <w:t>Question: For a NORCET-style question on tumor-host effects and paraneoplastic concepts, choose the single BEST answer.</w:t>
      </w:r>
    </w:p>
    <w:p>
      <w:r>
        <w:t>(a) Hormones never come from tumors</w:t>
      </w:r>
    </w:p>
    <w:p>
      <w:r>
        <w:t>(b) Expected paraneoplastic clue is high calcium or low sodium without bone spread</w:t>
      </w:r>
    </w:p>
    <w:p>
      <w:r>
        <w:t>(c) Paraneoplastic means direct spread</w:t>
      </w:r>
    </w:p>
    <w:p>
      <w:r>
        <w:t>(d) Wasting never needs review</w:t>
      </w:r>
    </w:p>
    <w:p>
      <w:r>
        <w:t>Answer: b</w:t>
      </w:r>
    </w:p>
    <w:p>
      <w:r>
        <w:t>Solution: ✅ Correct Answer: b. Expected paraneoplastic clue is high calcium or low sodium without bone spread.</w:t>
      </w:r>
    </w:p>
    <w:p>
      <w:r>
        <w:t>🧠 Clinical Rationale: Tumors steal food and secrete signals that waste muscle and shift salts, so expected paraneoplastic clue is high calcium or low sodium without bone spread</w:t>
      </w:r>
    </w:p>
    <w:p>
      <w:r>
        <w:t>🩺 Nursing Action: Weigh often, fortify meals, and report confusion, thirst or weakness trends</w:t>
      </w:r>
    </w:p>
    <w:p>
      <w:r>
        <w:t>❌ Why Not Others: (d) Wasting never needs review — does not match the defining pathology pattern; (a) Hormones never come from tumors — does not match the defining pathology pattern; (c) Paraneoplastic means direct spread — does not match the defining pathology pattern.</w:t>
      </w:r>
    </w:p>
    <w:p>
      <w:r>
        <w:t>⚡ 5-Second Recall: Tumor talks to body</w:t>
      </w:r>
    </w:p>
    <w:p>
      <w:r>
        <w:t>Positive Marks: 1</w:t>
      </w:r>
    </w:p>
    <w:p>
      <w:r>
        <w:t>Negative Marks: 0.33</w:t>
      </w:r>
    </w:p>
    <w:p>
      <w:r>
        <w:t>Question: For a NORCET-style question on pathology report terminology with margins, grade, invasion and metastasis, choose the single BEST answer.</w:t>
      </w:r>
    </w:p>
    <w:p>
      <w:r>
        <w:t>(a) Metastasis never changes care</w:t>
      </w:r>
    </w:p>
    <w:p>
      <w:r>
        <w:t>(b) Invasion never affects plans</w:t>
      </w:r>
    </w:p>
    <w:p>
      <w:r>
        <w:t>(c) Expected high-risk phrase is lymphovascular invasion present</w:t>
      </w:r>
    </w:p>
    <w:p>
      <w:r>
        <w:t>(d) Grade never appears in reports</w:t>
      </w:r>
    </w:p>
    <w:p>
      <w:r>
        <w:t>Answer: c</w:t>
      </w:r>
    </w:p>
    <w:p>
      <w:r>
        <w:t>Solution: ✅ Correct Answer: c. Expected high-risk phrase is lymphovascular invasion present.</w:t>
      </w:r>
    </w:p>
    <w:p>
      <w:r>
        <w:t>🧠 Clinical Rationale: Edges plus vessels plus nodes map residual risk after surgery, so expected high-risk phrase is lymphovascular invasion present</w:t>
      </w:r>
    </w:p>
    <w:p>
      <w:r>
        <w:t>🩺 Nursing Action: Read reports for margin and invasion words, and fast-track referrals</w:t>
      </w:r>
    </w:p>
    <w:p>
      <w:r>
        <w:t>❌ Why Not Others: (a) Metastasis never changes care — does not match the defining pathology pattern; (b) Invasion never affects plans — does not match the defining pathology pattern; (d) Grade never appears in reports — does not match the defining pathology pattern.</w:t>
      </w:r>
    </w:p>
    <w:p>
      <w:r>
        <w:t>⚡ 5-Second Recall: Read edges and vessels</w:t>
      </w:r>
    </w:p>
    <w:p>
      <w:r>
        <w:t>Positive Marks: 1</w:t>
      </w:r>
    </w:p>
    <w:p>
      <w:r>
        <w:t>Negative Marks: 0.33</w:t>
      </w:r>
    </w:p>
    <w:p>
      <w:r>
        <w:t>Question: During patient teaching about hallmarks and core biologic behavior of cancer, which statement is correct?</w:t>
      </w:r>
    </w:p>
    <w:p>
      <w:r>
        <w:t>(a) Cancers need no blood supply</w:t>
      </w:r>
    </w:p>
    <w:p>
      <w:r>
        <w:t>(b) Uncontrolled growth with no contact inhibition marks cancer</w:t>
      </w:r>
    </w:p>
    <w:p>
      <w:r>
        <w:t>(c) Normal cells invade freely</w:t>
      </w:r>
    </w:p>
    <w:p>
      <w:r>
        <w:t>(d) Cancers respect boundaries</w:t>
      </w:r>
    </w:p>
    <w:p>
      <w:r>
        <w:t>Answer: b</w:t>
      </w:r>
    </w:p>
    <w:p>
      <w:r>
        <w:t>Solution: ✅ Correct Answer: b. Uncontrolled growth with no contact inhibition marks cancer.</w:t>
      </w:r>
    </w:p>
    <w:p>
      <w:r>
        <w:t>🧠 Clinical Rationale: Self growth plus ignored death plus new vessels plus spread equals malignant behavior, so uncontrolled growth with no contact inhibition marks cancer</w:t>
      </w:r>
    </w:p>
    <w:p>
      <w:r>
        <w:t>🔍 Key Clues: List grow invade spread</w:t>
      </w:r>
    </w:p>
    <w:p>
      <w:r>
        <w:t>🩺 Nursing Action: Prepare patients for staging scans and node checks without alarming them</w:t>
      </w:r>
    </w:p>
    <w:p>
      <w:r>
        <w:t>❌ Why Not Others: (d) Cancers respect boundaries — does not match the defining pathology pattern; (c) Normal cells invade freely — does not match the defining pathology pattern; (a) Cancers need no blood supply — does not match the defining pathology pattern.</w:t>
      </w:r>
    </w:p>
    <w:p>
      <w:r>
        <w:t>⚡ 5-Second Recall: Ignore stop signals</w:t>
      </w:r>
    </w:p>
    <w:p>
      <w:r>
        <w:t>Positive Marks: 1</w:t>
      </w:r>
    </w:p>
    <w:p>
      <w:r>
        <w:t>Negative Marks: 0.33</w:t>
      </w:r>
    </w:p>
    <w:p>
      <w:r>
        <w:t>Question: During patient teaching about nomenclature with benign versus malignant tumors, which statement is correct?</w:t>
      </w:r>
    </w:p>
    <w:p>
      <w:r>
        <w:t>(a) Capsule always means cancer</w:t>
      </w:r>
    </w:p>
    <w:p>
      <w:r>
        <w:t>(b) Benign tumors end in oma and stay encapsulated without spread</w:t>
      </w:r>
    </w:p>
    <w:p>
      <w:r>
        <w:t>(c) Benign tumors metastasize widely</w:t>
      </w:r>
    </w:p>
    <w:p>
      <w:r>
        <w:t>(d) Malignant tumors never invade</w:t>
      </w:r>
    </w:p>
    <w:p>
      <w:r>
        <w:t>Answer: b</w:t>
      </w:r>
    </w:p>
    <w:p>
      <w:r>
        <w:t>Solution: ✅ Correct Answer: b. Benign tumors end in oma and stay encapsulated without spread.</w:t>
      </w:r>
    </w:p>
    <w:p>
      <w:r>
        <w:t>🧠 Clinical Rationale: Suffix plus spread pattern names the threat, with benign pushing and malignant invading, so benign tumors end in oma and stay encapsulated without spread</w:t>
      </w:r>
    </w:p>
    <w:p>
      <w:r>
        <w:t>🔍 Key Clues: Read suffix plus spread</w:t>
      </w:r>
    </w:p>
    <w:p>
      <w:r>
        <w:t>🩺 Nursing Action: Document size, fixation and growth speed, and refer fast-growing fixed lumps</w:t>
      </w:r>
    </w:p>
    <w:p>
      <w:r>
        <w:t>❌ Why Not Others: (c) Benign tumors metastasize widely — does not match the defining pathology pattern; (d) Malignant tumors never invade — does not match the defining pathology pattern; (a) Capsule always means cancer — does not match the defining pathology pattern.</w:t>
      </w:r>
    </w:p>
    <w:p>
      <w:r>
        <w:t>⚡ 5-Second Recall: Capsule benign, spread malignant</w:t>
      </w:r>
    </w:p>
    <w:p>
      <w:r>
        <w:t>Positive Marks: 1</w:t>
      </w:r>
    </w:p>
    <w:p>
      <w:r>
        <w:t>Negative Marks: 0.33</w:t>
      </w:r>
    </w:p>
    <w:p>
      <w:r>
        <w:t>Question: Tumor-induced angiogenesis (new blood vessel formation) represents a critical step in malignant transformation because:</w:t>
      </w:r>
    </w:p>
    <w:p>
      <w:r>
        <w:t>(a) It provides oxygen and nutrients for tumor growth beyond a certain size limit</w:t>
      </w:r>
    </w:p>
    <w:p>
      <w:r>
        <w:t>(b) Newly formed vessels allow tumor cells to enter circulation for metastasis</w:t>
      </w:r>
    </w:p>
    <w:p>
      <w:r>
        <w:t>(c) Angiogenic factors promote genomic instability in surrounding cells</w:t>
      </w:r>
    </w:p>
    <w:p>
      <w:r>
        <w:t>(d) All of the above are contributory</w:t>
      </w:r>
    </w:p>
    <w:p>
      <w:r>
        <w:t>Answer: d</w:t>
      </w:r>
    </w:p>
    <w:p>
      <w:r>
        <w:t>Solution: Angiogenesis is ESSENTIAL for malignancy because: (a) tumors &gt;1-2 mm cannot grow without new blood supply, (b) new vessels facilitate vascular invasion and dissemination (metastasis), (c) abnormal vessels create hypoxic microenvironments promoting mutations. VEGF is the key angiogenic factor. Benign tumors often don't trigger angiogenesis, limiting their growth. This is why anti-angiogenic therapy targets cancer.</w:t>
      </w:r>
    </w:p>
    <w:p>
      <w:r>
        <w:t>Positive Marks: 1</w:t>
      </w:r>
    </w:p>
    <w:p>
      <w:r>
        <w:t>Negative Marks: 0.33</w:t>
      </w:r>
    </w:p>
    <w:p>
      <w:r>
        <w:t>Question: A 58-year-old with colorectal cancer undergoes resection. Pathology shows invasion through the muscularis propria into the subserosa with positive regional lymph node metastases. What is the stage according to Dukes classification?</w:t>
      </w:r>
    </w:p>
    <w:p>
      <w:r>
        <w:t>(a) Dukes C</w:t>
      </w:r>
    </w:p>
    <w:p>
      <w:r>
        <w:t>(b) Dukes A</w:t>
      </w:r>
    </w:p>
    <w:p>
      <w:r>
        <w:t>(c) Dukes B2</w:t>
      </w:r>
    </w:p>
    <w:p>
      <w:r>
        <w:t>(d) Dukes D</w:t>
      </w:r>
    </w:p>
    <w:p>
      <w:r>
        <w:t>Answer: a</w:t>
      </w:r>
    </w:p>
    <w:p>
      <w:r>
        <w:t>Solution: In Dukes classification, Stage C indicates tumors with positive regional lymph node metastases (N1 or N2), regardless of T stage depth. The tumor here (T3) with lymph nodes involved is Stage C (TNM equivalent: Stage IIIA/B/C). Option B indicates no lymph node involvement. Option C indicates no lymph nodes but deeper invasion. Option D indicates distant metastases. Lymph node involvement automatically upgrades to Stage C.</w:t>
      </w:r>
    </w:p>
    <w:p>
      <w:r>
        <w:t>Positive Marks: 1</w:t>
      </w:r>
    </w:p>
    <w:p>
      <w:r>
        <w:t>Negative Marks: 0.33</w:t>
      </w:r>
    </w:p>
    <w:p>
      <w:r>
        <w:t>Question: A 48-year-old woman with colorectal cancer has positive sentinel lymph nodes. Which therapeutic approach would most appropriately address the lymphatic metastatic potential?</w:t>
      </w:r>
    </w:p>
    <w:p>
      <w:r>
        <w:t>(a) Observation alone without intervention</w:t>
      </w:r>
    </w:p>
    <w:p>
      <w:r>
        <w:t>(b) Radical lymphadenectomy (removal of regional lymph nodes) as part of staged resection, often followed by adjuvant chemotherapy</w:t>
      </w:r>
    </w:p>
    <w:p>
      <w:r>
        <w:t>(c) Immunotherapy without surgical intervention</w:t>
      </w:r>
    </w:p>
    <w:p>
      <w:r>
        <w:t>(d) Radiation therapy to the primary tumor bed only</w:t>
      </w:r>
    </w:p>
    <w:p>
      <w:r>
        <w:t>Answer: b</w:t>
      </w:r>
    </w:p>
    <w:p>
      <w:r>
        <w:t>Solution: Regional lymphadenectomy combined with adjuvant chemotherapy is standard for node-positive colorectal cancer, addressing both nodal metastatic disease and systemic micrometastases. Chemotherapy targets potential circulating tumor cells. Option A ignores positive nodes' poor prognosis. Option D misses the systemic component. Option C alone is insufficient without surgery for node-positive disease. STANDARD: Node-positive cancer = Surgery + Chemotherapy; Node-negative may allow observation or consideration of adjuvant therapy based on risk factors.</w:t>
      </w:r>
    </w:p>
    <w:p>
      <w:r>
        <w:t>Positive Marks: 1</w:t>
      </w:r>
    </w:p>
    <w:p>
      <w:r>
        <w:t>Negative Marks: 0.33</w:t>
      </w:r>
    </w:p>
    <w:p>
      <w:r>
        <w:t>Question: Tobacco tar contains multiple carcinogens; which are the most significant contributors to cancer risk?</w:t>
      </w:r>
    </w:p>
    <w:p>
      <w:r>
        <w:t>(a) a) Nicotine and caffeine components</w:t>
      </w:r>
    </w:p>
    <w:p>
      <w:r>
        <w:t>(b) d) Mint flavoring and organic acids</w:t>
      </w:r>
    </w:p>
    <w:p>
      <w:r>
        <w:t>(c) c) Carbon dioxide and water vapor</w:t>
      </w:r>
    </w:p>
    <w:p>
      <w:r>
        <w:t>(d) b) Polycyclic aromatic hydrocarbons (PAHs) and nitrosamines</w:t>
      </w:r>
    </w:p>
    <w:p>
      <w:r>
        <w:t>Answer: d</w:t>
      </w:r>
    </w:p>
    <w:p>
      <w:r>
        <w:t>Solution: Polycyclic aromatic hydrocarbons (benzo[a]pyrene, dibenz[a,h]anthracene) and tobacco-specific nitrosamines (NNK, NNN) are Group 1 carcinogens in tar causing lung, oral, and esophageal cancers through DNA adduct formation. Nicotine causes addiction, not direct carcinogenesis. CO2 and water are non-toxic byproducts. Flavorings are not carcinogenic. Tar contains &gt;40 known carcinogens accounting for tobacco's cancer risk.</w:t>
      </w:r>
    </w:p>
    <w:p>
      <w:r>
        <w:t>Positive Marks: 1</w:t>
      </w:r>
    </w:p>
    <w:p>
      <w:r>
        <w:t>Negative Marks: 0.33</w:t>
      </w:r>
    </w:p>
    <w:p>
      <w:r>
        <w:t>Question: A blood bank receives a blood sample from a donor with repeatedly reactive results on hepatitis B surface antigen (HBsAg) screening. What is the appropriate next step?</w:t>
      </w:r>
    </w:p>
    <w:p>
      <w:r>
        <w:t>(a) Transfuse the blood after informing the recipient</w:t>
      </w:r>
    </w:p>
    <w:p>
      <w:r>
        <w:t>(b) Permanently defer the donor and discard the blood</w:t>
      </w:r>
    </w:p>
    <w:p>
      <w:r>
        <w:t>(c) Repeat the screening test using the same methodology</w:t>
      </w:r>
    </w:p>
    <w:p>
      <w:r>
        <w:t>(d) Confirm with supplementary tests such as HBsAg neutralization or anti-HBc testing</w:t>
      </w:r>
    </w:p>
    <w:p>
      <w:r>
        <w:t>Answer: d</w:t>
      </w:r>
    </w:p>
    <w:p>
      <w:r>
        <w:t>Solution: Repeatedly reactive HBsAg screening requires confirmation with supplementary/confirmatory tests like HBsAg neutralization, anti-HBc, or HBV DNA testing to establish true positive status. False positives occur with screening assays. Permanent deferral is only determined after confirmed positive results. Repeating the same assay doesn't add diagnostic value. The supplementary algorithm prevents unnecessary loss of safe donors while ensuring transfusion safety. This is standard blood banking practice to balance safety and resource efficiency.</w:t>
      </w:r>
    </w:p>
    <w:p>
      <w:r>
        <w:t>Positive Marks: 1</w:t>
      </w:r>
    </w:p>
    <w:p>
      <w:r>
        <w:t>Negative Marks: 0.33</w:t>
      </w:r>
    </w:p>
    <w:p>
      <w:r>
        <w:t>Question: Which of the following is a major LIMITATION of using tumor markers for cancer diagnosis?</w:t>
      </w:r>
    </w:p>
    <w:p>
      <w:r>
        <w:t>(a) Benign conditions and normal individuals can have elevated levels, and most cancers lack specific markers</w:t>
      </w:r>
    </w:p>
    <w:p>
      <w:r>
        <w:t>(b) They are 100% accurate in predicting patient survival</w:t>
      </w:r>
    </w:p>
    <w:p>
      <w:r>
        <w:t>(c) They are highly specific and sensitive for all cancer types</w:t>
      </w:r>
    </w:p>
    <w:p>
      <w:r>
        <w:t>(d) They can only be measured in blood and not in other body fluids</w:t>
      </w:r>
    </w:p>
    <w:p>
      <w:r>
        <w:t>Answer: a</w:t>
      </w:r>
    </w:p>
    <w:p>
      <w:r>
        <w:t>Solution: Major limitations of tumor markers include: (1) lack of specificity—benign conditions like cirrhosis, inflammation, and normal pregnancy elevate many markers; (2) lack of sensitivity—not all cancer patients have elevated markers; (3) absence of specific markers for many cancers. Option c is false as specificity and sensitivity are limited. Option d is false as markers are found in various body fluids. Option b is false as markers have prognostic but not absolute predictive value. Tumor markers cannot replace tissue biopsy for cancer diagnosis and must always be interpreted with clinical and pathological context.</w:t>
      </w:r>
    </w:p>
    <w:p>
      <w:r>
        <w:t>Positive Marks: 1</w:t>
      </w:r>
    </w:p>
    <w:p>
      <w:r>
        <w:t>Negative Marks: 0.33</w:t>
      </w:r>
    </w:p>
    <w:p>
      <w:r>
        <w:t>Question: Which option best reflects the key pathology of screening versus diagnostic testing concepts?</w:t>
      </w:r>
    </w:p>
    <w:p>
      <w:r>
        <w:t>(a) Positive screens need no follow-up</w:t>
      </w:r>
    </w:p>
    <w:p>
      <w:r>
        <w:t>(b) Screening diagnoses symptoms fully</w:t>
      </w:r>
    </w:p>
    <w:p>
      <w:r>
        <w:t>(c) Nursing role is to invite eligible people and explain recalls without fear</w:t>
      </w:r>
    </w:p>
    <w:p>
      <w:r>
        <w:t>(d) Age bands never matter</w:t>
      </w:r>
    </w:p>
    <w:p>
      <w:r>
        <w:t>Answer: c</w:t>
      </w:r>
    </w:p>
    <w:p>
      <w:r>
        <w:t>Solution: ✅ Correct Answer: c. Nursing role is to invite eligible people and explain recalls without fear.</w:t>
      </w:r>
    </w:p>
    <w:p>
      <w:r>
        <w:t>🧠 Clinical Rationale: Risk plus age plus interval picks screens, while symptoms pick diagnostics, so nursing role is to invite eligible people and explain recalls without fear</w:t>
      </w:r>
    </w:p>
    <w:p>
      <w:r>
        <w:t>🔍 Key Clues: Ask well or sick first</w:t>
      </w:r>
    </w:p>
    <w:p>
      <w:r>
        <w:t>🩺 Nursing Action: Track due lists, send reminders, and guide positive screens to next tests</w:t>
      </w:r>
    </w:p>
    <w:p>
      <w:r>
        <w:t>❌ Why Not Others: (a) Positive screens need no follow-up — does not match the defining pathology pattern; (d) Age bands never matter — does not match the defining pathology pattern; (b) Screening diagnoses symptoms fully — does not match the defining pathology pattern.</w:t>
      </w:r>
    </w:p>
    <w:p>
      <w:r>
        <w:t>⚡ 5-Second Recall: Well versus sick test</w:t>
      </w:r>
    </w:p>
    <w:p>
      <w:r>
        <w:t>Positive Marks: 1</w:t>
      </w:r>
    </w:p>
    <w:p>
      <w:r>
        <w:t>Negative Marks: 0.33</w:t>
      </w:r>
    </w:p>
    <w:p>
      <w:r>
        <w:t>Question: For a NORCET-style question on tumor markers with principles and limitations, choose the single BEST answer.</w:t>
      </w:r>
    </w:p>
    <w:p>
      <w:r>
        <w:t>(a) Normal markers always exclude cancer</w:t>
      </w:r>
    </w:p>
    <w:p>
      <w:r>
        <w:t>(b) One test always stages fully</w:t>
      </w:r>
    </w:p>
    <w:p>
      <w:r>
        <w:t>(c) Markers never guide follow-up</w:t>
      </w:r>
    </w:p>
    <w:p>
      <w:r>
        <w:t>(d) Expected limit is that no marker alone proves cancer</w:t>
      </w:r>
    </w:p>
    <w:p>
      <w:r>
        <w:t>Answer: d</w:t>
      </w:r>
    </w:p>
    <w:p>
      <w:r>
        <w:t>Solution: ✅ Correct Answer: d. Expected limit is that no marker alone proves cancer.</w:t>
      </w:r>
    </w:p>
    <w:p>
      <w:r>
        <w:t>🧠 Clinical Rationale: Markers hint and track but imaging plus biopsy decide, so expected limit is that no marker alone proves cancer</w:t>
      </w:r>
    </w:p>
    <w:p>
      <w:r>
        <w:t>🩺 Nursing Action: Reassure about wobbles, ensure repeat timing, and report trends with symptoms</w:t>
      </w:r>
    </w:p>
    <w:p>
      <w:r>
        <w:t>❌ Why Not Others: (a) Normal markers always exclude cancer — does not match the defining pathology pattern; (c) Markers never guide follow-up — does not match the defining pathology pattern; (b) One test always stages fully — does not match the defining pathology pattern.</w:t>
      </w:r>
    </w:p>
    <w:p>
      <w:r>
        <w:t>⚡ 5-Second Recall: Trend with scans</w:t>
      </w:r>
    </w:p>
    <w:p>
      <w:r>
        <w:t>Positive Marks: 1</w:t>
      </w:r>
    </w:p>
    <w:p>
      <w:r>
        <w:t>Negative Marks: 0.33</w:t>
      </w:r>
    </w:p>
    <w:p>
      <w:r>
        <w:t>Question: For a NORCET-style question on frozen section and surgical pathology basics, choose the single BEST answer.</w:t>
      </w:r>
    </w:p>
    <w:p>
      <w:r>
        <w:t>(a) Margins never affect surgery</w:t>
      </w:r>
    </w:p>
    <w:p>
      <w:r>
        <w:t>(b) Rapid tests are always final</w:t>
      </w:r>
    </w:p>
    <w:p>
      <w:r>
        <w:t>(c) Surgeons never wait for pathology</w:t>
      </w:r>
    </w:p>
    <w:p>
      <w:r>
        <w:t>(d) Expected use is margin check while the patient is still open</w:t>
      </w:r>
    </w:p>
    <w:p>
      <w:r>
        <w:t>Answer: d</w:t>
      </w:r>
    </w:p>
    <w:p>
      <w:r>
        <w:t>Solution: ✅ Correct Answer: d. Expected use is margin check while the patient is still open.</w:t>
      </w:r>
    </w:p>
    <w:p>
      <w:r>
        <w:t>🧠 Clinical Rationale: Quick freeze trades detail for speed to steer the ongoing operation, so expected use is margin check while the patient is still open</w:t>
      </w:r>
    </w:p>
    <w:p>
      <w:r>
        <w:t>🩺 Nursing Action: Explain the pause, monitor anesthesia time, and relay next steps clearly</w:t>
      </w:r>
    </w:p>
    <w:p>
      <w:r>
        <w:t>❌ Why Not Others: (b) Rapid tests are always final — does not match the defining pathology pattern; (a) Margins never affect surgery — does not match the defining pathology pattern; (c) Surgeons never wait for pathology — does not match the defining pathology pattern.</w:t>
      </w:r>
    </w:p>
    <w:p>
      <w:r>
        <w:t>⚡ 5-Second Recall: Quick steer, final later</w:t>
      </w:r>
    </w:p>
    <w:p>
      <w:r>
        <w:t>Positive Marks: 1</w:t>
      </w:r>
    </w:p>
    <w:p>
      <w:r>
        <w:t>Negative Marks: 0.33</w:t>
      </w:r>
    </w:p>
    <w:p>
      <w:r>
        <w:t>Question: Which option best reflects the key pathology of precancerous lesions and dysplasia-to-carcinoma concept?</w:t>
      </w:r>
    </w:p>
    <w:p>
      <w:r>
        <w:t>(a) Screening never catches early change</w:t>
      </w:r>
    </w:p>
    <w:p>
      <w:r>
        <w:t>(b) Polyps never turn malignant</w:t>
      </w:r>
    </w:p>
    <w:p>
      <w:r>
        <w:t>(c) Once removed, polyps need no follow-up</w:t>
      </w:r>
    </w:p>
    <w:p>
      <w:r>
        <w:t>(d) Nursing role is to ensure polyp removal and repeat colonoscopy on schedule</w:t>
      </w:r>
    </w:p>
    <w:p>
      <w:r>
        <w:t>Answer: d</w:t>
      </w:r>
    </w:p>
    <w:p>
      <w:r>
        <w:t>Solution: ✅ Correct Answer: d. Nursing role is to ensure polyp removal and repeat colonoscopy on schedule.</w:t>
      </w:r>
    </w:p>
    <w:p>
      <w:r>
        <w:t>🧠 Clinical Rationale: Small benign growths collect mutations until invasion begins, so removal breaks the chain, so nursing role is to ensure polyp removal and repeat colonoscopy on schedule</w:t>
      </w:r>
    </w:p>
    <w:p>
      <w:r>
        <w:t>🔍 Key Clues: Break the chain early</w:t>
      </w:r>
    </w:p>
    <w:p>
      <w:r>
        <w:t>🩺 Nursing Action: Track bowel screening due dates and explain prep clearly</w:t>
      </w:r>
    </w:p>
    <w:p>
      <w:r>
        <w:t>❌ Why Not Others: (b) Polyps never turn malignant — does not match the defining pathology pattern; (c) Once removed, polyps need no follow-up — does not match the defining pathology pattern; (a) Screening never catches early change — does not match the defining pathology pattern.</w:t>
      </w:r>
    </w:p>
    <w:p>
      <w:r>
        <w:t>⚡ 5-Second Recall: Remove the stepping stone</w:t>
      </w:r>
    </w:p>
    <w:p>
      <w:r>
        <w:t>Positive Marks: 1</w:t>
      </w:r>
    </w:p>
    <w:p>
      <w:r>
        <w:t>Negative Marks: 0.33</w:t>
      </w:r>
    </w:p>
    <w:p>
      <w:r>
        <w:t>Question: During patient teaching about pathology report terminology with margins, grade, invasion and metastasis, which statement is correct?</w:t>
      </w:r>
    </w:p>
    <w:p>
      <w:r>
        <w:t>(a) Grade never appears in reports</w:t>
      </w:r>
    </w:p>
    <w:p>
      <w:r>
        <w:t>(b) Positive margins mean tumor cells reach the cut edge</w:t>
      </w:r>
    </w:p>
    <w:p>
      <w:r>
        <w:t>(c) Invasion never affects plans</w:t>
      </w:r>
    </w:p>
    <w:p>
      <w:r>
        <w:t>(d) Positive margins mean cure is certain</w:t>
      </w:r>
    </w:p>
    <w:p>
      <w:r>
        <w:t>Answer: b</w:t>
      </w:r>
    </w:p>
    <w:p>
      <w:r>
        <w:t>Solution: ✅ Correct Answer: b. Positive margins mean tumor cells reach the cut edge.</w:t>
      </w:r>
    </w:p>
    <w:p>
      <w:r>
        <w:t>🧠 Clinical Rationale: Edges plus vessels plus nodes map residual risk after surgery, so positive margins mean tumor cells reach the cut edge</w:t>
      </w:r>
    </w:p>
    <w:p>
      <w:r>
        <w:t>🔍 Key Clues: Chase dirty edges</w:t>
      </w:r>
    </w:p>
    <w:p>
      <w:r>
        <w:t>🩺 Nursing Action: Read reports for margin and invasion words, and fast-track referrals</w:t>
      </w:r>
    </w:p>
    <w:p>
      <w:r>
        <w:t>❌ Why Not Others: (d) Positive margins mean cure is certain — does not match the defining pathology pattern; (c) Invasion never affects plans — does not match the defining pathology pattern; (a) Grade never appears in reports — does not match the defining pathology pattern.</w:t>
      </w:r>
    </w:p>
    <w:p>
      <w:r>
        <w:t>⚡ 5-Second Recall: Read edges and vessels</w:t>
      </w:r>
    </w:p>
    <w:p>
      <w:r>
        <w:t>Positive Marks: 1</w:t>
      </w:r>
    </w:p>
    <w:p>
      <w:r>
        <w:t>Negative Marks: 0.33</w:t>
      </w:r>
    </w:p>
    <w:p>
      <w:r>
        <w:t>Question: Which histopathological feature is most useful in distinguishing malignant from benign tumors?</w:t>
      </w:r>
    </w:p>
    <w:p>
      <w:r>
        <w:t>(a) Slow growth pattern</w:t>
      </w:r>
    </w:p>
    <w:p>
      <w:r>
        <w:t>(b) Presence of capsule alone</w:t>
      </w:r>
    </w:p>
    <w:p>
      <w:r>
        <w:t>(c) Invasion and infiltration of surrounding tissues</w:t>
      </w:r>
    </w:p>
    <w:p>
      <w:r>
        <w:t>(d) Small tumor size</w:t>
      </w:r>
    </w:p>
    <w:p>
      <w:r>
        <w:t>Answer: c</w:t>
      </w:r>
    </w:p>
    <w:p>
      <w:r>
        <w:t>Solution: INVASION and INFILTRATION of surrounding normal tissues is the MOST useful distinguishing feature of malignancy. Capsule presence favors benignity but isn't absolute. Growth rate and size are non-specific and occur in both. Invasive behavior definitively indicates malignancy. Key principle: Benign = contained; Malignant = infiltrative into normal adjacent structures.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