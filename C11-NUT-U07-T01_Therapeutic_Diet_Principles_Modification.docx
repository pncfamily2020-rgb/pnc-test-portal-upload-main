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therapeutic diet differs from a normal diet because it?</w:t>
      </w:r>
    </w:p>
    <w:p>
      <w:r>
        <w:t>(a) Contains no calories</w:t>
      </w:r>
    </w:p>
    <w:p>
      <w:r>
        <w:t>(b) Has no nutritional value</w:t>
      </w:r>
    </w:p>
    <w:p>
      <w:r>
        <w:t>(c) Is modified to treat or manage a disease condition</w:t>
      </w:r>
    </w:p>
    <w:p>
      <w:r>
        <w:t>(d) Is eaten only at festivals</w:t>
      </w:r>
    </w:p>
    <w:p>
      <w:r>
        <w:t>Answer: c</w:t>
      </w:r>
    </w:p>
    <w:p>
      <w:r>
        <w:t>Solution: ✅ Correct Answer: c. Is modified to treat or manage a disease condition.</w:t>
      </w:r>
    </w:p>
    <w:p>
      <w:r>
        <w:t>🧠 Clinical Rationale: A therapeutic diet is the normal balanced diet modified in consistency, nutrients or energy to treat or manage disease — it must still be nutritionally adequate</w:t>
      </w:r>
    </w:p>
    <w:p>
      <w:r>
        <w:t>🔍 Key Clues: Therapeutic = normal diet + disease modification</w:t>
      </w:r>
    </w:p>
    <w:p>
      <w:r>
        <w:t>🩺 Nursing Action: Ensure therapeutic diets remain balanced and acceptable — modification should not create new deficiencies</w:t>
      </w:r>
    </w:p>
    <w:p>
      <w:r>
        <w:t>❌ Why Not Others: (a) Contains no calories — not the best response for this situation; (d) Is eaten only at festivals — not the best response for this situation; (b) Has no nutritional value — not the best response for this situation.</w:t>
      </w:r>
    </w:p>
    <w:p>
      <w:r>
        <w:t>⚠️ Exam Trap: Therapeutic diets still carry full nutrition — they are not calorie-free or nutrition-empty</w:t>
      </w:r>
    </w:p>
    <w:p>
      <w:r>
        <w:t>🌟 PNC Exam Pearl: A diabetic diet, low-sodium cardiac diet and renal diet are all therapeutic modifications</w:t>
      </w:r>
    </w:p>
    <w:p>
      <w:r>
        <w:t>⚡ 5-Second Recall: Therapeutic = modified normal diet</w:t>
      </w:r>
    </w:p>
    <w:p>
      <w:r>
        <w:t>Positive Marks: 1</w:t>
      </w:r>
    </w:p>
    <w:p>
      <w:r>
        <w:t>Negative Marks: 0</w:t>
      </w:r>
    </w:p>
    <w:p>
      <w:r>
        <w:t>Question: Diet modification by CONSISTENCY involves changing?</w:t>
      </w:r>
    </w:p>
    <w:p>
      <w:r>
        <w:t>(a) Only the meal timing</w:t>
      </w:r>
    </w:p>
    <w:p>
      <w:r>
        <w:t>(b) Only the food price</w:t>
      </w:r>
    </w:p>
    <w:p>
      <w:r>
        <w:t>(c) The texture and form of food (liquid, semi-solid, solid)</w:t>
      </w:r>
    </w:p>
    <w:p>
      <w:r>
        <w:t>(d) Only the food colour</w:t>
      </w:r>
    </w:p>
    <w:p>
      <w:r>
        <w:t>Answer: c</w:t>
      </w:r>
    </w:p>
    <w:p>
      <w:r>
        <w:t>Solution: ✅ Correct Answer: c. The texture and form of food (liquid, semi-solid, solid).</w:t>
      </w:r>
    </w:p>
    <w:p>
      <w:r>
        <w:t>🧠 Clinical Rationale: Consistency modification alters texture — clear liquid, full liquid, soft, semi-solid or normal — to match chewing, swallowing and digestive capacity</w:t>
      </w:r>
    </w:p>
    <w:p>
      <w:r>
        <w:t>🔍 Key Clues: Consistency = texture of food</w:t>
      </w:r>
    </w:p>
    <w:p>
      <w:r>
        <w:t>🩺 Nursing Action: Choose the consistency by the patient's ability to chew/swallow and the GI tolerance, progressing as tolerated</w:t>
      </w:r>
    </w:p>
    <w:p>
      <w:r>
        <w:t>❌ Why Not Others: (d) Only the food colour — not the best response for this situation; (b) Only the food price — not the best response for this situation; (a) Only the meal timing — not the best response for this situation.</w:t>
      </w:r>
    </w:p>
    <w:p>
      <w:r>
        <w:t>⚠️ Exam Trap: Colour, timing and price are not consistency factors — texture is the modification</w:t>
      </w:r>
    </w:p>
    <w:p>
      <w:r>
        <w:t>🌟 PNC Exam Pearl: Postoperative and dysphagia patients move through consistency levels as they recover</w:t>
      </w:r>
    </w:p>
    <w:p>
      <w:r>
        <w:t>⚡ 5-Second Recall: Consistency = liquid → soft → solid</w:t>
      </w:r>
    </w:p>
    <w:p>
      <w:r>
        <w:t>Positive Marks: 1</w:t>
      </w:r>
    </w:p>
    <w:p>
      <w:r>
        <w:t>Negative Marks: 0</w:t>
      </w:r>
    </w:p>
    <w:p>
      <w:r>
        <w:t>Question: A CLEAR liquid diet consists of?</w:t>
      </w:r>
    </w:p>
    <w:p>
      <w:r>
        <w:t>(a) All cooked vegetables</w:t>
      </w:r>
    </w:p>
    <w:p>
      <w:r>
        <w:t>(b) Milk and curd</w:t>
      </w:r>
    </w:p>
    <w:p>
      <w:r>
        <w:t>(c) Solid grains</w:t>
      </w:r>
    </w:p>
    <w:p>
      <w:r>
        <w:t>(d) Transparent fluids that leave no residue — water, clear broth, clear juice, weak tea, ORS</w:t>
      </w:r>
    </w:p>
    <w:p>
      <w:r>
        <w:t>Answer: d</w:t>
      </w:r>
    </w:p>
    <w:p>
      <w:r>
        <w:t>Solution: ✅ Correct Answer: d. Transparent fluids that leave no residue — water, clear broth, clear juice, weak tea, ORS.</w:t>
      </w:r>
    </w:p>
    <w:p>
      <w:r>
        <w:t>🧠 Clinical Rationale: Clear liquids are transparent, residue-free fluids (water, clear soups, clear juice, tea) — used before procedures and in acute GI phases</w:t>
      </w:r>
    </w:p>
    <w:p>
      <w:r>
        <w:t>🔍 Key Clues: Clear liquid = transparent, residue-free</w:t>
      </w:r>
    </w:p>
    <w:p>
      <w:r>
        <w:t>🩺 Nursing Action: Use clear liquids briefly (pre-op, acute vomiting) — they are inadequate long-term nutritionally</w:t>
      </w:r>
    </w:p>
    <w:p>
      <w:r>
        <w:t>❌ Why Not Others: (b) Milk and curd — not the best response for this situation; (c) Solid grains — not the best response for this situation; (a) All cooked vegetables — not the best response for this situation.</w:t>
      </w:r>
    </w:p>
    <w:p>
      <w:r>
        <w:t>⚠️ Exam Trap: Milk, curd and solids are NOT clear liquids — they are part of full-liquid or soft diets</w:t>
      </w:r>
    </w:p>
    <w:p>
      <w:r>
        <w:t>🌟 PNC Exam Pearl: A clear liquid diet is nutritionally inadequate and should be short-term only</w:t>
      </w:r>
    </w:p>
    <w:p>
      <w:r>
        <w:t>⚡ 5-Second Recall: Clear liquid = water + clear broth + clear juice</w:t>
      </w:r>
    </w:p>
    <w:p>
      <w:r>
        <w:t>Positive Marks: 1</w:t>
      </w:r>
    </w:p>
    <w:p>
      <w:r>
        <w:t>Negative Marks: 0</w:t>
      </w:r>
    </w:p>
    <w:p>
      <w:r>
        <w:t>Question: A dysphagia diet is designed to?</w:t>
      </w:r>
    </w:p>
    <w:p>
      <w:r>
        <w:t>(a) Add more crunch to meals</w:t>
      </w:r>
    </w:p>
    <w:p>
      <w:r>
        <w:t>(b) Make swallowing safer — with thickened fluids and easy-to-swallow textures</w:t>
      </w:r>
    </w:p>
    <w:p>
      <w:r>
        <w:t>(c) Replace all liquids with solids</w:t>
      </w:r>
    </w:p>
    <w:p>
      <w:r>
        <w:t>(d) Remove all proteins</w:t>
      </w:r>
    </w:p>
    <w:p>
      <w:r>
        <w:t>Answer: b</w:t>
      </w:r>
    </w:p>
    <w:p>
      <w:r>
        <w:t>Solution: ✅ Correct Answer: b.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🔍 Key Clues: Dysphagia diet = swallow-safe textures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(c) Replace all liquids with solids — not the best response for this situation; (d) Remove all proteins — not the best response for this situation; (a) Add more crunch to meals — not the best response for this situation.</w:t>
      </w:r>
    </w:p>
    <w:p>
      <w:r>
        <w:t>⚠️ Exam Trap: Crunchy, hard foods and thin liquids increase aspiration risk — the texture is modified for safety</w:t>
      </w:r>
    </w:p>
    <w:p>
      <w:r>
        <w:t>🌟 PNC Exam Pearl: Thickening liquids slows flow, giving the swallow reflex more time to protect the airway</w:t>
      </w:r>
    </w:p>
    <w:p>
      <w:r>
        <w:t>⚡ 5-Second Recall: Dysphagia = thickened + soft textures</w:t>
      </w:r>
    </w:p>
    <w:p>
      <w:r>
        <w:t>Positive Marks: 1</w:t>
      </w:r>
    </w:p>
    <w:p>
      <w:r>
        <w:t>Negative Marks: 0</w:t>
      </w:r>
    </w:p>
    <w:p>
      <w:r>
        <w:t>Question: A high-calorie, high-protein diet is indicated for?</w:t>
      </w:r>
    </w:p>
    <w:p>
      <w:r>
        <w:t>(a) Weight loss in malnutrition, burns, surgery and recovery from illness</w:t>
      </w:r>
    </w:p>
    <w:p>
      <w:r>
        <w:t>(b) Routine low-risk admissions only</w:t>
      </w:r>
    </w:p>
    <w:p>
      <w:r>
        <w:t>(c) Healthy adults at maintenance</w:t>
      </w:r>
    </w:p>
    <w:p>
      <w:r>
        <w:t>(d) People with normal intake and weight</w:t>
      </w:r>
    </w:p>
    <w:p>
      <w:r>
        <w:t>Answer: a</w:t>
      </w:r>
    </w:p>
    <w:p>
      <w:r>
        <w:t>Solution: ✅ Correct Answer: a. Weight loss in malnutrition, burns, surgery and recovery from illness.</w:t>
      </w:r>
    </w:p>
    <w:p>
      <w:r>
        <w:t>🧠 Clinical Rationale: High-calorie/high-protein diets fuel recovery in undernutrition, catabolic illness, burns, surgery and healing — when needs exceed normal intake</w:t>
      </w:r>
    </w:p>
    <w:p>
      <w:r>
        <w:t>🔍 Key Clues: HC/HP = catabolic + undernourished states</w:t>
      </w:r>
    </w:p>
    <w:p>
      <w:r>
        <w:t>🩺 Nursing Action: Monitor weight and intake to confirm the diet is actually being eaten and is effective</w:t>
      </w:r>
    </w:p>
    <w:p>
      <w:r>
        <w:t>❌ Why Not Others: (b) Routine low-risk admissions only — not the best response for this situation; (c) Healthy adults at maintenance — not the best response for this situation; (d) People with normal intake and weight — not the best response for this situation.</w:t>
      </w:r>
    </w:p>
    <w:p>
      <w:r>
        <w:t>⚠️ Exam Trap: For healthy maintenance patients, extra calories are unnecessary — the indication is increased need or depletion</w:t>
      </w:r>
    </w:p>
    <w:p>
      <w:r>
        <w:t>🌟 PNC Exam Pearl: Add energy-dense and protein-dense foods (milk powder, eggs, paneer, nuts, butter in moderation) within the diet</w:t>
      </w:r>
    </w:p>
    <w:p>
      <w:r>
        <w:t>⚡ 5-Second Recall: HC/HP = recovery fuel</w:t>
      </w:r>
    </w:p>
    <w:p>
      <w:r>
        <w:t>Positive Marks: 1</w:t>
      </w:r>
    </w:p>
    <w:p>
      <w:r>
        <w:t>Negative Marks: 0</w:t>
      </w:r>
    </w:p>
    <w:p>
      <w:r>
        <w:t>Question: A LOW-RESIDUE (low-fibre) diet is indicated for?</w:t>
      </w:r>
    </w:p>
    <w:p>
      <w:r>
        <w:t>(a) Acute inflammatory bowel flare-ups, before bowel surgery and during diarrhoea</w:t>
      </w:r>
    </w:p>
    <w:p>
      <w:r>
        <w:t>(b) Weight-loss programmes only</w:t>
      </w:r>
    </w:p>
    <w:p>
      <w:r>
        <w:t>(c) Chronic constipation management</w:t>
      </w:r>
    </w:p>
    <w:p>
      <w:r>
        <w:t>(d) Long-term healthy adults</w:t>
      </w:r>
    </w:p>
    <w:p>
      <w:r>
        <w:t>Answer: a</w:t>
      </w:r>
    </w:p>
    <w:p>
      <w:r>
        <w:t>Solution: ✅ Correct Answer: a. Acute inflammatory bowel flare-ups, before bowel surgery and during diarrhoea.</w:t>
      </w:r>
    </w:p>
    <w:p>
      <w:r>
        <w:t>🧠 Clinical Rationale: Low-residue diets reduce stool bulk and bowel irritation — used in acute IBD, pre-operative bowel prep and severe diarrhoea</w:t>
      </w:r>
    </w:p>
    <w:p>
      <w:r>
        <w:t>🔍 Key Clues: Low-residue = rest the bowel</w:t>
      </w:r>
    </w:p>
    <w:p>
      <w:r>
        <w:t>🩺 Nursing Action: Use low-residue diets short-term around bowel surgery/flare-ups and progress fibre as inflammation settles</w:t>
      </w:r>
    </w:p>
    <w:p>
      <w:r>
        <w:t>❌ Why Not Others: (b) Weight-loss programmes only — not the best response for this situation; (c) Chronic constipation management — not the best response for this situation; (d) Long-term healthy adults — not the best response for this situation.</w:t>
      </w:r>
    </w:p>
    <w:p>
      <w:r>
        <w:t>⚠️ Exam Trap: Constipation and routine health need HIGH fibre — the low-residue diet is for bowel rest periods</w:t>
      </w:r>
    </w:p>
    <w:p>
      <w:r>
        <w:t>🌟 PNC Exam Pearl: A low-residue diet excludes whole grains, nuts, seeds and raw vegetables temporarily</w:t>
      </w:r>
    </w:p>
    <w:p>
      <w:r>
        <w:t>⚡ 5-Second Recall: Low-residue = bowel rest</w:t>
      </w:r>
    </w:p>
    <w:p>
      <w:r>
        <w:t>Positive Marks: 1</w:t>
      </w:r>
    </w:p>
    <w:p>
      <w:r>
        <w:t>Negative Marks: 0</w:t>
      </w:r>
    </w:p>
    <w:p>
      <w:r>
        <w:t>Question: The traditional BLAND diet was designed to?</w:t>
      </w:r>
    </w:p>
    <w:p>
      <w:r>
        <w:t>(a) Increase gastric acid</w:t>
      </w:r>
    </w:p>
    <w:p>
      <w:r>
        <w:t>(b) Replace all medication for ulcers</w:t>
      </w:r>
    </w:p>
    <w:p>
      <w:r>
        <w:t>(c) Minimize gastric irritation by avoiding spicy, fried and acidic foods</w:t>
      </w:r>
    </w:p>
    <w:p>
      <w:r>
        <w:t>(d) Provide maximum fibre</w:t>
      </w:r>
    </w:p>
    <w:p>
      <w:r>
        <w:t>Answer: c</w:t>
      </w:r>
    </w:p>
    <w:p>
      <w:r>
        <w:t>Solution: ✅ Correct Answer: c. Minimize gastric irritation by avoiding spicy, fried and acidic foods.</w:t>
      </w:r>
    </w:p>
    <w:p>
      <w:r>
        <w:t>🧠 Clinical Rationale: The bland diet avoided spices, fried foods, caffeine and acidic items to reduce gastric irritation — older ulcer care used it widely</w:t>
      </w:r>
    </w:p>
    <w:p>
      <w:r>
        <w:t>🔍 Key Clues: Bland = avoid irritants (spicy/fried/acidic)</w:t>
      </w:r>
    </w:p>
    <w:p>
      <w:r>
        <w:t>🩺 Nursing Action: Modern ulcer care emphasizes regular meals and eradication therapy over strict bland restrictions</w:t>
      </w:r>
    </w:p>
    <w:p>
      <w:r>
        <w:t>❌ Why Not Others: (d) Provide maximum fibre — not the best response for this situation; (b) Replace all medication for ulcers — not the best response for this situation; (a) Increase gastric acid — not the best response for this situation.</w:t>
      </w:r>
    </w:p>
    <w:p>
      <w:r>
        <w:t>⚠️ Exam Trap: The bland diet is not the mainstay of ulcer treatment today — evidence shifted to medication and lifestyle</w:t>
      </w:r>
    </w:p>
    <w:p>
      <w:r>
        <w:t>🌟 PNC Exam Pearl: Current guidance allows many foods once tolerated — the strict bland diet is largely outdated</w:t>
      </w:r>
    </w:p>
    <w:p>
      <w:r>
        <w:t>⚡ 5-Second Recall: Bland diet = historical, limited role</w:t>
      </w:r>
    </w:p>
    <w:p>
      <w:r>
        <w:t>Positive Marks: 1</w:t>
      </w:r>
    </w:p>
    <w:p>
      <w:r>
        <w:t>Negative Marks: 0</w:t>
      </w:r>
    </w:p>
    <w:p>
      <w:r>
        <w:t>Question: NPO (nil per os) means?</w:t>
      </w:r>
    </w:p>
    <w:p>
      <w:r>
        <w:t>(a) Eat everything except dinner</w:t>
      </w:r>
    </w:p>
    <w:p>
      <w:r>
        <w:t>(b) Only water allowed</w:t>
      </w:r>
    </w:p>
    <w:p>
      <w:r>
        <w:t>(c) Only snacks allowed</w:t>
      </w:r>
    </w:p>
    <w:p>
      <w:r>
        <w:t>(d) No food or fluids by mouth</w:t>
      </w:r>
    </w:p>
    <w:p>
      <w:r>
        <w:t>Answer: d</w:t>
      </w:r>
    </w:p>
    <w:p>
      <w:r>
        <w:t>Solution: ✅ Correct Answer: d. No food or fluids by mouth.</w:t>
      </w:r>
    </w:p>
    <w:p>
      <w:r>
        <w:t>🧠 Clinical Rationale: NPO = nothing by mouth — ordered before procedures/surgery or in acute GI illness to protect the airway and allow bowel rest</w:t>
      </w:r>
    </w:p>
    <w:p>
      <w:r>
        <w:t>🔍 Key Clues: NPO = nothing by mouth</w:t>
      </w:r>
    </w:p>
    <w:p>
      <w:r>
        <w:t>🩺 Nursing Action: Verify NPO status, provide mouth care, and monitor for dehydration until the order is lifted</w:t>
      </w:r>
    </w:p>
    <w:p>
      <w:r>
        <w:t>❌ Why Not Others: (c) Only snacks allowed — not the best response for this situation; (b) Only water allowed — not the best response for this situation; (a) Eat everything except dinner — not the best response for this situation.</w:t>
      </w:r>
    </w:p>
    <w:p>
      <w:r>
        <w:t>⚠️ Exam Trap: Water and snacks violate NPO — the order means NO oral intake at all</w:t>
      </w:r>
    </w:p>
    <w:p>
      <w:r>
        <w:t>🌟 PNC Exam Pearl: NPO is usually temporary — nutrition is restarted and progressed as soon as clinically safe</w:t>
      </w:r>
    </w:p>
    <w:p>
      <w:r>
        <w:t>⚡ 5-Second Recall: NPO = complete oral restriction</w:t>
      </w:r>
    </w:p>
    <w:p>
      <w:r>
        <w:t>Positive Marks: 1</w:t>
      </w:r>
    </w:p>
    <w:p>
      <w:r>
        <w:t>Negative Marks: 0</w:t>
      </w:r>
    </w:p>
    <w:p>
      <w:r>
        <w:t>Question: Which statement about therapeutic diets is CORRECT?</w:t>
      </w:r>
    </w:p>
    <w:p>
      <w:r>
        <w:t>(a) They are identical for every disease</w:t>
      </w:r>
    </w:p>
    <w:p>
      <w:r>
        <w:t>(b) They are modified forms of the balanced diet tailored to the disease</w:t>
      </w:r>
    </w:p>
    <w:p>
      <w:r>
        <w:t>(c) They should exclude all carbohydrates</w:t>
      </w:r>
    </w:p>
    <w:p>
      <w:r>
        <w:t>(d) They replace all medication</w:t>
      </w:r>
    </w:p>
    <w:p>
      <w:r>
        <w:t>Answer: b</w:t>
      </w:r>
    </w:p>
    <w:p>
      <w:r>
        <w:t>Solution: ✅ Correct Answer: b. They are modified forms of the balanced diet tailored to the disease.</w:t>
      </w:r>
    </w:p>
    <w:p>
      <w:r>
        <w:t>🧠 Clinical Rationale: Therapeutic diets adapt the balanced diet to disease needs (e.g., sodium, protein, fibre changes) — they never replace medication and differ by condition</w:t>
      </w:r>
    </w:p>
    <w:p>
      <w:r>
        <w:t>🔍 Key Clues: Therapeutic = tailored balanced diet</w:t>
      </w:r>
    </w:p>
    <w:p>
      <w:r>
        <w:t>🩺 Nursing Action: Explain that diet complements drug therapy — it does not substitute for prescribed treatment</w:t>
      </w:r>
    </w:p>
    <w:p>
      <w:r>
        <w:t>❌ Why Not Others: (a) They are identical for every disease — not the best response for this situation; (d) They replace all medication — not the best response for this situation; (c) They should exclude all carbohydrates — not the best response for this situation.</w:t>
      </w:r>
    </w:p>
    <w:p>
      <w:r>
        <w:t>⚠️ Exam Trap: One universal diet for all diseases does not exist — each condition modifies specific nutrients</w:t>
      </w:r>
    </w:p>
    <w:p>
      <w:r>
        <w:t>🌟 PNC Exam Pearl: A cardiac diet limits sodium and saturated fat while staying nutritionally complete</w:t>
      </w:r>
    </w:p>
    <w:p>
      <w:r>
        <w:t>⚡ 5-Second Recall: Diet supports, never replaces, therapy</w:t>
      </w:r>
    </w:p>
    <w:p>
      <w:r>
        <w:t>Positive Marks: 1</w:t>
      </w:r>
    </w:p>
    <w:p>
      <w:r>
        <w:t>Negative Marks: 0</w:t>
      </w:r>
    </w:p>
    <w:p>
      <w:r>
        <w:t>Question: A patient who cannot chew due to jaw wiring should receive which consistency?</w:t>
      </w:r>
    </w:p>
    <w:p>
      <w:r>
        <w:t>(a) Dry roasted snacks</w:t>
      </w:r>
    </w:p>
    <w:p>
      <w:r>
        <w:t>(b) Whole raw vegetables</w:t>
      </w:r>
    </w:p>
    <w:p>
      <w:r>
        <w:t>(c) Regular hard diet</w:t>
      </w:r>
    </w:p>
    <w:p>
      <w:r>
        <w:t>(d) Liquid or blenderized soft diet</w:t>
      </w:r>
    </w:p>
    <w:p>
      <w:r>
        <w:t>Answer: d</w:t>
      </w:r>
    </w:p>
    <w:p>
      <w:r>
        <w:t>Solution: ✅ Correct Answer: d. Liquid or blenderized soft diet.</w:t>
      </w:r>
    </w:p>
    <w:p>
      <w:r>
        <w:t>🧠 Clinical Rationale: Jaw wiring prevents chewing — liquid or blenderized foods deliver nutrition without chewing while remaining nutritionally complete</w:t>
      </w:r>
    </w:p>
    <w:p>
      <w:r>
        <w:t>🔍 Key Clues: No chewing = liquid/blenderized diet</w:t>
      </w:r>
    </w:p>
    <w:p>
      <w:r>
        <w:t>🩺 Nursing Action: Provide high-energy, high-protein liquids (milk, dal soup, fruit-milk blends) and progress consistency as allowed</w:t>
      </w:r>
    </w:p>
    <w:p>
      <w:r>
        <w:t>❌ Why Not Others: (b) Whole raw vegetables — not the best response for this situation; (a) Dry roasted snacks — not the best response for this situation; (c) Regular hard diet — not the best response for this situation.</w:t>
      </w:r>
    </w:p>
    <w:p>
      <w:r>
        <w:t>⚠️ Exam Trap: Regular and hard foods require chewing — the consistency must match the patient's masticatory ability</w:t>
      </w:r>
    </w:p>
    <w:p>
      <w:r>
        <w:t>🌟 PNC Exam Pearl: Blenderized regular meals preserve the nutrients of the normal diet in liquid form</w:t>
      </w:r>
    </w:p>
    <w:p>
      <w:r>
        <w:t>⚡ 5-Second Recall: Liquid/blenderized = no-chew nutrition</w:t>
      </w:r>
    </w:p>
    <w:p>
      <w:r>
        <w:t>Positive Marks: 1</w:t>
      </w:r>
    </w:p>
    <w:p>
      <w:r>
        <w:t>Negative Marks: 0</w:t>
      </w:r>
    </w:p>
    <w:p>
      <w:r>
        <w:t>Question: Which food is allowed on a FULL liquid diet but NOT a clear liquid diet?</w:t>
      </w:r>
    </w:p>
    <w:p>
      <w:r>
        <w:t>(a) Clear tea</w:t>
      </w:r>
    </w:p>
    <w:p>
      <w:r>
        <w:t>(b) Apple juice without pulp</w:t>
      </w:r>
    </w:p>
    <w:p>
      <w:r>
        <w:t>(c) Water</w:t>
      </w:r>
    </w:p>
    <w:p>
      <w:r>
        <w:t>(d) Milk and strained soup with cream</w:t>
      </w:r>
    </w:p>
    <w:p>
      <w:r>
        <w:t>Answer: d</w:t>
      </w:r>
    </w:p>
    <w:p>
      <w:r>
        <w:t>Solution: ✅ Correct Answer: d. Milk and strained soup with cream.</w:t>
      </w:r>
    </w:p>
    <w:p>
      <w:r>
        <w:t>🧠 Clinical Rationale: Full liquids add milk, strained soups, custard and liquid supplements — anything that is liquid at room temperature; clear liquids allow only transparent fluids</w:t>
      </w:r>
    </w:p>
    <w:p>
      <w:r>
        <w:t>🔍 Key Clues: Full liquid = milk + custard + strained foods</w:t>
      </w:r>
    </w:p>
    <w:p>
      <w:r>
        <w:t>🩺 Nursing Action: Progress from clear to full liquids before soft diet after GI recovery or surgery</w:t>
      </w:r>
    </w:p>
    <w:p>
      <w:r>
        <w:t>❌ Why Not Others: (c) Water — not the best response for this situation; (a) Clear tea — not the best response for this situation; (b) Apple juice without pulp — not the best response for this situation.</w:t>
      </w:r>
    </w:p>
    <w:p>
      <w:r>
        <w:t>⚠️ Exam Trap: Clear liquids exclude milk and opaque fluids — full liquids include them</w:t>
      </w:r>
    </w:p>
    <w:p>
      <w:r>
        <w:t>🌟 PNC Exam Pearl: A full liquid diet still lacks fibre and some textures — it is a transitional, not long-term, diet</w:t>
      </w:r>
    </w:p>
    <w:p>
      <w:r>
        <w:t>⚡ 5-Second Recall: Full liquid &gt; clear liquid variety</w:t>
      </w:r>
    </w:p>
    <w:p>
      <w:r>
        <w:t>Positive Marks: 1</w:t>
      </w:r>
    </w:p>
    <w:p>
      <w:r>
        <w:t>Negative Marks: 0</w:t>
      </w:r>
    </w:p>
    <w:p>
      <w:r>
        <w:t>Question: Which practice is correct for a patient with moderate dysphagia?</w:t>
      </w:r>
    </w:p>
    <w:p>
      <w:r>
        <w:t>(a) Leave the patient alone during meals to avoid embarrassment</w:t>
      </w:r>
    </w:p>
    <w:p>
      <w:r>
        <w:t>(b) Encourage quick gulping of large bites</w:t>
      </w:r>
    </w:p>
    <w:p>
      <w:r>
        <w:t>(c) Provide thickened fluids and pureed or minced foods in an upright position</w:t>
      </w:r>
    </w:p>
    <w:p>
      <w:r>
        <w:t>(d) Give thin water freely</w:t>
      </w:r>
    </w:p>
    <w:p>
      <w:r>
        <w:t>Answer: c</w:t>
      </w:r>
    </w:p>
    <w:p>
      <w:r>
        <w:t>Solution: ✅ Correct Answer: c. Provide thickened fluids and pureed or minced foods in an upright position.</w:t>
      </w:r>
    </w:p>
    <w:p>
      <w:r>
        <w:t>🧠 Clinical Rationale: Dysphagia care combines texture modification (thickened fluids, pureed/minced foods) with upright positioning and supervision during meals</w:t>
      </w:r>
    </w:p>
    <w:p>
      <w:r>
        <w:t>🔍 Key Clues: Thickened fluids + upright position + supervision</w:t>
      </w:r>
    </w:p>
    <w:p>
      <w:r>
        <w:t>🩺 Nursing Action: Assist at meals, offer small slow bites, and observe for coughing, throat clearing or voice change (aspiration signs)</w:t>
      </w:r>
    </w:p>
    <w:p>
      <w:r>
        <w:t>❌ Why Not Others: (b) Encourage quick gulping of large bites — not the best response for this situation; (a) Leave the patient alone during meals to avoid embarrassment — not the best response for this situation; (d) Give thin water freely — not the best response for this situation.</w:t>
      </w:r>
    </w:p>
    <w:p>
      <w:r>
        <w:t>⚠️ Exam Trap: Thin liquids and large quick bites are aspiration risks — supervision and texture control are the safety core</w:t>
      </w:r>
    </w:p>
    <w:p>
      <w:r>
        <w:t>🌟 PNC Exam Pearl: Repeated aspiration causes pneumonia — silent aspiration occurs without obvious coughing</w:t>
      </w:r>
    </w:p>
    <w:p>
      <w:r>
        <w:t>⚡ 5-Second Recall: Dysphagia = texture + position + supervision</w:t>
      </w:r>
    </w:p>
    <w:p>
      <w:r>
        <w:t>Positive Marks: 1</w:t>
      </w:r>
    </w:p>
    <w:p>
      <w:r>
        <w:t>Negative Marks: 0</w:t>
      </w:r>
    </w:p>
    <w:p>
      <w:r>
        <w:t>Question: Which food BEST adds calories and protein to a meal for a recovering undernourished patient?</w:t>
      </w:r>
    </w:p>
    <w:p>
      <w:r>
        <w:t>(a) Boiled rice without accompaniment</w:t>
      </w:r>
    </w:p>
    <w:p>
      <w:r>
        <w:t>(b) Plain water</w:t>
      </w:r>
    </w:p>
    <w:p>
      <w:r>
        <w:t>(c) Clear tea only</w:t>
      </w:r>
    </w:p>
    <w:p>
      <w:r>
        <w:t>(d) Milk, eggs, paneer, dal and nuts</w:t>
      </w:r>
    </w:p>
    <w:p>
      <w:r>
        <w:t>Answer: d</w:t>
      </w:r>
    </w:p>
    <w:p>
      <w:r>
        <w:t>Solution: ✅ Correct Answer: d. Milk, eggs, paneer, dal and nuts.</w:t>
      </w:r>
    </w:p>
    <w:p>
      <w:r>
        <w:t>🧠 Clinical Rationale: Milk, eggs, paneer, dal and nuts concentrate both energy and protein — the building blocks of recovery</w:t>
      </w:r>
    </w:p>
    <w:p>
      <w:r>
        <w:t>🔍 Key Clues: Protein + energy = milk, egg, paneer, nuts</w:t>
      </w:r>
    </w:p>
    <w:p>
      <w:r>
        <w:t>🩺 Nursing Action: Add milk powder to porridge, egg to khichdi, and paneer/nuts as snacks to boost both calories and protein</w:t>
      </w:r>
    </w:p>
    <w:p>
      <w:r>
        <w:t>❌ Why Not Others: (c) Clear tea only — not the best response for this situation; (a) Boiled rice without accompaniment — not the best response for this situation; (b) Plain water — not the best response for this situation.</w:t>
      </w:r>
    </w:p>
    <w:p>
      <w:r>
        <w:t>⚠️ Exam Trap: Starchy staples alone raise calories without protein — the high-protein foods are essential for repair</w:t>
      </w:r>
    </w:p>
    <w:p>
      <w:r>
        <w:t>🌟 PNC Exam Pearl: Small frequent meals with energy-dense supplements are better tolerated than huge plates</w:t>
      </w:r>
    </w:p>
    <w:p>
      <w:r>
        <w:t>⚡ 5-Second Recall: Energy + protein together = recovery foods</w:t>
      </w:r>
    </w:p>
    <w:p>
      <w:r>
        <w:t>Positive Marks: 1</w:t>
      </w:r>
    </w:p>
    <w:p>
      <w:r>
        <w:t>Negative Marks: 0</w:t>
      </w:r>
    </w:p>
    <w:p>
      <w:r>
        <w:t>Question: A HIGH-FIBRE diet is recommended for?</w:t>
      </w:r>
    </w:p>
    <w:p>
      <w:r>
        <w:t>(a) Immediately after bowel surgery</w:t>
      </w:r>
    </w:p>
    <w:p>
      <w:r>
        <w:t>(b) Chronic constipation, diabetes and dyslipidemia</w:t>
      </w:r>
    </w:p>
    <w:p>
      <w:r>
        <w:t>(c) Acute ulcerative colitis flare</w:t>
      </w:r>
    </w:p>
    <w:p>
      <w:r>
        <w:t>(d) Severe diarrhoea</w:t>
      </w:r>
    </w:p>
    <w:p>
      <w:r>
        <w:t>Answer: b</w:t>
      </w:r>
    </w:p>
    <w:p>
      <w:r>
        <w:t>Solution: ✅ Correct Answer: b. Chronic constipation, diabetes and dyslipidemia.</w:t>
      </w:r>
    </w:p>
    <w:p>
      <w:r>
        <w:t>🧠 Clinical Rationale: High fibre (25–30 g/day) relieves chronic constipation and improves glucose and lipid control — the opposite of the bowel-resting low-residue diet</w:t>
      </w:r>
    </w:p>
    <w:p>
      <w:r>
        <w:t>🔍 Key Clues: High fibre = constipation + diabetes + lipids</w:t>
      </w:r>
    </w:p>
    <w:p>
      <w:r>
        <w:t>🩺 Nursing Action: Advance fibre gradually with fluids for constipation; use high-fibre foods for metabolic conditions</w:t>
      </w:r>
    </w:p>
    <w:p>
      <w:r>
        <w:t>❌ Why Not Others: (d) Severe diarrhoea — not the best response for this situation; (c) Acute ulcerative colitis flare — not the best response for this situation; (a) Immediately after bowel surgery — not the best response for this situation.</w:t>
      </w:r>
    </w:p>
    <w:p>
      <w:r>
        <w:t>⚠️ Exam Trap: Acute colitis, post-op bowel and diarrhoea require LOW residue — the indications are opposite</w:t>
      </w:r>
    </w:p>
    <w:p>
      <w:r>
        <w:t>🌟 PNC Exam Pearl: Soluble fibre (oats, fruits, legumes) and insoluble fibre (whole grains, bran) both feature in high-fibre diets</w:t>
      </w:r>
    </w:p>
    <w:p>
      <w:r>
        <w:t>⚡ 5-Second Recall: High fibre = chronic functional benefit</w:t>
      </w:r>
    </w:p>
    <w:p>
      <w:r>
        <w:t>Positive Marks: 1</w:t>
      </w:r>
    </w:p>
    <w:p>
      <w:r>
        <w:t>Negative Marks: 0</w:t>
      </w:r>
    </w:p>
    <w:p>
      <w:r>
        <w:t>Question: A limitation of the traditional bland diet is?</w:t>
      </w:r>
    </w:p>
    <w:p>
      <w:r>
        <w:t>(a) It adds too much spice</w:t>
      </w:r>
    </w:p>
    <w:p>
      <w:r>
        <w:t>(b) It has no role in any condition</w:t>
      </w:r>
    </w:p>
    <w:p>
      <w:r>
        <w:t>(c) It is overly restrictive with limited proven benefit for ulcers</w:t>
      </w:r>
    </w:p>
    <w:p>
      <w:r>
        <w:t>(d) It is too high in fibre</w:t>
      </w:r>
    </w:p>
    <w:p>
      <w:r>
        <w:t>Answer: c</w:t>
      </w:r>
    </w:p>
    <w:p>
      <w:r>
        <w:t>Solution: ✅ Correct Answer: c. It is overly restrictive with limited proven benefit for ulcers.</w:t>
      </w:r>
    </w:p>
    <w:p>
      <w:r>
        <w:t>🧠 Clinical Rationale: The bland diet restricts many foods without strong evidence of benefit — modern ulcer management relies on acid suppression, H. pylori eradication and regular eating</w:t>
      </w:r>
    </w:p>
    <w:p>
      <w:r>
        <w:t>🔍 Key Clues: Bland = restrictive, low evidence</w:t>
      </w:r>
    </w:p>
    <w:p>
      <w:r>
        <w:t>🩺 Nursing Action: Educate patients on regular small meals and trigger foods they personally tolerate rather than blanket bans</w:t>
      </w:r>
    </w:p>
    <w:p>
      <w:r>
        <w:t>❌ Why Not Others: (d) It is too high in fibre — not the best response for this situation; (b) It has no role in any condition — not the best response for this situation; (a) It adds too much spice — not the best response for this situation.</w:t>
      </w:r>
    </w:p>
    <w:p>
      <w:r>
        <w:t>⚠️ Exam Trap: Blanket bland restrictions can reduce nutrient variety and quality of life without clear benefit</w:t>
      </w:r>
    </w:p>
    <w:p>
      <w:r>
        <w:t>🌟 PNC Exam Pearl: Coffee, alcohol and smoking matter for ulcers; spicy food matters less than once believed</w:t>
      </w:r>
    </w:p>
    <w:p>
      <w:r>
        <w:t>⚡ 5-Second Recall: Bland diet = limited evidence base</w:t>
      </w:r>
    </w:p>
    <w:p>
      <w:r>
        <w:t>Positive Marks: 1</w:t>
      </w:r>
    </w:p>
    <w:p>
      <w:r>
        <w:t>Negative Marks: 0</w:t>
      </w:r>
    </w:p>
    <w:p>
      <w:r>
        <w:t>Question: The nurse's responsibility during NPO includes?</w:t>
      </w:r>
    </w:p>
    <w:p>
      <w:r>
        <w:t>(a) Mouth care, hydration monitoring and restarting the diet only on order</w:t>
      </w:r>
    </w:p>
    <w:p>
      <w:r>
        <w:t>(b) Allowing clear fluids without an order</w:t>
      </w:r>
    </w:p>
    <w:p>
      <w:r>
        <w:t>(c) Ignoring patient complaints of thirst</w:t>
      </w:r>
    </w:p>
    <w:p>
      <w:r>
        <w:t>(d) Feeding the patient secretly</w:t>
      </w:r>
    </w:p>
    <w:p>
      <w:r>
        <w:t>Answer: a</w:t>
      </w:r>
    </w:p>
    <w:p>
      <w:r>
        <w:t>Solution: ✅ Correct Answer: a. Mouth care, hydration monitoring and restarting the diet only on order.</w:t>
      </w:r>
    </w:p>
    <w:p>
      <w:r>
        <w:t>🧠 Clinical Rationale: During NPO the nurse provides mouth care, monitors hydration/intake-output and advances the diet only when the provider orders it</w:t>
      </w:r>
    </w:p>
    <w:p>
      <w:r>
        <w:t>🔍 Key Clues: NPO care = mouth care + monitor + follow orders</w:t>
      </w:r>
    </w:p>
    <w:p>
      <w:r>
        <w:t>🩺 Nursing Action: Explain the NPO reason, provide ice chips only if ordered, and watch for dehydration signs</w:t>
      </w:r>
    </w:p>
    <w:p>
      <w:r>
        <w:t>❌ Why Not Others: (d) Feeding the patient secretly — not the best response for this situation; (b) Allowing clear fluids without an order — not the best response for this situation; (c) Ignoring patient complaints of thirst — not the best response for this situation.</w:t>
      </w:r>
    </w:p>
    <w:p>
      <w:r>
        <w:t>⚠️ Exam Trap: Feeding without orders and unauthorized fluids risk aspiration and invalidate the NPO purpose</w:t>
      </w:r>
    </w:p>
    <w:p>
      <w:r>
        <w:t>🌟 PNC Exam Pearl: Longer NPO increases malnutrition risk — the diet should restart as soon as tolerated</w:t>
      </w:r>
    </w:p>
    <w:p>
      <w:r>
        <w:t>⚡ 5-Second Recall: NPO = follow the order strictly</w:t>
      </w:r>
    </w:p>
    <w:p>
      <w:r>
        <w:t>Positive Marks: 1</w:t>
      </w:r>
    </w:p>
    <w:p>
      <w:r>
        <w:t>Negative Marks: 0</w:t>
      </w:r>
    </w:p>
    <w:p>
      <w:r>
        <w:t>Question: A diabetic patient asks why his diet is 'modified' when he feels fine. The BEST response is?</w:t>
      </w:r>
    </w:p>
    <w:p>
      <w:r>
        <w:t>(a) The diet controls glucose and prevents complications even when you feel well</w:t>
      </w:r>
    </w:p>
    <w:p>
      <w:r>
        <w:t>(b) The diet replaces insulin entirely</w:t>
      </w:r>
    </w:p>
    <w:p>
      <w:r>
        <w:t>(c) The diet is only for hospitalized patients</w:t>
      </w:r>
    </w:p>
    <w:p>
      <w:r>
        <w:t>(d) The diet is punishment for eating sweets</w:t>
      </w:r>
    </w:p>
    <w:p>
      <w:r>
        <w:t>Answer: a</w:t>
      </w:r>
    </w:p>
    <w:p>
      <w:r>
        <w:t>Solution: ✅ Correct Answer: a. The diet controls glucose and prevents complications even when you feel well.</w:t>
      </w:r>
    </w:p>
    <w:p>
      <w:r>
        <w:t>🧠 Clinical Rationale: Therapeutic modification in diabetes maintains glycemic control and prevents complications — the diet is treatment, not punishment, and complements (not replaces) medication</w:t>
      </w:r>
    </w:p>
    <w:p>
      <w:r>
        <w:t>🔍 Key Clues: Diet = active treatment, not punishment</w:t>
      </w:r>
    </w:p>
    <w:p>
      <w:r>
        <w:t>🩺 Nursing Action: Frame the diet as prevention and control, involve the patient in choices, and monitor glycemic outcomes</w:t>
      </w:r>
    </w:p>
    <w:p>
      <w:r>
        <w:t>❌ Why Not Others: (b) The diet replaces insulin entirely — not the best response for this situation; (c) The diet is only for hospitalized patients — not the best response for this situation; (d) The diet is punishment for eating sweets — not the best response for this situation.</w:t>
      </w:r>
    </w:p>
    <w:p>
      <w:r>
        <w:t>⚠️ Exam Trap: Feeling well does not mean the disease is inactive — diet works preventively alongside drugs</w:t>
      </w:r>
    </w:p>
    <w:p>
      <w:r>
        <w:t>🌟 PNC Exam Pearl: Consistency of carbohydrate intake is the core of diabetes meal planning</w:t>
      </w:r>
    </w:p>
    <w:p>
      <w:r>
        <w:t>⚡ 5-Second Recall: Therapeutic diet = ongoing disease management</w:t>
      </w:r>
    </w:p>
    <w:p>
      <w:r>
        <w:t>Positive Marks: 1</w:t>
      </w:r>
    </w:p>
    <w:p>
      <w:r>
        <w:t>Negative Marks: 0</w:t>
      </w:r>
    </w:p>
    <w:p>
      <w:r>
        <w:t>Question: A patient recovering from jaw surgery asks what can be eaten. The nurse's BEST advice is?</w:t>
      </w:r>
    </w:p>
    <w:p>
      <w:r>
        <w:t>(a) Hard biscuits</w:t>
      </w:r>
    </w:p>
    <w:p>
      <w:r>
        <w:t>(b) Nutritious liquids and blenderized foods until the provider clears chewing</w:t>
      </w:r>
    </w:p>
    <w:p>
      <w:r>
        <w:t>(c) Only water until discharge</w:t>
      </w:r>
    </w:p>
    <w:p>
      <w:r>
        <w:t>(d) Regular roti and rice</w:t>
      </w:r>
    </w:p>
    <w:p>
      <w:r>
        <w:t>Answer: b</w:t>
      </w:r>
    </w:p>
    <w:p>
      <w:r>
        <w:t>Solution: ✅ Correct Answer: b. Nutritious liquids and blenderized foods until the provider clears chewing.</w:t>
      </w:r>
    </w:p>
    <w:p>
      <w:r>
        <w:t>🧠 Clinical Rationale: Jaw healing needs a no-chew consistency — nutritious liquids and blenderized meals meet needs without straining the jaw</w:t>
      </w:r>
    </w:p>
    <w:p>
      <w:r>
        <w:t>🔍 Key Clues: Liquids + blenderized = jaw-safe nutrition</w:t>
      </w:r>
    </w:p>
    <w:p>
      <w:r>
        <w:t>🩺 Nursing Action: Coordinate with the dietitian on high-protein liquid meals and progress the consistency only on provider advice</w:t>
      </w:r>
    </w:p>
    <w:p>
      <w:r>
        <w:t>❌ Why Not Others: (a) Hard biscuits — not the best response for this situation; (c) Only water until discharge — not the best response for this situation; (d) Regular roti and rice — not the best response for this situation.</w:t>
      </w:r>
    </w:p>
    <w:p>
      <w:r>
        <w:t>⚠️ Exam Trap: Water alone starves healing and solid foods strain the jaw — the liquid/blenderized level is the safe choice</w:t>
      </w:r>
    </w:p>
    <w:p>
      <w:r>
        <w:t>🌟 PNC Exam Pearl: Add milk powder, eggs and dal to blenderized feeds for protein without changing consistency</w:t>
      </w:r>
    </w:p>
    <w:p>
      <w:r>
        <w:t>⚡ 5-Second Recall: No-chew consistency until cleared</w:t>
      </w:r>
    </w:p>
    <w:p>
      <w:r>
        <w:t>Positive Marks: 1</w:t>
      </w:r>
    </w:p>
    <w:p>
      <w:r>
        <w:t>Negative Marks: 0</w:t>
      </w:r>
    </w:p>
    <w:p>
      <w:r>
        <w:t>Question: A patient is NPO after abdominal surgery and the provider orders diet progression. The correct sequence is?</w:t>
      </w:r>
    </w:p>
    <w:p>
      <w:r>
        <w:t>(a) Full liquids → clear liquids → NPO</w:t>
      </w:r>
    </w:p>
    <w:p>
      <w:r>
        <w:t>(b) Clear liquids → full liquids → soft diet → regular diet</w:t>
      </w:r>
    </w:p>
    <w:p>
      <w:r>
        <w:t>(c) Regular diet first</w:t>
      </w:r>
    </w:p>
    <w:p>
      <w:r>
        <w:t>(d) NPO directly to solid foods</w:t>
      </w:r>
    </w:p>
    <w:p>
      <w:r>
        <w:t>Answer: b</w:t>
      </w:r>
    </w:p>
    <w:p>
      <w:r>
        <w:t>Solution: ✅ Correct Answer: b. Clear liquids → full liquids → soft diet → regular diet.</w:t>
      </w:r>
    </w:p>
    <w:p>
      <w:r>
        <w:t>🧠 Clinical Rationale: Standard progression after bowel recovery: clear liquids → full liquids → soft → regular — each step adds texture and residue as tolerated</w:t>
      </w:r>
    </w:p>
    <w:p>
      <w:r>
        <w:t>🔍 Key Clues: Progression = clear → full → soft → regular</w:t>
      </w:r>
    </w:p>
    <w:p>
      <w:r>
        <w:t>🩺 Nursing Action: Advance the diet stepwise with tolerance monitoring (no vomiting, distension, pain) before each step</w:t>
      </w:r>
    </w:p>
    <w:p>
      <w:r>
        <w:t>❌ Why Not Others: (d) NPO directly to solid foods — not the best response for this situation; (c) Regular diet first — not the best response for this situation; (a) Full liquids → clear liquids → NPO — not the best response for this situation.</w:t>
      </w:r>
    </w:p>
    <w:p>
      <w:r>
        <w:t>⚠️ Exam Trap: Skipping steps risks intolerance — the gradual ladder matches GI recovery</w:t>
      </w:r>
    </w:p>
    <w:p>
      <w:r>
        <w:t>🌟 PNC Exam Pearl: Soft diet adds cooked tender foods (well-cooked vegetables, mashed dal, eggs) between liquids and regular</w:t>
      </w:r>
    </w:p>
    <w:p>
      <w:r>
        <w:t>⚡ 5-Second Recall: Diet ladder: clear → full → soft → regular</w:t>
      </w:r>
    </w:p>
    <w:p>
      <w:r>
        <w:t>Positive Marks: 1</w:t>
      </w:r>
    </w:p>
    <w:p>
      <w:r>
        <w:t>Negative Marks: 0</w:t>
      </w:r>
    </w:p>
    <w:p>
      <w:r>
        <w:t>Question: A stroke patient coughs on thin water but tolerates thickened fluids. What is the nurse's priority action?</w:t>
      </w:r>
    </w:p>
    <w:p>
      <w:r>
        <w:t>(a) Use thickened fluids and dysphagia-appropriate textures, keep upright, and refer for formal swallow assessment</w:t>
      </w:r>
    </w:p>
    <w:p>
      <w:r>
        <w:t>(b) Continue thin water to encourage intake</w:t>
      </w:r>
    </w:p>
    <w:p>
      <w:r>
        <w:t>(c) Give large sips quickly</w:t>
      </w:r>
    </w:p>
    <w:p>
      <w:r>
        <w:t>(d) Withhold all fluids</w:t>
      </w:r>
    </w:p>
    <w:p>
      <w:r>
        <w:t>Answer: a</w:t>
      </w:r>
    </w:p>
    <w:p>
      <w:r>
        <w:t>Solution: ✅ Correct Answer: a. Use thickened fluids and dysphagia-appropriate textures, keep upright, and refer for formal swallow assessment.</w:t>
      </w:r>
    </w:p>
    <w:p>
      <w:r>
        <w:t>🧠 Clinical Rationale: Coughing on thin liquids signals dysphagia — thickened fluids, safe textures, upright positioning and formal swallowing assessment are the priority</w:t>
      </w:r>
    </w:p>
    <w:p>
      <w:r>
        <w:t>🔍 Key Clues: Thicken fluids + refer for swallow assessment</w:t>
      </w:r>
    </w:p>
    <w:p>
      <w:r>
        <w:t>🩺 Nursing Action: Implement the ordered texture level, supervise meals, and monitor for aspiration signs; speech/swallow therapy guides the plan</w:t>
      </w:r>
    </w:p>
    <w:p>
      <w:r>
        <w:t>❌ Why Not Others: (c) Give large sips quickly — not the best response for this situation; (b) Continue thin water to encourage intake — not the best response for this situation; (d) Withhold all fluids — not the best response for this situation.</w:t>
      </w:r>
    </w:p>
    <w:p>
      <w:r>
        <w:t>⚠️ Exam Trap: Thin fluids in dysphagia risk aspiration pneumonia — the texture must match the swallow ability</w:t>
      </w:r>
    </w:p>
    <w:p>
      <w:r>
        <w:t>🌟 PNC Exam Pearl: Weight and hydration must still be monitored — dysphagia diets risk silent undernutrition</w:t>
      </w:r>
    </w:p>
    <w:p>
      <w:r>
        <w:t>⚡ 5-Second Recall: Dysphagia → thickened fluids + assessment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