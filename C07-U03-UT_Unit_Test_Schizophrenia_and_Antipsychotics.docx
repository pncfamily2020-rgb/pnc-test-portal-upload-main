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nursing consideration is MOST important when applying Positive vs negative symptoms in practice?</w:t>
      </w:r>
    </w:p>
    <w:p>
      <w:r>
        <w:t>(a) Both groups mean the same thing</w:t>
      </w:r>
    </w:p>
    <w:p>
      <w:r>
        <w:t>(b) Negative means hostile behavior</w:t>
      </w:r>
    </w:p>
    <w:p>
      <w:r>
        <w:t>(c) Positive means good prognosis signs</w:t>
      </w:r>
    </w:p>
    <w:p>
      <w:r>
        <w:t>(d) Positive symptoms add experiences like delusions and hallucinations, while negative symptoms remove functions like affect, speech, will and pleasure</w:t>
      </w:r>
    </w:p>
    <w:p>
      <w:r>
        <w:t>Answer: d</w:t>
      </w:r>
    </w:p>
    <w:p>
      <w:r>
        <w:t>Solution: ✅ Correct Answer: d. Positive symptoms add experiences like delusions and hallucinations, while negative symptoms remove functions like affect, speech, will and pleasure.</w:t>
      </w:r>
    </w:p>
    <w:p>
      <w:r>
        <w:t>🧠 Clinical Rationale: Added psychosis versus lost function guides drug and rehab choice</w:t>
      </w:r>
    </w:p>
    <w:p>
      <w:r>
        <w:t>🚨 Priority Principle: Assess immediate risk and safety first, then act within scope, escalate appropriately and reassess.</w:t>
      </w:r>
    </w:p>
    <w:p>
      <w:r>
        <w:t>🩺 Nursing Action: Rate both groups separately and track change with treatment</w:t>
      </w:r>
    </w:p>
    <w:p>
      <w:r>
        <w:t>❌ Why Not Others: (a) Both groups mean the same thing — not the best response for this situation; (b) Negative means hostile behavior — not the best response for this situation; (c) Positive means good prognosis signs — not the best response for this situation.</w:t>
      </w:r>
    </w:p>
    <w:p>
      <w:r>
        <w:t>⚡ 5-Second Recall: Positive adds, negative subtracts</w:t>
      </w:r>
    </w:p>
    <w:p>
      <w:r>
        <w:t>Positive Marks: 1</w:t>
      </w:r>
    </w:p>
    <w:p>
      <w:r>
        <w:t>Negative Marks: 0.33</w:t>
      </w:r>
    </w:p>
    <w:p>
      <w:r>
        <w:t>Question: In a scenario involving Delusions: types and clinical clues, which response by the nurse is MOST therapeutic?</w:t>
      </w:r>
    </w:p>
    <w:p>
      <w:r>
        <w:t>(a) Persecutory delusion with possible referential ideas, a fixed false belief acted upon despite evidence</w:t>
      </w:r>
    </w:p>
    <w:p>
      <w:r>
        <w:t>(b) A normal cultural ritual</w:t>
      </w:r>
    </w:p>
    <w:p>
      <w:r>
        <w:t>(c) A simple memory lapse</w:t>
      </w:r>
    </w:p>
    <w:p>
      <w:r>
        <w:t>(d) An obsession the patient resists</w:t>
      </w:r>
    </w:p>
    <w:p>
      <w:r>
        <w:t>Answer: a</w:t>
      </w:r>
    </w:p>
    <w:p>
      <w:r>
        <w:t>Solution: ✅ Correct Answer: a. Persecutory delusion with possible referential ideas, a fixed false belief acted upon despite evidence.</w:t>
      </w:r>
    </w:p>
    <w:p>
      <w:r>
        <w:t>🧠 Clinical Rationale: Fixed falsity plus self-reference plus action on belief marks delusion</w:t>
      </w:r>
    </w:p>
    <w:p>
      <w:r>
        <w:t>🩺 Nursing Action: Do not argue; assess conviction, action and risk, and present reality kindly</w:t>
      </w:r>
    </w:p>
    <w:p>
      <w:r>
        <w:t>❌ Why Not Others: (d) An obsession the patient resists — not the best response for this situation; (c) A simple memory lapse — not the best response for this situation; (b) A normal cultural ritual — not the best response for this situation.</w:t>
      </w:r>
    </w:p>
    <w:p>
      <w:r>
        <w:t>⚡ 5-Second Recall: Persecutory plus referential are the commonest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Hallucinations: types and nursing response. Which choice is MOST important?</w:t>
      </w:r>
    </w:p>
    <w:p>
      <w:r>
        <w:t>(a) Note the behavior, ask what is happening, assess command content and safety, and present reality without reinforcing the voices</w:t>
      </w:r>
    </w:p>
    <w:p>
      <w:r>
        <w:t>(b) Leave the patient alone to enjoy the voices</w:t>
      </w:r>
    </w:p>
    <w:p>
      <w:r>
        <w:t>(c) Shout to drown out the voices</w:t>
      </w:r>
    </w:p>
    <w:p>
      <w:r>
        <w:t>(d) Agree that the voices give true orders</w:t>
      </w:r>
    </w:p>
    <w:p>
      <w:r>
        <w:t>Answer: a</w:t>
      </w:r>
    </w:p>
    <w:p>
      <w:r>
        <w:t>Solution: ✅ Correct Answer: a. Note the behavior, ask what is happening, assess command content and safety, and present reality without reinforcing the voices.</w:t>
      </w:r>
    </w:p>
    <w:p>
      <w:r>
        <w:t>🧠 Clinical Rationale: Observed cues plus command check plus reality contact plus safety is the sequence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Engage briefly and often, reduce stimuli, and offer reality-based activity</w:t>
      </w:r>
    </w:p>
    <w:p>
      <w:r>
        <w:t>❌ Why Not Others: (c) Shout to drown out the voices — not the best response for this situation; (b) Leave the patient alone to enjoy the voices — not the best response for this situation; (d) Agree that the voices give true orders — not the best response for this situation.</w:t>
      </w:r>
    </w:p>
    <w:p>
      <w:r>
        <w:t>⚡ 5-Second Recall: Cue plus command check plus reality plus safety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Thought disorder and disorganized speech is the EARLIEST warning sign the nurse must recognise?</w:t>
      </w:r>
    </w:p>
    <w:p>
      <w:r>
        <w:t>(a) Clang means speaking louder</w:t>
      </w:r>
    </w:p>
    <w:p>
      <w:r>
        <w:t>(b) Neologism means foreign language fluency</w:t>
      </w:r>
    </w:p>
    <w:p>
      <w:r>
        <w:t>(c) Word salad is incoherent jumbled words, neologisms are invented words, and clang associations link by sound not sense</w:t>
      </w:r>
    </w:p>
    <w:p>
      <w:r>
        <w:t>(d) Word salad means witty humor</w:t>
      </w:r>
    </w:p>
    <w:p>
      <w:r>
        <w:t>Answer: c</w:t>
      </w:r>
    </w:p>
    <w:p>
      <w:r>
        <w:t>Solution: ✅ Correct Answer: c. Word salad is incoherent jumbled words, neologisms are invented words, and clang associations link by sound not sense.</w:t>
      </w:r>
    </w:p>
    <w:p>
      <w:r>
        <w:t>🧠 Clinical Rationale: Form breaks down as links, words and sounds replace meaning</w:t>
      </w:r>
    </w:p>
    <w:p>
      <w:r>
        <w:t>🩺 Nursing Action: Quote samples exactly, keep language simple, and redirect to reality</w:t>
      </w:r>
    </w:p>
    <w:p>
      <w:r>
        <w:t>❌ Why Not Others: (b) Neologism means foreign language fluency — not the best response for this situation; (a) Clang means speaking louder — not the best response for this situation; (d) Word salad means witty humor — not the best response for this situation.</w:t>
      </w:r>
    </w:p>
    <w:p>
      <w:r>
        <w:t>⚡ 5-Second Recall: Form breaks: salad, new words, sound links</w:t>
      </w:r>
    </w:p>
    <w:p>
      <w:r>
        <w:t>Positive Marks: 1</w:t>
      </w:r>
    </w:p>
    <w:p>
      <w:r>
        <w:t>Negative Marks: 0.33</w:t>
      </w:r>
    </w:p>
    <w:p>
      <w:r>
        <w:t>Question: In a scenario involving Catatonic signs and risks, which response by the nurse is MOST therapeutic?</w:t>
      </w:r>
    </w:p>
    <w:p>
      <w:r>
        <w:t>(a) Catatonic signs with risks of dehydration, malnutrition, pressure injury, clots and exhaustion need urgent medical-nursing care</w:t>
      </w:r>
    </w:p>
    <w:p>
      <w:r>
        <w:t>(b) Forcing limbs rapidly is safe</w:t>
      </w:r>
    </w:p>
    <w:p>
      <w:r>
        <w:t>(c) Catatonia is simple stubbornness to ignore</w:t>
      </w:r>
    </w:p>
    <w:p>
      <w:r>
        <w:t>(d) No physical risks exist in stupor</w:t>
      </w:r>
    </w:p>
    <w:p>
      <w:r>
        <w:t>Answer: a</w:t>
      </w:r>
    </w:p>
    <w:p>
      <w:r>
        <w:t>Solution: ✅ Correct Answer: a. Catatonic signs with risks of dehydration, malnutrition, pressure injury, clots and exhaustion need urgent medical-nursing care.</w:t>
      </w:r>
    </w:p>
    <w:p>
      <w:r>
        <w:t>🧠 Clinical Rationale: Waxy flexibility plus negativism plus echolalia or echopraxia plus stupor equals catatonia with body risks</w:t>
      </w:r>
    </w:p>
    <w:p>
      <w:r>
        <w:t>🩺 Nursing Action: Monitor vitals, fluids, nutrition, skin, mobility and elimination; escalate fast</w:t>
      </w:r>
    </w:p>
    <w:p>
      <w:r>
        <w:t>❌ Why Not Others: (d) No physical risks exist in stupor — not the best response for this situation; (c) Catatonia is simple stubbornness to ignore — not the best response for this situation; (b) Forcing limbs rapidly is safe — not the best response for this situation.</w:t>
      </w:r>
    </w:p>
    <w:p>
      <w:r>
        <w:t>⚡ 5-Second Recall: Catatonia threatens body as well as mind</w:t>
      </w:r>
    </w:p>
    <w:p>
      <w:r>
        <w:t>Positive Marks: 1</w:t>
      </w:r>
    </w:p>
    <w:p>
      <w:r>
        <w:t>Negative Marks: 0.33</w:t>
      </w:r>
    </w:p>
    <w:p>
      <w:r>
        <w:t>Question: For a patient situation involving Schizophrenia course/prognostic factors basics, which principle should guide the nurse?</w:t>
      </w:r>
    </w:p>
    <w:p>
      <w:r>
        <w:t>(a) Insidious onset with isolation predicts best recovery</w:t>
      </w:r>
    </w:p>
    <w:p>
      <w:r>
        <w:t>(b) Acute onset, later age, good premorbid function, female sex, mood symptoms, supportive family and early treatment</w:t>
      </w:r>
    </w:p>
    <w:p>
      <w:r>
        <w:t>(c) No follow-up gives best prognosis</w:t>
      </w:r>
    </w:p>
    <w:p>
      <w:r>
        <w:t>(d) Stopping drugs early improves course</w:t>
      </w:r>
    </w:p>
    <w:p>
      <w:r>
        <w:t>Answer: b</w:t>
      </w:r>
    </w:p>
    <w:p>
      <w:r>
        <w:t>Solution: ✅ Correct Answer: b. Acute onset, later age, good premorbid function, female sex, mood symptoms, supportive family and early treatment.</w:t>
      </w:r>
    </w:p>
    <w:p>
      <w:r>
        <w:t>🧠 Clinical Rationale: Sudden, supported and treated early beats gradual, isolated and delayed</w:t>
      </w:r>
    </w:p>
    <w:p>
      <w:r>
        <w:t>🚨 Priority Principle: Assess immediate risk and safety first, then act within scope, escalate appropriately and reassess.</w:t>
      </w:r>
    </w:p>
    <w:p>
      <w:r>
        <w:t>🩺 Nursing Action: Build family alliance, adherence plans and early-warning monitoring</w:t>
      </w:r>
    </w:p>
    <w:p>
      <w:r>
        <w:t>❌ Why Not Others: (a) Insidious onset with isolation predicts best recovery — not the best response for this situation; (c) No follow-up gives best prognosis — not the best response for this situation; (d) Stopping drugs early improves course — not the best response for this situation.</w:t>
      </w:r>
    </w:p>
    <w:p>
      <w:r>
        <w:t>⚡ 5-Second Recall: Acute, late, supported, treated: better course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Acute psychosis nursing priorities?</w:t>
      </w:r>
    </w:p>
    <w:p>
      <w:r>
        <w:t>(a) Crowd the patient with the full team at once</w:t>
      </w:r>
    </w:p>
    <w:p>
      <w:r>
        <w:t>(b) Begin deep insight therapy immediately</w:t>
      </w:r>
    </w:p>
    <w:p>
      <w:r>
        <w:t>(c) Ensure safety first with calm limit-setting, low stimuli, clear short messages and observation for harm commands</w:t>
      </w:r>
    </w:p>
    <w:p>
      <w:r>
        <w:t>(d) Challenge delusions forcefully in front of others</w:t>
      </w:r>
    </w:p>
    <w:p>
      <w:r>
        <w:t>Answer: c</w:t>
      </w:r>
    </w:p>
    <w:p>
      <w:r>
        <w:t>Solution: ✅ Correct Answer: c. Ensure safety first with calm limit-setting, low stimuli, clear short messages and observation for harm commands.</w:t>
      </w:r>
    </w:p>
    <w:p>
      <w:r>
        <w:t>🧠 Clinical Rationale: Safety plus calm plus simple plus observed beats insight and argument in acute psychosis</w:t>
      </w:r>
    </w:p>
    <w:p>
      <w:r>
        <w:t>🚨 Priority Principle: Assess immediate risk and safety first, then act within scope, escalate appropriately and reassess.</w:t>
      </w:r>
    </w:p>
    <w:p>
      <w:r>
        <w:t>🩺 Nursing Action: Reduce noise and choices, keep space, watch for weapons and commands, medicate as ordered</w:t>
      </w:r>
    </w:p>
    <w:p>
      <w:r>
        <w:t>❌ Why Not Others: (d) Challenge delusions forcefully in front of others — not the best response for this situation; (b) Begin deep insight therapy immediately — not the best response for this situation; (a) Crowd the patient with the full team at once — not the best response for this situation.</w:t>
      </w:r>
    </w:p>
    <w:p>
      <w:r>
        <w:t>⚡ 5-Second Recall: Safety first, simplicity second, insight later</w:t>
      </w:r>
    </w:p>
    <w:p>
      <w:r>
        <w:t>Positive Marks: 1</w:t>
      </w:r>
    </w:p>
    <w:p>
      <w:r>
        <w:t>Negative Marks: 0.33</w:t>
      </w:r>
    </w:p>
    <w:p>
      <w:r>
        <w:t>Question: A patient asks the nurse about Self-care, nutrition, sleep and social-function nursing. Which response is best?</w:t>
      </w:r>
    </w:p>
    <w:p>
      <w:r>
        <w:t>(a) Break self-care, meals, sleep and social tasks into small steps with prompts, praise and routine</w:t>
      </w:r>
    </w:p>
    <w:p>
      <w:r>
        <w:t>(b) Remove all expectations to avoid stress</w:t>
      </w:r>
    </w:p>
    <w:p>
      <w:r>
        <w:t>(c) Do everything for the patient permanently</w:t>
      </w:r>
    </w:p>
    <w:p>
      <w:r>
        <w:t>(d) Punish poor hygiene to motivate change</w:t>
      </w:r>
    </w:p>
    <w:p>
      <w:r>
        <w:t>Answer: a</w:t>
      </w:r>
    </w:p>
    <w:p>
      <w:r>
        <w:t>Solution: ✅ Correct Answer: a. Break self-care, meals, sleep and social tasks into small steps with prompts, praise and routine.</w:t>
      </w:r>
    </w:p>
    <w:p>
      <w:r>
        <w:t>🧠 Clinical Rationale: Small steps plus prompts plus praise rebuild avolition-hit routines</w:t>
      </w:r>
    </w:p>
    <w:p>
      <w:r>
        <w:t>🩺 Nursing Action: Schedule meals, hygiene and sleep; finger foods and fluids when distracted</w:t>
      </w:r>
    </w:p>
    <w:p>
      <w:r>
        <w:t>❌ Why Not Others: (c) Do everything for the patient permanently — not the best response for this situation; (b) Remove all expectations to avoid stress — not the best response for this situation; (d) Punish poor hygiene to motivate change — not the best response for this situation.</w:t>
      </w:r>
    </w:p>
    <w:p>
      <w:r>
        <w:t>⚡ 5-Second Recall: Routine plus prompts plus praise restores function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Family education, relapse signs and adherence. Which response is best?</w:t>
      </w:r>
    </w:p>
    <w:p>
      <w:r>
        <w:t>(a) Hide the diagnosis from the patient</w:t>
      </w:r>
    </w:p>
    <w:p>
      <w:r>
        <w:t>(b) Ensure daily adherence, watch early signs like sleep loss and suspicion, keep follow-up, lower expressed emotion and avoid alcohol and cannabis</w:t>
      </w:r>
    </w:p>
    <w:p>
      <w:r>
        <w:t>(c) Stop medication once the patient looks well</w:t>
      </w:r>
    </w:p>
    <w:p>
      <w:r>
        <w:t>(d) Increase criticism to motivate the patient</w:t>
      </w:r>
    </w:p>
    <w:p>
      <w:r>
        <w:t>Answer: b</w:t>
      </w:r>
    </w:p>
    <w:p>
      <w:r>
        <w:t>Solution: ✅ Correct Answer: b. Ensure daily adherence, watch early signs like sleep loss and suspicion, keep follow-up, lower expressed emotion and avoid alcohol and cannabis.</w:t>
      </w:r>
    </w:p>
    <w:p>
      <w:r>
        <w:t>🧠 Clinical Rationale: Adherence plus early signs plus follow-up plus calm home prevents readmission</w:t>
      </w:r>
    </w:p>
    <w:p>
      <w:r>
        <w:t>🩺 Nursing Action: Give a written relapse plan with helpline, doses and visit dates</w:t>
      </w:r>
    </w:p>
    <w:p>
      <w:r>
        <w:t>❌ Why Not Others: (d) Increase criticism to motivate the patient — not the best response for this situation; (a) Hide the diagnosis from the patient — not the best response for this situation; (c) Stop medication once the patient looks well — not the best response for this situation.</w:t>
      </w:r>
    </w:p>
    <w:p>
      <w:r>
        <w:t>⚡ 5-Second Recall: Adherence plus early action plus calm home</w:t>
      </w:r>
    </w:p>
    <w:p>
      <w:r>
        <w:t>Positive Marks: 1</w:t>
      </w:r>
    </w:p>
    <w:p>
      <w:r>
        <w:t>Negative Marks: 0.33</w:t>
      </w:r>
    </w:p>
    <w:p>
      <w:r>
        <w:t>Question: For a patient situation involving Typical vs atypical antipsychotics, which principle should guide the nurse?</w:t>
      </w:r>
    </w:p>
    <w:p>
      <w:r>
        <w:t>(a) Typical drugs have no adverse effects</w:t>
      </w:r>
    </w:p>
    <w:p>
      <w:r>
        <w:t>(b) Both groups work identically in all respects</w:t>
      </w:r>
    </w:p>
    <w:p>
      <w:r>
        <w:t>(c) Typical drugs like haloperidol strongly block D2 with more EPS, while atypical drugs act on serotonin-dopamine with more metabolic effects</w:t>
      </w:r>
    </w:p>
    <w:p>
      <w:r>
        <w:t>(d) Atypical drugs never cause weight gain</w:t>
      </w:r>
    </w:p>
    <w:p>
      <w:r>
        <w:t>Answer: c</w:t>
      </w:r>
    </w:p>
    <w:p>
      <w:r>
        <w:t>Solution: ✅ Correct Answer: c. Typical drugs like haloperidol strongly block D2 with more EPS, while atypical drugs act on serotonin-dopamine with more metabolic effects.</w:t>
      </w:r>
    </w:p>
    <w:p>
      <w:r>
        <w:t>🧠 Clinical Rationale: Motor versus metabolic burden differs; choice balances symptoms, EPS history, weight and cardiac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expected benefits, side effects and red flags before the first dose</w:t>
      </w:r>
    </w:p>
    <w:p>
      <w:r>
        <w:t>❌ Why Not Others: (a) Typical drugs have no adverse effects — not the best response for this situation; (b) Both groups work identically in all respects — not the best response for this situation; (d) Atypical drugs never cause weight gain — not the best response for this situation.</w:t>
      </w:r>
    </w:p>
    <w:p>
      <w:r>
        <w:t>⚡ 5-Second Recall: Typical moves stiff, atypical weighs heavy</w:t>
      </w:r>
    </w:p>
    <w:p>
      <w:r>
        <w:t>Positive Marks: 1</w:t>
      </w:r>
    </w:p>
    <w:p>
      <w:r>
        <w:t>Negative Marks: 0.33</w:t>
      </w:r>
    </w:p>
    <w:p>
      <w:r>
        <w:t>Question: A patient asks the nurse about Common antipsychotic adverse effects. Which response is best?</w:t>
      </w:r>
    </w:p>
    <w:p>
      <w:r>
        <w:t>(a) Benefits take days to weeks, dry mouth, sedation and constipation are common, sun sensitivity occurs, and sudden stoppage risks relapse</w:t>
      </w:r>
    </w:p>
    <w:p>
      <w:r>
        <w:t>(b) Effects are instant and permanent after one dose</w:t>
      </w:r>
    </w:p>
    <w:p>
      <w:r>
        <w:t>(c) No side effects ever occur</w:t>
      </w:r>
    </w:p>
    <w:p>
      <w:r>
        <w:t>(d) Stopping abruptly is always safe</w:t>
      </w:r>
    </w:p>
    <w:p>
      <w:r>
        <w:t>Answer: a</w:t>
      </w:r>
    </w:p>
    <w:p>
      <w:r>
        <w:t>Solution: ✅ Correct Answer: a. Benefits take days to weeks, dry mouth, sedation and constipation are common, sun sensitivity occurs, and sudden stoppage risks relapse.</w:t>
      </w:r>
    </w:p>
    <w:p>
      <w:r>
        <w:t>🧠 Clinical Rationale: Delayed benefit plus anticholinergic plus sedation plus relapse-on-stoppage frames counseling</w:t>
      </w:r>
    </w:p>
    <w:p>
      <w:r>
        <w:t>🩺 Nursing Action: Advise adherence, rise slowly for orthostasis, and report fever, rigidity or rash</w:t>
      </w:r>
    </w:p>
    <w:p>
      <w:r>
        <w:t>❌ Why Not Others: (b) Effects are instant and permanent after one dose — not the best response for this situation; (c) No side effects ever occur — not the best response for this situation; (d) Stopping abruptly is always safe — not the best response for this situation.</w:t>
      </w:r>
    </w:p>
    <w:p>
      <w:r>
        <w:t>⚡ 5-Second Recall: Weeks to help, dry and sleepy at first, keep taking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Acute dystonia and management concepts. Which observation is the priority concern?</w:t>
      </w:r>
    </w:p>
    <w:p>
      <w:r>
        <w:t>(a) Tardive dyskinesia needing only reassurance</w:t>
      </w:r>
    </w:p>
    <w:p>
      <w:r>
        <w:t>(b) A sign the drug is working well</w:t>
      </w:r>
    </w:p>
    <w:p>
      <w:r>
        <w:t>(c) Simple anxiety needing talk alone</w:t>
      </w:r>
    </w:p>
    <w:p>
      <w:r>
        <w:t>(d) Acute dystonia within hours to days, treated urgently with IM benztropine or diphenhydramine plus airway watch for laryngospasm</w:t>
      </w:r>
    </w:p>
    <w:p>
      <w:r>
        <w:t>Answer: d</w:t>
      </w:r>
    </w:p>
    <w:p>
      <w:r>
        <w:t>Solution: ✅ Correct Answer: d. Acute dystonia within hours to days, treated urgently with IM benztropine or diphenhydramine plus airway watch for laryngospasm.</w:t>
      </w:r>
    </w:p>
    <w:p>
      <w:r>
        <w:t>🧠 Clinical Rationale: Painful spasm early after potent drugs equals dystonia emergency</w:t>
      </w:r>
    </w:p>
    <w:p>
      <w:r>
        <w:t>🩺 Nursing Action: Give ordered IM antidote, monitor airway and vitals, reassure, and review drug plan</w:t>
      </w:r>
    </w:p>
    <w:p>
      <w:r>
        <w:t>❌ Why Not Others: (a) Tardive dyskinesia needing only reassurance — not the best response for this situation; (c) Simple anxiety needing talk alone — not the best response for this situation; (b) A sign the drug is working well — not the best response for this situation.</w:t>
      </w:r>
    </w:p>
    <w:p>
      <w:r>
        <w:t>⚡ 5-Second Recall: Early painful twist: dystonia, antidote IM</w:t>
      </w:r>
    </w:p>
    <w:p>
      <w:r>
        <w:t>Positive Marks: 1</w:t>
      </w:r>
    </w:p>
    <w:p>
      <w:r>
        <w:t>Negative Marks: 0.33</w:t>
      </w:r>
    </w:p>
    <w:p>
      <w:r>
        <w:t>Question: Which description of Akathisia is accurate?</w:t>
      </w:r>
    </w:p>
    <w:p>
      <w:r>
        <w:t>(a) Akathisia, managed by dose review, switching agents, and ordered beta-blocker or benzodiazepine plus calm support</w:t>
      </w:r>
    </w:p>
    <w:p>
      <w:r>
        <w:t>(b) Tardive dyskinesia that needs no action</w:t>
      </w:r>
    </w:p>
    <w:p>
      <w:r>
        <w:t>(c) Simple defiance needing punishment</w:t>
      </w:r>
    </w:p>
    <w:p>
      <w:r>
        <w:t>(d) A sign of full recovery</w:t>
      </w:r>
    </w:p>
    <w:p>
      <w:r>
        <w:t>Answer: a</w:t>
      </w:r>
    </w:p>
    <w:p>
      <w:r>
        <w:t>Solution: ✅ Correct Answer: a. Akathisia, managed by dose review, switching agents, and ordered beta-blocker or benzodiazepine plus calm support.</w:t>
      </w:r>
    </w:p>
    <w:p>
      <w:r>
        <w:t>🧠 Clinical Rationale: Subjective restlessness plus pacing on dopamine blockade equals akathisia, which raises agitation and suicide risk</w:t>
      </w:r>
    </w:p>
    <w:p>
      <w:r>
        <w:t>🩺 Nursing Action: Report promptly, keep the patient safe from exhaustion, and track prescriber orders</w:t>
      </w:r>
    </w:p>
    <w:p>
      <w:r>
        <w:t>❌ Why Not Others: (b) Tardive dyskinesia that needs no action — not the best response for this situation; (c) Simple defiance needing punishment — not the best response for this situation; (d) A sign of full recovery — not the best response for this situation.</w:t>
      </w:r>
    </w:p>
    <w:p>
      <w:r>
        <w:t>⚡ 5-Second Recall: Restless legs and mind on blockade: akathisia</w:t>
      </w:r>
    </w:p>
    <w:p>
      <w:r>
        <w:t>Positive Marks: 1</w:t>
      </w:r>
    </w:p>
    <w:p>
      <w:r>
        <w:t>Negative Marks: 0.33</w:t>
      </w:r>
    </w:p>
    <w:p>
      <w:r>
        <w:t>Question: Which statement about Drug-induced parkinsonism is MOST likely to be correct?</w:t>
      </w:r>
    </w:p>
    <w:p>
      <w:r>
        <w:t>(a) Drug-induced parkinsonism, managed with dose reduction, switch or ordered anticholinergic plus fall precautions</w:t>
      </w:r>
    </w:p>
    <w:p>
      <w:r>
        <w:t>(b) Normal aging needing no action</w:t>
      </w:r>
    </w:p>
    <w:p>
      <w:r>
        <w:t>(c) Parkinson disease unrelated to drugs needing no review</w:t>
      </w:r>
    </w:p>
    <w:p>
      <w:r>
        <w:t>(d) Proof the psychosis is cured</w:t>
      </w:r>
    </w:p>
    <w:p>
      <w:r>
        <w:t>Answer: a</w:t>
      </w:r>
    </w:p>
    <w:p>
      <w:r>
        <w:t>Solution: ✅ Correct Answer: a. Drug-induced parkinsonism, managed with dose reduction, switch or ordered anticholinergic plus fall precautions.</w:t>
      </w:r>
    </w:p>
    <w:p>
      <w:r>
        <w:t>🧠 Clinical Rationale: Masked face plus pill-rolling plus stiffness after blockade equals drug-induced parkinsonism</w:t>
      </w:r>
    </w:p>
    <w:p>
      <w:r>
        <w:t>🩺 Nursing Action: Assess swallowing and gait, prevent falls, and monitor bowel and bladder</w:t>
      </w:r>
    </w:p>
    <w:p>
      <w:r>
        <w:t>❌ Why Not Others: (c) Parkinson disease unrelated to drugs needing no review — not the best response for this situation; (b) Normal aging needing no action — not the best response for this situation; (d) Proof the psychosis is cured — not the best response for this situation.</w:t>
      </w:r>
    </w:p>
    <w:p>
      <w:r>
        <w:t>⚡ 5-Second Recall: Stiff, slow, shaky after blockade: parkinsonism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Tardive dyskinesia. Which choice is MOST important?</w:t>
      </w:r>
    </w:p>
    <w:p>
      <w:r>
        <w:t>(a) Possible tardive dyskinesia needing prompt prescriber review, AIMS monitoring and avoidance of anticholinergic worsening</w:t>
      </w:r>
    </w:p>
    <w:p>
      <w:r>
        <w:t>(b) A reason to raise the antipsychotic dose</w:t>
      </w:r>
    </w:p>
    <w:p>
      <w:r>
        <w:t>(c) Normal habit needing no attention</w:t>
      </w:r>
    </w:p>
    <w:p>
      <w:r>
        <w:t>(d) Acute dystonia that always self-resolves</w:t>
      </w:r>
    </w:p>
    <w:p>
      <w:r>
        <w:t>Answer: a</w:t>
      </w:r>
    </w:p>
    <w:p>
      <w:r>
        <w:t>Solution: ✅ Correct Answer: a. Possible tardive dyskinesia needing prompt prescriber review, AIMS monitoring and avoidance of anticholinergic worsening.</w:t>
      </w:r>
    </w:p>
    <w:p>
      <w:r>
        <w:t>🧠 Clinical Rationale: Late choreoathetoid movements equal TD; early detection and regimen change limit permanence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AIMS serially, document on video-scale per policy, and counsel adherence to review</w:t>
      </w:r>
    </w:p>
    <w:p>
      <w:r>
        <w:t>❌ Why Not Others: (b) A reason to raise the antipsychotic dose — not the best response for this situation; (d) Acute dystonia that always self-resolves — not the best response for this situation; (c) Normal habit needing no attention — not the best response for this situation.</w:t>
      </w:r>
    </w:p>
    <w:p>
      <w:r>
        <w:t>⚡ 5-Second Recall: Late writhing mouth movements: suspect TD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Metabolic syndrome monitoring?</w:t>
      </w:r>
    </w:p>
    <w:p>
      <w:r>
        <w:t>(a) Only height measurement matters</w:t>
      </w:r>
    </w:p>
    <w:p>
      <w:r>
        <w:t>(b) No monitoring is ever needed</w:t>
      </w:r>
    </w:p>
    <w:p>
      <w:r>
        <w:t>(c) Weight gain is always harmless</w:t>
      </w:r>
    </w:p>
    <w:p>
      <w:r>
        <w:t>(d) Baseline and repeat weight, waist, glucose, HbA1c, lipids and pressure plus diet and activity counseling</w:t>
      </w:r>
    </w:p>
    <w:p>
      <w:r>
        <w:t>Answer: d</w:t>
      </w:r>
    </w:p>
    <w:p>
      <w:r>
        <w:t>Solution: ✅ Correct Answer: d. Baseline and repeat weight, waist, glucose, HbA1c, lipids and pressure plus diet and activity counseling.</w:t>
      </w:r>
    </w:p>
    <w:p>
      <w:r>
        <w:t>🧠 Clinical Rationale: Atypicals drive weight, diabetes and dyslipidemia, so scheduled cardiometabolic tracking is mandatory</w:t>
      </w:r>
    </w:p>
    <w:p>
      <w:r>
        <w:t>🚨 Priority Principle: Assess immediate risk and safety first, then act within scope, escalate appropriately and reassess.</w:t>
      </w:r>
    </w:p>
    <w:p>
      <w:r>
        <w:t>🩺 Nursing Action: Record vitals and labs, teach diet and exercise, and refer promptly for derangement</w:t>
      </w:r>
    </w:p>
    <w:p>
      <w:r>
        <w:t>❌ Why Not Others: (b) No monitoring is ever needed — not the best response for this situation; (a) Only height measurement matters — not the best response for this situation; (c) Weight gain is always harmless — not the best response for this situation.</w:t>
      </w:r>
    </w:p>
    <w:p>
      <w:r>
        <w:t>⚡ 5-Second Recall: Atypicals: weigh, sugar-test, lipid-test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Clozapine and agranulocytosis monitoring. Which action comes first?</w:t>
      </w:r>
    </w:p>
    <w:p>
      <w:r>
        <w:t>(a) Only yearly weight checks matter</w:t>
      </w:r>
    </w:p>
    <w:p>
      <w:r>
        <w:t>(b) No blood tests are ever needed</w:t>
      </w:r>
    </w:p>
    <w:p>
      <w:r>
        <w:t>(c) Fever on clozapine needs no action</w:t>
      </w:r>
    </w:p>
    <w:p>
      <w:r>
        <w:t>(d) Absolute neutrophil counts on schedule with fever and sore-throat vigilance, stopping and escalating for neutropenia per protocol</w:t>
      </w:r>
    </w:p>
    <w:p>
      <w:r>
        <w:t>Answer: d</w:t>
      </w:r>
    </w:p>
    <w:p>
      <w:r>
        <w:t>Solution: ✅ Correct Answer: d. Absolute neutrophil counts on schedule with fever and sore-throat vigilance, stopping and escalating for neutropenia per protocol.</w:t>
      </w:r>
    </w:p>
    <w:p>
      <w:r>
        <w:t>🧠 Clinical Rationale: Agranulocytosis risk makes ANC surveillance plus infection alert the lifesaver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hand hygiene, avoid crowds when neutropenic, report fever at once, and track ANC cards</w:t>
      </w:r>
    </w:p>
    <w:p>
      <w:r>
        <w:t>❌ Why Not Others: (b) No blood tests are ever needed — not the best response for this situation; (c) Fever on clozapine needs no action — not the best response for this situation; (a) Only yearly weight checks matter — not the best response for this situation.</w:t>
      </w:r>
    </w:p>
    <w:p>
      <w:r>
        <w:t>⚡ 5-Second Recall: Clozapine: count neutrophils, heed fever</w:t>
      </w:r>
    </w:p>
    <w:p>
      <w:r>
        <w:t>Positive Marks: 1</w:t>
      </w:r>
    </w:p>
    <w:p>
      <w:r>
        <w:t>Negative Marks: 0.33</w:t>
      </w:r>
    </w:p>
    <w:p>
      <w:r>
        <w:t>Question: Which statement about Neuroleptic malignant syndrome is MOST likely to be correct?</w:t>
      </w:r>
    </w:p>
    <w:p>
      <w:r>
        <w:t>(a) Treat with antibiotics alone</w:t>
      </w:r>
    </w:p>
    <w:p>
      <w:r>
        <w:t>(b) Give more antipsychotic to calm fever</w:t>
      </w:r>
    </w:p>
    <w:p>
      <w:r>
        <w:t>(c) Suspect neuroleptic malignant syndrome: stop the drug, call emergency, cool, hydrate, monitor CK and support airway and vitals in ICU</w:t>
      </w:r>
    </w:p>
    <w:p>
      <w:r>
        <w:t>(d) Continue the same dose and observe at home</w:t>
      </w:r>
    </w:p>
    <w:p>
      <w:r>
        <w:t>Answer: c</w:t>
      </w:r>
    </w:p>
    <w:p>
      <w:r>
        <w:t>Solution: ✅ Correct Answer: c. Suspect neuroleptic malignant syndrome: stop the drug, call emergency, cool, hydrate, monitor CK and support airway and vitals in ICU.</w:t>
      </w:r>
    </w:p>
    <w:p>
      <w:r>
        <w:t>🧠 Clinical Rationale: Fever plus rigidity plus autonomic storm plus raised CK equals NMS emergency</w:t>
      </w:r>
    </w:p>
    <w:p>
      <w:r>
        <w:t>🩺 Nursing Action: Withhold drug, start rapid response, monitor output and labs, document precisely</w:t>
      </w:r>
    </w:p>
    <w:p>
      <w:r>
        <w:t>❌ Why Not Others: (d) Continue the same dose and observe at home — not the best response for this situation; (b) Give more antipsychotic to calm fever — not the best response for this situation; (a) Treat with antibiotics alone — not the best response for this situation.</w:t>
      </w:r>
    </w:p>
    <w:p>
      <w:r>
        <w:t>⚡ 5-Second Recall: NMS: fever, rigidity, instability, high CK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Medication adherence and depot antipsychotic concepts. Which statement by the patient shows correct understanding?</w:t>
      </w:r>
    </w:p>
    <w:p>
      <w:r>
        <w:t>(a) Depot means daily tablets forever</w:t>
      </w:r>
    </w:p>
    <w:p>
      <w:r>
        <w:t>(b) Hide medication in food secretly</w:t>
      </w:r>
    </w:p>
    <w:p>
      <w:r>
        <w:t>(c) Threaten discharge for missed doses</w:t>
      </w:r>
    </w:p>
    <w:p>
      <w:r>
        <w:t>(d) Simplify regimens, link doses to routines, use depot injections for selected nonadherent or relapsing patients, and involve family with consent</w:t>
      </w:r>
    </w:p>
    <w:p>
      <w:r>
        <w:t>Answer: d</w:t>
      </w:r>
    </w:p>
    <w:p>
      <w:r>
        <w:t>Solution: ✅ Correct Answer: d. Simplify regimens, link doses to routines, use depot injections for selected nonadherent or relapsing patients, and involve family with consent.</w:t>
      </w:r>
    </w:p>
    <w:p>
      <w:r>
        <w:t>🧠 Clinical Rationale: Routine linkage plus depot option plus family support sustains levels and prevents relapse</w:t>
      </w:r>
    </w:p>
    <w:p>
      <w:r>
        <w:t>🩺 Nursing Action: Teach depot schedules, site care and follow-up dates; track missed doses</w:t>
      </w:r>
    </w:p>
    <w:p>
      <w:r>
        <w:t>❌ Why Not Others: (c) Threaten discharge for missed doses — not the best response for this situation; (a) Depot means daily tablets forever — not the best response for this situation; (b) Hide medication in food secretly — not the best response for this situation.</w:t>
      </w:r>
    </w:p>
    <w:p>
      <w:r>
        <w:t>⚡ 5-Second Recall: Simple routine plus depot backup sustains recovery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Positive vs negative symptoms. Which observation is the priority concern?</w:t>
      </w:r>
    </w:p>
    <w:p>
      <w:r>
        <w:t>(a) Positive symptoms add experiences like delusions and hallucinations, while negative symptoms remove functions like affect, speech, will and pleasure</w:t>
      </w:r>
    </w:p>
    <w:p>
      <w:r>
        <w:t>(b) Positive means good prognosis signs</w:t>
      </w:r>
    </w:p>
    <w:p>
      <w:r>
        <w:t>(c) Both groups mean the same thing</w:t>
      </w:r>
    </w:p>
    <w:p>
      <w:r>
        <w:t>(d) Negative means hostile behavior</w:t>
      </w:r>
    </w:p>
    <w:p>
      <w:r>
        <w:t>Answer: a</w:t>
      </w:r>
    </w:p>
    <w:p>
      <w:r>
        <w:t>Solution: ✅ Correct Answer: a. Positive symptoms add experiences like delusions and hallucinations, while negative symptoms remove functions like affect, speech, will and pleasure.</w:t>
      </w:r>
    </w:p>
    <w:p>
      <w:r>
        <w:t>🧠 Clinical Rationale: Added psychosis versus lost function guides drug and rehab choice</w:t>
      </w:r>
    </w:p>
    <w:p>
      <w:r>
        <w:t>🩺 Nursing Action: Rate both groups separately and track change with treatment</w:t>
      </w:r>
    </w:p>
    <w:p>
      <w:r>
        <w:t>❌ Why Not Others: (b) Positive means good prognosis signs — not the best response for this situation; (c) Both groups mean the same thing — not the best response for this situation; (d) Negative means hostile behavior — not the best response for this situation.</w:t>
      </w:r>
    </w:p>
    <w:p>
      <w:r>
        <w:t>⚡ 5-Second Recall: Positive adds, negative subtracts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Delusions: types and clinical clues?</w:t>
      </w:r>
    </w:p>
    <w:p>
      <w:r>
        <w:t>(a) An obsession the patient resists</w:t>
      </w:r>
    </w:p>
    <w:p>
      <w:r>
        <w:t>(b) Persecutory delusion with possible referential ideas, a fixed false belief acted upon despite evidence</w:t>
      </w:r>
    </w:p>
    <w:p>
      <w:r>
        <w:t>(c) A normal cultural ritual</w:t>
      </w:r>
    </w:p>
    <w:p>
      <w:r>
        <w:t>(d) A simple memory lapse</w:t>
      </w:r>
    </w:p>
    <w:p>
      <w:r>
        <w:t>Answer: b</w:t>
      </w:r>
    </w:p>
    <w:p>
      <w:r>
        <w:t>Solution: ✅ Correct Answer: b. Persecutory delusion with possible referential ideas, a fixed false belief acted upon despite evidence.</w:t>
      </w:r>
    </w:p>
    <w:p>
      <w:r>
        <w:t>🧠 Clinical Rationale: Fixed falsity plus self-reference plus action on belief marks delusion</w:t>
      </w:r>
    </w:p>
    <w:p>
      <w:r>
        <w:t>🩺 Nursing Action: Do not argue; assess conviction, action and risk, and present reality kindly</w:t>
      </w:r>
    </w:p>
    <w:p>
      <w:r>
        <w:t>❌ Why Not Others: (d) A simple memory lapse — not the best response for this situation; (c) A normal cultural ritual — not the best response for this situation; (a) An obsession the patient resists — not the best response for this situation.</w:t>
      </w:r>
    </w:p>
    <w:p>
      <w:r>
        <w:t>⚡ 5-Second Recall: Persecutory plus referential are the commonest</w:t>
      </w:r>
    </w:p>
    <w:p>
      <w:r>
        <w:t>Positive Marks: 1</w:t>
      </w:r>
    </w:p>
    <w:p>
      <w:r>
        <w:t>Negative Marks: 0.33</w:t>
      </w:r>
    </w:p>
    <w:p>
      <w:r>
        <w:t>Question: For a patient situation involving Hallucinations: types and nursing response, which principle should guide the nurse?</w:t>
      </w:r>
    </w:p>
    <w:p>
      <w:r>
        <w:t>(a) Note the behavior, ask what is happening, assess command content and safety, and present reality without reinforcing the voices</w:t>
      </w:r>
    </w:p>
    <w:p>
      <w:r>
        <w:t>(b) Shout to drown out the voices</w:t>
      </w:r>
    </w:p>
    <w:p>
      <w:r>
        <w:t>(c) Agree that the voices give true orders</w:t>
      </w:r>
    </w:p>
    <w:p>
      <w:r>
        <w:t>(d) Leave the patient alone to enjoy the voices</w:t>
      </w:r>
    </w:p>
    <w:p>
      <w:r>
        <w:t>Answer: a</w:t>
      </w:r>
    </w:p>
    <w:p>
      <w:r>
        <w:t>Solution: ✅ Correct Answer: a. Note the behavior, ask what is happening, assess command content and safety, and present reality without reinforcing the voices.</w:t>
      </w:r>
    </w:p>
    <w:p>
      <w:r>
        <w:t>🧠 Clinical Rationale: Observed cues plus command check plus reality contact plus safety is the sequence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Engage briefly and often, reduce stimuli, and offer reality-based activity</w:t>
      </w:r>
    </w:p>
    <w:p>
      <w:r>
        <w:t>❌ Why Not Others: (d) Leave the patient alone to enjoy the voices — not the best response for this situation; (c) Agree that the voices give true orders — not the best response for this situation; (b) Shout to drown out the voices — not the best response for this situation.</w:t>
      </w:r>
    </w:p>
    <w:p>
      <w:r>
        <w:t>⚡ 5-Second Recall: Cue plus command check plus reality plus safety</w:t>
      </w:r>
    </w:p>
    <w:p>
      <w:r>
        <w:t>Positive Marks: 1</w:t>
      </w:r>
    </w:p>
    <w:p>
      <w:r>
        <w:t>Negative Marks: 0.33</w:t>
      </w:r>
    </w:p>
    <w:p>
      <w:r>
        <w:t>Question: Which finding, relevant to Thought disorder and disorganized speech, is MOST concerning and requires immediate follow-up?</w:t>
      </w:r>
    </w:p>
    <w:p>
      <w:r>
        <w:t>(a) Word salad means witty humor</w:t>
      </w:r>
    </w:p>
    <w:p>
      <w:r>
        <w:t>(b) Neologism means foreign language fluency</w:t>
      </w:r>
    </w:p>
    <w:p>
      <w:r>
        <w:t>(c) Clang means speaking louder</w:t>
      </w:r>
    </w:p>
    <w:p>
      <w:r>
        <w:t>(d) Word salad is incoherent jumbled words, neologisms are invented words, and clang associations link by sound not sense</w:t>
      </w:r>
    </w:p>
    <w:p>
      <w:r>
        <w:t>Answer: d</w:t>
      </w:r>
    </w:p>
    <w:p>
      <w:r>
        <w:t>Solution: ✅ Correct Answer: d. Word salad is incoherent jumbled words, neologisms are invented words, and clang associations link by sound not sense.</w:t>
      </w:r>
    </w:p>
    <w:p>
      <w:r>
        <w:t>🧠 Clinical Rationale: Form breaks down as links, words and sounds replace meaning</w:t>
      </w:r>
    </w:p>
    <w:p>
      <w:r>
        <w:t>🩺 Nursing Action: Quote samples exactly, keep language simple, and redirect to reality</w:t>
      </w:r>
    </w:p>
    <w:p>
      <w:r>
        <w:t>❌ Why Not Others: (c) Clang means speaking louder — not the best response for this situation; (b) Neologism means foreign language fluency — not the best response for this situation; (a) Word salad means witty humor — not the best response for this situation.</w:t>
      </w:r>
    </w:p>
    <w:p>
      <w:r>
        <w:t>⚡ 5-Second Recall: Form breaks: salad, new words, sound links</w:t>
      </w:r>
    </w:p>
    <w:p>
      <w:r>
        <w:t>Positive Marks: 1</w:t>
      </w:r>
    </w:p>
    <w:p>
      <w:r>
        <w:t>Negative Marks: 0.33</w:t>
      </w:r>
    </w:p>
    <w:p>
      <w:r>
        <w:t>Question: For a NORCET-style question on Catatonic signs and risks, choose the single BEST answer.</w:t>
      </w:r>
    </w:p>
    <w:p>
      <w:r>
        <w:t>(a) Catatonic signs with risks of dehydration, malnutrition, pressure injury, clots and exhaustion need urgent medical-nursing care</w:t>
      </w:r>
    </w:p>
    <w:p>
      <w:r>
        <w:t>(b) Catatonia is simple stubbornness to ignore</w:t>
      </w:r>
    </w:p>
    <w:p>
      <w:r>
        <w:t>(c) No physical risks exist in stupor</w:t>
      </w:r>
    </w:p>
    <w:p>
      <w:r>
        <w:t>(d) Forcing limbs rapidly is safe</w:t>
      </w:r>
    </w:p>
    <w:p>
      <w:r>
        <w:t>Answer: a</w:t>
      </w:r>
    </w:p>
    <w:p>
      <w:r>
        <w:t>Solution: ✅ Correct Answer: a. Catatonic signs with risks of dehydration, malnutrition, pressure injury, clots and exhaustion need urgent medical-nursing care.</w:t>
      </w:r>
    </w:p>
    <w:p>
      <w:r>
        <w:t>🧠 Clinical Rationale: Waxy flexibility plus negativism plus echolalia or echopraxia plus stupor equals catatonia with body risks</w:t>
      </w:r>
    </w:p>
    <w:p>
      <w:r>
        <w:t>🩺 Nursing Action: Monitor vitals, fluids, nutrition, skin, mobility and elimination; escalate fast</w:t>
      </w:r>
    </w:p>
    <w:p>
      <w:r>
        <w:t>❌ Why Not Others: (d) Forcing limbs rapidly is safe — not the best response for this situation; (c) No physical risks exist in stupor — not the best response for this situation; (b) Catatonia is simple stubbornness to ignore — not the best response for this situation.</w:t>
      </w:r>
    </w:p>
    <w:p>
      <w:r>
        <w:t>⚡ 5-Second Recall: Catatonia threatens body as well as mind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Schizophrenia course/prognostic factors basics. Which choice is MOST important?</w:t>
      </w:r>
    </w:p>
    <w:p>
      <w:r>
        <w:t>(a) No follow-up gives best prognosis</w:t>
      </w:r>
    </w:p>
    <w:p>
      <w:r>
        <w:t>(b) Acute onset, later age, good premorbid function, female sex, mood symptoms, supportive family and early treatment</w:t>
      </w:r>
    </w:p>
    <w:p>
      <w:r>
        <w:t>(c) Insidious onset with isolation predicts best recovery</w:t>
      </w:r>
    </w:p>
    <w:p>
      <w:r>
        <w:t>(d) Stopping drugs early improves course</w:t>
      </w:r>
    </w:p>
    <w:p>
      <w:r>
        <w:t>Answer: b</w:t>
      </w:r>
    </w:p>
    <w:p>
      <w:r>
        <w:t>Solution: ✅ Correct Answer: b. Acute onset, later age, good premorbid function, female sex, mood symptoms, supportive family and early treatment.</w:t>
      </w:r>
    </w:p>
    <w:p>
      <w:r>
        <w:t>🧠 Clinical Rationale: Sudden, supported and treated early beats gradual, isolated and delayed</w:t>
      </w:r>
    </w:p>
    <w:p>
      <w:r>
        <w:t>🚨 Priority Principle: Assess immediate risk and safety first, then act within scope, escalate appropriately and reassess.</w:t>
      </w:r>
    </w:p>
    <w:p>
      <w:r>
        <w:t>🩺 Nursing Action: Build family alliance, adherence plans and early-warning monitoring</w:t>
      </w:r>
    </w:p>
    <w:p>
      <w:r>
        <w:t>❌ Why Not Others: (a) No follow-up gives best prognosis — not the best response for this situation; (d) Stopping drugs early improves course — not the best response for this situation; (c) Insidious onset with isolation predicts best recovery — not the best response for this situation.</w:t>
      </w:r>
    </w:p>
    <w:p>
      <w:r>
        <w:t>⚡ 5-Second Recall: Acute, late, supported, treated: better course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Acute psychosis nursing priorities. Which statement by the patient shows correct understanding?</w:t>
      </w:r>
    </w:p>
    <w:p>
      <w:r>
        <w:t>(a) Challenge delusions forcefully in front of others</w:t>
      </w:r>
    </w:p>
    <w:p>
      <w:r>
        <w:t>(b) Ensure safety first with calm limit-setting, low stimuli, clear short messages and observation for harm commands</w:t>
      </w:r>
    </w:p>
    <w:p>
      <w:r>
        <w:t>(c) Crowd the patient with the full team at once</w:t>
      </w:r>
    </w:p>
    <w:p>
      <w:r>
        <w:t>(d) Begin deep insight therapy immediately</w:t>
      </w:r>
    </w:p>
    <w:p>
      <w:r>
        <w:t>Answer: b</w:t>
      </w:r>
    </w:p>
    <w:p>
      <w:r>
        <w:t>Solution: ✅ Correct Answer: b. Ensure safety first with calm limit-setting, low stimuli, clear short messages and observation for harm commands.</w:t>
      </w:r>
    </w:p>
    <w:p>
      <w:r>
        <w:t>🧠 Clinical Rationale: Safety plus calm plus simple plus observed beats insight and argument in acute psychosis</w:t>
      </w:r>
    </w:p>
    <w:p>
      <w:r>
        <w:t>🩺 Nursing Action: Reduce noise and choices, keep space, watch for weapons and commands, medicate as ordered</w:t>
      </w:r>
    </w:p>
    <w:p>
      <w:r>
        <w:t>❌ Why Not Others: (d) Begin deep insight therapy immediately — not the best response for this situation; (a) Challenge delusions forcefully in front of others — not the best response for this situation; (c) Crowd the patient with the full team at once — not the best response for this situation.</w:t>
      </w:r>
    </w:p>
    <w:p>
      <w:r>
        <w:t>⚡ 5-Second Recall: Safety first, simplicity second, insight later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Self-care, nutrition, sleep and social-function nursing?</w:t>
      </w:r>
    </w:p>
    <w:p>
      <w:r>
        <w:t>(a) Do everything for the patient permanently</w:t>
      </w:r>
    </w:p>
    <w:p>
      <w:r>
        <w:t>(b) Punish poor hygiene to motivate change</w:t>
      </w:r>
    </w:p>
    <w:p>
      <w:r>
        <w:t>(c) Break self-care, meals, sleep and social tasks into small steps with prompts, praise and routine</w:t>
      </w:r>
    </w:p>
    <w:p>
      <w:r>
        <w:t>(d) Remove all expectations to avoid stress</w:t>
      </w:r>
    </w:p>
    <w:p>
      <w:r>
        <w:t>Answer: c</w:t>
      </w:r>
    </w:p>
    <w:p>
      <w:r>
        <w:t>Solution: ✅ Correct Answer: c. Break self-care, meals, sleep and social tasks into small steps with prompts, praise and routine.</w:t>
      </w:r>
    </w:p>
    <w:p>
      <w:r>
        <w:t>🧠 Clinical Rationale: Small steps plus prompts plus praise rebuild avolition-hit routines</w:t>
      </w:r>
    </w:p>
    <w:p>
      <w:r>
        <w:t>🚨 Priority Principle: Assess immediate risk and safety first, then act within scope, escalate appropriately and reassess.</w:t>
      </w:r>
    </w:p>
    <w:p>
      <w:r>
        <w:t>🩺 Nursing Action: Schedule meals, hygiene and sleep; finger foods and fluids when distracted</w:t>
      </w:r>
    </w:p>
    <w:p>
      <w:r>
        <w:t>❌ Why Not Others: (a) Do everything for the patient permanently — not the best response for this situation; (b) Punish poor hygiene to motivate change — not the best response for this situation; (d) Remove all expectations to avoid stress — not the best response for this situation.</w:t>
      </w:r>
    </w:p>
    <w:p>
      <w:r>
        <w:t>⚡ 5-Second Recall: Routine plus prompts plus praise restores function</w:t>
      </w:r>
    </w:p>
    <w:p>
      <w:r>
        <w:t>Positive Marks: 1</w:t>
      </w:r>
    </w:p>
    <w:p>
      <w:r>
        <w:t>Negative Marks: 0.33</w:t>
      </w:r>
    </w:p>
    <w:p>
      <w:r>
        <w:t>Question: For a NORCET-style question on Family education, relapse signs and adherence, choose the single BEST answer.</w:t>
      </w:r>
    </w:p>
    <w:p>
      <w:r>
        <w:t>(a) Increase criticism to motivate the patient</w:t>
      </w:r>
    </w:p>
    <w:p>
      <w:r>
        <w:t>(b) Stop medication once the patient looks well</w:t>
      </w:r>
    </w:p>
    <w:p>
      <w:r>
        <w:t>(c) Ensure daily adherence, watch early signs like sleep loss and suspicion, keep follow-up, lower expressed emotion and avoid alcohol and cannabis</w:t>
      </w:r>
    </w:p>
    <w:p>
      <w:r>
        <w:t>(d) Hide the diagnosis from the patient</w:t>
      </w:r>
    </w:p>
    <w:p>
      <w:r>
        <w:t>Answer: c</w:t>
      </w:r>
    </w:p>
    <w:p>
      <w:r>
        <w:t>Solution: ✅ Correct Answer: c. Ensure daily adherence, watch early signs like sleep loss and suspicion, keep follow-up, lower expressed emotion and avoid alcohol and cannabis.</w:t>
      </w:r>
    </w:p>
    <w:p>
      <w:r>
        <w:t>🧠 Clinical Rationale: Adherence plus early signs plus follow-up plus calm home prevents readmission</w:t>
      </w:r>
    </w:p>
    <w:p>
      <w:r>
        <w:t>🩺 Nursing Action: Give a written relapse plan with helpline, doses and visit dates</w:t>
      </w:r>
    </w:p>
    <w:p>
      <w:r>
        <w:t>❌ Why Not Others: (d) Hide the diagnosis from the patient — not the best response for this situation; (a) Increase criticism to motivate the patient — not the best response for this situation; (b) Stop medication once the patient looks well — not the best response for this situation.</w:t>
      </w:r>
    </w:p>
    <w:p>
      <w:r>
        <w:t>⚡ 5-Second Recall: Adherence plus early action plus calm home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Typical vs atypical antipsychotics in practice?</w:t>
      </w:r>
    </w:p>
    <w:p>
      <w:r>
        <w:t>(a) Atypical drugs never cause weight gain</w:t>
      </w:r>
    </w:p>
    <w:p>
      <w:r>
        <w:t>(b) Typical drugs like haloperidol strongly block D2 with more EPS, while atypical drugs act on serotonin-dopamine with more metabolic effects</w:t>
      </w:r>
    </w:p>
    <w:p>
      <w:r>
        <w:t>(c) Both groups work identically in all respects</w:t>
      </w:r>
    </w:p>
    <w:p>
      <w:r>
        <w:t>(d) Typical drugs have no adverse effects</w:t>
      </w:r>
    </w:p>
    <w:p>
      <w:r>
        <w:t>Answer: b</w:t>
      </w:r>
    </w:p>
    <w:p>
      <w:r>
        <w:t>Solution: ✅ Correct Answer: b. Typical drugs like haloperidol strongly block D2 with more EPS, while atypical drugs act on serotonin-dopamine with more metabolic effects.</w:t>
      </w:r>
    </w:p>
    <w:p>
      <w:r>
        <w:t>🧠 Clinical Rationale: Motor versus metabolic burden differs; choice balances symptoms, EPS history, weight and cardiac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expected benefits, side effects and red flags before the first dose</w:t>
      </w:r>
    </w:p>
    <w:p>
      <w:r>
        <w:t>❌ Why Not Others: (a) Atypical drugs never cause weight gain — not the best response for this situation; (c) Both groups work identically in all respects — not the best response for this situation; (d) Typical drugs have no adverse effects — not the best response for this situation.</w:t>
      </w:r>
    </w:p>
    <w:p>
      <w:r>
        <w:t>⚡ 5-Second Recall: Typical moves stiff, atypical weighs heavy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Common antipsychotic adverse effects?</w:t>
      </w:r>
    </w:p>
    <w:p>
      <w:r>
        <w:t>(a) Effects are instant and permanent after one dose</w:t>
      </w:r>
    </w:p>
    <w:p>
      <w:r>
        <w:t>(b) No side effects ever occur</w:t>
      </w:r>
    </w:p>
    <w:p>
      <w:r>
        <w:t>(c) Stopping abruptly is always safe</w:t>
      </w:r>
    </w:p>
    <w:p>
      <w:r>
        <w:t>(d) Benefits take days to weeks, dry mouth, sedation and constipation are common, sun sensitivity occurs, and sudden stoppage risks relapse</w:t>
      </w:r>
    </w:p>
    <w:p>
      <w:r>
        <w:t>Answer: d</w:t>
      </w:r>
    </w:p>
    <w:p>
      <w:r>
        <w:t>Solution: ✅ Correct Answer: d. Benefits take days to weeks, dry mouth, sedation and constipation are common, sun sensitivity occurs, and sudden stoppage risks relapse.</w:t>
      </w:r>
    </w:p>
    <w:p>
      <w:r>
        <w:t>🧠 Clinical Rationale: Delayed benefit plus anticholinergic plus sedation plus relapse-on-stoppage frames counseling</w:t>
      </w:r>
    </w:p>
    <w:p>
      <w:r>
        <w:t>🩺 Nursing Action: Advise adherence, rise slowly for orthostasis, and report fever, rigidity or rash</w:t>
      </w:r>
    </w:p>
    <w:p>
      <w:r>
        <w:t>❌ Why Not Others: (a) Effects are instant and permanent after one dose — not the best response for this situation; (c) Stopping abruptly is always safe — not the best response for this situation; (b) No side effects ever occur — not the best response for this situation.</w:t>
      </w:r>
    </w:p>
    <w:p>
      <w:r>
        <w:t>⚡ 5-Second Recall: Weeks to help, dry and sleepy at first, keep taking</w:t>
      </w:r>
    </w:p>
    <w:p>
      <w:r>
        <w:t>Positive Marks: 1</w:t>
      </w:r>
    </w:p>
    <w:p>
      <w:r>
        <w:t>Negative Marks: 0.33</w:t>
      </w:r>
    </w:p>
    <w:p>
      <w:r>
        <w:t>Question: Which description of Acute dystonia and management concepts is accurate?</w:t>
      </w:r>
    </w:p>
    <w:p>
      <w:r>
        <w:t>(a) Simple anxiety needing talk alone</w:t>
      </w:r>
    </w:p>
    <w:p>
      <w:r>
        <w:t>(b) Tardive dyskinesia needing only reassurance</w:t>
      </w:r>
    </w:p>
    <w:p>
      <w:r>
        <w:t>(c) A sign the drug is working well</w:t>
      </w:r>
    </w:p>
    <w:p>
      <w:r>
        <w:t>(d) Acute dystonia within hours to days, treated urgently with IM benztropine or diphenhydramine plus airway watch for laryngospasm</w:t>
      </w:r>
    </w:p>
    <w:p>
      <w:r>
        <w:t>Answer: d</w:t>
      </w:r>
    </w:p>
    <w:p>
      <w:r>
        <w:t>Solution: ✅ Correct Answer: d. Acute dystonia within hours to days, treated urgently with IM benztropine or diphenhydramine plus airway watch for laryngospasm.</w:t>
      </w:r>
    </w:p>
    <w:p>
      <w:r>
        <w:t>🧠 Clinical Rationale: Painful spasm early after potent drugs equals dystonia emergency</w:t>
      </w:r>
    </w:p>
    <w:p>
      <w:r>
        <w:t>🩺 Nursing Action: Give ordered IM antidote, monitor airway and vitals, reassure, and review drug plan</w:t>
      </w:r>
    </w:p>
    <w:p>
      <w:r>
        <w:t>❌ Why Not Others: (a) Simple anxiety needing talk alone — not the best response for this situation; (b) Tardive dyskinesia needing only reassurance — not the best response for this situation; (c) A sign the drug is working well — not the best response for this situation.</w:t>
      </w:r>
    </w:p>
    <w:p>
      <w:r>
        <w:t>⚡ 5-Second Recall: Early painful twist: dystonia, antidote IM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Akathisia in practice?</w:t>
      </w:r>
    </w:p>
    <w:p>
      <w:r>
        <w:t>(a) A sign of full recovery</w:t>
      </w:r>
    </w:p>
    <w:p>
      <w:r>
        <w:t>(b) Tardive dyskinesia that needs no action</w:t>
      </w:r>
    </w:p>
    <w:p>
      <w:r>
        <w:t>(c) Akathisia, managed by dose review, switching agents, and ordered beta-blocker or benzodiazepine plus calm support</w:t>
      </w:r>
    </w:p>
    <w:p>
      <w:r>
        <w:t>(d) Simple defiance needing punishment</w:t>
      </w:r>
    </w:p>
    <w:p>
      <w:r>
        <w:t>Answer: c</w:t>
      </w:r>
    </w:p>
    <w:p>
      <w:r>
        <w:t>Solution: ✅ Correct Answer: c. Akathisia, managed by dose review, switching agents, and ordered beta-blocker or benzodiazepine plus calm support.</w:t>
      </w:r>
    </w:p>
    <w:p>
      <w:r>
        <w:t>🧠 Clinical Rationale: Subjective restlessness plus pacing on dopamine blockade equals akathisia, which raises agitation and suicide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Report promptly, keep the patient safe from exhaustion, and track prescriber orders</w:t>
      </w:r>
    </w:p>
    <w:p>
      <w:r>
        <w:t>❌ Why Not Others: (d) Simple defiance needing punishment — not the best response for this situation; (b) Tardive dyskinesia that needs no action — not the best response for this situation; (a) A sign of full recovery — not the best response for this situation.</w:t>
      </w:r>
    </w:p>
    <w:p>
      <w:r>
        <w:t>⚡ 5-Second Recall: Restless legs and mind on blockade: akathisia</w:t>
      </w:r>
    </w:p>
    <w:p>
      <w:r>
        <w:t>Positive Marks: 1</w:t>
      </w:r>
    </w:p>
    <w:p>
      <w:r>
        <w:t>Negative Marks: 0.33</w:t>
      </w:r>
    </w:p>
    <w:p>
      <w:r>
        <w:t>Question: A patient asks the nurse about Drug-induced parkinsonism. Which response is best?</w:t>
      </w:r>
    </w:p>
    <w:p>
      <w:r>
        <w:t>(a) Parkinson disease unrelated to drugs needing no review</w:t>
      </w:r>
    </w:p>
    <w:p>
      <w:r>
        <w:t>(b) Drug-induced parkinsonism, managed with dose reduction, switch or ordered anticholinergic plus fall precautions</w:t>
      </w:r>
    </w:p>
    <w:p>
      <w:r>
        <w:t>(c) Proof the psychosis is cured</w:t>
      </w:r>
    </w:p>
    <w:p>
      <w:r>
        <w:t>(d) Normal aging needing no action</w:t>
      </w:r>
    </w:p>
    <w:p>
      <w:r>
        <w:t>Answer: b</w:t>
      </w:r>
    </w:p>
    <w:p>
      <w:r>
        <w:t>Solution: ✅ Correct Answer: b. Drug-induced parkinsonism, managed with dose reduction, switch or ordered anticholinergic plus fall precautions.</w:t>
      </w:r>
    </w:p>
    <w:p>
      <w:r>
        <w:t>🧠 Clinical Rationale: Masked face plus pill-rolling plus stiffness after blockade equals drug-induced parkinsonism</w:t>
      </w:r>
    </w:p>
    <w:p>
      <w:r>
        <w:t>🩺 Nursing Action: Assess swallowing and gait, prevent falls, and monitor bowel and bladder</w:t>
      </w:r>
    </w:p>
    <w:p>
      <w:r>
        <w:t>❌ Why Not Others: (a) Parkinson disease unrelated to drugs needing no review — not the best response for this situation; (c) Proof the psychosis is cured — not the best response for this situation; (d) Normal aging needing no action — not the best response for this situation.</w:t>
      </w:r>
    </w:p>
    <w:p>
      <w:r>
        <w:t>⚡ 5-Second Recall: Stiff, slow, shaky after blockade: parkinsonism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Tardive dyskinesia. Which statement by the patient shows correct understanding?</w:t>
      </w:r>
    </w:p>
    <w:p>
      <w:r>
        <w:t>(a) A reason to raise the antipsychotic dose</w:t>
      </w:r>
    </w:p>
    <w:p>
      <w:r>
        <w:t>(b) Acute dystonia that always self-resolves</w:t>
      </w:r>
    </w:p>
    <w:p>
      <w:r>
        <w:t>(c) Normal habit needing no attention</w:t>
      </w:r>
    </w:p>
    <w:p>
      <w:r>
        <w:t>(d) Possible tardive dyskinesia needing prompt prescriber review, AIMS monitoring and avoidance of anticholinergic worsening</w:t>
      </w:r>
    </w:p>
    <w:p>
      <w:r>
        <w:t>Answer: d</w:t>
      </w:r>
    </w:p>
    <w:p>
      <w:r>
        <w:t>Solution: ✅ Correct Answer: d. Possible tardive dyskinesia needing prompt prescriber review, AIMS monitoring and avoidance of anticholinergic worsening.</w:t>
      </w:r>
    </w:p>
    <w:p>
      <w:r>
        <w:t>🧠 Clinical Rationale: Late choreoathetoid movements equal TD; early detection and regimen change limit permanence</w:t>
      </w:r>
    </w:p>
    <w:p>
      <w:r>
        <w:t>🩺 Nursing Action: Use AIMS serially, document on video-scale per policy, and counsel adherence to review</w:t>
      </w:r>
    </w:p>
    <w:p>
      <w:r>
        <w:t>❌ Why Not Others: (a) A reason to raise the antipsychotic dose — not the best response for this situation; (b) Acute dystonia that always self-resolves — not the best response for this situation; (c) Normal habit needing no attention — not the best response for this situation.</w:t>
      </w:r>
    </w:p>
    <w:p>
      <w:r>
        <w:t>⚡ 5-Second Recall: Late writhing mouth movements: suspect TD</w:t>
      </w:r>
    </w:p>
    <w:p>
      <w:r>
        <w:t>Positive Marks: 1</w:t>
      </w:r>
    </w:p>
    <w:p>
      <w:r>
        <w:t>Negative Marks: 0.33</w:t>
      </w:r>
    </w:p>
    <w:p>
      <w:r>
        <w:t>Question: In a scenario involving Metabolic syndrome monitoring, which response by the nurse is MOST therapeutic?</w:t>
      </w:r>
    </w:p>
    <w:p>
      <w:r>
        <w:t>(a) No monitoring is ever needed</w:t>
      </w:r>
    </w:p>
    <w:p>
      <w:r>
        <w:t>(b) Baseline and repeat weight, waist, glucose, HbA1c, lipids and pressure plus diet and activity counseling</w:t>
      </w:r>
    </w:p>
    <w:p>
      <w:r>
        <w:t>(c) Only height measurement matters</w:t>
      </w:r>
    </w:p>
    <w:p>
      <w:r>
        <w:t>(d) Weight gain is always harmless</w:t>
      </w:r>
    </w:p>
    <w:p>
      <w:r>
        <w:t>Answer: b</w:t>
      </w:r>
    </w:p>
    <w:p>
      <w:r>
        <w:t>Solution: ✅ Correct Answer: b. Baseline and repeat weight, waist, glucose, HbA1c, lipids and pressure plus diet and activity counseling.</w:t>
      </w:r>
    </w:p>
    <w:p>
      <w:r>
        <w:t>🧠 Clinical Rationale: Atypicals drive weight, diabetes and dyslipidemia, so scheduled cardiometabolic tracking is mandatory</w:t>
      </w:r>
    </w:p>
    <w:p>
      <w:r>
        <w:t>🩺 Nursing Action: Record vitals and labs, teach diet and exercise, and refer promptly for derangement</w:t>
      </w:r>
    </w:p>
    <w:p>
      <w:r>
        <w:t>❌ Why Not Others: (a) No monitoring is ever needed — not the best response for this situation; (d) Weight gain is always harmless — not the best response for this situation; (c) Only height measurement matters — not the best response for this situation.</w:t>
      </w:r>
    </w:p>
    <w:p>
      <w:r>
        <w:t>⚡ 5-Second Recall: Atypicals: weigh, sugar-test, lipid-test</w:t>
      </w:r>
    </w:p>
    <w:p>
      <w:r>
        <w:t>Positive Marks: 1</w:t>
      </w:r>
    </w:p>
    <w:p>
      <w:r>
        <w:t>Negative Marks: 0.33</w:t>
      </w:r>
    </w:p>
    <w:p>
      <w:r>
        <w:t>Question: Which statement about Clozapine and agranulocytosis monitoring is MOST likely to be correct?</w:t>
      </w:r>
    </w:p>
    <w:p>
      <w:r>
        <w:t>(a) Only yearly weight checks matter</w:t>
      </w:r>
    </w:p>
    <w:p>
      <w:r>
        <w:t>(b) Fever on clozapine needs no action</w:t>
      </w:r>
    </w:p>
    <w:p>
      <w:r>
        <w:t>(c) No blood tests are ever needed</w:t>
      </w:r>
    </w:p>
    <w:p>
      <w:r>
        <w:t>(d) Absolute neutrophil counts on schedule with fever and sore-throat vigilance, stopping and escalating for neutropenia per protocol</w:t>
      </w:r>
    </w:p>
    <w:p>
      <w:r>
        <w:t>Answer: d</w:t>
      </w:r>
    </w:p>
    <w:p>
      <w:r>
        <w:t>Solution: ✅ Correct Answer: d. Absolute neutrophil counts on schedule with fever and sore-throat vigilance, stopping and escalating for neutropenia per protocol.</w:t>
      </w:r>
    </w:p>
    <w:p>
      <w:r>
        <w:t>🧠 Clinical Rationale: Agranulocytosis risk makes ANC surveillance plus infection alert the lifesaver</w:t>
      </w:r>
    </w:p>
    <w:p>
      <w:r>
        <w:t>🩺 Nursing Action: Teach hand hygiene, avoid crowds when neutropenic, report fever at once, and track ANC cards</w:t>
      </w:r>
    </w:p>
    <w:p>
      <w:r>
        <w:t>❌ Why Not Others: (b) Fever on clozapine needs no action — not the best response for this situation; (c) No blood tests are ever needed — not the best response for this situation; (a) Only yearly weight checks matter — not the best response for this situation.</w:t>
      </w:r>
    </w:p>
    <w:p>
      <w:r>
        <w:t>⚡ 5-Second Recall: Clozapine: count neutrophils, heed fever</w:t>
      </w:r>
    </w:p>
    <w:p>
      <w:r>
        <w:t>Positive Marks: 1</w:t>
      </w:r>
    </w:p>
    <w:p>
      <w:r>
        <w:t>Negative Marks: 0.33</w:t>
      </w:r>
    </w:p>
    <w:p>
      <w:r>
        <w:t>Question: Which finding, relevant to Neuroleptic malignant syndrome, is MOST concerning and requires immediate follow-up?</w:t>
      </w:r>
    </w:p>
    <w:p>
      <w:r>
        <w:t>(a) Treat with antibiotics alone</w:t>
      </w:r>
    </w:p>
    <w:p>
      <w:r>
        <w:t>(b) Suspect neuroleptic malignant syndrome: stop the drug, call emergency, cool, hydrate, monitor CK and support airway and vitals in ICU</w:t>
      </w:r>
    </w:p>
    <w:p>
      <w:r>
        <w:t>(c) Give more antipsychotic to calm fever</w:t>
      </w:r>
    </w:p>
    <w:p>
      <w:r>
        <w:t>(d) Continue the same dose and observe at home</w:t>
      </w:r>
    </w:p>
    <w:p>
      <w:r>
        <w:t>Answer: b</w:t>
      </w:r>
    </w:p>
    <w:p>
      <w:r>
        <w:t>Solution: ✅ Correct Answer: b. Suspect neuroleptic malignant syndrome: stop the drug, call emergency, cool, hydrate, monitor CK and support airway and vitals in ICU.</w:t>
      </w:r>
    </w:p>
    <w:p>
      <w:r>
        <w:t>🧠 Clinical Rationale: Fever plus rigidity plus autonomic storm plus raised CK equals NMS emergency</w:t>
      </w:r>
    </w:p>
    <w:p>
      <w:r>
        <w:t>🩺 Nursing Action: Withhold drug, start rapid response, monitor output and labs, document precisely</w:t>
      </w:r>
    </w:p>
    <w:p>
      <w:r>
        <w:t>❌ Why Not Others: (d) Continue the same dose and observe at home — not the best response for this situation; (a) Treat with antibiotics alone — not the best response for this situation; (c) Give more antipsychotic to calm fever — not the best response for this situation.</w:t>
      </w:r>
    </w:p>
    <w:p>
      <w:r>
        <w:t>⚡ 5-Second Recall: NMS: fever, rigidity, instability, high CK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Medication adherence and depot antipsychotic concepts in practice?</w:t>
      </w:r>
    </w:p>
    <w:p>
      <w:r>
        <w:t>(a) Hide medication in food secretly</w:t>
      </w:r>
    </w:p>
    <w:p>
      <w:r>
        <w:t>(b) Threaten discharge for missed doses</w:t>
      </w:r>
    </w:p>
    <w:p>
      <w:r>
        <w:t>(c) Depot means daily tablets forever</w:t>
      </w:r>
    </w:p>
    <w:p>
      <w:r>
        <w:t>(d) Simplify regimens, link doses to routines, use depot injections for selected nonadherent or relapsing patients, and involve family with consent</w:t>
      </w:r>
    </w:p>
    <w:p>
      <w:r>
        <w:t>Answer: d</w:t>
      </w:r>
    </w:p>
    <w:p>
      <w:r>
        <w:t>Solution: ✅ Correct Answer: d. Simplify regimens, link doses to routines, use depot injections for selected nonadherent or relapsing patients, and involve family with consent.</w:t>
      </w:r>
    </w:p>
    <w:p>
      <w:r>
        <w:t>🧠 Clinical Rationale: Routine linkage plus depot option plus family support sustains levels and prevents relapse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depot schedules, site care and follow-up dates; track missed doses</w:t>
      </w:r>
    </w:p>
    <w:p>
      <w:r>
        <w:t>❌ Why Not Others: (a) Hide medication in food secretly — not the best response for this situation; (b) Threaten discharge for missed doses — not the best response for this situation; (c) Depot means daily tablets forever — not the best response for this situation.</w:t>
      </w:r>
    </w:p>
    <w:p>
      <w:r>
        <w:t>⚡ 5-Second Recall: Simple routine plus depot backup sustains recovery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Positive vs negative symptoms. Which response by the nurse is BEST?</w:t>
      </w:r>
    </w:p>
    <w:p>
      <w:r>
        <w:t>(a) Positive means good prognosis signs</w:t>
      </w:r>
    </w:p>
    <w:p>
      <w:r>
        <w:t>(b) Negative means hostile behavior</w:t>
      </w:r>
    </w:p>
    <w:p>
      <w:r>
        <w:t>(c) Both groups mean the same thing</w:t>
      </w:r>
    </w:p>
    <w:p>
      <w:r>
        <w:t>(d) Positive symptoms add experiences like delusions and hallucinations, while negative symptoms remove functions like affect, speech, will and pleasure</w:t>
      </w:r>
    </w:p>
    <w:p>
      <w:r>
        <w:t>Answer: d</w:t>
      </w:r>
    </w:p>
    <w:p>
      <w:r>
        <w:t>Solution: ✅ Correct Answer: d. Positive symptoms add experiences like delusions and hallucinations, while negative symptoms remove functions like affect, speech, will and pleasure.</w:t>
      </w:r>
    </w:p>
    <w:p>
      <w:r>
        <w:t>🧠 Clinical Rationale: Added psychosis versus lost function guides drug and rehab choice</w:t>
      </w:r>
    </w:p>
    <w:p>
      <w:r>
        <w:t>🩺 Nursing Action: Rate both groups separately and track change with treatment</w:t>
      </w:r>
    </w:p>
    <w:p>
      <w:r>
        <w:t>❌ Why Not Others: (a) Positive means good prognosis signs — not the best response for this situation; (b) Negative means hostile behavior — not the best response for this situation; (c) Both groups mean the same thing — not the best response for this situation.</w:t>
      </w:r>
    </w:p>
    <w:p>
      <w:r>
        <w:t>⚡ 5-Second Recall: Positive adds, negative subtracts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Delusions: types and clinical clues. Which response by the nurse is BEST?</w:t>
      </w:r>
    </w:p>
    <w:p>
      <w:r>
        <w:t>(a) A normal cultural ritual</w:t>
      </w:r>
    </w:p>
    <w:p>
      <w:r>
        <w:t>(b) An obsession the patient resists</w:t>
      </w:r>
    </w:p>
    <w:p>
      <w:r>
        <w:t>(c) Persecutory delusion with possible referential ideas, a fixed false belief acted upon despite evidence</w:t>
      </w:r>
    </w:p>
    <w:p>
      <w:r>
        <w:t>(d) A simple memory lapse</w:t>
      </w:r>
    </w:p>
    <w:p>
      <w:r>
        <w:t>Answer: c</w:t>
      </w:r>
    </w:p>
    <w:p>
      <w:r>
        <w:t>Solution: ✅ Correct Answer: c. Persecutory delusion with possible referential ideas, a fixed false belief acted upon despite evidence.</w:t>
      </w:r>
    </w:p>
    <w:p>
      <w:r>
        <w:t>🧠 Clinical Rationale: Fixed falsity plus self-reference plus action on belief marks delusion</w:t>
      </w:r>
    </w:p>
    <w:p>
      <w:r>
        <w:t>🩺 Nursing Action: Do not argue; assess conviction, action and risk, and present reality kindly</w:t>
      </w:r>
    </w:p>
    <w:p>
      <w:r>
        <w:t>❌ Why Not Others: (a) A normal cultural ritual — not the best response for this situation; (b) An obsession the patient resists — not the best response for this situation; (d) A simple memory lapse — not the best response for this situation.</w:t>
      </w:r>
    </w:p>
    <w:p>
      <w:r>
        <w:t>⚡ 5-Second Recall: Persecutory plus referential are the commonest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Hallucinations: types and nursing response?</w:t>
      </w:r>
    </w:p>
    <w:p>
      <w:r>
        <w:t>(a) Note the behavior, ask what is happening, assess command content and safety, and present reality without reinforcing the voices</w:t>
      </w:r>
    </w:p>
    <w:p>
      <w:r>
        <w:t>(b) Shout to drown out the voices</w:t>
      </w:r>
    </w:p>
    <w:p>
      <w:r>
        <w:t>(c) Agree that the voices give true orders</w:t>
      </w:r>
    </w:p>
    <w:p>
      <w:r>
        <w:t>(d) Leave the patient alone to enjoy the voices</w:t>
      </w:r>
    </w:p>
    <w:p>
      <w:r>
        <w:t>Answer: a</w:t>
      </w:r>
    </w:p>
    <w:p>
      <w:r>
        <w:t>Solution: ✅ Correct Answer: a. Note the behavior, ask what is happening, assess command content and safety, and present reality without reinforcing the voices.</w:t>
      </w:r>
    </w:p>
    <w:p>
      <w:r>
        <w:t>🧠 Clinical Rationale: Observed cues plus command check plus reality contact plus safety is the sequence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Engage briefly and often, reduce stimuli, and offer reality-based activity</w:t>
      </w:r>
    </w:p>
    <w:p>
      <w:r>
        <w:t>❌ Why Not Others: (d) Leave the patient alone to enjoy the voices — not the best response for this situation; (c) Agree that the voices give true orders — not the best response for this situation; (b) Shout to drown out the voices — not the best response for this situation.</w:t>
      </w:r>
    </w:p>
    <w:p>
      <w:r>
        <w:t>⚡ 5-Second Recall: Cue plus command check plus reality plus safety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Thought disorder and disorganized speech in practice?</w:t>
      </w:r>
    </w:p>
    <w:p>
      <w:r>
        <w:t>(a) Word salad is incoherent jumbled words, neologisms are invented words, and clang associations link by sound not sense</w:t>
      </w:r>
    </w:p>
    <w:p>
      <w:r>
        <w:t>(b) Neologism means foreign language fluency</w:t>
      </w:r>
    </w:p>
    <w:p>
      <w:r>
        <w:t>(c) Clang means speaking louder</w:t>
      </w:r>
    </w:p>
    <w:p>
      <w:r>
        <w:t>(d) Word salad means witty humor</w:t>
      </w:r>
    </w:p>
    <w:p>
      <w:r>
        <w:t>Answer: a</w:t>
      </w:r>
    </w:p>
    <w:p>
      <w:r>
        <w:t>Solution: ✅ Correct Answer: a. Word salad is incoherent jumbled words, neologisms are invented words, and clang associations link by sound not sense.</w:t>
      </w:r>
    </w:p>
    <w:p>
      <w:r>
        <w:t>🧠 Clinical Rationale: Form breaks down as links, words and sounds replace meaning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Quote samples exactly, keep language simple, and redirect to reality</w:t>
      </w:r>
    </w:p>
    <w:p>
      <w:r>
        <w:t>❌ Why Not Others: (b) Neologism means foreign language fluency — not the best response for this situation; (c) Clang means speaking louder — not the best response for this situation; (d) Word salad means witty humor — not the best response for this situation.</w:t>
      </w:r>
    </w:p>
    <w:p>
      <w:r>
        <w:t>⚡ 5-Second Recall: Form breaks: salad, new words, sound links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Catatonic signs and risks. Which statement by the patient shows correct understanding?</w:t>
      </w:r>
    </w:p>
    <w:p>
      <w:r>
        <w:t>(a) No physical risks exist in stupor</w:t>
      </w:r>
    </w:p>
    <w:p>
      <w:r>
        <w:t>(b) Catatonic signs with risks of dehydration, malnutrition, pressure injury, clots and exhaustion need urgent medical-nursing care</w:t>
      </w:r>
    </w:p>
    <w:p>
      <w:r>
        <w:t>(c) Forcing limbs rapidly is safe</w:t>
      </w:r>
    </w:p>
    <w:p>
      <w:r>
        <w:t>(d) Catatonia is simple stubbornness to ignore</w:t>
      </w:r>
    </w:p>
    <w:p>
      <w:r>
        <w:t>Answer: b</w:t>
      </w:r>
    </w:p>
    <w:p>
      <w:r>
        <w:t>Solution: ✅ Correct Answer: b. Catatonic signs with risks of dehydration, malnutrition, pressure injury, clots and exhaustion need urgent medical-nursing care.</w:t>
      </w:r>
    </w:p>
    <w:p>
      <w:r>
        <w:t>🧠 Clinical Rationale: Waxy flexibility plus negativism plus echolalia or echopraxia plus stupor equals catatonia with body risks</w:t>
      </w:r>
    </w:p>
    <w:p>
      <w:r>
        <w:t>🩺 Nursing Action: Monitor vitals, fluids, nutrition, skin, mobility and elimination; escalate fast</w:t>
      </w:r>
    </w:p>
    <w:p>
      <w:r>
        <w:t>❌ Why Not Others: (c) Forcing limbs rapidly is safe — not the best response for this situation; (a) No physical risks exist in stupor — not the best response for this situation; (d) Catatonia is simple stubbornness to ignore — not the best response for this situation.</w:t>
      </w:r>
    </w:p>
    <w:p>
      <w:r>
        <w:t>⚡ 5-Second Recall: Catatonia threatens body as well as mind</w:t>
      </w:r>
    </w:p>
    <w:p>
      <w:r>
        <w:t>Positive Marks: 1</w:t>
      </w:r>
    </w:p>
    <w:p>
      <w:r>
        <w:t>Negative Marks: 0.33</w:t>
      </w:r>
    </w:p>
    <w:p>
      <w:r>
        <w:t>Question: In a scenario involving Schizophrenia course/prognostic factors basics, which response by the nurse is MOST therapeutic?</w:t>
      </w:r>
    </w:p>
    <w:p>
      <w:r>
        <w:t>(a) Stopping drugs early improves course</w:t>
      </w:r>
    </w:p>
    <w:p>
      <w:r>
        <w:t>(b) Acute onset, later age, good premorbid function, female sex, mood symptoms, supportive family and early treatment</w:t>
      </w:r>
    </w:p>
    <w:p>
      <w:r>
        <w:t>(c) Insidious onset with isolation predicts best recovery</w:t>
      </w:r>
    </w:p>
    <w:p>
      <w:r>
        <w:t>(d) No follow-up gives best prognosis</w:t>
      </w:r>
    </w:p>
    <w:p>
      <w:r>
        <w:t>Answer: b</w:t>
      </w:r>
    </w:p>
    <w:p>
      <w:r>
        <w:t>Solution: ✅ Correct Answer: b. Acute onset, later age, good premorbid function, female sex, mood symptoms, supportive family and early treatment.</w:t>
      </w:r>
    </w:p>
    <w:p>
      <w:r>
        <w:t>🧠 Clinical Rationale: Sudden, supported and treated early beats gradual, isolated and delayed</w:t>
      </w:r>
    </w:p>
    <w:p>
      <w:r>
        <w:t>🩺 Nursing Action: Build family alliance, adherence plans and early-warning monitoring</w:t>
      </w:r>
    </w:p>
    <w:p>
      <w:r>
        <w:t>❌ Why Not Others: (c) Insidious onset with isolation predicts best recovery — not the best response for this situation; (d) No follow-up gives best prognosis — not the best response for this situation; (a) Stopping drugs early improves course — not the best response for this situation.</w:t>
      </w:r>
    </w:p>
    <w:p>
      <w:r>
        <w:t>⚡ 5-Second Recall: Acute, late, supported, treated: better course</w:t>
      </w:r>
    </w:p>
    <w:p>
      <w:r>
        <w:t>Positive Marks: 1</w:t>
      </w:r>
    </w:p>
    <w:p>
      <w:r>
        <w:t>Negative Marks: 0.33</w:t>
      </w:r>
    </w:p>
    <w:p>
      <w:r>
        <w:t>Question: Which statement about Acute psychosis nursing priorities is MOST likely to be correct?</w:t>
      </w:r>
    </w:p>
    <w:p>
      <w:r>
        <w:t>(a) Ensure safety first with calm limit-setting, low stimuli, clear short messages and observation for harm commands</w:t>
      </w:r>
    </w:p>
    <w:p>
      <w:r>
        <w:t>(b) Challenge delusions forcefully in front of others</w:t>
      </w:r>
    </w:p>
    <w:p>
      <w:r>
        <w:t>(c) Crowd the patient with the full team at once</w:t>
      </w:r>
    </w:p>
    <w:p>
      <w:r>
        <w:t>(d) Begin deep insight therapy immediately</w:t>
      </w:r>
    </w:p>
    <w:p>
      <w:r>
        <w:t>Answer: a</w:t>
      </w:r>
    </w:p>
    <w:p>
      <w:r>
        <w:t>Solution: ✅ Correct Answer: a. Ensure safety first with calm limit-setting, low stimuli, clear short messages and observation for harm commands.</w:t>
      </w:r>
    </w:p>
    <w:p>
      <w:r>
        <w:t>🧠 Clinical Rationale: Safety plus calm plus simple plus observed beats insight and argument in acute psychosis</w:t>
      </w:r>
    </w:p>
    <w:p>
      <w:r>
        <w:t>🩺 Nursing Action: Reduce noise and choices, keep space, watch for weapons and commands, medicate as ordered</w:t>
      </w:r>
    </w:p>
    <w:p>
      <w:r>
        <w:t>❌ Why Not Others: (c) Crowd the patient with the full team at once — not the best response for this situation; (b) Challenge delusions forcefully in front of others — not the best response for this situation; (d) Begin deep insight therapy immediately — not the best response for this situation.</w:t>
      </w:r>
    </w:p>
    <w:p>
      <w:r>
        <w:t>⚡ 5-Second Recall: Safety first, simplicity second, insight later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Self-care, nutrition, sleep and social-function nursing is the EARLIEST warning sign the nurse must recognise?</w:t>
      </w:r>
    </w:p>
    <w:p>
      <w:r>
        <w:t>(a) Remove all expectations to avoid stress</w:t>
      </w:r>
    </w:p>
    <w:p>
      <w:r>
        <w:t>(b) Do everything for the patient permanently</w:t>
      </w:r>
    </w:p>
    <w:p>
      <w:r>
        <w:t>(c) Break self-care, meals, sleep and social tasks into small steps with prompts, praise and routine</w:t>
      </w:r>
    </w:p>
    <w:p>
      <w:r>
        <w:t>(d) Punish poor hygiene to motivate change</w:t>
      </w:r>
    </w:p>
    <w:p>
      <w:r>
        <w:t>Answer: c</w:t>
      </w:r>
    </w:p>
    <w:p>
      <w:r>
        <w:t>Solution: ✅ Correct Answer: c. Break self-care, meals, sleep and social tasks into small steps with prompts, praise and routine.</w:t>
      </w:r>
    </w:p>
    <w:p>
      <w:r>
        <w:t>🧠 Clinical Rationale: Small steps plus prompts plus praise rebuild avolition-hit routines</w:t>
      </w:r>
    </w:p>
    <w:p>
      <w:r>
        <w:t>🩺 Nursing Action: Schedule meals, hygiene and sleep; finger foods and fluids when distracted</w:t>
      </w:r>
    </w:p>
    <w:p>
      <w:r>
        <w:t>❌ Why Not Others: (b) Do everything for the patient permanently — not the best response for this situation; (d) Punish poor hygiene to motivate change — not the best response for this situation; (a) Remove all expectations to avoid stress — not the best response for this situation.</w:t>
      </w:r>
    </w:p>
    <w:p>
      <w:r>
        <w:t>⚡ 5-Second Recall: Routine plus prompts plus praise restores function</w:t>
      </w:r>
    </w:p>
    <w:p>
      <w:r>
        <w:t>Positive Marks: 1</w:t>
      </w:r>
    </w:p>
    <w:p>
      <w:r>
        <w:t>Negative Marks: 0.33</w:t>
      </w:r>
    </w:p>
    <w:p>
      <w:r>
        <w:t>Question: In a scenario involving Family education, relapse signs and adherence, which response by the nurse is MOST therapeutic?</w:t>
      </w:r>
    </w:p>
    <w:p>
      <w:r>
        <w:t>(a) Increase criticism to motivate the patient</w:t>
      </w:r>
    </w:p>
    <w:p>
      <w:r>
        <w:t>(b) Stop medication once the patient looks well</w:t>
      </w:r>
    </w:p>
    <w:p>
      <w:r>
        <w:t>(c) Ensure daily adherence, watch early signs like sleep loss and suspicion, keep follow-up, lower expressed emotion and avoid alcohol and cannabis</w:t>
      </w:r>
    </w:p>
    <w:p>
      <w:r>
        <w:t>(d) Hide the diagnosis from the patient</w:t>
      </w:r>
    </w:p>
    <w:p>
      <w:r>
        <w:t>Answer: c</w:t>
      </w:r>
    </w:p>
    <w:p>
      <w:r>
        <w:t>Solution: ✅ Correct Answer: c. Ensure daily adherence, watch early signs like sleep loss and suspicion, keep follow-up, lower expressed emotion and avoid alcohol and cannabis.</w:t>
      </w:r>
    </w:p>
    <w:p>
      <w:r>
        <w:t>🧠 Clinical Rationale: Adherence plus early signs plus follow-up plus calm home prevents readmission</w:t>
      </w:r>
    </w:p>
    <w:p>
      <w:r>
        <w:t>🩺 Nursing Action: Give a written relapse plan with helpline, doses and visit dates</w:t>
      </w:r>
    </w:p>
    <w:p>
      <w:r>
        <w:t>❌ Why Not Others: (a) Increase criticism to motivate the patient — not the best response for this situation; (b) Stop medication once the patient looks well — not the best response for this situation; (d) Hide the diagnosis from the patient — not the best response for this situation.</w:t>
      </w:r>
    </w:p>
    <w:p>
      <w:r>
        <w:t>⚡ 5-Second Recall: Adherence plus early action plus calm home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Typical vs atypical antipsychotics. Which choice is MOST important?</w:t>
      </w:r>
    </w:p>
    <w:p>
      <w:r>
        <w:t>(a) Typical drugs have no adverse effects</w:t>
      </w:r>
    </w:p>
    <w:p>
      <w:r>
        <w:t>(b) Typical drugs like haloperidol strongly block D2 with more EPS, while atypical drugs act on serotonin-dopamine with more metabolic effects</w:t>
      </w:r>
    </w:p>
    <w:p>
      <w:r>
        <w:t>(c) Atypical drugs never cause weight gain</w:t>
      </w:r>
    </w:p>
    <w:p>
      <w:r>
        <w:t>(d) Both groups work identically in all respects</w:t>
      </w:r>
    </w:p>
    <w:p>
      <w:r>
        <w:t>Answer: b</w:t>
      </w:r>
    </w:p>
    <w:p>
      <w:r>
        <w:t>Solution: ✅ Correct Answer: b. Typical drugs like haloperidol strongly block D2 with more EPS, while atypical drugs act on serotonin-dopamine with more metabolic effects.</w:t>
      </w:r>
    </w:p>
    <w:p>
      <w:r>
        <w:t>🧠 Clinical Rationale: Motor versus metabolic burden differs; choice balances symptoms, EPS history, weight and cardiac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expected benefits, side effects and red flags before the first dose</w:t>
      </w:r>
    </w:p>
    <w:p>
      <w:r>
        <w:t>❌ Why Not Others: (a) Typical drugs have no adverse effects — not the best response for this situation; (c) Atypical drugs never cause weight gain — not the best response for this situation; (d) Both groups work identically in all respects — not the best response for this situation.</w:t>
      </w:r>
    </w:p>
    <w:p>
      <w:r>
        <w:t>⚡ 5-Second Recall: Typical moves stiff, atypical weighs heavy</w:t>
      </w:r>
    </w:p>
    <w:p>
      <w:r>
        <w:t>Positive Marks: 1</w:t>
      </w:r>
    </w:p>
    <w:p>
      <w:r>
        <w:t>Negative Marks: 0.33</w:t>
      </w:r>
    </w:p>
    <w:p>
      <w:r>
        <w:t>Question: Which description of Common antipsychotic adverse effects is accurate?</w:t>
      </w:r>
    </w:p>
    <w:p>
      <w:r>
        <w:t>(a) Effects are instant and permanent after one dose</w:t>
      </w:r>
    </w:p>
    <w:p>
      <w:r>
        <w:t>(b) No side effects ever occur</w:t>
      </w:r>
    </w:p>
    <w:p>
      <w:r>
        <w:t>(c) Benefits take days to weeks, dry mouth, sedation and constipation are common, sun sensitivity occurs, and sudden stoppage risks relapse</w:t>
      </w:r>
    </w:p>
    <w:p>
      <w:r>
        <w:t>(d) Stopping abruptly is always safe</w:t>
      </w:r>
    </w:p>
    <w:p>
      <w:r>
        <w:t>Answer: c</w:t>
      </w:r>
    </w:p>
    <w:p>
      <w:r>
        <w:t>Solution: ✅ Correct Answer: c. Benefits take days to weeks, dry mouth, sedation and constipation are common, sun sensitivity occurs, and sudden stoppage risks relapse.</w:t>
      </w:r>
    </w:p>
    <w:p>
      <w:r>
        <w:t>🧠 Clinical Rationale: Delayed benefit plus anticholinergic plus sedation plus relapse-on-stoppage frames counseling</w:t>
      </w:r>
    </w:p>
    <w:p>
      <w:r>
        <w:t>🩺 Nursing Action: Advise adherence, rise slowly for orthostasis, and report fever, rigidity or rash</w:t>
      </w:r>
    </w:p>
    <w:p>
      <w:r>
        <w:t>❌ Why Not Others: (d) Stopping abruptly is always safe — not the best response for this situation; (b) No side effects ever occur — not the best response for this situation; (a) Effects are instant and permanent after one dose — not the best response for this situation.</w:t>
      </w:r>
    </w:p>
    <w:p>
      <w:r>
        <w:t>⚡ 5-Second Recall: Weeks to help, dry and sleepy at first, keep taking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Acute dystonia and management concepts. Which action comes first?</w:t>
      </w:r>
    </w:p>
    <w:p>
      <w:r>
        <w:t>(a) Simple anxiety needing talk alone</w:t>
      </w:r>
    </w:p>
    <w:p>
      <w:r>
        <w:t>(b) Tardive dyskinesia needing only reassurance</w:t>
      </w:r>
    </w:p>
    <w:p>
      <w:r>
        <w:t>(c) A sign the drug is working well</w:t>
      </w:r>
    </w:p>
    <w:p>
      <w:r>
        <w:t>(d) Acute dystonia within hours to days, treated urgently with IM benztropine or diphenhydramine plus airway watch for laryngospasm</w:t>
      </w:r>
    </w:p>
    <w:p>
      <w:r>
        <w:t>Answer: d</w:t>
      </w:r>
    </w:p>
    <w:p>
      <w:r>
        <w:t>Solution: ✅ Correct Answer: d. Acute dystonia within hours to days, treated urgently with IM benztropine or diphenhydramine plus airway watch for laryngospasm.</w:t>
      </w:r>
    </w:p>
    <w:p>
      <w:r>
        <w:t>🧠 Clinical Rationale: Painful spasm early after potent drugs equals dystonia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ordered IM antidote, monitor airway and vitals, reassure, and review drug plan</w:t>
      </w:r>
    </w:p>
    <w:p>
      <w:r>
        <w:t>❌ Why Not Others: (c) A sign the drug is working well — not the best response for this situation; (b) Tardive dyskinesia needing only reassurance — not the best response for this situation; (a) Simple anxiety needing talk alone — not the best response for this situation.</w:t>
      </w:r>
    </w:p>
    <w:p>
      <w:r>
        <w:t>⚡ 5-Second Recall: Early painful twist: dystonia, antidote IM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