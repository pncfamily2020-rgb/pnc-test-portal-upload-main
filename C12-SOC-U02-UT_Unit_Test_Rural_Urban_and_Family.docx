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needing care for family-life education and health is admitted to the unit. Which nursing action should the nurse perform FIRST?</w:t>
      </w:r>
    </w:p>
    <w:p>
      <w:r>
        <w:t>(a) Scold the patient for holding traditional beliefs and refuse further discussion</w:t>
      </w:r>
    </w:p>
    <w:p>
      <w:r>
        <w:t>(b) Share the patients personal and family information with neighbours and community members</w:t>
      </w:r>
    </w:p>
    <w:p>
      <w:r>
        <w:t>(c) Counsel the couple privately about joint reproductive decisions, then engage elders respectfully to support the couples choice in this situation of family-life education and health</w:t>
      </w:r>
    </w:p>
    <w:p>
      <w:r>
        <w:t>(d) Decide for the patient without asking consent or consulting the family</w:t>
      </w:r>
    </w:p>
    <w:p>
      <w:r>
        <w:t>Answer: c</w:t>
      </w:r>
    </w:p>
    <w:p>
      <w:r>
        <w:t>Solution: ✅ Correct Answer: c. Counsel the couple privately about joint reproductive decisions, then engage elders respectfully to support the couples choice in this situation of family-life education and health.</w:t>
      </w:r>
    </w:p>
    <w:p>
      <w:r>
        <w:t>🧠 Clinical Rationale: It builds skills for happy households and planned families</w:t>
      </w:r>
    </w:p>
    <w:p>
      <w:r>
        <w:t>🚨 Priority Principle: Assess ABC first ➡️ act on the life threat ➡️ notify the provider ➡️ document and reassess 🚨</w:t>
      </w:r>
    </w:p>
    <w:p>
      <w:r>
        <w:t>🩺 Nursing Action: Assess marriage and family pressures, counsel the couple jointly, engage elders with respect, and refer for counselling or protection when needed</w:t>
      </w:r>
    </w:p>
    <w:p>
      <w:r>
        <w:t>❌ Why Not Others: (a) Scold the patient for holding traditional beliefs and refuse further discussion — not the best response for this situation; (b) Share the patients personal and family information with neighbours and community members — not the best response for this situation; (d) Decide for the patient without asking consent or consulting the family — not the best response for this situation.</w:t>
      </w:r>
    </w:p>
    <w:p>
      <w:r>
        <w:t>⚡ 5-Second Recall: Family-life education builds household skills</w:t>
      </w:r>
    </w:p>
    <w:p>
      <w:r>
        <w:t>Positive Marks: 1</w:t>
      </w:r>
    </w:p>
    <w:p>
      <w:r>
        <w:t>Negative Marks: 0.33</w:t>
      </w:r>
    </w:p>
    <w:p>
      <w:r>
        <w:t>Question: After a stroke the father cannot speak and the teenage daughter has dropped out of school to nurse him. The nurse intervenes using family life cycle and developmental tasks. Which nursing response is most appropriate?</w:t>
      </w:r>
    </w:p>
    <w:p>
      <w:r>
        <w:t>(a) Share the patients personal and family information with neighbours and community members</w:t>
      </w:r>
    </w:p>
    <w:p>
      <w:r>
        <w:t>(b) Impose the nurses own values and customs on the patient and family</w:t>
      </w:r>
    </w:p>
    <w:p>
      <w:r>
        <w:t>(c) Ignore the social background and give the same rigid instructions to everyone</w:t>
      </w:r>
    </w:p>
    <w:p>
      <w:r>
        <w:t>(d) Assess role changes and caregiver burden in the family, then redistribute tasks and arrange respite and school continuation for the daughter in this situation of family life cycle and developmental tasks</w:t>
      </w:r>
    </w:p>
    <w:p>
      <w:r>
        <w:t>Answer: d</w:t>
      </w:r>
    </w:p>
    <w:p>
      <w:r>
        <w:t>Solution: ✅ Correct Answer: d. Assess role changes and caregiver burden in the family, then redistribute tasks and arrange respite and school continuation for the daughter in this situation of family life cycle and developmental tasks.</w:t>
      </w:r>
    </w:p>
    <w:p>
      <w:r>
        <w:t>🧠 Clinical Rationale: Illness at any stage disrupts its tasks, so nurses match teaching to the familys current stage</w:t>
      </w:r>
    </w:p>
    <w:p>
      <w:r>
        <w:t>🔍 Key Clues: Focus on respect, consent and participation of the patient and family</w:t>
      </w:r>
    </w:p>
    <w:p>
      <w:r>
        <w:t>🩺 Nursing Action: Assess family roles, burden and coping, protect vulnerable members, and link the family with rehabilitation and support services</w:t>
      </w:r>
    </w:p>
    <w:p>
      <w:r>
        <w:t>❌ Why Not Others: (b) Impose the nurses own values and customs on the patient and family — not the best response for this situation; (a) Share the patients personal and family information with neighbours and community members — not the best response for this situation; (c) Ignore the social background and give the same rigid instructions to everyone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Family stages each carry specific tasks</w:t>
      </w:r>
    </w:p>
    <w:p>
      <w:r>
        <w:t>Positive Marks: 1</w:t>
      </w:r>
    </w:p>
    <w:p>
      <w:r>
        <w:t>Negative Marks: 0.33</w:t>
      </w:r>
    </w:p>
    <w:p>
      <w:r>
        <w:t>Question: A patient needing care for basic needs of family is admitted to the unit. Which nursing action should the nurse perform FIRST?</w:t>
      </w:r>
    </w:p>
    <w:p>
      <w:r>
        <w:t>(a) Assess the family structure, roles and daily routine, then assign a reliable treatment supporter within the household in this situation of basic needs of family</w:t>
      </w:r>
    </w:p>
    <w:p>
      <w:r>
        <w:t>(b) Scold the patient for holding traditional beliefs and refuse further discussion</w:t>
      </w:r>
    </w:p>
    <w:p>
      <w:r>
        <w:t>(c) Share the patients personal and family information with neighbours and community members</w:t>
      </w:r>
    </w:p>
    <w:p>
      <w:r>
        <w:t>(d) Decide for the patient without asking consent or consulting the family</w:t>
      </w:r>
    </w:p>
    <w:p>
      <w:r>
        <w:t>Answer: a</w:t>
      </w:r>
    </w:p>
    <w:p>
      <w:r>
        <w:t>Solution: ✅ Correct Answer: a. Assess the family structure, roles and daily routine, then assign a reliable treatment supporter within the household in this situation of basic needs of family.</w:t>
      </w:r>
    </w:p>
    <w:p>
      <w:r>
        <w:t>🧠 Clinical Rationale: Unmet needs show up as illness, conflict or neglect that nurses can detect</w:t>
      </w:r>
    </w:p>
    <w:p>
      <w:r>
        <w:t>🚨 Priority Principle: Assess ABC first ➡️ act on the life threat ➡️ notify the provider ➡️ document and reassess 🚨</w:t>
      </w:r>
    </w:p>
    <w:p>
      <w:r>
        <w:t>🩺 Nursing Action: Assess family type, functions and relationships, involve key members in the care plan, and use family strengths for supervision and support</w:t>
      </w:r>
    </w:p>
    <w:p>
      <w:r>
        <w:t>❌ Why Not Others: (b) Scold the patient for holding traditional beliefs and refuse further discussion — not the best response for this situation; (d) Decide for the patient without asking consent or consulting the family — not the best response for this situation; (c) Share the patients personal and family information with neighbours and community members — not the best response for this situation.</w:t>
      </w:r>
    </w:p>
    <w:p>
      <w:r>
        <w:t>⚡ 5-Second Recall: Families need food, shelter, income, care and love</w:t>
      </w:r>
    </w:p>
    <w:p>
      <w:r>
        <w:t>Positive Marks: 1</w:t>
      </w:r>
    </w:p>
    <w:p>
      <w:r>
        <w:t>Negative Marks: 0.33</w:t>
      </w:r>
    </w:p>
    <w:p>
      <w:r>
        <w:t>Question: A young couple repeatedly quarrels because in-laws demand a son and control clinic visits. The nurse counsels using monogamy, polygamy and other forms. Which nursing response is most appropriate?</w:t>
      </w:r>
    </w:p>
    <w:p>
      <w:r>
        <w:t>(a) Decide for the patient without asking consent or consulting the family</w:t>
      </w:r>
    </w:p>
    <w:p>
      <w:r>
        <w:t>(b) Delay or deny care because the patients background differs from the nurses own</w:t>
      </w:r>
    </w:p>
    <w:p>
      <w:r>
        <w:t>(c) Scold the patient for holding traditional beliefs and refuse further discussion</w:t>
      </w:r>
    </w:p>
    <w:p>
      <w:r>
        <w:t>(d) Teach parenting and family-life skills to both partners and link them with counselling and legal aid if coercion continues in this situation of monogamy, polygamy and other forms</w:t>
      </w:r>
    </w:p>
    <w:p>
      <w:r>
        <w:t>Answer: d</w:t>
      </w:r>
    </w:p>
    <w:p>
      <w:r>
        <w:t>Solution: ✅ Correct Answer: d. Teach parenting and family-life skills to both partners and link them with counselling and legal aid if coercion continues in this situation of monogamy, polygamy and other forms.</w:t>
      </w:r>
    </w:p>
    <w:p>
      <w:r>
        <w:t>🧠 Clinical Rationale: Indian law permits only monogamy for most citizens today</w:t>
      </w:r>
    </w:p>
    <w:p>
      <w:r>
        <w:t>🔍 Key Clues: Look for partnership with the family and community rather than orders</w:t>
      </w:r>
    </w:p>
    <w:p>
      <w:r>
        <w:t>🩺 Nursing Action: Assess marriage and family pressures, counsel the couple jointly, engage elders with respect, and refer for counselling or protection when needed</w:t>
      </w:r>
    </w:p>
    <w:p>
      <w:r>
        <w:t>❌ Why Not Others: (a) Decide for the patient without asking consent or consulting the family — not the best response for this situation; (b) Delay or deny care because the patients background differs from the nurses own — not the best response for this situation; (c) Scold the patient for holding traditional beliefs and refuse further discussion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Monogamy is one spouse, polygamy is several</w:t>
      </w:r>
    </w:p>
    <w:p>
      <w:r>
        <w:t>Positive Marks: 1</w:t>
      </w:r>
    </w:p>
    <w:p>
      <w:r>
        <w:t>Negative Marks: 0.33</w:t>
      </w:r>
    </w:p>
    <w:p>
      <w:r>
        <w:t>Question: The nurse is teaching a patient about joint/extended family. Which statement by the patient indicates correct understanding?</w:t>
      </w:r>
    </w:p>
    <w:p>
      <w:r>
        <w:t>(a) Send the patient away without assessing barriers or arranging any follow-up</w:t>
      </w:r>
    </w:p>
    <w:p>
      <w:r>
        <w:t>(b) Assess the family structure, roles and daily routine, then assign a reliable treatment supporter within the household in this situation of joint/extended family</w:t>
      </w:r>
    </w:p>
    <w:p>
      <w:r>
        <w:t>(c) Mock the patients customs in front of ward staff and other patients</w:t>
      </w:r>
    </w:p>
    <w:p>
      <w:r>
        <w:t>(d) Ignore the social background and give the same rigid instructions to everyone</w:t>
      </w:r>
    </w:p>
    <w:p>
      <w:r>
        <w:t>Answer: b</w:t>
      </w:r>
    </w:p>
    <w:p>
      <w:r>
        <w:t>Solution: ✅ Correct Answer: b. Assess the family structure, roles and daily routine, then assign a reliable treatment supporter within the household in this situation of joint/extended family.</w:t>
      </w:r>
    </w:p>
    <w:p>
      <w:r>
        <w:t>🧠 Clinical Rationale: It gives ready caregivers and pooled income but can strain privacy and decision-making</w:t>
      </w:r>
    </w:p>
    <w:p>
      <w:r>
        <w:t>🩺 Nursing Action: Assess family type, functions and relationships, involve key members in the care plan, and use family strengths for supervision and support</w:t>
      </w:r>
    </w:p>
    <w:p>
      <w:r>
        <w:t>❌ Why Not Others: (d) Ignore the social background and give the same rigid instructions to everyone — not the best response for this situation; (a) Send the patient away without assessing barriers or arranging any follow-up — not the best response for this situation; (c) Mock the patients customs in front of ward staff and other patients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Joint family spans three generations together</w:t>
      </w:r>
    </w:p>
    <w:p>
      <w:r>
        <w:t>Positive Marks: 1</w:t>
      </w:r>
    </w:p>
    <w:p>
      <w:r>
        <w:t>Negative Marks: 0.33</w:t>
      </w:r>
    </w:p>
    <w:p>
      <w:r>
        <w:t>Question: Which assessment finding in a patient with decision-making patterns in family is MOST concerning and requires immediate follow-up?</w:t>
      </w:r>
    </w:p>
    <w:p>
      <w:r>
        <w:t>(a) Assess role changes and caregiver burden in the family, then redistribute tasks and arrange respite and school continuation for the daughter in this situation of decision-making patterns in family</w:t>
      </w:r>
    </w:p>
    <w:p>
      <w:r>
        <w:t>(b) Ignore the social background and give the same rigid instructions to everyone</w:t>
      </w:r>
    </w:p>
    <w:p>
      <w:r>
        <w:t>(c) Mock the patients customs in front of ward staff and other patients</w:t>
      </w:r>
    </w:p>
    <w:p>
      <w:r>
        <w:t>(d) Send the patient away without assessing barriers or arranging any follow-up</w:t>
      </w:r>
    </w:p>
    <w:p>
      <w:r>
        <w:t>Answer: a</w:t>
      </w:r>
    </w:p>
    <w:p>
      <w:r>
        <w:t>Solution: ✅ Correct Answer: a. Assess role changes and caregiver burden in the family, then redistribute tasks and arrange respite and school continuation for the daughter in this situation of decision-making patterns in family.</w:t>
      </w:r>
    </w:p>
    <w:p>
      <w:r>
        <w:t>🧠 Clinical Rationale: Nurses who address the real decision-maker get faster consent and adherence</w:t>
      </w:r>
    </w:p>
    <w:p>
      <w:r>
        <w:t>🔍 Key Clues: Focus on respect, consent and participation of the patient and family</w:t>
      </w:r>
    </w:p>
    <w:p>
      <w:r>
        <w:t>🩺 Nursing Action: Assess family roles, burden and coping, protect vulnerable members, and link the family with rehabilitation and support services</w:t>
      </w:r>
    </w:p>
    <w:p>
      <w:r>
        <w:t>❌ Why Not Others: (d) Send the patient away without assessing barriers or arranging any follow-up — not the best response for this situation; (c) Mock the patients customs in front of ward staff and other patients — not the best response for this situation; (b) Ignore the social background and give the same rigid instructions to everyone — not the best response for this situation.</w:t>
      </w:r>
    </w:p>
    <w:p>
      <w:r>
        <w:t>⚡ 5-Second Recall: Find who really decides in the family</w:t>
      </w:r>
    </w:p>
    <w:p>
      <w:r>
        <w:t>Positive Marks: 1</w:t>
      </w:r>
    </w:p>
    <w:p>
      <w:r>
        <w:t>Negative Marks: 0.33</w:t>
      </w:r>
    </w:p>
    <w:p>
      <w:r>
        <w:t>Question: Which assessment finding in a patient with rural vs urban social structure is MOST concerning and requires immediate follow-up?</w:t>
      </w:r>
    </w:p>
    <w:p>
      <w:r>
        <w:t>(a) Ignore the social background and give the same rigid instructions to everyone</w:t>
      </w:r>
    </w:p>
    <w:p>
      <w:r>
        <w:t>(b) Mock the patients customs in front of ward staff and other patients</w:t>
      </w:r>
    </w:p>
    <w:p>
      <w:r>
        <w:t>(c) Send the patient away without assessing barriers or arranging any follow-up</w:t>
      </w:r>
    </w:p>
    <w:p>
      <w:r>
        <w:t>(d) Assess the rural background, beliefs and access barriers of the family, then explain hospital routines in simple familiar terms in this situation of rural vs urban social structure</w:t>
      </w:r>
    </w:p>
    <w:p>
      <w:r>
        <w:t>Answer: d</w:t>
      </w:r>
    </w:p>
    <w:p>
      <w:r>
        <w:t>Solution: ✅ Correct Answer: d. Assess the rural background, beliefs and access barriers of the family, then explain hospital routines in simple familiar terms in this situation of rural vs urban social structure.</w:t>
      </w:r>
    </w:p>
    <w:p>
      <w:r>
        <w:t>🧠 Clinical Rationale: Nurses therefore use elders and customs in villages but rules and referrals in cities</w:t>
      </w:r>
    </w:p>
    <w:p>
      <w:r>
        <w:t>🔍 Key Clues: Focus on respect, consent and participation of the patient and family</w:t>
      </w:r>
    </w:p>
    <w:p>
      <w:r>
        <w:t>🩺 Nursing Action: Assess rural or urban background and barriers, simplify orientation, and connect the family with support and follow-up services</w:t>
      </w:r>
    </w:p>
    <w:p>
      <w:r>
        <w:t>❌ Why Not Others: (c) Send the patient away without assessing barriers or arranging any follow-up — not the best response for this situation; (b) Mock the patients customs in front of ward staff and other patients — not the best response for this situation; (a) Ignore the social background and give the same rigid instructions to everyone — not the best response for this situation.</w:t>
      </w:r>
    </w:p>
    <w:p>
      <w:r>
        <w:t>⚡ 5-Second Recall: Rural order is kinship-based, urban order is formal</w:t>
      </w:r>
    </w:p>
    <w:p>
      <w:r>
        <w:t>Positive Marks: 1</w:t>
      </w:r>
    </w:p>
    <w:p>
      <w:r>
        <w:t>Negative Marks: 0.33</w:t>
      </w:r>
    </w:p>
    <w:p>
      <w:r>
        <w:t>Question: The nurse is teaching a patient about parenthood and role transition. Which statement by the patient indicates correct understanding?</w:t>
      </w:r>
    </w:p>
    <w:p>
      <w:r>
        <w:t>(a) Ignore the social background and give the same rigid instructions to everyone</w:t>
      </w:r>
    </w:p>
    <w:p>
      <w:r>
        <w:t>(b) Teach parenting and family-life skills to both partners and link them with counselling and legal aid if coercion continues in this situation of parenthood and role transition</w:t>
      </w:r>
    </w:p>
    <w:p>
      <w:r>
        <w:t>(c) Send the patient away without assessing barriers or arranging any follow-up</w:t>
      </w:r>
    </w:p>
    <w:p>
      <w:r>
        <w:t>(d) Impose the nurses own values and customs on the patient and family</w:t>
      </w:r>
    </w:p>
    <w:p>
      <w:r>
        <w:t>Answer: b</w:t>
      </w:r>
    </w:p>
    <w:p>
      <w:r>
        <w:t>Solution: ✅ Correct Answer: b. Teach parenting and family-life skills to both partners and link them with counselling and legal aid if coercion continues in this situation of parenthood and role transition.</w:t>
      </w:r>
    </w:p>
    <w:p>
      <w:r>
        <w:t>🧠 Clinical Rationale: Support and teaching during this transition protect maternal and child health</w:t>
      </w:r>
    </w:p>
    <w:p>
      <w:r>
        <w:t>🩺 Nursing Action: Assess marriage and family pressures, counsel the couple jointly, engage elders with respect, and refer for counselling or protection when needed</w:t>
      </w:r>
    </w:p>
    <w:p>
      <w:r>
        <w:t>❌ Why Not Others: (a) Ignore the social background and give the same rigid instructions to everyone — not the best response for this situation; (c) Send the patient away without assessing barriers or arranging any follow-up — not the best response for this situation; (d) Impose the nurses own values and customs on the patient and family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Parenthood means new roles and attachment</w:t>
      </w:r>
    </w:p>
    <w:p>
      <w:r>
        <w:t>Positive Marks: 1</w:t>
      </w:r>
    </w:p>
    <w:p>
      <w:r>
        <w:t>Negative Marks: 0.33</w:t>
      </w:r>
    </w:p>
    <w:p>
      <w:r>
        <w:t>Question: After a stroke the father cannot speak and the teenage daughter has dropped out of school to nurse him. The nurse intervenes using family assessment concepts. Which nursing response is most appropriate?</w:t>
      </w:r>
    </w:p>
    <w:p>
      <w:r>
        <w:t>(a) Send the patient away without assessing barriers or arranging any follow-up</w:t>
      </w:r>
    </w:p>
    <w:p>
      <w:r>
        <w:t>(b) Ignore the social background and give the same rigid instructions to everyone</w:t>
      </w:r>
    </w:p>
    <w:p>
      <w:r>
        <w:t>(c) Draw a brief genogram with the family to clarify relationships and supports, then plan referrals for rehabilitation and counselling in this situation of family assessment concepts</w:t>
      </w:r>
    </w:p>
    <w:p>
      <w:r>
        <w:t>(d) Impose the nurses own values and customs on the patient and family</w:t>
      </w:r>
    </w:p>
    <w:p>
      <w:r>
        <w:t>Answer: c</w:t>
      </w:r>
    </w:p>
    <w:p>
      <w:r>
        <w:t>Solution: ✅ Correct Answer: c. Draw a brief genogram with the family to clarify relationships and supports, then plan referrals for rehabilitation and counselling in this situation of family assessment concepts.</w:t>
      </w:r>
    </w:p>
    <w:p>
      <w:r>
        <w:t>🧠 Clinical Rationale: It turns a vague household picture into a clear plan for nursing action</w:t>
      </w:r>
    </w:p>
    <w:p>
      <w:r>
        <w:t>🔍 Key Clues: Look for partnership with the family and community rather than orders</w:t>
      </w:r>
    </w:p>
    <w:p>
      <w:r>
        <w:t>🩺 Nursing Action: Assess family roles, burden and coping, protect vulnerable members, and link the family with rehabilitation and support services</w:t>
      </w:r>
    </w:p>
    <w:p>
      <w:r>
        <w:t>❌ Why Not Others: (a) Send the patient away without assessing barriers or arranging any follow-up — not the best response for this situation; (d) Impose the nurses own values and customs on the patient and family — not the best response for this situation; (b) Ignore the social background and give the same rigid instructions to everyone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Family assessment maps strengths and risks</w:t>
      </w:r>
    </w:p>
    <w:p>
      <w:r>
        <w:t>Positive Marks: 1</w:t>
      </w:r>
    </w:p>
    <w:p>
      <w:r>
        <w:t>Negative Marks: 0.33</w:t>
      </w:r>
    </w:p>
    <w:p>
      <w:r>
        <w:t>Question: A patient needing care for urbanization, overcrowding and health is admitted to the unit. Which nursing action should the nurse perform FIRST?</w:t>
      </w:r>
    </w:p>
    <w:p>
      <w:r>
        <w:t>(a) Mock the patients customs in front of ward staff and other patients</w:t>
      </w:r>
    </w:p>
    <w:p>
      <w:r>
        <w:t>(b) Delay or deny care because the patients background differs from the nurses own</w:t>
      </w:r>
    </w:p>
    <w:p>
      <w:r>
        <w:t>(c) Assess the rural background, beliefs and access barriers of the family, then explain hospital routines in simple familiar terms in this situation of urbanization, overcrowding and health</w:t>
      </w:r>
    </w:p>
    <w:p>
      <w:r>
        <w:t>(d) Decide for the patient without asking consent or consulting the family</w:t>
      </w:r>
    </w:p>
    <w:p>
      <w:r>
        <w:t>Answer: c</w:t>
      </w:r>
    </w:p>
    <w:p>
      <w:r>
        <w:t>Solution: ✅ Correct Answer: c. Assess the rural background, beliefs and access barriers of the family, then explain hospital routines in simple familiar terms in this situation of urbanization, overcrowding and health.</w:t>
      </w:r>
    </w:p>
    <w:p>
      <w:r>
        <w:t>🧠 Clinical Rationale: Slums and tenements concentrate these risks where services are thinnest</w:t>
      </w:r>
    </w:p>
    <w:p>
      <w:r>
        <w:t>🚨 Priority Principle: Assess ABC first ➡️ act on the life threat ➡️ notify the provider ➡️ document and reassess 🚨</w:t>
      </w:r>
    </w:p>
    <w:p>
      <w:r>
        <w:t>🩺 Nursing Action: Assess rural or urban background and barriers, simplify orientation, and connect the family with support and follow-up services</w:t>
      </w:r>
    </w:p>
    <w:p>
      <w:r>
        <w:t>❌ Why Not Others: (b) Delay or deny care because the patients background differs from the nurses own — not the best response for this situation; (a) Mock the patients customs in front of ward staff and other patients — not the best response for this situation; (d) Decide for the patient without asking consent or consulting the family — not the best response for this situation.</w:t>
      </w:r>
    </w:p>
    <w:p>
      <w:r>
        <w:t>⚡ 5-Second Recall: Overcrowding raises infection and stress risks</w:t>
      </w:r>
    </w:p>
    <w:p>
      <w:r>
        <w:t>Positive Marks: 1</w:t>
      </w:r>
    </w:p>
    <w:p>
      <w:r>
        <w:t>Negative Marks: 0.33</w:t>
      </w:r>
    </w:p>
    <w:p>
      <w:r>
        <w:t>Question: A patient needing care for marriage/family influence on health practices is admitted to the unit. Which nursing action should the nurse perform FIRST?</w:t>
      </w:r>
    </w:p>
    <w:p>
      <w:r>
        <w:t>(a) Delay or deny care because the patients background differs from the nurses own</w:t>
      </w:r>
    </w:p>
    <w:p>
      <w:r>
        <w:t>(b) Send the patient away without assessing barriers or arranging any follow-up</w:t>
      </w:r>
    </w:p>
    <w:p>
      <w:r>
        <w:t>(c) Mock the patients customs in front of ward staff and other patients</w:t>
      </w:r>
    </w:p>
    <w:p>
      <w:r>
        <w:t>(d) Teach parenting and family-life skills to both partners and link them with counselling and legal aid if coercion continues in this situation of marriage/family influence on health practices</w:t>
      </w:r>
    </w:p>
    <w:p>
      <w:r>
        <w:t>Answer: d</w:t>
      </w:r>
    </w:p>
    <w:p>
      <w:r>
        <w:t>Solution: ✅ Correct Answer: d. Teach parenting and family-life skills to both partners and link them with counselling and legal aid if coercion continues in this situation of marriage/family influence on health practices.</w:t>
      </w:r>
    </w:p>
    <w:p>
      <w:r>
        <w:t>🧠 Clinical Rationale: Supportive families promote adherence while controlling ones delay care</w:t>
      </w:r>
    </w:p>
    <w:p>
      <w:r>
        <w:t>🚨 Priority Principle: Assess ABC first ➡️ act on the life threat ➡️ notify the provider ➡️ document and reassess 🚨</w:t>
      </w:r>
    </w:p>
    <w:p>
      <w:r>
        <w:t>🩺 Nursing Action: Assess marriage and family pressures, counsel the couple jointly, engage elders with respect, and refer for counselling or protection when needed</w:t>
      </w:r>
    </w:p>
    <w:p>
      <w:r>
        <w:t>❌ Why Not Others: (a) Delay or deny care because the patients background differs from the nurses own — not the best response for this situation; (b) Send the patient away without assessing barriers or arranging any follow-up — not the best response for this situation; (c) Mock the patients customs in front of ward staff and other patients — not the best response for this situation.</w:t>
      </w:r>
    </w:p>
    <w:p>
      <w:r>
        <w:t>⚡ 5-Second Recall: Family climate decides health practices</w:t>
      </w:r>
    </w:p>
    <w:p>
      <w:r>
        <w:t>Positive Marks: 1</w:t>
      </w:r>
    </w:p>
    <w:p>
      <w:r>
        <w:t>Negative Marks: 0.33</w:t>
      </w:r>
    </w:p>
    <w:p>
      <w:r>
        <w:t>Question: A patient needing care for family roles and role changes during illness is admitted to the unit. Which nursing action should the nurse perform FIRST?</w:t>
      </w:r>
    </w:p>
    <w:p>
      <w:r>
        <w:t>(a) Delay or deny care because the patients background differs from the nurses own</w:t>
      </w:r>
    </w:p>
    <w:p>
      <w:r>
        <w:t>(b) Draw a brief genogram with the family to clarify relationships and supports, then plan referrals for rehabilitation and counselling in this situation of family roles and role changes during illness</w:t>
      </w:r>
    </w:p>
    <w:p>
      <w:r>
        <w:t>(c) Decide for the patient without asking consent or consulting the family</w:t>
      </w:r>
    </w:p>
    <w:p>
      <w:r>
        <w:t>(d) Scold the patient for holding traditional beliefs and refuse further discussion</w:t>
      </w:r>
    </w:p>
    <w:p>
      <w:r>
        <w:t>Answer: b</w:t>
      </w:r>
    </w:p>
    <w:p>
      <w:r>
        <w:t>Solution: ✅ Correct Answer: b. Draw a brief genogram with the family to clarify relationships and supports, then plan referrals for rehabilitation and counselling in this situation of family roles and role changes during illness.</w:t>
      </w:r>
    </w:p>
    <w:p>
      <w:r>
        <w:t>🧠 Clinical Rationale: Unplanned role reversal creates stress unless the nurse helps renegotiate duties</w:t>
      </w:r>
    </w:p>
    <w:p>
      <w:r>
        <w:t>🚨 Priority Principle: Assess ABC first ➡️ act on the life threat ➡️ notify the provider ➡️ document and reassess 🚨</w:t>
      </w:r>
    </w:p>
    <w:p>
      <w:r>
        <w:t>🩺 Nursing Action: Assess family roles, burden and coping, protect vulnerable members, and link the family with rehabilitation and support services</w:t>
      </w:r>
    </w:p>
    <w:p>
      <w:r>
        <w:t>❌ Why Not Others: (d) Scold the patient for holding traditional beliefs and refuse further discussion — not the best response for this situation; (c) Decide for the patient without asking consent or consulting the family — not the best response for this situation; (a) Delay or deny care because the patients background differs from the nurses own — not the best response for this situation.</w:t>
      </w:r>
    </w:p>
    <w:p>
      <w:r>
        <w:t>⚡ 5-Second Recall: Illness reshuffles family roles</w:t>
      </w:r>
    </w:p>
    <w:p>
      <w:r>
        <w:t>Positive Marks: 1</w:t>
      </w:r>
    </w:p>
    <w:p>
      <w:r>
        <w:t>Negative Marks: 0.33</w:t>
      </w:r>
    </w:p>
    <w:p>
      <w:r>
        <w:t>Question: A patient needing care for concept and characteristics of family is admitted to the unit. Which nursing action should the nurse perform FIRST?</w:t>
      </w:r>
    </w:p>
    <w:p>
      <w:r>
        <w:t>(a) Share the patients personal and family information with neighbours and community members</w:t>
      </w:r>
    </w:p>
    <w:p>
      <w:r>
        <w:t>(b) Impose the nurses own values and customs on the patient and family</w:t>
      </w:r>
    </w:p>
    <w:p>
      <w:r>
        <w:t>(c) Ignore the social background and give the same rigid instructions to everyone</w:t>
      </w:r>
    </w:p>
    <w:p>
      <w:r>
        <w:t>(d) Assess the family structure, roles and daily routine, then assign a reliable treatment supporter within the household in this situation of concept and characteristics of family</w:t>
      </w:r>
    </w:p>
    <w:p>
      <w:r>
        <w:t>Answer: d</w:t>
      </w:r>
    </w:p>
    <w:p>
      <w:r>
        <w:t>Solution: ✅ Correct Answer: d. Assess the family structure, roles and daily routine, then assign a reliable treatment supporter within the household in this situation of concept and characteristics of family.</w:t>
      </w:r>
    </w:p>
    <w:p>
      <w:r>
        <w:t>🧠 Clinical Rationale: It is the first school of socialization and the main unit of health care</w:t>
      </w:r>
    </w:p>
    <w:p>
      <w:r>
        <w:t>🚨 Priority Principle: Assess ABC first ➡️ act on the life threat ➡️ notify the provider ➡️ document and reassess 🚨</w:t>
      </w:r>
    </w:p>
    <w:p>
      <w:r>
        <w:t>🩺 Nursing Action: Assess family type, functions and relationships, involve key members in the care plan, and use family strengths for supervision and support</w:t>
      </w:r>
    </w:p>
    <w:p>
      <w:r>
        <w:t>❌ Why Not Others: (c) Ignore the social background and give the same rigid instructions to everyone — not the best response for this situation; (b) Impose the nurses own values and customs on the patient and family — not the best response for this situation; (a) Share the patients personal and family information with neighbours and community members — not the best response for this situation.</w:t>
      </w:r>
    </w:p>
    <w:p>
      <w:r>
        <w:t>⚡ 5-Second Recall: Family is the basic unit of kinship and care</w:t>
      </w:r>
    </w:p>
    <w:p>
      <w:r>
        <w:t>Positive Marks: 1</w:t>
      </w:r>
    </w:p>
    <w:p>
      <w:r>
        <w:t>Negative Marks: 0.33</w:t>
      </w:r>
    </w:p>
    <w:p>
      <w:r>
        <w:t>Question: The nurse is teaching a patient about marriage and family problems in india. Which statement by the patient indicates correct understanding?</w:t>
      </w:r>
    </w:p>
    <w:p>
      <w:r>
        <w:t>(a) Share the patients personal and family information with neighbours and community members</w:t>
      </w:r>
    </w:p>
    <w:p>
      <w:r>
        <w:t>(b) Impose the nurses own values and customs on the patient and family</w:t>
      </w:r>
    </w:p>
    <w:p>
      <w:r>
        <w:t>(c) Teach parenting and family-life skills to both partners and link them with counselling and legal aid if coercion continues in this situation of marriage and family problems in india</w:t>
      </w:r>
    </w:p>
    <w:p>
      <w:r>
        <w:t>(d) Scold the patient for holding traditional beliefs and refuse further discussion</w:t>
      </w:r>
    </w:p>
    <w:p>
      <w:r>
        <w:t>Answer: c</w:t>
      </w:r>
    </w:p>
    <w:p>
      <w:r>
        <w:t>Solution: ✅ Correct Answer: c. Teach parenting and family-life skills to both partners and link them with counselling and legal aid if coercion continues in this situation of marriage and family problems in india.</w:t>
      </w:r>
    </w:p>
    <w:p>
      <w:r>
        <w:t>🧠 Clinical Rationale: Each harms womens and childrens health and needs sensitive nursing response</w:t>
      </w:r>
    </w:p>
    <w:p>
      <w:r>
        <w:t>🩺 Nursing Action: Assess marriage and family pressures, counsel the couple jointly, engage elders with respect, and refer for counselling or protection when needed</w:t>
      </w:r>
    </w:p>
    <w:p>
      <w:r>
        <w:t>❌ Why Not Others: (a) Share the patients personal and family information with neighbours and community members — not the best response for this situation; (b) Impose the nurses own values and customs on the patient and family — not the best response for this situation; (d) Scold the patient for holding traditional beliefs and refuse further discussion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Dowry, violence and son preference harm families</w:t>
      </w:r>
    </w:p>
    <w:p>
      <w:r>
        <w:t>Positive Marks: 1</w:t>
      </w:r>
    </w:p>
    <w:p>
      <w:r>
        <w:t>Negative Marks: 0.33</w:t>
      </w:r>
    </w:p>
    <w:p>
      <w:r>
        <w:t>Question: A patient needing care for family as unit of health and health services is admitted to the unit. Which nursing action should the nurse perform FIRST?</w:t>
      </w:r>
    </w:p>
    <w:p>
      <w:r>
        <w:t>(a) Negotiate sleeping, ventilation and sputum-disposal arrangements with the whole family instead of instructing the patient alone in this situation of family as unit of health and health services</w:t>
      </w:r>
    </w:p>
    <w:p>
      <w:r>
        <w:t>(b) Mock the patients customs in front of ward staff and other patients</w:t>
      </w:r>
    </w:p>
    <w:p>
      <w:r>
        <w:t>(c) Send the patient away without assessing barriers or arranging any follow-up</w:t>
      </w:r>
    </w:p>
    <w:p>
      <w:r>
        <w:t>(d) Delay or deny care because the patients background differs from the nurses own</w:t>
      </w:r>
    </w:p>
    <w:p>
      <w:r>
        <w:t>Answer: a</w:t>
      </w:r>
    </w:p>
    <w:p>
      <w:r>
        <w:t>Solution: ✅ Correct Answer: a. Negotiate sleeping, ventilation and sputum-disposal arrangements with the whole family instead of instructing the patient alone in this situation of family as unit of health and health services.</w:t>
      </w:r>
    </w:p>
    <w:p>
      <w:r>
        <w:t>🧠 Clinical Rationale: Nurses therefore assess, teach and follow up with the family, not only the patient</w:t>
      </w:r>
    </w:p>
    <w:p>
      <w:r>
        <w:t>🚨 Priority Principle: Assess ABC first ➡️ act on the life threat ➡️ notify the provider ➡️ document and reassess 🚨</w:t>
      </w:r>
    </w:p>
    <w:p>
      <w:r>
        <w:t>🩺 Nursing Action: Assess family type, functions and relationships, involve key members in the care plan, and use family strengths for supervision and support</w:t>
      </w:r>
    </w:p>
    <w:p>
      <w:r>
        <w:t>❌ Why Not Others: (b) Mock the patients customs in front of ward staff and other patients — not the best response for this situation; (d) Delay or deny care because the patients background differs from the nurses own — not the best response for this situation; (c) Send the patient away without assessing barriers or arranging any follow-up — not the best response for this situation.</w:t>
      </w:r>
    </w:p>
    <w:p>
      <w:r>
        <w:t>⚡ 5-Second Recall: Family is the unit of health services</w:t>
      </w:r>
    </w:p>
    <w:p>
      <w:r>
        <w:t>Positive Marks: 1</w:t>
      </w:r>
    </w:p>
    <w:p>
      <w:r>
        <w:t>Negative Marks: 0.33</w:t>
      </w:r>
    </w:p>
    <w:p>
      <w:r>
        <w:t>Question: A young couple repeatedly quarrels because in-laws demand a son and control clinic visits. The nurse counsels using mate selection and marriage customs basics. Which nursing response is most appropriate?</w:t>
      </w:r>
    </w:p>
    <w:p>
      <w:r>
        <w:t>(a) Send the patient away without assessing barriers or arranging any follow-up</w:t>
      </w:r>
    </w:p>
    <w:p>
      <w:r>
        <w:t>(b) Ignore the social background and give the same rigid instructions to everyone</w:t>
      </w:r>
    </w:p>
    <w:p>
      <w:r>
        <w:t>(c) Counsel the couple privately about joint reproductive decisions, then engage elders respectfully to support the couples choice in this situation of mate selection and marriage customs basics</w:t>
      </w:r>
    </w:p>
    <w:p>
      <w:r>
        <w:t>(d) Mock the patients customs in front of ward staff and other patients</w:t>
      </w:r>
    </w:p>
    <w:p>
      <w:r>
        <w:t>Answer: c</w:t>
      </w:r>
    </w:p>
    <w:p>
      <w:r>
        <w:t>Solution: ✅ Correct Answer: c. Counsel the couple privately about joint reproductive decisions, then engage elders respectfully to support the couples choice in this situation of mate selection and marriage customs basics.</w:t>
      </w:r>
    </w:p>
    <w:p>
      <w:r>
        <w:t>🧠 Clinical Rationale: Nurses encounter these customs when counselling couples and families</w:t>
      </w:r>
    </w:p>
    <w:p>
      <w:r>
        <w:t>🔍 Key Clues: Focus on respect, consent and participation of the patient and family</w:t>
      </w:r>
    </w:p>
    <w:p>
      <w:r>
        <w:t>🩺 Nursing Action: Assess marriage and family pressures, counsel the couple jointly, engage elders with respect, and refer for counselling or protection when needed</w:t>
      </w:r>
    </w:p>
    <w:p>
      <w:r>
        <w:t>❌ Why Not Others: (a) Send the patient away without assessing barriers or arranging any follow-up — not the best response for this situation; (d) Mock the patients customs in front of ward staff and other patients — not the best response for this situation; (b) Ignore the social background and give the same rigid instructions to everyone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Mate choice follows arranged or love customs</w:t>
      </w:r>
    </w:p>
    <w:p>
      <w:r>
        <w:t>Positive Marks: 1</w:t>
      </w:r>
    </w:p>
    <w:p>
      <w:r>
        <w:t>Negative Marks: 0.33</w:t>
      </w:r>
    </w:p>
    <w:p>
      <w:r>
        <w:t>Question: A newly admitted migrant family from a remote village struggles with city hospital routines. The nurse adapts care using characteristics of urban society. Which nursing response is most appropriate?</w:t>
      </w:r>
    </w:p>
    <w:p>
      <w:r>
        <w:t>(a) Delay or deny care because the patients background differs from the nurses own</w:t>
      </w:r>
    </w:p>
    <w:p>
      <w:r>
        <w:t>(b) Link the family with social workers, interpreters and nearby low-cost stay and food facilities during treatment in this situation of characteristics of urban society</w:t>
      </w:r>
    </w:p>
    <w:p>
      <w:r>
        <w:t>(c) Scold the patient for holding traditional beliefs and refuse further discussion</w:t>
      </w:r>
    </w:p>
    <w:p>
      <w:r>
        <w:t>(d) Decide for the patient without asking consent or consulting the family</w:t>
      </w:r>
    </w:p>
    <w:p>
      <w:r>
        <w:t>Answer: b</w:t>
      </w:r>
    </w:p>
    <w:p>
      <w:r>
        <w:t>Solution: ✅ Correct Answer: b. Link the family with social workers, interpreters and nearby low-cost stay and food facilities during treatment in this situation of characteristics of urban society.</w:t>
      </w:r>
    </w:p>
    <w:p>
      <w:r>
        <w:t>🧠 Clinical Rationale: Anonymity and choice grow, but so do stress, pollution and lifestyle diseases</w:t>
      </w:r>
    </w:p>
    <w:p>
      <w:r>
        <w:t>🔍 Key Clues: Look for partnership with the family and community rather than orders</w:t>
      </w:r>
    </w:p>
    <w:p>
      <w:r>
        <w:t>🩺 Nursing Action: Assess rural or urban background and barriers, simplify orientation, and connect the family with support and follow-up services</w:t>
      </w:r>
    </w:p>
    <w:p>
      <w:r>
        <w:t>❌ Why Not Others: (c) Scold the patient for holding traditional beliefs and refuse further discussion — not the best response for this situation; (a) Delay or deny care because the patients background differs from the nurses own — not the best response for this situation; (d) Decide for the patient without asking consent or consulting the family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Urban life is large, diverse, formal and fast</w:t>
      </w:r>
    </w:p>
    <w:p>
      <w:r>
        <w:t>Positive Marks: 1</w:t>
      </w:r>
    </w:p>
    <w:p>
      <w:r>
        <w:t>Negative Marks: 0.33</w:t>
      </w:r>
    </w:p>
    <w:p>
      <w:r>
        <w:t>Question: A patient needing care for genogram/ecomap awareness is admitted to the unit. Which nursing action should the nurse perform FIRST?</w:t>
      </w:r>
    </w:p>
    <w:p>
      <w:r>
        <w:t>(a) Assess role changes and caregiver burden in the family, then redistribute tasks and arrange respite and school continuation for the daughter in this situation of genogram/ecomap awareness</w:t>
      </w:r>
    </w:p>
    <w:p>
      <w:r>
        <w:t>(b) Share the patients personal and family information with neighbours and community members</w:t>
      </w:r>
    </w:p>
    <w:p>
      <w:r>
        <w:t>(c) Decide for the patient without asking consent or consulting the family</w:t>
      </w:r>
    </w:p>
    <w:p>
      <w:r>
        <w:t>(d) Scold the patient for holding traditional beliefs and refuse further discussion</w:t>
      </w:r>
    </w:p>
    <w:p>
      <w:r>
        <w:t>Answer: a</w:t>
      </w:r>
    </w:p>
    <w:p>
      <w:r>
        <w:t>Solution: ✅ Correct Answer: a. Assess role changes and caregiver burden in the family, then redistribute tasks and arrange respite and school continuation for the daughter in this situation of genogram/ecomap awareness.</w:t>
      </w:r>
    </w:p>
    <w:p>
      <w:r>
        <w:t>🧠 Clinical Rationale: Both give a one-page picture that guides referrals and follow-up</w:t>
      </w:r>
    </w:p>
    <w:p>
      <w:r>
        <w:t>🚨 Priority Principle: Assess ABC first ➡️ act on the life threat ➡️ notify the provider ➡️ document and reassess 🚨</w:t>
      </w:r>
    </w:p>
    <w:p>
      <w:r>
        <w:t>🩺 Nursing Action: Assess family roles, burden and coping, protect vulnerable members, and link the family with rehabilitation and support services</w:t>
      </w:r>
    </w:p>
    <w:p>
      <w:r>
        <w:t>❌ Why Not Others: (b) Share the patients personal and family information with neighbours and community members — not the best response for this situation; (c) Decide for the patient without asking consent or consulting the family — not the best response for this situation; (d) Scold the patient for holding traditional beliefs and refuse further discussion — not the best response for this situation.</w:t>
      </w:r>
    </w:p>
    <w:p>
      <w:r>
        <w:t>⚡ 5-Second Recall: Genogram maps family, ecomap maps outside links</w:t>
      </w:r>
    </w:p>
    <w:p>
      <w:r>
        <w:t>Positive Marks: 1</w:t>
      </w:r>
    </w:p>
    <w:p>
      <w:r>
        <w:t>Negative Marks: 0.33</w:t>
      </w:r>
    </w:p>
    <w:p>
      <w:r>
        <w:t>Question: A patient needing care for functions of family is admitted to the unit. Which nursing action should the nurse perform FIRST?</w:t>
      </w:r>
    </w:p>
    <w:p>
      <w:r>
        <w:t>(a) Delay or deny care because the patients background differs from the nurses own</w:t>
      </w:r>
    </w:p>
    <w:p>
      <w:r>
        <w:t>(b) Decide for the patient without asking consent or consulting the family</w:t>
      </w:r>
    </w:p>
    <w:p>
      <w:r>
        <w:t>(c) Mock the patients customs in front of ward staff and other patients</w:t>
      </w:r>
    </w:p>
    <w:p>
      <w:r>
        <w:t>(d) Assess the family structure, roles and daily routine, then assign a reliable treatment supporter within the household in this situation of functions of family</w:t>
      </w:r>
    </w:p>
    <w:p>
      <w:r>
        <w:t>Answer: d</w:t>
      </w:r>
    </w:p>
    <w:p>
      <w:r>
        <w:t>Solution: ✅ Correct Answer: d. Assess the family structure, roles and daily routine, then assign a reliable treatment supporter within the household in this situation of functions of family.</w:t>
      </w:r>
    </w:p>
    <w:p>
      <w:r>
        <w:t>🧠 Clinical Rationale: When these functions fail, members health and development suffer</w:t>
      </w:r>
    </w:p>
    <w:p>
      <w:r>
        <w:t>🚨 Priority Principle: Assess ABC first ➡️ act on the life threat ➡️ notify the provider ➡️ document and reassess 🚨</w:t>
      </w:r>
    </w:p>
    <w:p>
      <w:r>
        <w:t>🩺 Nursing Action: Assess family type, functions and relationships, involve key members in the care plan, and use family strengths for supervision and support</w:t>
      </w:r>
    </w:p>
    <w:p>
      <w:r>
        <w:t>❌ Why Not Others: (b) Decide for the patient without asking consent or consulting the family — not the best response for this situation; (a) Delay or deny care because the patients background differs from the nurses own — not the best response for this situation; (c) Mock the patients customs in front of ward staff and other patients — not the best response for this situation.</w:t>
      </w:r>
    </w:p>
    <w:p>
      <w:r>
        <w:t>⚡ 5-Second Recall: Family gives birth, care, income and values</w:t>
      </w:r>
    </w:p>
    <w:p>
      <w:r>
        <w:t>Positive Marks: 1</w:t>
      </w:r>
    </w:p>
    <w:p>
      <w:r>
        <w:t>Negative Marks: 0.33</w:t>
      </w:r>
    </w:p>
    <w:p>
      <w:r>
        <w:t>Question: The nurse is teaching a patient about family structure and interpersonal relationships. Which statement by the patient indicates correct understanding?</w:t>
      </w:r>
    </w:p>
    <w:p>
      <w:r>
        <w:t>(a) Negotiate sleeping, ventilation and sputum-disposal arrangements with the whole family instead of instructing the patient alone in this situation of family structure and interpersonal relationships</w:t>
      </w:r>
    </w:p>
    <w:p>
      <w:r>
        <w:t>(b) Send the patient away without assessing barriers or arranging any follow-up</w:t>
      </w:r>
    </w:p>
    <w:p>
      <w:r>
        <w:t>(c) Ignore the social background and give the same rigid instructions to everyone</w:t>
      </w:r>
    </w:p>
    <w:p>
      <w:r>
        <w:t>(d) Impose the nurses own values and customs on the patient and family</w:t>
      </w:r>
    </w:p>
    <w:p>
      <w:r>
        <w:t>Answer: a</w:t>
      </w:r>
    </w:p>
    <w:p>
      <w:r>
        <w:t>Solution: ✅ Correct Answer: a. Negotiate sleeping, ventilation and sputum-disposal arrangements with the whole family instead of instructing the patient alone in this situation of family structure and interpersonal relationships.</w:t>
      </w:r>
    </w:p>
    <w:p>
      <w:r>
        <w:t>🧠 Clinical Rationale: Clear roles and warm communication protect health, while rigid or hostile patterns harm it</w:t>
      </w:r>
    </w:p>
    <w:p>
      <w:r>
        <w:t>🩺 Nursing Action: Assess family type, functions and relationships, involve key members in the care plan, and use family strengths for supervision and support</w:t>
      </w:r>
    </w:p>
    <w:p>
      <w:r>
        <w:t>❌ Why Not Others: (c) Ignore the social background and give the same rigid instructions to everyone — not the best response for this situation; (b) Send the patient away without assessing barriers or arranging any follow-up — not the best response for this situation; (d) Impose the nurses own values and customs on the patient and family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Structure shapes roles and relationships</w:t>
      </w:r>
    </w:p>
    <w:p>
      <w:r>
        <w:t>Positive Marks: 1</w:t>
      </w:r>
    </w:p>
    <w:p>
      <w:r>
        <w:t>Negative Marks: 0.33</w:t>
      </w:r>
    </w:p>
    <w:p>
      <w:r>
        <w:t>Question: A patient needing care for family-centered nursing and referral is admitted to the unit. Which nursing action should the nurse perform FIRST?</w:t>
      </w:r>
    </w:p>
    <w:p>
      <w:r>
        <w:t>(a) Delay or deny care because the patients background differs from the nurses own</w:t>
      </w:r>
    </w:p>
    <w:p>
      <w:r>
        <w:t>(b) Draw a brief genogram with the family to clarify relationships and supports, then plan referrals for rehabilitation and counselling in this situation of family-centered nursing and referral</w:t>
      </w:r>
    </w:p>
    <w:p>
      <w:r>
        <w:t>(c) Send the patient away without assessing barriers or arranging any follow-up</w:t>
      </w:r>
    </w:p>
    <w:p>
      <w:r>
        <w:t>(d) Mock the patients customs in front of ward staff and other patients</w:t>
      </w:r>
    </w:p>
    <w:p>
      <w:r>
        <w:t>Answer: b</w:t>
      </w:r>
    </w:p>
    <w:p>
      <w:r>
        <w:t>Solution: ✅ Correct Answer: b. Draw a brief genogram with the family to clarify relationships and supports, then plan referrals for rehabilitation and counselling in this situation of family-centered nursing and referral.</w:t>
      </w:r>
    </w:p>
    <w:p>
      <w:r>
        <w:t>🧠 Clinical Rationale: Consent and confidentiality of the patient always anchor this partnership</w:t>
      </w:r>
    </w:p>
    <w:p>
      <w:r>
        <w:t>🚨 Priority Principle: Assess ABC first ➡️ act on the life threat ➡️ notify the provider ➡️ document and reassess 🚨</w:t>
      </w:r>
    </w:p>
    <w:p>
      <w:r>
        <w:t>🩺 Nursing Action: Assess family roles, burden and coping, protect vulnerable members, and link the family with rehabilitation and support services</w:t>
      </w:r>
    </w:p>
    <w:p>
      <w:r>
        <w:t>❌ Why Not Others: (d) Mock the patients customs in front of ward staff and other patients — not the best response for this situation; (c) Send the patient away without assessing barriers or arranging any follow-up — not the best response for this situation; (a) Delay or deny care because the patients background differs from the nurses own — not the best response for this situation.</w:t>
      </w:r>
    </w:p>
    <w:p>
      <w:r>
        <w:t>⚡ 5-Second Recall: Partner with families and refer wisely</w:t>
      </w:r>
    </w:p>
    <w:p>
      <w:r>
        <w:t>Positive Marks: 1</w:t>
      </w:r>
    </w:p>
    <w:p>
      <w:r>
        <w:t>Negative Marks: 0.33</w:t>
      </w:r>
    </w:p>
    <w:p>
      <w:r>
        <w:t>Question: The nurse is teaching a patient about rural health beliefs and access barriers. Which statement by the patient indicates correct understanding?</w:t>
      </w:r>
    </w:p>
    <w:p>
      <w:r>
        <w:t>(a) Link the family with social workers, interpreters and nearby low-cost stay and food facilities during treatment in this situation of rural health beliefs and access barriers</w:t>
      </w:r>
    </w:p>
    <w:p>
      <w:r>
        <w:t>(b) Scold the patient for holding traditional beliefs and refuse further discussion</w:t>
      </w:r>
    </w:p>
    <w:p>
      <w:r>
        <w:t>(c) Impose the nurses own values and customs on the patient and family</w:t>
      </w:r>
    </w:p>
    <w:p>
      <w:r>
        <w:t>(d) Share the patients personal and family information with neighbours and community members</w:t>
      </w:r>
    </w:p>
    <w:p>
      <w:r>
        <w:t>Answer: a</w:t>
      </w:r>
    </w:p>
    <w:p>
      <w:r>
        <w:t>Solution: ✅ Correct Answer: a. Link the family with social workers, interpreters and nearby low-cost stay and food facilities during treatment in this situation of rural health beliefs and access barriers.</w:t>
      </w:r>
    </w:p>
    <w:p>
      <w:r>
        <w:t>🧠 Clinical Rationale: Nurses respect beliefs while bridging patients toward timely skilled care</w:t>
      </w:r>
    </w:p>
    <w:p>
      <w:r>
        <w:t>🩺 Nursing Action: Assess rural or urban background and barriers, simplify orientation, and connect the family with support and follow-up services</w:t>
      </w:r>
    </w:p>
    <w:p>
      <w:r>
        <w:t>❌ Why Not Others: (d) Share the patients personal and family information with neighbours and community members — not the best response for this situation; (c) Impose the nurses own values and customs on the patient and family — not the best response for this situation; (b) Scold the patient for holding traditional beliefs and refuse further discussion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Rural care faces belief and access barriers</w:t>
      </w:r>
    </w:p>
    <w:p>
      <w:r>
        <w:t>Positive Marks: 1</w:t>
      </w:r>
    </w:p>
    <w:p>
      <w:r>
        <w:t>Negative Marks: 0.33</w:t>
      </w:r>
    </w:p>
    <w:p>
      <w:r>
        <w:t>Question: Which assessment finding in a patient with blended/single-parent/other contemporary family forms is MOST concerning and requires immediate follow-up?</w:t>
      </w:r>
    </w:p>
    <w:p>
      <w:r>
        <w:t>(a) Scold the patient for holding traditional beliefs and refuse further discussion</w:t>
      </w:r>
    </w:p>
    <w:p>
      <w:r>
        <w:t>(b) Impose the nurses own values and customs on the patient and family</w:t>
      </w:r>
    </w:p>
    <w:p>
      <w:r>
        <w:t>(c) Share the patients personal and family information with neighbours and community members</w:t>
      </w:r>
    </w:p>
    <w:p>
      <w:r>
        <w:t>(d) Negotiate sleeping, ventilation and sputum-disposal arrangements with the whole family instead of instructing the patient alone in this situation of blended/single-parent/other contemporary family forms</w:t>
      </w:r>
    </w:p>
    <w:p>
      <w:r>
        <w:t>Answer: d</w:t>
      </w:r>
    </w:p>
    <w:p>
      <w:r>
        <w:t>Solution: ✅ Correct Answer: d. Negotiate sleeping, ventilation and sputum-disposal arrangements with the whole family instead of instructing the patient alone in this situation of blended/single-parent/other contemporary family forms.</w:t>
      </w:r>
    </w:p>
    <w:p>
      <w:r>
        <w:t>🧠 Clinical Rationale: Nurses accept all lawful forms and assess support rather than judging structure</w:t>
      </w:r>
    </w:p>
    <w:p>
      <w:r>
        <w:t>🔍 Key Clues: Look for partnership with the family and community rather than orders</w:t>
      </w:r>
    </w:p>
    <w:p>
      <w:r>
        <w:t>🩺 Nursing Action: Assess family type, functions and relationships, involve key members in the care plan, and use family strengths for supervision and support</w:t>
      </w:r>
    </w:p>
    <w:p>
      <w:r>
        <w:t>❌ Why Not Others: (c) Share the patients personal and family information with neighbours and community members — not the best response for this situation; (a) Scold the patient for holding traditional beliefs and refuse further discussion — not the best response for this situation; (b) Impose the nurses own values and customs on the patient and family — not the best response for this situation.</w:t>
      </w:r>
    </w:p>
    <w:p>
      <w:r>
        <w:t>⚡ 5-Second Recall: Modern families take several valid forms</w:t>
      </w:r>
    </w:p>
    <w:p>
      <w:r>
        <w:t>Positive Marks: 1</w:t>
      </w:r>
    </w:p>
    <w:p>
      <w:r>
        <w:t>Negative Marks: 0.33</w:t>
      </w:r>
    </w:p>
    <w:p>
      <w:r>
        <w:t>Question: A newly admitted migrant family from a remote village struggles with city hospital routines. The nurse adapts care using rural-to-urban migration and health challenges. Which nursing response is most appropriate?</w:t>
      </w:r>
    </w:p>
    <w:p>
      <w:r>
        <w:t>(a) Scold the patient for holding traditional beliefs and refuse further discussion</w:t>
      </w:r>
    </w:p>
    <w:p>
      <w:r>
        <w:t>(b) Decide for the patient without asking consent or consulting the family</w:t>
      </w:r>
    </w:p>
    <w:p>
      <w:r>
        <w:t>(c) Assess the rural background, beliefs and access barriers of the family, then explain hospital routines in simple familiar terms in this situation of rural-to-urban migration and health challenges</w:t>
      </w:r>
    </w:p>
    <w:p>
      <w:r>
        <w:t>(d) Share the patients personal and family information with neighbours and community members</w:t>
      </w:r>
    </w:p>
    <w:p>
      <w:r>
        <w:t>Answer: c</w:t>
      </w:r>
    </w:p>
    <w:p>
      <w:r>
        <w:t>Solution: ✅ Correct Answer: c. Assess the rural background, beliefs and access barriers of the family, then explain hospital routines in simple familiar terms in this situation of rural-to-urban migration and health challenges.</w:t>
      </w:r>
    </w:p>
    <w:p>
      <w:r>
        <w:t>🧠 Clinical Rationale: Migrants often delay care until illness is advanced</w:t>
      </w:r>
    </w:p>
    <w:p>
      <w:r>
        <w:t>🔍 Key Clues: Focus on respect, consent and participation of the patient and family</w:t>
      </w:r>
    </w:p>
    <w:p>
      <w:r>
        <w:t>🩺 Nursing Action: Assess rural or urban background and barriers, simplify orientation, and connect the family with support and follow-up services</w:t>
      </w:r>
    </w:p>
    <w:p>
      <w:r>
        <w:t>❌ Why Not Others: (d) Share the patients personal and family information with neighbours and community members — not the best response for this situation; (b) Decide for the patient without asking consent or consulting the family — not the best response for this situation; (a) Scold the patient for holding traditional beliefs and refuse further discussion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Migration breaks continuity and support</w:t>
      </w:r>
    </w:p>
    <w:p>
      <w:r>
        <w:t>Positive Marks: 1</w:t>
      </w:r>
    </w:p>
    <w:p>
      <w:r>
        <w:t>Negative Marks: 0.33</w:t>
      </w:r>
    </w:p>
    <w:p>
      <w:r>
        <w:t>Question: A newly admitted migrant family from a remote village struggles with city hospital routines. The nurse adapts care using nursing approach in rural vs urban settings. Which nursing response is most appropriate?</w:t>
      </w:r>
    </w:p>
    <w:p>
      <w:r>
        <w:t>(a) Send the patient away without assessing barriers or arranging any follow-up</w:t>
      </w:r>
    </w:p>
    <w:p>
      <w:r>
        <w:t>(b) Delay or deny care because the patients background differs from the nurses own</w:t>
      </w:r>
    </w:p>
    <w:p>
      <w:r>
        <w:t>(c) Link the family with social workers, interpreters and nearby low-cost stay and food facilities during treatment in this situation of nursing approach in rural vs urban settings</w:t>
      </w:r>
    </w:p>
    <w:p>
      <w:r>
        <w:t>(d) Mock the patients customs in front of ward staff and other patients</w:t>
      </w:r>
    </w:p>
    <w:p>
      <w:r>
        <w:t>Answer: c</w:t>
      </w:r>
    </w:p>
    <w:p>
      <w:r>
        <w:t>Solution: ✅ Correct Answer: c. Link the family with social workers, interpreters and nearby low-cost stay and food facilities during treatment in this situation of nursing approach in rural vs urban settings.</w:t>
      </w:r>
    </w:p>
    <w:p>
      <w:r>
        <w:t>🧠 Clinical Rationale: Both need respect, but methods differ by setting</w:t>
      </w:r>
    </w:p>
    <w:p>
      <w:r>
        <w:t>🔍 Key Clues: Look for partnership with the family and community rather than orders</w:t>
      </w:r>
    </w:p>
    <w:p>
      <w:r>
        <w:t>🩺 Nursing Action: Assess rural or urban background and barriers, simplify orientation, and connect the family with support and follow-up services</w:t>
      </w:r>
    </w:p>
    <w:p>
      <w:r>
        <w:t>❌ Why Not Others: (d) Mock the patients customs in front of ward staff and other patients — not the best response for this situation; (b) Delay or deny care because the patients background differs from the nurses own — not the best response for this situation; (a) Send the patient away without assessing barriers or arranging any follow-up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Rural nursing is outreach-based, urban is referral-based</w:t>
      </w:r>
    </w:p>
    <w:p>
      <w:r>
        <w:t>Positive Marks: 1</w:t>
      </w:r>
    </w:p>
    <w:p>
      <w:r>
        <w:t>Negative Marks: 0.33</w:t>
      </w:r>
    </w:p>
    <w:p>
      <w:r>
        <w:t>Question: The nurse is teaching a patient about caregiver burden and family support. Which statement by the patient indicates correct understanding?</w:t>
      </w:r>
    </w:p>
    <w:p>
      <w:r>
        <w:t>(a) Draw a brief genogram with the family to clarify relationships and supports, then plan referrals for rehabilitation and counselling in this situation of caregiver burden and family support</w:t>
      </w:r>
    </w:p>
    <w:p>
      <w:r>
        <w:t>(b) Share the patients personal and family information with neighbours and community members</w:t>
      </w:r>
    </w:p>
    <w:p>
      <w:r>
        <w:t>(c) Impose the nurses own values and customs on the patient and family</w:t>
      </w:r>
    </w:p>
    <w:p>
      <w:r>
        <w:t>(d) Scold the patient for holding traditional beliefs and refuse further discussion</w:t>
      </w:r>
    </w:p>
    <w:p>
      <w:r>
        <w:t>Answer: a</w:t>
      </w:r>
    </w:p>
    <w:p>
      <w:r>
        <w:t>Solution: ✅ Correct Answer: a. Draw a brief genogram with the family to clarify relationships and supports, then plan referrals for rehabilitation and counselling in this situation of caregiver burden and family support.</w:t>
      </w:r>
    </w:p>
    <w:p>
      <w:r>
        <w:t>🧠 Clinical Rationale: It shows as fatigue, anger, illness or neglect of the patient, and needs respite and support</w:t>
      </w:r>
    </w:p>
    <w:p>
      <w:r>
        <w:t>🩺 Nursing Action: Assess family roles, burden and coping, protect vulnerable members, and link the family with rehabilitation and support services</w:t>
      </w:r>
    </w:p>
    <w:p>
      <w:r>
        <w:t>❌ Why Not Others: (d) Scold the patient for holding traditional beliefs and refuse further discussion — not the best response for this situation; (b) Share the patients personal and family information with neighbours and community members — not the best response for this situation; (c) Impose the nurses own values and customs on the patient and family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Long caregiving creates measurable burden</w:t>
      </w:r>
    </w:p>
    <w:p>
      <w:r>
        <w:t>Positive Marks: 1</w:t>
      </w:r>
    </w:p>
    <w:p>
      <w:r>
        <w:t>Negative Marks: 0.33</w:t>
      </w:r>
    </w:p>
    <w:p>
      <w:r>
        <w:t>Question: A patient needing care for premarital education concepts is admitted to the unit. Which nursing action should the nurse perform FIRST?</w:t>
      </w:r>
    </w:p>
    <w:p>
      <w:r>
        <w:t>(a) Mock the patients customs in front of ward staff and other patients</w:t>
      </w:r>
    </w:p>
    <w:p>
      <w:r>
        <w:t>(b) Counsel the couple privately about joint reproductive decisions, then engage elders respectfully to support the couples choice in this situation of premarital education concepts</w:t>
      </w:r>
    </w:p>
    <w:p>
      <w:r>
        <w:t>(c) Delay or deny care because the patients background differs from the nurses own</w:t>
      </w:r>
    </w:p>
    <w:p>
      <w:r>
        <w:t>(d) Decide for the patient without asking consent or consulting the family</w:t>
      </w:r>
    </w:p>
    <w:p>
      <w:r>
        <w:t>Answer: b</w:t>
      </w:r>
    </w:p>
    <w:p>
      <w:r>
        <w:t>Solution: ✅ Correct Answer: b. Counsel the couple privately about joint reproductive decisions, then engage elders respectfully to support the couples choice in this situation of premarital education concepts.</w:t>
      </w:r>
    </w:p>
    <w:p>
      <w:r>
        <w:t>🧠 Clinical Rationale: It prevents mismatch and early marital breakdown</w:t>
      </w:r>
    </w:p>
    <w:p>
      <w:r>
        <w:t>🚨 Priority Principle: Assess ABC first ➡️ act on the life threat ➡️ notify the provider ➡️ document and reassess 🚨</w:t>
      </w:r>
    </w:p>
    <w:p>
      <w:r>
        <w:t>🩺 Nursing Action: Assess marriage and family pressures, counsel the couple jointly, engage elders with respect, and refer for counselling or protection when needed</w:t>
      </w:r>
    </w:p>
    <w:p>
      <w:r>
        <w:t>❌ Why Not Others: (c) Delay or deny care because the patients background differs from the nurses own — not the best response for this situation; (a) Mock the patients customs in front of ward staff and other patients — not the best response for this situation; (d) Decide for the patient without asking consent or consulting the family — not the best response for this situation.</w:t>
      </w:r>
    </w:p>
    <w:p>
      <w:r>
        <w:t>⚡ 5-Second Recall: Premarital teaching prevents marital breakdown</w:t>
      </w:r>
    </w:p>
    <w:p>
      <w:r>
        <w:t>Positive Marks: 1</w:t>
      </w:r>
    </w:p>
    <w:p>
      <w:r>
        <w:t>Negative Marks: 0.33</w:t>
      </w:r>
    </w:p>
    <w:p>
      <w:r>
        <w:t>Question: A patient needing care for nuclear family is admitted to the unit. Which nursing action should the nurse perform FIRST?</w:t>
      </w:r>
    </w:p>
    <w:p>
      <w:r>
        <w:t>(a) Scold the patient for holding traditional beliefs and refuse further discussion</w:t>
      </w:r>
    </w:p>
    <w:p>
      <w:r>
        <w:t>(b) Negotiate sleeping, ventilation and sputum-disposal arrangements with the whole family instead of instructing the patient alone in this situation of nuclear family</w:t>
      </w:r>
    </w:p>
    <w:p>
      <w:r>
        <w:t>(c) Decide for the patient without asking consent or consulting the family</w:t>
      </w:r>
    </w:p>
    <w:p>
      <w:r>
        <w:t>(d) Delay or deny care because the patients background differs from the nurses own</w:t>
      </w:r>
    </w:p>
    <w:p>
      <w:r>
        <w:t>Answer: b</w:t>
      </w:r>
    </w:p>
    <w:p>
      <w:r>
        <w:t>Solution: ✅ Correct Answer: b. Negotiate sleeping, ventilation and sputum-disposal arrangements with the whole family instead of instructing the patient alone in this situation of nuclear family.</w:t>
      </w:r>
    </w:p>
    <w:p>
      <w:r>
        <w:t>🧠 Clinical Rationale: It allows privacy and mobility but offers fewer hands during illness</w:t>
      </w:r>
    </w:p>
    <w:p>
      <w:r>
        <w:t>🚨 Priority Principle: Assess ABC first ➡️ act on the life threat ➡️ notify the provider ➡️ document and reassess 🚨</w:t>
      </w:r>
    </w:p>
    <w:p>
      <w:r>
        <w:t>🩺 Nursing Action: Assess family type, functions and relationships, involve key members in the care plan, and use family strengths for supervision and support</w:t>
      </w:r>
    </w:p>
    <w:p>
      <w:r>
        <w:t>❌ Why Not Others: (d) Delay or deny care because the patients background differs from the nurses own — not the best response for this situation; (a) Scold the patient for holding traditional beliefs and refuse further discussion — not the best response for this situation; (c) Decide for the patient without asking consent or consulting the family — not the best response for this situation.</w:t>
      </w:r>
    </w:p>
    <w:p>
      <w:r>
        <w:t>⚡ 5-Second Recall: Nuclear family is parents plus children alone</w:t>
      </w:r>
    </w:p>
    <w:p>
      <w:r>
        <w:t>Positive Marks: 1</w:t>
      </w:r>
    </w:p>
    <w:p>
      <w:r>
        <w:t>Negative Marks: 0.33</w:t>
      </w:r>
    </w:p>
    <w:p>
      <w:r>
        <w:t>Question: A patient needing care for family coping with chronic illness/disability is admitted to the unit. Which nursing action should the nurse perform FIRST?</w:t>
      </w:r>
    </w:p>
    <w:p>
      <w:r>
        <w:t>(a) Delay or deny care because the patients background differs from the nurses own</w:t>
      </w:r>
    </w:p>
    <w:p>
      <w:r>
        <w:t>(b) Assess role changes and caregiver burden in the family, then redistribute tasks and arrange respite and school continuation for the daughter in this situation of family coping with chronic illness/disability</w:t>
      </w:r>
    </w:p>
    <w:p>
      <w:r>
        <w:t>(c) Decide for the patient without asking consent or consulting the family</w:t>
      </w:r>
    </w:p>
    <w:p>
      <w:r>
        <w:t>(d) Mock the patients customs in front of ward staff and other patients</w:t>
      </w:r>
    </w:p>
    <w:p>
      <w:r>
        <w:t>Answer: b</w:t>
      </w:r>
    </w:p>
    <w:p>
      <w:r>
        <w:t>Solution: ✅ Correct Answer: b. Assess role changes and caregiver burden in the family, then redistribute tasks and arrange respite and school continuation for the daughter in this situation of family coping with chronic illness/disability.</w:t>
      </w:r>
    </w:p>
    <w:p>
      <w:r>
        <w:t>🧠 Clinical Rationale: Nurses strengthen coping with information, skills training and peer contact</w:t>
      </w:r>
    </w:p>
    <w:p>
      <w:r>
        <w:t>🚨 Priority Principle: Assess ABC first ➡️ act on the life threat ➡️ notify the provider ➡️ document and reassess 🚨</w:t>
      </w:r>
    </w:p>
    <w:p>
      <w:r>
        <w:t>🩺 Nursing Action: Assess family roles, burden and coping, protect vulnerable members, and link the family with rehabilitation and support services</w:t>
      </w:r>
    </w:p>
    <w:p>
      <w:r>
        <w:t>❌ Why Not Others: (c) Decide for the patient without asking consent or consulting the family — not the best response for this situation; (d) Mock the patients customs in front of ward staff and other patients — not the best response for this situation; (a) Delay or deny care because the patients background differs from the nurses own — not the best response for this situation.</w:t>
      </w:r>
    </w:p>
    <w:p>
      <w:r>
        <w:t>⚡ 5-Second Recall: Families move from shock toward adaptation</w:t>
      </w:r>
    </w:p>
    <w:p>
      <w:r>
        <w:t>Positive Marks: 1</w:t>
      </w:r>
    </w:p>
    <w:p>
      <w:r>
        <w:t>Negative Marks: 0.33</w:t>
      </w:r>
    </w:p>
    <w:p>
      <w:r>
        <w:t>Question: The nurse is teaching a patient about characteristics of rural society. Which statement by the patient indicates correct understanding?</w:t>
      </w:r>
    </w:p>
    <w:p>
      <w:r>
        <w:t>(a) Assess the rural background, beliefs and access barriers of the family, then explain hospital routines in simple familiar terms in this situation of characteristics of rural society</w:t>
      </w:r>
    </w:p>
    <w:p>
      <w:r>
        <w:t>(b) Ignore the social background and give the same rigid instructions to everyone</w:t>
      </w:r>
    </w:p>
    <w:p>
      <w:r>
        <w:t>(c) Impose the nurses own values and customs on the patient and family</w:t>
      </w:r>
    </w:p>
    <w:p>
      <w:r>
        <w:t>(d) Share the patients personal and family information with neighbours and community members</w:t>
      </w:r>
    </w:p>
    <w:p>
      <w:r>
        <w:t>Answer: a</w:t>
      </w:r>
    </w:p>
    <w:p>
      <w:r>
        <w:t>Solution: ✅ Correct Answer: a. Assess the rural background, beliefs and access barriers of the family, then explain hospital routines in simple familiar terms in this situation of characteristics of rural society.</w:t>
      </w:r>
    </w:p>
    <w:p>
      <w:r>
        <w:t>🧠 Clinical Rationale: These traits explain strong family support alongside rigid customs and limited services</w:t>
      </w:r>
    </w:p>
    <w:p>
      <w:r>
        <w:t>🩺 Nursing Action: Assess rural or urban background and barriers, simplify orientation, and connect the family with support and follow-up services</w:t>
      </w:r>
    </w:p>
    <w:p>
      <w:r>
        <w:t>❌ Why Not Others: (c) Impose the nurses own values and customs on the patient and family — not the best response for this situation; (d) Share the patients personal and family information with neighbours and community members — not the best response for this situation; (b) Ignore the social background and give the same rigid instructions to everyone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Rural life is close-knit, agrarian and traditional</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