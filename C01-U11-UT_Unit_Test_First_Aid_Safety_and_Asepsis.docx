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recovery position is used for:</w:t>
      </w:r>
    </w:p>
    <w:p>
      <w:r>
        <w:t>(a) A walking wounded casualty</w:t>
      </w:r>
    </w:p>
    <w:p>
      <w:r>
        <w:t>(b) A patient in cardiac arrest</w:t>
      </w:r>
    </w:p>
    <w:p>
      <w:r>
        <w:t>(c) Unconscious casualty with normal breathing and no spinal injury suspicion</w:t>
      </w:r>
    </w:p>
    <w:p>
      <w:r>
        <w:t>(d) A conscious hyperventilating patient</w:t>
      </w:r>
    </w:p>
    <w:p>
      <w:r>
        <w:t>Answer: c</w:t>
      </w:r>
    </w:p>
    <w:p>
      <w:r>
        <w:t>Solution: ✅ Correct Answer: c. Side-lying position keeps the airway clear and lets fluids drain.</w:t>
      </w:r>
    </w:p>
    <w:p>
      <w:r>
        <w:t>🧠 Clinical Rationale: Breathing + unconscious = recovery position, with head tilted back and airway open 🛌.</w:t>
      </w:r>
    </w:p>
    <w:p>
      <w:r>
        <w:t>❌ Why Not Others: (b) needs CPR supine; (d) sits; (a) does not need it.</w:t>
      </w:r>
    </w:p>
    <w:p>
      <w:r>
        <w:t>⚡ 5-Second Recall: Breathing but out cold = on the side 🛌</w:t>
      </w:r>
    </w:p>
    <w:p>
      <w:r>
        <w:t>Positive Marks: 1</w:t>
      </w:r>
    </w:p>
    <w:p>
      <w:r>
        <w:t>Negative Marks: 0.33</w:t>
      </w:r>
    </w:p>
    <w:p>
      <w:r>
        <w:t>Question: With suspected cervical spine injury, the airway is opened with:</w:t>
      </w:r>
    </w:p>
    <w:p>
      <w:r>
        <w:t>(a) Jaw-thrust manoeuvre without head extension</w:t>
      </w:r>
    </w:p>
    <w:p>
      <w:r>
        <w:t>(b) Turning the patient prone</w:t>
      </w:r>
    </w:p>
    <w:p>
      <w:r>
        <w:t>(c) Head tilt with full extension</w:t>
      </w:r>
    </w:p>
    <w:p>
      <w:r>
        <w:t>(d) Neck flexion</w:t>
      </w:r>
    </w:p>
    <w:p>
      <w:r>
        <w:t>Answer: a</w:t>
      </w:r>
    </w:p>
    <w:p>
      <w:r>
        <w:t>Solution: ✅ Correct Answer: a. Jaw thrust opens the airway without moving the neck.</w:t>
      </w:r>
    </w:p>
    <w:p>
      <w:r>
        <w:t>🧠 Clinical Rationale: Displace the mandible forward from above the head, keeping cervical alignment 🦴.</w:t>
      </w:r>
    </w:p>
    <w:p>
      <w:r>
        <w:t>❌ Why Not Others: (c) and (d) move the neck; (b) dangerous.</w:t>
      </w:r>
    </w:p>
    <w:p>
      <w:r>
        <w:t>⚡ 5-Second Recall: Spine suspect = jaw thrust 🦴</w:t>
      </w:r>
    </w:p>
    <w:p>
      <w:r>
        <w:t>Positive Marks: 1</w:t>
      </w:r>
    </w:p>
    <w:p>
      <w:r>
        <w:t>Negative Marks: 0.33</w:t>
      </w:r>
    </w:p>
    <w:p>
      <w:r>
        <w:t>Question: Signs of INTERNAL bleeding after blunt trauma include all EXCEPT:</w:t>
      </w:r>
    </w:p>
    <w:p>
      <w:r>
        <w:t>(a) Abdominal distension with rigidity</w:t>
      </w:r>
    </w:p>
    <w:p>
      <w:r>
        <w:t>(b) Bruising over flanks</w:t>
      </w:r>
    </w:p>
    <w:p>
      <w:r>
        <w:t>(c) Pale cold skin with tachycardia</w:t>
      </w:r>
    </w:p>
    <w:p>
      <w:r>
        <w:t>(d) Bright red spurting from a visible wound</w:t>
      </w:r>
    </w:p>
    <w:p>
      <w:r>
        <w:t>Answer: d</w:t>
      </w:r>
    </w:p>
    <w:p>
      <w:r>
        <w:t>Solution: ✅ Correct Answer: d. Internal bleeding by definition has no external spurt.</w:t>
      </w:r>
    </w:p>
    <w:p>
      <w:r>
        <w:t>🧠 Clinical Rationale: Suspicion rests on shock signs + mechanism + localising signs (distension, flank bruising) 🩸.</w:t>
      </w:r>
    </w:p>
    <w:p>
      <w:r>
        <w:t>❌ Why Not Others: (a), (c), (b) are classic internal-bleeding signs.</w:t>
      </w:r>
    </w:p>
    <w:p>
      <w:r>
        <w:t>⚡ 5-Second Recall: Shock without external blood = inside 🩸</w:t>
      </w:r>
    </w:p>
    <w:p>
      <w:r>
        <w:t>Positive Marks: 1</w:t>
      </w:r>
    </w:p>
    <w:p>
      <w:r>
        <w:t>Negative Marks: 0.33</w:t>
      </w:r>
    </w:p>
    <w:p>
      <w:r>
        <w:t>Question: A patient with adrenal insufficiency in crisis presents with shock unresponsive to fluids. First aiders/hospital staff should anticipate:</w:t>
      </w:r>
    </w:p>
    <w:p>
      <w:r>
        <w:t>(a) Ice packs</w:t>
      </w:r>
    </w:p>
    <w:p>
      <w:r>
        <w:t>(b) Hydrocortisone administration per medical order</w:t>
      </w:r>
    </w:p>
    <w:p>
      <w:r>
        <w:t>(c) Only antihistamines</w:t>
      </w:r>
    </w:p>
    <w:p>
      <w:r>
        <w:t>(d) Oral rehydration salts</w:t>
      </w:r>
    </w:p>
    <w:p>
      <w:r>
        <w:t>Answer: b</w:t>
      </w:r>
    </w:p>
    <w:p>
      <w:r>
        <w:t>Solution: ✅ Correct Answer: b. Adrenal crisis needs IV hydrocortisone urgently.</w:t>
      </w:r>
    </w:p>
    <w:p>
      <w:r>
        <w:t>🧠 Clinical Rationale: Missing cortisol = refractory vasodilatory shock; flag steroid history at handover 💊.</w:t>
      </w:r>
    </w:p>
    <w:p>
      <w:r>
        <w:t>❌ Why Not Others: (c), (a), (d) do not treat the cause.</w:t>
      </w:r>
    </w:p>
    <w:p>
      <w:r>
        <w:t>⚡ 5-Second Recall: Adrenal crisis = cortisol 💊</w:t>
      </w:r>
    </w:p>
    <w:p>
      <w:r>
        <w:t>Positive Marks: 1</w:t>
      </w:r>
    </w:p>
    <w:p>
      <w:r>
        <w:t>Negative Marks: 0.33</w:t>
      </w:r>
    </w:p>
    <w:p>
      <w:r>
        <w:t>Question: A blister over a small scald should be:</w:t>
      </w:r>
    </w:p>
    <w:p>
      <w:r>
        <w:t>(a) Left intact; cover and refer if large/painful</w:t>
      </w:r>
    </w:p>
    <w:p>
      <w:r>
        <w:t>(b) Burned with a match</w:t>
      </w:r>
    </w:p>
    <w:p>
      <w:r>
        <w:t>(c) Peeled off</w:t>
      </w:r>
    </w:p>
    <w:p>
      <w:r>
        <w:t>(d) Burst with a pin immediately</w:t>
      </w:r>
    </w:p>
    <w:p>
      <w:r>
        <w:t>Answer: a</w:t>
      </w:r>
    </w:p>
    <w:p>
      <w:r>
        <w:t>Solution: ✅ Correct Answer: a. Intact skin is a biological dressing.</w:t>
      </w:r>
    </w:p>
    <w:p>
      <w:r>
        <w:t>🧠 Clinical Rationale: Unroofing is a sterile clinical procedure, not first aid; intact blisters heal best 🫧.</w:t>
      </w:r>
    </w:p>
    <w:p>
      <w:r>
        <w:t>❌ Why Not Others: (d), (c) infection portals; (b) absurd.</w:t>
      </w:r>
    </w:p>
    <w:p>
      <w:r>
        <w:t>⚡ 5-Second Recall: Don't pop the blister 🫧</w:t>
      </w:r>
    </w:p>
    <w:p>
      <w:r>
        <w:t>Positive Marks: 1</w:t>
      </w:r>
    </w:p>
    <w:p>
      <w:r>
        <w:t>Negative Marks: 0.33</w:t>
      </w:r>
    </w:p>
    <w:p>
      <w:r>
        <w:t>Question: RICE management for an ankle sprain stands for:</w:t>
      </w:r>
    </w:p>
    <w:p>
      <w:r>
        <w:t>(a) Run, Immobilise, Carry, Extend</w:t>
      </w:r>
    </w:p>
    <w:p>
      <w:r>
        <w:t>(b) Rotate, Inspect, Cast, Exercise</w:t>
      </w:r>
    </w:p>
    <w:p>
      <w:r>
        <w:t>(c) Rest, Ice, Compression, Elevation</w:t>
      </w:r>
    </w:p>
    <w:p>
      <w:r>
        <w:t>(d) Rub, Ice, Crutch, Elevate</w:t>
      </w:r>
    </w:p>
    <w:p>
      <w:r>
        <w:t>Answer: c</w:t>
      </w:r>
    </w:p>
    <w:p>
      <w:r>
        <w:t>Solution: ✅ Correct Answer: c. RICE is the standard soft-tissue injury protocol.</w:t>
      </w:r>
    </w:p>
    <w:p>
      <w:r>
        <w:t>🧠 Clinical Rationale: First 48 h: rest, ice 20 min cycles, compression bandage, elevation above heart 🦶.</w:t>
      </w:r>
    </w:p>
    <w:p>
      <w:r>
        <w:t>❌ Why Not Others: (b), (a), (d) are incorrect expansions.</w:t>
      </w:r>
    </w:p>
    <w:p>
      <w:r>
        <w:t>⚡ 5-Second Recall: Rest, ice, squeeze, raise 🦶</w:t>
      </w:r>
    </w:p>
    <w:p>
      <w:r>
        <w:t>Positive Marks: 1</w:t>
      </w:r>
    </w:p>
    <w:p>
      <w:r>
        <w:t>Negative Marks: 0.33</w:t>
      </w:r>
    </w:p>
    <w:p>
      <w:r>
        <w:t>Question: Gastric lavage in the modern era is:</w:t>
      </w:r>
    </w:p>
    <w:p>
      <w:r>
        <w:t>(a) A household remedy</w:t>
      </w:r>
    </w:p>
    <w:p>
      <w:r>
        <w:t>(b) Contraindicated always</w:t>
      </w:r>
    </w:p>
    <w:p>
      <w:r>
        <w:t>(c) Routine for all poisonings</w:t>
      </w:r>
    </w:p>
    <w:p>
      <w:r>
        <w:t>(d) Reserved for specific, early, life-threatening ingestions performed by trained staff — not routine first aid</w:t>
      </w:r>
    </w:p>
    <w:p>
      <w:r>
        <w:t>Answer: d</w:t>
      </w:r>
    </w:p>
    <w:p>
      <w:r>
        <w:t>Solution: ✅ Correct Answer: d. Lavage has narrow indications and risks.</w:t>
      </w:r>
    </w:p>
    <w:p>
      <w:r>
        <w:t>🧠 Clinical Rationale: Contraindicated after corrosives/hydrocarbons and in unprotected airways 🚑.</w:t>
      </w:r>
    </w:p>
    <w:p>
      <w:r>
        <w:t>❌ Why Not Others: (c) outdated; (a) never home-based; (b) too absolute.</w:t>
      </w:r>
    </w:p>
    <w:p>
      <w:r>
        <w:t>⚡ 5-Second Recall: Lavage is a hospital tool 🚑</w:t>
      </w:r>
    </w:p>
    <w:p>
      <w:r>
        <w:t>Positive Marks: 1</w:t>
      </w:r>
    </w:p>
    <w:p>
      <w:r>
        <w:t>Negative Marks: 0.33</w:t>
      </w:r>
    </w:p>
    <w:p>
      <w:r>
        <w:t>Question: A viper bite victim bleeds from gums and bite site. This indicates:</w:t>
      </w:r>
    </w:p>
    <w:p>
      <w:r>
        <w:t>(a) Haemotoxic envenomation — coagulopathy</w:t>
      </w:r>
    </w:p>
    <w:p>
      <w:r>
        <w:t>(b) Dry bite</w:t>
      </w:r>
    </w:p>
    <w:p>
      <w:r>
        <w:t>(c) Local allergy</w:t>
      </w:r>
    </w:p>
    <w:p>
      <w:r>
        <w:t>(d) Neurotoxicity</w:t>
      </w:r>
    </w:p>
    <w:p>
      <w:r>
        <w:t>Answer: a</w:t>
      </w:r>
    </w:p>
    <w:p>
      <w:r>
        <w:t>Solution: ✅ Correct Answer: a. Viper venom destroys clotting.</w:t>
      </w:r>
    </w:p>
    <w:p>
      <w:r>
        <w:t>🧠 Clinical Rationale: No IM injections, no cuts; 20WBCT guides antivenom; watch for renal failure 🩸.</w:t>
      </w:r>
    </w:p>
    <w:p>
      <w:r>
        <w:t>❌ Why Not Others: (d) paralysis; (b) no systemic signs; (c) not the mechanism.</w:t>
      </w:r>
    </w:p>
    <w:p>
      <w:r>
        <w:t>⚡ 5-Second Recall: Bleeding gums = viper 🩸</w:t>
      </w:r>
    </w:p>
    <w:p>
      <w:r>
        <w:t>Positive Marks: 1</w:t>
      </w:r>
    </w:p>
    <w:p>
      <w:r>
        <w:t>Negative Marks: 0.33</w:t>
      </w:r>
    </w:p>
    <w:p>
      <w:r>
        <w:t>Question: A patient in hospital has a seizure while in bed. After ensuring safety, the nurse should:</w:t>
      </w:r>
    </w:p>
    <w:p>
      <w:r>
        <w:t>(a) Force oral midazolam</w:t>
      </w:r>
    </w:p>
    <w:p>
      <w:r>
        <w:t>(b) Apply restraints to all limbs</w:t>
      </w:r>
    </w:p>
    <w:p>
      <w:r>
        <w:t>(c) Raise side rails, protect from falls, maintain airway, and call for help — document thoroughly</w:t>
      </w:r>
    </w:p>
    <w:p>
      <w:r>
        <w:t>(d) Leave the patient alone to rest</w:t>
      </w:r>
    </w:p>
    <w:p>
      <w:r>
        <w:t>Answer: c</w:t>
      </w:r>
    </w:p>
    <w:p>
      <w:r>
        <w:t>Solution: ✅ Correct Answer: c. Environment safety + help + documentation.</w:t>
      </w:r>
    </w:p>
    <w:p>
      <w:r>
        <w:t>🧠 Clinical Rationale: Bed seizures need rail-up, head protection, suction readiness 🛏️.</w:t>
      </w:r>
    </w:p>
    <w:p>
      <w:r>
        <w:t>❌ Why Not Others: (d) negligent; (a) aspiration; (b) restraints harm.</w:t>
      </w:r>
    </w:p>
    <w:p>
      <w:r>
        <w:t>⚡ 5-Second Recall: Rails up, help in 🛏️</w:t>
      </w:r>
    </w:p>
    <w:p>
      <w:r>
        <w:t>Positive Marks: 1</w:t>
      </w:r>
    </w:p>
    <w:p>
      <w:r>
        <w:t>Negative Marks: 0.33</w:t>
      </w:r>
    </w:p>
    <w:p>
      <w:r>
        <w:t>Question: In dialysis units, patient-machine matching is verified by:</w:t>
      </w:r>
    </w:p>
    <w:p>
      <w:r>
        <w:t>(a) Double identifier check at chair-side before connecting, per protocol checklist</w:t>
      </w:r>
    </w:p>
    <w:p>
      <w:r>
        <w:t>(b) Shift timing</w:t>
      </w:r>
    </w:p>
    <w:p>
      <w:r>
        <w:t>(c) Machine number only</w:t>
      </w:r>
    </w:p>
    <w:p>
      <w:r>
        <w:t>(d) Nurse's recollection</w:t>
      </w:r>
    </w:p>
    <w:p>
      <w:r>
        <w:t>Answer: a</w:t>
      </w:r>
    </w:p>
    <w:p>
      <w:r>
        <w:t>Solution: ✅ Correct Answer: a. Dialysis errors (wrong machine/wrong dialyser) are high-severity.</w:t>
      </w:r>
    </w:p>
    <w:p>
      <w:r>
        <w:t>🧠 Clinical Rationale: Each connection follows an identity checklist 🩺.</w:t>
      </w:r>
    </w:p>
    <w:p>
      <w:r>
        <w:t>❌ Why Not Others: (c), (b), (d) are not identifiers.</w:t>
      </w:r>
    </w:p>
    <w:p>
      <w:r>
        <w:t>⚡ 5-Second Recall: Check twice before connect 🩺</w:t>
      </w:r>
    </w:p>
    <w:p>
      <w:r>
        <w:t>Positive Marks: 1</w:t>
      </w:r>
    </w:p>
    <w:p>
      <w:r>
        <w:t>Negative Marks: 0.33</w:t>
      </w:r>
    </w:p>
    <w:p>
      <w:r>
        <w:t>Question: Correct call-bell teaching for a new admission:</w:t>
      </w:r>
    </w:p>
    <w:p>
      <w:r>
        <w:t>(a) Assume the patient knows</w:t>
      </w:r>
    </w:p>
    <w:p>
      <w:r>
        <w:t>(b) Demonstrate use, test it works, place within reach, and confirm understanding</w:t>
      </w:r>
    </w:p>
    <w:p>
      <w:r>
        <w:t>(c) Keep it at the nursing station</w:t>
      </w:r>
    </w:p>
    <w:p>
      <w:r>
        <w:t>(d) Tell once verbally on admission day</w:t>
      </w:r>
    </w:p>
    <w:p>
      <w:r>
        <w:t>Answer: b</w:t>
      </w:r>
    </w:p>
    <w:p>
      <w:r>
        <w:t>Solution: ✅ Correct Answer: b. Teach-back + reachability makes the bell functional.</w:t>
      </w:r>
    </w:p>
    <w:p>
      <w:r>
        <w:t>🧠 Clinical Rationale: Unreachable/unusable bells are found at many falls 🔔.</w:t>
      </w:r>
    </w:p>
    <w:p>
      <w:r>
        <w:t>❌ Why Not Others: (d), (a), (c) fail the purpose.</w:t>
      </w:r>
    </w:p>
    <w:p>
      <w:r>
        <w:t>⚡ 5-Second Recall: Show, test, reach 🔔</w:t>
      </w:r>
    </w:p>
    <w:p>
      <w:r>
        <w:t>Positive Marks: 1</w:t>
      </w:r>
    </w:p>
    <w:p>
      <w:r>
        <w:t>Negative Marks: 0.33</w:t>
      </w:r>
    </w:p>
    <w:p>
      <w:r>
        <w:t>Question: Padding under restraints prevents:</w:t>
      </w:r>
    </w:p>
    <w:p>
      <w:r>
        <w:t>(a) Skin abrasion and nerve compression</w:t>
      </w:r>
    </w:p>
    <w:p>
      <w:r>
        <w:t>(b) Hair fall</w:t>
      </w:r>
    </w:p>
    <w:p>
      <w:r>
        <w:t>(c) Weight gain</w:t>
      </w:r>
    </w:p>
    <w:p>
      <w:r>
        <w:t>(d) Constipation</w:t>
      </w:r>
    </w:p>
    <w:p>
      <w:r>
        <w:t>Answer: a</w:t>
      </w:r>
    </w:p>
    <w:p>
      <w:r>
        <w:t>Solution: ✅ Correct Answer: a. Skin/nerve protection at wrists and ankles.</w:t>
      </w:r>
    </w:p>
    <w:p>
      <w:r>
        <w:t>🧠 Clinical Rationale: Unpadded ties bruise and compress the ulnar/peroneal nerves 🩹.</w:t>
      </w:r>
    </w:p>
    <w:p>
      <w:r>
        <w:t>❌ Why Not Others: (b), (c), (d) are unrelated.</w:t>
      </w:r>
    </w:p>
    <w:p>
      <w:r>
        <w:t>⚡ 5-Second Recall: Pad then tie 🩹</w:t>
      </w:r>
    </w:p>
    <w:p>
      <w:r>
        <w:t>Positive Marks: 1</w:t>
      </w:r>
    </w:p>
    <w:p>
      <w:r>
        <w:t>Negative Marks: 0.33</w:t>
      </w:r>
    </w:p>
    <w:p>
      <w:r>
        <w:t>Question: When using a fire extinguisher, the technique is:</w:t>
      </w:r>
    </w:p>
    <w:p>
      <w:r>
        <w:t>(a) PASS — Pull pin, Aim at base, Squeeze handle, Sweep side to side</w:t>
      </w:r>
    </w:p>
    <w:p>
      <w:r>
        <w:t>(b) Spray at smoke</w:t>
      </w:r>
    </w:p>
    <w:p>
      <w:r>
        <w:t>(c) Stand 5 metres away and spray upward</w:t>
      </w:r>
    </w:p>
    <w:p>
      <w:r>
        <w:t>(d) Throw the cylinder at fire</w:t>
      </w:r>
    </w:p>
    <w:p>
      <w:r>
        <w:t>Answer: a</w:t>
      </w:r>
    </w:p>
    <w:p>
      <w:r>
        <w:t>Solution: ✅ Correct Answer: a. PASS is the universal extinguisher mnemonic.</w:t>
      </w:r>
    </w:p>
    <w:p>
      <w:r>
        <w:t>🧠 Clinical Rationale: Base-aiming smothers the fuel; smoke-aiming wastes agent 🧯.</w:t>
      </w:r>
    </w:p>
    <w:p>
      <w:r>
        <w:t>❌ Why Not Others: (b), (d), (c) are ineffective/dangerous.</w:t>
      </w:r>
    </w:p>
    <w:p>
      <w:r>
        <w:t>⚡ 5-Second Recall: Pull, aim, squeeze, sweep 🧯</w:t>
      </w:r>
    </w:p>
    <w:p>
      <w:r>
        <w:t>Positive Marks: 1</w:t>
      </w:r>
    </w:p>
    <w:p>
      <w:r>
        <w:t>Negative Marks: 0.33</w:t>
      </w:r>
    </w:p>
    <w:p>
      <w:r>
        <w:t>Question: The BEST documentation of equipment use includes:</w:t>
      </w:r>
    </w:p>
    <w:p>
      <w:r>
        <w:t>(a) Nothing — devices self-document</w:t>
      </w:r>
    </w:p>
    <w:p>
      <w:r>
        <w:t>(b) Device type/settings, time started, patient response, alarms/action taken</w:t>
      </w:r>
    </w:p>
    <w:p>
      <w:r>
        <w:t>(c) Only the cost</w:t>
      </w:r>
    </w:p>
    <w:p>
      <w:r>
        <w:t>(d) Nurse's opinion about the brand</w:t>
      </w:r>
    </w:p>
    <w:p>
      <w:r>
        <w:t>Answer: b</w:t>
      </w:r>
    </w:p>
    <w:p>
      <w:r>
        <w:t>Solution: ✅ Correct Answer: b. Settings + response create the audit trail.</w:t>
      </w:r>
    </w:p>
    <w:p>
      <w:r>
        <w:t>🧠 Clinical Rationale: Settings documentation enables error analysis and continuity 📝.</w:t>
      </w:r>
    </w:p>
    <w:p>
      <w:r>
        <w:t>❌ Why Not Others: (a), (d), (c) are improper.</w:t>
      </w:r>
    </w:p>
    <w:p>
      <w:r>
        <w:t>⚡ 5-Second Recall: Write settings and response 📝</w:t>
      </w:r>
    </w:p>
    <w:p>
      <w:r>
        <w:t>Positive Marks: 1</w:t>
      </w:r>
    </w:p>
    <w:p>
      <w:r>
        <w:t>Negative Marks: 0.33</w:t>
      </w:r>
    </w:p>
    <w:p>
      <w:r>
        <w:t>Question: After a medication error reaches the patient, the nurse should FIRST:</w:t>
      </w:r>
    </w:p>
    <w:p>
      <w:r>
        <w:t>(a) Assess and stabilise the patient, then notify the doctor and report</w:t>
      </w:r>
    </w:p>
    <w:p>
      <w:r>
        <w:t>(b) Blame the pharmacy</w:t>
      </w:r>
    </w:p>
    <w:p>
      <w:r>
        <w:t>(c) Hide the error</w:t>
      </w:r>
    </w:p>
    <w:p>
      <w:r>
        <w:t>(d) Fill the form before looking at the patient</w:t>
      </w:r>
    </w:p>
    <w:p>
      <w:r>
        <w:t>Answer: a</w:t>
      </w:r>
    </w:p>
    <w:p>
      <w:r>
        <w:t>Solution: ✅ Correct Answer: a. Patient first, paperwork second.</w:t>
      </w:r>
    </w:p>
    <w:p>
      <w:r>
        <w:t>🧠 Clinical Rationale: Error response: assess → treat → inform → document → report 🚨.</w:t>
      </w:r>
    </w:p>
    <w:p>
      <w:r>
        <w:t>❌ Why Not Others: (d) reverses priority; (c), (b) are unethical.</w:t>
      </w:r>
    </w:p>
    <w:p>
      <w:r>
        <w:t>⚡ 5-Second Recall: Patient before papers 🚨</w:t>
      </w:r>
    </w:p>
    <w:p>
      <w:r>
        <w:t>Positive Marks: 1</w:t>
      </w:r>
    </w:p>
    <w:p>
      <w:r>
        <w:t>Negative Marks: 0.33</w:t>
      </w:r>
    </w:p>
    <w:p>
      <w:r>
        <w:t>Question: Wrong-patient wrong-site errors are prevented MOST reliably by:</w:t>
      </w:r>
    </w:p>
    <w:p>
      <w:r>
        <w:t>(a) Surgeon's memory</w:t>
      </w:r>
    </w:p>
    <w:p>
      <w:r>
        <w:t>(b) Universal protocol — site marking, time-out, verification at three points</w:t>
      </w:r>
    </w:p>
    <w:p>
      <w:r>
        <w:t>(c) Luck</w:t>
      </w:r>
    </w:p>
    <w:p>
      <w:r>
        <w:t>(d) Speed</w:t>
      </w:r>
    </w:p>
    <w:p>
      <w:r>
        <w:t>Answer: b</w:t>
      </w:r>
    </w:p>
    <w:p>
      <w:r>
        <w:t>Solution: ✅ Correct Answer: b. Verification + marking + time-out.</w:t>
      </w:r>
    </w:p>
    <w:p>
      <w:r>
        <w:t>🧠 Clinical Rationale: Each layer independently can catch the error 🏥.</w:t>
      </w:r>
    </w:p>
    <w:p>
      <w:r>
        <w:t>❌ Why Not Others: (a), (d), (c) are not defences.</w:t>
      </w:r>
    </w:p>
    <w:p>
      <w:r>
        <w:t>⚡ 5-Second Recall: Mark it, pause it, say it 🏥</w:t>
      </w:r>
    </w:p>
    <w:p>
      <w:r>
        <w:t>Positive Marks: 1</w:t>
      </w:r>
    </w:p>
    <w:p>
      <w:r>
        <w:t>Negative Marks: 0.33</w:t>
      </w:r>
    </w:p>
    <w:p>
      <w:r>
        <w:t>Question: Cough etiquette/ respiratory hygiene includes:</w:t>
      </w:r>
    </w:p>
    <w:p>
      <w:r>
        <w:t>(a) Cover mouth/nose with tissue/elbow, dispose tissue, hand hygiene</w:t>
      </w:r>
    </w:p>
    <w:p>
      <w:r>
        <w:t>(b) Spit openly</w:t>
      </w:r>
    </w:p>
    <w:p>
      <w:r>
        <w:t>(c) Cough into hands freely</w:t>
      </w:r>
    </w:p>
    <w:p>
      <w:r>
        <w:t>(d) Cough toward others</w:t>
      </w:r>
    </w:p>
    <w:p>
      <w:r>
        <w:t>Answer: a</w:t>
      </w:r>
    </w:p>
    <w:p>
      <w:r>
        <w:t>Solution: ✅ Correct Answer: a. Standard respiratory hygiene elements.</w:t>
      </w:r>
    </w:p>
    <w:p>
      <w:r>
        <w:t>🧠 Clinical Rationale: Droplet spread reduced at source 🤧.</w:t>
      </w:r>
    </w:p>
    <w:p>
      <w:r>
        <w:t>❌ Why Not Others: (c), (b), (d) spread infection.</w:t>
      </w:r>
    </w:p>
    <w:p>
      <w:r>
        <w:t>⚡ 5-Second Recall: Elbow, tissue, wash 🤧</w:t>
      </w:r>
    </w:p>
    <w:p>
      <w:r>
        <w:t>Positive Marks: 1</w:t>
      </w:r>
    </w:p>
    <w:p>
      <w:r>
        <w:t>Negative Marks: 0.33</w:t>
      </w:r>
    </w:p>
    <w:p>
      <w:r>
        <w:t>Question: The back of a sterile gown, neckline, and axillae are:</w:t>
      </w:r>
    </w:p>
    <w:p>
      <w:r>
        <w:t>(a) Sterile zones</w:t>
      </w:r>
    </w:p>
    <w:p>
      <w:r>
        <w:t>(b) Unsterile zones</w:t>
      </w:r>
    </w:p>
    <w:p>
      <w:r>
        <w:t>(c) Cleaning zones</w:t>
      </w:r>
    </w:p>
    <w:p>
      <w:r>
        <w:t>(d) Optional zones</w:t>
      </w:r>
    </w:p>
    <w:p>
      <w:r>
        <w:t>Answer: b</w:t>
      </w:r>
    </w:p>
    <w:p>
      <w:r>
        <w:t>Solution: ✅ Correct Answer: b. Standard sterile-gown zones.</w:t>
      </w:r>
    </w:p>
    <w:p>
      <w:r>
        <w:t>🧠 Clinical Rationale: These areas cannot be self-monitored 🧤.</w:t>
      </w:r>
    </w:p>
    <w:p>
      <w:r>
        <w:t>❌ Why Not Others: (a), (d), (c) are incorrect.</w:t>
      </w:r>
    </w:p>
    <w:p>
      <w:r>
        <w:t>⚡ 5-Second Recall: Back is never sterile 🧤</w:t>
      </w:r>
    </w:p>
    <w:p>
      <w:r>
        <w:t>Positive Marks: 1</w:t>
      </w:r>
    </w:p>
    <w:p>
      <w:r>
        <w:t>Negative Marks: 0.33</w:t>
      </w:r>
    </w:p>
    <w:p>
      <w:r>
        <w:t>Question: A Tourniquet in phlebotomy:</w:t>
      </w:r>
    </w:p>
    <w:p>
      <w:r>
        <w:t>(a) Not used</w:t>
      </w:r>
    </w:p>
    <w:p>
      <w:r>
        <w:t>(b) Tied for 10 minutes</w:t>
      </w:r>
    </w:p>
    <w:p>
      <w:r>
        <w:t>(c) Applied 8–10 cm above site, &lt;1 min duration, released before needle withdrawal</w:t>
      </w:r>
    </w:p>
    <w:p>
      <w:r>
        <w:t>(d) Left throughout collection and after</w:t>
      </w:r>
    </w:p>
    <w:p>
      <w:r>
        <w:t>Answer: c</w:t>
      </w:r>
    </w:p>
    <w:p>
      <w:r>
        <w:t>Solution: ✅ Correct Answer: c. Time limits prevent haemoconcentration.</w:t>
      </w:r>
    </w:p>
    <w:p>
      <w:r>
        <w:t>🧠 Clinical Rationale: Prolonged tourniquet alters lab values 🧵.</w:t>
      </w:r>
    </w:p>
    <w:p>
      <w:r>
        <w:t>❌ Why Not Others: (d), (b), (a) are wrong.</w:t>
      </w:r>
    </w:p>
    <w:p>
      <w:r>
        <w:t>⚡ 5-Second Recall: Loose and quick 🧵</w:t>
      </w:r>
    </w:p>
    <w:p>
      <w:r>
        <w:t>Positive Marks: 1</w:t>
      </w:r>
    </w:p>
    <w:p>
      <w:r>
        <w:t>Negative Marks: 0.33</w:t>
      </w:r>
    </w:p>
    <w:p>
      <w:r>
        <w:t>Question: Correct sharps container use:</w:t>
      </w:r>
    </w:p>
    <w:p>
      <w:r>
        <w:t>(a) Empty into regular waste</w:t>
      </w:r>
    </w:p>
    <w:p>
      <w:r>
        <w:t>(b) Fill to top and press down</w:t>
      </w:r>
    </w:p>
    <w:p>
      <w:r>
        <w:t>(c) Open sharps bin by hand</w:t>
      </w:r>
    </w:p>
    <w:p>
      <w:r>
        <w:t>(d) Fill to 3/4 line, never overfill; puncture-proof; mounted safely</w:t>
      </w:r>
    </w:p>
    <w:p>
      <w:r>
        <w:t>Answer: d</w:t>
      </w:r>
    </w:p>
    <w:p>
      <w:r>
        <w:t>Solution: ✅ Correct Answer: d. Overfilled bins cause needlesticks.</w:t>
      </w:r>
    </w:p>
    <w:p>
      <w:r>
        <w:t>🧠 Clinical Rationale: 3/4 rule is the safety standard 🧷.</w:t>
      </w:r>
    </w:p>
    <w:p>
      <w:r>
        <w:t>❌ Why Not Others: (b), (a), (c) are hazards.</w:t>
      </w:r>
    </w:p>
    <w:p>
      <w:r>
        <w:t>⚡ 5-Second Recall: Three-quarter, then close 🧷</w:t>
      </w:r>
    </w:p>
    <w:p>
      <w:r>
        <w:t>Positive Marks: 1</w:t>
      </w:r>
    </w:p>
    <w:p>
      <w:r>
        <w:t>Negative Marks: 0.33</w:t>
      </w:r>
    </w:p>
    <w:p>
      <w:r>
        <w:t>Question: Bladder preparation for an abdominal ultrasound:</w:t>
      </w:r>
    </w:p>
    <w:p>
      <w:r>
        <w:t>(a) No instruction</w:t>
      </w:r>
    </w:p>
    <w:p>
      <w:r>
        <w:t>(b) Catheterise always</w:t>
      </w:r>
    </w:p>
    <w:p>
      <w:r>
        <w:t>(c) Void completely</w:t>
      </w:r>
    </w:p>
    <w:p>
      <w:r>
        <w:t>(d) Full bladder per instruction — patient drinks water as ordered and retains</w:t>
      </w:r>
    </w:p>
    <w:p>
      <w:r>
        <w:t>Answer: d</w:t>
      </w:r>
    </w:p>
    <w:p>
      <w:r>
        <w:t>Solution: ✅ Correct Answer: d. Full bladder acts as an acoustic window.</w:t>
      </w:r>
    </w:p>
    <w:p>
      <w:r>
        <w:t>🧠 Clinical Rationale: Specific prep varies — follow the imaging protocol 🩻.</w:t>
      </w:r>
    </w:p>
    <w:p>
      <w:r>
        <w:t>❌ Why Not Others: (c), (b), (a) defeat the prep.</w:t>
      </w:r>
    </w:p>
    <w:p>
      <w:r>
        <w:t>⚡ 5-Second Recall: Drink and hold for scan 🩻</w:t>
      </w:r>
    </w:p>
    <w:p>
      <w:r>
        <w:t>Positive Marks: 1</w:t>
      </w:r>
    </w:p>
    <w:p>
      <w:r>
        <w:t>Negative Marks: 0.33</w:t>
      </w:r>
    </w:p>
    <w:p>
      <w:r>
        <w:t>Question: Post-procedure shivering after anaesthesia:</w:t>
      </w:r>
    </w:p>
    <w:p>
      <w:r>
        <w:t>(a) Nothing to do</w:t>
      </w:r>
    </w:p>
    <w:p>
      <w:r>
        <w:t>(b) Always sepsis</w:t>
      </w:r>
    </w:p>
    <w:p>
      <w:r>
        <w:t>(c) Common warming response — warm blankets, monitor temperature</w:t>
      </w:r>
    </w:p>
    <w:p>
      <w:r>
        <w:t>(d) Always seizure</w:t>
      </w:r>
    </w:p>
    <w:p>
      <w:r>
        <w:t>Answer: c</w:t>
      </w:r>
    </w:p>
    <w:p>
      <w:r>
        <w:t>Solution: ✅ Correct Answer: c. Post-anaesthesia shivering is common.</w:t>
      </w:r>
    </w:p>
    <w:p>
      <w:r>
        <w:t>🧠 Clinical Rationale: Active warming; persistent fever needs review 🧣.</w:t>
      </w:r>
    </w:p>
    <w:p>
      <w:r>
        <w:t>❌ Why Not Others: (b), (d), (a) overcall.</w:t>
      </w:r>
    </w:p>
    <w:p>
      <w:r>
        <w:t>⚡ 5-Second Recall: Warm the shivering patient 🧣</w:t>
      </w:r>
    </w:p>
    <w:p>
      <w:r>
        <w:t>Positive Marks: 1</w:t>
      </w:r>
    </w:p>
    <w:p>
      <w:r>
        <w:t>Negative Marks: 0.33</w:t>
      </w:r>
    </w:p>
    <w:p>
      <w:r>
        <w:t>Question: A first aider's legal responsibilities include:</w:t>
      </w:r>
    </w:p>
    <w:p>
      <w:r>
        <w:t>(a) Guaranteeing the outcome of treatment</w:t>
      </w:r>
    </w:p>
    <w:p>
      <w:r>
        <w:t>(b) Giving any drug the casualty demands</w:t>
      </w:r>
    </w:p>
    <w:p>
      <w:r>
        <w:t>(c) Acting within the limits of training and documenting care given</w:t>
      </w:r>
    </w:p>
    <w:p>
      <w:r>
        <w:t>(d) Performing surgery if no doctor is available</w:t>
      </w:r>
    </w:p>
    <w:p>
      <w:r>
        <w:t>Answer: c</w:t>
      </w:r>
    </w:p>
    <w:p>
      <w:r>
        <w:t>Solution: ✅ Correct Answer: c. Stay in scope; record what was done and when.</w:t>
      </w:r>
    </w:p>
    <w:p>
      <w:r>
        <w:t>🧠 Clinical Rationale: Scope-of-practice + documentation protect both casualty and first aider ⚖️.</w:t>
      </w:r>
    </w:p>
    <w:p>
      <w:r>
        <w:t>❌ Why Not Others: (d) beyond scope; (a) impossible; (b) dangerous.</w:t>
      </w:r>
    </w:p>
    <w:p>
      <w:r>
        <w:t>⚡ 5-Second Recall: Within training, on the record ⚖️</w:t>
      </w:r>
    </w:p>
    <w:p>
      <w:r>
        <w:t>Positive Marks: 1</w:t>
      </w:r>
    </w:p>
    <w:p>
      <w:r>
        <w:t>Negative Marks: 0.33</w:t>
      </w:r>
    </w:p>
    <w:p>
      <w:r>
        <w:t>Question: When a choking adult is COUGHING EFFECTIVELY, the rescuer should:</w:t>
      </w:r>
    </w:p>
    <w:p>
      <w:r>
        <w:t>(a) Start abdominal thrusts immediately</w:t>
      </w:r>
    </w:p>
    <w:p>
      <w:r>
        <w:t>(b) Perform blind finger sweep</w:t>
      </w:r>
    </w:p>
    <w:p>
      <w:r>
        <w:t>(c) Give water</w:t>
      </w:r>
    </w:p>
    <w:p>
      <w:r>
        <w:t>(d) Encourage coughing and stay with the victim — no thrusts</w:t>
      </w:r>
    </w:p>
    <w:p>
      <w:r>
        <w:t>Answer: d</w:t>
      </w:r>
    </w:p>
    <w:p>
      <w:r>
        <w:t>Solution: ✅ Correct Answer: d. Effective cough = mild obstruction; encourage coughing only.</w:t>
      </w:r>
    </w:p>
    <w:p>
      <w:r>
        <w:t>🧠 Clinical Rationale: Intervening during effective cough can worsen obstruction — watch for deterioration 🍗.</w:t>
      </w:r>
    </w:p>
    <w:p>
      <w:r>
        <w:t>❌ Why Not Others: (a) reserved for ineffective cough; (c) aspiration; (b) injury.</w:t>
      </w:r>
    </w:p>
    <w:p>
      <w:r>
        <w:t>⚡ 5-Second Recall: Coughing? Just cheer him on 🍗</w:t>
      </w:r>
    </w:p>
    <w:p>
      <w:r>
        <w:t>Positive Marks: 1</w:t>
      </w:r>
    </w:p>
    <w:p>
      <w:r>
        <w:t>Negative Marks: 0.33</w:t>
      </w:r>
    </w:p>
    <w:p>
      <w:r>
        <w:t>Question: A casualty with known liver disease has oozing gums and skin bruises after a minor fall. This suggests:</w:t>
      </w:r>
    </w:p>
    <w:p>
      <w:r>
        <w:t>(a) Infection</w:t>
      </w:r>
    </w:p>
    <w:p>
      <w:r>
        <w:t>(b) Coagulopathy from liver disease — high bleeding risk needing evaluation</w:t>
      </w:r>
    </w:p>
    <w:p>
      <w:r>
        <w:t>(c) Allergy</w:t>
      </w:r>
    </w:p>
    <w:p>
      <w:r>
        <w:t>(d) Normal finding</w:t>
      </w:r>
    </w:p>
    <w:p>
      <w:r>
        <w:t>Answer: b</w:t>
      </w:r>
    </w:p>
    <w:p>
      <w:r>
        <w:t>Solution: ✅ Correct Answer: b. Liver synthesises clotting factors; disease → spontaneous bleeding.</w:t>
      </w:r>
    </w:p>
    <w:p>
      <w:r>
        <w:t>🧠 Clinical Rationale: Reassurance + medical referral; avoid NSAIDs, use pressure and gentle care 🩸.</w:t>
      </w:r>
    </w:p>
    <w:p>
      <w:r>
        <w:t>❌ Why Not Others: (d), (c), (a) do not explain multi-site bleeding.</w:t>
      </w:r>
    </w:p>
    <w:p>
      <w:r>
        <w:t>⚡ 5-Second Recall: Sick liver, sticky blood 🩸</w:t>
      </w:r>
    </w:p>
    <w:p>
      <w:r>
        <w:t>Positive Marks: 1</w:t>
      </w:r>
    </w:p>
    <w:p>
      <w:r>
        <w:t>Negative Marks: 0.33</w:t>
      </w:r>
    </w:p>
    <w:p>
      <w:r>
        <w:t>Question: Shock index (HR ÷ SBP) of 1.0 suggests:</w:t>
      </w:r>
    </w:p>
    <w:p>
      <w:r>
        <w:t>(a) Possible occult shock — compensated blood loss</w:t>
      </w:r>
    </w:p>
    <w:p>
      <w:r>
        <w:t>(b) Normal perfusion</w:t>
      </w:r>
    </w:p>
    <w:p>
      <w:r>
        <w:t>(c) Bradycardia</w:t>
      </w:r>
    </w:p>
    <w:p>
      <w:r>
        <w:t>(d) Hypertensive crisis</w:t>
      </w:r>
    </w:p>
    <w:p>
      <w:r>
        <w:t>Answer: a</w:t>
      </w:r>
    </w:p>
    <w:p>
      <w:r>
        <w:t>Solution: ✅ Correct Answer: a. SI &gt;0.9–1.0 flags hidden instability.</w:t>
      </w:r>
    </w:p>
    <w:p>
      <w:r>
        <w:t>🧠 Clinical Rationale: HR 110/SBP 110 = 1.0 — BP looks fine but compensation is peaking 🧮.</w:t>
      </w:r>
    </w:p>
    <w:p>
      <w:r>
        <w:t>❌ Why Not Others: (b) normal SI ~0.5–0.7; (d), (c) unrelated.</w:t>
      </w:r>
    </w:p>
    <w:p>
      <w:r>
        <w:t>🧮 Calculation Check: 110 ÷ 110 = 1.0.</w:t>
      </w:r>
    </w:p>
    <w:p>
      <w:r>
        <w:t>⚡ 5-Second Recall: Pulse equals pressure = worry 🧮</w:t>
      </w:r>
    </w:p>
    <w:p>
      <w:r>
        <w:t>Positive Marks: 1</w:t>
      </w:r>
    </w:p>
    <w:p>
      <w:r>
        <w:t>Negative Marks: 0.33</w:t>
      </w:r>
    </w:p>
    <w:p>
      <w:r>
        <w:t>Question: Tar/asphalt burn first aid:</w:t>
      </w:r>
    </w:p>
    <w:p>
      <w:r>
        <w:t>(a) Dissolve with petrol</w:t>
      </w:r>
    </w:p>
    <w:p>
      <w:r>
        <w:t>(b) Peel tar immediately</w:t>
      </w:r>
    </w:p>
    <w:p>
      <w:r>
        <w:t>(c) Cool with water; do not peel tar off — let professionals remove with specific solvents</w:t>
      </w:r>
    </w:p>
    <w:p>
      <w:r>
        <w:t>(d) Scrape with a knife</w:t>
      </w:r>
    </w:p>
    <w:p>
      <w:r>
        <w:t>Answer: c</w:t>
      </w:r>
    </w:p>
    <w:p>
      <w:r>
        <w:t>Solution: ✅ Correct Answer: c. Cooling + leave removal to clinical settings.</w:t>
      </w:r>
    </w:p>
    <w:p>
      <w:r>
        <w:t>🧠 Clinical Rationale: Peeling tears skin; petrol adds chemical injury 🛢️.</w:t>
      </w:r>
    </w:p>
    <w:p>
      <w:r>
        <w:t>❌ Why Not Others: (b), (a), (d) all deepen tissue damage.</w:t>
      </w:r>
    </w:p>
    <w:p>
      <w:r>
        <w:t>⚡ 5-Second Recall: Cool it, don't peel it 🛢️</w:t>
      </w:r>
    </w:p>
    <w:p>
      <w:r>
        <w:t>Positive Marks: 1</w:t>
      </w:r>
    </w:p>
    <w:p>
      <w:r>
        <w:t>Negative Marks: 0.33</w:t>
      </w:r>
    </w:p>
    <w:p>
      <w:r>
        <w:t>Question: For a suspected femur fracture, first aid splinting should include:</w:t>
      </w:r>
    </w:p>
    <w:p>
      <w:r>
        <w:t>(a) No immobilisation needed</w:t>
      </w:r>
    </w:p>
    <w:p>
      <w:r>
        <w:t>(b) Splinting only the knee</w:t>
      </w:r>
    </w:p>
    <w:p>
      <w:r>
        <w:t>(c) Tying only the foot</w:t>
      </w:r>
    </w:p>
    <w:p>
      <w:r>
        <w:t>(d) Immobilising the joint above AND below the fracture</w:t>
      </w:r>
    </w:p>
    <w:p>
      <w:r>
        <w:t>Answer: d</w:t>
      </w:r>
    </w:p>
    <w:p>
      <w:r>
        <w:t>Solution: ✅ Correct Answer: d. One joint above + one below stabilises the fragment.</w:t>
      </w:r>
    </w:p>
    <w:p>
      <w:r>
        <w:t>🧠 Clinical Rationale: Femur: hip-to-ankle splint or traction splint when trained 🦴.</w:t>
      </w:r>
    </w:p>
    <w:p>
      <w:r>
        <w:t>❌ Why Not Others: (b), (c), (a) leave the fracture mobile.</w:t>
      </w:r>
    </w:p>
    <w:p>
      <w:r>
        <w:t>⚡ 5-Second Recall: Bridge two joints 🦴</w:t>
      </w:r>
    </w:p>
    <w:p>
      <w:r>
        <w:t>Positive Marks: 1</w:t>
      </w:r>
    </w:p>
    <w:p>
      <w:r>
        <w:t>Negative Marks: 0.33</w:t>
      </w:r>
    </w:p>
    <w:p>
      <w:r>
        <w:t>Question: Carbon monoxide poisoning (chullah/boiler smoke) presents with:</w:t>
      </w:r>
    </w:p>
    <w:p>
      <w:r>
        <w:t>(a) Rash on palms</w:t>
      </w:r>
    </w:p>
    <w:p>
      <w:r>
        <w:t>(b) Headache, dizziness, cherry-red skin, confusion</w:t>
      </w:r>
    </w:p>
    <w:p>
      <w:r>
        <w:t>(c) Yellow sclera</w:t>
      </w:r>
    </w:p>
    <w:p>
      <w:r>
        <w:t>(d) Constipation</w:t>
      </w:r>
    </w:p>
    <w:p>
      <w:r>
        <w:t>Answer: b</w:t>
      </w:r>
    </w:p>
    <w:p>
      <w:r>
        <w:t>Solution: ✅ Correct Answer: b. CO binds haemoglobin → tissue hypoxia.</w:t>
      </w:r>
    </w:p>
    <w:p>
      <w:r>
        <w:t>🧠 Clinical Rationale: Remove to fresh air, 100% oxygen; pulse oximetry reads falsely normal 🔥.</w:t>
      </w:r>
    </w:p>
    <w:p>
      <w:r>
        <w:t>❌ Why Not Others: (c) jaundice; (a) other toxidromes; (d) irrelevant.</w:t>
      </w:r>
    </w:p>
    <w:p>
      <w:r>
        <w:t>⚡ 5-Second Recall: Headache in a closed room = CO 🔥</w:t>
      </w:r>
    </w:p>
    <w:p>
      <w:r>
        <w:t>Positive Marks: 1</w:t>
      </w:r>
    </w:p>
    <w:p>
      <w:r>
        <w:t>Negative Marks: 0.33</w:t>
      </w:r>
    </w:p>
    <w:p>
      <w:r>
        <w:t>Question: A rat bite with deep puncture wounds requires:</w:t>
      </w:r>
    </w:p>
    <w:p>
      <w:r>
        <w:t>(a) Nothing — rats are harmless</w:t>
      </w:r>
    </w:p>
    <w:p>
      <w:r>
        <w:t>(b) Wash, control bleeding, tetanus/rabies risk assessment, antibiotic prophylaxis per doctor</w:t>
      </w:r>
    </w:p>
    <w:p>
      <w:r>
        <w:t>(c) Amputation of the finger</w:t>
      </w:r>
    </w:p>
    <w:p>
      <w:r>
        <w:t>(d) Only a bandage for 1 week</w:t>
      </w:r>
    </w:p>
    <w:p>
      <w:r>
        <w:t>Answer: b</w:t>
      </w:r>
    </w:p>
    <w:p>
      <w:r>
        <w:t>Solution: ✅ Correct Answer: b. Rat-bite fever and infection risks exist.</w:t>
      </w:r>
    </w:p>
    <w:p>
      <w:r>
        <w:t>🧠 Clinical Rationale: Rat bites need medical review like any mammalian bite 🐀.</w:t>
      </w:r>
    </w:p>
    <w:p>
      <w:r>
        <w:t>❌ Why Not Others: (a), (d), (c) are incorrect.</w:t>
      </w:r>
    </w:p>
    <w:p>
      <w:r>
        <w:t>⚡ 5-Second Recall: Rat bite = doctor visit 🐀</w:t>
      </w:r>
    </w:p>
    <w:p>
      <w:r>
        <w:t>Positive Marks: 1</w:t>
      </w:r>
    </w:p>
    <w:p>
      <w:r>
        <w:t>Negative Marks: 0.33</w:t>
      </w:r>
    </w:p>
    <w:p>
      <w:r>
        <w:t>Question: An unconscious stroke patient begins to vomit. IMMEDIATE action:</w:t>
      </w:r>
    </w:p>
    <w:p>
      <w:r>
        <w:t>(a) Offer ice chips</w:t>
      </w:r>
    </w:p>
    <w:p>
      <w:r>
        <w:t>(b) Sit him at 90 degrees</w:t>
      </w:r>
    </w:p>
    <w:p>
      <w:r>
        <w:t>(c) Turn to the lateral/recovery position and clear the airway</w:t>
      </w:r>
    </w:p>
    <w:p>
      <w:r>
        <w:t>(d) Give antiemetic tablet</w:t>
      </w:r>
    </w:p>
    <w:p>
      <w:r>
        <w:t>Answer: c</w:t>
      </w:r>
    </w:p>
    <w:p>
      <w:r>
        <w:t>Solution: ✅ Correct Answer: c. Aspiration kills faster than the stroke.</w:t>
      </w:r>
    </w:p>
    <w:p>
      <w:r>
        <w:t>🧠 Clinical Rationale: Recovery position + suction 🤮.</w:t>
      </w:r>
    </w:p>
    <w:p>
      <w:r>
        <w:t>❌ Why Not Others: (d) NPO; (a) aspiration; (b) unstable.</w:t>
      </w:r>
    </w:p>
    <w:p>
      <w:r>
        <w:t>⚡ 5-Second Recall: Vomit + unconscious = roll over 🤮</w:t>
      </w:r>
    </w:p>
    <w:p>
      <w:r>
        <w:t>Positive Marks: 1</w:t>
      </w:r>
    </w:p>
    <w:p>
      <w:r>
        <w:t>Negative Marks: 0.33</w:t>
      </w:r>
    </w:p>
    <w:p>
      <w:r>
        <w:t>Question: A patient's wristband shows another patient's name. The nurse should:</w:t>
      </w:r>
    </w:p>
    <w:p>
      <w:r>
        <w:t>(a) Cut the band and forget it</w:t>
      </w:r>
    </w:p>
    <w:p>
      <w:r>
        <w:t>(b) Use the old name since treatment is half-done</w:t>
      </w:r>
    </w:p>
    <w:p>
      <w:r>
        <w:t>(c) Invert the band</w:t>
      </w:r>
    </w:p>
    <w:p>
      <w:r>
        <w:t>(d) Replace with a corrected band immediately, report the error, and audit recent identifications</w:t>
      </w:r>
    </w:p>
    <w:p>
      <w:r>
        <w:t>Answer: d</w:t>
      </w:r>
    </w:p>
    <w:p>
      <w:r>
        <w:t>Solution: ✅ Correct Answer: d. Wrong band = system failure needing report and correction.</w:t>
      </w:r>
    </w:p>
    <w:p>
      <w:r>
        <w:t>🧠 Clinical Rationale: Near-miss reporting uncovers process flaws before harm 🏷️.</w:t>
      </w:r>
    </w:p>
    <w:p>
      <w:r>
        <w:t>❌ Why Not Others: (a), (b), (c) perpetuate the hazard.</w:t>
      </w:r>
    </w:p>
    <w:p>
      <w:r>
        <w:t>⚡ 5-Second Recall: Wrong band = fix + report 🏷️</w:t>
      </w:r>
    </w:p>
    <w:p>
      <w:r>
        <w:t>Positive Marks: 1</w:t>
      </w:r>
    </w:p>
    <w:p>
      <w:r>
        <w:t>Negative Marks: 0.33</w:t>
      </w:r>
    </w:p>
    <w:p>
      <w:r>
        <w:t>Question: A confused patient repeatedly attempts to climb over rails. BEST response:</w:t>
      </w:r>
    </w:p>
    <w:p>
      <w:r>
        <w:t>(a) Sedate without orders</w:t>
      </w:r>
    </w:p>
    <w:p>
      <w:r>
        <w:t>(b) Lock the room from outside</w:t>
      </w:r>
    </w:p>
    <w:p>
      <w:r>
        <w:t>(c) Reassess — lower bed, remove rails if causing harm, increase supervision, consider alternatives bundle; restraints only per protocol with order</w:t>
      </w:r>
    </w:p>
    <w:p>
      <w:r>
        <w:t>(d) Add more rails and tie the legs</w:t>
      </w:r>
    </w:p>
    <w:p>
      <w:r>
        <w:t>Answer: c</w:t>
      </w:r>
    </w:p>
    <w:p>
      <w:r>
        <w:t>Solution: ✅ Correct Answer: c. Rail-climbing causes severe falls — bundle review, not more bars.</w:t>
      </w:r>
    </w:p>
    <w:p>
      <w:r>
        <w:t>🧠 Clinical Rationale: Alternatives: frequent rounds, family presence, bed/chair alarms, relocation near nurses' station 🚨.</w:t>
      </w:r>
    </w:p>
    <w:p>
      <w:r>
        <w:t>❌ Why Not Others: (d) worsens injury; (a), (b) unlawful.</w:t>
      </w:r>
    </w:p>
    <w:p>
      <w:r>
        <w:t>⚡ 5-Second Recall: Climbing? Change the plan, not the bars 🚨</w:t>
      </w:r>
    </w:p>
    <w:p>
      <w:r>
        <w:t>Positive Marks: 1</w:t>
      </w:r>
    </w:p>
    <w:p>
      <w:r>
        <w:t>Negative Marks: 0.33</w:t>
      </w:r>
    </w:p>
    <w:p>
      <w:r>
        <w:t>Question: The BOTTOM LINE of restraint practice is:</w:t>
      </w:r>
    </w:p>
    <w:p>
      <w:r>
        <w:t>(a) Maximum restraint for safety</w:t>
      </w:r>
    </w:p>
    <w:p>
      <w:r>
        <w:t>(b) Least restrictive alternative, shortest duration, maximum monitoring, full documentation</w:t>
      </w:r>
    </w:p>
    <w:p>
      <w:r>
        <w:t>(c) Family's convenience</w:t>
      </w:r>
    </w:p>
    <w:p>
      <w:r>
        <w:t>(d) Nurse's personal preference</w:t>
      </w:r>
    </w:p>
    <w:p>
      <w:r>
        <w:t>Answer: b</w:t>
      </w:r>
    </w:p>
    <w:p>
      <w:r>
        <w:t>Solution: ✅ Correct Answer: b. The four-pillar principle of lawful restraint.</w:t>
      </w:r>
    </w:p>
    <w:p>
      <w:r>
        <w:t>🧠 Clinical Rationale: These pillars protect dignity while preserving safety ⚖️.</w:t>
      </w:r>
    </w:p>
    <w:p>
      <w:r>
        <w:t>❌ Why Not Others: (a), (d), (c) invert the principle.</w:t>
      </w:r>
    </w:p>
    <w:p>
      <w:r>
        <w:t>⚡ 5-Second Recall: Least, shortest, watched, written ⚖️</w:t>
      </w:r>
    </w:p>
    <w:p>
      <w:r>
        <w:t>Positive Marks: 1</w:t>
      </w:r>
    </w:p>
    <w:p>
      <w:r>
        <w:t>Negative Marks: 0.33</w:t>
      </w:r>
    </w:p>
    <w:p>
      <w:r>
        <w:t>Question: Smoke inhalation injury is suspected when:</w:t>
      </w:r>
    </w:p>
    <w:p>
      <w:r>
        <w:t>(a) Patient only has ankle pain</w:t>
      </w:r>
    </w:p>
    <w:p>
      <w:r>
        <w:t>(b) The patient is coughing blood</w:t>
      </w:r>
    </w:p>
    <w:p>
      <w:r>
        <w:t>(c) The patient is hungry after the fire</w:t>
      </w:r>
    </w:p>
    <w:p>
      <w:r>
        <w:t>(d) The fire was in a distant building</w:t>
      </w:r>
    </w:p>
    <w:p>
      <w:r>
        <w:t>Answer: b</w:t>
      </w:r>
    </w:p>
    <w:p>
      <w:r>
        <w:t>Solution: ✅ Correct Answer: b. Haemoptysis + soot + hoarseness = inhalation injury.</w:t>
      </w:r>
    </w:p>
    <w:p>
      <w:r>
        <w:t>🧠 Clinical Rationale: Airway oedema progresses over hours; early intubation may be needed 🫁.</w:t>
      </w:r>
    </w:p>
    <w:p>
      <w:r>
        <w:t>❌ Why Not Others: (c), (d), (a) do not indicate airway injury.</w:t>
      </w:r>
    </w:p>
    <w:p>
      <w:r>
        <w:t>⚡ 5-Second Recall: Black sputum = hot airways 🫁</w:t>
      </w:r>
    </w:p>
    <w:p>
      <w:r>
        <w:t>Positive Marks: 1</w:t>
      </w:r>
    </w:p>
    <w:p>
      <w:r>
        <w:t>Negative Marks: 0.33</w:t>
      </w:r>
    </w:p>
    <w:p>
      <w:r>
        <w:t>Question: A wheelchair's brakes fail during transfer. The nurse should:</w:t>
      </w:r>
    </w:p>
    <w:p>
      <w:r>
        <w:t>(a) Paint the brakes</w:t>
      </w:r>
    </w:p>
    <w:p>
      <w:r>
        <w:t>(b) Continue using carefully</w:t>
      </w:r>
    </w:p>
    <w:p>
      <w:r>
        <w:t>(c) Remove from service, tag, and report — do not use until repaired</w:t>
      </w:r>
    </w:p>
    <w:p>
      <w:r>
        <w:t>(d) Tell patients to hold the wheels</w:t>
      </w:r>
    </w:p>
    <w:p>
      <w:r>
        <w:t>Answer: c</w:t>
      </w:r>
    </w:p>
    <w:p>
      <w:r>
        <w:t>Solution: ✅ Correct Answer: c. Faulty brakes cause transfer falls.</w:t>
      </w:r>
    </w:p>
    <w:p>
      <w:r>
        <w:t>🧠 Clinical Rationale: Wheel locks are non-negotiable for safe transfers 🚼.</w:t>
      </w:r>
    </w:p>
    <w:p>
      <w:r>
        <w:t>❌ Why Not Others: (d), (b), (a) are negligent.</w:t>
      </w:r>
    </w:p>
    <w:p>
      <w:r>
        <w:t>⚡ 5-Second Recall: No brakes, no use 🚼</w:t>
      </w:r>
    </w:p>
    <w:p>
      <w:r>
        <w:t>Positive Marks: 1</w:t>
      </w:r>
    </w:p>
    <w:p>
      <w:r>
        <w:t>Negative Marks: 0.33</w:t>
      </w:r>
    </w:p>
    <w:p>
      <w:r>
        <w:t>Question: Medication error data across a hospital is reviewed to:</w:t>
      </w:r>
    </w:p>
    <w:p>
      <w:r>
        <w:t>(a) Fire everyone involved</w:t>
      </w:r>
    </w:p>
    <w:p>
      <w:r>
        <w:t>(b) Identify patterns (drug, shift, route) and implement targeted fixes</w:t>
      </w:r>
    </w:p>
    <w:p>
      <w:r>
        <w:t>(c) Hide from accreditation</w:t>
      </w:r>
    </w:p>
    <w:p>
      <w:r>
        <w:t>(d) Rank nurses publicly</w:t>
      </w:r>
    </w:p>
    <w:p>
      <w:r>
        <w:t>Answer: b</w:t>
      </w:r>
    </w:p>
    <w:p>
      <w:r>
        <w:t>Solution: ✅ Correct Answer: b. Aggregate analysis drives prevention.</w:t>
      </w:r>
    </w:p>
    <w:p>
      <w:r>
        <w:t>🧠 Clinical Rationale: Trends reveal system weaknesses (look-alike storage, night staffing) 📈.</w:t>
      </w:r>
    </w:p>
    <w:p>
      <w:r>
        <w:t>❌ Why Not Others: (d), (c), (a) are misuse of data.</w:t>
      </w:r>
    </w:p>
    <w:p>
      <w:r>
        <w:t>⚡ 5-Second Recall: Patterns, not people 📈</w:t>
      </w:r>
    </w:p>
    <w:p>
      <w:r>
        <w:t>Positive Marks: 1</w:t>
      </w:r>
    </w:p>
    <w:p>
      <w:r>
        <w:t>Negative Marks: 0.33</w:t>
      </w:r>
    </w:p>
    <w:p>
      <w:r>
        <w:t>Question: The final test of a good RCA is:</w:t>
      </w:r>
    </w:p>
    <w:p>
      <w:r>
        <w:t>(a) Length of the meeting</w:t>
      </w:r>
    </w:p>
    <w:p>
      <w:r>
        <w:t>(b) Implemented corrective actions with measurable reduction in recurrence</w:t>
      </w:r>
    </w:p>
    <w:p>
      <w:r>
        <w:t>(c) Number of staff blamed</w:t>
      </w:r>
    </w:p>
    <w:p>
      <w:r>
        <w:t>(d) A thick report nobody reads</w:t>
      </w:r>
    </w:p>
    <w:p>
      <w:r>
        <w:t>Answer: b</w:t>
      </w:r>
    </w:p>
    <w:p>
      <w:r>
        <w:t>Solution: ✅ Correct Answer: b. Outcomes, not paperwork.</w:t>
      </w:r>
    </w:p>
    <w:p>
      <w:r>
        <w:t>🧠 Clinical Rationale: Effectiveness audits close the improvement loop 📈.</w:t>
      </w:r>
    </w:p>
    <w:p>
      <w:r>
        <w:t>❌ Why Not Others: (d), (a), (c) are failures of RCA.</w:t>
      </w:r>
    </w:p>
    <w:p>
      <w:r>
        <w:t>⚡ 5-Second Recall: Did it stop happening? 📈</w:t>
      </w:r>
    </w:p>
    <w:p>
      <w:r>
        <w:t>Positive Marks: 1</w:t>
      </w:r>
    </w:p>
    <w:p>
      <w:r>
        <w:t>Negative Marks: 0.33</w:t>
      </w:r>
    </w:p>
    <w:p>
      <w:r>
        <w:t>Question: Gowning sequence for sterile gown:</w:t>
      </w:r>
    </w:p>
    <w:p>
      <w:r>
        <w:t>(a) Hand hygiene → gown → closed gloving</w:t>
      </w:r>
    </w:p>
    <w:p>
      <w:r>
        <w:t>(b) No hand hygiene needed</w:t>
      </w:r>
    </w:p>
    <w:p>
      <w:r>
        <w:t>(c) Gown after touching patient</w:t>
      </w:r>
    </w:p>
    <w:p>
      <w:r>
        <w:t>(d) Gloves first, then gown</w:t>
      </w:r>
    </w:p>
    <w:p>
      <w:r>
        <w:t>Answer: a</w:t>
      </w:r>
    </w:p>
    <w:p>
      <w:r>
        <w:t>Solution: ✅ Correct Answer: a. Closed-gloving keeps cuffs sterile.</w:t>
      </w:r>
    </w:p>
    <w:p>
      <w:r>
        <w:t>🧠 Clinical Rationale: Skin never exposes inside the cuff 🧤.</w:t>
      </w:r>
    </w:p>
    <w:p>
      <w:r>
        <w:t>❌ Why Not Others: (d), (b), (c) break technique.</w:t>
      </w:r>
    </w:p>
    <w:p>
      <w:r>
        <w:t>⚡ 5-Second Recall: Wash, gown, closed glove 🧤</w:t>
      </w:r>
    </w:p>
    <w:p>
      <w:r>
        <w:t>Positive Marks: 1</w:t>
      </w:r>
    </w:p>
    <w:p>
      <w:r>
        <w:t>Negative Marks: 0.33</w:t>
      </w:r>
    </w:p>
    <w:p>
      <w:r>
        <w:t>Question: Teaching a student the "golden rule" of sterile fields:</w:t>
      </w:r>
    </w:p>
    <w:p>
      <w:r>
        <w:t>(a) "If you even doubt it's sterile, it isn't."</w:t>
      </w:r>
    </w:p>
    <w:p>
      <w:r>
        <w:t>(b) "Speed matters most."</w:t>
      </w:r>
    </w:p>
    <w:p>
      <w:r>
        <w:t>(c) "Wipe and reuse."</w:t>
      </w:r>
    </w:p>
    <w:p>
      <w:r>
        <w:t>(d) "Sterility can be guessed."</w:t>
      </w:r>
    </w:p>
    <w:p>
      <w:r>
        <w:t>Answer: a</w:t>
      </w:r>
    </w:p>
    <w:p>
      <w:r>
        <w:t>Solution: ✅ Correct Answer: a. When in doubt, throw it out.</w:t>
      </w:r>
    </w:p>
    <w:p>
      <w:r>
        <w:t>🧠 Clinical Rationale: Conservative sterility prevents HAIs ⚠️.</w:t>
      </w:r>
    </w:p>
    <w:p>
      <w:r>
        <w:t>❌ Why Not Others: (d), (c), (b) are anti-principles.</w:t>
      </w:r>
    </w:p>
    <w:p>
      <w:r>
        <w:t>⚡ 5-Second Recall: Doubt = discard ⚠️</w:t>
      </w:r>
    </w:p>
    <w:p>
      <w:r>
        <w:t>Positive Marks: 1</w:t>
      </w:r>
    </w:p>
    <w:p>
      <w:r>
        <w:t>Negative Marks: 0.33</w:t>
      </w:r>
    </w:p>
    <w:p>
      <w:r>
        <w:t>Question: SpO2 probe placement considerations:</w:t>
      </w:r>
    </w:p>
    <w:p>
      <w:r>
        <w:t>(a) Warm, perfused digit; alternate sites for prolonged use; avoid nail polish</w:t>
      </w:r>
    </w:p>
    <w:p>
      <w:r>
        <w:t>(b) On hair-covered scalp only</w:t>
      </w:r>
    </w:p>
    <w:p>
      <w:r>
        <w:t>(c) On a cold vasoconstricted finger permanently</w:t>
      </w:r>
    </w:p>
    <w:p>
      <w:r>
        <w:t>(d) Over a wound</w:t>
      </w:r>
    </w:p>
    <w:p>
      <w:r>
        <w:t>Answer: a</w:t>
      </w:r>
    </w:p>
    <w:p>
      <w:r>
        <w:t>Solution: ✅ Correct Answer: a. Perfused sites give accurate readings.</w:t>
      </w:r>
    </w:p>
    <w:p>
      <w:r>
        <w:t>🧠 Clinical Rationale: Alternate ears/toes to prevent pressure injury 📊.</w:t>
      </w:r>
    </w:p>
    <w:p>
      <w:r>
        <w:t>❌ Why Not Others: (d), (c), (b) give false readings.</w:t>
      </w:r>
    </w:p>
    <w:p>
      <w:r>
        <w:t>⚡ 5-Second Recall: Warm finger, no polish 📊</w:t>
      </w:r>
    </w:p>
    <w:p>
      <w:r>
        <w:t>Positive Marks: 1</w:t>
      </w:r>
    </w:p>
    <w:p>
      <w:r>
        <w:t>Negative Marks: 0.33</w:t>
      </w:r>
    </w:p>
    <w:p>
      <w:r>
        <w:t>Question: A bedpan washer/thermal disinfectors operate at:</w:t>
      </w:r>
    </w:p>
    <w:p>
      <w:r>
        <w:t>(a) 100 °C steam only</w:t>
      </w:r>
    </w:p>
    <w:p>
      <w:r>
        <w:t>(b) Room temperature</w:t>
      </w:r>
    </w:p>
    <w:p>
      <w:r>
        <w:t>(c) 40 °C</w:t>
      </w:r>
    </w:p>
    <w:p>
      <w:r>
        <w:t>(d) 80–90 °C rinse cycles for thermal disinfection</w:t>
      </w:r>
    </w:p>
    <w:p>
      <w:r>
        <w:t>Answer: d</w:t>
      </w:r>
    </w:p>
    <w:p>
      <w:r>
        <w:t>Solution: ✅ Correct Answer: d. Thermal disinfection standards (A0 value based).</w:t>
      </w:r>
    </w:p>
    <w:p>
      <w:r>
        <w:t>🧠 Clinical Rationale: Heat kills enteric pathogens on bedpans 🚻.</w:t>
      </w:r>
    </w:p>
    <w:p>
      <w:r>
        <w:t>❌ Why Not Others: (c), (b), (a) are insufficient.</w:t>
      </w:r>
    </w:p>
    <w:p>
      <w:r>
        <w:t>⚡ 5-Second Recall: Hot rinse kills 🚻</w:t>
      </w:r>
    </w:p>
    <w:p>
      <w:r>
        <w:t>Positive Marks: 1</w:t>
      </w:r>
    </w:p>
    <w:p>
      <w:r>
        <w:t>Negative Marks: 0.33</w:t>
      </w:r>
    </w:p>
    <w:p>
      <w:r>
        <w:t>Question: Before blood transfusion, the nurse verifies:</w:t>
      </w:r>
    </w:p>
    <w:p>
      <w:r>
        <w:t>(a) Nothing — just start</w:t>
      </w:r>
    </w:p>
    <w:p>
      <w:r>
        <w:t>(b) Family's verbal OK only</w:t>
      </w:r>
    </w:p>
    <w:p>
      <w:r>
        <w:t>(c) Ward boy's help</w:t>
      </w:r>
    </w:p>
    <w:p>
      <w:r>
        <w:t>(d) Consent/record per policy, two-person ID check, vitals baseline, correct equipment</w:t>
      </w:r>
    </w:p>
    <w:p>
      <w:r>
        <w:t>Answer: d</w:t>
      </w:r>
    </w:p>
    <w:p>
      <w:r>
        <w:t>Solution: ✅ Correct Answer: d. Transfusion preparation bundle.</w:t>
      </w:r>
    </w:p>
    <w:p>
      <w:r>
        <w:t>🧠 Clinical Rationale: Baseline vitals detect reactions early 🩸.</w:t>
      </w:r>
    </w:p>
    <w:p>
      <w:r>
        <w:t>❌ Why Not Others: (a), (b), (c) are unsafe.</w:t>
      </w:r>
    </w:p>
    <w:p>
      <w:r>
        <w:t>⚡ 5-Second Recall: Two checks, baseline vitals 🩸</w:t>
      </w:r>
    </w:p>
    <w:p>
      <w:r>
        <w:t>Positive Marks: 1</w:t>
      </w:r>
    </w:p>
    <w:p>
      <w:r>
        <w:t>Negative Marks: 0.33</w:t>
      </w:r>
    </w:p>
    <w:p>
      <w:r>
        <w:t>Question: Post-procedure pain assessment should use:</w:t>
      </w:r>
    </w:p>
    <w:p>
      <w:r>
        <w:t>(a) Family opinion only</w:t>
      </w:r>
    </w:p>
    <w:p>
      <w:r>
        <w:t>(b) Numeric/behavioural scales with reassessment after analgesia</w:t>
      </w:r>
    </w:p>
    <w:p>
      <w:r>
        <w:t>(c) Ignoring pain</w:t>
      </w:r>
    </w:p>
    <w:p>
      <w:r>
        <w:t>(d) Guesswork</w:t>
      </w:r>
    </w:p>
    <w:p>
      <w:r>
        <w:t>Answer: b</w:t>
      </w:r>
    </w:p>
    <w:p>
      <w:r>
        <w:t>Solution: ✅ Correct Answer: b. Standardised pain assessment post-procedure.</w:t>
      </w:r>
    </w:p>
    <w:p>
      <w:r>
        <w:t>🧠 Clinical Rationale: Pain trends detect complications early 💊.</w:t>
      </w:r>
    </w:p>
    <w:p>
      <w:r>
        <w:t>❌ Why Not Others: (d), (a), (c) are inadequate.</w:t>
      </w:r>
    </w:p>
    <w:p>
      <w:r>
        <w:t>⚡ 5-Second Recall: Score it, then treat it 💊</w:t>
      </w:r>
    </w:p>
    <w:p>
      <w:r>
        <w:t>Positive Marks: 1</w:t>
      </w:r>
    </w:p>
    <w:p>
      <w:r>
        <w:t>Negative Marks: 0.33</w:t>
      </w:r>
    </w:p>
    <w:p>
      <w:r>
        <w:t>Question: While waiting for the ambulance, an alert casualty should be:</w:t>
      </w:r>
    </w:p>
    <w:p>
      <w:r>
        <w:t>(a) Walked around to keep him awake</w:t>
      </w:r>
    </w:p>
    <w:p>
      <w:r>
        <w:t>(b) Left alone to rest</w:t>
      </w:r>
    </w:p>
    <w:p>
      <w:r>
        <w:t>(c) Given a heavy meal</w:t>
      </w:r>
    </w:p>
    <w:p>
      <w:r>
        <w:t>(d) Kept warm, reassured, monitored, and given nothing by mouth</w:t>
      </w:r>
    </w:p>
    <w:p>
      <w:r>
        <w:t>Answer: d</w:t>
      </w:r>
    </w:p>
    <w:p>
      <w:r>
        <w:t>Solution: ✅ Correct Answer: d. Monitor, comfort, protect from heat loss, keep NPO.</w:t>
      </w:r>
    </w:p>
    <w:p>
      <w:r>
        <w:t>🧠 Clinical Rationale: Conditions evolve — reassess AVPU/breathing/bleeding; possible surgery means keep the stomach empty 🧣.</w:t>
      </w:r>
    </w:p>
    <w:p>
      <w:r>
        <w:t>❌ Why Not Others: (a) worsens injuries; (c) aspiration risk; (b) no monitoring.</w:t>
      </w:r>
    </w:p>
    <w:p>
      <w:r>
        <w:t>⚡ 5-Second Recall: Warm, watchful, nothing by mouth 🧣</w:t>
      </w:r>
    </w:p>
    <w:p>
      <w:r>
        <w:t>Positive Marks: 1</w:t>
      </w:r>
    </w:p>
    <w:p>
      <w:r>
        <w:t>Negative Marks: 0.33</w:t>
      </w:r>
    </w:p>
    <w:p>
      <w:r>
        <w:t>Question: Circulation check in the field for a responsive casualty is BEST done by:</w:t>
      </w:r>
    </w:p>
    <w:p>
      <w:r>
        <w:t>(a) Measuring BP with a cuff</w:t>
      </w:r>
    </w:p>
    <w:p>
      <w:r>
        <w:t>(b) Asking about cholesterol</w:t>
      </w:r>
    </w:p>
    <w:p>
      <w:r>
        <w:t>(c) Palpating the carotid/radial pulse, skin colour, capillary refill</w:t>
      </w:r>
    </w:p>
    <w:p>
      <w:r>
        <w:t>(d) ECG only</w:t>
      </w:r>
    </w:p>
    <w:p>
      <w:r>
        <w:t>Answer: c</w:t>
      </w:r>
    </w:p>
    <w:p>
      <w:r>
        <w:t>Solution: ✅ Correct Answer: c. Simple pulse + perfusion signs guide field decisions.</w:t>
      </w:r>
    </w:p>
    <w:p>
      <w:r>
        <w:t>🧠 Clinical Rationale: Presence, rate and quality of pulse plus colour/refill estimate shock 🩺.</w:t>
      </w:r>
    </w:p>
    <w:p>
      <w:r>
        <w:t>❌ Why Not Others: (a), (d), (b) unavailable or irrelevant in the field.</w:t>
      </w:r>
    </w:p>
    <w:p>
      <w:r>
        <w:t>⚡ 5-Second Recall: Pulse + colour + refill 🩺</w:t>
      </w:r>
    </w:p>
    <w:p>
      <w:r>
        <w:t>Positive Marks: 1</w:t>
      </w:r>
    </w:p>
    <w:p>
      <w:r>
        <w:t>Negative Marks: 0.33</w:t>
      </w:r>
    </w:p>
    <w:p>
      <w:r>
        <w:t>Question: An amputated finger is brought to the hospital. The part should be:</w:t>
      </w:r>
    </w:p>
    <w:p>
      <w:r>
        <w:t>(a) Wrapped in moist sterile gauze, sealed in a bag, placed on ice/water — NOT in direct ice</w:t>
      </w:r>
    </w:p>
    <w:p>
      <w:r>
        <w:t>(b) Soaked in water</w:t>
      </w:r>
    </w:p>
    <w:p>
      <w:r>
        <w:t>(c) Placed directly on ice cubes</w:t>
      </w:r>
    </w:p>
    <w:p>
      <w:r>
        <w:t>(d) Discarded</w:t>
      </w:r>
    </w:p>
    <w:p>
      <w:r>
        <w:t>Answer: a</w:t>
      </w:r>
    </w:p>
    <w:p>
      <w:r>
        <w:t>Solution: ✅ Correct Answer: a. Moist + bag + cool — avoids frostbite, preserves viability.</w:t>
      </w:r>
    </w:p>
    <w:p>
      <w:r>
        <w:t>🧠 Clinical Rationale: Direct ice freezes tissue; dryness/soaking damages it — "wrap, bag, cool" 💧.</w:t>
      </w:r>
    </w:p>
    <w:p>
      <w:r>
        <w:t>❌ Why Not Others: (c) frostbite destroys replant chances; (b) maceration; (d) foregoes replantation.</w:t>
      </w:r>
    </w:p>
    <w:p>
      <w:r>
        <w:t>⚡ 5-Second Recall: Wrap, bag, cool 💧</w:t>
      </w:r>
    </w:p>
    <w:p>
      <w:r>
        <w:t>Positive Marks: 1</w:t>
      </w:r>
    </w:p>
    <w:p>
      <w:r>
        <w:t>Negative Marks: 0.33</w:t>
      </w:r>
    </w:p>
    <w:p>
      <w:r>
        <w:t>Question: LATE signs of shock include all EXCEPT:</w:t>
      </w:r>
    </w:p>
    <w:p>
      <w:r>
        <w:t>(a) Unconsciousness</w:t>
      </w:r>
    </w:p>
    <w:p>
      <w:r>
        <w:t>(b) Hypotension</w:t>
      </w:r>
    </w:p>
    <w:p>
      <w:r>
        <w:t>(c) Anuria</w:t>
      </w:r>
    </w:p>
    <w:p>
      <w:r>
        <w:t>(d) Restlessness with tachycardia</w:t>
      </w:r>
    </w:p>
    <w:p>
      <w:r>
        <w:t>Answer: d</w:t>
      </w:r>
    </w:p>
    <w:p>
      <w:r>
        <w:t>Solution: ✅ Correct Answer: d. Restlessness and tachycardia are EARLY signs.</w:t>
      </w:r>
    </w:p>
    <w:p>
      <w:r>
        <w:t>🧠 Clinical Rationale: Restless patient = compensating; drowsy patient = decompensating 🚨.</w:t>
      </w:r>
    </w:p>
    <w:p>
      <w:r>
        <w:t>❌ Why Not Others: (b), (c), (a) all mark decompensation.</w:t>
      </w:r>
    </w:p>
    <w:p>
      <w:r>
        <w:t>⚡ 5-Second Recall: Early = restless; late = sleepy 🚨</w:t>
      </w:r>
    </w:p>
    <w:p>
      <w:r>
        <w:t>Positive Marks: 1</w:t>
      </w:r>
    </w:p>
    <w:p>
      <w:r>
        <w:t>Negative Marks: 0.33</w:t>
      </w:r>
    </w:p>
    <w:p>
      <w:r>
        <w:t>Question: The correct order of burn first aid is:</w:t>
      </w:r>
    </w:p>
    <w:p>
      <w:r>
        <w:t>(a) Cover with ointment → cool → burst blisters</w:t>
      </w:r>
    </w:p>
    <w:p>
      <w:r>
        <w:t>(b) Feed the patient → cover → cool</w:t>
      </w:r>
    </w:p>
    <w:p>
      <w:r>
        <w:t>(c) Burst blisters → apply ice → transfer</w:t>
      </w:r>
    </w:p>
    <w:p>
      <w:r>
        <w:t>(d) Stop the burning → cool with water → remove jewellery → cover loosely → elevate → transfer</w:t>
      </w:r>
    </w:p>
    <w:p>
      <w:r>
        <w:t>Answer: d</w:t>
      </w:r>
    </w:p>
    <w:p>
      <w:r>
        <w:t>Solution: ✅ Correct Answer: d. The universal sequence.</w:t>
      </w:r>
    </w:p>
    <w:p>
      <w:r>
        <w:t>🧠 Clinical Rationale: Sequence prevents deepening and preserves viability 🩹.</w:t>
      </w:r>
    </w:p>
    <w:p>
      <w:r>
        <w:t>❌ Why Not Others: (a), (b), (c) invert or add harmful steps.</w:t>
      </w:r>
    </w:p>
    <w:p>
      <w:r>
        <w:t>⚡ 5-Second Recall: Stop, cool, off rings, cover, go 🩹</w:t>
      </w:r>
    </w:p>
    <w:p>
      <w:r>
        <w:t>Positive Marks: 1</w:t>
      </w:r>
    </w:p>
    <w:p>
      <w:r>
        <w:t>Negative Marks: 0.33</w:t>
      </w:r>
    </w:p>
    <w:p>
      <w:r>
        <w:t>Question: A first aider pads the rigid splint BEFORE applying because:</w:t>
      </w:r>
    </w:p>
    <w:p>
      <w:r>
        <w:t>(a) It makes the splint heavier</w:t>
      </w:r>
    </w:p>
    <w:p>
      <w:r>
        <w:t>(b) It looks better</w:t>
      </w:r>
    </w:p>
    <w:p>
      <w:r>
        <w:t>(c) Padding prevents pressure sores and accommodates swelling</w:t>
      </w:r>
    </w:p>
    <w:p>
      <w:r>
        <w:t>(d) Pads increase rigidity</w:t>
      </w:r>
    </w:p>
    <w:p>
      <w:r>
        <w:t>Answer: c</w:t>
      </w:r>
    </w:p>
    <w:p>
      <w:r>
        <w:t>Solution: ✅ Correct Answer: c. Comfort + tissue protection.</w:t>
      </w:r>
    </w:p>
    <w:p>
      <w:r>
        <w:t>🧠 Clinical Rationale: Bony prominences under hard splints ulcerate quickly 🛏️.</w:t>
      </w:r>
    </w:p>
    <w:p>
      <w:r>
        <w:t>❌ Why Not Others: (b), (a), (d) are incorrect purposes.</w:t>
      </w:r>
    </w:p>
    <w:p>
      <w:r>
        <w:t>⚡ 5-Second Recall: Pad the bones 🛏️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