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correct order of the DIKW hierarchy is</w:t>
      </w:r>
    </w:p>
    <w:p>
      <w:r>
        <w:t>(a) Knowledge, Data, Wisdom, Information</w:t>
      </w:r>
    </w:p>
    <w:p>
      <w:r>
        <w:t>(b) Information, Data, Wisdom, Knowledge</w:t>
      </w:r>
    </w:p>
    <w:p>
      <w:r>
        <w:t>(c) Data, Information, Knowledge, Wisdom</w:t>
      </w:r>
    </w:p>
    <w:p>
      <w:r>
        <w:t>(d) Wisdom, Knowledge, Information, Data</w:t>
      </w:r>
    </w:p>
    <w:p>
      <w:r>
        <w:t>Answer: c</w:t>
      </w:r>
    </w:p>
    <w:p>
      <w:r>
        <w:t>Solution: The DIKW hierarchy progresses from raw data to information to knowledge and finally to wisdom (the ability to apply knowledge effectively).</w:t>
      </w:r>
    </w:p>
    <w:p>
      <w:r>
        <w:t>Positive Marks: 1</w:t>
      </w:r>
    </w:p>
    <w:p>
      <w:r>
        <w:t>Negative Marks: 0.33</w:t>
      </w:r>
    </w:p>
    <w:p>
      <w:r>
        <w:t>Question: The most critical requirement for a HIS to function well is</w:t>
      </w:r>
    </w:p>
    <w:p>
      <w:r>
        <w:t>(a) Decorative interiors</w:t>
      </w:r>
    </w:p>
    <w:p>
      <w:r>
        <w:t>(b) Reliable hardware, network and trained staff</w:t>
      </w:r>
    </w:p>
    <w:p>
      <w:r>
        <w:t>(c) Large parking lots</w:t>
      </w:r>
    </w:p>
    <w:p>
      <w:r>
        <w:t>(d) Expensive furniture</w:t>
      </w:r>
    </w:p>
    <w:p>
      <w:r>
        <w:t>Answer: b</w:t>
      </w:r>
    </w:p>
    <w:p>
      <w:r>
        <w:t>Solution: A robust IT infrastructure, dependable power/internet, and well-trained users are essential for a successful HIS.</w:t>
      </w:r>
    </w:p>
    <w:p>
      <w:r>
        <w:t>Positive Marks: 1</w:t>
      </w:r>
    </w:p>
    <w:p>
      <w:r>
        <w:t>Negative Marks: 0.33</w:t>
      </w:r>
    </w:p>
    <w:p>
      <w:r>
        <w:t>Question: A nurse should log off or lock the computer when</w:t>
      </w:r>
    </w:p>
    <w:p>
      <w:r>
        <w:t>(a) Never</w:t>
      </w:r>
    </w:p>
    <w:p>
      <w:r>
        <w:t>(b) Only on holidays</w:t>
      </w:r>
    </w:p>
    <w:p>
      <w:r>
        <w:t>(c) Leaving the workstation even briefly</w:t>
      </w:r>
    </w:p>
    <w:p>
      <w:r>
        <w:t>(d) Only at the end of the day</w:t>
      </w:r>
    </w:p>
    <w:p>
      <w:r>
        <w:t>Answer: c</w:t>
      </w:r>
    </w:p>
    <w:p>
      <w:r>
        <w:t>Solution: Locking or logging off prevents unauthorized persons from accessing patient data when the workstation is unattended.</w:t>
      </w:r>
    </w:p>
    <w:p>
      <w:r>
        <w:t>Positive Marks: 1</w:t>
      </w:r>
    </w:p>
    <w:p>
      <w:r>
        <w:t>Negative Marks: 0.33</w:t>
      </w:r>
    </w:p>
    <w:p>
      <w:r>
        <w:t>Question: In Excel, a formula always begins with</w:t>
      </w:r>
    </w:p>
    <w:p>
      <w:r>
        <w:t>(a) An equals sign (=)</w:t>
      </w:r>
    </w:p>
    <w:p>
      <w:r>
        <w:t>(b) A hash symbol (#)</w:t>
      </w:r>
    </w:p>
    <w:p>
      <w:r>
        <w:t>(c) A dollar sign ($)</w:t>
      </w:r>
    </w:p>
    <w:p>
      <w:r>
        <w:t>(d) A question mark (?)</w:t>
      </w:r>
    </w:p>
    <w:p>
      <w:r>
        <w:t>Answer: a</w:t>
      </w:r>
    </w:p>
    <w:p>
      <w:r>
        <w:t>Solution: Excel formulas start with the equals sign, e.g., =SUM(A1:A10).</w:t>
      </w:r>
    </w:p>
    <w:p>
      <w:r>
        <w:t>Positive Marks: 1</w:t>
      </w:r>
    </w:p>
    <w:p>
      <w:r>
        <w:t>Negative Marks: 0.33</w:t>
      </w:r>
    </w:p>
    <w:p>
      <w:r>
        <w:t>Question: In the URL https://www.example.com, 'https' indicates</w:t>
      </w:r>
    </w:p>
    <w:p>
      <w:r>
        <w:t>(a) The website name</w:t>
      </w:r>
    </w:p>
    <w:p>
      <w:r>
        <w:t>(b) The protocol (secure hypertext transfer protocol)</w:t>
      </w:r>
    </w:p>
    <w:p>
      <w:r>
        <w:t>(c) The file size</w:t>
      </w:r>
    </w:p>
    <w:p>
      <w:r>
        <w:t>(d) The server location</w:t>
      </w:r>
    </w:p>
    <w:p>
      <w:r>
        <w:t>Answer: b</w:t>
      </w:r>
    </w:p>
    <w:p>
      <w:r>
        <w:t>Solution: HTTPS (HyperText Transfer Protocol Secure) is the protocol that encrypts communication between the browser and the server.</w:t>
      </w:r>
    </w:p>
    <w:p>
      <w:r>
        <w:t>Positive Marks: 1</w:t>
      </w:r>
    </w:p>
    <w:p>
      <w:r>
        <w:t>Negative Marks: 0.33</w:t>
      </w:r>
    </w:p>
    <w:p>
      <w:r>
        <w:t>Question: Cyber crime is defined as</w:t>
      </w:r>
    </w:p>
    <w:p>
      <w:r>
        <w:t>(a) A bank fraud only</w:t>
      </w:r>
    </w:p>
    <w:p>
      <w:r>
        <w:t>(b) Criminal activity committed using computers or the internet</w:t>
      </w:r>
    </w:p>
    <w:p>
      <w:r>
        <w:t>(c) A physical robbery</w:t>
      </w:r>
    </w:p>
    <w:p>
      <w:r>
        <w:t>(d) A traffic violation</w:t>
      </w:r>
    </w:p>
    <w:p>
      <w:r>
        <w:t>Answer: b</w:t>
      </w:r>
    </w:p>
    <w:p>
      <w:r>
        <w:t>Solution: Cyber crime involves illegal acts using computers, networks, or digital devices.</w:t>
      </w:r>
    </w:p>
    <w:p>
      <w:r>
        <w:t>Positive Marks: 1</w:t>
      </w:r>
    </w:p>
    <w:p>
      <w:r>
        <w:t>Negative Marks: 0.33</w:t>
      </w:r>
    </w:p>
    <w:p>
      <w:r>
        <w:t>Question: Which of the following is volatile memory?</w:t>
      </w:r>
    </w:p>
    <w:p>
      <w:r>
        <w:t>(a) Hard disk</w:t>
      </w:r>
    </w:p>
    <w:p>
      <w:r>
        <w:t>(b) ROM</w:t>
      </w:r>
    </w:p>
    <w:p>
      <w:r>
        <w:t>(c) RAM</w:t>
      </w:r>
    </w:p>
    <w:p>
      <w:r>
        <w:t>(d) Pen drive</w:t>
      </w:r>
    </w:p>
    <w:p>
      <w:r>
        <w:t>Answer: c</w:t>
      </w:r>
    </w:p>
    <w:p>
      <w:r>
        <w:t>Solution: RAM (random access memory) is volatile — its contents are lost when power is off; ROM and storage devices are non-volatile.</w:t>
      </w:r>
    </w:p>
    <w:p>
      <w:r>
        <w:t>Positive Marks: 1</w:t>
      </w:r>
    </w:p>
    <w:p>
      <w:r>
        <w:t>Negative Marks: 0.33</w:t>
      </w:r>
    </w:p>
    <w:p>
      <w:r>
        <w:t>Question: The term 'informatics' broadly refers to</w:t>
      </w:r>
    </w:p>
    <w:p>
      <w:r>
        <w:t>(a) Library science only</w:t>
      </w:r>
    </w:p>
    <w:p>
      <w:r>
        <w:t>(b) The science of processing data, information and knowledge using technology</w:t>
      </w:r>
    </w:p>
    <w:p>
      <w:r>
        <w:t>(c) Manual record keeping</w:t>
      </w:r>
    </w:p>
    <w:p>
      <w:r>
        <w:t>(d) Telephone communication</w:t>
      </w:r>
    </w:p>
    <w:p>
      <w:r>
        <w:t>Answer: b</w:t>
      </w:r>
    </w:p>
    <w:p>
      <w:r>
        <w:t>Solution: Informatics is the science of how data, information, and knowledge are captured, processed, stored, and used, increasingly with computer technology.</w:t>
      </w:r>
    </w:p>
    <w:p>
      <w:r>
        <w:t>Positive Marks: 1</w:t>
      </w:r>
    </w:p>
    <w:p>
      <w:r>
        <w:t>Negative Marks: 0.33</w:t>
      </w:r>
    </w:p>
    <w:p>
      <w:r>
        <w:t>Question: Open-source software is characterized by</w:t>
      </w:r>
    </w:p>
    <w:p>
      <w:r>
        <w:t>(a) Source code freely available for use and modification</w:t>
      </w:r>
    </w:p>
    <w:p>
      <w:r>
        <w:t>(b) No installation possible</w:t>
      </w:r>
    </w:p>
    <w:p>
      <w:r>
        <w:t>(c) Always paid and closed</w:t>
      </w:r>
    </w:p>
    <w:p>
      <w:r>
        <w:t>(d) Only for servers</w:t>
      </w:r>
    </w:p>
    <w:p>
      <w:r>
        <w:t>Answer: a</w:t>
      </w:r>
    </w:p>
    <w:p>
      <w:r>
        <w:t>Solution: Open-source software (e.g., Linux, LibreOffice) makes its source code available for anyone to use, study, and modify.</w:t>
      </w:r>
    </w:p>
    <w:p>
      <w:r>
        <w:t>Positive Marks: 1</w:t>
      </w:r>
    </w:p>
    <w:p>
      <w:r>
        <w:t>Negative Marks: 0.33</w:t>
      </w:r>
    </w:p>
    <w:p>
      <w:r>
        <w:t>Question: In the data-information-knowledge-wisdom (DIKW) hierarchy, knowledge is</w:t>
      </w:r>
    </w:p>
    <w:p>
      <w:r>
        <w:t>(a) Raw numbers</w:t>
      </w:r>
    </w:p>
    <w:p>
      <w:r>
        <w:t>(b) Hardware components</w:t>
      </w:r>
    </w:p>
    <w:p>
      <w:r>
        <w:t>(c) Internet data</w:t>
      </w:r>
    </w:p>
    <w:p>
      <w:r>
        <w:t>(d) Information synthesized with experience and understanding</w:t>
      </w:r>
    </w:p>
    <w:p>
      <w:r>
        <w:t>Answer: d</w:t>
      </w:r>
    </w:p>
    <w:p>
      <w:r>
        <w:t>Solution: Knowledge is information that has been combined with experience, context, and interpretation, enabling understanding and informed action.</w:t>
      </w:r>
    </w:p>
    <w:p>
      <w:r>
        <w:t>Positive Marks: 1</w:t>
      </w:r>
    </w:p>
    <w:p>
      <w:r>
        <w:t>Negative Marks: 0.33</w:t>
      </w:r>
    </w:p>
    <w:p>
      <w:r>
        <w:t>Question: In MS Word, 'Track Changes' is used to</w:t>
      </w:r>
    </w:p>
    <w:p>
      <w:r>
        <w:t>(a) Print in color</w:t>
      </w:r>
    </w:p>
    <w:p>
      <w:r>
        <w:t>(b) Record edits made to a document for review</w:t>
      </w:r>
    </w:p>
    <w:p>
      <w:r>
        <w:t>(c) Delete the document</w:t>
      </w:r>
    </w:p>
    <w:p>
      <w:r>
        <w:t>(d) Change the font permanently</w:t>
      </w:r>
    </w:p>
    <w:p>
      <w:r>
        <w:t>Answer: b</w:t>
      </w:r>
    </w:p>
    <w:p>
      <w:r>
        <w:t>Solution: Track Changes marks insertions, deletions, and formatting changes, allowing reviewers to accept or reject edits.</w:t>
      </w:r>
    </w:p>
    <w:p>
      <w:r>
        <w:t>Positive Marks: 1</w:t>
      </w:r>
    </w:p>
    <w:p>
      <w:r>
        <w:t>Negative Marks: 0.33</w:t>
      </w:r>
    </w:p>
    <w:p>
      <w:r>
        <w:t>Question: A search engine works by</w:t>
      </w:r>
    </w:p>
    <w:p>
      <w:r>
        <w:t>(a) Printing results</w:t>
      </w:r>
    </w:p>
    <w:p>
      <w:r>
        <w:t>(b) Typing documents</w:t>
      </w:r>
    </w:p>
    <w:p>
      <w:r>
        <w:t>(c) Storing hardware</w:t>
      </w:r>
    </w:p>
    <w:p>
      <w:r>
        <w:t>(d) Indexing web pages and matching queries with keywords</w:t>
      </w:r>
    </w:p>
    <w:p>
      <w:r>
        <w:t>Answer: d</w:t>
      </w:r>
    </w:p>
    <w:p>
      <w:r>
        <w:t>Solution: Search engines crawl and index web pages, then retrieve and rank pages matching the user's search query.</w:t>
      </w:r>
    </w:p>
    <w:p>
      <w:r>
        <w:t>Positive Marks: 1</w:t>
      </w:r>
    </w:p>
    <w:p>
      <w:r>
        <w:t>Negative Marks: 0.33</w:t>
      </w:r>
    </w:p>
    <w:p>
      <w:r>
        <w:t>Question: Which of the following is an output device?</w:t>
      </w:r>
    </w:p>
    <w:p>
      <w:r>
        <w:t>(a) Microphone</w:t>
      </w:r>
    </w:p>
    <w:p>
      <w:r>
        <w:t>(b) Printer</w:t>
      </w:r>
    </w:p>
    <w:p>
      <w:r>
        <w:t>(c) Scanner</w:t>
      </w:r>
    </w:p>
    <w:p>
      <w:r>
        <w:t>(d) Mouse</w:t>
      </w:r>
    </w:p>
    <w:p>
      <w:r>
        <w:t>Answer: b</w:t>
      </w:r>
    </w:p>
    <w:p>
      <w:r>
        <w:t>Solution: The printer produces output on paper; the mouse, scanner, and microphone are input devices.</w:t>
      </w:r>
    </w:p>
    <w:p>
      <w:r>
        <w:t>Positive Marks: 1</w:t>
      </w:r>
    </w:p>
    <w:p>
      <w:r>
        <w:t>Negative Marks: 0.33</w:t>
      </w:r>
    </w:p>
    <w:p>
      <w:r>
        <w:t>Question: Health informatics is defined as</w:t>
      </w:r>
    </w:p>
    <w:p>
      <w:r>
        <w:t>(a) Manual nursing care</w:t>
      </w:r>
    </w:p>
    <w:p>
      <w:r>
        <w:t>(b) The application of information technology to healthcare for managing and analyzing health information</w:t>
      </w:r>
    </w:p>
    <w:p>
      <w:r>
        <w:t>(c) The use of paper records only</w:t>
      </w:r>
    </w:p>
    <w:p>
      <w:r>
        <w:t>(d) A branch of pharmacy</w:t>
      </w:r>
    </w:p>
    <w:p>
      <w:r>
        <w:t>Answer: b</w:t>
      </w:r>
    </w:p>
    <w:p>
      <w:r>
        <w:t>Solution: Health informatics combines information science, computer science, and healthcare to improve the storage, retrieval, and use of health information.</w:t>
      </w:r>
    </w:p>
    <w:p>
      <w:r>
        <w:t>Positive Marks: 1</w:t>
      </w:r>
    </w:p>
    <w:p>
      <w:r>
        <w:t>Negative Marks: 0.33</w:t>
      </w:r>
    </w:p>
    <w:p>
      <w:r>
        <w:t>Question: Which of the following is a secondary storage device?</w:t>
      </w:r>
    </w:p>
    <w:p>
      <w:r>
        <w:t>(a) Hard disk drive</w:t>
      </w:r>
    </w:p>
    <w:p>
      <w:r>
        <w:t>(b) RAM</w:t>
      </w:r>
    </w:p>
    <w:p>
      <w:r>
        <w:t>(c) CPU register</w:t>
      </w:r>
    </w:p>
    <w:p>
      <w:r>
        <w:t>(d) Cache memory</w:t>
      </w:r>
    </w:p>
    <w:p>
      <w:r>
        <w:t>Answer: a</w:t>
      </w:r>
    </w:p>
    <w:p>
      <w:r>
        <w:t>Solution: The hard disk is secondary (permanent) storage; RAM, registers, and cache are primary or internal memory.</w:t>
      </w:r>
    </w:p>
    <w:p>
      <w:r>
        <w:t>Positive Marks: 1</w:t>
      </w:r>
    </w:p>
    <w:p>
      <w:r>
        <w:t>Negative Marks: 0.33</w:t>
      </w:r>
    </w:p>
    <w:p>
      <w:r>
        <w:t>Question: 'Structured data' in health informatics refers to</w:t>
      </w:r>
    </w:p>
    <w:p>
      <w:r>
        <w:t>(a) Images only</w:t>
      </w:r>
    </w:p>
    <w:p>
      <w:r>
        <w:t>(b) Handwritten prescriptions</w:t>
      </w:r>
    </w:p>
    <w:p>
      <w:r>
        <w:t>(c) Free text in notes</w:t>
      </w:r>
    </w:p>
    <w:p>
      <w:r>
        <w:t>(d) Data organized in predefined formats such as tables and codes</w:t>
      </w:r>
    </w:p>
    <w:p>
      <w:r>
        <w:t>Answer: d</w:t>
      </w:r>
    </w:p>
    <w:p>
      <w:r>
        <w:t>Solution: Structured data follow a defined format (e.g., coded fields, checkboxes, tables) that computers can easily process, unlike unstructured free text.</w:t>
      </w:r>
    </w:p>
    <w:p>
      <w:r>
        <w:t>Positive Marks: 1</w:t>
      </w:r>
    </w:p>
    <w:p>
      <w:r>
        <w:t>Negative Marks: 0.33</w:t>
      </w:r>
    </w:p>
    <w:p>
      <w:r>
        <w:t>Question: The Excel function that calculates the average of a range is</w:t>
      </w:r>
    </w:p>
    <w:p>
      <w:r>
        <w:t>(a) MED</w:t>
      </w:r>
    </w:p>
    <w:p>
      <w:r>
        <w:t>(b) MID</w:t>
      </w:r>
    </w:p>
    <w:p>
      <w:r>
        <w:t>(c) AVERAGE</w:t>
      </w:r>
    </w:p>
    <w:p>
      <w:r>
        <w:t>(d) MEAN</w:t>
      </w:r>
    </w:p>
    <w:p>
      <w:r>
        <w:t>Answer: c</w:t>
      </w:r>
    </w:p>
    <w:p>
      <w:r>
        <w:t>Solution: AVERAGE returns the arithmetic mean of the values in a range.</w:t>
      </w:r>
    </w:p>
    <w:p>
      <w:r>
        <w:t>Positive Marks: 1</w:t>
      </w:r>
    </w:p>
    <w:p>
      <w:r>
        <w:t>Negative Marks: 0.33</w:t>
      </w:r>
    </w:p>
    <w:p>
      <w:r>
        <w:t>Question: The symbol '@' in an email address separates</w:t>
      </w:r>
    </w:p>
    <w:p>
      <w:r>
        <w:t>(a) The subject from the body</w:t>
      </w:r>
    </w:p>
    <w:p>
      <w:r>
        <w:t>(b) The sender from the receiver</w:t>
      </w:r>
    </w:p>
    <w:p>
      <w:r>
        <w:t>(c) The attachment from the message</w:t>
      </w:r>
    </w:p>
    <w:p>
      <w:r>
        <w:t>(d) The username from the domain name</w:t>
      </w:r>
    </w:p>
    <w:p>
      <w:r>
        <w:t>Answer: d</w:t>
      </w:r>
    </w:p>
    <w:p>
      <w:r>
        <w:t>Solution: In an email address like nurse@hospital.com, the '@' separates the username (nurse) from the domain (hospital.com).</w:t>
      </w:r>
    </w:p>
    <w:p>
      <w:r>
        <w:t>Positive Marks: 1</w:t>
      </w:r>
    </w:p>
    <w:p>
      <w:r>
        <w:t>Negative Marks: 0.33</w:t>
      </w:r>
    </w:p>
    <w:p>
      <w:r>
        <w:t>Question: The fourth generation of computers is characterized by</w:t>
      </w:r>
    </w:p>
    <w:p>
      <w:r>
        <w:t>(a) Steam power</w:t>
      </w:r>
    </w:p>
    <w:p>
      <w:r>
        <w:t>(b) Punched cards</w:t>
      </w:r>
    </w:p>
    <w:p>
      <w:r>
        <w:t>(c) Vacuum tubes</w:t>
      </w:r>
    </w:p>
    <w:p>
      <w:r>
        <w:t>(d) Microprocessors</w:t>
      </w:r>
    </w:p>
    <w:p>
      <w:r>
        <w:t>Answer: d</w:t>
      </w:r>
    </w:p>
    <w:p>
      <w:r>
        <w:t>Solution: Fourth-generation computers (1970s onwards) are built around microprocessors, enabling the personal computer revolution.</w:t>
      </w:r>
    </w:p>
    <w:p>
      <w:r>
        <w:t>Positive Marks: 1</w:t>
      </w:r>
    </w:p>
    <w:p>
      <w:r>
        <w:t>Negative Marks: 0.33</w:t>
      </w:r>
    </w:p>
    <w:p>
      <w:r>
        <w:t>Question: The main challenge of health informatics in developing countries is</w:t>
      </w:r>
    </w:p>
    <w:p>
      <w:r>
        <w:t>(a) No need for data</w:t>
      </w:r>
    </w:p>
    <w:p>
      <w:r>
        <w:t>(b) Excess technology</w:t>
      </w:r>
    </w:p>
    <w:p>
      <w:r>
        <w:t>(c) Too many informaticists</w:t>
      </w:r>
    </w:p>
    <w:p>
      <w:r>
        <w:t>(d) Limited infrastructure, resources and trained personnel</w:t>
      </w:r>
    </w:p>
    <w:p>
      <w:r>
        <w:t>Answer: d</w:t>
      </w:r>
    </w:p>
    <w:p>
      <w:r>
        <w:t>Solution: Poor infrastructure, high costs, and shortage of skilled informatics professionals hinder adoption in developing countries.</w:t>
      </w:r>
    </w:p>
    <w:p>
      <w:r>
        <w:t>Positive Marks: 1</w:t>
      </w:r>
    </w:p>
    <w:p>
      <w:r>
        <w:t>Negative Marks: 0.33</w:t>
      </w:r>
    </w:p>
    <w:p>
      <w:r>
        <w:t>Question: System software includes</w:t>
      </w:r>
    </w:p>
    <w:p>
      <w:r>
        <w:t>(a) Operating system and utility programs</w:t>
      </w:r>
    </w:p>
    <w:p>
      <w:r>
        <w:t>(b) Games</w:t>
      </w:r>
    </w:p>
    <w:p>
      <w:r>
        <w:t>(c) Word processors only</w:t>
      </w:r>
    </w:p>
    <w:p>
      <w:r>
        <w:t>(d) Spreadsheets</w:t>
      </w:r>
    </w:p>
    <w:p>
      <w:r>
        <w:t>Answer: a</w:t>
      </w:r>
    </w:p>
    <w:p>
      <w:r>
        <w:t>Solution: System software — the operating system and utilities — manages hardware and provides a platform for application software.</w:t>
      </w:r>
    </w:p>
    <w:p>
      <w:r>
        <w:t>Positive Marks: 1</w:t>
      </w:r>
    </w:p>
    <w:p>
      <w:r>
        <w:t>Negative Marks: 0.33</w:t>
      </w:r>
    </w:p>
    <w:p>
      <w:r>
        <w:t>Question: Data processing in a computer involves</w:t>
      </w:r>
    </w:p>
    <w:p>
      <w:r>
        <w:t>(a) Only typing</w:t>
      </w:r>
    </w:p>
    <w:p>
      <w:r>
        <w:t>(b) Only scanning</w:t>
      </w:r>
    </w:p>
    <w:p>
      <w:r>
        <w:t>(c) Input, processing, output and storage</w:t>
      </w:r>
    </w:p>
    <w:p>
      <w:r>
        <w:t>(d) Only printing</w:t>
      </w:r>
    </w:p>
    <w:p>
      <w:r>
        <w:t>Answer: c</w:t>
      </w:r>
    </w:p>
    <w:p>
      <w:r>
        <w:t>Solution: The data processing cycle consists of input, processing (manipulation), output, and storage of data.</w:t>
      </w:r>
    </w:p>
    <w:p>
      <w:r>
        <w:t>Positive Marks: 1</w:t>
      </w:r>
    </w:p>
    <w:p>
      <w:r>
        <w:t>Negative Marks: 0.33</w:t>
      </w:r>
    </w:p>
    <w:p>
      <w:r>
        <w:t>Question: MS Word is used for</w:t>
      </w:r>
    </w:p>
    <w:p>
      <w:r>
        <w:t>(a) Making calculations</w:t>
      </w:r>
    </w:p>
    <w:p>
      <w:r>
        <w:t>(b) Sending emails only</w:t>
      </w:r>
    </w:p>
    <w:p>
      <w:r>
        <w:t>(c) Scanning images</w:t>
      </w:r>
    </w:p>
    <w:p>
      <w:r>
        <w:t>(d) Creating and editing text documents</w:t>
      </w:r>
    </w:p>
    <w:p>
      <w:r>
        <w:t>Answer: d</w:t>
      </w:r>
    </w:p>
    <w:p>
      <w:r>
        <w:t>Solution: MS Word is a word processor used to create, edit, format, and print text documents such as reports, letters, and care plans.</w:t>
      </w:r>
    </w:p>
    <w:p>
      <w:r>
        <w:t>Positive Marks: 1</w:t>
      </w:r>
    </w:p>
    <w:p>
      <w:r>
        <w:t>Negative Marks: 0.33</w:t>
      </w:r>
    </w:p>
    <w:p>
      <w:r>
        <w:t>Question: The World Wide Web (WWW) was invented by</w:t>
      </w:r>
    </w:p>
    <w:p>
      <w:r>
        <w:t>(a) Steve Jobs</w:t>
      </w:r>
    </w:p>
    <w:p>
      <w:r>
        <w:t>(b) Charles Babbage</w:t>
      </w:r>
    </w:p>
    <w:p>
      <w:r>
        <w:t>(c) Bill Gates</w:t>
      </w:r>
    </w:p>
    <w:p>
      <w:r>
        <w:t>(d) Tim Berners-Lee</w:t>
      </w:r>
    </w:p>
    <w:p>
      <w:r>
        <w:t>Answer: d</w:t>
      </w:r>
    </w:p>
    <w:p>
      <w:r>
        <w:t>Solution: Tim Berners-Lee invented the World Wide Web in 1989-1991 at CERN, enabling hyperlinked access to information over the Internet.</w:t>
      </w:r>
    </w:p>
    <w:p>
      <w:r>
        <w:t>Positive Marks: 1</w:t>
      </w:r>
    </w:p>
    <w:p>
      <w:r>
        <w:t>Negative Marks: 0.33</w:t>
      </w:r>
    </w:p>
    <w:p>
      <w:r>
        <w:t>Question: The third generation of computers used</w:t>
      </w:r>
    </w:p>
    <w:p>
      <w:r>
        <w:t>(a) Mechanical switches</w:t>
      </w:r>
    </w:p>
    <w:p>
      <w:r>
        <w:t>(b) Biodegradable chips</w:t>
      </w:r>
    </w:p>
    <w:p>
      <w:r>
        <w:t>(c) Integrated circuits (ICs)</w:t>
      </w:r>
    </w:p>
    <w:p>
      <w:r>
        <w:t>(d) Vacuum tubes</w:t>
      </w:r>
    </w:p>
    <w:p>
      <w:r>
        <w:t>Answer: c</w:t>
      </w:r>
    </w:p>
    <w:p>
      <w:r>
        <w:t>Solution: Third-generation computers (1960s-1970s) used integrated circuits, which packed many transistors on a single chip.</w:t>
      </w:r>
    </w:p>
    <w:p>
      <w:r>
        <w:t>Positive Marks: 1</w:t>
      </w:r>
    </w:p>
    <w:p>
      <w:r>
        <w:t>Negative Marks: 0.33</w:t>
      </w:r>
    </w:p>
    <w:p>
      <w:r>
        <w:t>Question: A clinical information system (CIS) is</w:t>
      </w:r>
    </w:p>
    <w:p>
      <w:r>
        <w:t>(a) A computer system that collects, stores and displays patient care data</w:t>
      </w:r>
    </w:p>
    <w:p>
      <w:r>
        <w:t>(b) A laboratory machine</w:t>
      </w:r>
    </w:p>
    <w:p>
      <w:r>
        <w:t>(c) A filing cabinet</w:t>
      </w:r>
    </w:p>
    <w:p>
      <w:r>
        <w:t>(d) A telephone system</w:t>
      </w:r>
    </w:p>
    <w:p>
      <w:r>
        <w:t>Answer: a</w:t>
      </w:r>
    </w:p>
    <w:p>
      <w:r>
        <w:t>Solution: A CIS manages clinical data — orders, results, documentation, and alerts — to support patient care.</w:t>
      </w:r>
    </w:p>
    <w:p>
      <w:r>
        <w:t>Positive Marks: 1</w:t>
      </w:r>
    </w:p>
    <w:p>
      <w:r>
        <w:t>Negative Marks: 0.33</w:t>
      </w:r>
    </w:p>
    <w:p>
      <w:r>
        <w:t>Question: The motherboard of a computer is</w:t>
      </w:r>
    </w:p>
    <w:p>
      <w:r>
        <w:t>(a) An output device</w:t>
      </w:r>
    </w:p>
    <w:p>
      <w:r>
        <w:t>(b) A storage medium</w:t>
      </w:r>
    </w:p>
    <w:p>
      <w:r>
        <w:t>(c) The main circuit board connecting all components</w:t>
      </w:r>
    </w:p>
    <w:p>
      <w:r>
        <w:t>(d) A type of software</w:t>
      </w:r>
    </w:p>
    <w:p>
      <w:r>
        <w:t>Answer: c</w:t>
      </w:r>
    </w:p>
    <w:p>
      <w:r>
        <w:t>Solution: The motherboard is the main printed circuit board that connects the CPU, memory, and other components.</w:t>
      </w:r>
    </w:p>
    <w:p>
      <w:r>
        <w:t>Positive Marks: 1</w:t>
      </w:r>
    </w:p>
    <w:p>
      <w:r>
        <w:t>Negative Marks: 0.33</w:t>
      </w:r>
    </w:p>
    <w:p>
      <w:r>
        <w:t>Question: Wisdom in the DIKW hierarchy refers to</w:t>
      </w:r>
    </w:p>
    <w:p>
      <w:r>
        <w:t>(a) Applying knowledge appropriately in real situations with judgment</w:t>
      </w:r>
    </w:p>
    <w:p>
      <w:r>
        <w:t>(b) Using computers</w:t>
      </w:r>
    </w:p>
    <w:p>
      <w:r>
        <w:t>(c) Collecting raw data</w:t>
      </w:r>
    </w:p>
    <w:p>
      <w:r>
        <w:t>(d) Storing information</w:t>
      </w:r>
    </w:p>
    <w:p>
      <w:r>
        <w:t>Answer: a</w:t>
      </w:r>
    </w:p>
    <w:p>
      <w:r>
        <w:t>Solution: Wisdom is the highest level — the appropriate application of knowledge, experience, and values to make sound judgments and decisions.</w:t>
      </w:r>
    </w:p>
    <w:p>
      <w:r>
        <w:t>Positive Marks: 1</w:t>
      </w:r>
    </w:p>
    <w:p>
      <w:r>
        <w:t>Negative Marks: 0.33</w:t>
      </w:r>
    </w:p>
    <w:p>
      <w:r>
        <w:t>Question: The file extension of a PowerPoint presentation is</w:t>
      </w:r>
    </w:p>
    <w:p>
      <w:r>
        <w:t>(a) .txt</w:t>
      </w:r>
    </w:p>
    <w:p>
      <w:r>
        <w:t>(b) .xlsx</w:t>
      </w:r>
    </w:p>
    <w:p>
      <w:r>
        <w:t>(c) .pptx</w:t>
      </w:r>
    </w:p>
    <w:p>
      <w:r>
        <w:t>(d) .docx</w:t>
      </w:r>
    </w:p>
    <w:p>
      <w:r>
        <w:t>Answer: c</w:t>
      </w:r>
    </w:p>
    <w:p>
      <w:r>
        <w:t>Solution: PowerPoint files use the .pptx extension.</w:t>
      </w:r>
    </w:p>
    <w:p>
      <w:r>
        <w:t>Positive Marks: 1</w:t>
      </w:r>
    </w:p>
    <w:p>
      <w:r>
        <w:t>Negative Marks: 0.33</w:t>
      </w:r>
    </w:p>
    <w:p>
      <w:r>
        <w:t>Question: Attachments in an email are</w:t>
      </w:r>
    </w:p>
    <w:p>
      <w:r>
        <w:t>(a) Files sent along with the message</w:t>
      </w:r>
    </w:p>
    <w:p>
      <w:r>
        <w:t>(b) Spam folders</w:t>
      </w:r>
    </w:p>
    <w:p>
      <w:r>
        <w:t>(c) The subject line</w:t>
      </w:r>
    </w:p>
    <w:p>
      <w:r>
        <w:t>(d) The recipient address</w:t>
      </w:r>
    </w:p>
    <w:p>
      <w:r>
        <w:t>Answer: a</w:t>
      </w:r>
    </w:p>
    <w:p>
      <w:r>
        <w:t>Solution: Attachments are files (documents, images, PDFs) sent with an email message.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