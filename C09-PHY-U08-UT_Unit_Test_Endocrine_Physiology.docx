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the nurse about prolactin regulation and lactation physiology. Which response by the nurse is correct?</w:t>
      </w:r>
    </w:p>
    <w:p>
      <w:r>
        <w:t>(a) Both only eject milk</w:t>
      </w:r>
    </w:p>
    <w:p>
      <w:r>
        <w:t>(b) Both only produce milk</w:t>
      </w:r>
    </w:p>
    <w:p>
      <w:r>
        <w:t>(c) Prolactin ejects and oxytocin produces</w:t>
      </w:r>
    </w:p>
    <w:p>
      <w:r>
        <w:t>(d) Prolactin drives milk PRODUCTION; oxytocin drives milk EJECTION</w:t>
      </w:r>
    </w:p>
    <w:p>
      <w:r>
        <w:t>Answer: d</w:t>
      </w:r>
    </w:p>
    <w:p>
      <w:r>
        <w:t>Solution: ✅ Correct Answer: d. Prolactin drives milk PRODUCTION; oxytocin drives milk EJECTION.</w:t>
      </w:r>
    </w:p>
    <w:p>
      <w:r>
        <w:t>🧠 Clinical Rationale: Prolactin (anterior pituitary) maintains milk synthesis; oxytocin (posterior pituitary) releases milk from the ducts — production vs ejection</w:t>
      </w:r>
    </w:p>
    <w:p>
      <w:r>
        <w:t>🩺 Nursing Action: A mother can produce milk but fail to eject if oxytocin is blocked (stress)</w:t>
      </w:r>
    </w:p>
    <w:p>
      <w:r>
        <w:t>❌ Why Not Others: (a) Both only eject milk — not the best response for this situation; (b) Both only produce milk — not the best response for this situation; (c) Prolactin ejects and oxytocin produces — not the best response for this situation.</w:t>
      </w:r>
    </w:p>
    <w:p>
      <w:r>
        <w:t>⚠️ Exam Trap: The two reflexes are distinct yet coordinated by suckling</w:t>
      </w:r>
    </w:p>
    <w:p>
      <w:r>
        <w:t>⚡ 5-Second Recall: Produce = prolactin, eject = oxytocin</w:t>
      </w:r>
    </w:p>
    <w:p>
      <w:r>
        <w:t>Positive Marks: 1</w:t>
      </w:r>
    </w:p>
    <w:p>
      <w:r>
        <w:t>Negative Marks: 0.33</w:t>
      </w:r>
    </w:p>
    <w:p>
      <w:r>
        <w:t>Question: A patient asks the nurse about hypo/hypercalcemia physiological effects. Which response by the nurse is correct?</w:t>
      </w:r>
    </w:p>
    <w:p>
      <w:r>
        <w:t>(a) Muscle twitching and tetany</w:t>
      </w:r>
    </w:p>
    <w:p>
      <w:r>
        <w:t>(b) Bradycardia only</w:t>
      </w:r>
    </w:p>
    <w:p>
      <w:r>
        <w:t>(c) Seizures and laryngospasm</w:t>
      </w:r>
    </w:p>
    <w:p>
      <w:r>
        <w:t>(d) Neuromuscular depression — weakness, lethargy, constipation and polyuria</w:t>
      </w:r>
    </w:p>
    <w:p>
      <w:r>
        <w:t>Answer: d</w:t>
      </w:r>
    </w:p>
    <w:p>
      <w:r>
        <w:t>Solution: ✅ Correct Answer: d. Neuromuscular depression — weakness, lethargy, constipation and polyuria.</w:t>
      </w:r>
    </w:p>
    <w:p>
      <w:r>
        <w:t>🧠 Clinical Rationale: High calcium depresses neuromuscular excitability — fatigue, weakness, confusion, constipation and polyuria (renal calcium loss impairs concentrating ability)</w:t>
      </w:r>
    </w:p>
    <w:p>
      <w:r>
        <w:t>🩺 Nursing Action: Severe hypercalcemia causes confusion, dehydration and arrhythmias — treat urgently with fluids and calcitonin/bisphosphonates</w:t>
      </w:r>
    </w:p>
    <w:p>
      <w:r>
        <w:t>❌ Why Not Others: (b) Bradycardia only — not the best response for this situation; (c) Seizures and laryngospasm — not the best response for this situation; (a) Muscle twitching and tetany — not the best response for this situation.</w:t>
      </w:r>
    </w:p>
    <w:p>
      <w:r>
        <w:t>⚠️ Exam Trap: Hypercalcemia impairs ADH action — polyuria and dehydration result</w:t>
      </w:r>
    </w:p>
    <w:p>
      <w:r>
        <w:t>⚡ 5-Second Recall: Hypercalcemia = "stones, moans, groans and psychiatric overtones"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adrenal medulla and catecholamines. Which statement by the patient indicates correct understanding?</w:t>
      </w:r>
    </w:p>
    <w:p>
      <w:r>
        <w:t>(a) Cortisol deficiency</w:t>
      </w:r>
    </w:p>
    <w:p>
      <w:r>
        <w:t>(b) Low blood glucose only</w:t>
      </w:r>
    </w:p>
    <w:p>
      <w:r>
        <w:t>(c) The tumor secretes bursts of catecholamines — sudden sympathetic surges</w:t>
      </w:r>
    </w:p>
    <w:p>
      <w:r>
        <w:t>(d) Aldosterone excess only</w:t>
      </w:r>
    </w:p>
    <w:p>
      <w:r>
        <w:t>Answer: c</w:t>
      </w:r>
    </w:p>
    <w:p>
      <w:r>
        <w:t>Solution: ✅ Correct Answer: c. The tumor secretes bursts of catecholamines — sudden sympathetic surges.</w:t>
      </w:r>
    </w:p>
    <w:p>
      <w:r>
        <w:t>🧠 Clinical Rationale: Pheochromocytoma releases episodic catecholamine floods — paroxysmal hypertension, headache, palpitations, sweating and anxiety</w:t>
      </w:r>
    </w:p>
    <w:p>
      <w:r>
        <w:t>🩺 Nursing Action: Measure urine/plasma metanephrines; avoid triggering stimuli (position changes, pressure on the tumor)</w:t>
      </w:r>
    </w:p>
    <w:p>
      <w:r>
        <w:t>❌ Why Not Others: (a) Cortisol deficiency — not the best response for this situation; (b) Low blood glucose only — not the best response for this situation; (d) Aldosterone excess only — not the best response for this situation.</w:t>
      </w:r>
    </w:p>
    <w:p>
      <w:r>
        <w:t>⚠️ Exam Trap: Preoperative alpha-blockade prevents hypertensive crisis during surgery</w:t>
      </w:r>
    </w:p>
    <w:p>
      <w:r>
        <w:t>🌟 PNC Exam Pearl: Keep the patient calm and measure BP frequently during episodes</w:t>
      </w:r>
    </w:p>
    <w:p>
      <w:r>
        <w:t>⚡ 5-Second Recall: Paroxysmal HTN + headache + palpitations = pheochromocytoma</w:t>
      </w:r>
    </w:p>
    <w:p>
      <w:r>
        <w:t>Positive Marks: 1</w:t>
      </w:r>
    </w:p>
    <w:p>
      <w:r>
        <w:t>Negative Marks: 0.33</w:t>
      </w:r>
    </w:p>
    <w:p>
      <w:r>
        <w:t>Question: A patient asks the nurse about stress response and HPA axis. Which response by the nurse is correct?</w:t>
      </w:r>
    </w:p>
    <w:p>
      <w:r>
        <w:t>(a) Liver-pancreas loop only</w:t>
      </w:r>
    </w:p>
    <w:p>
      <w:r>
        <w:t>(b) Heart-pump-arteries pathway</w:t>
      </w:r>
    </w:p>
    <w:p>
      <w:r>
        <w:t>(c) Gut-brain pathway only</w:t>
      </w:r>
    </w:p>
    <w:p>
      <w:r>
        <w:t>(d) Hypothalamus → CRH → pituitary ACTH → adrenal cortisol — the stress hormone cascade</w:t>
      </w:r>
    </w:p>
    <w:p>
      <w:r>
        <w:t>Answer: d</w:t>
      </w:r>
    </w:p>
    <w:p>
      <w:r>
        <w:t>Solution: ✅ Correct Answer: d. Hypothalamus → CRH → pituitary ACTH → adrenal cortisol — the stress hormone cascade.</w:t>
      </w:r>
    </w:p>
    <w:p>
      <w:r>
        <w:t>🧠 Clinical Rationale: The HPA axis: the hypothalamus releases CRH, the pituitary releases ACTH, and the adrenal cortex releases cortisol — the neuroendocrine stress response</w:t>
      </w:r>
    </w:p>
    <w:p>
      <w:r>
        <w:t>🩺 Nursing Action: Chronic HPA activation (chronic stress, illness) sustains high cortisol with metabolic consequences</w:t>
      </w:r>
    </w:p>
    <w:p>
      <w:r>
        <w:t>❌ Why Not Others: (b) Heart-pump-arteries pathway — not the best response for this situation; (a) Liver-pancreas loop only — not the best response for this situation; (c) Gut-brain pathway only — not the best response for this situation.</w:t>
      </w:r>
    </w:p>
    <w:p>
      <w:r>
        <w:t>⚠️ Exam Trap: The HPA axis is regulated by cortisol negative feedback</w:t>
      </w:r>
    </w:p>
    <w:p>
      <w:r>
        <w:t>⚡ 5-Second Recall: HPA = the stress axis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physiologic basis of hypoglycemia symptoms is MOST concerning and requires immediate follow-up?</w:t>
      </w:r>
    </w:p>
    <w:p>
      <w:r>
        <w:t>(a) Wait for lab results before acting</w:t>
      </w:r>
    </w:p>
    <w:p>
      <w:r>
        <w:t>(b) Give a beta-blocker</w:t>
      </w:r>
    </w:p>
    <w:p>
      <w:r>
        <w:t>(c) Give more insulin</w:t>
      </w:r>
    </w:p>
    <w:p>
      <w:r>
        <w:t>(d) Treat for hypoglycemia immediately — check glucose and give fast-acting carbohydrate</w:t>
      </w:r>
    </w:p>
    <w:p>
      <w:r>
        <w:t>Answer: d</w:t>
      </w:r>
    </w:p>
    <w:p>
      <w:r>
        <w:t>Solution: ✅ Correct Answer: d. Treat for hypoglycemia immediately — check glucose and give fast-acting carbohydrate.</w:t>
      </w:r>
    </w:p>
    <w:p>
      <w:r>
        <w:t>🧠 Clinical Rationale: Sweating and tremor (epinephrine) with confusion (neuroglycopenia) is hypoglycemia — treat immediately with fast carbs; give glucagon if unable to swallow</w:t>
      </w:r>
    </w:p>
    <w:p>
      <w:r>
        <w:t>🔍 Key Clues: Symptoms + context = treat now</w:t>
      </w:r>
    </w:p>
    <w:p>
      <w:r>
        <w:t>🩺 Nursing Action: The rule: when in doubt, treat the low — glucose is safer than waiting</w:t>
      </w:r>
    </w:p>
    <w:p>
      <w:r>
        <w:t>❌ Why Not Others: (b) Give a beta-blocker — not the best response for this situation; (a) Wait for lab results before acting — not the best response for this situation; (c) Give more insulin — not the best response for this situation.</w:t>
      </w:r>
    </w:p>
    <w:p>
      <w:r>
        <w:t>⚡ 5-Second Recall: Hypoglycemia = treat first, confirm later</w:t>
      </w:r>
    </w:p>
    <w:p>
      <w:r>
        <w:t>Positive Marks: 1</w:t>
      </w:r>
    </w:p>
    <w:p>
      <w:r>
        <w:t>Negative Marks: 0.33</w:t>
      </w:r>
    </w:p>
    <w:p>
      <w:r>
        <w:t>Question: Which statement about growth hormone regulation is correct?</w:t>
      </w:r>
    </w:p>
    <w:p>
      <w:r>
        <w:t>(a) It has no growth effects</w:t>
      </w:r>
    </w:p>
    <w:p>
      <w:r>
        <w:t>(b) It acts only on the brain</w:t>
      </w:r>
    </w:p>
    <w:p>
      <w:r>
        <w:t>(c) Mostly indirectly — it stimulates the liver to produce IGF-1, which drives bone and tissue growth</w:t>
      </w:r>
    </w:p>
    <w:p>
      <w:r>
        <w:t>(d) It is stored in bone</w:t>
      </w:r>
    </w:p>
    <w:p>
      <w:r>
        <w:t>Answer: c</w:t>
      </w:r>
    </w:p>
    <w:p>
      <w:r>
        <w:t>Solution: ✅ Correct Answer: c. Mostly indirectly — it stimulates the liver to produce IGF-1, which drives bone and tissue growth.</w:t>
      </w:r>
    </w:p>
    <w:p>
      <w:r>
        <w:t>🧠 Clinical Rationale: GH stimulates hepatic IGF-1 production; IGF-1 then promotes cartilage and bone growth, protein synthesis and cell multiplication</w:t>
      </w:r>
    </w:p>
    <w:p>
      <w:r>
        <w:t>🩺 Nursing Action: In children, GH and IGF-1 drive linear growth; deficiency causes short stature</w:t>
      </w:r>
    </w:p>
    <w:p>
      <w:r>
        <w:t>❌ Why Not Others: (b) It acts only on the brain — not the best response for this situation; (a) It has no growth effects — not the best response for this situation; (d) It is stored in bone — not the best response for this situation.</w:t>
      </w:r>
    </w:p>
    <w:p>
      <w:r>
        <w:t>⚡ 5-Second Recall: GH works via IGF-1</w:t>
      </w:r>
    </w:p>
    <w:p>
      <w:r>
        <w:t>Positive Marks: 1</w:t>
      </w:r>
    </w:p>
    <w:p>
      <w:r>
        <w:t>Negative Marks: 0.33</w:t>
      </w:r>
    </w:p>
    <w:p>
      <w:r>
        <w:t>Question: A patient needing care for hypo/hyperthyroid physiological pattern clues is admitted to the unit. Which nursing action should the nurse perform FIRST?</w:t>
      </w:r>
    </w:p>
    <w:p>
      <w:r>
        <w:t>(a) Diabetes only</w:t>
      </w:r>
    </w:p>
    <w:p>
      <w:r>
        <w:t>(b) Hypothyroidism always</w:t>
      </w:r>
    </w:p>
    <w:p>
      <w:r>
        <w:t>(c) Hyperthyroidism — atypical presentations are common in the elderly</w:t>
      </w:r>
    </w:p>
    <w:p>
      <w:r>
        <w:t>(d) Nothing — this is normal aging</w:t>
      </w:r>
    </w:p>
    <w:p>
      <w:r>
        <w:t>Answer: c</w:t>
      </w:r>
    </w:p>
    <w:p>
      <w:r>
        <w:t>Solution: ✅ Correct Answer: c. Hyperthyroidism — atypical presentations are common in the elderly.</w:t>
      </w:r>
    </w:p>
    <w:p>
      <w:r>
        <w:t>🧠 Clinical Rationale: Elderly hyperthyroidism often presents atypically — atrial fibrillation, weight loss and depression rather than the classic tremor and heat intolerance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older patients with new atrial fibrillation for thyroid disease</w:t>
      </w:r>
    </w:p>
    <w:p>
      <w:r>
        <w:t>❌ Why Not Others: (a) Diabetes only — not the best response for this situation; (b) Hypothyroidism always — not the best response for this situation; (d) Nothing — this is normal aging — not the best response for this situation.</w:t>
      </w:r>
    </w:p>
    <w:p>
      <w:r>
        <w:t>⚡ 5-Second Recall: Atypical hyperthyroidism is common in the aged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thyroid-hormone synthesis basics is MOST concerning and requires immediate follow-up?</w:t>
      </w:r>
    </w:p>
    <w:p>
      <w:r>
        <w:t>(a) Iodine deficiency lowers thyroid hormone — TSH rises and the gland enlarges (goiter) trying to compensate</w:t>
      </w:r>
    </w:p>
    <w:p>
      <w:r>
        <w:t>(b) The gland is cancerous in all cases</w:t>
      </w:r>
    </w:p>
    <w:p>
      <w:r>
        <w:t>(c) The pituitary stops making TSH</w:t>
      </w:r>
    </w:p>
    <w:p>
      <w:r>
        <w:t>(d) Thyroid hormone excess shuts the gland down</w:t>
      </w:r>
    </w:p>
    <w:p>
      <w:r>
        <w:t>Answer: a</w:t>
      </w:r>
    </w:p>
    <w:p>
      <w:r>
        <w:t>Solution: ✅ Correct Answer: a. Iodine deficiency lowers thyroid hormone — TSH rises and the gland enlarges (goiter) trying to compensate.</w:t>
      </w:r>
    </w:p>
    <w:p>
      <w:r>
        <w:t>🧠 Clinical Rationale: Low iodine → low hormone → high TSH → glandular growth (goiter) as the thyroid struggles to produce hormone</w:t>
      </w:r>
    </w:p>
    <w:p>
      <w:r>
        <w:t>🔍 Key Clues: Iodine deficiency = TSH-driven goiter</w:t>
      </w:r>
    </w:p>
    <w:p>
      <w:r>
        <w:t>🩺 Nursing Action: Iodized salt prevents endemic goiter; confirm iodine status in unexplained goiter</w:t>
      </w:r>
    </w:p>
    <w:p>
      <w:r>
        <w:t>❌ Why Not Others: (b) The gland is cancerous in all cases — not the best response for this situation; (d) Thyroid hormone excess shuts the gland down — not the best response for this situation; (c) The pituitary stops making TSH — not the best response for this situation.</w:t>
      </w:r>
    </w:p>
    <w:p>
      <w:r>
        <w:t>⚡ 5-Second Recall: Goiter = gland working harder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hypothalamic releasing/inhibiting hormones basics. Which response is most appropriate?</w:t>
      </w:r>
    </w:p>
    <w:p>
      <w:r>
        <w:t>(a) They are made by the pituitary only</w:t>
      </w:r>
    </w:p>
    <w:p>
      <w:r>
        <w:t>(b) They control anterior pituitary hormone secretion via the portal blood system</w:t>
      </w:r>
    </w:p>
    <w:p>
      <w:r>
        <w:t>(c) They inhibit all hormones equally</w:t>
      </w:r>
    </w:p>
    <w:p>
      <w:r>
        <w:t>(d) They act directly on body tissues</w:t>
      </w:r>
    </w:p>
    <w:p>
      <w:r>
        <w:t>Answer: b</w:t>
      </w:r>
    </w:p>
    <w:p>
      <w:r>
        <w:t>Solution: ✅ Correct Answer: b. They control anterior pituitary hormone secretion via the portal blood system.</w:t>
      </w:r>
    </w:p>
    <w:p>
      <w:r>
        <w:t>🧠 Clinical Rationale: The hypothalamus releases factors (TRH, GnRH, CRH, GHRH) into the portal blood to drive anterior pituitary hormone release</w:t>
      </w:r>
    </w:p>
    <w:p>
      <w:r>
        <w:t>🩺 Nursing Action: Each releasing hormone has a specific pituitary target — e.g., TRH drives TSH, GnRH drives FSH/LH</w:t>
      </w:r>
    </w:p>
    <w:p>
      <w:r>
        <w:t>❌ Why Not Others: (d) They act directly on body tissues — not the best response for this situation; (a) They are made by the pituitary only — not the best response for this situation; (c) They inhibit all hormones equally — not the best response for this situation.</w:t>
      </w:r>
    </w:p>
    <w:p>
      <w:r>
        <w:t>⚡ 5-Second Recall: Releasing hormones = pituitary control switches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endocrine feedback loops is MOST concerning and requires immediate follow-up?</w:t>
      </w:r>
    </w:p>
    <w:p>
      <w:r>
        <w:t>(a) Hypothyroidism with low T4</w:t>
      </w:r>
    </w:p>
    <w:p>
      <w:r>
        <w:t>(b) No interpretation is possible</w:t>
      </w:r>
    </w:p>
    <w:p>
      <w:r>
        <w:t>(c) Primary thyroid autonomy or a pituitary problem — the normal negative feedback is disrupted</w:t>
      </w:r>
    </w:p>
    <w:p>
      <w:r>
        <w:t>(d) Normal feedback control</w:t>
      </w:r>
    </w:p>
    <w:p>
      <w:r>
        <w:t>Answer: c</w:t>
      </w:r>
    </w:p>
    <w:p>
      <w:r>
        <w:t>Solution: ✅ Correct Answer: c. Primary thyroid autonomy or a pituitary problem — the normal negative feedback is disrupted.</w:t>
      </w:r>
    </w:p>
    <w:p>
      <w:r>
        <w:t>🧠 Clinical Rationale: Normally high T4 suppresses TSH — a high TSH WITH high T4 violates negative feedback, pointing to a pituitary TSH-secreting problem or assay interference</w:t>
      </w:r>
    </w:p>
    <w:p>
      <w:r>
        <w:t>🔍 Key Clues: High TSH + high T4 = feedback broken at the pituitary</w:t>
      </w:r>
    </w:p>
    <w:p>
      <w:r>
        <w:t>🩺 Nursing Action: Check pituitary function and repeat assays when the pattern is unexpected</w:t>
      </w:r>
    </w:p>
    <w:p>
      <w:r>
        <w:t>❌ Why Not Others: (d) Normal feedback control — not the best response for this situation; (b) No interpretation is possible — not the best response for this situation; (a) Hypothyroidism with low T4 — not the best response for this situation.</w:t>
      </w:r>
    </w:p>
    <w:p>
      <w:r>
        <w:t>⚡ 5-Second Recall: Unexpected pairs break feedback rules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adrenal cortex zones and hormones. Which response is most appropriate?</w:t>
      </w:r>
    </w:p>
    <w:p>
      <w:r>
        <w:t>(a) Epinephrine</w:t>
      </w:r>
    </w:p>
    <w:p>
      <w:r>
        <w:t>(b) Aldosterone — the mineralocorticoid controlling sodium and potassium</w:t>
      </w:r>
    </w:p>
    <w:p>
      <w:r>
        <w:t>(c) Cortisol</w:t>
      </w:r>
    </w:p>
    <w:p>
      <w:r>
        <w:t>(d) Androgens</w:t>
      </w:r>
    </w:p>
    <w:p>
      <w:r>
        <w:t>Answer: b</w:t>
      </w:r>
    </w:p>
    <w:p>
      <w:r>
        <w:t>Solution: ✅ Correct Answer: b. Aldosterone — the mineralocorticoid controlling sodium and potassium.</w:t>
      </w:r>
    </w:p>
    <w:p>
      <w:r>
        <w:t>🧠 Clinical Rationale: The zona glomerulosa makes aldosterone, regulated mainly by angiotensin II and potassium — it controls sodium retention and potassium excretion</w:t>
      </w:r>
    </w:p>
    <w:p>
      <w:r>
        <w:t>🩺 Nursing Action: Aldosterone excess causes hypertension with low potassium</w:t>
      </w:r>
    </w:p>
    <w:p>
      <w:r>
        <w:t>❌ Why Not Others: (c) Cortisol — not the best response for this situation; (a) Epinephrine — not the best response for this situation; (d) Androgens — not the best response for this situation.</w:t>
      </w:r>
    </w:p>
    <w:p>
      <w:r>
        <w:t>⚡ 5-Second Recall: Outer zone = aldosterone</w:t>
      </w:r>
    </w:p>
    <w:p>
      <w:r>
        <w:t>Positive Marks: 1</w:t>
      </w:r>
    </w:p>
    <w:p>
      <w:r>
        <w:t>Negative Marks: 0.33</w:t>
      </w:r>
    </w:p>
    <w:p>
      <w:r>
        <w:t>Question: Which statement about fed/fasting glucose regulation is correct?</w:t>
      </w:r>
    </w:p>
    <w:p>
      <w:r>
        <w:t>(a) Cortisol falls to zero</w:t>
      </w:r>
    </w:p>
    <w:p>
      <w:r>
        <w:t>(b) No glucose is produced</w:t>
      </w:r>
    </w:p>
    <w:p>
      <w:r>
        <w:t>(c) Glucagon and falling insulin — glycogenolysis releases glucose</w:t>
      </w:r>
    </w:p>
    <w:p>
      <w:r>
        <w:t>(d) Insulin rises and stores glucose</w:t>
      </w:r>
    </w:p>
    <w:p>
      <w:r>
        <w:t>Answer: c</w:t>
      </w:r>
    </w:p>
    <w:p>
      <w:r>
        <w:t>Solution: ✅ Correct Answer: c. Glucagon and falling insulin — glycogenolysis releases glucose.</w:t>
      </w:r>
    </w:p>
    <w:p>
      <w:r>
        <w:t>🧠 Clinical Rationale: Between meals, insulin falls and glucagon rises — liver glycogen is broken down to maintain blood glucose</w:t>
      </w:r>
    </w:p>
    <w:p>
      <w:r>
        <w:t>🩺 Nursing Action: Liver glycogen sustains glucose for about 12–24 hours of fasting</w:t>
      </w:r>
    </w:p>
    <w:p>
      <w:r>
        <w:t>❌ Why Not Others: (b) No glucose is produced — not the best response for this situation; (a) Cortisol falls to zero — not the best response for this situation; (d) Insulin rises and stores glucose — not the best response for this situation.</w:t>
      </w:r>
    </w:p>
    <w:p>
      <w:r>
        <w:t>⚡ 5-Second Recall: Glucagon defends glucose during fasting</w:t>
      </w:r>
    </w:p>
    <w:p>
      <w:r>
        <w:t>Positive Marks: 1</w:t>
      </w:r>
    </w:p>
    <w:p>
      <w:r>
        <w:t>Negative Marks: 0.33</w:t>
      </w:r>
    </w:p>
    <w:p>
      <w:r>
        <w:t>Question: A patient needing care for insulin secretion and actions is admitted to the unit. Which nursing action should the nurse perform FIRST?</w:t>
      </w:r>
    </w:p>
    <w:p>
      <w:r>
        <w:t>(a) The liver stops producing glucose</w:t>
      </w:r>
    </w:p>
    <w:p>
      <w:r>
        <w:t>(b) Ketones are harmless</w:t>
      </w:r>
    </w:p>
    <w:p>
      <w:r>
        <w:t>(c) Glucose is stored normally</w:t>
      </w:r>
    </w:p>
    <w:p>
      <w:r>
        <w:t>(d) Without insulin, the body cannot use glucose — it breaks down fat, producing ketones and acidosis</w:t>
      </w:r>
    </w:p>
    <w:p>
      <w:r>
        <w:t>Answer: d</w:t>
      </w:r>
    </w:p>
    <w:p>
      <w:r>
        <w:t>Solution: ✅ Correct Answer: d. Without insulin, the body cannot use glucose — it breaks down fat, producing ketones and acidosis.</w:t>
      </w:r>
    </w:p>
    <w:p>
      <w:r>
        <w:t>🧠 Clinical Rationale: Insulin deficiency stops glucose uptake — the body switches to fat oxidation, generating ketone acids faster than they can be cleared — DKA results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DKA treatment: insulin, IV fluids and potassium replacement — monitor glucose and ketones</w:t>
      </w:r>
    </w:p>
    <w:p>
      <w:r>
        <w:t>❌ Why Not Others: (b) Ketones are harmless — not the best response for this situation; (c) Glucose is stored normally — not the best response for this situation; (a) The liver stops producing glucose — not the best response for this situation.</w:t>
      </w:r>
    </w:p>
    <w:p>
      <w:r>
        <w:t>⚡ 5-Second Recall: Insulin deficiency = ketone production</w:t>
      </w:r>
    </w:p>
    <w:p>
      <w:r>
        <w:t>Positive Marks: 1</w:t>
      </w:r>
    </w:p>
    <w:p>
      <w:r>
        <w:t>Negative Marks: 0.33</w:t>
      </w:r>
    </w:p>
    <w:p>
      <w:r>
        <w:t>Question: Which statement about T3/T4 physiological actions is correct?</w:t>
      </w:r>
    </w:p>
    <w:p>
      <w:r>
        <w:t>(a) It only affects adult metabolism</w:t>
      </w:r>
    </w:p>
    <w:p>
      <w:r>
        <w:t>(b) It is essential for normal brain and skeletal development</w:t>
      </w:r>
    </w:p>
    <w:p>
      <w:r>
        <w:t>(c) It has no developmental role</w:t>
      </w:r>
    </w:p>
    <w:p>
      <w:r>
        <w:t>(d) It replaces calcium in bone</w:t>
      </w:r>
    </w:p>
    <w:p>
      <w:r>
        <w:t>Answer: b</w:t>
      </w:r>
    </w:p>
    <w:p>
      <w:r>
        <w:t>Solution: ✅ Correct Answer: b. It is essential for normal brain and skeletal development.</w:t>
      </w:r>
    </w:p>
    <w:p>
      <w:r>
        <w:t>🧠 Clinical Rationale: Thyroid hormone drives myelination and brain maturation in infancy — congenital hypothyroidism causes irreversible intellectual disability if untreated</w:t>
      </w:r>
    </w:p>
    <w:p>
      <w:r>
        <w:t>🩺 Nursing Action: Newborn screening catches congenital hypothyroidism — treatment must start early to prevent damage</w:t>
      </w:r>
    </w:p>
    <w:p>
      <w:r>
        <w:t>❌ Why Not Others: (c) It has no developmental role — not the best response for this situation; (a) It only affects adult metabolism — not the best response for this situation; (d) It replaces calcium in bone — not the best response for this situation.</w:t>
      </w:r>
    </w:p>
    <w:p>
      <w:r>
        <w:t>⚡ 5-Second Recall: Newborn screening saves brains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TSH feedback loop. Which response is most appropriate?</w:t>
      </w:r>
    </w:p>
    <w:p>
      <w:r>
        <w:t>(a) Both hormones normal</w:t>
      </w:r>
    </w:p>
    <w:p>
      <w:r>
        <w:t>(b) Low TSH with high free T4</w:t>
      </w:r>
    </w:p>
    <w:p>
      <w:r>
        <w:t>(c) High TSH with low free T4</w:t>
      </w:r>
    </w:p>
    <w:p>
      <w:r>
        <w:t>(d) Normal TSH with high T4</w:t>
      </w:r>
    </w:p>
    <w:p>
      <w:r>
        <w:t>Answer: c</w:t>
      </w:r>
    </w:p>
    <w:p>
      <w:r>
        <w:t>Solution: ✅ Correct Answer: c. High TSH with low free T4.</w:t>
      </w:r>
    </w:p>
    <w:p>
      <w:r>
        <w:t>🧠 Clinical Rationale: Primary hypothyroidism = thyroid failure — low T4 removes feedback, so TSH rises to drive the failing gland</w:t>
      </w:r>
    </w:p>
    <w:p>
      <w:r>
        <w:t>🩺 Nursing Action: Levothyroxine therapy should bring TSH back to normal range</w:t>
      </w:r>
    </w:p>
    <w:p>
      <w:r>
        <w:t>❌ Why Not Others: (a) Both hormones normal — not the best response for this situation; (b) Low TSH with high free T4 — not the best response for this situation; (d) Normal TSH with high T4 — not the best response for this situation.</w:t>
      </w:r>
    </w:p>
    <w:p>
      <w:r>
        <w:t>⚡ 5-Second Recall: High TSH + low T4 = primary disease</w:t>
      </w:r>
    </w:p>
    <w:p>
      <w:r>
        <w:t>Positive Marks: 1</w:t>
      </w:r>
    </w:p>
    <w:p>
      <w:r>
        <w:t>Negative Marks: 0.33</w:t>
      </w:r>
    </w:p>
    <w:p>
      <w:r>
        <w:t>Question: Which statement about aldosterone physiology is correct?</w:t>
      </w:r>
    </w:p>
    <w:p>
      <w:r>
        <w:t>(a) Increasing sodium excretion</w:t>
      </w:r>
    </w:p>
    <w:p>
      <w:r>
        <w:t>(b) Storing potassium</w:t>
      </w:r>
    </w:p>
    <w:p>
      <w:r>
        <w:t>(c) Increasing renal sodium reabsorption and potassium/hydrogen excretion</w:t>
      </w:r>
    </w:p>
    <w:p>
      <w:r>
        <w:t>(d) Lowering blood pressure</w:t>
      </w:r>
    </w:p>
    <w:p>
      <w:r>
        <w:t>Answer: c</w:t>
      </w:r>
    </w:p>
    <w:p>
      <w:r>
        <w:t>Solution: ✅ Correct Answer: c. Increasing renal sodium reabsorption and potassium/hydrogen excretion.</w:t>
      </w:r>
    </w:p>
    <w:p>
      <w:r>
        <w:t>🧠 Clinical Rationale: Aldosterone drives the distal nephron to reabsorb sodium (with water following) and secrete potassium and hydrogen — defending volume and blood pressure</w:t>
      </w:r>
    </w:p>
    <w:p>
      <w:r>
        <w:t>🩺 Nursing Action: Aldosterone excess → hypertension + hypokalemia + alkalosis</w:t>
      </w:r>
    </w:p>
    <w:p>
      <w:r>
        <w:t>❌ Why Not Others: (d) Lowering blood pressure — not the best response for this situation; (a) Increasing sodium excretion — not the best response for this situation; (b) Storing potassium — not the best response for this situation.</w:t>
      </w:r>
    </w:p>
    <w:p>
      <w:r>
        <w:t>⚡ 5-Second Recall: Aldosterone = volume defense hormone</w:t>
      </w:r>
    </w:p>
    <w:p>
      <w:r>
        <w:t>Positive Marks: 1</w:t>
      </w:r>
    </w:p>
    <w:p>
      <w:r>
        <w:t>Negative Marks: 0.33</w:t>
      </w:r>
    </w:p>
    <w:p>
      <w:r>
        <w:t>Question: Which statement about PTH action on bone/kidney/intestine is correct?</w:t>
      </w:r>
    </w:p>
    <w:p>
      <w:r>
        <w:t>(a) It increases renal phosphate excretion, lowering serum phosphate</w:t>
      </w:r>
    </w:p>
    <w:p>
      <w:r>
        <w:t>(b) It raises phosphate sharply</w:t>
      </w:r>
    </w:p>
    <w:p>
      <w:r>
        <w:t>(c) It has no effect</w:t>
      </w:r>
    </w:p>
    <w:p>
      <w:r>
        <w:t>(d) It stores phosphate in bone only</w:t>
      </w:r>
    </w:p>
    <w:p>
      <w:r>
        <w:t>Answer: a</w:t>
      </w:r>
    </w:p>
    <w:p>
      <w:r>
        <w:t>Solution: ✅ Correct Answer: a. It increases renal phosphate excretion, lowering serum phosphate.</w:t>
      </w:r>
    </w:p>
    <w:p>
      <w:r>
        <w:t>🧠 Clinical Rationale: PTH promotes phosphate loss in urine while retaining calcium — serum phosphate falls and calcium rises</w:t>
      </w:r>
    </w:p>
    <w:p>
      <w:r>
        <w:t>🩺 Nursing Action: This inverse movement helps diagnose parathyroid disorders</w:t>
      </w:r>
    </w:p>
    <w:p>
      <w:r>
        <w:t>❌ Why Not Others: (d) It stores phosphate in bone only — not the best response for this situation; (c) It has no effect — not the best response for this situation; (b) It raises phosphate sharply — not the best response for this situation.</w:t>
      </w:r>
    </w:p>
    <w:p>
      <w:r>
        <w:t>⚡ 5-Second Recall: PTH excretes phosphate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calcitonin physiology. Which response is most appropriate?</w:t>
      </w:r>
    </w:p>
    <w:p>
      <w:r>
        <w:t>(a) Parafollicular C cells of the thyroid</w:t>
      </w:r>
    </w:p>
    <w:p>
      <w:r>
        <w:t>(b) Pancreatic beta cells</w:t>
      </w:r>
    </w:p>
    <w:p>
      <w:r>
        <w:t>(c) Adrenal cortex cells</w:t>
      </w:r>
    </w:p>
    <w:p>
      <w:r>
        <w:t>(d) Pituitary cells</w:t>
      </w:r>
    </w:p>
    <w:p>
      <w:r>
        <w:t>Answer: a</w:t>
      </w:r>
    </w:p>
    <w:p>
      <w:r>
        <w:t>Solution: ✅ Correct Answer: a. Parafollicular C cells of the thyroid.</w:t>
      </w:r>
    </w:p>
    <w:p>
      <w:r>
        <w:t>🧠 Clinical Rationale: Parafollicular (C) cells of the thyroid gland secrete calcitonin in response to high calcium</w:t>
      </w:r>
    </w:p>
    <w:p>
      <w:r>
        <w:t>🩺 Nursing Action: Medullary thyroid cancer arises from C cells — calcitonin is its tumor marker</w:t>
      </w:r>
    </w:p>
    <w:p>
      <w:r>
        <w:t>❌ Why Not Others: (b) Pancreatic beta cells — not the best response for this situation; (d) Pituitary cells — not the best response for this situation; (c) Adrenal cortex cells — not the best response for this situation.</w:t>
      </w:r>
    </w:p>
    <w:p>
      <w:r>
        <w:t>⚡ 5-Second Recall: Thyroid C cells make calcitonin</w:t>
      </w:r>
    </w:p>
    <w:p>
      <w:r>
        <w:t>Positive Marks: 1</w:t>
      </w:r>
    </w:p>
    <w:p>
      <w:r>
        <w:t>Negative Marks: 0.33</w:t>
      </w:r>
    </w:p>
    <w:p>
      <w:r>
        <w:t>Question: A diabetic patient becomes hypoglycemic and unconscious. Glucagon is given and blood glucose rises. What is the mechanism?</w:t>
      </w:r>
    </w:p>
    <w:p>
      <w:r>
        <w:t>(a) The kidneys make glucose only</w:t>
      </w:r>
    </w:p>
    <w:p>
      <w:r>
        <w:t>(b) Glucagon blocks all glucose release</w:t>
      </w:r>
    </w:p>
    <w:p>
      <w:r>
        <w:t>(c) Glucagon releases stored liver glycogen as glucose — a rapid rescue</w:t>
      </w:r>
    </w:p>
    <w:p>
      <w:r>
        <w:t>(d) Insulin is released instead</w:t>
      </w:r>
    </w:p>
    <w:p>
      <w:r>
        <w:t>Answer: c</w:t>
      </w:r>
    </w:p>
    <w:p>
      <w:r>
        <w:t>Solution: ✅ Correct Answer: c. Glucagon releases stored liver glycogen as glucose — a rapid rescue.</w:t>
      </w:r>
    </w:p>
    <w:p>
      <w:r>
        <w:t>🧠 Clinical Rationale: Glucagon stimulates glycogenolysis — stored glycogen is converted to glucose and released, raising blood glucose within minutes</w:t>
      </w:r>
    </w:p>
    <w:p>
      <w:r>
        <w:t>🔍 Key Clues: Glucagon = glycogen release emergency drug</w:t>
      </w:r>
    </w:p>
    <w:p>
      <w:r>
        <w:t>🩺 Nursing Action: Glucagon only works if glycogen stores exist — it fails in starvation or depleted stores</w:t>
      </w:r>
    </w:p>
    <w:p>
      <w:r>
        <w:t>❌ Why Not Others: (b) Glucagon blocks all glucose release — not the best response for this situation; (d) Insulin is released instead — not the best response for this situation; (a) The kidneys make glucose only — not the best response for this situation.</w:t>
      </w:r>
    </w:p>
    <w:p>
      <w:r>
        <w:t>⚠️ Exam Trap: Follow glucagon with oral carbohydrates once the patient wakes</w:t>
      </w:r>
    </w:p>
    <w:p>
      <w:r>
        <w:t>🌟 PNC Exam Pearl: Always monitor glucose after glucagon and treat the underlying cause of the low</w:t>
      </w:r>
    </w:p>
    <w:p>
      <w:r>
        <w:t>⚡ 5-Second Recall: Glucagon rescues severe hypoglycemia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cortisol actions and stress response by identifying which response as appropriate?</w:t>
      </w:r>
    </w:p>
    <w:p>
      <w:r>
        <w:t>(a) Lowering blood glucose</w:t>
      </w:r>
    </w:p>
    <w:p>
      <w:r>
        <w:t>(b) Stimulating inflammation</w:t>
      </w:r>
    </w:p>
    <w:p>
      <w:r>
        <w:t>(c) Storing sodium only</w:t>
      </w:r>
    </w:p>
    <w:p>
      <w:r>
        <w:t>(d) Raising blood glucose, suppressing inflammation and helping the body cope with stress</w:t>
      </w:r>
    </w:p>
    <w:p>
      <w:r>
        <w:t>Answer: d</w:t>
      </w:r>
    </w:p>
    <w:p>
      <w:r>
        <w:t>Solution: ✅ Correct Answer: d. Raising blood glucose, suppressing inflammation and helping the body cope with stress.</w:t>
      </w:r>
    </w:p>
    <w:p>
      <w:r>
        <w:t>🧠 Clinical Rationale: Cortisol raises glucose (gluconeogenesis), mobilizes fuel, suppresses inflammation/immune response, and maintains vascular tone during stress</w:t>
      </w:r>
    </w:p>
    <w:p>
      <w:r>
        <w:t>🩺 Nursing Action: Chronic excess (Cushing) causes weight gain, hyperglycemia, hypertension and immune suppression</w:t>
      </w:r>
    </w:p>
    <w:p>
      <w:r>
        <w:t>❌ Why Not Others: (a) Lowering blood glucose — not the best response for this situation; (c) Storing sodium only — not the best response for this situation; (b) Stimulating inflammation — not the best response for this situation.</w:t>
      </w:r>
    </w:p>
    <w:p>
      <w:r>
        <w:t>⚡ 5-Second Recall: Cortisol = fuel mobilization during stress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anterior pituitary hormones and functions is MOST concerning and requires immediate follow-up?</w:t>
      </w:r>
    </w:p>
    <w:p>
      <w:r>
        <w:t>(a) The thyroid only</w:t>
      </w:r>
    </w:p>
    <w:p>
      <w:r>
        <w:t>(b) The adrenal gland — it fails to respond to adequate ACTH (primary adrenal insufficiency)</w:t>
      </w:r>
    </w:p>
    <w:p>
      <w:r>
        <w:t>(c) The hypothalamus — low CRH</w:t>
      </w:r>
    </w:p>
    <w:p>
      <w:r>
        <w:t>(d) The pituitary — low ACTH causes low cortisol</w:t>
      </w:r>
    </w:p>
    <w:p>
      <w:r>
        <w:t>Answer: b</w:t>
      </w:r>
    </w:p>
    <w:p>
      <w:r>
        <w:t>Solution: ✅ Correct Answer: b. The adrenal gland — it fails to respond to adequate ACTH (primary adrenal insufficiency).</w:t>
      </w:r>
    </w:p>
    <w:p>
      <w:r>
        <w:t>🧠 Clinical Rationale: High ACTH with low cortisol means the pituitary is trying hard but the adrenal cortex cannot respond — primary adrenal insufficiency (Addison's)</w:t>
      </w:r>
    </w:p>
    <w:p>
      <w:r>
        <w:t>🔍 Key Clues: High ACTH + low cortisol = adrenal failure</w:t>
      </w:r>
    </w:p>
    <w:p>
      <w:r>
        <w:t>🩺 Nursing Action: Give stress-dose steroids and manage the crisis; check electrolytes and glucose</w:t>
      </w:r>
    </w:p>
    <w:p>
      <w:r>
        <w:t>❌ Why Not Others: (d) The pituitary — low ACTH causes low cortisol — not the best response for this situation; (a) The thyroid only — not the best response for this situation; (c) The hypothalamus — low CRH — not the best response for this situation.</w:t>
      </w:r>
    </w:p>
    <w:p>
      <w:r>
        <w:t>⚡ 5-Second Recall: High ACTH = adrenal problem</w:t>
      </w:r>
    </w:p>
    <w:p>
      <w:r>
        <w:t>Positive Marks: 1</w:t>
      </w:r>
    </w:p>
    <w:p>
      <w:r>
        <w:t>Negative Marks: 0.33</w:t>
      </w:r>
    </w:p>
    <w:p>
      <w:r>
        <w:t>Question: Which statement about hormone classes and receptor mechanisms is correct?</w:t>
      </w:r>
    </w:p>
    <w:p>
      <w:r>
        <w:t>(a) Catecholamines</w:t>
      </w:r>
    </w:p>
    <w:p>
      <w:r>
        <w:t>(b) Steroid and thyroid hormones — they alter gene transcription</w:t>
      </w:r>
    </w:p>
    <w:p>
      <w:r>
        <w:t>(c) Insulin</w:t>
      </w:r>
    </w:p>
    <w:p>
      <w:r>
        <w:t>(d) Peptide hormones</w:t>
      </w:r>
    </w:p>
    <w:p>
      <w:r>
        <w:t>Answer: b</w:t>
      </w:r>
    </w:p>
    <w:p>
      <w:r>
        <w:t>Solution: ✅ Correct Answer: b. Steroid and thyroid hormones — they alter gene transcription.</w:t>
      </w:r>
    </w:p>
    <w:p>
      <w:r>
        <w:t>🧠 Clinical Rationale: Steroid and thyroid hormones are lipid-soluble — they cross the membrane and act on nuclear receptors to change gene expression over hours to days</w:t>
      </w:r>
    </w:p>
    <w:p>
      <w:r>
        <w:t>🩺 Nursing Action: Peptide hormones act faster via cell-surface receptors and second messengers</w:t>
      </w:r>
    </w:p>
    <w:p>
      <w:r>
        <w:t>❌ Why Not Others: (c) Insulin — not the best response for this situation; (d) Peptide hormones — not the best response for this situation; (a) Catecholamines — not the best response for this situation.</w:t>
      </w:r>
    </w:p>
    <w:p>
      <w:r>
        <w:t>⚡ 5-Second Recall: Lipid-soluble = nuclear action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posterior pituitary ADH and oxytocin. Which statement by the patient indicates correct understanding?</w:t>
      </w:r>
    </w:p>
    <w:p>
      <w:r>
        <w:t>(a) Stress and adrenaline inhibit oxytocin release — milk ejection is blocked despite adequate milk production</w:t>
      </w:r>
    </w:p>
    <w:p>
      <w:r>
        <w:t>(b) Prolactin is absent</w:t>
      </w:r>
    </w:p>
    <w:p>
      <w:r>
        <w:t>(c) Oxytocin is overproduced</w:t>
      </w:r>
    </w:p>
    <w:p>
      <w:r>
        <w:t>(d) The breast cannot make milk</w:t>
      </w:r>
    </w:p>
    <w:p>
      <w:r>
        <w:t>Answer: a</w:t>
      </w:r>
    </w:p>
    <w:p>
      <w:r>
        <w:t>Solution: ✅ Correct Answer: a. Stress and adrenaline inhibit oxytocin release — milk ejection is blocked despite adequate milk production.</w:t>
      </w:r>
    </w:p>
    <w:p>
      <w:r>
        <w:t>🧠 Clinical Rationale: Stress activates the sympathetic system, which inhibits oxytocin release — milk is present but ejection fails (the let-down reflex is blocked)</w:t>
      </w:r>
    </w:p>
    <w:p>
      <w:r>
        <w:t>🩺 Nursing Action: Encourage a calm, private feeding environment and regular suckling to restore let-down</w:t>
      </w:r>
    </w:p>
    <w:p>
      <w:r>
        <w:t>❌ Why Not Others: (c) Oxytocin is overproduced — not the best response for this situation; (d) The breast cannot make milk — not the best response for this situation; (b) Prolactin is absent — not the best response for this situation.</w:t>
      </w:r>
    </w:p>
    <w:p>
      <w:r>
        <w:t>⚠️ Exam Trap: Milk production (prolactin) and ejection (oxytocin) are separate processes</w:t>
      </w:r>
    </w:p>
    <w:p>
      <w:r>
        <w:t>🌟 PNC Exam Pearl: Teach relaxation techniques and skin-to-skin contact to support let-down</w:t>
      </w:r>
    </w:p>
    <w:p>
      <w:r>
        <w:t>⚡ 5-Second Recall: Stress inhibits let-down, not production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vitamin D activation and calcium homeostasis is MOST concerning and requires immediate follow-up?</w:t>
      </w:r>
    </w:p>
    <w:p>
      <w:r>
        <w:t>(a) The liver cannot hydroxylate vitamin D to 25-OH — activation stalls at the liver step</w:t>
      </w:r>
    </w:p>
    <w:p>
      <w:r>
        <w:t>(b) The kidneys are overactive</w:t>
      </w:r>
    </w:p>
    <w:p>
      <w:r>
        <w:t>(c) The parathyroid is making too much calcitriol</w:t>
      </w:r>
    </w:p>
    <w:p>
      <w:r>
        <w:t>(d) The skin cannot make cholecalciferol</w:t>
      </w:r>
    </w:p>
    <w:p>
      <w:r>
        <w:t>Answer: a</w:t>
      </w:r>
    </w:p>
    <w:p>
      <w:r>
        <w:t>Solution: ✅ Correct Answer: a. The liver cannot hydroxylate vitamin D to 25-OH — activation stalls at the liver step.</w:t>
      </w:r>
    </w:p>
    <w:p>
      <w:r>
        <w:t>🧠 Clinical Rationale: Cirrhosis impairs the liver's 25-hydroxylation — vitamin D cannot progress down the activation chain, so calcium absorption falls</w:t>
      </w:r>
    </w:p>
    <w:p>
      <w:r>
        <w:t>🔍 Key Clues: Liver failure = vitamin D activation stalls</w:t>
      </w:r>
    </w:p>
    <w:p>
      <w:r>
        <w:t>🩺 Nursing Action: Give the active or 25-OH form in liver disease rather than relying on sunshine alone</w:t>
      </w:r>
    </w:p>
    <w:p>
      <w:r>
        <w:t>❌ Why Not Others: (d) The skin cannot make cholecalciferol — not the best response for this situation; (b) The kidneys are overactive — not the best response for this situation; (c) The parathyroid is making too much calcitriol — not the best response for this situation.</w:t>
      </w:r>
    </w:p>
    <w:p>
      <w:r>
        <w:t>⚡ 5-Second Recall: Each organ failure blocks a vitamin D step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prolactin regulation and lactation physiology by identifying which response as appropriate?</w:t>
      </w:r>
    </w:p>
    <w:p>
      <w:r>
        <w:t>(a) Suckling — nipple stimulation releases prolactin to maintain milk production</w:t>
      </w:r>
    </w:p>
    <w:p>
      <w:r>
        <w:t>(b) Oxytocin inhibits it</w:t>
      </w:r>
    </w:p>
    <w:p>
      <w:r>
        <w:t>(c) Sleep has no effect</w:t>
      </w:r>
    </w:p>
    <w:p>
      <w:r>
        <w:t>(d) Stress suppresses it</w:t>
      </w:r>
    </w:p>
    <w:p>
      <w:r>
        <w:t>Answer: a</w:t>
      </w:r>
    </w:p>
    <w:p>
      <w:r>
        <w:t>Solution: ✅ Correct Answer: a. Suckling — nipple stimulation releases prolactin to maintain milk production.</w:t>
      </w:r>
    </w:p>
    <w:p>
      <w:r>
        <w:t>🧠 Clinical Rationale: Suckling triggers prolactin release from the anterior pituitary — the signal that sustains milk synthesis between feedings</w:t>
      </w:r>
    </w:p>
    <w:p>
      <w:r>
        <w:t>🩺 Nursing Action: Prolactin rises most at night; frequent feeding sustains supply</w:t>
      </w:r>
    </w:p>
    <w:p>
      <w:r>
        <w:t>❌ Why Not Others: (b) Oxytocin inhibits it — not the best response for this situation; (c) Sleep has no effect — not the best response for this situation; (d) Stress suppresses it — not the best response for this situation.</w:t>
      </w:r>
    </w:p>
    <w:p>
      <w:r>
        <w:t>⚡ 5-Second Recall: Prolactin = milk production hormone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hypo/hypercalcemia physiological effects by identifying which response as appropriate?</w:t>
      </w:r>
    </w:p>
    <w:p>
      <w:r>
        <w:t>(a) Muscle relaxation and flaccidity</w:t>
      </w:r>
    </w:p>
    <w:p>
      <w:r>
        <w:t>(b) Neuromuscular hyperexcitability — tetany, muscle cramps, Chvostek/Trousseau signs</w:t>
      </w:r>
    </w:p>
    <w:p>
      <w:r>
        <w:t>(c) Sedation and hyporeflexia</w:t>
      </w:r>
    </w:p>
    <w:p>
      <w:r>
        <w:t>(d) No symptoms</w:t>
      </w:r>
    </w:p>
    <w:p>
      <w:r>
        <w:t>Answer: b</w:t>
      </w:r>
    </w:p>
    <w:p>
      <w:r>
        <w:t>Solution: ✅ Correct Answer: b. Neuromuscular hyperexcitability — tetany, muscle cramps, Chvostek/Trousseau signs.</w:t>
      </w:r>
    </w:p>
    <w:p>
      <w:r>
        <w:t>🧠 Clinical Rationale: Low calcium lowers the threshold for nerve firing — twitching, cramps, tetany, and Chvostek/Trousseau signs can occur</w:t>
      </w:r>
    </w:p>
    <w:p>
      <w:r>
        <w:t>🩺 Nursing Action: Severe hypocalcemia can cause seizures and laryngospasm — treat with IV calcium</w:t>
      </w:r>
    </w:p>
    <w:p>
      <w:r>
        <w:t>❌ Why Not Others: (c) Sedation and hyporeflexia — not the best response for this situation; (d) No symptoms — not the best response for this situation; (a) Muscle relaxation and flaccidity — not the best response for this situation.</w:t>
      </w:r>
    </w:p>
    <w:p>
      <w:r>
        <w:t>⚡ 5-Second Recall: Hypocalcemia = tetany risk</w:t>
      </w:r>
    </w:p>
    <w:p>
      <w:r>
        <w:t>Positive Marks: 1</w:t>
      </w:r>
    </w:p>
    <w:p>
      <w:r>
        <w:t>Negative Marks: 0.33</w:t>
      </w:r>
    </w:p>
    <w:p>
      <w:r>
        <w:t>Question: A patient asks the nurse about adrenal medulla and catecholamines. Which response by the nurse is correct?</w:t>
      </w:r>
    </w:p>
    <w:p>
      <w:r>
        <w:t>(a) Thyroid hormone</w:t>
      </w:r>
    </w:p>
    <w:p>
      <w:r>
        <w:t>(b) Epinephrine (mainly) and norepinephrine — the catecholamines</w:t>
      </w:r>
    </w:p>
    <w:p>
      <w:r>
        <w:t>(c) Cortisol and aldosterone</w:t>
      </w:r>
    </w:p>
    <w:p>
      <w:r>
        <w:t>(d) Insulin and glucagon</w:t>
      </w:r>
    </w:p>
    <w:p>
      <w:r>
        <w:t>Answer: b</w:t>
      </w:r>
    </w:p>
    <w:p>
      <w:r>
        <w:t>Solution: ✅ Correct Answer: b. Epinephrine (mainly) and norepinephrine — the catecholamines.</w:t>
      </w:r>
    </w:p>
    <w:p>
      <w:r>
        <w:t>🧠 Clinical Rationale: The adrenal medulla (inner core) secretes catecholamines — epinephrine (~80%) and norepinephrine — the fight-or-flight hormones</w:t>
      </w:r>
    </w:p>
    <w:p>
      <w:r>
        <w:t>🩺 Nursing Action: Catecholamines raise heart rate, blood pressure, blood glucose and bronchodilation during stress</w:t>
      </w:r>
    </w:p>
    <w:p>
      <w:r>
        <w:t>❌ Why Not Others: (c) Cortisol and aldosterone — not the best response for this situation; (d) Insulin and glucagon — not the best response for this situation; (a) Thyroid hormone — not the best response for this situation.</w:t>
      </w:r>
    </w:p>
    <w:p>
      <w:r>
        <w:t>⚠️ Exam Trap: The medulla is functionally part of the sympathetic nervous system</w:t>
      </w:r>
    </w:p>
    <w:p>
      <w:r>
        <w:t>⚡ 5-Second Recall: Medulla = epinephrine/norepinephrine</w:t>
      </w:r>
    </w:p>
    <w:p>
      <w:r>
        <w:t>Positive Marks: 1</w:t>
      </w:r>
    </w:p>
    <w:p>
      <w:r>
        <w:t>Negative Marks: 0.33</w:t>
      </w:r>
    </w:p>
    <w:p>
      <w:r>
        <w:t>Question: Which statement about stress response and HPA axis is correct?</w:t>
      </w:r>
    </w:p>
    <w:p>
      <w:r>
        <w:t>(a) Gut-brain pathway only</w:t>
      </w:r>
    </w:p>
    <w:p>
      <w:r>
        <w:t>(b) Heart-pump-arteries pathway</w:t>
      </w:r>
    </w:p>
    <w:p>
      <w:r>
        <w:t>(c) Liver-pancreas loop only</w:t>
      </w:r>
    </w:p>
    <w:p>
      <w:r>
        <w:t>(d) Hypothalamus → CRH → pituitary ACTH → adrenal cortisol — the stress hormone cascade</w:t>
      </w:r>
    </w:p>
    <w:p>
      <w:r>
        <w:t>Answer: d</w:t>
      </w:r>
    </w:p>
    <w:p>
      <w:r>
        <w:t>Solution: ✅ Correct Answer: d. Hypothalamus → CRH → pituitary ACTH → adrenal cortisol — the stress hormone cascade.</w:t>
      </w:r>
    </w:p>
    <w:p>
      <w:r>
        <w:t>🧠 Clinical Rationale: The HPA axis: the hypothalamus releases CRH, the pituitary releases ACTH, and the adrenal cortex releases cortisol — the neuroendocrine stress response</w:t>
      </w:r>
    </w:p>
    <w:p>
      <w:r>
        <w:t>🩺 Nursing Action: Chronic HPA activation (chronic stress, illness) sustains high cortisol with metabolic consequences</w:t>
      </w:r>
    </w:p>
    <w:p>
      <w:r>
        <w:t>❌ Why Not Others: (c) Liver-pancreas loop only — not the best response for this situation; (b) Heart-pump-arteries pathway — not the best response for this situation; (a) Gut-brain pathway only — not the best response for this situation.</w:t>
      </w:r>
    </w:p>
    <w:p>
      <w:r>
        <w:t>⚡ 5-Second Recall: HPA = the stress axis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physiologic basis of hypoglycemia symptoms by identifying which response as appropriate?</w:t>
      </w:r>
    </w:p>
    <w:p>
      <w:r>
        <w:t>(a) Counter-regulatory hormones (epinephrine) — sweating, tremor, palpitations and hunger</w:t>
      </w:r>
    </w:p>
    <w:p>
      <w:r>
        <w:t>(b) Low epinephrine</w:t>
      </w:r>
    </w:p>
    <w:p>
      <w:r>
        <w:t>(c) High insulin with no symptoms</w:t>
      </w:r>
    </w:p>
    <w:p>
      <w:r>
        <w:t>(d) Brain glucose excess</w:t>
      </w:r>
    </w:p>
    <w:p>
      <w:r>
        <w:t>Answer: a</w:t>
      </w:r>
    </w:p>
    <w:p>
      <w:r>
        <w:t>Solution: ✅ Correct Answer: a. Counter-regulatory hormones (epinephrine) — sweating, tremor, palpitations and hunger.</w:t>
      </w:r>
    </w:p>
    <w:p>
      <w:r>
        <w:t>🧠 Clinical Rationale: As glucose falls, epinephrine surges — sweating, tremor, palpitations, anxiety and hunger are the autonomic warning signs</w:t>
      </w:r>
    </w:p>
    <w:p>
      <w:r>
        <w:t>🩺 Nursing Action: Later, neuroglycopenic symptoms (confusion, drowsiness, seizure, coma) appear as the brain is starved</w:t>
      </w:r>
    </w:p>
    <w:p>
      <w:r>
        <w:t>❌ Why Not Others: (d) Brain glucose excess — not the best response for this situation; (b) Low epinephrine — not the best response for this situation; (c) High insulin with no symptoms — not the best response for this situation.</w:t>
      </w:r>
    </w:p>
    <w:p>
      <w:r>
        <w:t>⚡ 5-Second Recall: Epinephrine = the hypoglycemia alarm</w:t>
      </w:r>
    </w:p>
    <w:p>
      <w:r>
        <w:t>Positive Marks: 1</w:t>
      </w:r>
    </w:p>
    <w:p>
      <w:r>
        <w:t>Negative Marks: 0.33</w:t>
      </w:r>
    </w:p>
    <w:p>
      <w:r>
        <w:t>Question: A patient asks the nurse about growth hormone regulation. Which response by the nurse is correct?</w:t>
      </w:r>
    </w:p>
    <w:p>
      <w:r>
        <w:t>(a) It has no growth effects</w:t>
      </w:r>
    </w:p>
    <w:p>
      <w:r>
        <w:t>(b) It acts only on the brain</w:t>
      </w:r>
    </w:p>
    <w:p>
      <w:r>
        <w:t>(c) Mostly indirectly — it stimulates the liver to produce IGF-1, which drives bone and tissue growth</w:t>
      </w:r>
    </w:p>
    <w:p>
      <w:r>
        <w:t>(d) It is stored in bone</w:t>
      </w:r>
    </w:p>
    <w:p>
      <w:r>
        <w:t>Answer: c</w:t>
      </w:r>
    </w:p>
    <w:p>
      <w:r>
        <w:t>Solution: ✅ Correct Answer: c. Mostly indirectly — it stimulates the liver to produce IGF-1, which drives bone and tissue growth.</w:t>
      </w:r>
    </w:p>
    <w:p>
      <w:r>
        <w:t>🧠 Clinical Rationale: GH stimulates hepatic IGF-1 production; IGF-1 then promotes cartilage and bone growth, protein synthesis and cell multiplication</w:t>
      </w:r>
    </w:p>
    <w:p>
      <w:r>
        <w:t>🩺 Nursing Action: In children, GH and IGF-1 drive linear growth; deficiency causes short stature</w:t>
      </w:r>
    </w:p>
    <w:p>
      <w:r>
        <w:t>❌ Why Not Others: (b) It acts only on the brain — not the best response for this situation; (a) It has no growth effects — not the best response for this situation; (d) It is stored in bone — not the best response for this situation.</w:t>
      </w:r>
    </w:p>
    <w:p>
      <w:r>
        <w:t>⚠️ Exam Trap: Acromegaly (adult GH excess) enlarges bones and soft tissues</w:t>
      </w:r>
    </w:p>
    <w:p>
      <w:r>
        <w:t>⚡ 5-Second Recall: GH works via IGF-1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hypo/hyperthyroid physiological pattern clues. Which response is most appropriate?</w:t>
      </w:r>
    </w:p>
    <w:p>
      <w:r>
        <w:t>(a) Cold intolerance, weight gain, constipation, bradycardia and fatigue</w:t>
      </w:r>
    </w:p>
    <w:p>
      <w:r>
        <w:t>(b) Tachycardia and tremor</w:t>
      </w:r>
    </w:p>
    <w:p>
      <w:r>
        <w:t>(c) Heat intolerance and weight loss</w:t>
      </w:r>
    </w:p>
    <w:p>
      <w:r>
        <w:t>(d) Diarrhea and sweating</w:t>
      </w:r>
    </w:p>
    <w:p>
      <w:r>
        <w:t>Answer: a</w:t>
      </w:r>
    </w:p>
    <w:p>
      <w:r>
        <w:t>Solution: ✅ Correct Answer: a. Cold intolerance, weight gain, constipation, bradycardia and fatigue.</w:t>
      </w:r>
    </w:p>
    <w:p>
      <w:r>
        <w:t>🧠 Clinical Rationale: Hypothyroidism slows the body: cold intolerance, weight gain, constipation, bradycardia, fatigue, dry skin and hair loss</w:t>
      </w:r>
    </w:p>
    <w:p>
      <w:r>
        <w:t>🩺 Nursing Action: Distinguish hypo (slow) from hyper (fast) patterns at a glance</w:t>
      </w:r>
    </w:p>
    <w:p>
      <w:r>
        <w:t>❌ Why Not Others: (b) Tachycardia and tremor — not the best response for this situation; (c) Heat intolerance and weight loss — not the best response for this situation; (d) Diarrhea and sweating — not the best response for this situation.</w:t>
      </w:r>
    </w:p>
    <w:p>
      <w:r>
        <w:t>⚡ 5-Second Recall: Hypothyroid = slow body</w:t>
      </w:r>
    </w:p>
    <w:p>
      <w:r>
        <w:t>Positive Marks: 1</w:t>
      </w:r>
    </w:p>
    <w:p>
      <w:r>
        <w:t>Negative Marks: 0.33</w:t>
      </w:r>
    </w:p>
    <w:p>
      <w:r>
        <w:t>Question: A patient asks the nurse about thyroid-hormone synthesis basics. Which response by the nurse is correct?</w:t>
      </w:r>
    </w:p>
    <w:p>
      <w:r>
        <w:t>(a) Iron only</w:t>
      </w:r>
    </w:p>
    <w:p>
      <w:r>
        <w:t>(b) Sodium only</w:t>
      </w:r>
    </w:p>
    <w:p>
      <w:r>
        <w:t>(c) Iodine — incorporated into thyroglobulin to make T3 and T4</w:t>
      </w:r>
    </w:p>
    <w:p>
      <w:r>
        <w:t>(d) Calcium only</w:t>
      </w:r>
    </w:p>
    <w:p>
      <w:r>
        <w:t>Answer: c</w:t>
      </w:r>
    </w:p>
    <w:p>
      <w:r>
        <w:t>Solution: ✅ Correct Answer: c. Iodine — incorporated into thyroglobulin to make T3 and T4.</w:t>
      </w:r>
    </w:p>
    <w:p>
      <w:r>
        <w:t>🧠 Clinical Rationale: Iodine is the essential raw material — the thyroid traps iodide and incorporates it into thyroglobulin to synthesize T4 and T3</w:t>
      </w:r>
    </w:p>
    <w:p>
      <w:r>
        <w:t>🩺 Nursing Action: Iodine deficiency causes goiter and hypothyroidism (endemic)</w:t>
      </w:r>
    </w:p>
    <w:p>
      <w:r>
        <w:t>❌ Why Not Others: (b) Sodium only — not the best response for this situation; (a) Iron only — not the best response for this situation; (d) Calcium only — not the best response for this situation.</w:t>
      </w:r>
    </w:p>
    <w:p>
      <w:r>
        <w:t>⚠️ Exam Trap: Seafood and iodized salt supply dietary iodine</w:t>
      </w:r>
    </w:p>
    <w:p>
      <w:r>
        <w:t>⚡ 5-Second Recall: Iodine makes T4/T3</w:t>
      </w:r>
    </w:p>
    <w:p>
      <w:r>
        <w:t>Positive Marks: 1</w:t>
      </w:r>
    </w:p>
    <w:p>
      <w:r>
        <w:t>Negative Marks: 0.33</w:t>
      </w:r>
    </w:p>
    <w:p>
      <w:r>
        <w:t>Question: Which statement about hypothalamic releasing/inhibiting hormones basics is correct?</w:t>
      </w:r>
    </w:p>
    <w:p>
      <w:r>
        <w:t>(a) GH — somatostatin stimulates it</w:t>
      </w:r>
    </w:p>
    <w:p>
      <w:r>
        <w:t>(b) TSH — TRH inhibits it</w:t>
      </w:r>
    </w:p>
    <w:p>
      <w:r>
        <w:t>(c) Prolactin — dopamine inhibits its release</w:t>
      </w:r>
    </w:p>
    <w:p>
      <w:r>
        <w:t>(d) ACTH — CRH inhibits it</w:t>
      </w:r>
    </w:p>
    <w:p>
      <w:r>
        <w:t>Answer: c</w:t>
      </w:r>
    </w:p>
    <w:p>
      <w:r>
        <w:t>Solution: ✅ Correct Answer: c. Prolactin — dopamine inhibits its release.</w:t>
      </w:r>
    </w:p>
    <w:p>
      <w:r>
        <w:t>🧠 Clinical Rationale: Prolactin is under tonic dopamine inhibition from the hypothalamus — when dopamine falls (or the stalk is damaged), prolactin rises</w:t>
      </w:r>
    </w:p>
    <w:p>
      <w:r>
        <w:t>🩺 Nursing Action: This is why dopamine-blocking drugs (antipsychotics) raise prolactin</w:t>
      </w:r>
    </w:p>
    <w:p>
      <w:r>
        <w:t>❌ Why Not Others: (d) ACTH — CRH inhibits it — not the best response for this situation; (a) GH — somatostatin stimulates it — not the best response for this situation; (b) TSH — TRH inhibits it — not the best response for this situation.</w:t>
      </w:r>
    </w:p>
    <w:p>
      <w:r>
        <w:t>⚡ 5-Second Recall: Dopamine = prolactin brake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endocrine feedback loops. Which statement by the patient indicates correct understanding?</w:t>
      </w:r>
    </w:p>
    <w:p>
      <w:r>
        <w:t>(a) Normal feedback control</w:t>
      </w:r>
    </w:p>
    <w:p>
      <w:r>
        <w:t>(b) Primary thyroid autonomy or a pituitary problem — the normal negative feedback is disrupted</w:t>
      </w:r>
    </w:p>
    <w:p>
      <w:r>
        <w:t>(c) No interpretation is possible</w:t>
      </w:r>
    </w:p>
    <w:p>
      <w:r>
        <w:t>(d) Hypothyroidism with low T4</w:t>
      </w:r>
    </w:p>
    <w:p>
      <w:r>
        <w:t>Answer: b</w:t>
      </w:r>
    </w:p>
    <w:p>
      <w:r>
        <w:t>Solution: ✅ Correct Answer: b. Primary thyroid autonomy or a pituitary problem — the normal negative feedback is disrupted.</w:t>
      </w:r>
    </w:p>
    <w:p>
      <w:r>
        <w:t>🧠 Clinical Rationale: Normally high T4 suppresses TSH — a high TSH WITH high T4 violates negative feedback, pointing to a pituitary TSH-secreting problem or assay interference</w:t>
      </w:r>
    </w:p>
    <w:p>
      <w:r>
        <w:t>🩺 Nursing Action: Check pituitary function and repeat assays when the pattern is unexpected</w:t>
      </w:r>
    </w:p>
    <w:p>
      <w:r>
        <w:t>❌ Why Not Others: (c) No interpretation is possible — not the best response for this situation; (d) Hypothyroidism with low T4 — not the best response for this situation; (a) Normal feedback control — not the best response for this situation.</w:t>
      </w:r>
    </w:p>
    <w:p>
      <w:r>
        <w:t>⚠️ Exam Trap: Primary hypothyroidism would show high TSH with LOW T4, not high</w:t>
      </w:r>
    </w:p>
    <w:p>
      <w:r>
        <w:t>🌟 PNC Exam Pearl: Coordinate endocrine referral for unusual feedback patterns</w:t>
      </w:r>
    </w:p>
    <w:p>
      <w:r>
        <w:t>⚡ 5-Second Recall: Unexpected pairs break feedback rules</w:t>
      </w:r>
    </w:p>
    <w:p>
      <w:r>
        <w:t>Positive Marks: 1</w:t>
      </w:r>
    </w:p>
    <w:p>
      <w:r>
        <w:t>Negative Marks: 0.33</w:t>
      </w:r>
    </w:p>
    <w:p>
      <w:r>
        <w:t>Question: Which statement about adrenal cortex zones and hormones is correct?</w:t>
      </w:r>
    </w:p>
    <w:p>
      <w:r>
        <w:t>(a) Fasciculata makes aldosterone</w:t>
      </w:r>
    </w:p>
    <w:p>
      <w:r>
        <w:t>(b) Glomerulosa makes cortisol</w:t>
      </w:r>
    </w:p>
    <w:p>
      <w:r>
        <w:t>(c) All zones make adrenaline</w:t>
      </w:r>
    </w:p>
    <w:p>
      <w:r>
        <w:t>(d) Zona glomerulosa (aldosterone), zona fasciculata (cortisol), zona reticularis (androgens)</w:t>
      </w:r>
    </w:p>
    <w:p>
      <w:r>
        <w:t>Answer: d</w:t>
      </w:r>
    </w:p>
    <w:p>
      <w:r>
        <w:t>Solution: ✅ Correct Answer: d. Zona glomerulosa (aldosterone), zona fasciculata (cortisol), zona reticularis (androgens).</w:t>
      </w:r>
    </w:p>
    <w:p>
      <w:r>
        <w:t>🧠 Clinical Rationale: The cortex has three layers: outer glomerulosa (mineralocorticoids/aldosterone), middle fasciculata (glucocorticoids/cortisol), inner reticularis (androgens)</w:t>
      </w:r>
    </w:p>
    <w:p>
      <w:r>
        <w:t>🩺 Nursing Action: The medulla (center) makes catecholamines — a separate structure</w:t>
      </w:r>
    </w:p>
    <w:p>
      <w:r>
        <w:t>❌ Why Not Others: (b) Glomerulosa makes cortisol — not the best response for this situation; (c) All zones make adrenaline — not the best response for this situation; (a) Fasciculata makes aldosterone — not the best response for this situation.</w:t>
      </w:r>
    </w:p>
    <w:p>
      <w:r>
        <w:t>⚡ 5-Second Recall: Remember "salt, sugar, sex" for the three cortex zones</w:t>
      </w:r>
    </w:p>
    <w:p>
      <w:r>
        <w:t>Positive Marks: 1</w:t>
      </w:r>
    </w:p>
    <w:p>
      <w:r>
        <w:t>Negative Marks: 0.33</w:t>
      </w:r>
    </w:p>
    <w:p>
      <w:r>
        <w:t>Question: A patient asks the nurse about fed/fasting glucose regulation. Which response by the nurse is correct?</w:t>
      </w:r>
    </w:p>
    <w:p>
      <w:r>
        <w:t>(a) Insulin — storing glucose as glycogen and fat</w:t>
      </w:r>
    </w:p>
    <w:p>
      <w:r>
        <w:t>(b) Glucagon — releasing glucose</w:t>
      </w:r>
    </w:p>
    <w:p>
      <w:r>
        <w:t>(c) Epinephrine — raising glucose</w:t>
      </w:r>
    </w:p>
    <w:p>
      <w:r>
        <w:t>(d) Cortisol — blocking storage</w:t>
      </w:r>
    </w:p>
    <w:p>
      <w:r>
        <w:t>Answer: a</w:t>
      </w:r>
    </w:p>
    <w:p>
      <w:r>
        <w:t>Solution: ✅ Correct Answer: a. Insulin — storing glucose as glycogen and fat.</w:t>
      </w:r>
    </w:p>
    <w:p>
      <w:r>
        <w:t>🧠 Clinical Rationale: After meals, rising glucose triggers insulin — glucose enters cells, is stored as glycogen, and blood glucose returns to baseline</w:t>
      </w:r>
    </w:p>
    <w:p>
      <w:r>
        <w:t>🩺 Nursing Action: The fed state is anabolic: glycogen, fat and protein synthesis predominate</w:t>
      </w:r>
    </w:p>
    <w:p>
      <w:r>
        <w:t>❌ Why Not Others: (c) Epinephrine — raising glucose — not the best response for this situation; (b) Glucagon — releasing glucose — not the best response for this situation; (d) Cortisol — blocking storage — not the best response for this situation.</w:t>
      </w:r>
    </w:p>
    <w:p>
      <w:r>
        <w:t>⚠️ Exam Trap: Insulin's rise and glucagon's fall are the fed-state signals</w:t>
      </w:r>
    </w:p>
    <w:p>
      <w:r>
        <w:t>⚡ 5-Second Recall: Fed = insulin dominant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insulin secretion and actions. Which statement by the patient indicates correct understanding?</w:t>
      </w:r>
    </w:p>
    <w:p>
      <w:r>
        <w:t>(a) Ketones are harmless</w:t>
      </w:r>
    </w:p>
    <w:p>
      <w:r>
        <w:t>(b) Without insulin, the body cannot use glucose — it breaks down fat, producing ketones and acidosis</w:t>
      </w:r>
    </w:p>
    <w:p>
      <w:r>
        <w:t>(c) The liver stops producing glucose</w:t>
      </w:r>
    </w:p>
    <w:p>
      <w:r>
        <w:t>(d) Glucose is stored normally</w:t>
      </w:r>
    </w:p>
    <w:p>
      <w:r>
        <w:t>Answer: b</w:t>
      </w:r>
    </w:p>
    <w:p>
      <w:r>
        <w:t>Solution: ✅ Correct Answer: b. Without insulin, the body cannot use glucose — it breaks down fat, producing ketones and acidosis.</w:t>
      </w:r>
    </w:p>
    <w:p>
      <w:r>
        <w:t>🧠 Clinical Rationale: Insulin deficiency stops glucose uptake — the body switches to fat oxidation, generating ketone acids faster than they can be cleared — DKA results</w:t>
      </w:r>
    </w:p>
    <w:p>
      <w:r>
        <w:t>🩺 Nursing Action: DKA treatment: insulin, IV fluids and potassium replacement — monitor glucose and ketones</w:t>
      </w:r>
    </w:p>
    <w:p>
      <w:r>
        <w:t>❌ Why Not Others: (d) Glucose is stored normally — not the best response for this situation; (a) Ketones are harmless — not the best response for this situation; (c) The liver stops producing glucose — not the best response for this situation.</w:t>
      </w:r>
    </w:p>
    <w:p>
      <w:r>
        <w:t>⚠️ Exam Trap: Sick-day management: never omit insulin during illness</w:t>
      </w:r>
    </w:p>
    <w:p>
      <w:r>
        <w:t>🌟 PNC Exam Pearl: Teach patients the sick-day rules to prevent DKA</w:t>
      </w:r>
    </w:p>
    <w:p>
      <w:r>
        <w:t>⚡ 5-Second Recall: Insulin deficiency = ketone production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T3/T4 physiological actions. Which response by the nurse is correct?</w:t>
      </w:r>
    </w:p>
    <w:p>
      <w:r>
        <w:t>(a) Raising basal metabolic rate, heart rate and body temperature</w:t>
      </w:r>
    </w:p>
    <w:p>
      <w:r>
        <w:t>(b) Storing fat only</w:t>
      </w:r>
    </w:p>
    <w:p>
      <w:r>
        <w:t>(c) Blocking all growth</w:t>
      </w:r>
    </w:p>
    <w:p>
      <w:r>
        <w:t>(d) Lowering metabolism and heart rate</w:t>
      </w:r>
    </w:p>
    <w:p>
      <w:r>
        <w:t>Answer: a</w:t>
      </w:r>
    </w:p>
    <w:p>
      <w:r>
        <w:t>Solution: ✅ Correct Answer: a. Raising basal metabolic rate, heart rate and body temperature.</w:t>
      </w:r>
    </w:p>
    <w:p>
      <w:r>
        <w:t>🧠 Clinical Rationale: Thyroid hormone increases metabolic rate, oxygen consumption, heart rate, contractility, heat production and protein/carbohydrate metabolism</w:t>
      </w:r>
    </w:p>
    <w:p>
      <w:r>
        <w:t>🩺 Nursing Action: Hyperthyroid patients are warm, tachycardic and weight-losing; hypothyroid patients are cold, bradycardic and gain weight</w:t>
      </w:r>
    </w:p>
    <w:p>
      <w:r>
        <w:t>❌ Why Not Others: (d) Lowering metabolism and heart rate — not the best response for this situation; (c) Blocking all growth — not the best response for this situation; (b) Storing fat only — not the best response for this situation.</w:t>
      </w:r>
    </w:p>
    <w:p>
      <w:r>
        <w:t>⚠️ Exam Trap: Thyroid hormone is permissive for growth and development — critical in infancy</w:t>
      </w:r>
    </w:p>
    <w:p>
      <w:r>
        <w:t>⚡ 5-Second Recall: Thyroid = metabolic accelerator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TSH feedback loop. Which statement by the patient indicates correct understanding?</w:t>
      </w:r>
    </w:p>
    <w:p>
      <w:r>
        <w:t>(a) Normal treatment response with nothing to change</w:t>
      </w:r>
    </w:p>
    <w:p>
      <w:r>
        <w:t>(b) Undertreatment</w:t>
      </w:r>
    </w:p>
    <w:p>
      <w:r>
        <w:t>(c) The drug is not working</w:t>
      </w:r>
    </w:p>
    <w:p>
      <w:r>
        <w:t>(d) Mild overtreatment — the dose is slightly high for this patient</w:t>
      </w:r>
    </w:p>
    <w:p>
      <w:r>
        <w:t>Answer: d</w:t>
      </w:r>
    </w:p>
    <w:p>
      <w:r>
        <w:t>Solution: ✅ Correct Answer: d. Mild overtreatment — the dose is slightly high for this patient.</w:t>
      </w:r>
    </w:p>
    <w:p>
      <w:r>
        <w:t>🧠 Clinical Rationale: TSH below normal with normal T4 signals the pituitary is sensing excess hormone — the levothyroxine dose is a bit too high</w:t>
      </w:r>
    </w:p>
    <w:p>
      <w:r>
        <w:t>🩺 Nursing Action: Reduce the dose slightly and recheck TSH in 6–8 weeks</w:t>
      </w:r>
    </w:p>
    <w:p>
      <w:r>
        <w:t>❌ Why Not Others: (b) Undertreatment — not the best response for this situation; (a) Normal treatment response with nothing to change — not the best response for this situation; (c) The drug is not working — not the best response for this situation.</w:t>
      </w:r>
    </w:p>
    <w:p>
      <w:r>
        <w:t>⚠️ Exam Trap: Target: TSH within the normal range for most adults</w:t>
      </w:r>
    </w:p>
    <w:p>
      <w:r>
        <w:t>🌟 PNC Exam Pearl: Overtreatment risks atrial fibrillation and bone loss</w:t>
      </w:r>
    </w:p>
    <w:p>
      <w:r>
        <w:t>⚡ 5-Second Recall: TSH guides the levothyroxine dose</w:t>
      </w:r>
    </w:p>
    <w:p>
      <w:r>
        <w:t>Positive Marks: 1</w:t>
      </w:r>
    </w:p>
    <w:p>
      <w:r>
        <w:t>Negative Marks: 0.33</w:t>
      </w:r>
    </w:p>
    <w:p>
      <w:r>
        <w:t>Question: A patient with Addison's disease has low blood pressure, high potassium and low sodium. What is the physiology?</w:t>
      </w:r>
    </w:p>
    <w:p>
      <w:r>
        <w:t>(a) Normal adrenal function</w:t>
      </w:r>
    </w:p>
    <w:p>
      <w:r>
        <w:t>(b) Aldosterone excess</w:t>
      </w:r>
    </w:p>
    <w:p>
      <w:r>
        <w:t>(c) Cortisol excess</w:t>
      </w:r>
    </w:p>
    <w:p>
      <w:r>
        <w:t>(d) Aldosterone deficiency loses sodium and retains potassium — hypotension with hyperkalemia</w:t>
      </w:r>
    </w:p>
    <w:p>
      <w:r>
        <w:t>Answer: d</w:t>
      </w:r>
    </w:p>
    <w:p>
      <w:r>
        <w:t>Solution: ✅ Correct Answer: d. Aldosterone deficiency loses sodium and retains potassium — hypotension with hyperkalemia.</w:t>
      </w:r>
    </w:p>
    <w:p>
      <w:r>
        <w:t>🧠 Clinical Rationale: Without aldosterone the kidney excretes sodium (losing volume) and cannot excrete potassium — hypotension, hyponatremia and hyperkalemia result</w:t>
      </w:r>
    </w:p>
    <w:p>
      <w:r>
        <w:t>🔍 Key Clues: Addison = aldosterone deficiency = salt wasting + hyperkalemia</w:t>
      </w:r>
    </w:p>
    <w:p>
      <w:r>
        <w:t>🩺 Nursing Action: Give fludrocortisone (mineralocorticoid) plus hydrocortisone; manage electrolytes</w:t>
      </w:r>
    </w:p>
    <w:p>
      <w:r>
        <w:t>❌ Why Not Others: (c) Cortisol excess — not the best response for this situation; (b) Aldosterone excess — not the best response for this situation; (a) Normal adrenal function — not the best response for this situation.</w:t>
      </w:r>
    </w:p>
    <w:p>
      <w:r>
        <w:t>⚠️ Exam Trap: Adrenal crisis (Addisonian crisis) is an emergency — IV steroids and fluids</w:t>
      </w:r>
    </w:p>
    <w:p>
      <w:r>
        <w:t>🌟 PNC Exam Pearl: Teach sick-day rules: double steroid dose during illness</w:t>
      </w:r>
    </w:p>
    <w:p>
      <w:r>
        <w:t>⚡ 5-Second Recall: Addison = low aldosterone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PTH action on bone/kidney/intestine. Which statement by the patient indicates correct understanding?</w:t>
      </w:r>
    </w:p>
    <w:p>
      <w:r>
        <w:t>(a) Hypoparathyroidism</w:t>
      </w:r>
    </w:p>
    <w:p>
      <w:r>
        <w:t>(b) Vitamin D intoxication only</w:t>
      </w:r>
    </w:p>
    <w:p>
      <w:r>
        <w:t>(c) Calcitonin excess</w:t>
      </w:r>
    </w:p>
    <w:p>
      <w:r>
        <w:t>(d) Primary hyperparathyroidism — excess PTH raises calcium, lowers phosphate and damages bone/kidneys</w:t>
      </w:r>
    </w:p>
    <w:p>
      <w:r>
        <w:t>Answer: d</w:t>
      </w:r>
    </w:p>
    <w:p>
      <w:r>
        <w:t>Solution: ✅ Correct Answer: d. Primary hyperparathyroidism — excess PTH raises calcium, lowers phosphate and damages bone/kidneys.</w:t>
      </w:r>
    </w:p>
    <w:p>
      <w:r>
        <w:t>🧠 Clinical Rationale: A parathyroid adenoma oversecretes PTH: calcium rises, phosphate falls, and chronic excess causes nephrolithiasis and osteopenia</w:t>
      </w:r>
    </w:p>
    <w:p>
      <w:r>
        <w:t>🩺 Nursing Action: Confirm with high PTH plus high calcium; surgery (parathyroidectomy) is curative</w:t>
      </w:r>
    </w:p>
    <w:p>
      <w:r>
        <w:t>❌ Why Not Others: (b) Vitamin D intoxication only — not the best response for this situation; (c) Calcitonin excess — not the best response for this situation; (a) Hypoparathyroidism — not the best response for this situation.</w:t>
      </w:r>
    </w:p>
    <w:p>
      <w:r>
        <w:t>⚠️ Exam Trap: Renal calcium excretion with high filtered load forms kidney stones</w:t>
      </w:r>
    </w:p>
    <w:p>
      <w:r>
        <w:t>🌟 PNC Exam Pearl: Hydrate well and refer for parathyroidectomy</w:t>
      </w:r>
    </w:p>
    <w:p>
      <w:r>
        <w:t>⚡ 5-Second Recall: Stones + bones = hyperparathyroidism</w:t>
      </w:r>
    </w:p>
    <w:p>
      <w:r>
        <w:t>Positive Marks: 1</w:t>
      </w:r>
    </w:p>
    <w:p>
      <w:r>
        <w:t>Negative Marks: 0.33</w:t>
      </w:r>
    </w:p>
    <w:p>
      <w:r>
        <w:t>Question: Which statement about calcitonin physiology is correct?</w:t>
      </w:r>
    </w:p>
    <w:p>
      <w:r>
        <w:t>(a) Parafollicular C cells of the thyroid</w:t>
      </w:r>
    </w:p>
    <w:p>
      <w:r>
        <w:t>(b) Pituitary cells</w:t>
      </w:r>
    </w:p>
    <w:p>
      <w:r>
        <w:t>(c) Adrenal cortex cells</w:t>
      </w:r>
    </w:p>
    <w:p>
      <w:r>
        <w:t>(d) Pancreatic beta cells</w:t>
      </w:r>
    </w:p>
    <w:p>
      <w:r>
        <w:t>Answer: a</w:t>
      </w:r>
    </w:p>
    <w:p>
      <w:r>
        <w:t>Solution: ✅ Correct Answer: a. Parafollicular C cells of the thyroid.</w:t>
      </w:r>
    </w:p>
    <w:p>
      <w:r>
        <w:t>🧠 Clinical Rationale: Parafollicular (C) cells of the thyroid gland secrete calcitonin in response to high calcium</w:t>
      </w:r>
    </w:p>
    <w:p>
      <w:r>
        <w:t>🩺 Nursing Action: Medullary thyroid cancer arises from C cells — calcitonin is its tumor marker</w:t>
      </w:r>
    </w:p>
    <w:p>
      <w:r>
        <w:t>❌ Why Not Others: (b) Pituitary cells — not the best response for this situation; (c) Adrenal cortex cells — not the best response for this situation; (d) Pancreatic beta cells — not the best response for this situation.</w:t>
      </w:r>
    </w:p>
    <w:p>
      <w:r>
        <w:t>⚡ 5-Second Recall: Thyroid C cells make calcitonin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glucagon and counter-regulatory hormones. Which response is most appropriate?</w:t>
      </w:r>
    </w:p>
    <w:p>
      <w:r>
        <w:t>(a) Blocking glucose production</w:t>
      </w:r>
    </w:p>
    <w:p>
      <w:r>
        <w:t>(b) Raising blood glucose — glycogenolysis and gluconeogenesis in the liver</w:t>
      </w:r>
    </w:p>
    <w:p>
      <w:r>
        <w:t>(c) Lowering blood glucose</w:t>
      </w:r>
    </w:p>
    <w:p>
      <w:r>
        <w:t>(d) Storing fat</w:t>
      </w:r>
    </w:p>
    <w:p>
      <w:r>
        <w:t>Answer: b</w:t>
      </w:r>
    </w:p>
    <w:p>
      <w:r>
        <w:t>Solution: ✅ Correct Answer: b. Raising blood glucose — glycogenolysis and gluconeogenesis in the liver.</w:t>
      </w:r>
    </w:p>
    <w:p>
      <w:r>
        <w:t>🧠 Clinical Rationale: Glucagon (alpha cells) raises glucose by breaking down liver glycogen and stimulating new glucose production — the main counter to insulin</w:t>
      </w:r>
    </w:p>
    <w:p>
      <w:r>
        <w:t>🩺 Nursing Action: Glucagon rises during fasting and hypoglycemia; insulin falls</w:t>
      </w:r>
    </w:p>
    <w:p>
      <w:r>
        <w:t>❌ Why Not Others: (c) Lowering blood glucose — not the best response for this situation; (a) Blocking glucose production — not the best response for this situation; (d) Storing fat — not the best response for this situation.</w:t>
      </w:r>
    </w:p>
    <w:p>
      <w:r>
        <w:t>⚡ 5-Second Recall: Glucagon = the glucose rescue hormone</w:t>
      </w:r>
    </w:p>
    <w:p>
      <w:r>
        <w:t>Positive Marks: 1</w:t>
      </w:r>
    </w:p>
    <w:p>
      <w:r>
        <w:t>Negative Marks: 0.33</w:t>
      </w:r>
    </w:p>
    <w:p>
      <w:r>
        <w:t>Question: A patient asks the nurse about cortisol actions and stress response. Which response by the nurse is correct?</w:t>
      </w:r>
    </w:p>
    <w:p>
      <w:r>
        <w:t>(a) It falls to zero</w:t>
      </w:r>
    </w:p>
    <w:p>
      <w:r>
        <w:t>(b) It rises — mobilizing glucose and supporting the stress response</w:t>
      </w:r>
    </w:p>
    <w:p>
      <w:r>
        <w:t>(c) It is converted to aldosterone</w:t>
      </w:r>
    </w:p>
    <w:p>
      <w:r>
        <w:t>(d) It stays unchanged</w:t>
      </w:r>
    </w:p>
    <w:p>
      <w:r>
        <w:t>Answer: b</w:t>
      </w:r>
    </w:p>
    <w:p>
      <w:r>
        <w:t>Solution: ✅ Correct Answer: b. It rises — mobilizing glucose and supporting the stress response.</w:t>
      </w:r>
    </w:p>
    <w:p>
      <w:r>
        <w:t>🧠 Clinical Rationale: Stress activates the HPA axis — CRH and ACTH rise, and cortisol increases to provide glucose and maintain blood pressure</w:t>
      </w:r>
    </w:p>
    <w:p>
      <w:r>
        <w:t>🩺 Nursing Action: Cortisol is essential for surviving stress — adrenal failure causes crisis under stress</w:t>
      </w:r>
    </w:p>
    <w:p>
      <w:r>
        <w:t>❌ Why Not Others: (c) It is converted to aldosterone — not the best response for this situation; (d) It stays unchanged — not the best response for this situation; (a) It falls to zero — not the best response for this situation.</w:t>
      </w:r>
    </w:p>
    <w:p>
      <w:r>
        <w:t>⚠️ Exam Trap: The cortisol surge is part of the fight-or-flight metabolic support</w:t>
      </w:r>
    </w:p>
    <w:p>
      <w:r>
        <w:t>⚡ 5-Second Recall: Cortisol rises with stress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anterior pituitary hormones and functions by identifying which response as appropriate?</w:t>
      </w:r>
    </w:p>
    <w:p>
      <w:r>
        <w:t>(a) GH, TSH, ACTH, FSH, LH and prolactin</w:t>
      </w:r>
    </w:p>
    <w:p>
      <w:r>
        <w:t>(b) Insulin and glucagon</w:t>
      </w:r>
    </w:p>
    <w:p>
      <w:r>
        <w:t>(c) Thyroid hormone</w:t>
      </w:r>
    </w:p>
    <w:p>
      <w:r>
        <w:t>(d) ADH and oxytocin</w:t>
      </w:r>
    </w:p>
    <w:p>
      <w:r>
        <w:t>Answer: a</w:t>
      </w:r>
    </w:p>
    <w:p>
      <w:r>
        <w:t>Solution: ✅ Correct Answer: a. GH, TSH, ACTH, FSH, LH and prolactin.</w:t>
      </w:r>
    </w:p>
    <w:p>
      <w:r>
        <w:t>🧠 Clinical Rationale: The anterior pituitary makes GH, TSH, ACTH, FSH, LH and prolactin — each controlling a downstream target gland or function</w:t>
      </w:r>
    </w:p>
    <w:p>
      <w:r>
        <w:t>🩺 Nursing Action: ADH and oxytocin come from the posterior pituitary (made in the hypothalamus)</w:t>
      </w:r>
    </w:p>
    <w:p>
      <w:r>
        <w:t>❌ Why Not Others: (b) Insulin and glucagon — not the best response for this situation; (c) Thyroid hormone — not the best response for this situation; (d) ADH and oxytocin — not the best response for this situation.</w:t>
      </w:r>
    </w:p>
    <w:p>
      <w:r>
        <w:t>⚡ 5-Second Recall: Remember "FLAT PEG": FSH, LH, ACTH, TSH, Prolactin, Endorphins, GH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hormone classes and receptor mechanisms. Which response is most appropriate?</w:t>
      </w:r>
    </w:p>
    <w:p>
      <w:r>
        <w:t>(a) Peptide hormones</w:t>
      </w:r>
    </w:p>
    <w:p>
      <w:r>
        <w:t>(b) Steroid and thyroid hormones — they alter gene transcription</w:t>
      </w:r>
    </w:p>
    <w:p>
      <w:r>
        <w:t>(c) Insulin</w:t>
      </w:r>
    </w:p>
    <w:p>
      <w:r>
        <w:t>(d) Catecholamines</w:t>
      </w:r>
    </w:p>
    <w:p>
      <w:r>
        <w:t>Answer: b</w:t>
      </w:r>
    </w:p>
    <w:p>
      <w:r>
        <w:t>Solution: ✅ Correct Answer: b. Steroid and thyroid hormones — they alter gene transcription.</w:t>
      </w:r>
    </w:p>
    <w:p>
      <w:r>
        <w:t>🧠 Clinical Rationale: Steroid and thyroid hormones are lipid-soluble — they cross the membrane and act on nuclear receptors to change gene expression over hours to days</w:t>
      </w:r>
    </w:p>
    <w:p>
      <w:r>
        <w:t>🩺 Nursing Action: Peptide hormones act faster via cell-surface receptors and second messengers</w:t>
      </w:r>
    </w:p>
    <w:p>
      <w:r>
        <w:t>❌ Why Not Others: (c) Insulin — not the best response for this situation; (a) Peptide hormones — not the best response for this situation; (d) Catecholamines — not the best response for this situation.</w:t>
      </w:r>
    </w:p>
    <w:p>
      <w:r>
        <w:t>⚡ 5-Second Recall: Lipid-soluble = nuclear action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posterior pituitary ADH and oxytocin. Which response is most appropriate?</w:t>
      </w:r>
    </w:p>
    <w:p>
      <w:r>
        <w:t>(a) In the anterior pituitary only</w:t>
      </w:r>
    </w:p>
    <w:p>
      <w:r>
        <w:t>(b) In the thyroid</w:t>
      </w:r>
    </w:p>
    <w:p>
      <w:r>
        <w:t>(c) In the hypothalamus and stored/released by the posterior pituitary</w:t>
      </w:r>
    </w:p>
    <w:p>
      <w:r>
        <w:t>(d) In the adrenal medulla</w:t>
      </w:r>
    </w:p>
    <w:p>
      <w:r>
        <w:t>Answer: c</w:t>
      </w:r>
    </w:p>
    <w:p>
      <w:r>
        <w:t>Solution: ✅ Correct Answer: c. In the hypothalamus and stored/released by the posterior pituitary.</w:t>
      </w:r>
    </w:p>
    <w:p>
      <w:r>
        <w:t>🧠 Clinical Rationale: ADH and oxytocin are synthesized by hypothalamic neurons and transported to the posterior pituitary for storage and release</w:t>
      </w:r>
    </w:p>
    <w:p>
      <w:r>
        <w:t>🩺 Nursing Action: Posterior pituitary damage (tumor, surgery) reduces ADH and oxytocin — diabetes insipidus can follow</w:t>
      </w:r>
    </w:p>
    <w:p>
      <w:r>
        <w:t>❌ Why Not Others: (b) In the thyroid — not the best response for this situation; (d) In the adrenal medulla — not the best response for this situation; (a) In the anterior pituitary only — not the best response for this situation.</w:t>
      </w:r>
    </w:p>
    <w:p>
      <w:r>
        <w:t>⚡ 5-Second Recall: Hypothalamus makes, posterior stores</w:t>
      </w:r>
    </w:p>
    <w:p>
      <w:r>
        <w:t>Positive Marks: 1</w:t>
      </w:r>
    </w:p>
    <w:p>
      <w:r>
        <w:t>Negative Marks: 0.33</w:t>
      </w:r>
    </w:p>
    <w:p>
      <w:r>
        <w:t>Question: A patient asks the nurse about vitamin D activation and calcium homeostasis. Which response by the nurse is correct?</w:t>
      </w:r>
    </w:p>
    <w:p>
      <w:r>
        <w:t>(a) It reflects total body stores with a long half-life</w:t>
      </w:r>
    </w:p>
    <w:p>
      <w:r>
        <w:t>(b) It is only made in the gut</w:t>
      </w:r>
    </w:p>
    <w:p>
      <w:r>
        <w:t>(c) It is the active hormone</w:t>
      </w:r>
    </w:p>
    <w:p>
      <w:r>
        <w:t>(d) It measures calcium only</w:t>
      </w:r>
    </w:p>
    <w:p>
      <w:r>
        <w:t>Answer: a</w:t>
      </w:r>
    </w:p>
    <w:p>
      <w:r>
        <w:t>Solution: ✅ Correct Answer: a. It reflects total body stores with a long half-life.</w:t>
      </w:r>
    </w:p>
    <w:p>
      <w:r>
        <w:t>🧠 Clinical Rationale: 25-OH vitamin D is the circulating storage form with a long half-life — it best reflects overall vitamin D sufficiency</w:t>
      </w:r>
    </w:p>
    <w:p>
      <w:r>
        <w:t>🩺 Nursing Action: 1,25-OH (calcitriol) is tightly regulated and does not reflect stores — it is not used to assess deficiency</w:t>
      </w:r>
    </w:p>
    <w:p>
      <w:r>
        <w:t>❌ Why Not Others: (b) It is only made in the gut — not the best response for this situation; (c) It is the active hormone — not the best response for this situation; (d) It measures calcium only — not the best response for this situation.</w:t>
      </w:r>
    </w:p>
    <w:p>
      <w:r>
        <w:t>⚠️ Exam Trap: Deficiency is defined by 25-OH levels (&lt;20 ng/mL)</w:t>
      </w:r>
    </w:p>
    <w:p>
      <w:r>
        <w:t>⚡ 5-Second Recall: Check 25-OH vitamin D to assess status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prolactin regulation and lactation physiology. Which response is most appropriate?</w:t>
      </w:r>
    </w:p>
    <w:p>
      <w:r>
        <w:t>(a) Sleep has no effect</w:t>
      </w:r>
    </w:p>
    <w:p>
      <w:r>
        <w:t>(b) Stress suppresses it</w:t>
      </w:r>
    </w:p>
    <w:p>
      <w:r>
        <w:t>(c) Oxytocin inhibits it</w:t>
      </w:r>
    </w:p>
    <w:p>
      <w:r>
        <w:t>(d) Suckling — nipple stimulation releases prolactin to maintain milk production</w:t>
      </w:r>
    </w:p>
    <w:p>
      <w:r>
        <w:t>Answer: d</w:t>
      </w:r>
    </w:p>
    <w:p>
      <w:r>
        <w:t>Solution: ✅ Correct Answer: d. Suckling — nipple stimulation releases prolactin to maintain milk production.</w:t>
      </w:r>
    </w:p>
    <w:p>
      <w:r>
        <w:t>🧠 Clinical Rationale: Suckling triggers prolactin release from the anterior pituitary — the signal that sustains milk synthesis between feedings</w:t>
      </w:r>
    </w:p>
    <w:p>
      <w:r>
        <w:t>🩺 Nursing Action: Prolactin rises most at night; frequent feeding sustains supply</w:t>
      </w:r>
    </w:p>
    <w:p>
      <w:r>
        <w:t>❌ Why Not Others: (a) Sleep has no effect — not the best response for this situation; (b) Stress suppresses it — not the best response for this situation; (c) Oxytocin inhibits it — not the best response for this situation.</w:t>
      </w:r>
    </w:p>
    <w:p>
      <w:r>
        <w:t>⚡ 5-Second Recall: Prolactin = milk production hormone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hypo/hypercalcemia physiological effects. Which response is most appropriate?</w:t>
      </w:r>
    </w:p>
    <w:p>
      <w:r>
        <w:t>(a) Muscle twitching and tetany</w:t>
      </w:r>
    </w:p>
    <w:p>
      <w:r>
        <w:t>(b) Neuromuscular depression — weakness, lethargy, constipation and polyuria</w:t>
      </w:r>
    </w:p>
    <w:p>
      <w:r>
        <w:t>(c) Seizures and laryngospasm</w:t>
      </w:r>
    </w:p>
    <w:p>
      <w:r>
        <w:t>(d) Bradycardia only</w:t>
      </w:r>
    </w:p>
    <w:p>
      <w:r>
        <w:t>Answer: b</w:t>
      </w:r>
    </w:p>
    <w:p>
      <w:r>
        <w:t>Solution: ✅ Correct Answer: b. Neuromuscular depression — weakness, lethargy, constipation and polyuria.</w:t>
      </w:r>
    </w:p>
    <w:p>
      <w:r>
        <w:t>🧠 Clinical Rationale: High calcium depresses neuromuscular excitability — fatigue, weakness, confusion, constipation and polyuria (renal calcium loss impairs concentrating ability)</w:t>
      </w:r>
    </w:p>
    <w:p>
      <w:r>
        <w:t>🩺 Nursing Action: Severe hypercalcemia causes confusion, dehydration and arrhythmias — treat urgently with fluids and calcitonin/bisphosphonates</w:t>
      </w:r>
    </w:p>
    <w:p>
      <w:r>
        <w:t>❌ Why Not Others: (a) Muscle twitching and tetany — not the best response for this situation; (c) Seizures and laryngospasm — not the best response for this situation; (d) Bradycardia only — not the best response for this situation.</w:t>
      </w:r>
    </w:p>
    <w:p>
      <w:r>
        <w:t>⚡ 5-Second Recall: Hypercalcemia = "stones, moans, groans and psychiatric overtones"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