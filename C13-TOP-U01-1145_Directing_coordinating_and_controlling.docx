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primary purpose of directing in nursing management is to:</w:t>
      </w:r>
    </w:p>
    <w:p>
      <w:r>
        <w:t>(a) guide and influence staff toward achieving organizational goals</w:t>
      </w:r>
    </w:p>
    <w:p>
      <w:r>
        <w:t>(b) reduce administrative workload</w:t>
      </w:r>
    </w:p>
    <w:p>
      <w:r>
        <w:t>(c) enforce strict rules and discipline</w:t>
      </w:r>
    </w:p>
    <w:p>
      <w:r>
        <w:t>(d) eliminate staff autonomy</w:t>
      </w:r>
    </w:p>
    <w:p>
      <w:r>
        <w:t>Answer: a</w:t>
      </w:r>
    </w:p>
    <w:p>
      <w:r>
        <w:t>Solution: Directing is a management function that focuses on guiding, motivating, and influencing subordinates to work toward organizational objectives. Option c is overly rigid and punitive. Option b misrepresents directing's purpose. Option d contradicts effective directing which encourages staff engagement. Directing = Guidance + Motivation + Communication.</w:t>
      </w:r>
    </w:p>
    <w:p>
      <w:r>
        <w:t>Positive Marks: 1</w:t>
      </w:r>
    </w:p>
    <w:p>
      <w:r>
        <w:t>Negative Marks: 0</w:t>
      </w:r>
    </w:p>
    <w:p>
      <w:r>
        <w:t>Question: Which management function specifically addresses synchronization and integration of efforts among different departments in a hospital?</w:t>
      </w:r>
    </w:p>
    <w:p>
      <w:r>
        <w:t>(a) Controlling</w:t>
      </w:r>
    </w:p>
    <w:p>
      <w:r>
        <w:t>(b) Coordinating</w:t>
      </w:r>
    </w:p>
    <w:p>
      <w:r>
        <w:t>(c) Planning</w:t>
      </w:r>
    </w:p>
    <w:p>
      <w:r>
        <w:t>(d) Organizing</w:t>
      </w:r>
    </w:p>
    <w:p>
      <w:r>
        <w:t>Answer: b</w:t>
      </w:r>
    </w:p>
    <w:p>
      <w:r>
        <w:t>Solution: Coordinating brings together various departments and activities to ensure smooth, integrated operations. Planning sets goals, organizing structures work, controlling monitors performance, but only coordinating focuses on synchronization. Memory aid: CoORDinating = ORDer and harmony among units.</w:t>
      </w:r>
    </w:p>
    <w:p>
      <w:r>
        <w:t>Positive Marks: 1</w:t>
      </w:r>
    </w:p>
    <w:p>
      <w:r>
        <w:t>Negative Marks: 0</w:t>
      </w:r>
    </w:p>
    <w:p>
      <w:r>
        <w:t>Question: According to Fayol's 14 principles of management, guidance and influence of staff toward organizational objectives is defined as:</w:t>
      </w:r>
    </w:p>
    <w:p>
      <w:r>
        <w:t>(a) Controlling</w:t>
      </w:r>
    </w:p>
    <w:p>
      <w:r>
        <w:t>(b) Planning</w:t>
      </w:r>
    </w:p>
    <w:p>
      <w:r>
        <w:t>(c) Directing</w:t>
      </w:r>
    </w:p>
    <w:p>
      <w:r>
        <w:t>(d) Organizing</w:t>
      </w:r>
    </w:p>
    <w:p>
      <w:r>
        <w:t>Answer: c</w:t>
      </w:r>
    </w:p>
    <w:p>
      <w:r>
        <w:t>Solution: Directing involves supervision, motivation, and communication to staff. It is the function that gets work done through people. This is distinct from organizing (structuring), planning (goal-setting), and controlling (performance monitoring). Directing = Getting things done through people.</w:t>
      </w:r>
    </w:p>
    <w:p>
      <w:r>
        <w:t>Positive Marks: 1</w:t>
      </w:r>
    </w:p>
    <w:p>
      <w:r>
        <w:t>Negative Marks: 0</w:t>
      </w:r>
    </w:p>
    <w:p>
      <w:r>
        <w:t>Question: The process of comparing actual performance against predetermined standards and taking corrective action is known as:</w:t>
      </w:r>
    </w:p>
    <w:p>
      <w:r>
        <w:t>(a) Direction</w:t>
      </w:r>
    </w:p>
    <w:p>
      <w:r>
        <w:t>(b) Controlling</w:t>
      </w:r>
    </w:p>
    <w:p>
      <w:r>
        <w:t>(c) Coordination</w:t>
      </w:r>
    </w:p>
    <w:p>
      <w:r>
        <w:t>(d) Organization</w:t>
      </w:r>
    </w:p>
    <w:p>
      <w:r>
        <w:t>Answer: b</w:t>
      </w:r>
    </w:p>
    <w:p>
      <w:r>
        <w:t>Solution: Controlling involves setting standards, monitoring actual performance, comparing the two, and implementing corrective measures. Coordination ensures integration, direction guides staff, organizing structures work - only controlling involves comparison with standards. Key concept: Control = Compare and Correct.</w:t>
      </w:r>
    </w:p>
    <w:p>
      <w:r>
        <w:t>Positive Marks: 1</w:t>
      </w:r>
    </w:p>
    <w:p>
      <w:r>
        <w:t>Negative Marks: 0</w:t>
      </w:r>
    </w:p>
    <w:p>
      <w:r>
        <w:t>Question: Which leadership style is most appropriate during a critical emergency situation in an intensive care unit?</w:t>
      </w:r>
    </w:p>
    <w:p>
      <w:r>
        <w:t>(a) Autocratic - making rapid decisions with limited consultation</w:t>
      </w:r>
    </w:p>
    <w:p>
      <w:r>
        <w:t>(b) Laissez-faire - allowing staff complete independence</w:t>
      </w:r>
    </w:p>
    <w:p>
      <w:r>
        <w:t>(c) Permissive - involving staff in all decisions equally</w:t>
      </w:r>
    </w:p>
    <w:p>
      <w:r>
        <w:t>(d) Democratic - seeking consensus from all staff</w:t>
      </w:r>
    </w:p>
    <w:p>
      <w:r>
        <w:t>Answer: a</w:t>
      </w:r>
    </w:p>
    <w:p>
      <w:r>
        <w:t>Solution: Autocratic leadership enables quick decision-making critical in life-threatening emergencies where delays are dangerous. Democratic style takes too long. Laissez-faire lacks necessary control. Permissive is ineffective in crises. Situational leadership principle: Match style to urgency and risk level.</w:t>
      </w:r>
    </w:p>
    <w:p>
      <w:r>
        <w:t>Positive Marks: 1</w:t>
      </w:r>
    </w:p>
    <w:p>
      <w:r>
        <w:t>Negative Marks: 0</w:t>
      </w:r>
    </w:p>
    <w:p>
      <w:r>
        <w:t>Question: Effective delegation in nursing management requires that the manager:</w:t>
      </w:r>
    </w:p>
    <w:p>
      <w:r>
        <w:t>(a) assigns responsibility and authority while retaining ultimate accountability</w:t>
      </w:r>
    </w:p>
    <w:p>
      <w:r>
        <w:t>(b) assigns tasks while transferring all responsibility and accountability</w:t>
      </w:r>
    </w:p>
    <w:p>
      <w:r>
        <w:t>(c) avoids delegating complex tasks to maintain control</w:t>
      </w:r>
    </w:p>
    <w:p>
      <w:r>
        <w:t>(d) delegates work only to those with previous experience</w:t>
      </w:r>
    </w:p>
    <w:p>
      <w:r>
        <w:t>Answer: a</w:t>
      </w:r>
    </w:p>
    <w:p>
      <w:r>
        <w:t>Solution: Proper delegation entrusts tasks with appropriate authority while manager retains overall accountability. Option b violates accountability principle. Option c limits staff development. Option d restricts opportunities for growth. Principle: Responsibility and authority must be commensurate for effective delegation and performance.</w:t>
      </w:r>
    </w:p>
    <w:p>
      <w:r>
        <w:t>Positive Marks: 1</w:t>
      </w:r>
    </w:p>
    <w:p>
      <w:r>
        <w:t>Negative Marks: 0</w:t>
      </w:r>
    </w:p>
    <w:p>
      <w:r>
        <w:t>Question: Which of the following is NOT a fundamental principle of effective coordination in healthcare settings?</w:t>
      </w:r>
    </w:p>
    <w:p>
      <w:r>
        <w:t>(a) Unity of command - each person reports to only one superior</w:t>
      </w:r>
    </w:p>
    <w:p>
      <w:r>
        <w:t>(b) Clear communication channels among all departments</w:t>
      </w:r>
    </w:p>
    <w:p>
      <w:r>
        <w:t>(c) Interdependence and mutual cooperation</w:t>
      </w:r>
    </w:p>
    <w:p>
      <w:r>
        <w:t>(d) Competitive individualism among departments</w:t>
      </w:r>
    </w:p>
    <w:p>
      <w:r>
        <w:t>Answer: d</w:t>
      </w:r>
    </w:p>
    <w:p>
      <w:r>
        <w:t>Solution: Competitive individualism contradicts coordination principles requiring cooperation and integration. Unity of command prevents confusion from multiple supervisors. Clear communication is essential for coordination. Interdependence and cooperation are core to coordination. Healthcare requires teamwork, not internal competition - common exam trick.</w:t>
      </w:r>
    </w:p>
    <w:p>
      <w:r>
        <w:t>Positive Marks: 1</w:t>
      </w:r>
    </w:p>
    <w:p>
      <w:r>
        <w:t>Negative Marks: 0</w:t>
      </w:r>
    </w:p>
    <w:p>
      <w:r>
        <w:t>Question: McGregor's Theory Y managers assume that their staff members are:</w:t>
      </w:r>
    </w:p>
    <w:p>
      <w:r>
        <w:t>(a) unable to make important decisions</w:t>
      </w:r>
    </w:p>
    <w:p>
      <w:r>
        <w:t>(b) self-motivated, creative, and capable of self-direction</w:t>
      </w:r>
    </w:p>
    <w:p>
      <w:r>
        <w:t>(c) purely interested in financial rewards</w:t>
      </w:r>
    </w:p>
    <w:p>
      <w:r>
        <w:t>(d) inherently lazy and avoid work unless threatened with punishment</w:t>
      </w:r>
    </w:p>
    <w:p>
      <w:r>
        <w:t>Answer: b</w:t>
      </w:r>
    </w:p>
    <w:p>
      <w:r>
        <w:t>Solution: Theory Y managers believe workers are self-motivated, seek responsibility, and work toward goals with minimal external control. Theory X (option d) assumes negative views. Options c and a are too limiting. Theory Y supports participative directing with motivation through recognition - aligns with modern nursing leadership and human relations approach.</w:t>
      </w:r>
    </w:p>
    <w:p>
      <w:r>
        <w:t>Positive Marks: 1</w:t>
      </w:r>
    </w:p>
    <w:p>
      <w:r>
        <w:t>Negative Marks: 0</w:t>
      </w:r>
    </w:p>
    <w:p>
      <w:r>
        <w:t>Question: Quality control mechanisms in nursing management primarily involve:</w:t>
      </w:r>
    </w:p>
    <w:p>
      <w:r>
        <w:t>(a) increasing staff numbers without quality assessment</w:t>
      </w:r>
    </w:p>
    <w:p>
      <w:r>
        <w:t>(b) monitoring only patient complaints and incident reports</w:t>
      </w:r>
    </w:p>
    <w:p>
      <w:r>
        <w:t>(c) reducing operational costs at the expense of care standards</w:t>
      </w:r>
    </w:p>
    <w:p>
      <w:r>
        <w:t>(d) establishing, monitoring, and maintaining standards of nursing care delivery</w:t>
      </w:r>
    </w:p>
    <w:p>
      <w:r>
        <w:t>Answer: d</w:t>
      </w:r>
    </w:p>
    <w:p>
      <w:r>
        <w:t>Solution: Quality control as a controlling function sets standards, monitors compliance, and ensures consistent care quality. Option b is too limited. Option c is unethical. Option a provides no quality assurance. Quality requires systematic monitoring and evaluation against evidence-based standards - central to nursing management and patient safety.</w:t>
      </w:r>
    </w:p>
    <w:p>
      <w:r>
        <w:t>Positive Marks: 1</w:t>
      </w:r>
    </w:p>
    <w:p>
      <w:r>
        <w:t>Negative Marks: 0</w:t>
      </w:r>
    </w:p>
    <w:p>
      <w:r>
        <w:t>Question: Which type of control system helps identify and correct deviations BEFORE they occur and affect patient care?</w:t>
      </w:r>
    </w:p>
    <w:p>
      <w:r>
        <w:t>(a) Feedforward control - preventing deviations through advance planning</w:t>
      </w:r>
    </w:p>
    <w:p>
      <w:r>
        <w:t>(b) Post-action control - analyzing problems after occurrence</w:t>
      </w:r>
    </w:p>
    <w:p>
      <w:r>
        <w:t>(c) Concurrent control - monitoring during the process</w:t>
      </w:r>
    </w:p>
    <w:p>
      <w:r>
        <w:t>(d) Feedback control - correcting after deviation is detected</w:t>
      </w:r>
    </w:p>
    <w:p>
      <w:r>
        <w:t>Answer: a</w:t>
      </w:r>
    </w:p>
    <w:p>
      <w:r>
        <w:t>Solution: Feedforward control uses predictions and advance planning to prevent problems before they happen (e.g., pre-admission assessment, staff scheduling by acuity). Feedback corrects after detection. Concurrent monitors during process. Post-action is retrospective. Prevention is superior to correction - preventive control is most desirable in healthcare.</w:t>
      </w:r>
    </w:p>
    <w:p>
      <w:r>
        <w:t>Positive Marks: 1</w:t>
      </w:r>
    </w:p>
    <w:p>
      <w:r>
        <w:t>Negative Marks: 0</w:t>
      </w:r>
    </w:p>
    <w:p>
      <w:r>
        <w:t>Question: In nursing management, 'span of control' refers to:</w:t>
      </w:r>
    </w:p>
    <w:p>
      <w:r>
        <w:t>(a) the total budget controlled by a manager</w:t>
      </w:r>
    </w:p>
    <w:p>
      <w:r>
        <w:t>(b) the geographical area managed</w:t>
      </w:r>
    </w:p>
    <w:p>
      <w:r>
        <w:t>(c) the number of decisions a manager makes daily</w:t>
      </w:r>
    </w:p>
    <w:p>
      <w:r>
        <w:t>(d) the number of subordinate staff members directly reporting to a manager</w:t>
      </w:r>
    </w:p>
    <w:p>
      <w:r>
        <w:t>Answer: d</w:t>
      </w:r>
    </w:p>
    <w:p>
      <w:r>
        <w:t>Solution: Span of control is the number of subordinates a manager directly supervises, typically 3-8 depending on task complexity. Option a relates to budget authority. Option b to geographic scope. Option c to decision frequency. Narrow span allows closer supervision; wide span requires delegation. Critical for effective organizational design and directing function.</w:t>
      </w:r>
    </w:p>
    <w:p>
      <w:r>
        <w:t>Positive Marks: 1</w:t>
      </w:r>
    </w:p>
    <w:p>
      <w:r>
        <w:t>Negative Marks: 0</w:t>
      </w:r>
    </w:p>
    <w:p>
      <w:r>
        <w:t>Question: Performance appraisal systems are primarily a tool for which management function?</w:t>
      </w:r>
    </w:p>
    <w:p>
      <w:r>
        <w:t>(a) Planning - establishing organizational goals</w:t>
      </w:r>
    </w:p>
    <w:p>
      <w:r>
        <w:t>(b) Organizing - creating job descriptions</w:t>
      </w:r>
    </w:p>
    <w:p>
      <w:r>
        <w:t>(c) Controlling - evaluating and monitoring staff performance</w:t>
      </w:r>
    </w:p>
    <w:p>
      <w:r>
        <w:t>(d) Directing - motivating staff performance</w:t>
      </w:r>
    </w:p>
    <w:p>
      <w:r>
        <w:t>Answer: c</w:t>
      </w:r>
    </w:p>
    <w:p>
      <w:r>
        <w:t>Solution: Performance appraisal is a control mechanism evaluating actual performance against standards. While supporting direction and motivation, its primary function is controlling. Appraisals identify training needs, plan development, and ensure standards compliance. This is a key controlling function ensuring accountability and continuous improvement in nursing practice.</w:t>
      </w:r>
    </w:p>
    <w:p>
      <w:r>
        <w:t>Positive Marks: 1</w:t>
      </w:r>
    </w:p>
    <w:p>
      <w:r>
        <w:t>Negative Marks: 0</w:t>
      </w:r>
    </w:p>
    <w:p>
      <w:r>
        <w:t>Question: Effective coordination between nursing and laboratory departments in a hospital is essential to ensure:</w:t>
      </w:r>
    </w:p>
    <w:p>
      <w:r>
        <w:t>(a) that each department operates according to its own standards</w:t>
      </w:r>
    </w:p>
    <w:p>
      <w:r>
        <w:t>(b) reduced communication to minimize conflicts</w:t>
      </w:r>
    </w:p>
    <w:p>
      <w:r>
        <w:t>(c) that nursing and laboratory work independently without interference</w:t>
      </w:r>
    </w:p>
    <w:p>
      <w:r>
        <w:t>(d) integrated and timely patient care delivery with minimal delays</w:t>
      </w:r>
    </w:p>
    <w:p>
      <w:r>
        <w:t>Answer: d</w:t>
      </w:r>
    </w:p>
    <w:p>
      <w:r>
        <w:t>Solution: Coordination ensures departments work together toward common goals with synchronized efforts. Reduced communication (option b) harms coordination. Independent work (option c) fragments care. Different standards without integration (option a) create inconsistencies. Coordination creates synergy - integrated care requires timely communication and synchronized action between all departments.</w:t>
      </w:r>
    </w:p>
    <w:p>
      <w:r>
        <w:t>Positive Marks: 1</w:t>
      </w:r>
    </w:p>
    <w:p>
      <w:r>
        <w:t>Negative Marks: 0</w:t>
      </w:r>
    </w:p>
    <w:p>
      <w:r>
        <w:t>Question: In flat or horizontal organizational structures, the communication pattern most emphasized for directing and coordinating is:</w:t>
      </w:r>
    </w:p>
    <w:p>
      <w:r>
        <w:t>(a) vertical communication only - top-down directives</w:t>
      </w:r>
    </w:p>
    <w:p>
      <w:r>
        <w:t>(b) vertical communication only - bottom-up reporting</w:t>
      </w:r>
    </w:p>
    <w:p>
      <w:r>
        <w:t>(c) communication restricted to formal meetings only</w:t>
      </w:r>
    </w:p>
    <w:p>
      <w:r>
        <w:t>(d) lateral communication across departments and peer groups</w:t>
      </w:r>
    </w:p>
    <w:p>
      <w:r>
        <w:t>Answer: d</w:t>
      </w:r>
    </w:p>
    <w:p>
      <w:r>
        <w:t>Solution: Flat structures rely on lateral (horizontal) communication among peers to facilitate coordination without hierarchical delays. Vertical communication is minimized. Restricting to formal meetings (option c) reduces coordination effectiveness. Lateral communication enables quick problem-solving, knowledge sharing, and integrated decision-making - essential for modern healthcare coordination.</w:t>
      </w:r>
    </w:p>
    <w:p>
      <w:r>
        <w:t>Positive Marks: 1</w:t>
      </w:r>
    </w:p>
    <w:p>
      <w:r>
        <w:t>Negative Marks: 0</w:t>
      </w:r>
    </w:p>
    <w:p>
      <w:r>
        <w:t>Question: Fayol's principle of 'unity of command' in directing staff means:</w:t>
      </w:r>
    </w:p>
    <w:p>
      <w:r>
        <w:t>(a) all departments should receive identical directives</w:t>
      </w:r>
    </w:p>
    <w:p>
      <w:r>
        <w:t>(b) commands must be unified in written form for documentation</w:t>
      </w:r>
    </w:p>
    <w:p>
      <w:r>
        <w:t>(c) each employee receives orders and direction from only ONE direct superior</w:t>
      </w:r>
    </w:p>
    <w:p>
      <w:r>
        <w:t>(d) all employees must receive orders from multiple supervisors for checks and balances</w:t>
      </w:r>
    </w:p>
    <w:p>
      <w:r>
        <w:t>Answer: c</w:t>
      </w:r>
    </w:p>
    <w:p>
      <w:r>
        <w:t>Solution: Unity of command states each worker should have only one immediate supervisor to prevent confusion from conflicting orders and ensure clear accountability. Multiple supervisors (option d) create confusion and role conflict. Option b relates to documentation, not principle meaning. Option a refers to unity of purpose. This fundamental principle maintains clarity, reduces confusion, and establishes clear accountability lines.</w:t>
      </w:r>
    </w:p>
    <w:p>
      <w:r>
        <w:t>Positive Marks: 1</w:t>
      </w:r>
    </w:p>
    <w:p>
      <w:r>
        <w:t>Negative Marks: 0</w:t>
      </w:r>
    </w:p>
    <w:p>
      <w:r>
        <w:t>Question: According to Hersey and Blanchard's Situational Leadership model, a manager's directing style should primarily be based on:</w:t>
      </w:r>
    </w:p>
    <w:p>
      <w:r>
        <w:t>(a) the maturity and competence level of the subordinate</w:t>
      </w:r>
    </w:p>
    <w:p>
      <w:r>
        <w:t>(b) the country's culture and regulations</w:t>
      </w:r>
    </w:p>
    <w:p>
      <w:r>
        <w:t>(c) the manager's personal preference for leadership approach</w:t>
      </w:r>
    </w:p>
    <w:p>
      <w:r>
        <w:t>(d) the organization's size and budget</w:t>
      </w:r>
    </w:p>
    <w:p>
      <w:r>
        <w:t>Answer: a</w:t>
      </w:r>
    </w:p>
    <w:p>
      <w:r>
        <w:t>Solution: Situational leadership emphasizes that directing style must adapt based on follower maturity (competence + willingness). New staff need directive support; experienced staff need delegation. Manager preferences (option c), organization size (option d), cnd culture (option b) are secondary. This model is key to modern nursing leadership - flexibility and adaptation to individual staff development levels.</w:t>
      </w:r>
    </w:p>
    <w:p>
      <w:r>
        <w:t>Positive Marks: 1</w:t>
      </w:r>
    </w:p>
    <w:p>
      <w:r>
        <w:t>Negative Marks: 0</w:t>
      </w:r>
    </w:p>
    <w:p>
      <w:r>
        <w:t>Question: The 'Hawthorne Effect' research in management control demonstrated that:</w:t>
      </w:r>
    </w:p>
    <w:p>
      <w:r>
        <w:t>(a) scientific and systematic control methods are the only effective approach</w:t>
      </w:r>
    </w:p>
    <w:p>
      <w:r>
        <w:t>(b) workers are motivated purely by monetary rewards</w:t>
      </w:r>
    </w:p>
    <w:p>
      <w:r>
        <w:t>(c) worker productivity increases when they feel recognized and receive attention, regardless of actual working conditions</w:t>
      </w:r>
    </w:p>
    <w:p>
      <w:r>
        <w:t>(d) increased supervision and control mechanisms decrease worker productivity</w:t>
      </w:r>
    </w:p>
    <w:p>
      <w:r>
        <w:t>Answer: c</w:t>
      </w:r>
    </w:p>
    <w:p>
      <w:r>
        <w:t>Solution: The Hawthorne studies revealed productivity increased simply because workers knew they were being observed (received attention), not actual working conditions changed. This demonstrated psychological and social importance of recognition. Option d is opposite. Option a ignores human factors. Option b contradicts findings. This revolutionized management theory from pure scientific management to human relations approach - critical for nursing.</w:t>
      </w:r>
    </w:p>
    <w:p>
      <w:r>
        <w:t>Positive Marks: 1</w:t>
      </w:r>
    </w:p>
    <w:p>
      <w:r>
        <w:t>Negative Marks: 0</w:t>
      </w:r>
    </w:p>
    <w:p>
      <w:r>
        <w:t>Question: For creative and professional nursing roles like research and specialty practice, which control mechanism is most appropriate?</w:t>
      </w:r>
    </w:p>
    <w:p>
      <w:r>
        <w:t>(a) strict output/task-based control with detailed procedures</w:t>
      </w:r>
    </w:p>
    <w:p>
      <w:r>
        <w:t>(b) results-oriented control allowing flexibility in methods to achieve outcomes</w:t>
      </w:r>
    </w:p>
    <w:p>
      <w:r>
        <w:t>(c) bureaucratic control with detailed rules and regulations</w:t>
      </w:r>
    </w:p>
    <w:p>
      <w:r>
        <w:t>(d) input-based control focusing on selection and training only</w:t>
      </w:r>
    </w:p>
    <w:p>
      <w:r>
        <w:t>Answer: b</w:t>
      </w:r>
    </w:p>
    <w:p>
      <w:r>
        <w:t>Solution: Professional and creative roles require flexibility in approach while maintaining accountability for outcomes (results). Strict task control (option a) stifles innovation. Input control alone (option d) provides no accountability. Bureaucratic control (option c) is inappropriate for professionals. Professional nursing thrives with clear outcomes but flexibility in methods - Drucker's management by objectives approach.</w:t>
      </w:r>
    </w:p>
    <w:p>
      <w:r>
        <w:t>Positive Marks: 1</w:t>
      </w:r>
    </w:p>
    <w:p>
      <w:r>
        <w:t>Negative Marks: 0</w:t>
      </w:r>
    </w:p>
    <w:p>
      <w:r>
        <w:t>Question: Blake and Mouton's Managerial Grid 'middle of the road' (5,5) management style in directing nursing teams represents:</w:t>
      </w:r>
    </w:p>
    <w:p>
      <w:r>
        <w:t>(a) focus on production at the expense of people concerns</w:t>
      </w:r>
    </w:p>
    <w:p>
      <w:r>
        <w:t>(b) equal balanced concern for both people and production</w:t>
      </w:r>
    </w:p>
    <w:p>
      <w:r>
        <w:t>(c) focus on people at the expense of production goals</w:t>
      </w:r>
    </w:p>
    <w:p>
      <w:r>
        <w:t>(d) complete disregard for both people and production concerns</w:t>
      </w:r>
    </w:p>
    <w:p>
      <w:r>
        <w:t>Answer: b</w:t>
      </w:r>
    </w:p>
    <w:p>
      <w:r>
        <w:t>Solution: The 5,5 position represents moderate concern for both production and people - a balanced but middle-ground approach. This style avoids extremes but lacks effectiveness of 9,9 (high on both). Option d is 1,1 complete abdication. Option c is 1,9 country club style. Option a is 9,1 task-only. Grid analysis helps managers understand their directing style and adapt accordingly.</w:t>
      </w:r>
    </w:p>
    <w:p>
      <w:r>
        <w:t>Positive Marks: 1</w:t>
      </w:r>
    </w:p>
    <w:p>
      <w:r>
        <w:t>Negative Marks: 0</w:t>
      </w:r>
    </w:p>
    <w:p>
      <w:r>
        <w:t>Question: In coordination theory, 'differentiation' in healthcare organizational design refers to:</w:t>
      </w:r>
    </w:p>
    <w:p>
      <w:r>
        <w:t>(a) reducing interdepartmental communication to minimize conflicts</w:t>
      </w:r>
    </w:p>
    <w:p>
      <w:r>
        <w:t>(b) treating all staff members identically without role distinction</w:t>
      </w:r>
    </w:p>
    <w:p>
      <w:r>
        <w:t>(c) dividing organizational work into specialized departments and roles based on expertise</w:t>
      </w:r>
    </w:p>
    <w:p>
      <w:r>
        <w:t>(d) completely avoiding specialization to improve coordination</w:t>
      </w:r>
    </w:p>
    <w:p>
      <w:r>
        <w:t>Answer: c</w:t>
      </w:r>
    </w:p>
    <w:p>
      <w:r>
        <w:t>Solution: Differentiation means breaking down organization into specialized units and roles (nursing, lab, radiology, surgery) based on expertise. Necessary for efficiency but requires coordination (integration) across units. Option b prevents specialization benefits. Option d contradicts healthcare complexity. Option a harms coordination. Differentiation + Integration = organizational effectiveness - specialization must be coordinated.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