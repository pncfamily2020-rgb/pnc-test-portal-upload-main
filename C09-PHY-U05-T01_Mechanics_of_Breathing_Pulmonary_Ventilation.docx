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a primary function of the respiratory system?</w:t>
      </w:r>
    </w:p>
    <w:p>
      <w:r>
        <w:t>(a) Gas exchange (oxygen in, carbon dioxide out)</w:t>
      </w:r>
    </w:p>
    <w:p>
      <w:r>
        <w:t>(b) Digestion of food</w:t>
      </w:r>
    </w:p>
    <w:p>
      <w:r>
        <w:t>(c) Filtration of blood</w:t>
      </w:r>
    </w:p>
    <w:p>
      <w:r>
        <w:t>(d) Hormone production only as an endocrine role</w:t>
      </w:r>
    </w:p>
    <w:p>
      <w:r>
        <w:t>Answer: a</w:t>
      </w:r>
    </w:p>
    <w:p>
      <w:r>
        <w:t>Solution: ✅ Correct Answer: a. Gas exchange (oxygen in, carbon dioxide out).</w:t>
      </w:r>
    </w:p>
    <w:p>
      <w:r>
        <w:t>🧠 Clinical Rationale: The respiratory system's primary function is gas exchange — oxygenation of blood and removal of CO2, with roles in pH balance, speech and smell</w:t>
      </w:r>
    </w:p>
    <w:p>
      <w:r>
        <w:t>🔍 Key Clues: Respiratory system = gas exchange</w:t>
      </w:r>
    </w:p>
    <w:p>
      <w:r>
        <w:t>🩺 Nursing Action: Assess oxygenation (SpO2, ABG) and ventilation when evaluating respiratory function</w:t>
      </w:r>
    </w:p>
    <w:p>
      <w:r>
        <w:t>❌ Why Not Others: (b) Digestion of food — not the best response for this situation; (c) Filtration of blood — not the best response for this situation; (d) Hormone production only as an endocrine role — not the best response for this situation.</w:t>
      </w:r>
    </w:p>
    <w:p>
      <w:r>
        <w:t>⚠️ Exam Trap: Filtration and hormone production belong to the kidneys and endocrine glands — gas exchange is respiratory</w:t>
      </w:r>
    </w:p>
    <w:p>
      <w:r>
        <w:t>🌟 PNC Exam Pearl: The respiratory system also regulates acid-base balance via CO2 excretion</w:t>
      </w:r>
    </w:p>
    <w:p>
      <w:r>
        <w:t>⚡ 5-Second Recall: Gas exchange = primary respiratory function</w:t>
      </w:r>
    </w:p>
    <w:p>
      <w:r>
        <w:t>Positive Marks: 1</w:t>
      </w:r>
    </w:p>
    <w:p>
      <w:r>
        <w:t>Negative Marks: 0</w:t>
      </w:r>
    </w:p>
    <w:p>
      <w:r>
        <w:t>Question: During normal quiet inspiration, intrapleural pressure is?</w:t>
      </w:r>
    </w:p>
    <w:p>
      <w:r>
        <w:t>(a) Positive and equal to atmospheric</w:t>
      </w:r>
    </w:p>
    <w:p>
      <w:r>
        <w:t>(b) Zero</w:t>
      </w:r>
    </w:p>
    <w:p>
      <w:r>
        <w:t>(c) Higher than alveolar pressure always</w:t>
      </w:r>
    </w:p>
    <w:p>
      <w:r>
        <w:t>(d) Negative (subatmospheric) — keeps the lungs expanded</w:t>
      </w:r>
    </w:p>
    <w:p>
      <w:r>
        <w:t>Answer: d</w:t>
      </w:r>
    </w:p>
    <w:p>
      <w:r>
        <w:t>Solution: ✅ Correct Answer: d. Negative (subatmospheric) — keeps the lungs expanded.</w:t>
      </w:r>
    </w:p>
    <w:p>
      <w:r>
        <w:t>🧠 Clinical Rationale: Intrapleural pressure is normally negative (about -4 to -8 cmH2O) — it keeps the lungs inflated against the chest wall</w:t>
      </w:r>
    </w:p>
    <w:p>
      <w:r>
        <w:t>🔍 Key Clues: Intrapleural = negative (lung expansion)</w:t>
      </w:r>
    </w:p>
    <w:p>
      <w:r>
        <w:t>🩺 Nursing Action: Understand the negative intrapleural pressure when explaining pneumothorax — air entry destroys it and collapses the lung</w:t>
      </w:r>
    </w:p>
    <w:p>
      <w:r>
        <w:t>❌ Why Not Others: (a) Positive and equal to atmospheric — not the best response for this situation; (c) Higher than alveolar pressure always — not the best response for this situation; (b) Zero — not the best response for this situation.</w:t>
      </w:r>
    </w:p>
    <w:p>
      <w:r>
        <w:t>⚠️ Exam Trap: Alveolar pressure becomes slightly negative during inspiration — the intrapleural space is always negative in normal breathing</w:t>
      </w:r>
    </w:p>
    <w:p>
      <w:r>
        <w:t>🌟 PNC Exam Pearl: A pneumothorax abolishes the negative intrapleural pressure, collapsing the lung</w:t>
      </w:r>
    </w:p>
    <w:p>
      <w:r>
        <w:t>⚡ 5-Second Recall: Intrapleural = negative pressure</w:t>
      </w:r>
    </w:p>
    <w:p>
      <w:r>
        <w:t>Positive Marks: 1</w:t>
      </w:r>
    </w:p>
    <w:p>
      <w:r>
        <w:t>Negative Marks: 0</w:t>
      </w:r>
    </w:p>
    <w:p>
      <w:r>
        <w:t>Question: Which nerve innervates the diaphragm?</w:t>
      </w:r>
    </w:p>
    <w:p>
      <w:r>
        <w:t>(a) Intercostal nerves only as accessory supply</w:t>
      </w:r>
    </w:p>
    <w:p>
      <w:r>
        <w:t>(b) Phrenic nerve (C3-C5)</w:t>
      </w:r>
    </w:p>
    <w:p>
      <w:r>
        <w:t>(c) Recurrent laryngeal nerve</w:t>
      </w:r>
    </w:p>
    <w:p>
      <w:r>
        <w:t>(d) Vagus nerve</w:t>
      </w:r>
    </w:p>
    <w:p>
      <w:r>
        <w:t>Answer: b</w:t>
      </w:r>
    </w:p>
    <w:p>
      <w:r>
        <w:t>Solution: ✅ Correct Answer: b. Phrenic nerve (C3-C5).</w:t>
      </w:r>
    </w:p>
    <w:p>
      <w:r>
        <w:t>🧠 Clinical Rationale: The phrenic nerve from C3-C5 supplies the diaphragm — cervical spinal injury above C3-C5 impairs breathing</w:t>
      </w:r>
    </w:p>
    <w:p>
      <w:r>
        <w:t>🔍 Key Clues: Phrenic = diaphragm (C3-C5)</w:t>
      </w:r>
    </w:p>
    <w:p>
      <w:r>
        <w:t>🩺 Nursing Action: Monitor respiratory status in cervical spine injuries and after neck surgery</w:t>
      </w:r>
    </w:p>
    <w:p>
      <w:r>
        <w:t>❌ Why Not Others: (a) Intercostal nerves only as accessory supply — not the best response for this situation; (d) Vagus nerve — not the best response for this situation; (c) Recurrent laryngeal nerve — not the best response for this situation.</w:t>
      </w:r>
    </w:p>
    <w:p>
      <w:r>
        <w:t>⚠️ Exam Trap: The intercostal nerves supply the chest wall muscles — the diaphragm belongs to the phrenic nerve</w:t>
      </w:r>
    </w:p>
    <w:p>
      <w:r>
        <w:t>🌟 PNC Exam Pearl: Bilateral phrenic palsy causes severe respiratory failure</w:t>
      </w:r>
    </w:p>
    <w:p>
      <w:r>
        <w:t>⚡ 5-Second Recall: Phrenic = diaphragm motor nerve</w:t>
      </w:r>
    </w:p>
    <w:p>
      <w:r>
        <w:t>Positive Marks: 1</w:t>
      </w:r>
    </w:p>
    <w:p>
      <w:r>
        <w:t>Negative Marks: 0</w:t>
      </w:r>
    </w:p>
    <w:p>
      <w:r>
        <w:t>Question: Lung compliance is defined as?</w:t>
      </w:r>
    </w:p>
    <w:p>
      <w:r>
        <w:t>(a) The amount of surfactant</w:t>
      </w:r>
    </w:p>
    <w:p>
      <w:r>
        <w:t>(b) The oxygen content</w:t>
      </w:r>
    </w:p>
    <w:p>
      <w:r>
        <w:t>(c) The resistance to airflow</w:t>
      </w:r>
    </w:p>
    <w:p>
      <w:r>
        <w:t>(d) Change in lung volume per unit change in pressure (distensibility)</w:t>
      </w:r>
    </w:p>
    <w:p>
      <w:r>
        <w:t>Answer: d</w:t>
      </w:r>
    </w:p>
    <w:p>
      <w:r>
        <w:t>Solution: ✅ Correct Answer: d. Change in lung volume per unit change in pressure (distensibility).</w:t>
      </w:r>
    </w:p>
    <w:p>
      <w:r>
        <w:t>🧠 Clinical Rationale: Compliance = Δvolume/Δpressure — how easily the lungs stretch; high compliance = easily distensible, low compliance = stiff lungs</w:t>
      </w:r>
    </w:p>
    <w:p>
      <w:r>
        <w:t>🔍 Key Clues: Compliance = stretchiness (volume per pressure)</w:t>
      </w:r>
    </w:p>
    <w:p>
      <w:r>
        <w:t>🩺 Nursing Action: Understand compliance when interpreting why stiff lungs (ARDS, fibrosis) need higher ventilator pressures</w:t>
      </w:r>
    </w:p>
    <w:p>
      <w:r>
        <w:t>❌ Why Not Others: (a) The amount of surfactant — not the best response for this situation; (c) The resistance to airflow — not the best response for this situation; (b) The oxygen content — not the best response for this situation.</w:t>
      </w:r>
    </w:p>
    <w:p>
      <w:r>
        <w:t>⚠️ Exam Trap: Resistance relates to airflow — compliance is the stretch characteristic of the lung tissue</w:t>
      </w:r>
    </w:p>
    <w:p>
      <w:r>
        <w:t>🌟 PNC Exam Pearl: Emphysema has HIGH compliance; fibrosis and ARDS have LOW compliance</w:t>
      </w:r>
    </w:p>
    <w:p>
      <w:r>
        <w:t>⚡ 5-Second Recall: Compliance = distensibility</w:t>
      </w:r>
    </w:p>
    <w:p>
      <w:r>
        <w:t>Positive Marks: 1</w:t>
      </w:r>
    </w:p>
    <w:p>
      <w:r>
        <w:t>Negative Marks: 0</w:t>
      </w:r>
    </w:p>
    <w:p>
      <w:r>
        <w:t>Question: Surfactant is produced by which cells?</w:t>
      </w:r>
    </w:p>
    <w:p>
      <w:r>
        <w:t>(a) Ciliated epithelial cells</w:t>
      </w:r>
    </w:p>
    <w:p>
      <w:r>
        <w:t>(b) Type I alveolar cells</w:t>
      </w:r>
    </w:p>
    <w:p>
      <w:r>
        <w:t>(c) Type II alveolar (pneumocyte) cells</w:t>
      </w:r>
    </w:p>
    <w:p>
      <w:r>
        <w:t>(d) Goblet cells</w:t>
      </w:r>
    </w:p>
    <w:p>
      <w:r>
        <w:t>Answer: c</w:t>
      </w:r>
    </w:p>
    <w:p>
      <w:r>
        <w:t>Solution: ✅ Correct Answer: c. Type II alveolar (pneumocyte) cells.</w:t>
      </w:r>
    </w:p>
    <w:p>
      <w:r>
        <w:t>🧠 Clinical Rationale: Surfactant is secreted by type II alveolar cells — it reduces surface tension and prevents alveolar collapse</w:t>
      </w:r>
    </w:p>
    <w:p>
      <w:r>
        <w:t>🔍 Key Clues: Surfactant = type II pneumocytes</w:t>
      </w:r>
    </w:p>
    <w:p>
      <w:r>
        <w:t>🩺 Nursing Action: Understand surfactant's role when explaining neonatal RDS and atelectasis</w:t>
      </w:r>
    </w:p>
    <w:p>
      <w:r>
        <w:t>❌ Why Not Others: (b) Type I alveolar cells — not the best response for this situation; (d) Goblet cells — not the best response for this situation; (a) Ciliated epithelial cells — not the best response for this situation.</w:t>
      </w:r>
    </w:p>
    <w:p>
      <w:r>
        <w:t>⚠️ Exam Trap: Type I cells are the thin gas-exchange cells — the surfactant producers are type II</w:t>
      </w:r>
    </w:p>
    <w:p>
      <w:r>
        <w:t>🌟 PNC Exam Pearl: Surfactant production matures late in gestation — preterm infants lack it</w:t>
      </w:r>
    </w:p>
    <w:p>
      <w:r>
        <w:t>⚡ 5-Second Recall: Surfactant from type II cells</w:t>
      </w:r>
    </w:p>
    <w:p>
      <w:r>
        <w:t>Positive Marks: 1</w:t>
      </w:r>
    </w:p>
    <w:p>
      <w:r>
        <w:t>Negative Marks: 0</w:t>
      </w:r>
    </w:p>
    <w:p>
      <w:r>
        <w:t>Question: Airway resistance is increased most by?</w:t>
      </w:r>
    </w:p>
    <w:p>
      <w:r>
        <w:t>(a) Bronchodilation</w:t>
      </w:r>
    </w:p>
    <w:p>
      <w:r>
        <w:t>(b) Surfactant only as a collapse factor</w:t>
      </w:r>
    </w:p>
    <w:p>
      <w:r>
        <w:t>(c) Bronchoconstriction (narrowed airways — asthma, bronchospasm)</w:t>
      </w:r>
    </w:p>
    <w:p>
      <w:r>
        <w:t>(d) Deep inspiration</w:t>
      </w:r>
    </w:p>
    <w:p>
      <w:r>
        <w:t>Answer: c</w:t>
      </w:r>
    </w:p>
    <w:p>
      <w:r>
        <w:t>Solution: ✅ Correct Answer: c. Bronchoconstriction (narrowed airways — asthma, bronchospasm).</w:t>
      </w:r>
    </w:p>
    <w:p>
      <w:r>
        <w:t>🧠 Clinical Rationale: Airway resistance is inversely related to the airway radius (Poiseuille's law) — bronchoconstriction narrows airways and sharply increases resistance</w:t>
      </w:r>
    </w:p>
    <w:p>
      <w:r>
        <w:t>🔍 Key Clues: Bronchoconstriction = ↑ resistance (radius to the 4th power)</w:t>
      </w:r>
    </w:p>
    <w:p>
      <w:r>
        <w:t>🩺 Nursing Action: Recognize that wheezing indicates narrowed airways and increased resistance; give bronchodilators</w:t>
      </w:r>
    </w:p>
    <w:p>
      <w:r>
        <w:t>❌ Why Not Others: (a) Bronchodilation — not the best response for this situation; (d) Deep inspiration — not the best response for this situation; (b) Surfactant only as a collapse factor — not the best response for this situation.</w:t>
      </w:r>
    </w:p>
    <w:p>
      <w:r>
        <w:t>⚠️ Exam Trap: Bronchodilation widens airways and lowers resistance — the narrowed state raises it sharply</w:t>
      </w:r>
    </w:p>
    <w:p>
      <w:r>
        <w:t>🌟 PNC Exam Pearl: Poiseuille's law: resistance ∝ 1/radius⁴ — small changes in radius matter greatly</w:t>
      </w:r>
    </w:p>
    <w:p>
      <w:r>
        <w:t>⚡ 5-Second Recall: Narrowed airway = high resistance</w:t>
      </w:r>
    </w:p>
    <w:p>
      <w:r>
        <w:t>Positive Marks: 1</w:t>
      </w:r>
    </w:p>
    <w:p>
      <w:r>
        <w:t>Negative Marks: 0</w:t>
      </w:r>
    </w:p>
    <w:p>
      <w:r>
        <w:t>Question: Tidal volume is defined as?</w:t>
      </w:r>
    </w:p>
    <w:p>
      <w:r>
        <w:t>(a) Air left after maximal expiration</w:t>
      </w:r>
    </w:p>
    <w:p>
      <w:r>
        <w:t>(b) Maximum air that can be inhaled</w:t>
      </w:r>
    </w:p>
    <w:p>
      <w:r>
        <w:t>(c) Total lung capacity only</w:t>
      </w:r>
    </w:p>
    <w:p>
      <w:r>
        <w:t>(d) Volume of air inhaled or exhaled per breath (about 500 mL)</w:t>
      </w:r>
    </w:p>
    <w:p>
      <w:r>
        <w:t>Answer: d</w:t>
      </w:r>
    </w:p>
    <w:p>
      <w:r>
        <w:t>Solution: ✅ Correct Answer: d. Volume of air inhaled or exhaled per breath (about 500 mL).</w:t>
      </w:r>
    </w:p>
    <w:p>
      <w:r>
        <w:t>🧠 Clinical Rationale: Tidal volume is the air moved in and out with each normal breath — about 500 mL in adults</w:t>
      </w:r>
    </w:p>
    <w:p>
      <w:r>
        <w:t>🔍 Key Clues: Tidal volume ≈ 500 mL per breath</w:t>
      </w:r>
    </w:p>
    <w:p>
      <w:r>
        <w:t>🩺 Nursing Action: Understand the volumes when interpreting spirometry and ventilator settings (6-8 mL/kg tidal volume)</w:t>
      </w:r>
    </w:p>
    <w:p>
      <w:r>
        <w:t>❌ Why Not Others: (a) Air left after maximal expiration — not the best response for this situation; (c) Total lung capacity only — not the best response for this situation; (b) Maximum air that can be inhaled — not the best response for this situation.</w:t>
      </w:r>
    </w:p>
    <w:p>
      <w:r>
        <w:t>⚠️ Exam Trap: Vital capacity is the maximum voluntary breath — tidal volume is the normal resting breath</w:t>
      </w:r>
    </w:p>
    <w:p>
      <w:r>
        <w:t>🌟 PNC Exam Pearl: Dead space (about 150 mL) does not participate in gas exchange</w:t>
      </w:r>
    </w:p>
    <w:p>
      <w:r>
        <w:t>⚡ 5-Second Recall: Tidal volume = normal breath (~500 mL)</w:t>
      </w:r>
    </w:p>
    <w:p>
      <w:r>
        <w:t>Positive Marks: 1</w:t>
      </w:r>
    </w:p>
    <w:p>
      <w:r>
        <w:t>Negative Marks: 0</w:t>
      </w:r>
    </w:p>
    <w:p>
      <w:r>
        <w:t>Question: Minute ventilation is calculated as?</w:t>
      </w:r>
    </w:p>
    <w:p>
      <w:r>
        <w:t>(a) Alveolar volume × tidal volume</w:t>
      </w:r>
    </w:p>
    <w:p>
      <w:r>
        <w:t>(b) Tidal volume ÷ respiratory rate</w:t>
      </w:r>
    </w:p>
    <w:p>
      <w:r>
        <w:t>(c) Vital capacity × rate</w:t>
      </w:r>
    </w:p>
    <w:p>
      <w:r>
        <w:t>(d) Tidal volume × respiratory rate</w:t>
      </w:r>
    </w:p>
    <w:p>
      <w:r>
        <w:t>Answer: d</w:t>
      </w:r>
    </w:p>
    <w:p>
      <w:r>
        <w:t>Solution: ✅ Correct Answer: d. Tidal volume × respiratory rate.</w:t>
      </w:r>
    </w:p>
    <w:p>
      <w:r>
        <w:t>🧠 Clinical Rationale: Minute ventilation = tidal volume × respiratory rate — normally about 6 L/min (500 mL × 12)</w:t>
      </w:r>
    </w:p>
    <w:p>
      <w:r>
        <w:t>🔍 Key Clues: Minute ventilation = TV × RR</w:t>
      </w:r>
    </w:p>
    <w:p>
      <w:r>
        <w:t>🩺 Nursing Action: Understand minute ventilation when assessing tachypnea and ventilator settings</w:t>
      </w:r>
    </w:p>
    <w:p>
      <w:r>
        <w:t>❌ Why Not Others: (a) Alveolar volume × tidal volume — not the best response for this situation; (c) Vital capacity × rate — not the best response for this situation; (b) Tidal volume ÷ respiratory rate — not the best response for this situation.</w:t>
      </w:r>
    </w:p>
    <w:p>
      <w:r>
        <w:t>⚠️ Exam Trap: Alveolar ventilation subtracts dead space — minute ventilation is the total air moved per minute</w:t>
      </w:r>
    </w:p>
    <w:p>
      <w:r>
        <w:t>🌟 PNC Exam Pearl: Minute ventilation alone can be normal with rapid shallow breathing despite poor alveolar ventilation</w:t>
      </w:r>
    </w:p>
    <w:p>
      <w:r>
        <w:t>⚡ 5-Second Recall: Minute ventilation = TV × RR</w:t>
      </w:r>
    </w:p>
    <w:p>
      <w:r>
        <w:t>Positive Marks: 1</w:t>
      </w:r>
    </w:p>
    <w:p>
      <w:r>
        <w:t>Negative Marks: 0</w:t>
      </w:r>
    </w:p>
    <w:p>
      <w:r>
        <w:t>Question: Anatomical dead space is?</w:t>
      </w:r>
    </w:p>
    <w:p>
      <w:r>
        <w:t>(a) Air in the conducting airways (nose to bronchioles) that does not exchange gas (~150 mL)</w:t>
      </w:r>
    </w:p>
    <w:p>
      <w:r>
        <w:t>(b) The tidal volume only</w:t>
      </w:r>
    </w:p>
    <w:p>
      <w:r>
        <w:t>(c) Air in the alveoli only</w:t>
      </w:r>
    </w:p>
    <w:p>
      <w:r>
        <w:t>(d) The residual volume only</w:t>
      </w:r>
    </w:p>
    <w:p>
      <w:r>
        <w:t>Answer: a</w:t>
      </w:r>
    </w:p>
    <w:p>
      <w:r>
        <w:t>Solution: ✅ Correct Answer: a. Air in the conducting airways (nose to bronchioles) that does not exchange gas (~150 mL).</w:t>
      </w:r>
    </w:p>
    <w:p>
      <w:r>
        <w:t>🧠 Clinical Rationale: Anatomical dead space is the ~150 mL of air in the conducting airways that never reaches the alveoli — it does not participate in gas exchange</w:t>
      </w:r>
    </w:p>
    <w:p>
      <w:r>
        <w:t>🔍 Key Clues: Anatomical dead space = conducting airway air (~150 mL)</w:t>
      </w:r>
    </w:p>
    <w:p>
      <w:r>
        <w:t>🩺 Nursing Action: Understand dead space when explaining why rapid shallow breathing is inefficient</w:t>
      </w:r>
    </w:p>
    <w:p>
      <w:r>
        <w:t>❌ Why Not Others: (b) The tidal volume only — not the best response for this situation; (c) Air in the alveoli only — not the best response for this situation; (d) The residual volume only — not the best response for this situation.</w:t>
      </w:r>
    </w:p>
    <w:p>
      <w:r>
        <w:t>⚠️ Exam Trap: Alveolar dead space is ventilated but unperfused alveoli — the two sum to physiologic dead space</w:t>
      </w:r>
    </w:p>
    <w:p>
      <w:r>
        <w:t>🌟 PNC Exam Pearl: Physiologic dead space = anatomical + alveolar (unperfused) dead space</w:t>
      </w:r>
    </w:p>
    <w:p>
      <w:r>
        <w:t>⚡ 5-Second Recall: Anatomical dead space = airways only</w:t>
      </w:r>
    </w:p>
    <w:p>
      <w:r>
        <w:t>Positive Marks: 1</w:t>
      </w:r>
    </w:p>
    <w:p>
      <w:r>
        <w:t>Negative Marks: 0</w:t>
      </w:r>
    </w:p>
    <w:p>
      <w:r>
        <w:t>Question: Besides gas exchange, the respiratory system?</w:t>
      </w:r>
    </w:p>
    <w:p>
      <w:r>
        <w:t>(a) Pumps blood</w:t>
      </w:r>
    </w:p>
    <w:p>
      <w:r>
        <w:t>(b) Regulates pH by controlling CO2 and filters particles from inspired air</w:t>
      </w:r>
    </w:p>
    <w:p>
      <w:r>
        <w:t>(c) Produces insulin</w:t>
      </w:r>
    </w:p>
    <w:p>
      <w:r>
        <w:t>(d) Digests proteins</w:t>
      </w:r>
    </w:p>
    <w:p>
      <w:r>
        <w:t>Answer: b</w:t>
      </w:r>
    </w:p>
    <w:p>
      <w:r>
        <w:t>Solution: ✅ Correct Answer: b. Regulates pH by controlling CO2 and filters particles from inspired air.</w:t>
      </w:r>
    </w:p>
    <w:p>
      <w:r>
        <w:t>🧠 Clinical Rationale: The respiratory system regulates acid-base status through CO2 elimination, filters/warms inspired air, and enables speech</w:t>
      </w:r>
    </w:p>
    <w:p>
      <w:r>
        <w:t>🔍 Key Clues: Respiratory = gas exchange + pH + air conditioning</w:t>
      </w:r>
    </w:p>
    <w:p>
      <w:r>
        <w:t>🩺 Nursing Action: Understand the pH role when interpreting ABGs — CO2 is the respiratory acid component</w:t>
      </w:r>
    </w:p>
    <w:p>
      <w:r>
        <w:t>❌ Why Not Others: (a) Pumps blood — not the best response for this situation; (d) Digests proteins — not the best response for this situation; (c) Produces insulin — not the best response for this situation.</w:t>
      </w:r>
    </w:p>
    <w:p>
      <w:r>
        <w:t>⚠️ Exam Trap: Blood pumping is cardiac — the respiratory system's extra roles are pH, filtration and speech</w:t>
      </w:r>
    </w:p>
    <w:p>
      <w:r>
        <w:t>🌟 PNC Exam Pearl: Hyperventilation blows off CO2, raising pH (respiratory alkalosis)</w:t>
      </w:r>
    </w:p>
    <w:p>
      <w:r>
        <w:t>⚡ 5-Second Recall: Respiratory also regulates pH</w:t>
      </w:r>
    </w:p>
    <w:p>
      <w:r>
        <w:t>Positive Marks: 1</w:t>
      </w:r>
    </w:p>
    <w:p>
      <w:r>
        <w:t>Negative Marks: 0</w:t>
      </w:r>
    </w:p>
    <w:p>
      <w:r>
        <w:t>Question: Air flows into the lungs during inspiration because?</w:t>
      </w:r>
    </w:p>
    <w:p>
      <w:r>
        <w:t>(a) Alveolar pressure rises above atmospheric</w:t>
      </w:r>
    </w:p>
    <w:p>
      <w:r>
        <w:t>(b) Alveolar pressure falls below atmospheric pressure</w:t>
      </w:r>
    </w:p>
    <w:p>
      <w:r>
        <w:t>(c) Intrapleural pressure equals atmospheric</w:t>
      </w:r>
    </w:p>
    <w:p>
      <w:r>
        <w:t>(d) The diaphragm relaxes</w:t>
      </w:r>
    </w:p>
    <w:p>
      <w:r>
        <w:t>Answer: b</w:t>
      </w:r>
    </w:p>
    <w:p>
      <w:r>
        <w:t>Solution: ✅ Correct Answer: b. Alveolar pressure falls below atmospheric pressure.</w:t>
      </w:r>
    </w:p>
    <w:p>
      <w:r>
        <w:t>🧠 Clinical Rationale: Inspiration expands the thorax, lowering alveolar pressure below atmospheric — air flows in down the pressure gradient</w:t>
      </w:r>
    </w:p>
    <w:p>
      <w:r>
        <w:t>🔍 Key Clues: Inspiration = alveolar pressure below atmospheric</w:t>
      </w:r>
    </w:p>
    <w:p>
      <w:r>
        <w:t>🩺 Nursing Action: Understand the pressure gradient when explaining breathing mechanics and ventilator settings</w:t>
      </w:r>
    </w:p>
    <w:p>
      <w:r>
        <w:t>❌ Why Not Others: (a) Alveolar pressure rises above atmospheric — not the best response for this situation; (c) Intrapleural pressure equals atmospheric — not the best response for this situation; (d) The diaphragm relaxes — not the best response for this situation.</w:t>
      </w:r>
    </w:p>
    <w:p>
      <w:r>
        <w:t>⚠️ Exam Trap: Expiration reverses the gradient — alveolar pressure rises above atmospheric and air flows out</w:t>
      </w:r>
    </w:p>
    <w:p>
      <w:r>
        <w:t>🌟 PNC Exam Pearl: At the end of inspiration and expiration, alveolar pressure equals atmospheric (zero flow)</w:t>
      </w:r>
    </w:p>
    <w:p>
      <w:r>
        <w:t>⚡ 5-Second Recall: Air flows down the pressure gradient</w:t>
      </w:r>
    </w:p>
    <w:p>
      <w:r>
        <w:t>Positive Marks: 1</w:t>
      </w:r>
    </w:p>
    <w:p>
      <w:r>
        <w:t>Negative Marks: 0</w:t>
      </w:r>
    </w:p>
    <w:p>
      <w:r>
        <w:t>Question: A patient with a C4 spinal cord injury has weak breathing. Which muscles remain functional?</w:t>
      </w:r>
    </w:p>
    <w:p>
      <w:r>
        <w:t>(a) No respiratory muscles work</w:t>
      </w:r>
    </w:p>
    <w:p>
      <w:r>
        <w:t>(b) Only the abdominal muscles work</w:t>
      </w:r>
    </w:p>
    <w:p>
      <w:r>
        <w:t>(c) Breathing is always normal</w:t>
      </w:r>
    </w:p>
    <w:p>
      <w:r>
        <w:t>(d) Diaphragm (phrenic C3-C5 intact) but intercostals lost — weak but present ventilation</w:t>
      </w:r>
    </w:p>
    <w:p>
      <w:r>
        <w:t>Answer: d</w:t>
      </w:r>
    </w:p>
    <w:p>
      <w:r>
        <w:t>Solution: ✅ Correct Answer: d. Diaphragm (phrenic C3-C5 intact) but intercostals lost — weak but present ventilation.</w:t>
      </w:r>
    </w:p>
    <w:p>
      <w:r>
        <w:t>🧠 Clinical Rationale: C4 injury spares the phrenic nerve (C3-C5), so the diaphragm works — but intercostal and abdominal muscles are lost, making ventilation weak</w:t>
      </w:r>
    </w:p>
    <w:p>
      <w:r>
        <w:t>🔍 Key Clues: C4 injury = diaphragm works, intercostals lost</w:t>
      </w:r>
    </w:p>
    <w:p>
      <w:r>
        <w:t>🩺 Nursing Action: Assess respiratory effort, vital capacity and prepare for ventilatory support if fatiguing</w:t>
      </w:r>
    </w:p>
    <w:p>
      <w:r>
        <w:t>❌ Why Not Others: (a) No respiratory muscles work — not the best response for this situation; (c) Breathing is always normal — not the best response for this situation; (b) Only the abdominal muscles work — not the best response for this situation.</w:t>
      </w:r>
    </w:p>
    <w:p>
      <w:r>
        <w:t>⚠️ Exam Trap: The phrenic nerve origin (C3-C5) explains why C4 injuries can breathe but C3 and above often cannot</w:t>
      </w:r>
    </w:p>
    <w:p>
      <w:r>
        <w:t>🌟 PNC Exam Pearl: High cervical injuries require ventilator support</w:t>
      </w:r>
    </w:p>
    <w:p>
      <w:r>
        <w:t>⚡ 5-Second Recall: C4 = phrenic intact = weak breathing</w:t>
      </w:r>
    </w:p>
    <w:p>
      <w:r>
        <w:t>Positive Marks: 1</w:t>
      </w:r>
    </w:p>
    <w:p>
      <w:r>
        <w:t>Negative Marks: 0</w:t>
      </w:r>
    </w:p>
    <w:p>
      <w:r>
        <w:t>Question: Which condition DECREASES lung compliance?</w:t>
      </w:r>
    </w:p>
    <w:p>
      <w:r>
        <w:t>(a) Asthma during remission only</w:t>
      </w:r>
    </w:p>
    <w:p>
      <w:r>
        <w:t>(b) Pulmonary fibrosis or ARDS (stiff lungs)</w:t>
      </w:r>
    </w:p>
    <w:p>
      <w:r>
        <w:t>(c) Emphysema only as a high-compliance state</w:t>
      </w:r>
    </w:p>
    <w:p>
      <w:r>
        <w:t>(d) Normal healthy lungs</w:t>
      </w:r>
    </w:p>
    <w:p>
      <w:r>
        <w:t>Answer: b</w:t>
      </w:r>
    </w:p>
    <w:p>
      <w:r>
        <w:t>Solution: ✅ Correct Answer: b. Pulmonary fibrosis or ARDS (stiff lungs).</w:t>
      </w:r>
    </w:p>
    <w:p>
      <w:r>
        <w:t>🧠 Clinical Rationale: Fibrosis and ARDS stiffen the lungs — compliance falls, so more pressure is needed to inflate them</w:t>
      </w:r>
    </w:p>
    <w:p>
      <w:r>
        <w:t>🔍 Key Clues: Low compliance = stiff lungs (fibrosis, ARDS)</w:t>
      </w:r>
    </w:p>
    <w:p>
      <w:r>
        <w:t>🩺 Nursing Action: Recognize that stiff lungs require higher ventilatory pressures and can injure with high airway pressures</w:t>
      </w:r>
    </w:p>
    <w:p>
      <w:r>
        <w:t>❌ Why Not Others: (a) Asthma during remission only — not the best response for this situation; (d) Normal healthy lungs — not the best response for this situation; (c) Emphysema only as a high-compliance state — not the best response for this situation.</w:t>
      </w:r>
    </w:p>
    <w:p>
      <w:r>
        <w:t>⚠️ Exam Trap: Emphysema increases compliance (floppy lungs) — the stiff conditions reduce it</w:t>
      </w:r>
    </w:p>
    <w:p>
      <w:r>
        <w:t>🌟 PNC Exam Pearl: In ARDS, compliance falls as the lungs become edematous and consolidated</w:t>
      </w:r>
    </w:p>
    <w:p>
      <w:r>
        <w:t>⚡ 5-Second Recall: Low compliance = fibrotic/ARDS lungs</w:t>
      </w:r>
    </w:p>
    <w:p>
      <w:r>
        <w:t>Positive Marks: 1</w:t>
      </w:r>
    </w:p>
    <w:p>
      <w:r>
        <w:t>Negative Marks: 0</w:t>
      </w:r>
    </w:p>
    <w:p>
      <w:r>
        <w:t>Question: Which is the main function of pulmonary surfactant?</w:t>
      </w:r>
    </w:p>
    <w:p>
      <w:r>
        <w:t>(a) Reduces alveolar surface tension, preventing collapse (atelectasis)</w:t>
      </w:r>
    </w:p>
    <w:p>
      <w:r>
        <w:t>(b) Increases surface tension only</w:t>
      </w:r>
    </w:p>
    <w:p>
      <w:r>
        <w:t>(c) Blocks gas exchange</w:t>
      </w:r>
    </w:p>
    <w:p>
      <w:r>
        <w:t>(d) Thickens the alveolar lining</w:t>
      </w:r>
    </w:p>
    <w:p>
      <w:r>
        <w:t>Answer: a</w:t>
      </w:r>
    </w:p>
    <w:p>
      <w:r>
        <w:t>Solution: ✅ Correct Answer: a. Reduces alveolar surface tension, preventing collapse (atelectasis).</w:t>
      </w:r>
    </w:p>
    <w:p>
      <w:r>
        <w:t>🧠 Clinical Rationale: Surfactant lowers alveolar surface tension — small alveoli do not collapse and the lungs inflate easily (Laplace's law)</w:t>
      </w:r>
    </w:p>
    <w:p>
      <w:r>
        <w:t>🔍 Key Clues: Surfactant = lowers surface tension (anti-collapse)</w:t>
      </w:r>
    </w:p>
    <w:p>
      <w:r>
        <w:t>🩺 Nursing Action: Know surfactant when explaining why preterm infants need exogenous surfactant for RDS</w:t>
      </w:r>
    </w:p>
    <w:p>
      <w:r>
        <w:t>❌ Why Not Others: (c) Blocks gas exchange — not the best response for this situation; (d) Thickens the alveolar lining — not the best response for this situation; (b) Increases surface tension only — not the best response for this situation.</w:t>
      </w:r>
    </w:p>
    <w:p>
      <w:r>
        <w:t>⚠️ Exam Trap: Raising surface tension would collapse alveoli — surfactant's role is to reduce it</w:t>
      </w:r>
    </w:p>
    <w:p>
      <w:r>
        <w:t>🌟 PNC Exam Pearl: Surfactant deficiency causes neonatal respiratory distress syndrome</w:t>
      </w:r>
    </w:p>
    <w:p>
      <w:r>
        <w:t>⚡ 5-Second Recall: Surfactant prevents alveolar collapse</w:t>
      </w:r>
    </w:p>
    <w:p>
      <w:r>
        <w:t>Positive Marks: 1</w:t>
      </w:r>
    </w:p>
    <w:p>
      <w:r>
        <w:t>Negative Marks: 0</w:t>
      </w:r>
    </w:p>
    <w:p>
      <w:r>
        <w:t>Question: Which nervous system influence causes bronchodilation?</w:t>
      </w:r>
    </w:p>
    <w:p>
      <w:r>
        <w:t>(a) Vagal tone only</w:t>
      </w:r>
    </w:p>
    <w:p>
      <w:r>
        <w:t>(b) Parasympathetic stimulation only</w:t>
      </w:r>
    </w:p>
    <w:p>
      <w:r>
        <w:t>(c) Sympathetic (beta-2) stimulation</w:t>
      </w:r>
    </w:p>
    <w:p>
      <w:r>
        <w:t>(d) Histamine release only</w:t>
      </w:r>
    </w:p>
    <w:p>
      <w:r>
        <w:t>Answer: c</w:t>
      </w:r>
    </w:p>
    <w:p>
      <w:r>
        <w:t>Solution: ✅ Correct Answer: c. Sympathetic (beta-2) stimulation.</w:t>
      </w:r>
    </w:p>
    <w:p>
      <w:r>
        <w:t>🧠 Clinical Rationale: Sympathetic beta-2 activation relaxes bronchial smooth muscle (bronchodilation); parasympathetic (vagal) stimulation constricts bronchi</w:t>
      </w:r>
    </w:p>
    <w:p>
      <w:r>
        <w:t>🔍 Key Clues: Sympathetic = bronchodilation (beta-2)</w:t>
      </w:r>
    </w:p>
    <w:p>
      <w:r>
        <w:t>🩺 Nursing Action: Understand the receptors when explaining bronchodilator drugs (beta-2 agonists like salbutamol)</w:t>
      </w:r>
    </w:p>
    <w:p>
      <w:r>
        <w:t>❌ Why Not Others: (d) Histamine release only — not the best response for this situation; (b) Parasympathetic stimulation only — not the best response for this situation; (a) Vagal tone only — not the best response for this situation.</w:t>
      </w:r>
    </w:p>
    <w:p>
      <w:r>
        <w:t>⚠️ Exam Trap: Parasympathetic tone constricts airways — the sympathetic relaxes them</w:t>
      </w:r>
    </w:p>
    <w:p>
      <w:r>
        <w:t>🌟 PNC Exam Pearl: Beta-2 agonists (albuterol) are the mainstay of acute asthma treatment</w:t>
      </w:r>
    </w:p>
    <w:p>
      <w:r>
        <w:t>⚡ 5-Second Recall: Beta-2 = bronchodilation</w:t>
      </w:r>
    </w:p>
    <w:p>
      <w:r>
        <w:t>Positive Marks: 1</w:t>
      </w:r>
    </w:p>
    <w:p>
      <w:r>
        <w:t>Negative Marks: 0</w:t>
      </w:r>
    </w:p>
    <w:p>
      <w:r>
        <w:t>Question: Vital capacity is?</w:t>
      </w:r>
    </w:p>
    <w:p>
      <w:r>
        <w:t>(a) Maximum air exhaled after maximum inspiration (TV + IRV + ERV)</w:t>
      </w:r>
    </w:p>
    <w:p>
      <w:r>
        <w:t>(b) The air remaining after a normal breath</w:t>
      </w:r>
    </w:p>
    <w:p>
      <w:r>
        <w:t>(c) Only the tidal volume</w:t>
      </w:r>
    </w:p>
    <w:p>
      <w:r>
        <w:t>(d) Only the residual volume</w:t>
      </w:r>
    </w:p>
    <w:p>
      <w:r>
        <w:t>Answer: a</w:t>
      </w:r>
    </w:p>
    <w:p>
      <w:r>
        <w:t>Solution: ✅ Correct Answer: a. Maximum air exhaled after maximum inspiration (TV + IRV + ERV).</w:t>
      </w:r>
    </w:p>
    <w:p>
      <w:r>
        <w:t>🧠 Clinical Rationale: Vital capacity = tidal volume + inspiratory reserve volume + expiratory reserve volume — the largest breath you can take</w:t>
      </w:r>
    </w:p>
    <w:p>
      <w:r>
        <w:t>🔍 Key Clues: Vital capacity = TV + IRV + ERV</w:t>
      </w:r>
    </w:p>
    <w:p>
      <w:r>
        <w:t>🩺 Nursing Action: Use vital capacity to monitor neuromuscular and restrictive disease (declining VC = weakening)</w:t>
      </w:r>
    </w:p>
    <w:p>
      <w:r>
        <w:t>❌ Why Not Others: (b) The air remaining after a normal breath — not the best response for this situation; (d) Only the residual volume — not the best response for this situation; (c) Only the tidal volume — not the best response for this situation.</w:t>
      </w:r>
    </w:p>
    <w:p>
      <w:r>
        <w:t>⚠️ Exam Trap: Residual volume is air left after maximal expiration — it is not part of vital capacity</w:t>
      </w:r>
    </w:p>
    <w:p>
      <w:r>
        <w:t>🌟 PNC Exam Pearl: FVC falls in both restrictive and obstructive lung disease</w:t>
      </w:r>
    </w:p>
    <w:p>
      <w:r>
        <w:t>⚡ 5-Second Recall: Vital capacity = maximum voluntary breath</w:t>
      </w:r>
    </w:p>
    <w:p>
      <w:r>
        <w:t>Positive Marks: 1</w:t>
      </w:r>
    </w:p>
    <w:p>
      <w:r>
        <w:t>Negative Marks: 0</w:t>
      </w:r>
    </w:p>
    <w:p>
      <w:r>
        <w:t>Question: ALVEOLAR ventilation is best described as?</w:t>
      </w:r>
    </w:p>
    <w:p>
      <w:r>
        <w:t>(a) The dead space air only</w:t>
      </w:r>
    </w:p>
    <w:p>
      <w:r>
        <w:t>(b) The total air moved per minute</w:t>
      </w:r>
    </w:p>
    <w:p>
      <w:r>
        <w:t>(c) The air that reaches the alveoli and participates in gas exchange per minute</w:t>
      </w:r>
    </w:p>
    <w:p>
      <w:r>
        <w:t>(d) The tidal volume alone</w:t>
      </w:r>
    </w:p>
    <w:p>
      <w:r>
        <w:t>Answer: c</w:t>
      </w:r>
    </w:p>
    <w:p>
      <w:r>
        <w:t>Solution: ✅ Correct Answer: c. The air that reaches the alveoli and participates in gas exchange per minute.</w:t>
      </w:r>
    </w:p>
    <w:p>
      <w:r>
        <w:t>🧠 Clinical Rationale: Alveolar ventilation = (tidal volume − dead space) × respiratory rate — the air actually reaching the gas-exchanging alveoli</w:t>
      </w:r>
    </w:p>
    <w:p>
      <w:r>
        <w:t>🔍 Key Clues: Alveolar ventilation = (TV − dead space) × RR</w:t>
      </w:r>
    </w:p>
    <w:p>
      <w:r>
        <w:t>🩺 Nursing Action: Use alveolar ventilation concepts when interpreting why rapid shallow breathing is inefficient</w:t>
      </w:r>
    </w:p>
    <w:p>
      <w:r>
        <w:t>❌ Why Not Others: (a) The dead space air only — not the best response for this situation; (b) The total air moved per minute — not the best response for this situation; (d) The tidal volume alone — not the best response for this situation.</w:t>
      </w:r>
    </w:p>
    <w:p>
      <w:r>
        <w:t>⚠️ Exam Trap: Dead space air does not exchange gases — alveolar ventilation excludes it</w:t>
      </w:r>
    </w:p>
    <w:p>
      <w:r>
        <w:t>🌟 PNC Exam Pearl: Rapid shallow breathing increases minute ventilation but not alveolar ventilation proportionally</w:t>
      </w:r>
    </w:p>
    <w:p>
      <w:r>
        <w:t>⚡ 5-Second Recall: Alveolar ventilation = effective gas exchange air</w:t>
      </w:r>
    </w:p>
    <w:p>
      <w:r>
        <w:t>Positive Marks: 1</w:t>
      </w:r>
    </w:p>
    <w:p>
      <w:r>
        <w:t>Negative Marks: 0</w:t>
      </w:r>
    </w:p>
    <w:p>
      <w:r>
        <w:t>Question: Physiologic dead space includes?</w:t>
      </w:r>
    </w:p>
    <w:p>
      <w:r>
        <w:t>(a) Anatomical dead space plus alveoli that are ventilated but not perfused</w:t>
      </w:r>
    </w:p>
    <w:p>
      <w:r>
        <w:t>(b) Only the mouth and nose</w:t>
      </w:r>
    </w:p>
    <w:p>
      <w:r>
        <w:t>(c) Only the trachea</w:t>
      </w:r>
    </w:p>
    <w:p>
      <w:r>
        <w:t>(d) Only the alveoli that exchange normally</w:t>
      </w:r>
    </w:p>
    <w:p>
      <w:r>
        <w:t>Answer: a</w:t>
      </w:r>
    </w:p>
    <w:p>
      <w:r>
        <w:t>Solution: ✅ Correct Answer: a. Anatomical dead space plus alveoli that are ventilated but not perfused.</w:t>
      </w:r>
    </w:p>
    <w:p>
      <w:r>
        <w:t>🧠 Clinical Rationale: Physiologic dead space = anatomical dead space + alveolar dead space (ventilated alveoli with poor/no perfusion) — elevated in pulmonary embolism and shock</w:t>
      </w:r>
    </w:p>
    <w:p>
      <w:r>
        <w:t>🔍 Key Clues: Physiologic dead space = anatomical + alveolar dead space</w:t>
      </w:r>
    </w:p>
    <w:p>
      <w:r>
        <w:t>🩺 Nursing Action: Understand the concept when explaining why PE causes hypoxia (ventilated but unperfused regions)</w:t>
      </w:r>
    </w:p>
    <w:p>
      <w:r>
        <w:t>❌ Why Not Others: (d) Only the alveoli that exchange normally — not the best response for this situation; (b) Only the mouth and nose — not the best response for this situation; (c) Only the trachea — not the best response for this situation.</w:t>
      </w:r>
    </w:p>
    <w:p>
      <w:r>
        <w:t>⚠️ Exam Trap: Alveolar dead space arises from perfusion failure — physiologic dead space rises in PE</w:t>
      </w:r>
    </w:p>
    <w:p>
      <w:r>
        <w:t>🌟 PNC Exam Pearl: A pulmonary embolism creates alveolar dead space — ventilation without perfusion</w:t>
      </w:r>
    </w:p>
    <w:p>
      <w:r>
        <w:t>⚡ 5-Second Recall: Physiologic dead space = ventilated-unperfused regions</w:t>
      </w:r>
    </w:p>
    <w:p>
      <w:r>
        <w:t>Positive Marks: 1</w:t>
      </w:r>
    </w:p>
    <w:p>
      <w:r>
        <w:t>Negative Marks: 0</w:t>
      </w:r>
    </w:p>
    <w:p>
      <w:r>
        <w:t>Question: The nasal passages prepare inspired air by?</w:t>
      </w:r>
    </w:p>
    <w:p>
      <w:r>
        <w:t>(a) Removing oxygen</w:t>
      </w:r>
    </w:p>
    <w:p>
      <w:r>
        <w:t>(b) Cooling it only</w:t>
      </w:r>
    </w:p>
    <w:p>
      <w:r>
        <w:t>(c) Warming, humidifying and filtering it</w:t>
      </w:r>
    </w:p>
    <w:p>
      <w:r>
        <w:t>(d) Adding carbon dioxide</w:t>
      </w:r>
    </w:p>
    <w:p>
      <w:r>
        <w:t>Answer: c</w:t>
      </w:r>
    </w:p>
    <w:p>
      <w:r>
        <w:t>Solution: ✅ Correct Answer: c. Warming, humidifying and filtering it.</w:t>
      </w:r>
    </w:p>
    <w:p>
      <w:r>
        <w:t>🧠 Clinical Rationale: The nasal mucosa warms, humidifies and filters inspired air — protecting the lower airways</w:t>
      </w:r>
    </w:p>
    <w:p>
      <w:r>
        <w:t>🔍 Key Clues: Nose = warm + humidify + filter air</w:t>
      </w:r>
    </w:p>
    <w:p>
      <w:r>
        <w:t>🩺 Nursing Action: Understand the conditioning when explaining why mouth-breathing dries the airways</w:t>
      </w:r>
    </w:p>
    <w:p>
      <w:r>
        <w:t>❌ Why Not Others: (a) Removing oxygen — not the best response for this situation; (d) Adding carbon dioxide — not the best response for this situation; (b) Cooling it only — not the best response for this situation.</w:t>
      </w:r>
    </w:p>
    <w:p>
      <w:r>
        <w:t>⚠️ Exam Trap: The nose conditions the air — it does not add CO2 or remove oxygen</w:t>
      </w:r>
    </w:p>
    <w:p>
      <w:r>
        <w:t>🌟 PNC Exam Pearl: Cilia and mucus trap particles in the conducting airways</w:t>
      </w:r>
    </w:p>
    <w:p>
      <w:r>
        <w:t>⚡ 5-Second Recall: Nose conditions inspired air</w:t>
      </w:r>
    </w:p>
    <w:p>
      <w:r>
        <w:t>Positive Marks: 1</w:t>
      </w:r>
    </w:p>
    <w:p>
      <w:r>
        <w:t>Negative Marks: 0</w:t>
      </w:r>
    </w:p>
    <w:p>
      <w:r>
        <w:t>Question: During QUIET expiration, air leaves the lungs because?</w:t>
      </w:r>
    </w:p>
    <w:p>
      <w:r>
        <w:t>(a) Alveolar pressure falls below atmospheric</w:t>
      </w:r>
    </w:p>
    <w:p>
      <w:r>
        <w:t>(b) Elastic recoil of the lungs and chest wall increases alveolar pressure above atmospheric</w:t>
      </w:r>
    </w:p>
    <w:p>
      <w:r>
        <w:t>(c) The diaphragm contracts forcefully</w:t>
      </w:r>
    </w:p>
    <w:p>
      <w:r>
        <w:t>(d) The intercostals actively push air out</w:t>
      </w:r>
    </w:p>
    <w:p>
      <w:r>
        <w:t>Answer: b</w:t>
      </w:r>
    </w:p>
    <w:p>
      <w:r>
        <w:t>Solution: ✅ Correct Answer: b. Elastic recoil of the lungs and chest wall increases alveolar pressure above atmospheric.</w:t>
      </w:r>
    </w:p>
    <w:p>
      <w:r>
        <w:t>🧠 Clinical Rationale: Quiet expiration is passive — elastic recoil compresses the alveoli, raising alveolar pressure above atmospheric and pushing air out</w:t>
      </w:r>
    </w:p>
    <w:p>
      <w:r>
        <w:t>🔍 Key Clues: Expiration = elastic recoil (passive)</w:t>
      </w:r>
    </w:p>
    <w:p>
      <w:r>
        <w:t>🩺 Nursing Action: Understand the passive nature of expiration when teaching pursed-lip breathing in COPD</w:t>
      </w:r>
    </w:p>
    <w:p>
      <w:r>
        <w:t>❌ Why Not Others: (c) The diaphragm contracts forcefully — not the best response for this situation; (a) Alveolar pressure falls below atmospheric — not the best response for this situation; (d) The intercostals actively push air out — not the best response for this situation.</w:t>
      </w:r>
    </w:p>
    <w:p>
      <w:r>
        <w:t>⚠️ Exam Trap: Active expiration (abdominal muscles) is for forced breathing — quiet expiration uses recoil</w:t>
      </w:r>
    </w:p>
    <w:p>
      <w:r>
        <w:t>🌟 PNC Exam Pearl: Emphysema loses elastic recoil, trapping air and raising functional residual capacity</w:t>
      </w:r>
    </w:p>
    <w:p>
      <w:r>
        <w:t>⚡ 5-Second Recall: Expiration = passive recoil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