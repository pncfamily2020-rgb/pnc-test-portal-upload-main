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Medical (clean) asepsis refers to:</w:t>
      </w:r>
    </w:p>
    <w:p>
      <w:r>
        <w:t>(a) Hand washing once a day</w:t>
      </w:r>
    </w:p>
    <w:p>
      <w:r>
        <w:t>(b) Sterilising operation theatres only</w:t>
      </w:r>
    </w:p>
    <w:p>
      <w:r>
        <w:t>(c) Complete elimination of all microorganisms</w:t>
      </w:r>
    </w:p>
    <w:p>
      <w:r>
        <w:t>(d) Practices that reduce the number and spread of microorganisms</w:t>
      </w:r>
    </w:p>
    <w:p>
      <w:r>
        <w:t>Answer: d</w:t>
      </w:r>
    </w:p>
    <w:p>
      <w:r>
        <w:t>Solution: ✅ Correct Answer: d. Clean technique reduces organisms; sterile eliminates them.</w:t>
      </w:r>
    </w:p>
    <w:p>
      <w:r>
        <w:t>🧠 Clinical Rationale: Medical asepsis underpins routine care — hand hygiene, gloves, clean equipment 🧼.</w:t>
      </w:r>
    </w:p>
    <w:p>
      <w:r>
        <w:t>❌ Why Not Others: (c) is surgical asepsis; (a) and (b) are narrower/wrong.</w:t>
      </w:r>
    </w:p>
    <w:p>
      <w:r>
        <w:t>⚡ 5-Second Recall: Clean = fewer germs 🧼</w:t>
      </w:r>
    </w:p>
    <w:p>
      <w:r>
        <w:t>Positive Marks: 1</w:t>
      </w:r>
    </w:p>
    <w:p>
      <w:r>
        <w:t>Negative Marks: 0</w:t>
      </w:r>
    </w:p>
    <w:p>
      <w:r>
        <w:t>Question: When opening a sterile pack, the FIRST flap to open is:</w:t>
      </w:r>
    </w:p>
    <w:p>
      <w:r>
        <w:t>(a) The nearest flap toward the body</w:t>
      </w:r>
    </w:p>
    <w:p>
      <w:r>
        <w:t>(b) The left side first always</w:t>
      </w:r>
    </w:p>
    <w:p>
      <w:r>
        <w:t>(c) The farthest flap, folded away from the body</w:t>
      </w:r>
    </w:p>
    <w:p>
      <w:r>
        <w:t>(d) Any flap randomly</w:t>
      </w:r>
    </w:p>
    <w:p>
      <w:r>
        <w:t>Answer: c</w:t>
      </w:r>
    </w:p>
    <w:p>
      <w:r>
        <w:t>Solution: ✅ Correct Answer: c. Far flap first prevents reaching over the exposed field.</w:t>
      </w:r>
    </w:p>
    <w:p>
      <w:r>
        <w:t>🧠 Clinical Rationale: Opening sequence protects the sterile interior 📦.</w:t>
      </w:r>
    </w:p>
    <w:p>
      <w:r>
        <w:t>❌ Why Not Others: (a) reaching across contaminates; (d) random = risky; (b) not the principle.</w:t>
      </w:r>
    </w:p>
    <w:p>
      <w:r>
        <w:t>⚡ 5-Second Recall: Far side first 📦</w:t>
      </w:r>
    </w:p>
    <w:p>
      <w:r>
        <w:t>Positive Marks: 1</w:t>
      </w:r>
    </w:p>
    <w:p>
      <w:r>
        <w:t>Negative Marks: 0</w:t>
      </w:r>
    </w:p>
    <w:p>
      <w:r>
        <w:t>Question: A laryngoscope is used for:</w:t>
      </w:r>
    </w:p>
    <w:p>
      <w:r>
        <w:t>(a) Visualising the larynx during endotracheal intubation</w:t>
      </w:r>
    </w:p>
    <w:p>
      <w:r>
        <w:t>(b) Weighing patients</w:t>
      </w:r>
    </w:p>
    <w:p>
      <w:r>
        <w:t>(c) Taking BP</w:t>
      </w:r>
    </w:p>
    <w:p>
      <w:r>
        <w:t>(d) Urine collection</w:t>
      </w:r>
    </w:p>
    <w:p>
      <w:r>
        <w:t>Answer: a</w:t>
      </w:r>
    </w:p>
    <w:p>
      <w:r>
        <w:t>Solution: ✅ Correct Answer: a. Laryngoscope blades lift the epiglottis to view vocal cords.</w:t>
      </w:r>
    </w:p>
    <w:p>
      <w:r>
        <w:t>🧠 Clinical Rationale: Check blade, bulb, and battery before emergency use 🫁.</w:t>
      </w:r>
    </w:p>
    <w:p>
      <w:r>
        <w:t>❌ Why Not Others: (c), (b), (d) are unrelated devices.</w:t>
      </w:r>
    </w:p>
    <w:p>
      <w:r>
        <w:t>⚡ 5-Second Recall: Scope the cords 🫁</w:t>
      </w:r>
    </w:p>
    <w:p>
      <w:r>
        <w:t>Positive Marks: 1</w:t>
      </w:r>
    </w:p>
    <w:p>
      <w:r>
        <w:t>Negative Marks: 0</w:t>
      </w:r>
    </w:p>
    <w:p>
      <w:r>
        <w:t>Question: Disinfection differs from sterilisation because disinfection:</w:t>
      </w:r>
    </w:p>
    <w:p>
      <w:r>
        <w:t>(a) Is the same as washing hands</w:t>
      </w:r>
    </w:p>
    <w:p>
      <w:r>
        <w:t>(b) Kills all microorganisms including spores</w:t>
      </w:r>
    </w:p>
    <w:p>
      <w:r>
        <w:t>(c) Eliminates most pathogens but not all spores</w:t>
      </w:r>
    </w:p>
    <w:p>
      <w:r>
        <w:t>(d) Only cleans dirt</w:t>
      </w:r>
    </w:p>
    <w:p>
      <w:r>
        <w:t>Answer: c</w:t>
      </w:r>
    </w:p>
    <w:p>
      <w:r>
        <w:t>Solution: ✅ Correct Answer: c. Sterilisation kills all forms; disinfection does not reach spores.</w:t>
      </w:r>
    </w:p>
    <w:p>
      <w:r>
        <w:t>🧠 Clinical Rationale: Spaulding's classification guides the level required 🔬.</w:t>
      </w:r>
    </w:p>
    <w:p>
      <w:r>
        <w:t>❌ Why Not Others: (b) is sterilisation; (d), (a) are cleaning/hygiene.</w:t>
      </w:r>
    </w:p>
    <w:p>
      <w:r>
        <w:t>⚡ 5-Second Recall: Disinfect most, sterilise all 🔬</w:t>
      </w:r>
    </w:p>
    <w:p>
      <w:r>
        <w:t>Positive Marks: 1</w:t>
      </w:r>
    </w:p>
    <w:p>
      <w:r>
        <w:t>Negative Marks: 0</w:t>
      </w:r>
    </w:p>
    <w:p>
      <w:r>
        <w:t>Question: Before ANY procedure, the nurse verifies:</w:t>
      </w:r>
    </w:p>
    <w:p>
      <w:r>
        <w:t>(a) Correct patient (2 identifiers), correct procedure, consent status, relevant documents/imaging</w:t>
      </w:r>
    </w:p>
    <w:p>
      <w:r>
        <w:t>(b) Only the name</w:t>
      </w:r>
    </w:p>
    <w:p>
      <w:r>
        <w:t>(c) Only the bed number</w:t>
      </w:r>
    </w:p>
    <w:p>
      <w:r>
        <w:t>(d) Nothing — proceed directly</w:t>
      </w:r>
    </w:p>
    <w:p>
      <w:r>
        <w:t>Answer: a</w:t>
      </w:r>
    </w:p>
    <w:p>
      <w:r>
        <w:t>Solution: ✅ Correct Answer: a. Pre-procedure verification bundle.</w:t>
      </w:r>
    </w:p>
    <w:p>
      <w:r>
        <w:t>🧠 Clinical Rationale: Universal protocol applies to all procedures, not just surgery 🏷️.</w:t>
      </w:r>
    </w:p>
    <w:p>
      <w:r>
        <w:t>❌ Why Not Others: (c), (b), (d) are insufficient.</w:t>
      </w:r>
    </w:p>
    <w:p>
      <w:r>
        <w:t>⚡ 5-Second Recall: Right patient, right procedure, right site 🏷️</w:t>
      </w:r>
    </w:p>
    <w:p>
      <w:r>
        <w:t>Positive Marks: 1</w:t>
      </w:r>
    </w:p>
    <w:p>
      <w:r>
        <w:t>Negative Marks: 0</w:t>
      </w:r>
    </w:p>
    <w:p>
      <w:r>
        <w:t>Question: Immediately after a lumbar puncture, the patient should:</w:t>
      </w:r>
    </w:p>
    <w:p>
      <w:r>
        <w:t>(a) Avoid fluids</w:t>
      </w:r>
    </w:p>
    <w:p>
      <w:r>
        <w:t>(b) Lie flat per protocol, hydrate, monitor headache/bleeding/neurological signs</w:t>
      </w:r>
    </w:p>
    <w:p>
      <w:r>
        <w:t>(c) Walk immediately</w:t>
      </w:r>
    </w:p>
    <w:p>
      <w:r>
        <w:t>(d) Sit upright for 4 hours</w:t>
      </w:r>
    </w:p>
    <w:p>
      <w:r>
        <w:t>Answer: b</w:t>
      </w:r>
    </w:p>
    <w:p>
      <w:r>
        <w:t>Solution: ✅ Correct Answer: b. Post-LP care reduces headache and detects complications.</w:t>
      </w:r>
    </w:p>
    <w:p>
      <w:r>
        <w:t>🧠 Clinical Rationale: PDPH worsens upright; fluids support CSF production 🧠.</w:t>
      </w:r>
    </w:p>
    <w:p>
      <w:r>
        <w:t>❌ Why Not Others: (c), (d), (a) worsen outcomes.</w:t>
      </w:r>
    </w:p>
    <w:p>
      <w:r>
        <w:t>⚡ 5-Second Recall: Flat, drink, watch the head 🧠</w:t>
      </w:r>
    </w:p>
    <w:p>
      <w:r>
        <w:t>Positive Marks: 1</w:t>
      </w:r>
    </w:p>
    <w:p>
      <w:r>
        <w:t>Negative Marks: 0</w:t>
      </w:r>
    </w:p>
    <w:p>
      <w:r>
        <w:t>Question: Surgical (sterile) asepsis is REQUIRED for:</w:t>
      </w:r>
    </w:p>
    <w:p>
      <w:r>
        <w:t>(a) Vital signs</w:t>
      </w:r>
    </w:p>
    <w:p>
      <w:r>
        <w:t>(b) Urinary catheterisation, IV insertion, surgical procedures, injectable preparation</w:t>
      </w:r>
    </w:p>
    <w:p>
      <w:r>
        <w:t>(c) Bed making</w:t>
      </w:r>
    </w:p>
    <w:p>
      <w:r>
        <w:t>(d) Feeding a patient</w:t>
      </w:r>
    </w:p>
    <w:p>
      <w:r>
        <w:t>Answer: b</w:t>
      </w:r>
    </w:p>
    <w:p>
      <w:r>
        <w:t>Solution: ✅ Correct Answer: b. Invasive procedures break body defences — sterility required.</w:t>
      </w:r>
    </w:p>
    <w:p>
      <w:r>
        <w:t>🧠 Clinical Rationale: Any entry into sterile tissue/vascular space needs sterile technique 💉.</w:t>
      </w:r>
    </w:p>
    <w:p>
      <w:r>
        <w:t>❌ Why Not Others: (c), (d), (a) need clean technique only.</w:t>
      </w:r>
    </w:p>
    <w:p>
      <w:r>
        <w:t>⚡ 5-Second Recall: Needles and catheters = sterile 💉</w:t>
      </w:r>
    </w:p>
    <w:p>
      <w:r>
        <w:t>Positive Marks: 1</w:t>
      </w:r>
    </w:p>
    <w:p>
      <w:r>
        <w:t>Negative Marks: 0</w:t>
      </w:r>
    </w:p>
    <w:p>
      <w:r>
        <w:t>Question: A sterile field must be positioned:</w:t>
      </w:r>
    </w:p>
    <w:p>
      <w:r>
        <w:t>(a) At or above waist level, on a dry, stable surface</w:t>
      </w:r>
    </w:p>
    <w:p>
      <w:r>
        <w:t>(b) Below the waist</w:t>
      </w:r>
    </w:p>
    <w:p>
      <w:r>
        <w:t>(c) On the floor</w:t>
      </w:r>
    </w:p>
    <w:p>
      <w:r>
        <w:t>(d) On a wet surface</w:t>
      </w:r>
    </w:p>
    <w:p>
      <w:r>
        <w:t>Answer: a</w:t>
      </w:r>
    </w:p>
    <w:p>
      <w:r>
        <w:t>Solution: ✅ Correct Answer: a. Below waist is always unsterile territory.</w:t>
      </w:r>
    </w:p>
    <w:p>
      <w:r>
        <w:t>🧠 Clinical Rationale: Out-of-sight/below-waist zones cannot be monitored 📏.</w:t>
      </w:r>
    </w:p>
    <w:p>
      <w:r>
        <w:t>❌ Why Not Others: (b), (c), (d) breach sterility rules.</w:t>
      </w:r>
    </w:p>
    <w:p>
      <w:r>
        <w:t>⚡ 5-Second Recall: Waist high or higher 📏</w:t>
      </w:r>
    </w:p>
    <w:p>
      <w:r>
        <w:t>Positive Marks: 1</w:t>
      </w:r>
    </w:p>
    <w:p>
      <w:r>
        <w:t>Negative Marks: 0</w:t>
      </w:r>
    </w:p>
    <w:p>
      <w:r>
        <w:t>Question: A Magill forceps is used for:</w:t>
      </w:r>
    </w:p>
    <w:p>
      <w:r>
        <w:t>(a) Cutting sutures</w:t>
      </w:r>
    </w:p>
    <w:p>
      <w:r>
        <w:t>(b) Removing foreign bodies from the pharynx / assisting ET tube placement</w:t>
      </w:r>
    </w:p>
    <w:p>
      <w:r>
        <w:t>(c) Measuring temperature</w:t>
      </w:r>
    </w:p>
    <w:p>
      <w:r>
        <w:t>(d) Cleaning teeth</w:t>
      </w:r>
    </w:p>
    <w:p>
      <w:r>
        <w:t>Answer: b</w:t>
      </w:r>
    </w:p>
    <w:p>
      <w:r>
        <w:t>Solution: ✅ Correct Answer: b. Angled forceps for airway foreign body/ tube guidance.</w:t>
      </w:r>
    </w:p>
    <w:p>
      <w:r>
        <w:t>🧠 Clinical Rationale: Its angle reaches around the tongue 🫁.</w:t>
      </w:r>
    </w:p>
    <w:p>
      <w:r>
        <w:t>❌ Why Not Others: (a), (d), (c) are unrelated.</w:t>
      </w:r>
    </w:p>
    <w:p>
      <w:r>
        <w:t>⚡ 5-Second Recall: Magill grabs airway bits 🫁</w:t>
      </w:r>
    </w:p>
    <w:p>
      <w:r>
        <w:t>Positive Marks: 1</w:t>
      </w:r>
    </w:p>
    <w:p>
      <w:r>
        <w:t>Negative Marks: 0</w:t>
      </w:r>
    </w:p>
    <w:p>
      <w:r>
        <w:t>Question: Autoclave (steam under pressure) standard parameters:</w:t>
      </w:r>
    </w:p>
    <w:p>
      <w:r>
        <w:t>(a) 121 °C at 15 psi for 15–20 minutes (or 134 °C flash cycles per protocol)</w:t>
      </w:r>
    </w:p>
    <w:p>
      <w:r>
        <w:t>(b) Room temperature overnight</w:t>
      </w:r>
    </w:p>
    <w:p>
      <w:r>
        <w:t>(c) 100 °C boiling for 2 min</w:t>
      </w:r>
    </w:p>
    <w:p>
      <w:r>
        <w:t>(d) 60 °C for 5 min</w:t>
      </w:r>
    </w:p>
    <w:p>
      <w:r>
        <w:t>Answer: a</w:t>
      </w:r>
    </w:p>
    <w:p>
      <w:r>
        <w:t>Solution: ✅ Correct Answer: a. Standard autoclave cycle parameters.</w:t>
      </w:r>
    </w:p>
    <w:p>
      <w:r>
        <w:t>🧠 Clinical Rationale: Moist heat denatures proteins including spores 🌡️.</w:t>
      </w:r>
    </w:p>
    <w:p>
      <w:r>
        <w:t>❌ Why Not Others: (d), (c), (b) do not sterilise.</w:t>
      </w:r>
    </w:p>
    <w:p>
      <w:r>
        <w:t>⚡ 5-Second Recall: 121, 15, 15 🌡️</w:t>
      </w:r>
    </w:p>
    <w:p>
      <w:r>
        <w:t>Positive Marks: 1</w:t>
      </w:r>
    </w:p>
    <w:p>
      <w:r>
        <w:t>Negative Marks: 0</w:t>
      </w:r>
    </w:p>
    <w:p>
      <w:r>
        <w:t>Question: Informed consent for an invasive procedure must document:</w:t>
      </w:r>
    </w:p>
    <w:p>
      <w:r>
        <w:t>(a) Nothing written</w:t>
      </w:r>
    </w:p>
    <w:p>
      <w:r>
        <w:t>(b) Nurse's signature only</w:t>
      </w:r>
    </w:p>
    <w:p>
      <w:r>
        <w:t>(c) Family signature on all occasions for a competent adult</w:t>
      </w:r>
    </w:p>
    <w:p>
      <w:r>
        <w:t>(d) Procedure nature, risks, benefits, alternatives, and voluntary agreement — by the treating doctor with patient signature</w:t>
      </w:r>
    </w:p>
    <w:p>
      <w:r>
        <w:t>Answer: d</w:t>
      </w:r>
    </w:p>
    <w:p>
      <w:r>
        <w:t>Solution: ✅ Correct Answer: d. Elements of valid informed consent.</w:t>
      </w:r>
    </w:p>
    <w:p>
      <w:r>
        <w:t>🧠 Clinical Rationale: Nurse witnesses and clarifies; doctor discloses 📝.</w:t>
      </w:r>
    </w:p>
    <w:p>
      <w:r>
        <w:t>❌ Why Not Others: (b), (c), (a) are invalid consents.</w:t>
      </w:r>
    </w:p>
    <w:p>
      <w:r>
        <w:t>⚡ 5-Second Recall: Risks + alternatives + signature 📝</w:t>
      </w:r>
    </w:p>
    <w:p>
      <w:r>
        <w:t>Positive Marks: 1</w:t>
      </w:r>
    </w:p>
    <w:p>
      <w:r>
        <w:t>Negative Marks: 0</w:t>
      </w:r>
    </w:p>
    <w:p>
      <w:r>
        <w:t>Question: The MOST concerning finding 2 hours after a lumbar puncture:</w:t>
      </w:r>
    </w:p>
    <w:p>
      <w:r>
        <w:t>(a) Slight bruising</w:t>
      </w:r>
    </w:p>
    <w:p>
      <w:r>
        <w:t>(b) Mild back soreness</w:t>
      </w:r>
    </w:p>
    <w:p>
      <w:r>
        <w:t>(c) Feeling tired</w:t>
      </w:r>
    </w:p>
    <w:p>
      <w:r>
        <w:t>(d) Leakage of clear fluid from the site with headache</w:t>
      </w:r>
    </w:p>
    <w:p>
      <w:r>
        <w:t>Answer: d</w:t>
      </w:r>
    </w:p>
    <w:p>
      <w:r>
        <w:t>Solution: ✅ Correct Answer: d. CSF leak requires evaluation; persistent leak needs intervention.</w:t>
      </w:r>
    </w:p>
    <w:p>
      <w:r>
        <w:t>🧠 Clinical Rationale: Dressing check + neurological obs; report immediately 🚨.</w:t>
      </w:r>
    </w:p>
    <w:p>
      <w:r>
        <w:t>❌ Why Not Others: (b), (c), (a) are common minor effects.</w:t>
      </w:r>
    </w:p>
    <w:p>
      <w:r>
        <w:t>⚡ 5-Second Recall: Wet dressing after LP = call 🚨</w:t>
      </w:r>
    </w:p>
    <w:p>
      <w:r>
        <w:t>Positive Marks: 1</w:t>
      </w:r>
    </w:p>
    <w:p>
      <w:r>
        <w:t>Negative Marks: 0</w:t>
      </w:r>
    </w:p>
    <w:p>
      <w:r>
        <w:t>Question: The SINGLE most effective measure to prevent healthcare-associated infections is:</w:t>
      </w:r>
    </w:p>
    <w:p>
      <w:r>
        <w:t>(a) Wearing gloves at all times</w:t>
      </w:r>
    </w:p>
    <w:p>
      <w:r>
        <w:t>(b) Daily antibiotics</w:t>
      </w:r>
    </w:p>
    <w:p>
      <w:r>
        <w:t>(c) Hand hygiene before and after every patient contact</w:t>
      </w:r>
    </w:p>
    <w:p>
      <w:r>
        <w:t>(d) Weekly cleaning</w:t>
      </w:r>
    </w:p>
    <w:p>
      <w:r>
        <w:t>Answer: c</w:t>
      </w:r>
    </w:p>
    <w:p>
      <w:r>
        <w:t>Solution: ✅ Correct Answer: c. Hand hygiene remains the top HAI prevention measure.</w:t>
      </w:r>
    </w:p>
    <w:p>
      <w:r>
        <w:t>🧠 Clinical Rationale: WHO's 5 moments of hand hygiene 🧼.</w:t>
      </w:r>
    </w:p>
    <w:p>
      <w:r>
        <w:t>❌ Why Not Others: (a) gloves don't replace hands; (b) resistance risk; (d) insufficient.</w:t>
      </w:r>
    </w:p>
    <w:p>
      <w:r>
        <w:t>⚡ 5-Second Recall: Wash before and after 🧼</w:t>
      </w:r>
    </w:p>
    <w:p>
      <w:r>
        <w:t>Positive Marks: 1</w:t>
      </w:r>
    </w:p>
    <w:p>
      <w:r>
        <w:t>Negative Marks: 0</w:t>
      </w:r>
    </w:p>
    <w:p>
      <w:r>
        <w:t>Question: The nurse coughs directly over an open sterile field. The field is:</w:t>
      </w:r>
    </w:p>
    <w:p>
      <w:r>
        <w:t>(a) Sterile if brief</w:t>
      </w:r>
    </w:p>
    <w:p>
      <w:r>
        <w:t>(b) Sterile if the nurse wore a mask</w:t>
      </w:r>
    </w:p>
    <w:p>
      <w:r>
        <w:t>(c) Still sterile</w:t>
      </w:r>
    </w:p>
    <w:p>
      <w:r>
        <w:t>(d) Contaminated — set up a fresh field</w:t>
      </w:r>
    </w:p>
    <w:p>
      <w:r>
        <w:t>Answer: d</w:t>
      </w:r>
    </w:p>
    <w:p>
      <w:r>
        <w:t>Solution: ✅ Correct Answer: d. Droplets contaminate — replace.</w:t>
      </w:r>
    </w:p>
    <w:p>
      <w:r>
        <w:t>🧠 Clinical Rationale: Respiratory droplets carry organisms directly onto the field 🚫.</w:t>
      </w:r>
    </w:p>
    <w:p>
      <w:r>
        <w:t>❌ Why Not Others: (c), (a), (b) are unsafe assumptions.</w:t>
      </w:r>
    </w:p>
    <w:p>
      <w:r>
        <w:t>⚡ 5-Second Recall: Cough over field = restart 🚫</w:t>
      </w:r>
    </w:p>
    <w:p>
      <w:r>
        <w:t>Positive Marks: 1</w:t>
      </w:r>
    </w:p>
    <w:p>
      <w:r>
        <w:t>Negative Marks: 0</w:t>
      </w:r>
    </w:p>
    <w:p>
      <w:r>
        <w:t>Question: Ambu bag (BVM) is used for:</w:t>
      </w:r>
    </w:p>
    <w:p>
      <w:r>
        <w:t>(a) Suctioning the nose</w:t>
      </w:r>
    </w:p>
    <w:p>
      <w:r>
        <w:t>(b) Measuring urine</w:t>
      </w:r>
    </w:p>
    <w:p>
      <w:r>
        <w:t>(c) Manual ventilation of patients with inadequate breathing</w:t>
      </w:r>
    </w:p>
    <w:p>
      <w:r>
        <w:t>(d) Feeding</w:t>
      </w:r>
    </w:p>
    <w:p>
      <w:r>
        <w:t>Answer: c</w:t>
      </w:r>
    </w:p>
    <w:p>
      <w:r>
        <w:t>Solution: ✅ Correct Answer: c. Bag-valve-mask delivers positive pressure breaths.</w:t>
      </w:r>
    </w:p>
    <w:p>
      <w:r>
        <w:t>🧠 Clinical Rationale: With reservoir + oxygen gives ~100% O2; adult ventilation ~1 L per squeeze 🫁.</w:t>
      </w:r>
    </w:p>
    <w:p>
      <w:r>
        <w:t>❌ Why Not Others: (d), (a), (b) are wrong uses.</w:t>
      </w:r>
    </w:p>
    <w:p>
      <w:r>
        <w:t>⚡ 5-Second Recall: Squeeze to breathe 🫁</w:t>
      </w:r>
    </w:p>
    <w:p>
      <w:r>
        <w:t>Positive Marks: 1</w:t>
      </w:r>
    </w:p>
    <w:p>
      <w:r>
        <w:t>Negative Marks: 0</w:t>
      </w:r>
    </w:p>
    <w:p>
      <w:r>
        <w:t>Question: Boiling water at 100 °C for 10–15 minutes:</w:t>
      </w:r>
    </w:p>
    <w:p>
      <w:r>
        <w:t>(a) Kills most vegetative bacteria but NOT spores — not sterilisation</w:t>
      </w:r>
    </w:p>
    <w:p>
      <w:r>
        <w:t>(b) Sterilises completely</w:t>
      </w:r>
    </w:p>
    <w:p>
      <w:r>
        <w:t>(c) Has no effect</w:t>
      </w:r>
    </w:p>
    <w:p>
      <w:r>
        <w:t>(d) Only removes dirt</w:t>
      </w:r>
    </w:p>
    <w:p>
      <w:r>
        <w:t>Answer: a</w:t>
      </w:r>
    </w:p>
    <w:p>
      <w:r>
        <w:t>Solution: ✅ Correct Answer: a. Boiling is disinfection, not sterilisation.</w:t>
      </w:r>
    </w:p>
    <w:p>
      <w:r>
        <w:t>🧠 Clinical Rationale: Spores survive boiling (e.g., tetanus) 🫗.</w:t>
      </w:r>
    </w:p>
    <w:p>
      <w:r>
        <w:t>❌ Why Not Others: (b), (d), (c) are wrong.</w:t>
      </w:r>
    </w:p>
    <w:p>
      <w:r>
        <w:t>⚡ 5-Second Recall: Boil kills most, not all 🫗</w:t>
      </w:r>
    </w:p>
    <w:p>
      <w:r>
        <w:t>Positive Marks: 1</w:t>
      </w:r>
    </w:p>
    <w:p>
      <w:r>
        <w:t>Negative Marks: 0</w:t>
      </w:r>
    </w:p>
    <w:p>
      <w:r>
        <w:t>Question: Patient teaching before a procedure should include:</w:t>
      </w:r>
    </w:p>
    <w:p>
      <w:r>
        <w:t>(a) Only the timing</w:t>
      </w:r>
    </w:p>
    <w:p>
      <w:r>
        <w:t>(b) What will happen, sensations expected, duration, preparation needed, and post-procedure expectations</w:t>
      </w:r>
    </w:p>
    <w:p>
      <w:r>
        <w:t>(c) Nothing — surprises are better</w:t>
      </w:r>
    </w:p>
    <w:p>
      <w:r>
        <w:t>(d) Only the cost</w:t>
      </w:r>
    </w:p>
    <w:p>
      <w:r>
        <w:t>Answer: b</w:t>
      </w:r>
    </w:p>
    <w:p>
      <w:r>
        <w:t>Solution: ✅ Correct Answer: b. Comprehensive pre-procedure education reduces anxiety.</w:t>
      </w:r>
    </w:p>
    <w:p>
      <w:r>
        <w:t>🧠 Clinical Rationale: Informed patients cooperate better and report pain earlier 🗣️.</w:t>
      </w:r>
    </w:p>
    <w:p>
      <w:r>
        <w:t>❌ Why Not Others: (c), (d), (a) are incomplete.</w:t>
      </w:r>
    </w:p>
    <w:p>
      <w:r>
        <w:t>⚡ 5-Second Recall: Tell them what to expect 🗣️</w:t>
      </w:r>
    </w:p>
    <w:p>
      <w:r>
        <w:t>Positive Marks: 1</w:t>
      </w:r>
    </w:p>
    <w:p>
      <w:r>
        <w:t>Negative Marks: 0</w:t>
      </w:r>
    </w:p>
    <w:p>
      <w:r>
        <w:t>Question: After a liver biopsy, the patient must lie:</w:t>
      </w:r>
    </w:p>
    <w:p>
      <w:r>
        <w:t>(a) Left side</w:t>
      </w:r>
    </w:p>
    <w:p>
      <w:r>
        <w:t>(b) Prone</w:t>
      </w:r>
    </w:p>
    <w:p>
      <w:r>
        <w:t>(c) On the RIGHT side with a pillow/roll under the site to apply pressure</w:t>
      </w:r>
    </w:p>
    <w:p>
      <w:r>
        <w:t>(d) Standing</w:t>
      </w:r>
    </w:p>
    <w:p>
      <w:r>
        <w:t>Answer: c</w:t>
      </w:r>
    </w:p>
    <w:p>
      <w:r>
        <w:t>Solution: ✅ Correct Answer: c. Right lateral position compresses the biopsy tract.</w:t>
      </w:r>
    </w:p>
    <w:p>
      <w:r>
        <w:t>🧠 Clinical Rationale: Bile leak/haemorrhage are risks; vitals hourly initially 🩸.</w:t>
      </w:r>
    </w:p>
    <w:p>
      <w:r>
        <w:t>❌ Why Not Others: (b), (a), (d) don't compress the site.</w:t>
      </w:r>
    </w:p>
    <w:p>
      <w:r>
        <w:t>⚡ 5-Second Recall: Right side down, pressure on 🩸</w:t>
      </w:r>
    </w:p>
    <w:p>
      <w:r>
        <w:t>Positive Marks: 1</w:t>
      </w:r>
    </w:p>
    <w:p>
      <w:r>
        <w:t>Negative Marks: 0</w:t>
      </w:r>
    </w:p>
    <w:p>
      <w:r>
        <w:t>Question: Alcohol-based hand rub is INEFFECTIVE against:</w:t>
      </w:r>
    </w:p>
    <w:p>
      <w:r>
        <w:t>(a) Most viruses</w:t>
      </w:r>
    </w:p>
    <w:p>
      <w:r>
        <w:t>(b) Most bacteria</w:t>
      </w:r>
    </w:p>
    <w:p>
      <w:r>
        <w:t>(c) Most fungi</w:t>
      </w:r>
    </w:p>
    <w:p>
      <w:r>
        <w:t>(d) Clostridium difficile spores</w:t>
      </w:r>
    </w:p>
    <w:p>
      <w:r>
        <w:t>Answer: d</w:t>
      </w:r>
    </w:p>
    <w:p>
      <w:r>
        <w:t>Solution: ✅ Correct Answer: d. Spores resist alcohol — soap and water needed.</w:t>
      </w:r>
    </w:p>
    <w:p>
      <w:r>
        <w:t>🧠 Clinical Rationale: C. diff and norovirus require mechanical washing with water 💧.</w:t>
      </w:r>
    </w:p>
    <w:p>
      <w:r>
        <w:t>❌ Why Not Others: (b), (a), (c) are generally susceptible.</w:t>
      </w:r>
    </w:p>
    <w:p>
      <w:r>
        <w:t>⚡ 5-Second Recall: Spores need soap and scrub 🧼</w:t>
      </w:r>
    </w:p>
    <w:p>
      <w:r>
        <w:t>Positive Marks: 1</w:t>
      </w:r>
    </w:p>
    <w:p>
      <w:r>
        <w:t>Negative Marks: 0</w:t>
      </w:r>
    </w:p>
    <w:p>
      <w:r>
        <w:t>Question: Liquid spilled across part of a sterile drape:</w:t>
      </w:r>
    </w:p>
    <w:p>
      <w:r>
        <w:t>(a) No issue if small</w:t>
      </w:r>
    </w:p>
    <w:p>
      <w:r>
        <w:t>(b) Wets through (strike-through) — the field is contaminated</w:t>
      </w:r>
    </w:p>
    <w:p>
      <w:r>
        <w:t>(c) Dries sterile</w:t>
      </w:r>
    </w:p>
    <w:p>
      <w:r>
        <w:t>(d) Only that corner is still sterile</w:t>
      </w:r>
    </w:p>
    <w:p>
      <w:r>
        <w:t>Answer: b</w:t>
      </w:r>
    </w:p>
    <w:p>
      <w:r>
        <w:t>Solution: ✅ Correct Answer: b. Moisture wicks microbes through barriers.</w:t>
      </w:r>
    </w:p>
    <w:p>
      <w:r>
        <w:t>🧠 Clinical Rationale: Strike-through contamination is a core sterile-field principle 💧.</w:t>
      </w:r>
    </w:p>
    <w:p>
      <w:r>
        <w:t>❌ Why Not Others: (d), (a), (c) are myths.</w:t>
      </w:r>
    </w:p>
    <w:p>
      <w:r>
        <w:t>⚡ 5-Second Recall: Wet = wick = wrong 💧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