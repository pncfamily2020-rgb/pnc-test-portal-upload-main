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omega-3 and omega-6 essential fatty acids by identifying which response as appropriate?</w:t>
      </w:r>
    </w:p>
    <w:p>
      <w:r>
        <w:t>(a) Palmitic acid</w:t>
      </w:r>
    </w:p>
    <w:p>
      <w:r>
        <w:t>(b) Oleic acid</w:t>
      </w:r>
    </w:p>
    <w:p>
      <w:r>
        <w:t>(c) Stearic acid</w:t>
      </w:r>
    </w:p>
    <w:p>
      <w:r>
        <w:t>(d) Linoleic acid (omega-6)</w:t>
      </w:r>
    </w:p>
    <w:p>
      <w:r>
        <w:t>Answer: d</w:t>
      </w:r>
    </w:p>
    <w:p>
      <w:r>
        <w:t>Solution: ✅ Correct Answer: d.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🩺 Nursing Action: Ensure daily sources of essential fatty acids — oils, nuts, seeds and fish — in all therapeutic diets</w:t>
      </w:r>
    </w:p>
    <w:p>
      <w:r>
        <w:t>❌ Why Not Others: (b) Oleic acid — not the best response for this situation; (c) Stearic acid — not the best response for this situation; (a) Palmitic acid — not the best response for this situation.</w:t>
      </w:r>
    </w:p>
    <w:p>
      <w:r>
        <w:t>⚡ 5-Second Recall: Essential = linoleic (ω6) + ALA (ω3)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simple vs complex carbohydrates. Which response is most appropriate?</w:t>
      </w:r>
    </w:p>
    <w:p>
      <w:r>
        <w:t>(a) Slower digestion with steadier blood glucose and more nutrients</w:t>
      </w:r>
    </w:p>
    <w:p>
      <w:r>
        <w:t>(b) No need for insulin</w:t>
      </w:r>
    </w:p>
    <w:p>
      <w:r>
        <w:t>(c) Faster energy spike</w:t>
      </w:r>
    </w:p>
    <w:p>
      <w:r>
        <w:t>(d) Fewer calories per gram</w:t>
      </w:r>
    </w:p>
    <w:p>
      <w:r>
        <w:t>Answer: a</w:t>
      </w:r>
    </w:p>
    <w:p>
      <w:r>
        <w:t>Solution: ✅ Correct Answer: a.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🩺 Nursing Action: Prefer whole grains and legumes in diabetic and weight-loss meal plans</w:t>
      </w:r>
    </w:p>
    <w:p>
      <w:r>
        <w:t>❌ Why Not Others: (b) No need for insulin — not the best response for this situation; (d) Fewer calories per gram — not the best response for this situation; (c) Faster energy spike — not the best response for this situation.</w:t>
      </w:r>
    </w:p>
    <w:p>
      <w:r>
        <w:t>⚡ 5-Second Recall: Complex CHO = slow + nutritious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healthy-fat selection under current dietary guidance is MOST concerning and requires immediate follow-up?</w:t>
      </w:r>
    </w:p>
    <w:p>
      <w:r>
        <w:t>(a) Replace vanaspati with unsaturated oils and limit ghee to small amounts</w:t>
      </w:r>
    </w:p>
    <w:p>
      <w:r>
        <w:t>(b) Ignore fat quality if weight is stable</w:t>
      </w:r>
    </w:p>
    <w:p>
      <w:r>
        <w:t>(c) Continue vanaspati — it is vegetable oil</w:t>
      </w:r>
    </w:p>
    <w:p>
      <w:r>
        <w:t>(d) Add more ghee for energy</w:t>
      </w:r>
    </w:p>
    <w:p>
      <w:r>
        <w:t>Answer: a</w:t>
      </w:r>
    </w:p>
    <w:p>
      <w:r>
        <w:t>Solution: ✅ Correct Answer: a.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🔍 Key Clues: Kill the trans fat first</w:t>
      </w:r>
    </w:p>
    <w:p>
      <w:r>
        <w:t>🩺 Nursing Action: Demonstrate label reading and healthy cooking (shallow frying, roasting, steaming) in a practical session</w:t>
      </w:r>
    </w:p>
    <w:p>
      <w:r>
        <w:t>❌ Why Not Others: (d) Add more ghee for energy — not the best response for this situation; (b) Ignore fat quality if weight is stable — not the best response for this situation; (c) Continue vanaspati — it is vegetable oil — not the best response for this situation.</w:t>
      </w:r>
    </w:p>
    <w:p>
      <w:r>
        <w:t>⚡ 5-Second Recall: Vanaspati out, unsaturated 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glycemic index and glycemic load concepts. Which response is most appropriate?</w:t>
      </w:r>
    </w:p>
    <w:p>
      <w:r>
        <w:t>(a) How quickly a carbohydrate food raises blood glucose compared with a reference food</w:t>
      </w:r>
    </w:p>
    <w:p>
      <w:r>
        <w:t>(b) Total fat content of food</w:t>
      </w:r>
    </w:p>
    <w:p>
      <w:r>
        <w:t>(c) Vitamin content</w:t>
      </w:r>
    </w:p>
    <w:p>
      <w:r>
        <w:t>(d) Protein quality</w:t>
      </w:r>
    </w:p>
    <w:p>
      <w:r>
        <w:t>Answer: a</w:t>
      </w:r>
    </w:p>
    <w:p>
      <w:r>
        <w:t>Solution: ✅ Correct Answer: a.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🩺 Nursing Action: Use GI to guide carbohydrate choices in diabetes — low GI foods are preferred</w:t>
      </w:r>
    </w:p>
    <w:p>
      <w:r>
        <w:t>❌ Why Not Others: (c) Vitamin content — not the best response for this situation; (b) Total fat content of food — not the best response for this situation; (d) Protein quality — not the best response for this situation.</w:t>
      </w:r>
    </w:p>
    <w:p>
      <w:r>
        <w:t>⚡ 5-Second Recall: Low GI &lt; 55, high GI ≥ 70</w:t>
      </w:r>
    </w:p>
    <w:p>
      <w:r>
        <w:t>Positive Marks: 1</w:t>
      </w:r>
    </w:p>
    <w:p>
      <w:r>
        <w:t>Negative Marks: 0.33</w:t>
      </w:r>
    </w:p>
    <w:p>
      <w:r>
        <w:t>Question: A patient asks the nurse about protein quality concepts: biological value/PDCAAS. Which response by the nurse is correct?</w:t>
      </w:r>
    </w:p>
    <w:p>
      <w:r>
        <w:t>(a) The protein's cooking time</w:t>
      </w:r>
    </w:p>
    <w:p>
      <w:r>
        <w:t>(b) The protein's colour</w:t>
      </w:r>
    </w:p>
    <w:p>
      <w:r>
        <w:t>(c) The proportion of absorbed protein nitrogen retained by the body</w:t>
      </w:r>
    </w:p>
    <w:p>
      <w:r>
        <w:t>(d) The protein's price</w:t>
      </w:r>
    </w:p>
    <w:p>
      <w:r>
        <w:t>Answer: c</w:t>
      </w:r>
    </w:p>
    <w:p>
      <w:r>
        <w:t>Solution: ✅ Correct Answer: c.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🩺 Nursing Action: Use BV/PDCAAS when comparing protein foods for vulnerable groups (children, healing patients)</w:t>
      </w:r>
    </w:p>
    <w:p>
      <w:r>
        <w:t>❌ Why Not Others: (a) The protein's cooking time — not the best response for this situation; (d) The protein's price — not the best response for this situation; (b) The protein's colour — not the best response for this situation.</w:t>
      </w:r>
    </w:p>
    <w:p>
      <w:r>
        <w:t>⚠️ Exam Trap: BV is about nitrogen retention, not cost, cooking or appearance</w:t>
      </w:r>
    </w:p>
    <w:p>
      <w:r>
        <w:t>⚡ 5-Second Recall: Egg BV = 100 (reference)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dietary fiber: soluble vs insoluble. Which response by the nurse is correct?</w:t>
      </w:r>
    </w:p>
    <w:p>
      <w:r>
        <w:t>(a) Whole wheat bran</w:t>
      </w:r>
    </w:p>
    <w:p>
      <w:r>
        <w:t>(b) Celery strings</w:t>
      </w:r>
    </w:p>
    <w:p>
      <w:r>
        <w:t>(c) Brown rice husk</w:t>
      </w:r>
    </w:p>
    <w:p>
      <w:r>
        <w:t>(d) Oats and legumes</w:t>
      </w:r>
    </w:p>
    <w:p>
      <w:r>
        <w:t>Answer: d</w:t>
      </w:r>
    </w:p>
    <w:p>
      <w:r>
        <w:t>Solution: ✅ Correct Answer: d.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(b) Celery strings — not the best response for this situation; (a) Whole wheat bran — not the best response for this situation; (c) Brown rice husk — not the best response for this situation.</w:t>
      </w:r>
    </w:p>
    <w:p>
      <w:r>
        <w:t>⚠️ Exam Trap: Wheat bran and celery strings are insoluble fibre — they add bulk, not gel</w:t>
      </w:r>
    </w:p>
    <w:p>
      <w:r>
        <w:t>⚡ 5-Second Recall: Soluble = oats + legumes + fruits</w:t>
      </w:r>
    </w:p>
    <w:p>
      <w:r>
        <w:t>Positive Marks: 1</w:t>
      </w:r>
    </w:p>
    <w:p>
      <w:r>
        <w:t>Negative Marks: 0.33</w:t>
      </w:r>
    </w:p>
    <w:p>
      <w:r>
        <w:t>Question: Which statement about essential vs nonessential amino acids is correct?</w:t>
      </w:r>
    </w:p>
    <w:p>
      <w:r>
        <w:t>(a) Lysine</w:t>
      </w:r>
    </w:p>
    <w:p>
      <w:r>
        <w:t>(b) Alanine</w:t>
      </w:r>
    </w:p>
    <w:p>
      <w:r>
        <w:t>(c) Leucine</w:t>
      </w:r>
    </w:p>
    <w:p>
      <w:r>
        <w:t>(d) Tryptophan</w:t>
      </w:r>
    </w:p>
    <w:p>
      <w:r>
        <w:t>Answer: b</w:t>
      </w:r>
    </w:p>
    <w:p>
      <w:r>
        <w:t>Solution: ✅ Correct Answer: b.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🩺 Nursing Action: Remember the essential list (PVT TIM HALL mnemonic) when evaluating protein quality in diets</w:t>
      </w:r>
    </w:p>
    <w:p>
      <w:r>
        <w:t>❌ Why Not Others: (d) Tryptophan — not the best response for this situation; (c) Leucine — not the best response for this situation; (a) Lysine — not the best response for this situation.</w:t>
      </w:r>
    </w:p>
    <w:p>
      <w:r>
        <w:t>⚡ 5-Second Recall: Alanine = non-essential</w:t>
      </w:r>
    </w:p>
    <w:p>
      <w:r>
        <w:t>Positive Marks: 1</w:t>
      </w:r>
    </w:p>
    <w:p>
      <w:r>
        <w:t>Negative Marks: 0.33</w:t>
      </w:r>
    </w:p>
    <w:p>
      <w:r>
        <w:t>Question: A patient asks the nurse about visible vs invisible fat. Which response by the nurse is correct?</w:t>
      </w:r>
    </w:p>
    <w:p>
      <w:r>
        <w:t>(a) They are protein sources</w:t>
      </w:r>
    </w:p>
    <w:p>
      <w:r>
        <w:t>(b) They contain no calories</w:t>
      </w:r>
    </w:p>
    <w:p>
      <w:r>
        <w:t>(c) They add significant energy even when no oil is visibly used</w:t>
      </w:r>
    </w:p>
    <w:p>
      <w:r>
        <w:t>(d) They replace water</w:t>
      </w:r>
    </w:p>
    <w:p>
      <w:r>
        <w:t>Answer: c</w:t>
      </w:r>
    </w:p>
    <w:p>
      <w:r>
        <w:t>Solution: ✅ Correct Answer: c.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🩺 Nursing Action: Ask about milk/curd, eggs, nuts, biscuits and fried items when assessing total fat intake</w:t>
      </w:r>
    </w:p>
    <w:p>
      <w:r>
        <w:t>❌ Why Not Others: (a) They are protein sources — not the best response for this situation; (d) They replace water — not the best response for this situation; (b) They contain no calories — not the best response for this situation.</w:t>
      </w:r>
    </w:p>
    <w:p>
      <w:r>
        <w:t>⚠️ Exam Trap: Invisible fats are calorie-dense, not calorie-free — they must be included in the estimate</w:t>
      </w:r>
    </w:p>
    <w:p>
      <w:r>
        <w:t>⚡ 5-Second Recall: Hidden fats count too</w:t>
      </w:r>
    </w:p>
    <w:p>
      <w:r>
        <w:t>Positive Marks: 1</w:t>
      </w:r>
    </w:p>
    <w:p>
      <w:r>
        <w:t>Negative Marks: 0.33</w:t>
      </w:r>
    </w:p>
    <w:p>
      <w:r>
        <w:t>Question: A patient asks the nurse about saturated, monounsaturated and polyunsaturated fats. Which response by the nurse is correct?</w:t>
      </w:r>
    </w:p>
    <w:p>
      <w:r>
        <w:t>(a) Hydrogenated fats</w:t>
      </w:r>
    </w:p>
    <w:p>
      <w:r>
        <w:t>(b) Saturated fats</w:t>
      </w:r>
    </w:p>
    <w:p>
      <w:r>
        <w:t>(c) Trans fats</w:t>
      </w:r>
    </w:p>
    <w:p>
      <w:r>
        <w:t>(d) Polyunsaturated and monounsaturated fats</w:t>
      </w:r>
    </w:p>
    <w:p>
      <w:r>
        <w:t>Answer: d</w:t>
      </w:r>
    </w:p>
    <w:p>
      <w:r>
        <w:t>Solution: ✅ Correct Answer: d.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🩺 Nursing Action: Replace saturated cooking fats with MUFA/PUFA oils (mustard, groundnut, sunflower in rotation)</w:t>
      </w:r>
    </w:p>
    <w:p>
      <w:r>
        <w:t>❌ Why Not Others: (a) Hydrogenated fats — not the best response for this situation; (c) Trans fats — not the best response for this situation; (b) Saturated fats — not the best response for this situation.</w:t>
      </w:r>
    </w:p>
    <w:p>
      <w:r>
        <w:t>⚠️ Exam Trap: Saturated and trans fats raise LDL — the unsaturated types are the protective choice</w:t>
      </w:r>
    </w:p>
    <w:p>
      <w:r>
        <w:t>⚡ 5-Second Recall: Unsaturated fats protect the heart</w:t>
      </w:r>
    </w:p>
    <w:p>
      <w:r>
        <w:t>Positive Marks: 1</w:t>
      </w:r>
    </w:p>
    <w:p>
      <w:r>
        <w:t>Negative Marks: 0.33</w:t>
      </w:r>
    </w:p>
    <w:p>
      <w:r>
        <w:t>Question: Which statement about protein needs in growth, pregnancy, illness and healing is correct?</w:t>
      </w:r>
    </w:p>
    <w:p>
      <w:r>
        <w:t>(a) 0.1 g/kg daily</w:t>
      </w:r>
    </w:p>
    <w:p>
      <w:r>
        <w:t>(b) 0.8–1 g/kg body weight daily</w:t>
      </w:r>
    </w:p>
    <w:p>
      <w:r>
        <w:t>(c) Protein is not required for adults</w:t>
      </w:r>
    </w:p>
    <w:p>
      <w:r>
        <w:t>(d) 5 g/kg daily</w:t>
      </w:r>
    </w:p>
    <w:p>
      <w:r>
        <w:t>Answer: b</w:t>
      </w:r>
    </w:p>
    <w:p>
      <w:r>
        <w:t>Solution: ✅ Correct Answer: b.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0.1 g/kg daily — not the best response for this situation; (d) 5 g/kg daily — not the best response for this situation; (c) Protein is not required for adults — not the best response for this situation.</w:t>
      </w:r>
    </w:p>
    <w:p>
      <w:r>
        <w:t>⚡ 5-Second Recall: Adult ≈ 1 g/kg/day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complete vs incomplete proteins. Which statement by the patient indicates correct understanding?</w:t>
      </w:r>
    </w:p>
    <w:p>
      <w:r>
        <w:t>(a) Eat only rice in large amounts</w:t>
      </w:r>
    </w:p>
    <w:p>
      <w:r>
        <w:t>(b) Avoid all legumes</w:t>
      </w:r>
    </w:p>
    <w:p>
      <w:r>
        <w:t>(c) Take only fruit juices</w:t>
      </w:r>
    </w:p>
    <w:p>
      <w:r>
        <w:t>(d) Combine cereals with pulses and include milk/curd and soy daily</w:t>
      </w:r>
    </w:p>
    <w:p>
      <w:r>
        <w:t>Answer: d</w:t>
      </w:r>
    </w:p>
    <w:p>
      <w:r>
        <w:t>Solution: ✅ Correct Answer: d.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🩺 Nursing Action: Teach the traditional combinations: dal-chawal, khichdi, idli-sambar, curd with meals</w:t>
      </w:r>
    </w:p>
    <w:p>
      <w:r>
        <w:t>❌ Why Not Others: (a) Eat only rice in large amounts — not the best response for this situation; (c) Take only fruit juices — not the best response for this situation; (b) Avoid all legumes — not the best response for this situation.</w:t>
      </w:r>
    </w:p>
    <w:p>
      <w:r>
        <w:t>⚠️ Exam Trap: Single cereals lack lysine and pulses lack methionine — pairing them fixes the mutual deficits</w:t>
      </w:r>
    </w:p>
    <w:p>
      <w:r>
        <w:t>🌟 PNC Exam Pearl: Soy protein is complete and a strong vegetarian alternative to animal protein</w:t>
      </w:r>
    </w:p>
    <w:p>
      <w:r>
        <w:t>⚡ 5-Second Recall: Complement = cereal + pulse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functions and food sources of proteins. Which response is most appropriate?</w:t>
      </w:r>
    </w:p>
    <w:p>
      <w:r>
        <w:t>(a) Body proteins with structural/transport functions</w:t>
      </w:r>
    </w:p>
    <w:p>
      <w:r>
        <w:t>(b) Fatty acids</w:t>
      </w:r>
    </w:p>
    <w:p>
      <w:r>
        <w:t>(c) Vitamins</w:t>
      </w:r>
    </w:p>
    <w:p>
      <w:r>
        <w:t>(d) Simple sugars</w:t>
      </w:r>
    </w:p>
    <w:p>
      <w:r>
        <w:t>Answer: a</w:t>
      </w:r>
    </w:p>
    <w:p>
      <w:r>
        <w:t>Solution: ✅ Correct Answer: a.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🩺 Nursing Action: Explain that dietary protein supplies the amino acids the body uses to build these proteins</w:t>
      </w:r>
    </w:p>
    <w:p>
      <w:r>
        <w:t>❌ Why Not Others: (b) Fatty acids — not the best response for this situation; (d) Simple sugars — not the best response for this situation; (c) Vitamins — not the best response for this situation.</w:t>
      </w:r>
    </w:p>
    <w:p>
      <w:r>
        <w:t>⚡ 5-Second Recall: Keratin/collagen/Hb = body proteins</w:t>
      </w:r>
    </w:p>
    <w:p>
      <w:r>
        <w:t>Positive Marks: 1</w:t>
      </w:r>
    </w:p>
    <w:p>
      <w:r>
        <w:t>Negative Marks: 0.33</w:t>
      </w:r>
    </w:p>
    <w:p>
      <w:r>
        <w:t>Question: Which statement about protein complementation is correct?</w:t>
      </w:r>
    </w:p>
    <w:p>
      <w:r>
        <w:t>(a) Taking protein supplements with every meal</w:t>
      </w:r>
    </w:p>
    <w:p>
      <w:r>
        <w:t>(b) Cooking protein longer</w:t>
      </w:r>
    </w:p>
    <w:p>
      <w:r>
        <w:t>(c) Combining foods whose amino acid deficits balance each other</w:t>
      </w:r>
    </w:p>
    <w:p>
      <w:r>
        <w:t>(d) Eating protein at one meal only</w:t>
      </w:r>
    </w:p>
    <w:p>
      <w:r>
        <w:t>Answer: c</w:t>
      </w:r>
    </w:p>
    <w:p>
      <w:r>
        <w:t>Solution: ✅ Correct Answer: c.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(b) Cooking protein longer — not the best response for this situation; (a) Taking protein supplements with every meal — not the best response for this situation; (d) Eating protein at one meal only — not the best response for this situation.</w:t>
      </w:r>
    </w:p>
    <w:p>
      <w:r>
        <w:t>⚡ 5-Second Recall: Cereal + pulse = complementation</w:t>
      </w:r>
    </w:p>
    <w:p>
      <w:r>
        <w:t>Positive Marks: 1</w:t>
      </w:r>
    </w:p>
    <w:p>
      <w:r>
        <w:t>Negative Marks: 0.33</w:t>
      </w:r>
    </w:p>
    <w:p>
      <w:r>
        <w:t>Question: Which statement about functions and food sources of fats is correct?</w:t>
      </w:r>
    </w:p>
    <w:p>
      <w:r>
        <w:t>(a) Storing vitamin C</w:t>
      </w:r>
    </w:p>
    <w:p>
      <w:r>
        <w:t>(b) Carrying fat-soluble vitamins (A, D, E, K) and supplying essential fatty acids</w:t>
      </w:r>
    </w:p>
    <w:p>
      <w:r>
        <w:t>(c) Forming antibodies only</w:t>
      </w:r>
    </w:p>
    <w:p>
      <w:r>
        <w:t>(d) Digesting protein</w:t>
      </w:r>
    </w:p>
    <w:p>
      <w:r>
        <w:t>Answer: b</w:t>
      </w:r>
    </w:p>
    <w:p>
      <w:r>
        <w:t>Solution: ✅ Correct Answer: b.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🩺 Nursing Action: Ensure adequate (not excessive) fat in diets for vitamin A/D/E/K absorption and growth</w:t>
      </w:r>
    </w:p>
    <w:p>
      <w:r>
        <w:t>❌ Why Not Others: (d) Digesting protein — not the best response for this situation; (a) Storing vitamin C — not the best response for this situation; (c) Forming antibodies only — not the best response for this situation.</w:t>
      </w:r>
    </w:p>
    <w:p>
      <w:r>
        <w:t>⚡ 5-Second Recall: Fats carry A, D, E, K</w:t>
      </w:r>
    </w:p>
    <w:p>
      <w:r>
        <w:t>Positive Marks: 1</w:t>
      </w:r>
    </w:p>
    <w:p>
      <w:r>
        <w:t>Negative Marks: 0.33</w:t>
      </w:r>
    </w:p>
    <w:p>
      <w:r>
        <w:t>Question: Which statement about protein structure/classification basics is correct?</w:t>
      </w:r>
    </w:p>
    <w:p>
      <w:r>
        <w:t>(a) Salt bridges only</w:t>
      </w:r>
    </w:p>
    <w:p>
      <w:r>
        <w:t>(b) Joining the amino group of one amino acid to the carboxyl group of another</w:t>
      </w:r>
    </w:p>
    <w:p>
      <w:r>
        <w:t>(c) Disulfide bonds only</w:t>
      </w:r>
    </w:p>
    <w:p>
      <w:r>
        <w:t>(d) Hydrogen bonding only</w:t>
      </w:r>
    </w:p>
    <w:p>
      <w:r>
        <w:t>Answer: b</w:t>
      </w:r>
    </w:p>
    <w:p>
      <w:r>
        <w:t>Solution: ✅ Correct Answer: b. Joining the amino group of one amino acid to the carboxyl group of another.</w:t>
      </w:r>
    </w:p>
    <w:p>
      <w:r>
        <w:t>🧠 Clinical Rationale: Peptide bonds form between the carboxyl group of one amino acid and the amino group of the next, releasing water — the primary structure of proteins</w:t>
      </w:r>
    </w:p>
    <w:p>
      <w:r>
        <w:t>🩺 Nursing Action: Apply the concept when explaining why proteins must be digested to amino acids before absorption</w:t>
      </w:r>
    </w:p>
    <w:p>
      <w:r>
        <w:t>❌ Why Not Others: (c) Disulfide bonds only — not the best response for this situation; (a) Salt bridges only — not the best response for this situation; (d) Hydrogen bonding only — not the best response for this situation.</w:t>
      </w:r>
    </w:p>
    <w:p>
      <w:r>
        <w:t>⚡ 5-Second Recall: Peptide bonds join amino acids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fiber roles in bowel, glucose and lipid health. Which statement by the patient indicates correct understanding?</w:t>
      </w:r>
    </w:p>
    <w:p>
      <w:r>
        <w:t>(a) Increase fibre gradually with adequate water</w:t>
      </w:r>
    </w:p>
    <w:p>
      <w:r>
        <w:t>(b) Double the fibre overnight</w:t>
      </w:r>
    </w:p>
    <w:p>
      <w:r>
        <w:t>(c) Stop fibre completely</w:t>
      </w:r>
    </w:p>
    <w:p>
      <w:r>
        <w:t>(d) Remove all vegetables</w:t>
      </w:r>
    </w:p>
    <w:p>
      <w:r>
        <w:t>Answer: a</w:t>
      </w:r>
    </w:p>
    <w:p>
      <w:r>
        <w:t>Solution: ✅ Correct Answer: a.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🩺 Nursing Action: Advise stepwise increases (weekly), plenty of water and regular physical activity</w:t>
      </w:r>
    </w:p>
    <w:p>
      <w:r>
        <w:t>❌ Why Not Others: (d) Remove all vegetables — not the best response for this situation; (c) Stop fibre completely — not the best response for this situation; (b) Double the fibre overnight — not the best response for this situation.</w:t>
      </w:r>
    </w:p>
    <w:p>
      <w:r>
        <w:t>⚠️ Exam Trap: Stopping fibre or doubling it overnight are both wrong — gradual titration prevents bloating</w:t>
      </w:r>
    </w:p>
    <w:p>
      <w:r>
        <w:t>🌟 PNC Exam Pearl: Legumes and beans cause more gas than other fibres — soak and cook them well</w:t>
      </w:r>
    </w:p>
    <w:p>
      <w:r>
        <w:t>⚡ 5-Second Recall: Increase fibre slowly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functions and food sources of carbohydrates. Which response by the nurse is correct?</w:t>
      </w:r>
    </w:p>
    <w:p>
      <w:r>
        <w:t>(a) Sucrose</w:t>
      </w:r>
    </w:p>
    <w:p>
      <w:r>
        <w:t>(b) Glucagon</w:t>
      </w:r>
    </w:p>
    <w:p>
      <w:r>
        <w:t>(c) Glycogen</w:t>
      </w:r>
    </w:p>
    <w:p>
      <w:r>
        <w:t>(d) Cellulose</w:t>
      </w:r>
    </w:p>
    <w:p>
      <w:r>
        <w:t>Answer: c</w:t>
      </w:r>
    </w:p>
    <w:p>
      <w:r>
        <w:t>Solution: ✅ Correct Answer: c. Glycogen.</w:t>
      </w:r>
    </w:p>
    <w:p>
      <w:r>
        <w:t>🧠 Clinical Rationale: Carbohydrate is stored as glycogen in the liver and skeletal muscle — the body's limited glucose reserve</w:t>
      </w:r>
    </w:p>
    <w:p>
      <w:r>
        <w:t>🩺 Nursing Action: Explain glycogen when teaching about fasting, starvation and the need for regular carbohydrate intake</w:t>
      </w:r>
    </w:p>
    <w:p>
      <w:r>
        <w:t>❌ Why Not Others: (a) Sucrose — not the best response for this situation; (d) Cellulose — not the best response for this situation; (b) Glucagon — not the best response for this situation.</w:t>
      </w:r>
    </w:p>
    <w:p>
      <w:r>
        <w:t>⚠️ Exam Trap: Glucagon is a hormone, not a storage form; cellulose is plant fibre</w:t>
      </w:r>
    </w:p>
    <w:p>
      <w:r>
        <w:t>⚡ 5-Second Recall: Glycogen = liver + muscle stores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trans fat concepts and health risk. Which response is most appropriate?</w:t>
      </w:r>
    </w:p>
    <w:p>
      <w:r>
        <w:t>(a) Lowering LDL only</w:t>
      </w:r>
    </w:p>
    <w:p>
      <w:r>
        <w:t>(b) Having no effect on lipids</w:t>
      </w:r>
    </w:p>
    <w:p>
      <w:r>
        <w:t>(c) Raising HDL only</w:t>
      </w:r>
    </w:p>
    <w:p>
      <w:r>
        <w:t>(d) Raising LDL and lowering HDL cholesterol</w:t>
      </w:r>
    </w:p>
    <w:p>
      <w:r>
        <w:t>Answer: d</w:t>
      </w:r>
    </w:p>
    <w:p>
      <w:r>
        <w:t>Solution: ✅ Correct Answer: d.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🩺 Nursing Action: Check labels for 'partially hydrogenated oil' and limit bakery/fried foods in cardiac counselling</w:t>
      </w:r>
    </w:p>
    <w:p>
      <w:r>
        <w:t>❌ Why Not Others: (b) Having no effect on lipids — not the best response for this situation; (c) Raising HDL only — not the best response for this situation; (a) Lowering LDL only — not the best response for this situation.</w:t>
      </w:r>
    </w:p>
    <w:p>
      <w:r>
        <w:t>⚡ 5-Second Recall: Trans = double harm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nitrogen balance: positive vs negative is MOST concerning and requires immediate follow-up?</w:t>
      </w:r>
    </w:p>
    <w:p>
      <w:r>
        <w:t>(a) Excess protein intake</w:t>
      </w:r>
    </w:p>
    <w:p>
      <w:r>
        <w:t>(b) Recovery is complete</w:t>
      </w:r>
    </w:p>
    <w:p>
      <w:r>
        <w:t>(c) Protein breakdown exceeds intake — catabolism of body protein</w:t>
      </w:r>
    </w:p>
    <w:p>
      <w:r>
        <w:t>(d) Normal maintenance</w:t>
      </w:r>
    </w:p>
    <w:p>
      <w:r>
        <w:t>Answer: c</w:t>
      </w:r>
    </w:p>
    <w:p>
      <w:r>
        <w:t>Solution: ✅ Correct Answer: c.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🔍 Key Clues: Burns → negative N balance</w:t>
      </w:r>
    </w:p>
    <w:p>
      <w:r>
        <w:t>🩺 Nursing Action: Provide high-protein, high-energy nutrition and monitor albumin, weight and healing progress</w:t>
      </w:r>
    </w:p>
    <w:p>
      <w:r>
        <w:t>❌ Why Not Others: (b) Recovery is complete — not the best response for this situation; (a) Excess protein intake — not the best response for this situation; (d) Normal maintenance — not the best response for this situation.</w:t>
      </w:r>
    </w:p>
    <w:p>
      <w:r>
        <w:t>⚡ 5-Second Recall: Negative balance = catabolic state</w:t>
      </w:r>
    </w:p>
    <w:p>
      <w:r>
        <w:t>Positive Marks: 1</w:t>
      </w:r>
    </w:p>
    <w:p>
      <w:r>
        <w:t>Negative Marks: 0.33</w:t>
      </w:r>
    </w:p>
    <w:p>
      <w:r>
        <w:t>Question: A patient asks the nurse about digestion/absorption of carbohydrates. Which response by the nurse is correct?</w:t>
      </w:r>
    </w:p>
    <w:p>
      <w:r>
        <w:t>(a) Oesophagus</w:t>
      </w:r>
    </w:p>
    <w:p>
      <w:r>
        <w:t>(b) Mouth (salivary amylase)</w:t>
      </w:r>
    </w:p>
    <w:p>
      <w:r>
        <w:t>(c) Large intestine</w:t>
      </w:r>
    </w:p>
    <w:p>
      <w:r>
        <w:t>(d) Stomach</w:t>
      </w:r>
    </w:p>
    <w:p>
      <w:r>
        <w:t>Answer: b</w:t>
      </w:r>
    </w:p>
    <w:p>
      <w:r>
        <w:t>Solution: ✅ Correct Answer: b.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🩺 Nursing Action: Teach that chewing thoroughly aids carbohydrate digestion before recommending texture-modified diets</w:t>
      </w:r>
    </w:p>
    <w:p>
      <w:r>
        <w:t>❌ Why Not Others: (a) Oesophagus — not the best response for this situation; (c) Large intestine — not the best response for this situation; (d) Stomach — not the best response for this situation.</w:t>
      </w:r>
    </w:p>
    <w:p>
      <w:r>
        <w:t>⚠️ Exam Trap: The stomach's acidic juice does not digest carbohydrate — the process starts with salivary amylase</w:t>
      </w:r>
    </w:p>
    <w:p>
      <w:r>
        <w:t>⚡ 5-Second Recall: CHO digestion = mouth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classification of fats and fatty acids. Which response by the nurse is correct?</w:t>
      </w:r>
    </w:p>
    <w:p>
      <w:r>
        <w:t>(a) Saturated fat</w:t>
      </w:r>
    </w:p>
    <w:p>
      <w:r>
        <w:t>(b) Polyunsaturated fat</w:t>
      </w:r>
    </w:p>
    <w:p>
      <w:r>
        <w:t>(c) Trans fat from hydrogenation</w:t>
      </w:r>
    </w:p>
    <w:p>
      <w:r>
        <w:t>(d) Essential fatty acids only</w:t>
      </w:r>
    </w:p>
    <w:p>
      <w:r>
        <w:t>Answer: a</w:t>
      </w:r>
    </w:p>
    <w:p>
      <w:r>
        <w:t>Solution: ✅ Correct Answer: a. Saturated fat.</w:t>
      </w:r>
    </w:p>
    <w:p>
      <w:r>
        <w:t>🧠 Clinical Rationale: Butter and ghee are animal fats rich in saturated fatty acids — solid at room temperature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(b) Polyunsaturated fat — not the best response for this situation; (d) Essential fatty acids only — not the best response for this situation; (c) Trans fat from hydrogenation — not the best response for this situation.</w:t>
      </w:r>
    </w:p>
    <w:p>
      <w:r>
        <w:t>⚠️ Exam Trap: Vanaspati is the hydrogenated TRANS source — ghee and butter are naturally saturated</w:t>
      </w:r>
    </w:p>
    <w:p>
      <w:r>
        <w:t>⚡ 5-Second Recall: Animal fats = saturated</w:t>
      </w:r>
    </w:p>
    <w:p>
      <w:r>
        <w:t>Positive Marks: 1</w:t>
      </w:r>
    </w:p>
    <w:p>
      <w:r>
        <w:t>Negative Marks: 0.33</w:t>
      </w:r>
    </w:p>
    <w:p>
      <w:r>
        <w:t>Question: Which statement about classification of carbohydrates is correct?</w:t>
      </w:r>
    </w:p>
    <w:p>
      <w:r>
        <w:t>(a) Glucose</w:t>
      </w:r>
    </w:p>
    <w:p>
      <w:r>
        <w:t>(b) Lactose</w:t>
      </w:r>
    </w:p>
    <w:p>
      <w:r>
        <w:t>(c) Sucrose</w:t>
      </w:r>
    </w:p>
    <w:p>
      <w:r>
        <w:t>(d) Maltose</w:t>
      </w:r>
    </w:p>
    <w:p>
      <w:r>
        <w:t>Answer: a</w:t>
      </w:r>
    </w:p>
    <w:p>
      <w:r>
        <w:t>Solution: ✅ Correct Answer: a.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🩺 Nursing Action: Classify sugars when teaching carbohydrate counting to diabetic patients</w:t>
      </w:r>
    </w:p>
    <w:p>
      <w:r>
        <w:t>❌ Why Not Others: (d) Maltose — not the best response for this situation; (c) Sucrose — not the best response for this situation; (b) Lactose — not the best response for this situation.</w:t>
      </w:r>
    </w:p>
    <w:p>
      <w:r>
        <w:t>⚡ 5-Second Recall: Monosaccharides = glucose, fructose, galactose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excess/refined carbohydrate and added-sugar concerns. Which response is most appropriate?</w:t>
      </w:r>
    </w:p>
    <w:p>
      <w:r>
        <w:t>(a) Empty calories promoting obesity and dental caries</w:t>
      </w:r>
    </w:p>
    <w:p>
      <w:r>
        <w:t>(b) Improved vitamin intake</w:t>
      </w:r>
    </w:p>
    <w:p>
      <w:r>
        <w:t>(c) Lower blood pressure</w:t>
      </w:r>
    </w:p>
    <w:p>
      <w:r>
        <w:t>(d) Stronger bones</w:t>
      </w:r>
    </w:p>
    <w:p>
      <w:r>
        <w:t>Answer: a</w:t>
      </w:r>
    </w:p>
    <w:p>
      <w:r>
        <w:t>Solution: ✅ Correct Answer: a.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🩺 Nursing Action: Counsel limiting sugar-sweetened beverages, sweets and processed foods</w:t>
      </w:r>
    </w:p>
    <w:p>
      <w:r>
        <w:t>❌ Why Not Others: (d) Stronger bones — not the best response for this situation; (c) Lower blood pressure — not the best response for this situation; (b) Improved vitamin intake — not the best response for this situation.</w:t>
      </w:r>
    </w:p>
    <w:p>
      <w:r>
        <w:t>⚡ 5-Second Recall: Added sugar = empty calories</w:t>
      </w:r>
    </w:p>
    <w:p>
      <w:r>
        <w:t>Positive Marks: 1</w:t>
      </w:r>
    </w:p>
    <w:p>
      <w:r>
        <w:t>Negative Marks: 0.33</w:t>
      </w:r>
    </w:p>
    <w:p>
      <w:r>
        <w:t>Question: A patient with high LDL asks whether eggs can be eaten. Which response is MOST accurate?</w:t>
      </w:r>
    </w:p>
    <w:p>
      <w:r>
        <w:t>(a) Eggs are the main cause of high cholesterol</w:t>
      </w:r>
    </w:p>
    <w:p>
      <w:r>
        <w:t>(b) Egg yolk has no cholesterol</w:t>
      </w:r>
    </w:p>
    <w:p>
      <w:r>
        <w:t>(c) Eggs are acceptable in moderation; the priority is limiting saturated and trans fats</w:t>
      </w:r>
    </w:p>
    <w:p>
      <w:r>
        <w:t>(d) Eggs must be removed entirely forever</w:t>
      </w:r>
    </w:p>
    <w:p>
      <w:r>
        <w:t>Answer: c</w:t>
      </w:r>
    </w:p>
    <w:p>
      <w:r>
        <w:t>Solution: ✅ Correct Answer: c. Eggs are acceptable in moderation; the priority is limiting saturated and trans fats.</w:t>
      </w:r>
    </w:p>
    <w:p>
      <w:r>
        <w:t>🧠 Clinical Rationale: Current guidance permits eggs in moderation — the real LDL drivers are saturated/trans fats and excess energy; whole eggs are nutrient-dense</w:t>
      </w:r>
    </w:p>
    <w:p>
      <w:r>
        <w:t>🔍 Key Clues: Eggs OK in moderation</w:t>
      </w:r>
    </w:p>
    <w:p>
      <w:r>
        <w:t>🩺 Nursing Action: Advise 1 egg daily within a diet low in saturated/trans fat and rich in fibre, fruits and vegetables</w:t>
      </w:r>
    </w:p>
    <w:p>
      <w:r>
        <w:t>❌ Why Not Others: (a) Eggs are the main cause of high cholesterol — not the best response for this situation; (b) Egg yolk has no cholesterol — not the best response for this situation; (d) Eggs must be removed entirely forever — not the best response for this situation.</w:t>
      </w:r>
    </w:p>
    <w:p>
      <w:r>
        <w:t>⚠️ Exam Trap: Eliminating eggs is unnecessary and ignores the bigger saturated/trans-fat problem</w:t>
      </w:r>
    </w:p>
    <w:p>
      <w:r>
        <w:t>🌟 PNC Exam Pearl: One egg yolk has about 185 mg cholesterol — most of the LDL rise comes from saturated fat, not eggs</w:t>
      </w:r>
    </w:p>
    <w:p>
      <w:r>
        <w:t>⚡ 5-Second Recall: Limit saturated/trans, eggs in moderation</w:t>
      </w:r>
    </w:p>
    <w:p>
      <w:r>
        <w:t>Positive Marks: 1</w:t>
      </w:r>
    </w:p>
    <w:p>
      <w:r>
        <w:t>Negative Marks: 0.33</w:t>
      </w:r>
    </w:p>
    <w:p>
      <w:r>
        <w:t>Question: Which statement about omega-3 and omega-6 essential fatty acids is correct?</w:t>
      </w:r>
    </w:p>
    <w:p>
      <w:r>
        <w:t>(a) Hydrogenated vanaspati</w:t>
      </w:r>
    </w:p>
    <w:p>
      <w:r>
        <w:t>(b) Ghee</w:t>
      </w:r>
    </w:p>
    <w:p>
      <w:r>
        <w:t>(c) Coconut oil</w:t>
      </w:r>
    </w:p>
    <w:p>
      <w:r>
        <w:t>(d) Flaxseed, walnuts and fatty fish</w:t>
      </w:r>
    </w:p>
    <w:p>
      <w:r>
        <w:t>Answer: d</w:t>
      </w:r>
    </w:p>
    <w:p>
      <w:r>
        <w:t>Solution: ✅ Correct Answer: d.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🩺 Nursing Action: Recommend omega-3 sources for anti-inflammatory and cardiac benefits</w:t>
      </w:r>
    </w:p>
    <w:p>
      <w:r>
        <w:t>❌ Why Not Others: (c) Coconut oil — not the best response for this situation; (b) Ghee — not the best response for this situation; (a) Hydrogenated vanaspati — not the best response for this situation.</w:t>
      </w:r>
    </w:p>
    <w:p>
      <w:r>
        <w:t>⚡ 5-Second Recall: Omega-3 sources: flaxseed, walnuts, fish</w:t>
      </w:r>
    </w:p>
    <w:p>
      <w:r>
        <w:t>Positive Marks: 1</w:t>
      </w:r>
    </w:p>
    <w:p>
      <w:r>
        <w:t>Negative Marks: 0.33</w:t>
      </w:r>
    </w:p>
    <w:p>
      <w:r>
        <w:t>Question: A patient needing care for simple vs complex carbohydrates is admitted to the unit. Which nursing action should the nurse perform FIRST?</w:t>
      </w:r>
    </w:p>
    <w:p>
      <w:r>
        <w:t>(a) A glass of sweetened fruit juice</w:t>
      </w:r>
    </w:p>
    <w:p>
      <w:r>
        <w:t>(b) Roasted chana (chickpeas) with a glass of buttermilk</w:t>
      </w:r>
    </w:p>
    <w:p>
      <w:r>
        <w:t>(c) A soft drink</w:t>
      </w:r>
    </w:p>
    <w:p>
      <w:r>
        <w:t>(d) White bread with jam</w:t>
      </w:r>
    </w:p>
    <w:p>
      <w:r>
        <w:t>Answer: b</w:t>
      </w:r>
    </w:p>
    <w:p>
      <w:r>
        <w:t>Solution: ✅ Correct Answer: b.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plate method and complex-carbohydrate snacks for sustained glycemia</w:t>
      </w:r>
    </w:p>
    <w:p>
      <w:r>
        <w:t>❌ Why Not Others: (a) A glass of sweetened fruit juice — not the best response for this situation; (c) A soft drink — not the best response for this situation; (d) White bread with jam — not the best response for this situation.</w:t>
      </w:r>
    </w:p>
    <w:p>
      <w:r>
        <w:t>⚡ 5-Second Recall: Complex snacks = steadier glucose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healthy-fat selection under current dietary guidance. Which statement by the patient indicates correct understanding?</w:t>
      </w:r>
    </w:p>
    <w:p>
      <w:r>
        <w:t>(a) Continue vanaspati — it is vegetable oil</w:t>
      </w:r>
    </w:p>
    <w:p>
      <w:r>
        <w:t>(b) Ignore fat quality if weight is stable</w:t>
      </w:r>
    </w:p>
    <w:p>
      <w:r>
        <w:t>(c) Add more ghee for energy</w:t>
      </w:r>
    </w:p>
    <w:p>
      <w:r>
        <w:t>(d) Replace vanaspati with unsaturated oils and limit ghee to small amounts</w:t>
      </w:r>
    </w:p>
    <w:p>
      <w:r>
        <w:t>Answer: d</w:t>
      </w:r>
    </w:p>
    <w:p>
      <w:r>
        <w:t>Solution: ✅ Correct Answer: d.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🩺 Nursing Action: Demonstrate label reading and healthy cooking (shallow frying, roasting, steaming) in a practical session</w:t>
      </w:r>
    </w:p>
    <w:p>
      <w:r>
        <w:t>❌ Why Not Others: (a) Continue vanaspati — it is vegetable oil — not the best response for this situation; (c) Add more ghee for energy — not the best response for this situation; (b) Ignore fat quality if weight is stable — not the best response for this situation.</w:t>
      </w:r>
    </w:p>
    <w:p>
      <w:r>
        <w:t>⚠️ Exam Trap: Vanaspati harms lipids even at stable weight — fat QUALITY matters as much as quantity</w:t>
      </w:r>
    </w:p>
    <w:p>
      <w:r>
        <w:t>🌟 PNC Exam Pearl: FSSAI's 'Eat Right' trans-fat limit is 2% of total fat — a strong label-checking teaching point</w:t>
      </w:r>
    </w:p>
    <w:p>
      <w:r>
        <w:t>⚡ 5-Second Recall: Vanaspati out, unsaturated in</w:t>
      </w:r>
    </w:p>
    <w:p>
      <w:r>
        <w:t>Positive Marks: 1</w:t>
      </w:r>
    </w:p>
    <w:p>
      <w:r>
        <w:t>Negative Marks: 0.33</w:t>
      </w:r>
    </w:p>
    <w:p>
      <w:r>
        <w:t>Question: Which statement about glycemic index and glycemic load concepts is correct?</w:t>
      </w:r>
    </w:p>
    <w:p>
      <w:r>
        <w:t>(a) Protein quality</w:t>
      </w:r>
    </w:p>
    <w:p>
      <w:r>
        <w:t>(b) Total fat content of food</w:t>
      </w:r>
    </w:p>
    <w:p>
      <w:r>
        <w:t>(c) How quickly a carbohydrate food raises blood glucose compared with a reference food</w:t>
      </w:r>
    </w:p>
    <w:p>
      <w:r>
        <w:t>(d) Vitamin content</w:t>
      </w:r>
    </w:p>
    <w:p>
      <w:r>
        <w:t>Answer: c</w:t>
      </w:r>
    </w:p>
    <w:p>
      <w:r>
        <w:t>Solution: ✅ Correct Answer: c.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🩺 Nursing Action: Use GI to guide carbohydrate choices in diabetes — low GI foods are preferred</w:t>
      </w:r>
    </w:p>
    <w:p>
      <w:r>
        <w:t>❌ Why Not Others: (d) Vitamin content — not the best response for this situation; (b) Total fat content of food — not the best response for this situation; (a) Protein quality — not the best response for this situation.</w:t>
      </w:r>
    </w:p>
    <w:p>
      <w:r>
        <w:t>⚡ 5-Second Recall: Low GI &lt; 55, high GI ≥ 70</w:t>
      </w:r>
    </w:p>
    <w:p>
      <w:r>
        <w:t>Positive Marks: 1</w:t>
      </w:r>
    </w:p>
    <w:p>
      <w:r>
        <w:t>Negative Marks: 0.33</w:t>
      </w:r>
    </w:p>
    <w:p>
      <w:r>
        <w:t>Question: The amino acid that LIMITS the quality of cereal proteins is?</w:t>
      </w:r>
    </w:p>
    <w:p>
      <w:r>
        <w:t>(a) Tryptophan in corn only</w:t>
      </w:r>
    </w:p>
    <w:p>
      <w:r>
        <w:t>(b) Lysine</w:t>
      </w:r>
    </w:p>
    <w:p>
      <w:r>
        <w:t>(c) Leucine in milk</w:t>
      </w:r>
    </w:p>
    <w:p>
      <w:r>
        <w:t>(d) Methionine only in eggs</w:t>
      </w:r>
    </w:p>
    <w:p>
      <w:r>
        <w:t>Answer: b</w:t>
      </w:r>
    </w:p>
    <w:p>
      <w:r>
        <w:t>Solution: ✅ Correct Answer: b. Lysine.</w:t>
      </w:r>
    </w:p>
    <w:p>
      <w:r>
        <w:t>🧠 Clinical Rationale: Cereals are limited mainly by lysine — the essential amino acid present in lowest amount limits protein utilization; pulses are limited by methionine</w:t>
      </w:r>
    </w:p>
    <w:p>
      <w:r>
        <w:t>🔍 Key Clues: Cereal-limiting AA = lysine</w:t>
      </w:r>
    </w:p>
    <w:p>
      <w:r>
        <w:t>🩺 Nursing Action: Complement cereals with lysine-rich pulses to raise the limiting amino acid supply</w:t>
      </w:r>
    </w:p>
    <w:p>
      <w:r>
        <w:t>❌ Why Not Others: (d) Methionine only in eggs — not the best response for this situation; (a) Tryptophan in corn only — not the best response for this situation; (c) Leucine in milk — not the best response for this situation.</w:t>
      </w:r>
    </w:p>
    <w:p>
      <w:r>
        <w:t>⚠️ Exam Trap: Pulses are limited by methionine, cereals by lysine — the mirror-image deficits are why they complement</w:t>
      </w:r>
    </w:p>
    <w:p>
      <w:r>
        <w:t>🌟 PNC Exam Pearl: Corn protein is limited by tryptophan and lysine — the basis of pellagra in maize-only diets</w:t>
      </w:r>
    </w:p>
    <w:p>
      <w:r>
        <w:t>⚡ 5-Second Recall: Cereals lack lysine, pulses lack methionine</w:t>
      </w:r>
    </w:p>
    <w:p>
      <w:r>
        <w:t>Positive Marks: 1</w:t>
      </w:r>
    </w:p>
    <w:p>
      <w:r>
        <w:t>Negative Marks: 0.33</w:t>
      </w:r>
    </w:p>
    <w:p>
      <w:r>
        <w:t>Question: A patient with constipation is advised to increase fibre. Which additional instruction is ESSENTIAL?</w:t>
      </w:r>
    </w:p>
    <w:p>
      <w:r>
        <w:t>(a) Stop all cereals</w:t>
      </w:r>
    </w:p>
    <w:p>
      <w:r>
        <w:t>(b) Take fibre with no water</w:t>
      </w:r>
    </w:p>
    <w:p>
      <w:r>
        <w:t>(c) Avoid all fruit</w:t>
      </w:r>
    </w:p>
    <w:p>
      <w:r>
        <w:t>(d) Increase fluid intake with the fibre</w:t>
      </w:r>
    </w:p>
    <w:p>
      <w:r>
        <w:t>Answer: d</w:t>
      </w:r>
    </w:p>
    <w:p>
      <w:r>
        <w:t>Solution: ✅ Correct Answer: d. Increase fluid intake with the fibre.</w:t>
      </w:r>
    </w:p>
    <w:p>
      <w:r>
        <w:t>🧠 Clinical Rationale: Fibre without water worsens constipation — fluids are needed for the bulk to move through the bowel</w:t>
      </w:r>
    </w:p>
    <w:p>
      <w:r>
        <w:t>🔍 Key Clues: Fibre + fluids = bowel health</w:t>
      </w:r>
    </w:p>
    <w:p>
      <w:r>
        <w:t>🩺 Nursing Action: Advise 25–30 g fibre daily with 8–10 glasses of water and regular meals</w:t>
      </w:r>
    </w:p>
    <w:p>
      <w:r>
        <w:t>❌ Why Not Others: (a) Stop all cereals — not the best response for this situation; (b) Take fibre with no water — not the best response for this situation; (c) Avoid all fruit — not the best response for this situation.</w:t>
      </w:r>
    </w:p>
    <w:p>
      <w:r>
        <w:t>⚠️ Exam Trap: Increasing fibre while decreasing fluids can cause impaction — hydration is the essential partner</w:t>
      </w:r>
    </w:p>
    <w:p>
      <w:r>
        <w:t>🌟 PNC Exam Pearl: Increase fibre gradually to avoid bloating and gas</w:t>
      </w:r>
    </w:p>
    <w:p>
      <w:r>
        <w:t>⚡ 5-Second Recall: Fibre needs fluid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essential vs nonessential amino acids. Which response is most appropriate?</w:t>
      </w:r>
    </w:p>
    <w:p>
      <w:r>
        <w:t>(a) Are not needed by adults</w:t>
      </w:r>
    </w:p>
    <w:p>
      <w:r>
        <w:t>(b) Cannot be synthesized by the body in adequate amounts and must come from diet</w:t>
      </w:r>
    </w:p>
    <w:p>
      <w:r>
        <w:t>(c) Are found only in animal foods</w:t>
      </w:r>
    </w:p>
    <w:p>
      <w:r>
        <w:t>(d) Can be made from fat</w:t>
      </w:r>
    </w:p>
    <w:p>
      <w:r>
        <w:t>Answer: b</w:t>
      </w:r>
    </w:p>
    <w:p>
      <w:r>
        <w:t>Solution: ✅ Correct Answer: b.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🩺 Nursing Action: Ensure essential amino acids in every therapeutic diet — they are the basis of protein quality</w:t>
      </w:r>
    </w:p>
    <w:p>
      <w:r>
        <w:t>❌ Why Not Others: (d) Can be made from fat — not the best response for this situation; (c) Are found only in animal foods — not the best response for this situation; (a) Are not needed by adults — not the best response for this situation.</w:t>
      </w:r>
    </w:p>
    <w:p>
      <w:r>
        <w:t>⚡ 5-Second Recall: Essential = dietary requirement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visible vs invisible fat. Which response is most appropriate?</w:t>
      </w:r>
    </w:p>
    <w:p>
      <w:r>
        <w:t>(a) Egg yolk and milk</w:t>
      </w:r>
    </w:p>
    <w:p>
      <w:r>
        <w:t>(b) Cooking oil added to curry</w:t>
      </w:r>
    </w:p>
    <w:p>
      <w:r>
        <w:t>(c) Ghee spread on roti</w:t>
      </w:r>
    </w:p>
    <w:p>
      <w:r>
        <w:t>(d) Butter on bread</w:t>
      </w:r>
    </w:p>
    <w:p>
      <w:r>
        <w:t>Answer: a</w:t>
      </w:r>
    </w:p>
    <w:p>
      <w:r>
        <w:t>Solution: ✅ Correct Answer: a.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(b) Cooking oil added to curry — not the best response for this situation; (d) Butter on bread — not the best response for this situation; (c) Ghee spread on roti — not the best response for this situation.</w:t>
      </w:r>
    </w:p>
    <w:p>
      <w:r>
        <w:t>⚡ 5-Second Recall: Invisible fats = egg yolk, milk, nuts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saturated, monounsaturated and polyunsaturated fats by identifying which response as appropriate?</w:t>
      </w:r>
    </w:p>
    <w:p>
      <w:r>
        <w:t>(a) Raising LDL (bad) cholesterol</w:t>
      </w:r>
    </w:p>
    <w:p>
      <w:r>
        <w:t>(b) Increasing HDL only</w:t>
      </w:r>
    </w:p>
    <w:p>
      <w:r>
        <w:t>(c) Reducing inflammation always</w:t>
      </w:r>
    </w:p>
    <w:p>
      <w:r>
        <w:t>(d) Lowering blood glucose</w:t>
      </w:r>
    </w:p>
    <w:p>
      <w:r>
        <w:t>Answer: a</w:t>
      </w:r>
    </w:p>
    <w:p>
      <w:r>
        <w:t>Solution: ✅ Correct Answer: a.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🩺 Nursing Action: Limit saturated fat to &lt;10% of energy in cardiac-risk counselling</w:t>
      </w:r>
    </w:p>
    <w:p>
      <w:r>
        <w:t>❌ Why Not Others: (d) Lowering blood glucose — not the best response for this situation; (c) Reducing inflammation always — not the best response for this situation; (b) Increasing HDL only — not the best response for this situation.</w:t>
      </w:r>
    </w:p>
    <w:p>
      <w:r>
        <w:t>⚡ 5-Second Recall: Saturated = LDL up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protein needs in growth, pregnancy, illness and healing. Which response is most appropriate?</w:t>
      </w:r>
    </w:p>
    <w:p>
      <w:r>
        <w:t>(a) Protein is not required for adults</w:t>
      </w:r>
    </w:p>
    <w:p>
      <w:r>
        <w:t>(b) 5 g/kg daily</w:t>
      </w:r>
    </w:p>
    <w:p>
      <w:r>
        <w:t>(c) 0.8–1 g/kg body weight daily</w:t>
      </w:r>
    </w:p>
    <w:p>
      <w:r>
        <w:t>(d) 0.1 g/kg daily</w:t>
      </w:r>
    </w:p>
    <w:p>
      <w:r>
        <w:t>Answer: c</w:t>
      </w:r>
    </w:p>
    <w:p>
      <w:r>
        <w:t>Solution: ✅ Correct Answer: c.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🩺 Nursing Action: Base protein prescriptions on weight and physiological state — never a fixed amount for everyone</w:t>
      </w:r>
    </w:p>
    <w:p>
      <w:r>
        <w:t>❌ Why Not Others: (a) Protein is not required for adults — not the best response for this situation; (b) 5 g/kg daily — not the best response for this situation; (d) 0.1 g/kg daily — not the best response for this situation.</w:t>
      </w:r>
    </w:p>
    <w:p>
      <w:r>
        <w:t>⚡ 5-Second Recall: Adult ≈ 1 g/kg/day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complete vs incomplete proteins is MOST concerning and requires immediate follow-up?</w:t>
      </w:r>
    </w:p>
    <w:p>
      <w:r>
        <w:t>(a) Combine cereals with pulses and include milk/curd and soy daily</w:t>
      </w:r>
    </w:p>
    <w:p>
      <w:r>
        <w:t>(b) Eat only rice in large amounts</w:t>
      </w:r>
    </w:p>
    <w:p>
      <w:r>
        <w:t>(c) Avoid all legumes</w:t>
      </w:r>
    </w:p>
    <w:p>
      <w:r>
        <w:t>(d) Take only fruit juices</w:t>
      </w:r>
    </w:p>
    <w:p>
      <w:r>
        <w:t>Answer: a</w:t>
      </w:r>
    </w:p>
    <w:p>
      <w:r>
        <w:t>Solution: ✅ Correct Answer: a.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🔍 Key Clues: Cereal + pulse + milk = complete amino acids</w:t>
      </w:r>
    </w:p>
    <w:p>
      <w:r>
        <w:t>🩺 Nursing Action: Teach the traditional combinations: dal-chawal, khichdi, idli-sambar, curd with meals</w:t>
      </w:r>
    </w:p>
    <w:p>
      <w:r>
        <w:t>❌ Why Not Others: (d) Take only fruit juices — not the best response for this situation; (c) Avoid all legumes — not the best response for this situation; (b) Eat only rice in large amounts — not the best response for this situation.</w:t>
      </w:r>
    </w:p>
    <w:p>
      <w:r>
        <w:t>⚡ 5-Second Recall: Complement = cereal + pulse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functions and food sources of proteins. Which response by the nurse is correct?</w:t>
      </w:r>
    </w:p>
    <w:p>
      <w:r>
        <w:t>(a) Fatty acids</w:t>
      </w:r>
    </w:p>
    <w:p>
      <w:r>
        <w:t>(b) Vitamins</w:t>
      </w:r>
    </w:p>
    <w:p>
      <w:r>
        <w:t>(c) Simple sugars</w:t>
      </w:r>
    </w:p>
    <w:p>
      <w:r>
        <w:t>(d) Body proteins with structural/transport functions</w:t>
      </w:r>
    </w:p>
    <w:p>
      <w:r>
        <w:t>Answer: d</w:t>
      </w:r>
    </w:p>
    <w:p>
      <w:r>
        <w:t>Solution: ✅ Correct Answer: d. Body proteins with structural/transport functions.</w:t>
      </w:r>
    </w:p>
    <w:p>
      <w:r>
        <w:t>🧠 Clinical Rationale: Keratin (hair/nails/skin), collagen (connective tissue) and haemoglobin (oxygen transport) are functional body proteins built from dietary amino acids</w:t>
      </w:r>
    </w:p>
    <w:p>
      <w:r>
        <w:t>🩺 Nursing Action: Explain that dietary protein supplies the amino acids the body uses to build these proteins</w:t>
      </w:r>
    </w:p>
    <w:p>
      <w:r>
        <w:t>❌ Why Not Others: (c) Simple sugars — not the best response for this situation; (a) Fatty acids — not the best response for this situation; (b) Vitamins — not the best response for this situation.</w:t>
      </w:r>
    </w:p>
    <w:p>
      <w:r>
        <w:t>⚠️ Exam Trap: These are proteins, not sugars, vitamins or fatty acids — each has a defined structural or transport role</w:t>
      </w:r>
    </w:p>
    <w:p>
      <w:r>
        <w:t>⚡ 5-Second Recall: Keratin/collagen/Hb = body proteins</w:t>
      </w:r>
    </w:p>
    <w:p>
      <w:r>
        <w:t>Positive Marks: 1</w:t>
      </w:r>
    </w:p>
    <w:p>
      <w:r>
        <w:t>Negative Marks: 0.33</w:t>
      </w:r>
    </w:p>
    <w:p>
      <w:r>
        <w:t>Question: A patient asks the nurse about protein complementation. Which response by the nurse is correct?</w:t>
      </w:r>
    </w:p>
    <w:p>
      <w:r>
        <w:t>(a) Taking protein supplements with every meal</w:t>
      </w:r>
    </w:p>
    <w:p>
      <w:r>
        <w:t>(b) Eating protein at one meal only</w:t>
      </w:r>
    </w:p>
    <w:p>
      <w:r>
        <w:t>(c) Cooking protein longer</w:t>
      </w:r>
    </w:p>
    <w:p>
      <w:r>
        <w:t>(d) Combining foods whose amino acid deficits balance each other</w:t>
      </w:r>
    </w:p>
    <w:p>
      <w:r>
        <w:t>Answer: d</w:t>
      </w:r>
    </w:p>
    <w:p>
      <w:r>
        <w:t>Solution: ✅ Correct Answer: d.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(a) Taking protein supplements with every meal — not the best response for this situation; (b) Eating protein at one meal only — not the best response for this situation; (c) Cooking protein longer — not the best response for this situation.</w:t>
      </w:r>
    </w:p>
    <w:p>
      <w:r>
        <w:t>⚠️ Exam Trap: Complementation is about food COMBINATION at the meal, not timing, supplements or cooking</w:t>
      </w:r>
    </w:p>
    <w:p>
      <w:r>
        <w:t>⚡ 5-Second Recall: Cereal + pulse = complementation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functions and food sources of fats. Which response by the nurse is correct?</w:t>
      </w:r>
    </w:p>
    <w:p>
      <w:r>
        <w:t>(a) Vitamin C</w:t>
      </w:r>
    </w:p>
    <w:p>
      <w:r>
        <w:t>(b) Folate</w:t>
      </w:r>
    </w:p>
    <w:p>
      <w:r>
        <w:t>(c) Vitamin D</w:t>
      </w:r>
    </w:p>
    <w:p>
      <w:r>
        <w:t>(d) Thiamine</w:t>
      </w:r>
    </w:p>
    <w:p>
      <w:r>
        <w:t>Answer: c</w:t>
      </w:r>
    </w:p>
    <w:p>
      <w:r>
        <w:t>Solution: ✅ Correct Answer: c. Vitamin D.</w:t>
      </w:r>
    </w:p>
    <w:p>
      <w:r>
        <w:t>🧠 Clinical Rationale: Vitamins A, D, E and K are fat-soluble — they need dietary fat for intestinal absorption; B vitamins and C are water-soluble</w:t>
      </w:r>
    </w:p>
    <w:p>
      <w:r>
        <w:t>🩺 Nursing Action: Check that patients on very low-fat diets or with fat malabsorption receive fat-soluble vitamin monitoring</w:t>
      </w:r>
    </w:p>
    <w:p>
      <w:r>
        <w:t>❌ Why Not Others: (d) Thiamine — not the best response for this situation; (b) Folate — not the best response for this situation; (a) Vitamin C — not the best response for this situation.</w:t>
      </w:r>
    </w:p>
    <w:p>
      <w:r>
        <w:t>⚠️ Exam Trap: Vitamin C, thiamine and folate are water-soluble — no fat is needed for their absorption</w:t>
      </w:r>
    </w:p>
    <w:p>
      <w:r>
        <w:t>⚡ 5-Second Recall: Fat-soluble vitamins = A, D, E, 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protein structure/classification basics. Which response is most appropriate?</w:t>
      </w:r>
    </w:p>
    <w:p>
      <w:r>
        <w:t>(a) Fatty acids</w:t>
      </w:r>
    </w:p>
    <w:p>
      <w:r>
        <w:t>(b) Nucleotides</w:t>
      </w:r>
    </w:p>
    <w:p>
      <w:r>
        <w:t>(c) Monosaccharides</w:t>
      </w:r>
    </w:p>
    <w:p>
      <w:r>
        <w:t>(d) Amino acids</w:t>
      </w:r>
    </w:p>
    <w:p>
      <w:r>
        <w:t>Answer: d</w:t>
      </w:r>
    </w:p>
    <w:p>
      <w:r>
        <w:t>Solution: ✅ Correct Answer: d.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🩺 Nursing Action: Recall the subunit concept when explaining protein digestion, quality and complementation</w:t>
      </w:r>
    </w:p>
    <w:p>
      <w:r>
        <w:t>❌ Why Not Others: (b) Nucleotides — not the best response for this situation; (c) Monosaccharides — not the best response for this situation; (a) Fatty acids — not the best response for this situation.</w:t>
      </w:r>
    </w:p>
    <w:p>
      <w:r>
        <w:t>⚡ 5-Second Recall: Proteins = amino acids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fiber roles in bowel, glucose and lipid health is MOST concerning and requires immediate follow-up?</w:t>
      </w:r>
    </w:p>
    <w:p>
      <w:r>
        <w:t>(a) Increase fibre gradually with adequate water</w:t>
      </w:r>
    </w:p>
    <w:p>
      <w:r>
        <w:t>(b) Remove all vegetables</w:t>
      </w:r>
    </w:p>
    <w:p>
      <w:r>
        <w:t>(c) Double the fibre overnight</w:t>
      </w:r>
    </w:p>
    <w:p>
      <w:r>
        <w:t>(d) Stop fibre completely</w:t>
      </w:r>
    </w:p>
    <w:p>
      <w:r>
        <w:t>Answer: a</w:t>
      </w:r>
    </w:p>
    <w:p>
      <w:r>
        <w:t>Solution: ✅ Correct Answer: a.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🔍 Key Clues: Gradual fibre + fluids</w:t>
      </w:r>
    </w:p>
    <w:p>
      <w:r>
        <w:t>🩺 Nursing Action: Advise stepwise increases (weekly), plenty of water and regular physical activity</w:t>
      </w:r>
    </w:p>
    <w:p>
      <w:r>
        <w:t>❌ Why Not Others: (b) Remove all vegetables — not the best response for this situation; (c) Double the fibre overnight — not the best response for this situation; (d) Stop fibre completely — not the best response for this situation.</w:t>
      </w:r>
    </w:p>
    <w:p>
      <w:r>
        <w:t>⚡ 5-Second Recall: Increase fibre slowly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functions and food sources of carbohydrates by identifying which response as appropriate?</w:t>
      </w:r>
    </w:p>
    <w:p>
      <w:r>
        <w:t>(a) Building bones</w:t>
      </w:r>
    </w:p>
    <w:p>
      <w:r>
        <w:t>(b) Forming antibodies only</w:t>
      </w:r>
    </w:p>
    <w:p>
      <w:r>
        <w:t>(c) Supplying energy (4 kcal/g) and sparing protein</w:t>
      </w:r>
    </w:p>
    <w:p>
      <w:r>
        <w:t>(d) Clotting blood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(d) Clotting blood — not the best response for this situation; (a) Building bones — not the best response for this situation; (b) Forming antibodies only — not the best response for this situation.</w:t>
      </w:r>
    </w:p>
    <w:p>
      <w:r>
        <w:t>⚡ 5-Second Recall: Carbohydrates spare protein</w:t>
      </w:r>
    </w:p>
    <w:p>
      <w:r>
        <w:t>Positive Marks: 1</w:t>
      </w:r>
    </w:p>
    <w:p>
      <w:r>
        <w:t>Negative Marks: 0.33</w:t>
      </w:r>
    </w:p>
    <w:p>
      <w:r>
        <w:t>Question: A patient needing care for trans fat concepts and health risk is admitted to the unit. Which nursing action should the nurse perform FIRST?</w:t>
      </w:r>
    </w:p>
    <w:p>
      <w:r>
        <w:t>(a) Continue as usual if weight is stable</w:t>
      </w:r>
    </w:p>
    <w:p>
      <w:r>
        <w:t>(b) Double the biscuit portion</w:t>
      </w:r>
    </w:p>
    <w:p>
      <w:r>
        <w:t>(c) Eat the biscuits only at night</w:t>
      </w:r>
    </w:p>
    <w:p>
      <w:r>
        <w:t>(d) Replace them with whole-grain snacks and home-cooked foods to cut trans fat</w:t>
      </w:r>
    </w:p>
    <w:p>
      <w:r>
        <w:t>Answer: d</w:t>
      </w:r>
    </w:p>
    <w:p>
      <w:r>
        <w:t>Solution: ✅ Correct Answer: d.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label reading ('partially hydrogenated oil' = trans) and offer healthier snack alternatives</w:t>
      </w:r>
    </w:p>
    <w:p>
      <w:r>
        <w:t>❌ Why Not Others: (a) Continue as usual if weight is stable — not the best response for this situation; (b) Double the biscuit portion — not the best response for this situation; (c) Eat the biscuits only at night — not the best response for this situation.</w:t>
      </w:r>
    </w:p>
    <w:p>
      <w:r>
        <w:t>⚡ 5-Second Recall: Vanaspati biscuits = trans fat hazard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nitrogen balance: positive vs negative. Which response is most appropriate?</w:t>
      </w:r>
    </w:p>
    <w:p>
      <w:r>
        <w:t>(a) Sepsis</w:t>
      </w:r>
    </w:p>
    <w:p>
      <w:r>
        <w:t>(b) Pregnancy and childhood growth</w:t>
      </w:r>
    </w:p>
    <w:p>
      <w:r>
        <w:t>(c) Major burns</w:t>
      </w:r>
    </w:p>
    <w:p>
      <w:r>
        <w:t>(d) Starvation</w:t>
      </w:r>
    </w:p>
    <w:p>
      <w:r>
        <w:t>Answer: b</w:t>
      </w:r>
    </w:p>
    <w:p>
      <w:r>
        <w:t>Solution: ✅ Correct Answer: b.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🩺 Nursing Action: Plan generous protein in pregnancy, growth and convalescence to keep balance positive</w:t>
      </w:r>
    </w:p>
    <w:p>
      <w:r>
        <w:t>❌ Why Not Others: (d) Starvation — not the best response for this situation; (a) Sepsis — not the best response for this situation; (c) Major burns — not the best response for this situation.</w:t>
      </w:r>
    </w:p>
    <w:p>
      <w:r>
        <w:t>⚡ 5-Second Recall: Positive balance = growth/recovery</w:t>
      </w:r>
    </w:p>
    <w:p>
      <w:r>
        <w:t>Positive Marks: 1</w:t>
      </w:r>
    </w:p>
    <w:p>
      <w:r>
        <w:t>Negative Marks: 0.33</w:t>
      </w:r>
    </w:p>
    <w:p>
      <w:r>
        <w:t>Question: Which statement about digestion/absorption of carbohydrates is correct?</w:t>
      </w:r>
    </w:p>
    <w:p>
      <w:r>
        <w:t>(a) Starch granules</w:t>
      </w:r>
    </w:p>
    <w:p>
      <w:r>
        <w:t>(b) Disaccharides</w:t>
      </w:r>
    </w:p>
    <w:p>
      <w:r>
        <w:t>(c) Monosaccharides (glucose, fructose, galactose)</w:t>
      </w:r>
    </w:p>
    <w:p>
      <w:r>
        <w:t>(d) Polysaccharides</w:t>
      </w:r>
    </w:p>
    <w:p>
      <w:r>
        <w:t>Answer: c</w:t>
      </w:r>
    </w:p>
    <w:p>
      <w:r>
        <w:t>Solution: ✅ Correct Answer: c.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🩺 Nursing Action: Apply this when explaining glucose absorption, lactose intolerance and blood glucose responses</w:t>
      </w:r>
    </w:p>
    <w:p>
      <w:r>
        <w:t>❌ Why Not Others: (a) Starch granules — not the best response for this situation; (d) Polysaccharides — not the best response for this situation; (b) Disaccharides — not the best response for this situation.</w:t>
      </w:r>
    </w:p>
    <w:p>
      <w:r>
        <w:t>⚡ 5-Second Recall: Absorbed as monosaccharides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classification of fats and fatty acids by identifying which response as appropriate?</w:t>
      </w:r>
    </w:p>
    <w:p>
      <w:r>
        <w:t>(a) Their colour</w:t>
      </w:r>
    </w:p>
    <w:p>
      <w:r>
        <w:t>(b) The number of double bonds in the fatty acid chain</w:t>
      </w:r>
    </w:p>
    <w:p>
      <w:r>
        <w:t>(c) Their price</w:t>
      </w:r>
    </w:p>
    <w:p>
      <w:r>
        <w:t>(d) Their vitamin content</w:t>
      </w:r>
    </w:p>
    <w:p>
      <w:r>
        <w:t>Answer: b</w:t>
      </w:r>
    </w:p>
    <w:p>
      <w:r>
        <w:t>Solution: ✅ Correct Answer: b.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🩺 Nursing Action: Use the classification when choosing heart-healthy oils and reading food labels</w:t>
      </w:r>
    </w:p>
    <w:p>
      <w:r>
        <w:t>❌ Why Not Others: (a) Their colour — not the best response for this situation; (c) Their price — not the best response for this situation; (d) Their vitamin content — not the best response for this situation.</w:t>
      </w:r>
    </w:p>
    <w:p>
      <w:r>
        <w:t>⚡ 5-Second Recall: MUFA = 1 double bond, PUFA = ≥2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classification of carbohydrates. Which response is most appropriate?</w:t>
      </w:r>
    </w:p>
    <w:p>
      <w:r>
        <w:t>(a) Fructose + galactose</w:t>
      </w:r>
    </w:p>
    <w:p>
      <w:r>
        <w:t>(b) Glucose + galactose</w:t>
      </w:r>
    </w:p>
    <w:p>
      <w:r>
        <w:t>(c) Glucose + glucose</w:t>
      </w:r>
    </w:p>
    <w:p>
      <w:r>
        <w:t>(d) Glucose + fructose</w:t>
      </w:r>
    </w:p>
    <w:p>
      <w:r>
        <w:t>Answer: b</w:t>
      </w:r>
    </w:p>
    <w:p>
      <w:r>
        <w:t>Solution: ✅ Correct Answer: b.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🩺 Nursing Action: Recall the sugar composition when explaining lactose intolerance (deficiency of the enzyme lactase)</w:t>
      </w:r>
    </w:p>
    <w:p>
      <w:r>
        <w:t>❌ Why Not Others: (a) Fructose + galactose — not the best response for this situation; (d) Glucose + fructose — not the best response for this situation; (c) Glucose + glucose — not the best response for this situation.</w:t>
      </w:r>
    </w:p>
    <w:p>
      <w:r>
        <w:t>⚡ 5-Second Recall: Lactose = glucose + galactose</w:t>
      </w:r>
    </w:p>
    <w:p>
      <w:r>
        <w:t>Positive Marks: 1</w:t>
      </w:r>
    </w:p>
    <w:p>
      <w:r>
        <w:t>Negative Marks: 0.33</w:t>
      </w:r>
    </w:p>
    <w:p>
      <w:r>
        <w:t>Question: Which statement about excess/refined carbohydrate and added-sugar concerns is correct?</w:t>
      </w:r>
    </w:p>
    <w:p>
      <w:r>
        <w:t>(a) Stronger bones</w:t>
      </w:r>
    </w:p>
    <w:p>
      <w:r>
        <w:t>(b) Lower blood pressure</w:t>
      </w:r>
    </w:p>
    <w:p>
      <w:r>
        <w:t>(c) Empty calories promoting obesity and dental caries</w:t>
      </w:r>
    </w:p>
    <w:p>
      <w:r>
        <w:t>(d) Improved vitamin intake</w:t>
      </w:r>
    </w:p>
    <w:p>
      <w:r>
        <w:t>Answer: c</w:t>
      </w:r>
    </w:p>
    <w:p>
      <w:r>
        <w:t>Solution: ✅ Correct Answer: c.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🩺 Nursing Action: Counsel limiting sugar-sweetened beverages, sweets and processed foods</w:t>
      </w:r>
    </w:p>
    <w:p>
      <w:r>
        <w:t>❌ Why Not Others: (d) Improved vitamin intake — not the best response for this situation; (a) Stronger bones — not the best response for this situation; (b) Lower blood pressure — not the best response for this situation.</w:t>
      </w:r>
    </w:p>
    <w:p>
      <w:r>
        <w:t>⚡ 5-Second Recall: Added sugar = empty calories</w:t>
      </w:r>
    </w:p>
    <w:p>
      <w:r>
        <w:t>Positive Marks: 1</w:t>
      </w:r>
    </w:p>
    <w:p>
      <w:r>
        <w:t>Negative Marks: 0.33</w:t>
      </w:r>
    </w:p>
    <w:p>
      <w:r>
        <w:t>Question: Which statement about cholesterol and lipoprotein dietary concepts is correct?</w:t>
      </w:r>
    </w:p>
    <w:p>
      <w:r>
        <w:t>(a) Fibre intake</w:t>
      </w:r>
    </w:p>
    <w:p>
      <w:r>
        <w:t>(b) Protein intake</w:t>
      </w:r>
    </w:p>
    <w:p>
      <w:r>
        <w:t>(c) Carbohydrate intake alone</w:t>
      </w:r>
    </w:p>
    <w:p>
      <w:r>
        <w:t>(d) Saturated fat and trans fat intake</w:t>
      </w:r>
    </w:p>
    <w:p>
      <w:r>
        <w:t>Answer: d</w:t>
      </w:r>
    </w:p>
    <w:p>
      <w:r>
        <w:t>Solution: ✅ Correct Answer: d.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🩺 Nursing Action: Prioritize limiting saturated/trans fats and adding soluble fibre when managing high cholesterol</w:t>
      </w:r>
    </w:p>
    <w:p>
      <w:r>
        <w:t>❌ Why Not Others: (c) Carbohydrate intake alone — not the best response for this situation; (a) Fibre intake — not the best response for this situation; (b) Protein intake — not the best response for this situation.</w:t>
      </w:r>
    </w:p>
    <w:p>
      <w:r>
        <w:t>⚡ 5-Second Recall: Fat quality matters more than cholesterol quantity</w:t>
      </w:r>
    </w:p>
    <w:p>
      <w:r>
        <w:t>Positive Marks: 1</w:t>
      </w:r>
    </w:p>
    <w:p>
      <w:r>
        <w:t>Negative Marks: 0.33</w:t>
      </w:r>
    </w:p>
    <w:p>
      <w:r>
        <w:t>Question: A patient needing care for omega-3 and omega-6 essential fatty acids is admitted to the unit. Which nursing action should the nurse perform FIRST?</w:t>
      </w:r>
    </w:p>
    <w:p>
      <w:r>
        <w:t>(a) Add more ghee</w:t>
      </w:r>
    </w:p>
    <w:p>
      <w:r>
        <w:t>(b) Include flaxseed, walnuts, mustard oil and green leafy vegetables daily</w:t>
      </w:r>
    </w:p>
    <w:p>
      <w:r>
        <w:t>(c) Drink only fruit juice</w:t>
      </w:r>
    </w:p>
    <w:p>
      <w:r>
        <w:t>(d) Eat only rice</w:t>
      </w:r>
    </w:p>
    <w:p>
      <w:r>
        <w:t>Answer: b</w:t>
      </w:r>
    </w:p>
    <w:p>
      <w:r>
        <w:t>Solution: ✅ Correct Answer: b.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daily sources and note that plant ALA converts to EPA/DHA in limited amounts</w:t>
      </w:r>
    </w:p>
    <w:p>
      <w:r>
        <w:t>❌ Why Not Others: (c) Drink only fruit juice — not the best response for this situation; (a) Add more ghee — not the best response for this situation; (d) Eat only rice — not the best response for this situation.</w:t>
      </w:r>
    </w:p>
    <w:p>
      <w:r>
        <w:t>⚡ 5-Second Recall: Plant omega-3 = ALA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simple vs complex carbohydrates. Which statement by the patient indicates correct understanding?</w:t>
      </w:r>
    </w:p>
    <w:p>
      <w:r>
        <w:t>(a) White bread with jam</w:t>
      </w:r>
    </w:p>
    <w:p>
      <w:r>
        <w:t>(b) Roasted chana (chickpeas) with a glass of buttermilk</w:t>
      </w:r>
    </w:p>
    <w:p>
      <w:r>
        <w:t>(c) A soft drink</w:t>
      </w:r>
    </w:p>
    <w:p>
      <w:r>
        <w:t>(d) A glass of sweetened fruit juice</w:t>
      </w:r>
    </w:p>
    <w:p>
      <w:r>
        <w:t>Answer: b</w:t>
      </w:r>
    </w:p>
    <w:p>
      <w:r>
        <w:t>Solution: ✅ Correct Answer: b.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🩺 Nursing Action: Teach the plate method and complex-carbohydrate snacks for sustained glycemia</w:t>
      </w:r>
    </w:p>
    <w:p>
      <w:r>
        <w:t>❌ Why Not Others: (d) A glass of sweetened fruit juice — not the best response for this situation; (a) White bread with jam — not the best response for this situation; (c) A soft drink — not the best response for this situation.</w:t>
      </w:r>
    </w:p>
    <w:p>
      <w:r>
        <w:t>⚠️ Exam Trap: Juice, jam and soft drinks are simple sugars absorbed rapidly — they spike blood glucose</w:t>
      </w:r>
    </w:p>
    <w:p>
      <w:r>
        <w:t>🌟 PNC Exam Pearl: Chana, dal, whole grains and vegetables have low glycemic impact compared with refined cereals</w:t>
      </w:r>
    </w:p>
    <w:p>
      <w:r>
        <w:t>⚡ 5-Second Recall: Complex snacks = steadier glucose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