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Cerebral infarction and ischemic stroke pathology, which statement is correct?</w:t>
      </w:r>
    </w:p>
    <w:p>
      <w:r>
        <w:t>(a) Neurons tolerate prolonged ischemia without permanent damage</w:t>
      </w:r>
    </w:p>
    <w:p>
      <w:r>
        <w:t>(b) Brain infarction occurs only after venous thrombosis</w:t>
      </w:r>
    </w:p>
    <w:p>
      <w:r>
        <w:t>(c) Ischemic stroke causes cerebral infarction when arterial blood flow is interrupted long enough to produce irreversible neuronal injury</w:t>
      </w:r>
    </w:p>
    <w:p>
      <w:r>
        <w:t>(d) Ischemic stroke is caused by excess cerebral perfusion without vessel obstruction</w:t>
      </w:r>
    </w:p>
    <w:p>
      <w:r>
        <w:t>Answer: c</w:t>
      </w:r>
    </w:p>
    <w:p>
      <w:r>
        <w:t>Solution: ✅ Correct Answer: c. Ischemic stroke causes cerebral infarction when arterial blood flow is interrupted long enough to produce irreversible neuronal injury.</w:t>
      </w:r>
    </w:p>
    <w:p>
      <w:r>
        <w:t>🧠 Clinical Rationale: Neurons have high oxygen demand and are rapidly injured when arterial flow fails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Brain infarction occurs only after venous thrombosis — does not match the defining pathology pattern; (a) Neurons tolerate prolonged ischemia without permanent damage — does not match the defining pathology pattern; (d) Ischemic stroke is caused by excess cerebral perfusion without vessel obstruction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Ischemic stroke: arterial occlusion causes infarction</w:t>
      </w:r>
    </w:p>
    <w:p>
      <w:r>
        <w:t>Positive Marks: 1</w:t>
      </w:r>
    </w:p>
    <w:p>
      <w:r>
        <w:t>Negative Marks: 0</w:t>
      </w:r>
    </w:p>
    <w:p>
      <w:r>
        <w:t>Question: Regarding Intracerebral/subarachnoid hemorrhage pathology, which statement is correct?</w:t>
      </w:r>
    </w:p>
    <w:p>
      <w:r>
        <w:t>(a) Subarachnoid hemorrhage classically presents with a sudden severe thunderclap headache, while intracerebral hemorrhage damages brain tissue directly</w:t>
      </w:r>
    </w:p>
    <w:p>
      <w:r>
        <w:t>(b) Intracerebral hemorrhage never raises intracranial pressure</w:t>
      </w:r>
    </w:p>
    <w:p>
      <w:r>
        <w:t>(c) Hemorrhagic stroke is caused by reduced hemoglobin without bleeding</w:t>
      </w:r>
    </w:p>
    <w:p>
      <w:r>
        <w:t>(d) Subarachnoid hemorrhage typically produces a slowly progressive painless rash</w:t>
      </w:r>
    </w:p>
    <w:p>
      <w:r>
        <w:t>Answer: a</w:t>
      </w:r>
    </w:p>
    <w:p>
      <w:r>
        <w:t>Solution: ✅ Correct Answer: a. Subarachnoid hemorrhage classically presents with a sudden severe thunderclap headache, while intracerebral hemorrhage damages brain tissue directly.</w:t>
      </w:r>
    </w:p>
    <w:p>
      <w:r>
        <w:t>🧠 Clinical Rationale: Extravasated blood irritates meninges in subarachnoid hemorrhage and compresses tissue in intracerebral hemorrhage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Hemorrhagic stroke is caused by reduced hemoglobin without bleeding — does not match the defining pathology pattern; (b) Intracerebral hemorrhage never raises intracranial pressure — does not match the defining pathology pattern; (d) Subarachnoid hemorrhage typically produces a slowly progressive painless rash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SAH: thunderclap headache; ICH: tissue bleed</w:t>
      </w:r>
    </w:p>
    <w:p>
      <w:r>
        <w:t>Positive Marks: 1</w:t>
      </w:r>
    </w:p>
    <w:p>
      <w:r>
        <w:t>Negative Marks: 0</w:t>
      </w:r>
    </w:p>
    <w:p>
      <w:r>
        <w:t>Question: Regarding Cerebral edema and raised ICP pathophysiology, which statement is correct?</w:t>
      </w:r>
    </w:p>
    <w:p>
      <w:r>
        <w:t>(a) Cerebral edema lowers intracranial pressure by creating extra space</w:t>
      </w:r>
    </w:p>
    <w:p>
      <w:r>
        <w:t>(b) Raised ICP improves cerebral blood flow automatically</w:t>
      </w:r>
    </w:p>
    <w:p>
      <w:r>
        <w:t>(c) Herniation is unrelated to expanding intracranial volume</w:t>
      </w:r>
    </w:p>
    <w:p>
      <w:r>
        <w:t>(d) Cerebral edema raises intracranial pressure and can reduce cerebral perfusion or cause herniation</w:t>
      </w:r>
    </w:p>
    <w:p>
      <w:r>
        <w:t>Answer: d</w:t>
      </w:r>
    </w:p>
    <w:p>
      <w:r>
        <w:t>Solution: ✅ Correct Answer: d. Cerebral edema raises intracranial pressure and can reduce cerebral perfusion or cause herniation.</w:t>
      </w:r>
    </w:p>
    <w:p>
      <w:r>
        <w:t>🧠 Clinical Rationale: The rigid skull limits expansion, so added volume increases pressure and compromises brain perfusion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Raised ICP improves cerebral blood flow automatically — does not match the defining pathology pattern; (c) Herniation is unrelated to expanding intracranial volume — does not match the defining pathology pattern; (a) Cerebral edema lowers intracranial pressure by creating extra space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Edema in a fixed skull raises ICP</w:t>
      </w:r>
    </w:p>
    <w:p>
      <w:r>
        <w:t>Positive Marks: 1</w:t>
      </w:r>
    </w:p>
    <w:p>
      <w:r>
        <w:t>Negative Marks: 0</w:t>
      </w:r>
    </w:p>
    <w:p>
      <w:r>
        <w:t>Question: Regarding Meningitis pathology, which statement is correct?</w:t>
      </w:r>
    </w:p>
    <w:p>
      <w:r>
        <w:t>(a) Bacterial meningitis produces purulent meningeal inflammation and commonly causes low CSF glucose with neutrophilic pleocytosis</w:t>
      </w:r>
    </w:p>
    <w:p>
      <w:r>
        <w:t>(b) Bacterial meningitis usually causes high CSF glucose with no inflammatory cells</w:t>
      </w:r>
    </w:p>
    <w:p>
      <w:r>
        <w:t>(c) Meningitis affects only peripheral nerves and not meninges</w:t>
      </w:r>
    </w:p>
    <w:p>
      <w:r>
        <w:t>(d) CSF findings cannot help distinguish bacterial from viral infection</w:t>
      </w:r>
    </w:p>
    <w:p>
      <w:r>
        <w:t>Answer: a</w:t>
      </w:r>
    </w:p>
    <w:p>
      <w:r>
        <w:t>Solution: ✅ Correct Answer: a. Bacterial meningitis produces purulent meningeal inflammation and commonly causes low CSF glucose with neutrophilic pleocytosis.</w:t>
      </w:r>
    </w:p>
    <w:p>
      <w:r>
        <w:t>🧠 Clinical Rationale: Bacterial metabolism and neutrophilic inflammation lower CSF glucose and increase protein and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CSF findings cannot help distinguish bacterial from viral infection — does not match the defining pathology pattern; (b) Bacterial meningitis usually causes high CSF glucose with no inflammatory cells — does not match the defining pathology pattern; (c) Meningitis affects only peripheral nerves and not meninges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Bacterial meningitis: low glucose, neutrophils</w:t>
      </w:r>
    </w:p>
    <w:p>
      <w:r>
        <w:t>Positive Marks: 1</w:t>
      </w:r>
    </w:p>
    <w:p>
      <w:r>
        <w:t>Negative Marks: 0</w:t>
      </w:r>
    </w:p>
    <w:p>
      <w:r>
        <w:t>Question: Regarding Brain abscess, which statement is correct?</w:t>
      </w:r>
    </w:p>
    <w:p>
      <w:r>
        <w:t>(a) Antimicrobial treatment is never relevant to a brain abscess</w:t>
      </w:r>
    </w:p>
    <w:p>
      <w:r>
        <w:t>(b) A brain abscess is a localized intracranial collection of pus that can cause focal deficits, seizures and raised intracranial pressure</w:t>
      </w:r>
    </w:p>
    <w:p>
      <w:r>
        <w:t>(c) A brain abscess is diffuse noninfectious cerebral atrophy</w:t>
      </w:r>
    </w:p>
    <w:p>
      <w:r>
        <w:t>(d) Brain abscesses cannot produce mass effect</w:t>
      </w:r>
    </w:p>
    <w:p>
      <w:r>
        <w:t>Answer: b</w:t>
      </w:r>
    </w:p>
    <w:p>
      <w:r>
        <w:t>Solution: ✅ Correct Answer: b. A brain abscess is a localized intracranial collection of pus that can cause focal deficits, seizures and raised intracranial pressure.</w:t>
      </w:r>
    </w:p>
    <w:p>
      <w:r>
        <w:t>🧠 Clinical Rationale: Localized infection causes inflammatory mass effect and requires urgent antimicrobial and specialist management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 brain abscess is diffuse noninfectious cerebral atrophy — does not match the defining pathology pattern; (a) Antimicrobial treatment is never relevant to a brain abscess — does not match the defining pathology pattern; (d) Brain abscesses cannot produce mass effect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Brain abscess: focal pus collection</w:t>
      </w:r>
    </w:p>
    <w:p>
      <w:r>
        <w:t>Positive Marks: 1</w:t>
      </w:r>
    </w:p>
    <w:p>
      <w:r>
        <w:t>Negative Marks: 0</w:t>
      </w:r>
    </w:p>
    <w:p>
      <w:r>
        <w:t>Question: Regarding Demyelination and multiple sclerosis pathology, which statement is correct?</w:t>
      </w:r>
    </w:p>
    <w:p>
      <w:r>
        <w:t>(a) Multiple sclerosis is a peripheral-muscle disorder with intact myelin</w:t>
      </w:r>
    </w:p>
    <w:p>
      <w:r>
        <w:t>(b) Myelin loss improves axonal conduction speed</w:t>
      </w:r>
    </w:p>
    <w:p>
      <w:r>
        <w:t>(c) Multiple sclerosis is immune-mediated CNS demyelination that produces lesions separated in time and anatomic location</w:t>
      </w:r>
    </w:p>
    <w:p>
      <w:r>
        <w:t>(d) MS causes continuous single-site symptoms without relapses</w:t>
      </w:r>
    </w:p>
    <w:p>
      <w:r>
        <w:t>Answer: c</w:t>
      </w:r>
    </w:p>
    <w:p>
      <w:r>
        <w:t>Solution: ✅ Correct Answer: c. Multiple sclerosis is immune-mediated CNS demyelination that produces lesions separated in time and anatomic location.</w:t>
      </w:r>
    </w:p>
    <w:p>
      <w:r>
        <w:t>🧠 Clinical Rationale: Inflammatory demyelination disrupts saltatory conduction and causes variable neurologic deficits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MS causes continuous single-site symptoms without relapses — does not match the defining pathology pattern; (a) Multiple sclerosis is a peripheral-muscle disorder with intact myelin — does not match the defining pathology pattern; (b) Myelin loss improves axonal conduction speed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MS: CNS demyelination, time and space</w:t>
      </w:r>
    </w:p>
    <w:p>
      <w:r>
        <w:t>Positive Marks: 1</w:t>
      </w:r>
    </w:p>
    <w:p>
      <w:r>
        <w:t>Negative Marks: 0</w:t>
      </w:r>
    </w:p>
    <w:p>
      <w:r>
        <w:t>Question: Regarding Parkinson disease pathology, which statement is correct?</w:t>
      </w:r>
    </w:p>
    <w:p>
      <w:r>
        <w:t>(a) Parkinson disease is defined by demyelination of optic nerves</w:t>
      </w:r>
    </w:p>
    <w:p>
      <w:r>
        <w:t>(b) Parkinson disease results from excess dopamine release in the substantia nigra</w:t>
      </w:r>
    </w:p>
    <w:p>
      <w:r>
        <w:t>(c) Parkinson disease involves loss of dopaminergic neurons in the substantia nigra and is associated with Lewy bodies</w:t>
      </w:r>
    </w:p>
    <w:p>
      <w:r>
        <w:t>(d) Lewy bodies are a feature of bacterial meningitis</w:t>
      </w:r>
    </w:p>
    <w:p>
      <w:r>
        <w:t>Answer: c</w:t>
      </w:r>
    </w:p>
    <w:p>
      <w:r>
        <w:t>Solution: ✅ Correct Answer: c. Parkinson disease involves loss of dopaminergic neurons in the substantia nigra and is associated with Lewy bodies.</w:t>
      </w:r>
    </w:p>
    <w:p>
      <w:r>
        <w:t>🧠 Clinical Rationale: Nigrostriatal dopamine loss disrupts basal-ganglia motor control, causing bradykinesia, rigidity and tremor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Lewy bodies are a feature of bacterial meningitis — does not match the defining pathology pattern; (b) Parkinson disease results from excess dopamine release in the substantia nigra — does not match the defining pathology pattern; (a) Parkinson disease is defined by demyelination of optic nerves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Parkinson: nigral dopamine loss</w:t>
      </w:r>
    </w:p>
    <w:p>
      <w:r>
        <w:t>Positive Marks: 1</w:t>
      </w:r>
    </w:p>
    <w:p>
      <w:r>
        <w:t>Negative Marks: 0</w:t>
      </w:r>
    </w:p>
    <w:p>
      <w:r>
        <w:t>Question: Regarding Alzheimer disease pathology, which statement is correct?</w:t>
      </w:r>
    </w:p>
    <w:p>
      <w:r>
        <w:t>(a) Alzheimer disease is associated with beta-amyloid plaques, tau neurofibrillary tangles and progressive cortical neuronal loss</w:t>
      </w:r>
    </w:p>
    <w:p>
      <w:r>
        <w:t>(b) Memory decline in Alzheimer disease occurs without neuronal pathology</w:t>
      </w:r>
    </w:p>
    <w:p>
      <w:r>
        <w:t>(c) Alzheimer disease is caused by acute bacterial invasion of the cortex</w:t>
      </w:r>
    </w:p>
    <w:p>
      <w:r>
        <w:t>(d) Alzheimer disease primarily affects skeletal-muscle fibers</w:t>
      </w:r>
    </w:p>
    <w:p>
      <w:r>
        <w:t>Answer: a</w:t>
      </w:r>
    </w:p>
    <w:p>
      <w:r>
        <w:t>Solution: ✅ Correct Answer: a. Alzheimer disease is associated with beta-amyloid plaques, tau neurofibrillary tangles and progressive cortical neuronal loss.</w:t>
      </w:r>
    </w:p>
    <w:p>
      <w:r>
        <w:t>🧠 Clinical Rationale: Protein aggregation and synaptic-neuronal loss underlie the progressive cognitive decline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Memory decline in Alzheimer disease occurs without neuronal pathology — does not match the defining pathology pattern; (d) Alzheimer disease primarily affects skeletal-muscle fibers — does not match the defining pathology pattern; (c) Alzheimer disease is caused by acute bacterial invasion of the cortex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Alzheimer: amyloid plaques and tau tangles</w:t>
      </w:r>
    </w:p>
    <w:p>
      <w:r>
        <w:t>Positive Marks: 1</w:t>
      </w:r>
    </w:p>
    <w:p>
      <w:r>
        <w:t>Negative Marks: 0</w:t>
      </w:r>
    </w:p>
    <w:p>
      <w:r>
        <w:t>Question: Regarding Peripheral nerve injury/degeneration basics, which statement is correct?</w:t>
      </w:r>
    </w:p>
    <w:p>
      <w:r>
        <w:t>(a) Nerve regeneration is independent of axonal continuity and supporting cells</w:t>
      </w:r>
    </w:p>
    <w:p>
      <w:r>
        <w:t>(b) After axonal transection, Wallerian degeneration occurs in the distal segment of a peripheral nerve</w:t>
      </w:r>
    </w:p>
    <w:p>
      <w:r>
        <w:t>(c) Wallerian degeneration affects only the proximal cell body and spares the distal axon</w:t>
      </w:r>
    </w:p>
    <w:p>
      <w:r>
        <w:t>(d) Peripheral axons never degenerate after injury</w:t>
      </w:r>
    </w:p>
    <w:p>
      <w:r>
        <w:t>Answer: b</w:t>
      </w:r>
    </w:p>
    <w:p>
      <w:r>
        <w:t>Solution: ✅ Correct Answer: b. After axonal transection, Wallerian degeneration occurs in the distal segment of a peripheral nerve.</w:t>
      </w:r>
    </w:p>
    <w:p>
      <w:r>
        <w:t>🧠 Clinical Rationale: The disconnected distal axon and myelin break down after injury, while proximal regeneration depends on conditions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Peripheral axons never degenerate after injury — does not match the defining pathology pattern; (a) Nerve regeneration is independent of axonal continuity and supporting cells — does not match the defining pathology pattern; (c) Wallerian degeneration affects only the proximal cell body and spares the distal axon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Wallerian degeneration: distal axon breaks down</w:t>
      </w:r>
    </w:p>
    <w:p>
      <w:r>
        <w:t>Positive Marks: 1</w:t>
      </w:r>
    </w:p>
    <w:p>
      <w:r>
        <w:t>Negative Marks: 0</w:t>
      </w:r>
    </w:p>
    <w:p>
      <w:r>
        <w:t>Question: A nurse reviews Cerebral infarction and ischemic stroke pathology. Which interpretation is MOST accurate?</w:t>
      </w:r>
    </w:p>
    <w:p>
      <w:r>
        <w:t>(a) Brain infarction occurs only after venous thrombosis</w:t>
      </w:r>
    </w:p>
    <w:p>
      <w:r>
        <w:t>(b) Ischemic stroke is caused by excess cerebral perfusion without vessel obstruction</w:t>
      </w:r>
    </w:p>
    <w:p>
      <w:r>
        <w:t>(c) Neurons tolerate prolonged ischemia without permanent damage</w:t>
      </w:r>
    </w:p>
    <w:p>
      <w:r>
        <w:t>(d) Ischemic stroke causes cerebral infarction when arterial blood flow is interrupted long enough to produce irreversible neuronal injury</w:t>
      </w:r>
    </w:p>
    <w:p>
      <w:r>
        <w:t>Answer: d</w:t>
      </w:r>
    </w:p>
    <w:p>
      <w:r>
        <w:t>Solution: ✅ Correct Answer: d. Ischemic stroke causes cerebral infarction when arterial blood flow is interrupted long enough to produce irreversible neuronal injury.</w:t>
      </w:r>
    </w:p>
    <w:p>
      <w:r>
        <w:t>🧠 Clinical Rationale: Neurons have high oxygen demand and are rapidly injured when arterial flow fails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Brain infarction occurs only after venous thrombosis — does not match the defining pathology pattern; (c) Neurons tolerate prolonged ischemia without permanent damage — does not match the defining pathology pattern; (b) Ischemic stroke is caused by excess cerebral perfusion without vessel obstruction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Ischemic stroke: arterial occlusion causes infarction</w:t>
      </w:r>
    </w:p>
    <w:p>
      <w:r>
        <w:t>Positive Marks: 1</w:t>
      </w:r>
    </w:p>
    <w:p>
      <w:r>
        <w:t>Negative Marks: 0</w:t>
      </w:r>
    </w:p>
    <w:p>
      <w:r>
        <w:t>Question: A nurse reviews Intracerebral/subarachnoid hemorrhage pathology. Which interpretation is MOST accurate?</w:t>
      </w:r>
    </w:p>
    <w:p>
      <w:r>
        <w:t>(a) Subarachnoid hemorrhage typically produces a slowly progressive painless rash</w:t>
      </w:r>
    </w:p>
    <w:p>
      <w:r>
        <w:t>(b) Subarachnoid hemorrhage classically presents with a sudden severe thunderclap headache, while intracerebral hemorrhage damages brain tissue directly</w:t>
      </w:r>
    </w:p>
    <w:p>
      <w:r>
        <w:t>(c) Intracerebral hemorrhage never raises intracranial pressure</w:t>
      </w:r>
    </w:p>
    <w:p>
      <w:r>
        <w:t>(d) Hemorrhagic stroke is caused by reduced hemoglobin without bleeding</w:t>
      </w:r>
    </w:p>
    <w:p>
      <w:r>
        <w:t>Answer: b</w:t>
      </w:r>
    </w:p>
    <w:p>
      <w:r>
        <w:t>Solution: ✅ Correct Answer: b. Subarachnoid hemorrhage classically presents with a sudden severe thunderclap headache, while intracerebral hemorrhage damages brain tissue directly.</w:t>
      </w:r>
    </w:p>
    <w:p>
      <w:r>
        <w:t>🧠 Clinical Rationale: Extravasated blood irritates meninges in subarachnoid hemorrhage and compresses tissue in intracerebral hemorrhage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Subarachnoid hemorrhage typically produces a slowly progressive painless rash — does not match the defining pathology pattern; (d) Hemorrhagic stroke is caused by reduced hemoglobin without bleeding — does not match the defining pathology pattern; (c) Intracerebral hemorrhage never raises intracranial pressure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SAH: thunderclap headache; ICH: tissue bleed</w:t>
      </w:r>
    </w:p>
    <w:p>
      <w:r>
        <w:t>Positive Marks: 1</w:t>
      </w:r>
    </w:p>
    <w:p>
      <w:r>
        <w:t>Negative Marks: 0</w:t>
      </w:r>
    </w:p>
    <w:p>
      <w:r>
        <w:t>Question: A nurse reviews Cerebral edema and raised ICP pathophysiology. Which interpretation is MOST accurate?</w:t>
      </w:r>
    </w:p>
    <w:p>
      <w:r>
        <w:t>(a) Cerebral edema lowers intracranial pressure by creating extra space</w:t>
      </w:r>
    </w:p>
    <w:p>
      <w:r>
        <w:t>(b) Cerebral edema raises intracranial pressure and can reduce cerebral perfusion or cause herniation</w:t>
      </w:r>
    </w:p>
    <w:p>
      <w:r>
        <w:t>(c) Herniation is unrelated to expanding intracranial volume</w:t>
      </w:r>
    </w:p>
    <w:p>
      <w:r>
        <w:t>(d) Raised ICP improves cerebral blood flow automatically</w:t>
      </w:r>
    </w:p>
    <w:p>
      <w:r>
        <w:t>Answer: b</w:t>
      </w:r>
    </w:p>
    <w:p>
      <w:r>
        <w:t>Solution: ✅ Correct Answer: b. Cerebral edema raises intracranial pressure and can reduce cerebral perfusion or cause herniation.</w:t>
      </w:r>
    </w:p>
    <w:p>
      <w:r>
        <w:t>🧠 Clinical Rationale: The rigid skull limits expansion, so added volume increases pressure and compromises brain perfusion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Raised ICP improves cerebral blood flow automatically — does not match the defining pathology pattern; (a) Cerebral edema lowers intracranial pressure by creating extra space — does not match the defining pathology pattern; (c) Herniation is unrelated to expanding intracranial volume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Edema in a fixed skull raises ICP</w:t>
      </w:r>
    </w:p>
    <w:p>
      <w:r>
        <w:t>Positive Marks: 1</w:t>
      </w:r>
    </w:p>
    <w:p>
      <w:r>
        <w:t>Negative Marks: 0</w:t>
      </w:r>
    </w:p>
    <w:p>
      <w:r>
        <w:t>Question: A nurse reviews Meningitis pathology. Which interpretation is MOST accurate?</w:t>
      </w:r>
    </w:p>
    <w:p>
      <w:r>
        <w:t>(a) Meningitis affects only peripheral nerves and not meninges</w:t>
      </w:r>
    </w:p>
    <w:p>
      <w:r>
        <w:t>(b) CSF findings cannot help distinguish bacterial from viral infection</w:t>
      </w:r>
    </w:p>
    <w:p>
      <w:r>
        <w:t>(c) Bacterial meningitis usually causes high CSF glucose with no inflammatory cells</w:t>
      </w:r>
    </w:p>
    <w:p>
      <w:r>
        <w:t>(d) Bacterial meningitis produces purulent meningeal inflammation and commonly causes low CSF glucose with neutrophilic pleocytosis</w:t>
      </w:r>
    </w:p>
    <w:p>
      <w:r>
        <w:t>Answer: d</w:t>
      </w:r>
    </w:p>
    <w:p>
      <w:r>
        <w:t>Solution: ✅ Correct Answer: d. Bacterial meningitis produces purulent meningeal inflammation and commonly causes low CSF glucose with neutrophilic pleocytosis.</w:t>
      </w:r>
    </w:p>
    <w:p>
      <w:r>
        <w:t>🧠 Clinical Rationale: Bacterial metabolism and neutrophilic inflammation lower CSF glucose and increase protein and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Bacterial meningitis usually causes high CSF glucose with no inflammatory cells — does not match the defining pathology pattern; (a) Meningitis affects only peripheral nerves and not meninges — does not match the defining pathology pattern; (b) CSF findings cannot help distinguish bacterial from viral infection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Bacterial meningitis: low glucose, neutrophils</w:t>
      </w:r>
    </w:p>
    <w:p>
      <w:r>
        <w:t>Positive Marks: 1</w:t>
      </w:r>
    </w:p>
    <w:p>
      <w:r>
        <w:t>Negative Marks: 0</w:t>
      </w:r>
    </w:p>
    <w:p>
      <w:r>
        <w:t>Question: A nurse reviews Brain abscess. Which interpretation is MOST accurate?</w:t>
      </w:r>
    </w:p>
    <w:p>
      <w:r>
        <w:t>(a) A brain abscess is diffuse noninfectious cerebral atrophy</w:t>
      </w:r>
    </w:p>
    <w:p>
      <w:r>
        <w:t>(b) Antimicrobial treatment is never relevant to a brain abscess</w:t>
      </w:r>
    </w:p>
    <w:p>
      <w:r>
        <w:t>(c) A brain abscess is a localized intracranial collection of pus that can cause focal deficits, seizures and raised intracranial pressure</w:t>
      </w:r>
    </w:p>
    <w:p>
      <w:r>
        <w:t>(d) Brain abscesses cannot produce mass effect</w:t>
      </w:r>
    </w:p>
    <w:p>
      <w:r>
        <w:t>Answer: c</w:t>
      </w:r>
    </w:p>
    <w:p>
      <w:r>
        <w:t>Solution: ✅ Correct Answer: c. A brain abscess is a localized intracranial collection of pus that can cause focal deficits, seizures and raised intracranial pressure.</w:t>
      </w:r>
    </w:p>
    <w:p>
      <w:r>
        <w:t>🧠 Clinical Rationale: Localized infection causes inflammatory mass effect and requires urgent antimicrobial and specialist management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 brain abscess is diffuse noninfectious cerebral atrophy — does not match the defining pathology pattern; (b) Antimicrobial treatment is never relevant to a brain abscess — does not match the defining pathology pattern; (d) Brain abscesses cannot produce mass effect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Brain abscess: focal pus collection</w:t>
      </w:r>
    </w:p>
    <w:p>
      <w:r>
        <w:t>Positive Marks: 1</w:t>
      </w:r>
    </w:p>
    <w:p>
      <w:r>
        <w:t>Negative Marks: 0</w:t>
      </w:r>
    </w:p>
    <w:p>
      <w:r>
        <w:t>Question: A nurse reviews Demyelination and multiple sclerosis pathology. Which interpretation is MOST accurate?</w:t>
      </w:r>
    </w:p>
    <w:p>
      <w:r>
        <w:t>(a) Myelin loss improves axonal conduction speed</w:t>
      </w:r>
    </w:p>
    <w:p>
      <w:r>
        <w:t>(b) Multiple sclerosis is a peripheral-muscle disorder with intact myelin</w:t>
      </w:r>
    </w:p>
    <w:p>
      <w:r>
        <w:t>(c) Multiple sclerosis is immune-mediated CNS demyelination that produces lesions separated in time and anatomic location</w:t>
      </w:r>
    </w:p>
    <w:p>
      <w:r>
        <w:t>(d) MS causes continuous single-site symptoms without relapses</w:t>
      </w:r>
    </w:p>
    <w:p>
      <w:r>
        <w:t>Answer: c</w:t>
      </w:r>
    </w:p>
    <w:p>
      <w:r>
        <w:t>Solution: ✅ Correct Answer: c. Multiple sclerosis is immune-mediated CNS demyelination that produces lesions separated in time and anatomic location.</w:t>
      </w:r>
    </w:p>
    <w:p>
      <w:r>
        <w:t>🧠 Clinical Rationale: Inflammatory demyelination disrupts saltatory conduction and causes variable neurologic deficits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Myelin loss improves axonal conduction speed — does not match the defining pathology pattern; (b) Multiple sclerosis is a peripheral-muscle disorder with intact myelin — does not match the defining pathology pattern; (d) MS causes continuous single-site symptoms without relapses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MS: CNS demyelination, time and space</w:t>
      </w:r>
    </w:p>
    <w:p>
      <w:r>
        <w:t>Positive Marks: 1</w:t>
      </w:r>
    </w:p>
    <w:p>
      <w:r>
        <w:t>Negative Marks: 0</w:t>
      </w:r>
    </w:p>
    <w:p>
      <w:r>
        <w:t>Question: A nurse reviews Parkinson disease pathology. Which interpretation is MOST accurate?</w:t>
      </w:r>
    </w:p>
    <w:p>
      <w:r>
        <w:t>(a) Parkinson disease results from excess dopamine release in the substantia nigra</w:t>
      </w:r>
    </w:p>
    <w:p>
      <w:r>
        <w:t>(b) Lewy bodies are a feature of bacterial meningitis</w:t>
      </w:r>
    </w:p>
    <w:p>
      <w:r>
        <w:t>(c) Parkinson disease is defined by demyelination of optic nerves</w:t>
      </w:r>
    </w:p>
    <w:p>
      <w:r>
        <w:t>(d) Parkinson disease involves loss of dopaminergic neurons in the substantia nigra and is associated with Lewy bodies</w:t>
      </w:r>
    </w:p>
    <w:p>
      <w:r>
        <w:t>Answer: d</w:t>
      </w:r>
    </w:p>
    <w:p>
      <w:r>
        <w:t>Solution: ✅ Correct Answer: d. Parkinson disease involves loss of dopaminergic neurons in the substantia nigra and is associated with Lewy bodies.</w:t>
      </w:r>
    </w:p>
    <w:p>
      <w:r>
        <w:t>🧠 Clinical Rationale: Nigrostriatal dopamine loss disrupts basal-ganglia motor control, causing bradykinesia, rigidity and tremor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Parkinson disease results from excess dopamine release in the substantia nigra — does not match the defining pathology pattern; (c) Parkinson disease is defined by demyelination of optic nerves — does not match the defining pathology pattern; (b) Lewy bodies are a feature of bacterial meningitis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Parkinson: nigral dopamine loss</w:t>
      </w:r>
    </w:p>
    <w:p>
      <w:r>
        <w:t>Positive Marks: 1</w:t>
      </w:r>
    </w:p>
    <w:p>
      <w:r>
        <w:t>Negative Marks: 0</w:t>
      </w:r>
    </w:p>
    <w:p>
      <w:r>
        <w:t>Question: A nurse reviews Alzheimer disease pathology. Which interpretation is MOST accurate?</w:t>
      </w:r>
    </w:p>
    <w:p>
      <w:r>
        <w:t>(a) Alzheimer disease is caused by acute bacterial invasion of the cortex</w:t>
      </w:r>
    </w:p>
    <w:p>
      <w:r>
        <w:t>(b) Memory decline in Alzheimer disease occurs without neuronal pathology</w:t>
      </w:r>
    </w:p>
    <w:p>
      <w:r>
        <w:t>(c) Alzheimer disease primarily affects skeletal-muscle fibers</w:t>
      </w:r>
    </w:p>
    <w:p>
      <w:r>
        <w:t>(d) Alzheimer disease is associated with beta-amyloid plaques, tau neurofibrillary tangles and progressive cortical neuronal loss</w:t>
      </w:r>
    </w:p>
    <w:p>
      <w:r>
        <w:t>Answer: d</w:t>
      </w:r>
    </w:p>
    <w:p>
      <w:r>
        <w:t>Solution: ✅ Correct Answer: d. Alzheimer disease is associated with beta-amyloid plaques, tau neurofibrillary tangles and progressive cortical neuronal loss.</w:t>
      </w:r>
    </w:p>
    <w:p>
      <w:r>
        <w:t>🧠 Clinical Rationale: Protein aggregation and synaptic-neuronal loss underlie the progressive cognitive decline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Memory decline in Alzheimer disease occurs without neuronal pathology — does not match the defining pathology pattern; (c) Alzheimer disease primarily affects skeletal-muscle fibers — does not match the defining pathology pattern; (a) Alzheimer disease is caused by acute bacterial invasion of the cortex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Alzheimer: amyloid plaques and tau tangles</w:t>
      </w:r>
    </w:p>
    <w:p>
      <w:r>
        <w:t>Positive Marks: 1</w:t>
      </w:r>
    </w:p>
    <w:p>
      <w:r>
        <w:t>Negative Marks: 0</w:t>
      </w:r>
    </w:p>
    <w:p>
      <w:r>
        <w:t>Question: A nurse reviews Peripheral nerve injury/degeneration basics. Which interpretation is MOST accurate?</w:t>
      </w:r>
    </w:p>
    <w:p>
      <w:r>
        <w:t>(a) After axonal transection, Wallerian degeneration occurs in the distal segment of a peripheral nerve</w:t>
      </w:r>
    </w:p>
    <w:p>
      <w:r>
        <w:t>(b) Peripheral axons never degenerate after injury</w:t>
      </w:r>
    </w:p>
    <w:p>
      <w:r>
        <w:t>(c) Nerve regeneration is independent of axonal continuity and supporting cells</w:t>
      </w:r>
    </w:p>
    <w:p>
      <w:r>
        <w:t>(d) Wallerian degeneration affects only the proximal cell body and spares the distal axon</w:t>
      </w:r>
    </w:p>
    <w:p>
      <w:r>
        <w:t>Answer: a</w:t>
      </w:r>
    </w:p>
    <w:p>
      <w:r>
        <w:t>Solution: ✅ Correct Answer: a. After axonal transection, Wallerian degeneration occurs in the distal segment of a peripheral nerve.</w:t>
      </w:r>
    </w:p>
    <w:p>
      <w:r>
        <w:t>🧠 Clinical Rationale: The disconnected distal axon and myelin break down after injury, while proximal regeneration depends on conditions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Peripheral axons never degenerate after injury — does not match the defining pathology pattern; (c) Nerve regeneration is independent of axonal continuity and supporting cells — does not match the defining pathology pattern; (d) Wallerian degeneration affects only the proximal cell body and spares the distal axon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Wallerian degeneration: distal axon breaks down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Cerebral infarction and ischemic stroke pathology?</w:t>
      </w:r>
    </w:p>
    <w:p>
      <w:r>
        <w:t>(a) Ischemic stroke causes cerebral infarction when arterial blood flow is interrupted long enough to produce irreversible neuronal injury</w:t>
      </w:r>
    </w:p>
    <w:p>
      <w:r>
        <w:t>(b) Ischemic stroke is caused by excess cerebral perfusion without vessel obstruction</w:t>
      </w:r>
    </w:p>
    <w:p>
      <w:r>
        <w:t>(c) Neurons tolerate prolonged ischemia without permanent damage</w:t>
      </w:r>
    </w:p>
    <w:p>
      <w:r>
        <w:t>(d) Brain infarction occurs only after venous thrombosis</w:t>
      </w:r>
    </w:p>
    <w:p>
      <w:r>
        <w:t>Answer: a</w:t>
      </w:r>
    </w:p>
    <w:p>
      <w:r>
        <w:t>Solution: ✅ Correct Answer: a. Ischemic stroke causes cerebral infarction when arterial blood flow is interrupted long enough to produce irreversible neuronal injury.</w:t>
      </w:r>
    </w:p>
    <w:p>
      <w:r>
        <w:t>🧠 Clinical Rationale: Neurons have high oxygen demand and are rapidly injured when arterial flow fails</w:t>
      </w:r>
    </w:p>
    <w:p>
      <w:r>
        <w:t>🔍 Key Clues: Abrupt focal neurologic deficit with an arterial territory pattern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Ischemic stroke is caused by excess cerebral perfusion without vessel obstruction — does not match the defining pathology pattern; (d) Brain infarction occurs only after venous thrombosis — does not match the defining pathology pattern; (c) Neurons tolerate prolonged ischemia without permanent damage — does not match the defining pathology pattern.</w:t>
      </w:r>
    </w:p>
    <w:p>
      <w:r>
        <w:t>⚡ 5-Second Recall: Ischemic stroke: arterial occlusion causes infarction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Intracerebral/subarachnoid hemorrhage pathology?</w:t>
      </w:r>
    </w:p>
    <w:p>
      <w:r>
        <w:t>(a) Hemorrhagic stroke is caused by reduced hemoglobin without bleeding</w:t>
      </w:r>
    </w:p>
    <w:p>
      <w:r>
        <w:t>(b) Subarachnoid hemorrhage classically presents with a sudden severe thunderclap headache, while intracerebral hemorrhage damages brain tissue directly</w:t>
      </w:r>
    </w:p>
    <w:p>
      <w:r>
        <w:t>(c) Subarachnoid hemorrhage typically produces a slowly progressive painless rash</w:t>
      </w:r>
    </w:p>
    <w:p>
      <w:r>
        <w:t>(d) Intracerebral hemorrhage never raises intracranial pressure</w:t>
      </w:r>
    </w:p>
    <w:p>
      <w:r>
        <w:t>Answer: b</w:t>
      </w:r>
    </w:p>
    <w:p>
      <w:r>
        <w:t>Solution: ✅ Correct Answer: b. Subarachnoid hemorrhage classically presents with a sudden severe thunderclap headache, while intracerebral hemorrhage damages brain tissue directly.</w:t>
      </w:r>
    </w:p>
    <w:p>
      <w:r>
        <w:t>🧠 Clinical Rationale: Extravasated blood irritates meninges in subarachnoid hemorrhage and compresses tissue in intracerebral hemorrhage</w:t>
      </w:r>
    </w:p>
    <w:p>
      <w:r>
        <w:t>🔍 Key Clues: Sudden severe headache or acute focal deficit with bleeding risk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Intracerebral hemorrhage never raises intracranial pressure — does not match the defining pathology pattern; (c) Subarachnoid hemorrhage typically produces a slowly progressive painless rash — does not match the defining pathology pattern; (a) Hemorrhagic stroke is caused by reduced hemoglobin without bleeding — does not match the defining pathology pattern.</w:t>
      </w:r>
    </w:p>
    <w:p>
      <w:r>
        <w:t>⚡ 5-Second Recall: SAH: thunderclap headache; ICH: tissue bleed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