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the concept of caste in the Indian social system?</w:t>
      </w:r>
    </w:p>
    <w:p>
      <w:r>
        <w:t>(a) A formal organizational structure created by the government for administrative purposes</w:t>
      </w:r>
    </w:p>
    <w:p>
      <w:r>
        <w:t>(b) A voluntary association of individuals based on economic status and educational qualification</w:t>
      </w:r>
    </w:p>
    <w:p>
      <w:r>
        <w:t>(c) A temporary social grouping formed for specific economic activities and trade</w:t>
      </w:r>
    </w:p>
    <w:p>
      <w:r>
        <w:t>(d) A hereditary group with fixed occupational roles determined by birth and regulated by endogamy</w:t>
      </w:r>
    </w:p>
    <w:p>
      <w:r>
        <w:t>Answer: d</w:t>
      </w:r>
    </w:p>
    <w:p>
      <w:r>
        <w:t>Solution: Caste is fundamentally characterized by heredity, occupational determination by birth, and endogamy (marriage within the group). Option b describes class (flexible, achieved). Option c describes temporary associations. Option a describes formal organizations. Caste is ascribed status, not achieved. Key: Caste = Hereditary + Endogamy + Occupational.</w:t>
      </w:r>
    </w:p>
    <w:p>
      <w:r>
        <w:t>Positive Marks: 1</w:t>
      </w:r>
    </w:p>
    <w:p>
      <w:r>
        <w:t>Negative Marks: 0</w:t>
      </w:r>
    </w:p>
    <w:p>
      <w:r>
        <w:t>Question: Social stratification refers to:</w:t>
      </w:r>
    </w:p>
    <w:p>
      <w:r>
        <w:t>(a) The temporary divisions created during social festivals and celebrations</w:t>
      </w:r>
    </w:p>
    <w:p>
      <w:r>
        <w:t>(b) The equal distribution of wealth and power among all members of society</w:t>
      </w:r>
    </w:p>
    <w:p>
      <w:r>
        <w:t>(c) The process of individuals changing their occupation annually</w:t>
      </w:r>
    </w:p>
    <w:p>
      <w:r>
        <w:t>(d) The systematic arrangement of society into hierarchically organized groups or layers based on unequal distribution of resources</w:t>
      </w:r>
    </w:p>
    <w:p>
      <w:r>
        <w:t>Answer: d</w:t>
      </w:r>
    </w:p>
    <w:p>
      <w:r>
        <w:t>Solution: Social stratification is the hierarchical division of society based on differential access to resources, status, and power. Option b contradicts the concept (stratification implies inequality). Option a describes temporary social phenomena. Option c describes occupational changes. Stratification is permanent, structured inequality. Key: Stratification = Hierarchy + Inequality + Permanence.</w:t>
      </w:r>
    </w:p>
    <w:p>
      <w:r>
        <w:t>Positive Marks: 1</w:t>
      </w:r>
    </w:p>
    <w:p>
      <w:r>
        <w:t>Negative Marks: 0</w:t>
      </w:r>
    </w:p>
    <w:p>
      <w:r>
        <w:t>Question: The Varna system in ancient India primarily consisted of how many divisions?</w:t>
      </w:r>
    </w:p>
    <w:p>
      <w:r>
        <w:t>(a) Three main varnas: Brahmin, Kshatriya, and Vaishya</w:t>
      </w:r>
    </w:p>
    <w:p>
      <w:r>
        <w:t>(b) Four main varnas: Brahmin, Kshatriya, Vaishya, and Shudra</w:t>
      </w:r>
    </w:p>
    <w:p>
      <w:r>
        <w:t>(c) Six main varnas including merchant and artisan classes</w:t>
      </w:r>
    </w:p>
    <w:p>
      <w:r>
        <w:t>(d) Five main varnas with Dalit as the fifth category</w:t>
      </w:r>
    </w:p>
    <w:p>
      <w:r>
        <w:t>Answer: b</w:t>
      </w:r>
    </w:p>
    <w:p>
      <w:r>
        <w:t>Solution: The classical Varna system consisted of four divisions: Brahmins (priests/scholars), Kshatriyas (warriors/rulers), Vaishyas (merchants/farmers), and Shudras (laborers). Dalits were historically placed outside this system as 'untouchables'. Options a, d, bnd d are historically inaccurate. The four-varna model was the theoretical framework in ancient Hindu texts.</w:t>
      </w:r>
    </w:p>
    <w:p>
      <w:r>
        <w:t>Positive Marks: 1</w:t>
      </w:r>
    </w:p>
    <w:p>
      <w:r>
        <w:t>Negative Marks: 0</w:t>
      </w:r>
    </w:p>
    <w:p>
      <w:r>
        <w:t>Question: Class as a social stratum is primarily based on:</w:t>
      </w:r>
    </w:p>
    <w:p>
      <w:r>
        <w:t>(a) Economic factors such as income, wealth, and occupation combined with achieved status</w:t>
      </w:r>
    </w:p>
    <w:p>
      <w:r>
        <w:t>(b) Government classification and official registration of family background</w:t>
      </w:r>
    </w:p>
    <w:p>
      <w:r>
        <w:t>(c) Birth status and hereditary occupation with limited social mobility</w:t>
      </w:r>
    </w:p>
    <w:p>
      <w:r>
        <w:t>(d) Religious beliefs and ritual purity determined at birth</w:t>
      </w:r>
    </w:p>
    <w:p>
      <w:r>
        <w:t>Answer: a</w:t>
      </w:r>
    </w:p>
    <w:p>
      <w:r>
        <w:t>Solution: Class is based on achieved status through economics and education, with significant social mobility possible. Option c describes caste system characteristics. Option d relates to caste concepts. Option b describes administrative categorization. Class allows movement up or down based on economic achievement. Key distinction: Caste = Ascribed, Class = Achieved.</w:t>
      </w:r>
    </w:p>
    <w:p>
      <w:r>
        <w:t>Positive Marks: 1</w:t>
      </w:r>
    </w:p>
    <w:p>
      <w:r>
        <w:t>Negative Marks: 0</w:t>
      </w:r>
    </w:p>
    <w:p>
      <w:r>
        <w:t>Question: Which of the following statements correctly distinguishes caste from class?</w:t>
      </w:r>
    </w:p>
    <w:p>
      <w:r>
        <w:t>(a) Caste involves complete social mobility while class involves no mobility</w:t>
      </w:r>
    </w:p>
    <w:p>
      <w:r>
        <w:t>(b) Caste is found only in Western countries while class exists in Eastern societies</w:t>
      </w:r>
    </w:p>
    <w:p>
      <w:r>
        <w:t>(c) Caste is based on birth and heredity while class is based on economic status and achievement</w:t>
      </w:r>
    </w:p>
    <w:p>
      <w:r>
        <w:t>(d) Caste is created by government policies while class is determined by religion</w:t>
      </w:r>
    </w:p>
    <w:p>
      <w:r>
        <w:t>Answer: c</w:t>
      </w:r>
    </w:p>
    <w:p>
      <w:r>
        <w:t>Solution: The fundamental difference is that caste is ascribed (given at birth) with minimal mobility, while class is achieved (earned through effort) with possible mobility. Option b is factually incorrect. Option a reverses reality (caste has low mobility). Option d is incorrect (caste predates modern governments). Understanding this distinction helps recognize different health-seeking behaviors and health beliefs across populations.</w:t>
      </w:r>
    </w:p>
    <w:p>
      <w:r>
        <w:t>Positive Marks: 1</w:t>
      </w:r>
    </w:p>
    <w:p>
      <w:r>
        <w:t>Negative Marks: 0</w:t>
      </w:r>
    </w:p>
    <w:p>
      <w:r>
        <w:t>Question: In the traditional caste system, the practice of restricting marriage to members of the same caste is known as:</w:t>
      </w:r>
    </w:p>
    <w:p>
      <w:r>
        <w:t>(a) Endogamy</w:t>
      </w:r>
    </w:p>
    <w:p>
      <w:r>
        <w:t>(b) Monogamy</w:t>
      </w:r>
    </w:p>
    <w:p>
      <w:r>
        <w:t>(c) Exogamy</w:t>
      </w:r>
    </w:p>
    <w:p>
      <w:r>
        <w:t>(d) Polygamy</w:t>
      </w:r>
    </w:p>
    <w:p>
      <w:r>
        <w:t>Answer: a</w:t>
      </w:r>
    </w:p>
    <w:p>
      <w:r>
        <w:t>Solution: Endogamy means marrying within one's own group (endo=within). This was a core feature maintaining caste purity. Exogamy (c) means marrying outside one's group. Polygamy (d) and monogamy (b) refer to number of spouses, not group restriction. Endogamy reinforced caste boundaries and prevented social mobility. Mnemonic: Endo=IN same group, Exo=OUT different group.</w:t>
      </w:r>
    </w:p>
    <w:p>
      <w:r>
        <w:t>Positive Marks: 1</w:t>
      </w:r>
    </w:p>
    <w:p>
      <w:r>
        <w:t>Negative Marks: 0</w:t>
      </w:r>
    </w:p>
    <w:p>
      <w:r>
        <w:t>Question: Occupational mobility in traditional Hindu caste system was characterized by:</w:t>
      </w:r>
    </w:p>
    <w:p>
      <w:r>
        <w:t>(a) Complete freedom to choose any occupation regardless of family background</w:t>
      </w:r>
    </w:p>
    <w:p>
      <w:r>
        <w:t>(b) Occupational assignment based on education and competitive examination</w:t>
      </w:r>
    </w:p>
    <w:p>
      <w:r>
        <w:t>(c) Fixed occupation determined by birth with rigid hereditary roles passed through generations</w:t>
      </w:r>
    </w:p>
    <w:p>
      <w:r>
        <w:t>(d) Occupational change every 5-10 years based on individual preference</w:t>
      </w:r>
    </w:p>
    <w:p>
      <w:r>
        <w:t>Answer: c</w:t>
      </w:r>
    </w:p>
    <w:p>
      <w:r>
        <w:t>Solution: The caste system prescribed fixed, hereditary occupations passed from father to son. Breaking this pattern was considered violation of dharma. Option a represents modern democratic society. Option d describes flexible occupational change. Option b is merit-based modern system. Traditional caste rigidly bound people to parental occupation, limiting diverse economic opportunities and social advancement.</w:t>
      </w:r>
    </w:p>
    <w:p>
      <w:r>
        <w:t>Positive Marks: 1</w:t>
      </w:r>
    </w:p>
    <w:p>
      <w:r>
        <w:t>Negative Marks: 0</w:t>
      </w:r>
    </w:p>
    <w:p>
      <w:r>
        <w:t>Question: Which of the following best explains the relationship between caste/class and health disparities in India?</w:t>
      </w:r>
    </w:p>
    <w:p>
      <w:r>
        <w:t>(a) Health disparities are caused exclusively by individual lifestyle choices unrelated to social position</w:t>
      </w:r>
    </w:p>
    <w:p>
      <w:r>
        <w:t>(b) Lower castes and lower socioeconomic classes experience higher disease burden due to limited access to healthcare, poor nutrition, and unhygienic living conditions</w:t>
      </w:r>
    </w:p>
    <w:p>
      <w:r>
        <w:t>(c) Caste and class have no relationship with health as disease distribution is equal across all social groups</w:t>
      </w:r>
    </w:p>
    <w:p>
      <w:r>
        <w:t>(d) Higher castes have better health solely due to genetic superiority and biological factors</w:t>
      </w:r>
    </w:p>
    <w:p>
      <w:r>
        <w:t>Answer: b</w:t>
      </w:r>
    </w:p>
    <w:p>
      <w:r>
        <w:t>Solution: Social determinants strongly influence health outcomes. Lower socioeconomic groups face barriers to healthcare access, nutritional deficiency, poor sanitation, and higher stress. Option c denies documented disparities. Option d promotes pseudoscientific ideology. Option a ignores structural factors. NFHS data shows inverse relationship between education/income and maternal mortality, infant mortality, and disease prevalence.</w:t>
      </w:r>
    </w:p>
    <w:p>
      <w:r>
        <w:t>Positive Marks: 1</w:t>
      </w:r>
    </w:p>
    <w:p>
      <w:r>
        <w:t>Negative Marks: 0</w:t>
      </w:r>
    </w:p>
    <w:p>
      <w:r>
        <w:t>Question: The concept of 'jati' in the Indian social hierarchy refers to:</w:t>
      </w:r>
    </w:p>
    <w:p>
      <w:r>
        <w:t>(a) A democratic association of individuals based on common geographical location</w:t>
      </w:r>
    </w:p>
    <w:p>
      <w:r>
        <w:t>(b) Government-recognized administrative divisions for census and taxation</w:t>
      </w:r>
    </w:p>
    <w:p>
      <w:r>
        <w:t>(c) Occupationally specific hereditary subgroups within castes with strict endogamy and specific rituals</w:t>
      </w:r>
    </w:p>
    <w:p>
      <w:r>
        <w:t>(d) A temporary economic alliance formed by merchants for trade purposes</w:t>
      </w:r>
    </w:p>
    <w:p>
      <w:r>
        <w:t>Answer: c</w:t>
      </w:r>
    </w:p>
    <w:p>
      <w:r>
        <w:t>Solution: Jati represents the practical operational level of caste - specific occupational groups with their own rules, endogamy, and rituals. There are thousands of jatis. Option d describes trade associations. Option b describes administrative units. Option a describes regional associations. Jati is more specific than varna. Remember: Varna = theoretical 4 categories, Jati = practical occupational subgroups.</w:t>
      </w:r>
    </w:p>
    <w:p>
      <w:r>
        <w:t>Positive Marks: 1</w:t>
      </w:r>
    </w:p>
    <w:p>
      <w:r>
        <w:t>Negative Marks: 0</w:t>
      </w:r>
    </w:p>
    <w:p>
      <w:r>
        <w:t>Question: According to sociological theory, social mobility refers to:</w:t>
      </w:r>
    </w:p>
    <w:p>
      <w:r>
        <w:t>(a) The physical movement of people from one geographical location to another</w:t>
      </w:r>
    </w:p>
    <w:p>
      <w:r>
        <w:t>(b) The temporary change in occupation during seasonal work</w:t>
      </w:r>
    </w:p>
    <w:p>
      <w:r>
        <w:t>(c) The change in religious belief and practice during migration</w:t>
      </w:r>
    </w:p>
    <w:p>
      <w:r>
        <w:t>(d) Movement of individuals or groups from one social position to another, which is limited in caste-based systems but possible in class-based systems</w:t>
      </w:r>
    </w:p>
    <w:p>
      <w:r>
        <w:t>Answer: d</w:t>
      </w:r>
    </w:p>
    <w:p>
      <w:r>
        <w:t>Solution: Social mobility means changing social status/position. Caste systems restrict this (closed) while class systems permit it (open). Option a describes geographic migration. Option b describes seasonal work. Option c describes religious conversion. Social mobility is crucial for understanding life chances and health outcomes. Lack of social mobility traps people in poverty and poor health conditions.</w:t>
      </w:r>
    </w:p>
    <w:p>
      <w:r>
        <w:t>Positive Marks: 1</w:t>
      </w:r>
    </w:p>
    <w:p>
      <w:r>
        <w:t>Negative Marks: 0</w:t>
      </w:r>
    </w:p>
    <w:p>
      <w:r>
        <w:t>Question: Health beliefs and health-seeking behavior often differ across caste and class lines. Which factor BEST explains this variation?</w:t>
      </w:r>
    </w:p>
    <w:p>
      <w:r>
        <w:t>(a) Different access to resources, education levels, and culturally influenced health concepts shaped by social position</w:t>
      </w:r>
    </w:p>
    <w:p>
      <w:r>
        <w:t>(b) Natural selection making upper castes biologically stronger and healthier</w:t>
      </w:r>
    </w:p>
    <w:p>
      <w:r>
        <w:t>(c) Genetic differences between castes making them susceptible to different diseases</w:t>
      </w:r>
    </w:p>
    <w:p>
      <w:r>
        <w:t>(d) Climate and geographical differences affecting only certain castes</w:t>
      </w:r>
    </w:p>
    <w:p>
      <w:r>
        <w:t>Answer: a</w:t>
      </w:r>
    </w:p>
    <w:p>
      <w:r>
        <w:t>Solution: Social position determines access to education, healthcare, income, and exposure to different belief systems. These influence health seeking behavior. Option c is scientifically false. Option d doesn't explain behavioral differences comprehensively. Option b is pseudoscience. Understanding these variations helps nurses provide culturally sensitive and effective health education tailored to specific populations.</w:t>
      </w:r>
    </w:p>
    <w:p>
      <w:r>
        <w:t>Positive Marks: 1</w:t>
      </w:r>
    </w:p>
    <w:p>
      <w:r>
        <w:t>Negative Marks: 0</w:t>
      </w:r>
    </w:p>
    <w:p>
      <w:r>
        <w:t>Question: When providing nursing care to patients from diverse caste and class backgrounds, a nurse should primarily:</w:t>
      </w:r>
    </w:p>
    <w:p>
      <w:r>
        <w:t>(a) Treat all patients identically regardless of background to ensure fairness</w:t>
      </w:r>
    </w:p>
    <w:p>
      <w:r>
        <w:t>(b) Acknowledge their socioeconomic status and cultural background, identify specific health needs and barriers, and adapt care delivery without discrimination</w:t>
      </w:r>
    </w:p>
    <w:p>
      <w:r>
        <w:t>(c) Assume patients from lower socioeconomic status will not comply with treatment</w:t>
      </w:r>
    </w:p>
    <w:p>
      <w:r>
        <w:t>(d) Provide care only to patients from higher socioeconomic backgrounds</w:t>
      </w:r>
    </w:p>
    <w:p>
      <w:r>
        <w:t>Answer: b</w:t>
      </w:r>
    </w:p>
    <w:p>
      <w:r>
        <w:t>Solution: Culturally competent, equitable nursing care requires understanding the patient's social context, recognizing real disparities, and adapting approaches accordingly. Option a ignores real differences in needs and barriers. Option c is discriminatory stereotype. Option d violates nursing ethics. INC guidelines emphasize culturally sensitive care adapted to individual needs. This is core to reducing health inequities in practice.</w:t>
      </w:r>
    </w:p>
    <w:p>
      <w:r>
        <w:t>Positive Marks: 1</w:t>
      </w:r>
    </w:p>
    <w:p>
      <w:r>
        <w:t>Negative Marks: 0</w:t>
      </w:r>
    </w:p>
    <w:p>
      <w:r>
        <w:t>Question: Which of the following best represents the concept of 'social capital' and its relationship to health outcomes?</w:t>
      </w:r>
    </w:p>
    <w:p>
      <w:r>
        <w:t>(a) The amount of money a family possesses, which is the only determinant of health</w:t>
      </w:r>
    </w:p>
    <w:p>
      <w:r>
        <w:t>(b) Government subsidies provided exclusively to upper caste populations</w:t>
      </w:r>
    </w:p>
    <w:p>
      <w:r>
        <w:t>(c) Formal education qualification, which alone determines access to healthcare</w:t>
      </w:r>
    </w:p>
    <w:p>
      <w:r>
        <w:t>(d) Networks, trust, and reciprocal relationships within a community that provide support and resources, which correlate positively with better health outcomes</w:t>
      </w:r>
    </w:p>
    <w:p>
      <w:r>
        <w:t>Answer: d</w:t>
      </w:r>
    </w:p>
    <w:p>
      <w:r>
        <w:t>Solution: Social capital (networks, trust, community support) affects health through shared information, mutual aid, and collective efficacy. Research shows strong community social capital improves health outcomes. Option a oversimplifies. Option c focuses only on individual education. Option b is false and discriminatory. Social capital is often lower in marginalized communities, contributing to worse health outcomes.</w:t>
      </w:r>
    </w:p>
    <w:p>
      <w:r>
        <w:t>Positive Marks: 1</w:t>
      </w:r>
    </w:p>
    <w:p>
      <w:r>
        <w:t>Negative Marks: 0</w:t>
      </w:r>
    </w:p>
    <w:p>
      <w:r>
        <w:t>Question: Discrimination and social exclusion based on caste in healthcare settings can lead to:</w:t>
      </w:r>
    </w:p>
    <w:p>
      <w:r>
        <w:t>(a) Delayed care seeking, non-compliance with treatment, and perpetuation of health disparities due to distrust and stigma</w:t>
      </w:r>
    </w:p>
    <w:p>
      <w:r>
        <w:t>(b) Increased government funding for disadvantaged communities</w:t>
      </w:r>
    </w:p>
    <w:p>
      <w:r>
        <w:t>(c) Improved health outcomes through healthy competition between castes</w:t>
      </w:r>
    </w:p>
    <w:p>
      <w:r>
        <w:t>(d) Better understanding of disease etiology specific to each caste</w:t>
      </w:r>
    </w:p>
    <w:p>
      <w:r>
        <w:t>Answer: a</w:t>
      </w:r>
    </w:p>
    <w:p>
      <w:r>
        <w:t>Solution: Discrimination creates distrust, shame, and barriers to seeking care, resulting in worse outcomes. Option c is illogical. Option d is false (disease biology doesn't vary by caste). Option b is not a consequence of discrimination. Documented cases show Dalit patients delaying care due to past mistreatment. Nurses must actively counter discrimination and build trust with marginalized patients.</w:t>
      </w:r>
    </w:p>
    <w:p>
      <w:r>
        <w:t>Positive Marks: 1</w:t>
      </w:r>
    </w:p>
    <w:p>
      <w:r>
        <w:t>Negative Marks: 0</w:t>
      </w:r>
    </w:p>
    <w:p>
      <w:r>
        <w:t>Question: A nurse observes that patients from marginalized caste backgrounds in her community have higher maternal mortality rates. Which is the MOST comprehensive explanation?</w:t>
      </w:r>
    </w:p>
    <w:p>
      <w:r>
        <w:t>(a) Excessive childbearing preference in these communities</w:t>
      </w:r>
    </w:p>
    <w:p>
      <w:r>
        <w:t>(b) Interaction of multiple factors: poverty limiting prenatal care access, lower education affecting health literacy, traditional beliefs delaying modern care, discrimination in healthcare settings, and poor nutrition</w:t>
      </w:r>
    </w:p>
    <w:p>
      <w:r>
        <w:t>(c) Biological weakness specific to marginalized castes</w:t>
      </w:r>
    </w:p>
    <w:p>
      <w:r>
        <w:t>(d) Lack of modern hospitals in areas where only marginalized castes live</w:t>
      </w:r>
    </w:p>
    <w:p>
      <w:r>
        <w:t>Answer: b</w:t>
      </w:r>
    </w:p>
    <w:p>
      <w:r>
        <w:t>Solution: Maternal mortality is multifactorial, involving socioeconomic barriers, education, health beliefs, healthcare access, discrimination, and nutrition - all concentrated in marginalized groups. Option c is pseudoscience. Option a is stereotype. Option d is incomplete (hospitals exist but barriers include discrimination, cost, transportation, trust). Understanding intersectionality of barriers is essential for effective nursing intervention.</w:t>
      </w:r>
    </w:p>
    <w:p>
      <w:r>
        <w:t>Positive Marks: 1</w:t>
      </w:r>
    </w:p>
    <w:p>
      <w:r>
        <w:t>Negative Marks: 0</w:t>
      </w:r>
    </w:p>
    <w:p>
      <w:r>
        <w:t>Question: The concept of 'intersectionality' in the context of caste, class, and gender health disparities means:</w:t>
      </w:r>
    </w:p>
    <w:p>
      <w:r>
        <w:t>(a) Understanding how multiple overlapping identities (caste, class, gender) simultaneously create unique patterns of disadvantage and health outcomes</w:t>
      </w:r>
    </w:p>
    <w:p>
      <w:r>
        <w:t>(b) That studying one factor at a time is the most scientific approach</w:t>
      </w:r>
    </w:p>
    <w:p>
      <w:r>
        <w:t>(c) That women from all castes and classes experience identical discrimination</w:t>
      </w:r>
    </w:p>
    <w:p>
      <w:r>
        <w:t>(d) That caste, class, and gender operate as separate independent factors with no interaction</w:t>
      </w:r>
    </w:p>
    <w:p>
      <w:r>
        <w:t>Answer: a</w:t>
      </w:r>
    </w:p>
    <w:p>
      <w:r>
        <w:t>Solution: Intersectionality recognizes that a Dalit woman faces discrimination not just as Dalit AND as woman separately, but as Dalit-woman (combined unique experience). Option d ignores how factors interact. Option c denies variation across groups. Option b lacks analytical depth. A lower-class Dalit woman has compounded barriers compared to an upper-caste wealthy woman. This requires nuanced nursing approaches.</w:t>
      </w:r>
    </w:p>
    <w:p>
      <w:r>
        <w:t>Positive Marks: 1</w:t>
      </w:r>
    </w:p>
    <w:p>
      <w:r>
        <w:t>Negative Marks: 0</w:t>
      </w:r>
    </w:p>
    <w:p>
      <w:r>
        <w:t>Question: Research on social mobility and health outcomes consistently shows that:</w:t>
      </w:r>
    </w:p>
    <w:p>
      <w:r>
        <w:t>(a) Health outcomes depend exclusively on individual genetics unrelated to social position</w:t>
      </w:r>
    </w:p>
    <w:p>
      <w:r>
        <w:t>(b) Upward social mobility is associated with improved health outcomes, while downward mobility negatively impacts health across generations</w:t>
      </w:r>
    </w:p>
    <w:p>
      <w:r>
        <w:t>(c) Social mobility has no impact on health outcomes in developing countries</w:t>
      </w:r>
    </w:p>
    <w:p>
      <w:r>
        <w:t>(d) Only downward social mobility affects health; upward mobility has no effect</w:t>
      </w:r>
    </w:p>
    <w:p>
      <w:r>
        <w:t>Answer: b</w:t>
      </w:r>
    </w:p>
    <w:p>
      <w:r>
        <w:t>Solution: Studies demonstrate that moving to higher socioeconomic status improves health indicators (blood pressure, BMI, disease prevalence) while downward mobility worsens them. Generational effects show improved child health following parental upward mobility. Option c denies documented disparities. Option d is asymmetrical and false. Option a ignores social determinants. Social mobility is a key pathway affecting health.</w:t>
      </w:r>
    </w:p>
    <w:p>
      <w:r>
        <w:t>Positive Marks: 1</w:t>
      </w:r>
    </w:p>
    <w:p>
      <w:r>
        <w:t>Negative Marks: 0</w:t>
      </w:r>
    </w:p>
    <w:p>
      <w:r>
        <w:t>Question: Scheduled Castes (SCs) and Scheduled Tribes (STs) in India experience persistent health disparities. Which intervention strategy would be MOST effective in addressing this?</w:t>
      </w:r>
    </w:p>
    <w:p>
      <w:r>
        <w:t>(a) Attributing disparities to fate or destiny and accepting them as unchangeable</w:t>
      </w:r>
    </w:p>
    <w:p>
      <w:r>
        <w:t>(b) Providing only medical treatment without addressing underlying social factors</w:t>
      </w:r>
    </w:p>
    <w:p>
      <w:r>
        <w:t>(c) Multi-level approach combining healthcare access improvement, health education culturally tailored, anti-discrimination policies, economic empowerment, and community participation in health planning</w:t>
      </w:r>
    </w:p>
    <w:p>
      <w:r>
        <w:t>(d) Encouraging assimilation into dominant culture to 'standardize' health behaviors</w:t>
      </w:r>
    </w:p>
    <w:p>
      <w:r>
        <w:t>Answer: c</w:t>
      </w:r>
    </w:p>
    <w:p>
      <w:r>
        <w:t>Solution: Effective interventions must address root causes: access, education, discrimination, economic opportunity, and community voice. Option b treats symptoms, not causes. Option d is culturally insensitive and ineffective. Option a is fatalistic and violates health promotion principles. WHO and Indian public health guidelines emphasize comprehensive multi-level approaches. Nurses can advocate for and participate in such programs.</w:t>
      </w:r>
    </w:p>
    <w:p>
      <w:r>
        <w:t>Positive Marks: 1</w:t>
      </w:r>
    </w:p>
    <w:p>
      <w:r>
        <w:t>Negative Marks: 0</w:t>
      </w:r>
    </w:p>
    <w:p>
      <w:r>
        <w:t>Question: Which of the following best describes the structural inequalities that perpetuate caste and class-based health disparities in healthcare systems?</w:t>
      </w:r>
    </w:p>
    <w:p>
      <w:r>
        <w:t>(a) Genetic predisposition of lower castes to disease</w:t>
      </w:r>
    </w:p>
    <w:p>
      <w:r>
        <w:t>(b) Individual lack of motivation among poorer populations to seek healthcare</w:t>
      </w:r>
    </w:p>
    <w:p>
      <w:r>
        <w:t>(c) Religious beliefs preventing marginalized populations from accepting modern medicine</w:t>
      </w:r>
    </w:p>
    <w:p>
      <w:r>
        <w:t>(d) Unequal distribution of health resources, geographic maldistribution of facilities, poor quality in facilities serving marginalized populations, and institutional practices that reproduce discrimination</w:t>
      </w:r>
    </w:p>
    <w:p>
      <w:r>
        <w:t>Answer: d</w:t>
      </w:r>
    </w:p>
    <w:p>
      <w:r>
        <w:t>Solution: Structural inequalities (built into systems) include resource gaps, geographic barriers, quality differences, and discriminatory practices. These are systemic, not individual failings. Option b blames the victim. Option a is pseudoscience. Option c oversimplifies (many adopt modern medicine when accessible). Health equity requires identifying and dismantling structural barriers. Nurses can advocate for equitable resource allocation and anti-discrimination policies.</w:t>
      </w:r>
    </w:p>
    <w:p>
      <w:r>
        <w:t>Positive Marks: 1</w:t>
      </w:r>
    </w:p>
    <w:p>
      <w:r>
        <w:t>Negative Marks: 0</w:t>
      </w:r>
    </w:p>
    <w:p>
      <w:r>
        <w:t>Question: Which of the following BEST describes the fundamental difference between caste and class in Indian society?</w:t>
      </w:r>
    </w:p>
    <w:p>
      <w:r>
        <w:t>(a) Class exists only among upper castes, while lower castes do not have class-based differentiation</w:t>
      </w:r>
    </w:p>
    <w:p>
      <w:r>
        <w:t>(b) Caste is based on the varna system of occupational categories, while class refers to hereditary family groups</w:t>
      </w:r>
    </w:p>
    <w:p>
      <w:r>
        <w:t>(c) Caste is an ascribed status determined by birth and heredity, while class is an achieved status based on economic resources and education</w:t>
      </w:r>
    </w:p>
    <w:p>
      <w:r>
        <w:t>(d) Caste and class are synonymous terms used interchangeably to describe social hierarchy</w:t>
      </w:r>
    </w:p>
    <w:p>
      <w:r>
        <w:t>Answer: c</w:t>
      </w:r>
    </w:p>
    <w:p>
      <w:r>
        <w:t>Solution: Caste in traditional Indian society is an ascribed status inherited at birth within a jati (sub-caste community) and historically associated with specific occupational roles and ritual hierarchy. Class is an achieved status determined by economic factors (income, wealth, property) and education, and is relatively more mobile across generations. Option d incorrectly conflates the two systems. Option b reverses the definitions—varna refers to the four-fold classification system while jati represents caste communities. Option a is factually wrong as class stratification exists across all caste groups. Clinically, nurses must distinguish between caste-based discrimination and economic barriers to provide targeted, culturally sensitive interventions for health equity.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