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Evaluation in nursing education is defined as a systematic process of gathering and analyzing data to determine the extent to which learners have achieved the predetermined learning objectives. Which of the following BEST reflects the PRIMARY purpose of this definition?</w:t>
      </w:r>
    </w:p>
    <w:p>
      <w:r>
        <w:t>(a) To maintain discipline and control in the educational setting</w:t>
      </w:r>
    </w:p>
    <w:p>
      <w:r>
        <w:t>(b) To rank students for certification purposes only</w:t>
      </w:r>
    </w:p>
    <w:p>
      <w:r>
        <w:t>(c) To measure student achievement and make judgments about the effectiveness of teaching-learning</w:t>
      </w:r>
    </w:p>
    <w:p>
      <w:r>
        <w:t>(d) To provide written feedback to students about their examination performance</w:t>
      </w:r>
    </w:p>
    <w:p>
      <w:r>
        <w:t>Answer: c</w:t>
      </w:r>
    </w:p>
    <w:p>
      <w:r>
        <w:t>Solution: Evaluation's primary purpose is to gather and analyze data systematically to determine achievement of learning objectives and judge teaching effectiveness. Option D describes feedback (a component, not purpose). Option A relates to classroom management, not evaluation's core purpose. Option B is too narrow—evaluation serves broader educational goals beyond ranking. REMEMBER: Evaluation ≠ Examination; it's a comprehensive process for assessing learning and program effectiveness.</w:t>
      </w:r>
    </w:p>
    <w:p>
      <w:r>
        <w:t>Positive Marks: 1</w:t>
      </w:r>
    </w:p>
    <w:p>
      <w:r>
        <w:t>Negative Marks: 0</w:t>
      </w:r>
    </w:p>
    <w:p>
      <w:r>
        <w:t>Question: A nursing instructor administers a pre-test before teaching a module on aseptic technique to identify gaps in students' baseline knowledge. What type of evaluation is being conducted?</w:t>
      </w:r>
    </w:p>
    <w:p>
      <w:r>
        <w:t>(a) Norm-referenced evaluation</w:t>
      </w:r>
    </w:p>
    <w:p>
      <w:r>
        <w:t>(b) Diagnostic evaluation</w:t>
      </w:r>
    </w:p>
    <w:p>
      <w:r>
        <w:t>(c) Formative evaluation</w:t>
      </w:r>
    </w:p>
    <w:p>
      <w:r>
        <w:t>(d) Summative evaluation</w:t>
      </w:r>
    </w:p>
    <w:p>
      <w:r>
        <w:t>Answer: b</w:t>
      </w:r>
    </w:p>
    <w:p>
      <w:r>
        <w:t>Solution: Diagnostic evaluation is conducted before instruction to identify learners' existing knowledge, skills, and deficiencies so teaching can be tailored accordingly. Pre-tests are classic diagnostic tools. Summative evaluation occurs after instruction to measure final achievement. Formative evaluation happens during instruction. Norm-referenced compares learners against peers, not diagnostic purpose. KEY: Diagnostic = Before teaching; identifies needs/gaps.</w:t>
      </w:r>
    </w:p>
    <w:p>
      <w:r>
        <w:t>Positive Marks: 1</w:t>
      </w:r>
    </w:p>
    <w:p>
      <w:r>
        <w:t>Negative Marks: 0</w:t>
      </w:r>
    </w:p>
    <w:p>
      <w:r>
        <w:t>Question: Which principle of evaluation emphasizes that evaluation must encompass cognitive, affective, and psychomotor domains to provide a complete picture of learner development?</w:t>
      </w:r>
    </w:p>
    <w:p>
      <w:r>
        <w:t>(a) Principle of validity</w:t>
      </w:r>
    </w:p>
    <w:p>
      <w:r>
        <w:t>(b) Principle of parsimony</w:t>
      </w:r>
    </w:p>
    <w:p>
      <w:r>
        <w:t>(c) Principle of objectivity</w:t>
      </w:r>
    </w:p>
    <w:p>
      <w:r>
        <w:t>(d) Principle of comprehensiveness</w:t>
      </w:r>
    </w:p>
    <w:p>
      <w:r>
        <w:t>Answer: d</w:t>
      </w:r>
    </w:p>
    <w:p>
      <w:r>
        <w:t>Solution: Comprehensiveness principle requires evaluation to assess all three learning domains (knowledge, attitudes/values, skills) for holistic learner assessment. Validity ensures tools measure what they claim. Objectivity requires unbiased measurement. Parsimony refers to simplicity. Comprehensive evaluation addresses the whole learner across all domains. MEMORY AID: Comprehensive = Complete picture of three domains (C-A-P: Cognitive, Affective, Psychomotor).</w:t>
      </w:r>
    </w:p>
    <w:p>
      <w:r>
        <w:t>Positive Marks: 1</w:t>
      </w:r>
    </w:p>
    <w:p>
      <w:r>
        <w:t>Negative Marks: 0</w:t>
      </w:r>
    </w:p>
    <w:p>
      <w:r>
        <w:t>Question: Formative evaluation differs from summative evaluation primarily in terms of its timing and purpose. What is the MAIN objective of formative evaluation in nursing education?</w:t>
      </w:r>
    </w:p>
    <w:p>
      <w:r>
        <w:t>(a) To determine eligibility for higher qualification programs</w:t>
      </w:r>
    </w:p>
    <w:p>
      <w:r>
        <w:t>(b) To compare students against national benchmarks</w:t>
      </w:r>
    </w:p>
    <w:p>
      <w:r>
        <w:t>(c) To provide feedback for improvement during the learning process</w:t>
      </w:r>
    </w:p>
    <w:p>
      <w:r>
        <w:t>(d) To assign final grades and certify competency</w:t>
      </w:r>
    </w:p>
    <w:p>
      <w:r>
        <w:t>Answer: c</w:t>
      </w:r>
    </w:p>
    <w:p>
      <w:r>
        <w:t>Solution: Formative evaluation occurs during instruction to provide feedback that helps learners improve. It's developmental and diagnostic. Summative evaluation assigns grades/certifies competency (option D). Option B describes norm-referencing, not formative's purpose. Option A relates to gatekeeping, not formative's corrective function. TRICK: Formative = Forming; improving the learner during learning process.</w:t>
      </w:r>
    </w:p>
    <w:p>
      <w:r>
        <w:t>Positive Marks: 1</w:t>
      </w:r>
    </w:p>
    <w:p>
      <w:r>
        <w:t>Negative Marks: 0</w:t>
      </w:r>
    </w:p>
    <w:p>
      <w:r>
        <w:t>Question: According to INC guidelines for nursing education, evaluation must be based on which principle that ensures decisions are made on the basis of systematically collected evidence?</w:t>
      </w:r>
    </w:p>
    <w:p>
      <w:r>
        <w:t>(a) Principle of reliability</w:t>
      </w:r>
    </w:p>
    <w:p>
      <w:r>
        <w:t>(b) Principle of evidence-based evaluation</w:t>
      </w:r>
    </w:p>
    <w:p>
      <w:r>
        <w:t>(c) Principle of fairness</w:t>
      </w:r>
    </w:p>
    <w:p>
      <w:r>
        <w:t>(d) Principle of authenticity</w:t>
      </w:r>
    </w:p>
    <w:p>
      <w:r>
        <w:t>Answer: b</w:t>
      </w:r>
    </w:p>
    <w:p>
      <w:r>
        <w:t>Solution: Evidence-based evaluation requires systematic data collection and analysis rather than subjective impressions. It ensures evaluation decisions are grounded in factual information. Fairness ensures equitable treatment. Reliability ensures consistent measurement. Authenticity ensures realistic assessment contexts. INC standards emphasize that evaluation must be based on concrete evidence, not opinions. KEY: Evidence-based = Systematic data, not assumptions.</w:t>
      </w:r>
    </w:p>
    <w:p>
      <w:r>
        <w:t>Positive Marks: 1</w:t>
      </w:r>
    </w:p>
    <w:p>
      <w:r>
        <w:t>Negative Marks: 0</w:t>
      </w:r>
    </w:p>
    <w:p>
      <w:r>
        <w:t>Question: A criterion-referenced evaluation in nursing clinical practice means the instructor evaluates a student's performance against:</w:t>
      </w:r>
    </w:p>
    <w:p>
      <w:r>
        <w:t>(a) The instructor's previous experience with similar skills</w:t>
      </w:r>
    </w:p>
    <w:p>
      <w:r>
        <w:t>(b) Predetermined learning standards and competency levels</w:t>
      </w:r>
    </w:p>
    <w:p>
      <w:r>
        <w:t>(c) The performance of other students in the class</w:t>
      </w:r>
    </w:p>
    <w:p>
      <w:r>
        <w:t>(d) National licensing examination standards</w:t>
      </w:r>
    </w:p>
    <w:p>
      <w:r>
        <w:t>Answer: b</w:t>
      </w:r>
    </w:p>
    <w:p>
      <w:r>
        <w:t>Solution: Criterion-referenced evaluation compares performance against predetermined standards/competencies, not against other learners. Option C describes norm-referenced evaluation. Option D is too specific and relates to licensing, not instructional evaluation. Option A introduces subjectivity. Criterion-referenced establishes 'mastery' based on fixed criteria. MEMORY: Criterion = Fixed standard; Norm = Compared to others (CCC vs NNN).</w:t>
      </w:r>
    </w:p>
    <w:p>
      <w:r>
        <w:t>Positive Marks: 1</w:t>
      </w:r>
    </w:p>
    <w:p>
      <w:r>
        <w:t>Negative Marks: 0</w:t>
      </w:r>
    </w:p>
    <w:p>
      <w:r>
        <w:t>Question: Which of the following is NOT a recognized purpose of evaluation in nursing education?</w:t>
      </w:r>
    </w:p>
    <w:p>
      <w:r>
        <w:t>(a) To serve as a punitive mechanism for student discipline</w:t>
      </w:r>
    </w:p>
    <w:p>
      <w:r>
        <w:t>(b) To provide feedback for improvement of teaching-learning methods</w:t>
      </w:r>
    </w:p>
    <w:p>
      <w:r>
        <w:t>(c) To improve institutional curricula based on learner outcomes</w:t>
      </w:r>
    </w:p>
    <w:p>
      <w:r>
        <w:t>(d) To determine readiness of learners for progression to next level</w:t>
      </w:r>
    </w:p>
    <w:p>
      <w:r>
        <w:t>Answer: a</w:t>
      </w:r>
    </w:p>
    <w:p>
      <w:r>
        <w:t>Solution: Evaluation's purposes are developmental and diagnostic, not punitive. Options B, D, bnd C are legitimate purposes—improving methods, assessing readiness, and enhancing curriculum. Using evaluation punitively violates its educational principle of supporting learning. Punishment/discipline are separate from evaluation's constructive purposes. PRINCIPLE: Evaluation is developmental, not disciplinary; supportive, not punitive.</w:t>
      </w:r>
    </w:p>
    <w:p>
      <w:r>
        <w:t>Positive Marks: 1</w:t>
      </w:r>
    </w:p>
    <w:p>
      <w:r>
        <w:t>Negative Marks: 0</w:t>
      </w:r>
    </w:p>
    <w:p>
      <w:r>
        <w:t>Question: A nursing faculty redesigns the assessment strategy after analyzing that 80% of students failed the written examination on pharmacology despite good clinical performance. This reflects which principle of evaluation?</w:t>
      </w:r>
    </w:p>
    <w:p>
      <w:r>
        <w:t>(a) Principle of validity—the test may not be measuring actual pharmacology knowledge</w:t>
      </w:r>
    </w:p>
    <w:p>
      <w:r>
        <w:t>(b) Principle of ethics—students were not adequately informed of expectations</w:t>
      </w:r>
    </w:p>
    <w:p>
      <w:r>
        <w:t>(c) Principle of feasibility—the examination was too lengthy</w:t>
      </w:r>
    </w:p>
    <w:p>
      <w:r>
        <w:t>(d) Principle of reliability—inconsistent teaching methods caused poor results</w:t>
      </w:r>
    </w:p>
    <w:p>
      <w:r>
        <w:t>Answer: a</w:t>
      </w:r>
    </w:p>
    <w:p>
      <w:r>
        <w:t>Solution: The discrepancy between written test results and clinical performance suggests the written test may not validly measure pharmacology knowledge (construct validity issue). Validity ensures tools measure what they're supposed to. Reliability refers to consistency. Feasibility addresses practicality. Ethics concerns appropriate assessment conditions. The mismatch between performance domains points to a validity concern. REMEMBER: Validity asks 'Does it measure what it claims?' Clinical vs written gap = validity concern.</w:t>
      </w:r>
    </w:p>
    <w:p>
      <w:r>
        <w:t>Positive Marks: 1</w:t>
      </w:r>
    </w:p>
    <w:p>
      <w:r>
        <w:t>Negative Marks: 0</w:t>
      </w:r>
    </w:p>
    <w:p>
      <w:r>
        <w:t>Question: In the context of nursing education evaluation, what is the PRIMARY difference between assessment and evaluation?</w:t>
      </w:r>
    </w:p>
    <w:p>
      <w:r>
        <w:t>(a) Assessment measures cognitive domain; evaluation measures affective domain</w:t>
      </w:r>
    </w:p>
    <w:p>
      <w:r>
        <w:t>(b) Assessment is formative; evaluation is summative</w:t>
      </w:r>
    </w:p>
    <w:p>
      <w:r>
        <w:t>(c) Assessment involves students; evaluation involves only teachers</w:t>
      </w:r>
    </w:p>
    <w:p>
      <w:r>
        <w:t>(d) Assessment is ongoing data collection; evaluation is making judgments based on collected data</w:t>
      </w:r>
    </w:p>
    <w:p>
      <w:r>
        <w:t>Answer: d</w:t>
      </w:r>
    </w:p>
    <w:p>
      <w:r>
        <w:t>Solution: Assessment is the systematic collection of evidence/data about learner performance, while evaluation involves making judgments and decisions based on that data. Option A incorrectly assigns domains. Option B confuses assessment/evaluation with formative/summative. Option C is false—both involve students. Assessment is the data-gathering step; evaluation is the judgment-making step. KEY: Assessment = Collect data; Evaluation = Make decisions based on data.</w:t>
      </w:r>
    </w:p>
    <w:p>
      <w:r>
        <w:t>Positive Marks: 1</w:t>
      </w:r>
    </w:p>
    <w:p>
      <w:r>
        <w:t>Negative Marks: 0</w:t>
      </w:r>
    </w:p>
    <w:p>
      <w:r>
        <w:t>Question: A teacher uses a checklist during clinical practice to verify whether students can perform all steps of an aseptic dressing change correctly. This represents which type of evaluation?</w:t>
      </w:r>
    </w:p>
    <w:p>
      <w:r>
        <w:t>(a) Norm-referenced, summative evaluation</w:t>
      </w:r>
    </w:p>
    <w:p>
      <w:r>
        <w:t>(b) Ipsative, formative evaluation</w:t>
      </w:r>
    </w:p>
    <w:p>
      <w:r>
        <w:t>(c) Diagnostic, summative evaluation</w:t>
      </w:r>
    </w:p>
    <w:p>
      <w:r>
        <w:t>(d) Criterion-referenced, formative evaluation</w:t>
      </w:r>
    </w:p>
    <w:p>
      <w:r>
        <w:t>Answer: d</w:t>
      </w:r>
    </w:p>
    <w:p>
      <w:r>
        <w:t>Solution: Checklists compare against predetermined criteria (steps of procedure) making it criterion-referenced. Done during practice for improvement makes it formative. Option A uses norm-referencing (peer comparison). Option C uses diagnostic purpose (identifying needs). Option B—ipsative compares learner's current performance to their past performance. A skills checklist during practice = criterion-referenced, formative. TRICK: Checklist = Comparing to criteria; During practice = Formative feedback.</w:t>
      </w:r>
    </w:p>
    <w:p>
      <w:r>
        <w:t>Positive Marks: 1</w:t>
      </w:r>
    </w:p>
    <w:p>
      <w:r>
        <w:t>Negative Marks: 0</w:t>
      </w:r>
    </w:p>
    <w:p>
      <w:r>
        <w:t>Question: According to educational principles, norm-referenced evaluation in nursing is BEST used for which situation?</w:t>
      </w:r>
    </w:p>
    <w:p>
      <w:r>
        <w:t>(a) Assessing whether teaching objectives have been achieved</w:t>
      </w:r>
    </w:p>
    <w:p>
      <w:r>
        <w:t>(b) Ranking students relative to each other for competitive entrance to specialized programs</w:t>
      </w:r>
    </w:p>
    <w:p>
      <w:r>
        <w:t>(c) Providing feedback to improve individual student learning</w:t>
      </w:r>
    </w:p>
    <w:p>
      <w:r>
        <w:t>(d) Determining if a student meets minimum competency for clinical practice</w:t>
      </w:r>
    </w:p>
    <w:p>
      <w:r>
        <w:t>Answer: b</w:t>
      </w:r>
    </w:p>
    <w:p>
      <w:r>
        <w:t>Solution: Norm-referenced evaluation compares learners against each other (ranking/percentiles), making it suitable for competitive selection/ranking. Option D requires criterion-referenced (fixed standards). Option C requires diagnostic/formative feedback. Option A uses criterion-referencing. Norm-referencing answers 'How does this student compare to peers?' not 'Can they perform the skill?'. KEY: Norm-referencing = For ranking/competition; Criterion-referencing = For competency assessment.</w:t>
      </w:r>
    </w:p>
    <w:p>
      <w:r>
        <w:t>Positive Marks: 1</w:t>
      </w:r>
    </w:p>
    <w:p>
      <w:r>
        <w:t>Negative Marks: 0</w:t>
      </w:r>
    </w:p>
    <w:p>
      <w:r>
        <w:t>Question: A principle of evaluation states that the evaluation tools and methods must be economical in terms of time, cost, and effort while still maintaining quality. This is known as:</w:t>
      </w:r>
    </w:p>
    <w:p>
      <w:r>
        <w:t>(a) Principle of feasibility</w:t>
      </w:r>
    </w:p>
    <w:p>
      <w:r>
        <w:t>(b) Principle of reliability</w:t>
      </w:r>
    </w:p>
    <w:p>
      <w:r>
        <w:t>(c) Principle of efficiency</w:t>
      </w:r>
    </w:p>
    <w:p>
      <w:r>
        <w:t>(d) Principle of practicality</w:t>
      </w:r>
    </w:p>
    <w:p>
      <w:r>
        <w:t>Answer: a</w:t>
      </w:r>
    </w:p>
    <w:p>
      <w:r>
        <w:t>Solution: The principle of feasibility emphasizes that evaluation should be practical and economical—achievable within available resources. Options C and D are similar but 'feasibility' is the standard term used in nursing education literature. Reliability ensures consistency. While efficiency and practicality describe the concept, feasibility is the formal principle name. MEMORY: Feasibility = Doable with available resources (practical and economic).</w:t>
      </w:r>
    </w:p>
    <w:p>
      <w:r>
        <w:t>Positive Marks: 1</w:t>
      </w:r>
    </w:p>
    <w:p>
      <w:r>
        <w:t>Negative Marks: 0</w:t>
      </w:r>
    </w:p>
    <w:p>
      <w:r>
        <w:t>Question: During a clinical rotation, a preceptor observes and documents that a student nurse's hand hygiene technique has improved from 'partially correct' to 'fully correct' over two weeks. What type of evaluation is reflected in this observation?</w:t>
      </w:r>
    </w:p>
    <w:p>
      <w:r>
        <w:t>(a) Norm-referenced evaluation</w:t>
      </w:r>
    </w:p>
    <w:p>
      <w:r>
        <w:t>(b) Criterion-referenced evaluation</w:t>
      </w:r>
    </w:p>
    <w:p>
      <w:r>
        <w:t>(c) Summative evaluation</w:t>
      </w:r>
    </w:p>
    <w:p>
      <w:r>
        <w:t>(d) Ipsative evaluation</w:t>
      </w:r>
    </w:p>
    <w:p>
      <w:r>
        <w:t>Answer: d</w:t>
      </w:r>
    </w:p>
    <w:p>
      <w:r>
        <w:t>Solution: Ipsative evaluation compares the learner's current performance against their own previous performance (improvement over time), not against fixed criteria or peers. The note about progression from 'partially' to 'fully' correct is comparing the student to their own baseline. Criterion-referenced would judge against fixed standards. Norm-referenced compares to peers. Summative is final assessment. Ipsative answers 'Has this learner improved?' TRICK: Ipsative = comparing to 'I' (self); Improvement = Ipsative.</w:t>
      </w:r>
    </w:p>
    <w:p>
      <w:r>
        <w:t>Positive Marks: 1</w:t>
      </w:r>
    </w:p>
    <w:p>
      <w:r>
        <w:t>Negative Marks: 0</w:t>
      </w:r>
    </w:p>
    <w:p>
      <w:r>
        <w:t>Question: Which principle of evaluation ensures that every learner is given equal opportunity to demonstrate their knowledge, skills, and abilities without bias or discrimination?</w:t>
      </w:r>
    </w:p>
    <w:p>
      <w:r>
        <w:t>(a) Principle of standardization</w:t>
      </w:r>
    </w:p>
    <w:p>
      <w:r>
        <w:t>(b) Principle of validity</w:t>
      </w:r>
    </w:p>
    <w:p>
      <w:r>
        <w:t>(c) Principle of equity/fairness</w:t>
      </w:r>
    </w:p>
    <w:p>
      <w:r>
        <w:t>(d) Principle of objectivity</w:t>
      </w:r>
    </w:p>
    <w:p>
      <w:r>
        <w:t>Answer: c</w:t>
      </w:r>
    </w:p>
    <w:p>
      <w:r>
        <w:t>Solution: The principle of equity/fairness ensures all learners have equal, unbiased opportunities to perform and be evaluated. Objectivity relates to unbiased measurement methods. Validity ensures tools measure intended constructs. Standardization ensures consistency in procedures. Equity specifically addresses fair opportunity regardless of background. INC guidelines emphasize fairness as a foundational evaluation principle. KEY: Equity/Fairness = Equal opportunity; No bias; Treats all learners justly.</w:t>
      </w:r>
    </w:p>
    <w:p>
      <w:r>
        <w:t>Positive Marks: 1</w:t>
      </w:r>
    </w:p>
    <w:p>
      <w:r>
        <w:t>Negative Marks: 0</w:t>
      </w:r>
    </w:p>
    <w:p>
      <w:r>
        <w:t>Question: A nursing educator wants to evaluate not just whether students can perform a skill, but also assess their attitudes toward patient safety and their confidence levels. Which principle does this reflect?</w:t>
      </w:r>
    </w:p>
    <w:p>
      <w:r>
        <w:t>(a) Principle of specificity</w:t>
      </w:r>
    </w:p>
    <w:p>
      <w:r>
        <w:t>(b) Principle of continuous evaluation</w:t>
      </w:r>
    </w:p>
    <w:p>
      <w:r>
        <w:t>(c) Principle of comprehensiveness</w:t>
      </w:r>
    </w:p>
    <w:p>
      <w:r>
        <w:t>(d) Principle of objectivity</w:t>
      </w:r>
    </w:p>
    <w:p>
      <w:r>
        <w:t>Answer: c</w:t>
      </w:r>
    </w:p>
    <w:p>
      <w:r>
        <w:t>Solution: Comprehensiveness requires evaluating across cognitive (knowledge/skills), affective (attitudes/values), and psychomotor (performance) domains. Assessing attitudes and confidence includes affective domain along with skills. Objectivity concerns measurement impartiality. Continuous evaluation relates to timing. Specificity addresses clear learning objectives. Comprehensive evaluation answers 'Do we assess the whole learner?' REMEMBER: Comprehensive = All three domains; Holistic; Complete picture.</w:t>
      </w:r>
    </w:p>
    <w:p>
      <w:r>
        <w:t>Positive Marks: 1</w:t>
      </w:r>
    </w:p>
    <w:p>
      <w:r>
        <w:t>Negative Marks: 0</w:t>
      </w:r>
    </w:p>
    <w:p>
      <w:r>
        <w:t>Question: In nursing education, internal evaluation conducted by faculty members during the academic year is primarily intended to:</w:t>
      </w:r>
    </w:p>
    <w:p>
      <w:r>
        <w:t>(a) Provide continuous feedback for learner improvement and shape teaching-learning methods</w:t>
      </w:r>
    </w:p>
    <w:p>
      <w:r>
        <w:t>(b) Serve as the sole determinant for final degree award</w:t>
      </w:r>
    </w:p>
    <w:p>
      <w:r>
        <w:t>(c) Fulfill external regulatory body requirements</w:t>
      </w:r>
    </w:p>
    <w:p>
      <w:r>
        <w:t>(d) Replace external examination requirements</w:t>
      </w:r>
    </w:p>
    <w:p>
      <w:r>
        <w:t>Answer: a</w:t>
      </w:r>
    </w:p>
    <w:p>
      <w:r>
        <w:t>Solution: Internal/continuous evaluation by faculty provides ongoing formative feedback for improvement and helps refine teaching methods. Option B is incorrect—multiple assessments determine final grades. Option C describes compliance, not primary purpose. Option D is false—internal and external evaluations serve different purposes. Internal evaluation is developmental; external certifies competency. KEY: Internal evaluation = Continuous, formative, improvement-focused; guides teaching.</w:t>
      </w:r>
    </w:p>
    <w:p>
      <w:r>
        <w:t>Positive Marks: 1</w:t>
      </w:r>
    </w:p>
    <w:p>
      <w:r>
        <w:t>Negative Marks: 0</w:t>
      </w:r>
    </w:p>
    <w:p>
      <w:r>
        <w:t>Question: A newly revised nursing curriculum is evaluated by examining whether graduates demonstrate the defined program outcomes in their first year of practice. This type of evaluation is called:</w:t>
      </w:r>
    </w:p>
    <w:p>
      <w:r>
        <w:t>(a) Implementation evaluation</w:t>
      </w:r>
    </w:p>
    <w:p>
      <w:r>
        <w:t>(b) Process evaluation</w:t>
      </w:r>
    </w:p>
    <w:p>
      <w:r>
        <w:t>(c) Formative evaluation</w:t>
      </w:r>
    </w:p>
    <w:p>
      <w:r>
        <w:t>(d) Outcome evaluation</w:t>
      </w:r>
    </w:p>
    <w:p>
      <w:r>
        <w:t>Answer: d</w:t>
      </w:r>
    </w:p>
    <w:p>
      <w:r>
        <w:t>Solution: Outcome evaluation assesses whether desired results (program outcomes/graduate competencies) have been achieved. It measures the 'what happened' after the program. Formative evaluates during learning. Process evaluation examines 'how' things are done. Implementation evaluation reviews execution of plans. Measuring actual practice outcomes against program objectives is quintessential outcome evaluation. MEMORY: Outcome = End result; Did graduates achieve what program promised?</w:t>
      </w:r>
    </w:p>
    <w:p>
      <w:r>
        <w:t>Positive Marks: 1</w:t>
      </w:r>
    </w:p>
    <w:p>
      <w:r>
        <w:t>Negative Marks: 0</w:t>
      </w:r>
    </w:p>
    <w:p>
      <w:r>
        <w:t>Question: According to principles of evaluation, which statement BEST describes why evaluation must be continuous rather than conducted only at the end of the course?</w:t>
      </w:r>
    </w:p>
    <w:p>
      <w:r>
        <w:t>(a) To increase the number of assessment tools used</w:t>
      </w:r>
    </w:p>
    <w:p>
      <w:r>
        <w:t>(b) To provide timely feedback for correction of deficiencies and to guide teaching methods in real-time</w:t>
      </w:r>
    </w:p>
    <w:p>
      <w:r>
        <w:t>(c) To reduce pressure on students during final examinations</w:t>
      </w:r>
    </w:p>
    <w:p>
      <w:r>
        <w:t>(d) To comply with institutional policies requiring frequent testing</w:t>
      </w:r>
    </w:p>
    <w:p>
      <w:r>
        <w:t>Answer: b</w:t>
      </w:r>
    </w:p>
    <w:p>
      <w:r>
        <w:t>Solution: Continuous evaluation allows timely feedback for learner improvement and helps educators adjust teaching strategies based on ongoing data (formative purpose). Option A misses the principle's purpose. Option C reflects student concerns, not evaluation principle. Option D describes compliance, not the educational principle. Continuous evaluation enables responsive teaching and learning. KEY: Continuous evaluation = Real-time feedback; Adjustable teaching; Early intervention for struggling learners.</w:t>
      </w:r>
    </w:p>
    <w:p>
      <w:r>
        <w:t>Positive Marks: 1</w:t>
      </w:r>
    </w:p>
    <w:p>
      <w:r>
        <w:t>Negative Marks: 0</w:t>
      </w:r>
    </w:p>
    <w:p>
      <w:r>
        <w:t>Question: A nursing faculty analyzes students' performance data across multiple assessment tools (case studies, clinical checklists, written exams, OSCE) to make a decision about student progression. This reflects which principle?</w:t>
      </w:r>
    </w:p>
    <w:p>
      <w:r>
        <w:t>(a) Principle of multiple measures</w:t>
      </w:r>
    </w:p>
    <w:p>
      <w:r>
        <w:t>(b) Principle of data integration</w:t>
      </w:r>
    </w:p>
    <w:p>
      <w:r>
        <w:t>(c) Principle of mixed methods</w:t>
      </w:r>
    </w:p>
    <w:p>
      <w:r>
        <w:t>(d) Principle of triangulation</w:t>
      </w:r>
    </w:p>
    <w:p>
      <w:r>
        <w:t>Answer: a</w:t>
      </w:r>
    </w:p>
    <w:p>
      <w:r>
        <w:t>Solution: The principle of multiple measures (or pluralistic evaluation) requires using diverse assessment tools and methods to gain comprehensive understanding rather than relying on single indicators. Triangulation combines multiple data sources for validation (related but more specific). Mixed methods describes research design. Data integration is the process, not the principle name. Multiple measures strengthen evaluation validity. PRINCIPLE: Multiple measures = Different tools; Comprehensive; More reliable judgments than single test.</w:t>
      </w:r>
    </w:p>
    <w:p>
      <w:r>
        <w:t>Positive Marks: 1</w:t>
      </w:r>
    </w:p>
    <w:p>
      <w:r>
        <w:t>Negative Marks: 0</w:t>
      </w:r>
    </w:p>
    <w:p>
      <w:r>
        <w:t>Question: Which of the following BEST explains why a nursing educator must ensure that evaluation items are reliable before considering their validity?</w:t>
      </w:r>
    </w:p>
    <w:p>
      <w:r>
        <w:t>(a) Reliability determines whether the tool is ethically appropriate for use</w:t>
      </w:r>
    </w:p>
    <w:p>
      <w:r>
        <w:t>(b) Validity is already guaranteed if reliability is established</w:t>
      </w:r>
    </w:p>
    <w:p>
      <w:r>
        <w:t>(c) A tool must measure consistently (reliably) before it can meaningfully measure what it is supposed to measure (validity)</w:t>
      </w:r>
    </w:p>
    <w:p>
      <w:r>
        <w:t>(d) Reliability is more important than validity for making evaluations fair</w:t>
      </w:r>
    </w:p>
    <w:p>
      <w:r>
        <w:t>Answer: c</w:t>
      </w:r>
    </w:p>
    <w:p>
      <w:r>
        <w:t>Solution: Reliability (consistency) is a prerequisite for validity (measuring what's intended)—an unreliable tool produces inconsistent results, making it impossible to validly measure anything. Unreliable but high-validity is impossible; a tool must be reliable first. Option D incorrectly ranks importance. Option A confuses ethics with psychometrics. Option B is false—reliability is necessary but not sufficient for validity. LOGIC: Unreliable tool = Random results = Can't measure anything validly. Reliability is foundation; validity builds on it.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