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step is essential when applying chain of infection in community settings in the community?</w:t>
      </w:r>
    </w:p>
    <w:p>
      <w:r>
        <w:t>(a) Treatment of advanced disease is primary prevention, since it saves lives once the disease is established and vaccination then becomes unnecessary</w:t>
      </w:r>
    </w:p>
    <w:p>
      <w:r>
        <w:t>(b) Rehabilitation is secondary prevention, since it begins after the acute treatment of the disease is over</w:t>
      </w:r>
    </w:p>
    <w:p>
      <w:r>
        <w:t>(c) Screening is primary prevention, because it is done before any symptoms bring the person to the clinic</w:t>
      </w:r>
    </w:p>
    <w:p>
      <w:r>
        <w:t>(d) Vaccines and sanitation give primary prevention, screening and early treatment give secondary, disability care gives tertiary</w:t>
      </w:r>
    </w:p>
    <w:p>
      <w:r>
        <w:t>Answer: d</w:t>
      </w:r>
    </w:p>
    <w:p>
      <w:r>
        <w:t>Solution: ✅ Correct Answer: d. Vaccines and sanitation give primary prevention, screening and early treatment give secondary, disability care gives tertiary.</w:t>
      </w:r>
    </w:p>
    <w:p>
      <w:r>
        <w:t>🧠 Clinical Rationale: Match level to stage for communicable disease too</w:t>
      </w:r>
    </w:p>
    <w:p>
      <w:r>
        <w:t>🩺 Nursing Action: Place immunization first, contact tracing second and disability support third</w:t>
      </w:r>
    </w:p>
    <w:p>
      <w:r>
        <w:t>❌ Why Not Others: (a) Treatment of advanced disease is primary prevention, since it saves lives once the disease is established and vaccination then becomes unnecessary -- does not match the key point that Levels fit infections too; (b) Rehabilitation is secondary prevention, since it begins after the acute treatment of the disease is over -- does not match the key point that Levels fit infections too; (c) Screening is primary prevention, because it is done before any symptoms bring the person to the clinic -- does not match the key point that Levels fit infections too.</w:t>
      </w:r>
    </w:p>
    <w:p>
      <w:r>
        <w:t>⚡ 5-Second Recall: Levels fit infections too</w:t>
      </w:r>
    </w:p>
    <w:p>
      <w:r>
        <w:t>Positive Marks: 1</w:t>
      </w:r>
    </w:p>
    <w:p>
      <w:r>
        <w:t>Negative Marks: 0.33</w:t>
      </w:r>
    </w:p>
    <w:p>
      <w:r>
        <w:t>Question: A colleague asks for advice on levels of prevention in communicable disease. Which reply is correct?</w:t>
      </w:r>
    </w:p>
    <w:p>
      <w:r>
        <w:t>(a) Prophylaxis replaces vaccines and sanitation, so immunisation becomes unnecessary once drugs are given</w:t>
      </w:r>
    </w:p>
    <w:p>
      <w:r>
        <w:t>(b) Chemoprophylaxis gives drugs to at-risk contacts to abort infection, as per protocol with follow-up</w:t>
      </w:r>
    </w:p>
    <w:p>
      <w:r>
        <w:t>(c) Chemoprophylaxis treats confirmed cases with full regimens, just like the treatment given to patients</w:t>
      </w:r>
    </w:p>
    <w:p>
      <w:r>
        <w:t>(d) Prophylaxis needs no eligibility or follow-up, since giving the drug once protects the contact for life</w:t>
      </w:r>
    </w:p>
    <w:p>
      <w:r>
        <w:t>Answer: b</w:t>
      </w:r>
    </w:p>
    <w:p>
      <w:r>
        <w:t>Solution: ✅ Correct Answer: b. Chemoprophylaxis gives drugs to at-risk contacts to abort infection, as per protocol with follow-up.</w:t>
      </w:r>
    </w:p>
    <w:p>
      <w:r>
        <w:t>🧠 Clinical Rationale: Right drug, right contact, right duration with monitoring</w:t>
      </w:r>
    </w:p>
    <w:p>
      <w:r>
        <w:t>🩺 Nursing Action: Give meningococcal or TB preventive therapy to eligible contacts and watch adherence</w:t>
      </w:r>
    </w:p>
    <w:p>
      <w:r>
        <w:t>❌ Why Not Others: (a) Prophylaxis replaces vaccines and sanitation, so immunisation becomes unnecessary once drugs are given -- does not match the key point that Protocol-based prevention; (d) Prophylaxis needs no eligibility or follow-up, since giving the drug once protects the contact for life -- does not match the key point that Protocol-based prevention; (c) Chemoprophylaxis treats confirmed cases with full regimens, just like the treatment given to patients -- does not match the key point that Protocol-based prevention.</w:t>
      </w:r>
    </w:p>
    <w:p>
      <w:r>
        <w:t>⚡ 5-Second Recall: Protocol-based prevention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isolation, quarantine and contact-tracing concepts?</w:t>
      </w:r>
    </w:p>
    <w:p>
      <w:r>
        <w:t>(a) Correct rumors by arguing angrily with the villagers, so that the false belief is stamped out at once</w:t>
      </w:r>
    </w:p>
    <w:p>
      <w:r>
        <w:t>(b) Give information without any action steps, since awareness alone is enough to change behaviour</w:t>
      </w:r>
    </w:p>
    <w:p>
      <w:r>
        <w:t>(c) Use plain language, demonstrations, trusted voices and rumor correction with action steps</w:t>
      </w:r>
    </w:p>
    <w:p>
      <w:r>
        <w:t>(d) Use only technical terms to impress the audience, so that the message appears scientific and credible</w:t>
      </w:r>
    </w:p>
    <w:p>
      <w:r>
        <w:t>Answer: c</w:t>
      </w:r>
    </w:p>
    <w:p>
      <w:r>
        <w:t>Solution: ✅ Correct Answer: c. Use plain language, demonstrations, trusted voices and rumor correction with action steps.</w:t>
      </w:r>
    </w:p>
    <w:p>
      <w:r>
        <w:t>🧠 Clinical Rationale: Plain words plus demo plus trusted voice plus action</w:t>
      </w:r>
    </w:p>
    <w:p>
      <w:r>
        <w:t>🩺 Nursing Action: Show ORS mixing and handwashing, then ask return demonstration</w:t>
      </w:r>
    </w:p>
    <w:p>
      <w:r>
        <w:t>❌ Why Not Others: (b) Give information without any action steps, since awareness alone is enough to change behaviour -- does not match the key point that Demo beats lecture; (d) Use only technical terms to impress the audience, so that the message appears scientific and credible -- does not match the key point that Demo beats lecture; (a) Correct rumors by arguing angrily with the villagers, so that the false belief is stamped out at once -- does not match the key point that Demo beats lecture.</w:t>
      </w:r>
    </w:p>
    <w:p>
      <w:r>
        <w:t>⚡ 5-Second Recall: Demo beats lecture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reservoir, carrier and vector control concepts. Which action is MOST appropriate?</w:t>
      </w:r>
    </w:p>
    <w:p>
      <w:r>
        <w:t>(a) Vaccines and sanitation give primary prevention, screening and early treatment give secondary, disability care gives tertiary</w:t>
      </w:r>
    </w:p>
    <w:p>
      <w:r>
        <w:t>(b) Rehabilitation is secondary prevention, since it begins after the acute treatment of the disease is over</w:t>
      </w:r>
    </w:p>
    <w:p>
      <w:r>
        <w:t>(c) Screening is primary prevention, because it is done before any symptoms bring the person to the clinic</w:t>
      </w:r>
    </w:p>
    <w:p>
      <w:r>
        <w:t>(d) Treatment of advanced disease is primary prevention, since it saves lives once the disease is established and vaccination then becomes unnecessary</w:t>
      </w:r>
    </w:p>
    <w:p>
      <w:r>
        <w:t>Answer: a</w:t>
      </w:r>
    </w:p>
    <w:p>
      <w:r>
        <w:t>Solution: ✅ Correct Answer: a. Vaccines and sanitation give primary prevention, screening and early treatment give secondary, disability care gives tertiary.</w:t>
      </w:r>
    </w:p>
    <w:p>
      <w:r>
        <w:t>🧠 Clinical Rationale: Match level to stage for communicable disease too</w:t>
      </w:r>
    </w:p>
    <w:p>
      <w:r>
        <w:t>🩺 Nursing Action: Place immunization first, contact tracing second and disability support third</w:t>
      </w:r>
    </w:p>
    <w:p>
      <w:r>
        <w:t>❌ Why Not Others: (b) Rehabilitation is secondary prevention, since it begins after the acute treatment of the disease is over -- does not match the key point that Levels fit infections too; (c) Screening is primary prevention, because it is done before any symptoms bring the person to the clinic -- does not match the key point that Levels fit infections too; (d) Treatment of advanced disease is primary prevention, since it saves lives once the disease is established and vaccination then becomes unnecessary -- does not match the key point that Levels fit infections too.</w:t>
      </w:r>
    </w:p>
    <w:p>
      <w:r>
        <w:t>⚠️ Exam Trap: Calling treatment primary prevention confuses planning</w:t>
      </w:r>
    </w:p>
    <w:p>
      <w:r>
        <w:t>⚡ 5-Second Recall: Levels fit infections too</w:t>
      </w:r>
    </w:p>
    <w:p>
      <w:r>
        <w:t>Positive Marks: 1</w:t>
      </w:r>
    </w:p>
    <w:p>
      <w:r>
        <w:t>Negative Marks: 0.33</w:t>
      </w:r>
    </w:p>
    <w:p>
      <w:r>
        <w:t>Question: Which chemoprophylaxis statement correctly guides work on disinfection, sanitation and personal-protection measures?</w:t>
      </w:r>
    </w:p>
    <w:p>
      <w:r>
        <w:t>(a) Prophylaxis replaces vaccines and sanitation, so immunisation becomes unnecessary once drugs are given</w:t>
      </w:r>
    </w:p>
    <w:p>
      <w:r>
        <w:t>(b) Chemoprophylaxis gives drugs to at-risk contacts to abort infection, as per protocol with follow-up</w:t>
      </w:r>
    </w:p>
    <w:p>
      <w:r>
        <w:t>(c) Prophylaxis needs no eligibility or follow-up, since giving the drug once protects the contact for life</w:t>
      </w:r>
    </w:p>
    <w:p>
      <w:r>
        <w:t>(d) Chemoprophylaxis treats confirmed cases with full regimens, just like the treatment given to patients</w:t>
      </w:r>
    </w:p>
    <w:p>
      <w:r>
        <w:t>Answer: b</w:t>
      </w:r>
    </w:p>
    <w:p>
      <w:r>
        <w:t>Solution: ✅ Correct Answer: b. Chemoprophylaxis gives drugs to at-risk contacts to abort infection, as per protocol with follow-up.</w:t>
      </w:r>
    </w:p>
    <w:p>
      <w:r>
        <w:t>🧠 Clinical Rationale: Right drug, right contact, right duration with monitoring</w:t>
      </w:r>
    </w:p>
    <w:p>
      <w:r>
        <w:t>🔍 Key Clues: Prevent in the exposed</w:t>
      </w:r>
    </w:p>
    <w:p>
      <w:r>
        <w:t>🩺 Nursing Action: Give meningococcal or TB preventive therapy to eligible contacts and watch adherence</w:t>
      </w:r>
    </w:p>
    <w:p>
      <w:r>
        <w:t>❌ Why Not Others: (d) Chemoprophylaxis treats confirmed cases with full regimens, just like the treatment given to patients -- does not match the key point that Protocol-based prevention; (a) Prophylaxis replaces vaccines and sanitation, so immunisation becomes unnecessary once drugs are given -- does not match the key point that Protocol-based prevention; (c) Prophylaxis needs no eligibility or follow-up, since giving the drug once protects the contact for life -- does not match the key point that Protocol-based prevention.</w:t>
      </w:r>
    </w:p>
    <w:p>
      <w:r>
        <w:t>⚠️ Exam Trap: Mass self-medication breeds resistance and harm</w:t>
      </w:r>
    </w:p>
    <w:p>
      <w:r>
        <w:t>🌟 PNC Exam Pearl: TB preventive therapy protects child and HIV contacts</w:t>
      </w:r>
    </w:p>
    <w:p>
      <w:r>
        <w:t>⚡ 5-Second Recall: Protocol-based prevention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chemoprophylaxis concepts?</w:t>
      </w:r>
    </w:p>
    <w:p>
      <w:r>
        <w:t>(a) Missed children need no catch-up, because immunity spreads to them through the vaccinated children</w:t>
      </w:r>
    </w:p>
    <w:p>
      <w:r>
        <w:t>(b) The cold chain has no effect on potency, since the vaccine remains equally effective at any temperature</w:t>
      </w:r>
    </w:p>
    <w:p>
      <w:r>
        <w:t>(c) Vaccines protect only the injected child, so unvaccinated children get no benefit from high coverage</w:t>
      </w:r>
    </w:p>
    <w:p>
      <w:r>
        <w:t>(d) High coverage with potent vaccines gives herd protection that shields even the unvaccinated</w:t>
      </w:r>
    </w:p>
    <w:p>
      <w:r>
        <w:t>Answer: d</w:t>
      </w:r>
    </w:p>
    <w:p>
      <w:r>
        <w:t>Solution: ✅ Correct Answer: d. High coverage with potent vaccines gives herd protection that shields even the unvaccinated.</w:t>
      </w:r>
    </w:p>
    <w:p>
      <w:r>
        <w:t>🧠 Clinical Rationale: Coverage plus potency plus catch-up = community shield</w:t>
      </w:r>
    </w:p>
    <w:p>
      <w:r>
        <w:t>🩺 Nursing Action: Track due lists, reduce dropouts and hold catch-up sessions monthly</w:t>
      </w:r>
    </w:p>
    <w:p>
      <w:r>
        <w:t>❌ Why Not Others: (a) Missed children need no catch-up, because immunity spreads to them through the vaccinated children -- does not match the key point that Guard coverage and cold chain; (c) Vaccines protect only the injected child, so unvaccinated children get no benefit from high coverage -- does not match the key point that Guard coverage and cold chain; (b) The cold chain has no effect on potency, since the vaccine remains equally effective at any temperature -- does not match the key point that Guard coverage and cold chain.</w:t>
      </w:r>
    </w:p>
    <w:p>
      <w:r>
        <w:t>⚡ 5-Second Recall: Guard coverage and cold chain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immunization as population-level prevention is BEST?</w:t>
      </w:r>
    </w:p>
    <w:p>
      <w:r>
        <w:t>(a) Vaccines and sanitation give primary prevention, screening and early treatment give secondary, disability care gives tertiary</w:t>
      </w:r>
    </w:p>
    <w:p>
      <w:r>
        <w:t>(b) Screening is primary prevention, because it is done before any symptoms bring the person to the clinic</w:t>
      </w:r>
    </w:p>
    <w:p>
      <w:r>
        <w:t>(c) Rehabilitation is secondary prevention, since it begins after the acute treatment of the disease is over</w:t>
      </w:r>
    </w:p>
    <w:p>
      <w:r>
        <w:t>(d) Treatment of advanced disease is primary prevention, since it saves lives once the disease is established and vaccination then becomes unnecessary</w:t>
      </w:r>
    </w:p>
    <w:p>
      <w:r>
        <w:t>Answer: a</w:t>
      </w:r>
    </w:p>
    <w:p>
      <w:r>
        <w:t>Solution: ✅ Correct Answer: a. Vaccines and sanitation give primary prevention, screening and early treatment give secondary, disability care gives tertiary.</w:t>
      </w:r>
    </w:p>
    <w:p>
      <w:r>
        <w:t>🧠 Clinical Rationale: Match level to stage for communicable disease too</w:t>
      </w:r>
    </w:p>
    <w:p>
      <w:r>
        <w:t>🩺 Nursing Action: Place immunization first, contact tracing second and disability support third</w:t>
      </w:r>
    </w:p>
    <w:p>
      <w:r>
        <w:t>❌ Why Not Others: (c) Rehabilitation is secondary prevention, since it begins after the acute treatment of the disease is over -- does not match the key point that Levels fit infections too; (d) Treatment of advanced disease is primary prevention, since it saves lives once the disease is established and vaccination then becomes unnecessary -- does not match the key point that Levels fit infections too; (b) Screening is primary prevention, because it is done before any symptoms bring the person to the clinic -- does not match the key point that Levels fit infections too.</w:t>
      </w:r>
    </w:p>
    <w:p>
      <w:r>
        <w:t>⚡ 5-Second Recall: Levels fit infections too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community health education during communicable disease?</w:t>
      </w:r>
    </w:p>
    <w:p>
      <w:r>
        <w:t>(a) Vector control alone cures the infected person, so treatment of the patient can be delayed or omitted</w:t>
      </w:r>
    </w:p>
    <w:p>
      <w:r>
        <w:t>(b) Human carriers, animal reservoirs and arthropod vectors each need targeted control: treat carriers, manage animals, cut vectors</w:t>
      </w:r>
    </w:p>
    <w:p>
      <w:r>
        <w:t>(c) Carriers never transmit infection and need no action, so only the actively sick cases require treatment and carriers may be left untreated</w:t>
      </w:r>
    </w:p>
    <w:p>
      <w:r>
        <w:t>(d) Animal reservoirs are irrelevant to human disease, since zoonoses do not exist in community practice</w:t>
      </w:r>
    </w:p>
    <w:p>
      <w:r>
        <w:t>Answer: b</w:t>
      </w:r>
    </w:p>
    <w:p>
      <w:r>
        <w:t>Solution: ✅ Correct Answer: b. Human carriers, animal reservoirs and arthropod vectors each need targeted control: treat carriers, manage animals, cut vectors.</w:t>
      </w:r>
    </w:p>
    <w:p>
      <w:r>
        <w:t>🧠 Clinical Rationale: Target each source: carriers, reservoirs, vectors</w:t>
      </w:r>
    </w:p>
    <w:p>
      <w:r>
        <w:t>🩺 Nursing Action: Screen food handlers, vaccinate dogs, drain breeding sites in one plan</w:t>
      </w:r>
    </w:p>
    <w:p>
      <w:r>
        <w:t>❌ Why Not Others: (a) Vector control alone cures the infected person, so treatment of the patient can be delayed or omitted -- does not match the key point that Attack the source; (c) Carriers never transmit infection and need no action, so only the actively sick cases require treatment and carriers may be left untreated -- does not match the key point that Attack the source; (d) Animal reservoirs are irrelevant to human disease, since zoonoses do not exist in community practice -- does not match the key point that Attack the source.</w:t>
      </w:r>
    </w:p>
    <w:p>
      <w:r>
        <w:t>⚡ 5-Second Recall: Attack the source</w:t>
      </w:r>
    </w:p>
    <w:p>
      <w:r>
        <w:t>Positive Marks: 1</w:t>
      </w:r>
    </w:p>
    <w:p>
      <w:r>
        <w:t>Negative Marks: 0.33</w:t>
      </w:r>
    </w:p>
    <w:p>
      <w:r>
        <w:t>Question: In a situation involving surveillance and notification in communicable disease, what should the community nurse do FIRST?</w:t>
      </w:r>
    </w:p>
    <w:p>
      <w:r>
        <w:t>(a) Treat the patients quietly without any records, to avoid alarming the community and the authorities</w:t>
      </w:r>
    </w:p>
    <w:p>
      <w:r>
        <w:t>(b) Wait for a month to see whether more cases come, so that the outbreak is confirmed before any action</w:t>
      </w:r>
    </w:p>
    <w:p>
      <w:r>
        <w:t>(c) Notify promptly, line-list, inspect water and food sources and start safe-water plus hygiene control</w:t>
      </w:r>
    </w:p>
    <w:p>
      <w:r>
        <w:t>(d) Declare the cause before investigating, since the likely source is clear from the first few cases seen</w:t>
      </w:r>
    </w:p>
    <w:p>
      <w:r>
        <w:t>Answer: c</w:t>
      </w:r>
    </w:p>
    <w:p>
      <w:r>
        <w:t>Solution: ✅ Correct Answer: c. Notify promptly, line-list, inspect water and food sources and start safe-water plus hygiene control.</w:t>
      </w:r>
    </w:p>
    <w:p>
      <w:r>
        <w:t>🧠 Clinical Rationale: Notify, list, inspect, control: surveillance in motion</w:t>
      </w:r>
    </w:p>
    <w:p>
      <w:r>
        <w:t>🚨 Priority Principle: Assess ABC first, act on the life threat, notify the provider, document and reassess</w:t>
      </w:r>
    </w:p>
    <w:p>
      <w:r>
        <w:t>🩺 Nursing Action: File IDSP forms, chlorinate supply and follow contacts daily</w:t>
      </w:r>
    </w:p>
    <w:p>
      <w:r>
        <w:t>❌ Why Not Others: (b) Wait for a month to see whether more cases come, so that the outbreak is confirmed before any action -- does not match the key point that Notify fast, investigate fully; (d) Declare the cause before investigating, since the likely source is clear from the first few cases seen -- does not match the key point that Notify fast, investigate fully; (a) Treat the patients quietly without any records, to avoid alarming the community and the authorities -- does not match the key point that Notify fast, investigate fully.</w:t>
      </w:r>
    </w:p>
    <w:p>
      <w:r>
        <w:t>⚡ 5-Second Recall: Notify fast, investigate fully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TB epidemiology and transmission?</w:t>
      </w:r>
    </w:p>
    <w:p>
      <w:r>
        <w:t>(a) TB spreads by handshake and sharing clothes</w:t>
      </w:r>
    </w:p>
    <w:p>
      <w:r>
        <w:t>(b) TB spreads airborne via droplet nuclei from sputum-positive pulmonary cases, favored by crowding and poor ventilation</w:t>
      </w:r>
    </w:p>
    <w:p>
      <w:r>
        <w:t>(c) Only extrapulmonary TB is highly infectious</w:t>
      </w:r>
    </w:p>
    <w:p>
      <w:r>
        <w:t>(d) TB spreads through food and water</w:t>
      </w:r>
    </w:p>
    <w:p>
      <w:r>
        <w:t>Answer: b</w:t>
      </w:r>
    </w:p>
    <w:p>
      <w:r>
        <w:t>Solution: ✅ Correct Answer: b. TB spreads airborne via droplet nuclei from sputum-positive pulmonary cases, favored by crowding and poor ventilation.</w:t>
      </w:r>
    </w:p>
    <w:p>
      <w:r>
        <w:t>🧠 Clinical Rationale: Airborne nuclei + crowding = spread; pulmonary sputum-positive drives transmission</w:t>
      </w:r>
    </w:p>
    <w:p>
      <w:r>
        <w:t>🩺 Nursing Action: Teach cough etiquette, ventilation and sputum-safe disposal at home</w:t>
      </w:r>
    </w:p>
    <w:p>
      <w:r>
        <w:t>❌ Why Not Others: (c) Only extrapulmonary TB is highly infectious -- does not match the key point that Airborne spread; (a) TB spreads by handshake and sharing clothes -- does not match the key point that Airborne spread; (d) TB spreads through food and water -- does not match the key point that Airborne spread.</w:t>
      </w:r>
    </w:p>
    <w:p>
      <w:r>
        <w:t>⚡ 5-Second Recall: Airborne spread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presumptive TB identification and referral shows correct understanding?</w:t>
      </w:r>
    </w:p>
    <w:p>
      <w:r>
        <w:t>(a) Prescribe antibiotics for a month first</w:t>
      </w:r>
    </w:p>
    <w:p>
      <w:r>
        <w:t>(b) Flag as presumptive TB and refer promptly for NAAT and microscopy with sputum-safe transport</w:t>
      </w:r>
    </w:p>
    <w:p>
      <w:r>
        <w:t>(c) Reassure without referral since cough is common</w:t>
      </w:r>
    </w:p>
    <w:p>
      <w:r>
        <w:t>(d) Advise waiting another two months</w:t>
      </w:r>
    </w:p>
    <w:p>
      <w:r>
        <w:t>Answer: b</w:t>
      </w:r>
    </w:p>
    <w:p>
      <w:r>
        <w:t>Solution: ✅ Correct Answer: b. Flag as presumptive TB and refer promptly for NAAT and microscopy with sputum-safe transport.</w:t>
      </w:r>
    </w:p>
    <w:p>
      <w:r>
        <w:t>🧠 Clinical Rationale: Cough 2 plus weeks with fever and weight loss = presumptive TB, refer fast</w:t>
      </w:r>
    </w:p>
    <w:p>
      <w:r>
        <w:t>🩺 Nursing Action: Fill the referral slip, collect sputum safely and track the result within days</w:t>
      </w:r>
    </w:p>
    <w:p>
      <w:r>
        <w:t>❌ Why Not Others: (d) Advise waiting another two months -- does not match the key point that Refer presumptive TB fast; (a) Prescribe antibiotics for a month first -- does not match the key point that Refer presumptive TB fast; (c) Reassure without referral since cough is common -- does not match the key point that Refer presumptive TB fast.</w:t>
      </w:r>
    </w:p>
    <w:p>
      <w:r>
        <w:t>⚡ 5-Second Recall: Refer presumptive TB fast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TB diagnostic pathway concepts. Which action is MOST appropriate?</w:t>
      </w:r>
    </w:p>
    <w:p>
      <w:r>
        <w:t>(a) Evaluate the child urgently for TB and start preventive therapy if eligible after ruling out disease</w:t>
      </w:r>
    </w:p>
    <w:p>
      <w:r>
        <w:t>(b) Isolate the child permanently from the parents, because household contact is the main source of infection</w:t>
      </w:r>
    </w:p>
    <w:p>
      <w:r>
        <w:t>(c) Give the child adult-dose tablets immediately, since body weight has little bearing on the correct dose</w:t>
      </w:r>
    </w:p>
    <w:p>
      <w:r>
        <w:t>(d) Wait until the child develops symptoms before any evaluation, as preventive therapy is never indicated early</w:t>
      </w:r>
    </w:p>
    <w:p>
      <w:r>
        <w:t>Answer: a</w:t>
      </w:r>
    </w:p>
    <w:p>
      <w:r>
        <w:t>Solution: ✅ Correct Answer: a. Evaluate the child urgently for TB and start preventive therapy if eligible after ruling out disease.</w:t>
      </w:r>
    </w:p>
    <w:p>
      <w:r>
        <w:t>🧠 Clinical Rationale: Child contacts need urgent evaluation plus preventive therapy per protocol</w:t>
      </w:r>
    </w:p>
    <w:p>
      <w:r>
        <w:t>🩺 Nursing Action: Escort the child within days, ensure evaluation and supervise TPT doses</w:t>
      </w:r>
    </w:p>
    <w:p>
      <w:r>
        <w:t>❌ Why Not Others: (c) Give the child adult-dose tablets immediately, since body weight has little bearing on the correct dose -- does not match the key point that Protect child contacts fast; (b) Isolate the child permanently from the parents, because household contact is the main source of infection -- does not match the key point that Protect child contacts fast; (d) Wait until the child develops symptoms before any evaluation, as preventive therapy is never indicated early -- does not match the key point that Protect child contacts fast.</w:t>
      </w:r>
    </w:p>
    <w:p>
      <w:r>
        <w:t>⚠️ Exam Trap: Adult dosing for children causes toxicity</w:t>
      </w:r>
    </w:p>
    <w:p>
      <w:r>
        <w:t>⚡ 5-Second Recall: Protect child contacts fast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treatment-adherence and treatment-support concepts?</w:t>
      </w:r>
    </w:p>
    <w:p>
      <w:r>
        <w:t>(a) Use treatment supporters, 99DOTS or MERM, counselling, Nikshay Poshan DBT and retrieval of missed doses</w:t>
      </w:r>
    </w:p>
    <w:p>
      <w:r>
        <w:t>(b) Punish patients who miss doses</w:t>
      </w:r>
    </w:p>
    <w:p>
      <w:r>
        <w:t>(c) Let the patient stop drugs once feeling better</w:t>
      </w:r>
    </w:p>
    <w:p>
      <w:r>
        <w:t>(d) Share leftover tablets with family contacts</w:t>
      </w:r>
    </w:p>
    <w:p>
      <w:r>
        <w:t>Answer: a</w:t>
      </w:r>
    </w:p>
    <w:p>
      <w:r>
        <w:t>Solution: ✅ Correct Answer: a. Use treatment supporters, 99DOTS or MERM, counselling, Nikshay Poshan DBT and retrieval of missed doses.</w:t>
      </w:r>
    </w:p>
    <w:p>
      <w:r>
        <w:t>🧠 Clinical Rationale: Support plus monitor plus retrieve: adherence is a system job</w:t>
      </w:r>
    </w:p>
    <w:p>
      <w:r>
        <w:t>🩺 Nursing Action: Map doses with the supporter, call within a day of a miss and counsel on side effects</w:t>
      </w:r>
    </w:p>
    <w:p>
      <w:r>
        <w:t>❌ Why Not Others: (d) Share leftover tablets with family contacts -- does not match the key point that Every dose counts; (b) Punish patients who miss doses -- does not match the key point that Every dose counts; (c) Let the patient stop drugs once feeling better -- does not match the key point that Every dose counts.</w:t>
      </w:r>
    </w:p>
    <w:p>
      <w:r>
        <w:t>⚡ 5-Second Recall: Every dose counts</w:t>
      </w:r>
    </w:p>
    <w:p>
      <w:r>
        <w:t>Positive Marks: 1</w:t>
      </w:r>
    </w:p>
    <w:p>
      <w:r>
        <w:t>Negative Marks: 0.33</w:t>
      </w:r>
    </w:p>
    <w:p>
      <w:r>
        <w:t>Question: A colleague asks for advice on contact investigation and preventive-treatment concepts. Which reply is correct?</w:t>
      </w:r>
    </w:p>
    <w:p>
      <w:r>
        <w:t>(a) NTEP aims TB elimination with free diagnosis, drugs, DBT support and DST, while NLEP gives free MDT with disability care</w:t>
      </w:r>
    </w:p>
    <w:p>
      <w:r>
        <w:t>(b) NTEP and NLEP both provide free treatment only to patients who can travel to a district hospital</w:t>
      </w:r>
    </w:p>
    <w:p>
      <w:r>
        <w:t>(c) NTEP charges patients for diagnosis and drugs while NLEP sells MDT only through private pharmacies and patients must pay out of pocket</w:t>
      </w:r>
    </w:p>
    <w:p>
      <w:r>
        <w:t>(d) NTEP offers only diagnosis without drugs, and NLEP has no provision for disability care or reconstructive surgery</w:t>
      </w:r>
    </w:p>
    <w:p>
      <w:r>
        <w:t>Answer: a</w:t>
      </w:r>
    </w:p>
    <w:p>
      <w:r>
        <w:t>Solution: ✅ Correct Answer: a. NTEP aims TB elimination with free diagnosis, drugs, DBT support and DST, while NLEP gives free MDT with disability care.</w:t>
      </w:r>
    </w:p>
    <w:p>
      <w:r>
        <w:t>🧠 Clinical Rationale: Free test plus free drugs plus support plus DST = NTEP; free MDT = NLEP</w:t>
      </w:r>
    </w:p>
    <w:p>
      <w:r>
        <w:t>🩺 Nursing Action: Link every diagnosed client with Nikshay entry, DBT and supporter on day one</w:t>
      </w:r>
    </w:p>
    <w:p>
      <w:r>
        <w:t>❌ Why Not Others: (b) NTEP and NLEP both provide free treatment only to patients who can travel to a district hospital -- does not match the key point that Free plus supported cure; (c) NTEP charges patients for diagnosis and drugs while NLEP sells MDT only through private pharmacies and patients must pay out of pocket -- does not match the key point that Free plus supported cure; (d) NTEP offers only diagnosis without drugs, and NLEP has no provision for disability care or reconstructive surgery -- does not match the key point that Free plus supported cure.</w:t>
      </w:r>
    </w:p>
    <w:p>
      <w:r>
        <w:t>⚡ 5-Second Recall: Free plus supported cure</w:t>
      </w:r>
    </w:p>
    <w:p>
      <w:r>
        <w:t>Positive Marks: 1</w:t>
      </w:r>
    </w:p>
    <w:p>
      <w:r>
        <w:t>Negative Marks: 0.33</w:t>
      </w:r>
    </w:p>
    <w:p>
      <w:r>
        <w:t>Question: Which principle about TB infection-prevention in community and facilities should guide the community nurse?</w:t>
      </w:r>
    </w:p>
    <w:p>
      <w:r>
        <w:t>(a) Give the child adult-dose tablets immediately, since body weight has little bearing on the correct dose</w:t>
      </w:r>
    </w:p>
    <w:p>
      <w:r>
        <w:t>(b) Evaluate the child urgently for TB and start preventive therapy if eligible after ruling out disease</w:t>
      </w:r>
    </w:p>
    <w:p>
      <w:r>
        <w:t>(c) Wait until the child develops symptoms before any evaluation, as preventive therapy is never indicated early</w:t>
      </w:r>
    </w:p>
    <w:p>
      <w:r>
        <w:t>(d) Isolate the child permanently from the parents, because household contact is the main source of infection</w:t>
      </w:r>
    </w:p>
    <w:p>
      <w:r>
        <w:t>Answer: b</w:t>
      </w:r>
    </w:p>
    <w:p>
      <w:r>
        <w:t>Solution: ✅ Correct Answer: b. Evaluate the child urgently for TB and start preventive therapy if eligible after ruling out disease.</w:t>
      </w:r>
    </w:p>
    <w:p>
      <w:r>
        <w:t>🧠 Clinical Rationale: Child contacts need urgent evaluation plus preventive therapy per protocol</w:t>
      </w:r>
    </w:p>
    <w:p>
      <w:r>
        <w:t>🩺 Nursing Action: Escort the child within days, ensure evaluation and supervise TPT doses</w:t>
      </w:r>
    </w:p>
    <w:p>
      <w:r>
        <w:t>❌ Why Not Others: (c) Wait until the child develops symptoms before any evaluation, as preventive therapy is never indicated early -- does not match the key point that Protect child contacts fast; (a) Give the child adult-dose tablets immediately, since body weight has little bearing on the correct dose -- does not match the key point that Protect child contacts fast; (d) Isolate the child permanently from the parents, because household contact is the main source of infection -- does not match the key point that Protect child contacts fast.</w:t>
      </w:r>
    </w:p>
    <w:p>
      <w:r>
        <w:t>⚠️ Exam Trap: Adult dosing for children causes toxicity</w:t>
      </w:r>
    </w:p>
    <w:p>
      <w:r>
        <w:t>⚡ 5-Second Recall: Protect child contacts fast</w:t>
      </w:r>
    </w:p>
    <w:p>
      <w:r>
        <w:t>Positive Marks: 1</w:t>
      </w:r>
    </w:p>
    <w:p>
      <w:r>
        <w:t>Negative Marks: 0.33</w:t>
      </w:r>
    </w:p>
    <w:p>
      <w:r>
        <w:t>Question: In a situation involving drug-resistant TB public-health concepts, what should the community nurse do FIRST?</w:t>
      </w:r>
    </w:p>
    <w:p>
      <w:r>
        <w:t>(a) Lifelong isolation is needed even after cure, because treated clients remain a danger to the community and should live apart from others</w:t>
      </w:r>
    </w:p>
    <w:p>
      <w:r>
        <w:t>(b) Public disclosure of treatment records improves adherence, so confidentiality should be set aside</w:t>
      </w:r>
    </w:p>
    <w:p>
      <w:r>
        <w:t>(c) TB and leprosy are curable with regular treatment, and community inclusion plus confidentiality improve cure</w:t>
      </w:r>
    </w:p>
    <w:p>
      <w:r>
        <w:t>(d) Employers must dismiss cured clients, since a past history of TB or leprosy reduces work capacity</w:t>
      </w:r>
    </w:p>
    <w:p>
      <w:r>
        <w:t>Answer: c</w:t>
      </w:r>
    </w:p>
    <w:p>
      <w:r>
        <w:t>Solution: ✅ Correct Answer: c. TB and leprosy are curable with regular treatment, and community inclusion plus confidentiality improve cure.</w:t>
      </w:r>
    </w:p>
    <w:p>
      <w:r>
        <w:t>🧠 Clinical Rationale: Curable plus confidential plus inclusive = stigma-free care</w:t>
      </w:r>
    </w:p>
    <w:p>
      <w:r>
        <w:t>🚨 Priority Principle: Assess ABC first, act on the life threat, notify the provider, document and reassess</w:t>
      </w:r>
    </w:p>
    <w:p>
      <w:r>
        <w:t>🩺 Nursing Action: Share cured-client stories with consent and guard privacy strictly</w:t>
      </w:r>
    </w:p>
    <w:p>
      <w:r>
        <w:t>❌ Why Not Others: (d) Employers must dismiss cured clients, since a past history of TB or leprosy reduces work capacity -- does not match the key point that Cure plus privacy plus respect; (a) Lifelong isolation is needed even after cure, because treated clients remain a danger to the community and should live apart from others -- does not match the key point that Cure plus privacy plus respect; (b) Public disclosure of treatment records improves adherence, so confidentiality should be set aside -- does not match the key point that Cure plus privacy plus respect.</w:t>
      </w:r>
    </w:p>
    <w:p>
      <w:r>
        <w:t>⚡ 5-Second Recall: Cure plus privacy plus respect</w:t>
      </w:r>
    </w:p>
    <w:p>
      <w:r>
        <w:t>Positive Marks: 1</w:t>
      </w:r>
    </w:p>
    <w:p>
      <w:r>
        <w:t>Negative Marks: 0.33</w:t>
      </w:r>
    </w:p>
    <w:p>
      <w:r>
        <w:t>Question: In a situation involving leprosy epidemiology and early signs, what should the community nurse do FIRST?</w:t>
      </w:r>
    </w:p>
    <w:p>
      <w:r>
        <w:t>(a) Screen for TB and leprosy danger signs, refer promptly and follow the result to closure</w:t>
      </w:r>
    </w:p>
    <w:p>
      <w:r>
        <w:t>(b) Delay referral until the client demands it, so that the health system is not burdened by anxious clients</w:t>
      </w:r>
    </w:p>
    <w:p>
      <w:r>
        <w:t>(c) Skip documentation of referrals entirely, because the referring nurse is not responsible for the outcome</w:t>
      </w:r>
    </w:p>
    <w:p>
      <w:r>
        <w:t>(d) Treat every cough as a common cold without screening, since most coughs in the community are viral</w:t>
      </w:r>
    </w:p>
    <w:p>
      <w:r>
        <w:t>Answer: a</w:t>
      </w:r>
    </w:p>
    <w:p>
      <w:r>
        <w:t>Solution: ✅ Correct Answer: a. Screen for TB and leprosy danger signs, refer promptly and follow the result to closure.</w:t>
      </w:r>
    </w:p>
    <w:p>
      <w:r>
        <w:t>🧠 Clinical Rationale: Screen every prolonged cough and patch, refer and close the loop</w:t>
      </w:r>
    </w:p>
    <w:p>
      <w:r>
        <w:t>🚨 Priority Principle: Assess ABC first, act on the life threat, notify the provider, document and reassess</w:t>
      </w:r>
    </w:p>
    <w:p>
      <w:r>
        <w:t>🩺 Nursing Action: Use the presumptive-TB checklist plus patch-sensation check in each visit</w:t>
      </w:r>
    </w:p>
    <w:p>
      <w:r>
        <w:t>❌ Why Not Others: (b) Delay referral until the client demands it, so that the health system is not burdened by anxious clients -- does not match the key point that Close every referral loop; (c) Skip documentation of referrals entirely, because the referring nurse is not responsible for the outcome -- does not match the key point that Close every referral loop; (d) Treat every cough as a common cold without screening, since most coughs in the community are viral -- does not match the key point that Close every referral loop.</w:t>
      </w:r>
    </w:p>
    <w:p>
      <w:r>
        <w:t>⚡ 5-Second Recall: Close every referral loop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leprosy disability prevention and stigma reduction?</w:t>
      </w:r>
    </w:p>
    <w:p>
      <w:r>
        <w:t>(a) Screen for TB and leprosy danger signs, refer promptly and follow the result to closure</w:t>
      </w:r>
    </w:p>
    <w:p>
      <w:r>
        <w:t>(b) Treat every cough as a common cold without screening, since most coughs in the community are viral</w:t>
      </w:r>
    </w:p>
    <w:p>
      <w:r>
        <w:t>(c) Delay referral until the client demands it, so that the health system is not burdened by anxious clients</w:t>
      </w:r>
    </w:p>
    <w:p>
      <w:r>
        <w:t>(d) Skip documentation of referrals entirely, because the referring nurse is not responsible for the outcome</w:t>
      </w:r>
    </w:p>
    <w:p>
      <w:r>
        <w:t>Answer: a</w:t>
      </w:r>
    </w:p>
    <w:p>
      <w:r>
        <w:t>Solution: ✅ Correct Answer: a. Screen for TB and leprosy danger signs, refer promptly and follow the result to closure.</w:t>
      </w:r>
    </w:p>
    <w:p>
      <w:r>
        <w:t>🧠 Clinical Rationale: Screen every prolonged cough and patch, refer and close the loop</w:t>
      </w:r>
    </w:p>
    <w:p>
      <w:r>
        <w:t>🔍 Key Clues: Screen, refer, close loop</w:t>
      </w:r>
    </w:p>
    <w:p>
      <w:r>
        <w:t>🩺 Nursing Action: Use the presumptive-TB checklist plus patch-sensation check in each visit</w:t>
      </w:r>
    </w:p>
    <w:p>
      <w:r>
        <w:t>❌ Why Not Others: (b) Treat every cough as a common cold without screening, since most coughs in the community are viral -- does not match the key point that Close every referral loop; (c) Delay referral until the client demands it, so that the health system is not burdened by anxious clients -- does not match the key point that Close every referral loop; (d) Skip documentation of referrals entirely, because the referring nurse is not responsible for the outcome -- does not match the key point that Close every referral loop.</w:t>
      </w:r>
    </w:p>
    <w:p>
      <w:r>
        <w:t>⚡ 5-Second Recall: Close every referral loop</w:t>
      </w:r>
    </w:p>
    <w:p>
      <w:r>
        <w:t>Positive Marks: 1</w:t>
      </w:r>
    </w:p>
    <w:p>
      <w:r>
        <w:t>Negative Marks: 0.33</w:t>
      </w:r>
    </w:p>
    <w:p>
      <w:r>
        <w:t>Question: During work on community nurse role in TB and leprosy programme delivery, a household has a smear-positive member plus an under-6 child. Which action comes FIRST?</w:t>
      </w:r>
    </w:p>
    <w:p>
      <w:r>
        <w:t>(a) Isolate the child permanently from the parents, because household contact is the main source of infection</w:t>
      </w:r>
    </w:p>
    <w:p>
      <w:r>
        <w:t>(b) Give the child adult-dose tablets immediately, since body weight has little bearing on the correct dose</w:t>
      </w:r>
    </w:p>
    <w:p>
      <w:r>
        <w:t>(c) Evaluate the child urgently for TB and start preventive therapy if eligible after ruling out disease</w:t>
      </w:r>
    </w:p>
    <w:p>
      <w:r>
        <w:t>(d) Wait until the child develops symptoms before any evaluation, as preventive therapy is never indicated early</w:t>
      </w:r>
    </w:p>
    <w:p>
      <w:r>
        <w:t>Answer: c</w:t>
      </w:r>
    </w:p>
    <w:p>
      <w:r>
        <w:t>Solution: ✅ Correct Answer: c. Evaluate the child urgently for TB and start preventive therapy if eligible after ruling out disease.</w:t>
      </w:r>
    </w:p>
    <w:p>
      <w:r>
        <w:t>🧠 Clinical Rationale: Child contacts need urgent evaluation plus preventive therapy per protocol</w:t>
      </w:r>
    </w:p>
    <w:p>
      <w:r>
        <w:t>🔍 Key Clues: Child first</w:t>
      </w:r>
    </w:p>
    <w:p>
      <w:r>
        <w:t>🚨 Priority Principle: Assess ABC first, act on the life threat, notify the provider, document and reassess</w:t>
      </w:r>
    </w:p>
    <w:p>
      <w:r>
        <w:t>🩺 Nursing Action: Escort the child within days, ensure evaluation and supervise TPT doses</w:t>
      </w:r>
    </w:p>
    <w:p>
      <w:r>
        <w:t>❌ Why Not Others: (d) Wait until the child develops symptoms before any evaluation, as preventive therapy is never indicated early -- does not match the key point that Protect child contacts fast; (b) Give the child adult-dose tablets immediately, since body weight has little bearing on the correct dose -- does not match the key point that Protect child contacts fast; (a) Isolate the child permanently from the parents, because household contact is the main source of infection -- does not match the key point that Protect child contacts fast.</w:t>
      </w:r>
    </w:p>
    <w:p>
      <w:r>
        <w:t>⚠️ Exam Trap: Adult dosing for children causes toxicity</w:t>
      </w:r>
    </w:p>
    <w:p>
      <w:r>
        <w:t>🌟 PNC Exam Pearl: Child TB often presents without classic cough, so active screening matters</w:t>
      </w:r>
    </w:p>
    <w:p>
      <w:r>
        <w:t>⚡ 5-Second Recall: Protect child contacts fast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malaria transmission, prevention and surveillance. Which response is correct?</w:t>
      </w:r>
    </w:p>
    <w:p>
      <w:r>
        <w:t>(a) Draining water has no role in malaria control</w:t>
      </w:r>
    </w:p>
    <w:p>
      <w:r>
        <w:t>(b) Malaria spreads through contaminated food</w:t>
      </w:r>
    </w:p>
    <w:p>
      <w:r>
        <w:t>(c) Male Anopheles spreads malaria by day bites</w:t>
      </w:r>
    </w:p>
    <w:p>
      <w:r>
        <w:t>(d) Female Anopheles mosquitoes spread Plasmodium vivax and falciparum; LLINs, IRS, source reduction and surveillance prevent spread</w:t>
      </w:r>
    </w:p>
    <w:p>
      <w:r>
        <w:t>Answer: d</w:t>
      </w:r>
    </w:p>
    <w:p>
      <w:r>
        <w:t>Solution: ✅ Correct Answer: d. Female Anopheles mosquitoes spread Plasmodium vivax and falciparum; LLINs, IRS, source reduction and surveillance prevent spread.</w:t>
      </w:r>
    </w:p>
    <w:p>
      <w:r>
        <w:t>🧠 Clinical Rationale: Night-biting Anopheles + parasite + stagnant water = malaria chain</w:t>
      </w:r>
    </w:p>
    <w:p>
      <w:r>
        <w:t>🩺 Nursing Action: Distribute LLINs, spray per schedule, drain pools and track fever cases weekly</w:t>
      </w:r>
    </w:p>
    <w:p>
      <w:r>
        <w:t>❌ Why Not Others: (c) Male Anopheles spreads malaria by day bites -- does not match the key point that Night nets for malaria; (a) Draining water has no role in malaria control -- does not match the key point that Night nets for malaria; (b) Malaria spreads through contaminated food -- does not match the key point that Night nets for malaria.</w:t>
      </w:r>
    </w:p>
    <w:p>
      <w:r>
        <w:t>⚠️ Exam Trap: Day-bite advice fits dengue, not malaria</w:t>
      </w:r>
    </w:p>
    <w:p>
      <w:r>
        <w:t>⚡ 5-Second Recall: Night nets for malaria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malaria diagnostics and severe-disease referral concepts. Which response is correct?</w:t>
      </w:r>
    </w:p>
    <w:p>
      <w:r>
        <w:t>(a) Give only paracetamol and review next month</w:t>
      </w:r>
    </w:p>
    <w:p>
      <w:r>
        <w:t>(b) Send the client alone without records</w:t>
      </w:r>
    </w:p>
    <w:p>
      <w:r>
        <w:t>(c) Wait for fever to settle on its own</w:t>
      </w:r>
    </w:p>
    <w:p>
      <w:r>
        <w:t>(d) Start referral urgently as severe malaria while giving first dose per protocol and preventing delays</w:t>
      </w:r>
    </w:p>
    <w:p>
      <w:r>
        <w:t>Answer: d</w:t>
      </w:r>
    </w:p>
    <w:p>
      <w:r>
        <w:t>Solution: ✅ Correct Answer: d. Start referral urgently as severe malaria while giving first dose per protocol and preventing delays.</w:t>
      </w:r>
    </w:p>
    <w:p>
      <w:r>
        <w:t>🧠 Clinical Rationale: Severe signs plus falciparum = emergency referral with pre-referral dose</w:t>
      </w:r>
    </w:p>
    <w:p>
      <w:r>
        <w:t>🩺 Nursing Action: Stabilize, give the first dose, write a referral note and arrange 108 transport</w:t>
      </w:r>
    </w:p>
    <w:p>
      <w:r>
        <w:t>❌ Why Not Others: (a) Give only paracetamol and review next month -- does not match the key point that Rush severe cases; (b) Send the client alone without records -- does not match the key point that Rush severe cases; (c) Wait for fever to settle on its own -- does not match the key point that Rush severe cases.</w:t>
      </w:r>
    </w:p>
    <w:p>
      <w:r>
        <w:t>⚠️ Exam Trap: Delay kills in severe falciparum malaria</w:t>
      </w:r>
    </w:p>
    <w:p>
      <w:r>
        <w:t>⚡ 5-Second Recall: Rush severe cases</w:t>
      </w:r>
    </w:p>
    <w:p>
      <w:r>
        <w:t>Positive Marks: 1</w:t>
      </w:r>
    </w:p>
    <w:p>
      <w:r>
        <w:t>Negative Marks: 0.33</w:t>
      </w:r>
    </w:p>
    <w:p>
      <w:r>
        <w:t>Question: The community nurse reflects on dengue prevention, warning signs and community control. Which insight is correct?</w:t>
      </w:r>
    </w:p>
    <w:p>
      <w:r>
        <w:t>(a) Track fever cases, test positivity, vector density and intervention coverage together for control decisions</w:t>
      </w:r>
    </w:p>
    <w:p>
      <w:r>
        <w:t>(b) Vector density never needs to be measured once cases are being reported from the affected community</w:t>
      </w:r>
    </w:p>
    <w:p>
      <w:r>
        <w:t>(c) Coverage data has no use during review, as only the number of confirmed cases finally matters to the manager</w:t>
      </w:r>
    </w:p>
    <w:p>
      <w:r>
        <w:t>(d) Case counts alone should guide all vector control decisions, since larval surveys rarely add useful data</w:t>
      </w:r>
    </w:p>
    <w:p>
      <w:r>
        <w:t>Answer: a</w:t>
      </w:r>
    </w:p>
    <w:p>
      <w:r>
        <w:t>Solution: ✅ Correct Answer: a. Track fever cases, test positivity, vector density and intervention coverage together for control decisions.</w:t>
      </w:r>
    </w:p>
    <w:p>
      <w:r>
        <w:t>🧠 Clinical Rationale: Cases plus positivity plus vectors plus coverage = decisions</w:t>
      </w:r>
    </w:p>
    <w:p>
      <w:r>
        <w:t>🩺 Nursing Action: Update charts of cases, positivity, spray and net use every month</w:t>
      </w:r>
    </w:p>
    <w:p>
      <w:r>
        <w:t>❌ Why Not Others: (c) Coverage data has no use during review, as only the number of confirmed cases finally matters to the manager -- does not match the key point that Data drives spraying and nets; (d) Case counts alone should guide all vector control decisions, since larval surveys rarely add useful data -- does not match the key point that Data drives spraying and nets; (b) Vector density never needs to be measured once cases are being reported from the affected community -- does not match the key point that Data drives spraying and nets.</w:t>
      </w:r>
    </w:p>
    <w:p>
      <w:r>
        <w:t>⚡ 5-Second Recall: Data drives spraying and nets</w:t>
      </w:r>
    </w:p>
    <w:p>
      <w:r>
        <w:t>Positive Marks: 1</w:t>
      </w:r>
    </w:p>
    <w:p>
      <w:r>
        <w:t>Negative Marks: 0.33</w:t>
      </w:r>
    </w:p>
    <w:p>
      <w:r>
        <w:t>Question: Which principle about chikungunya basics should guide the community nurse?</w:t>
      </w:r>
    </w:p>
    <w:p>
      <w:r>
        <w:t>(a) Window screening increases mosquito entry into the house and should therefore be discouraged in the field</w:t>
      </w:r>
    </w:p>
    <w:p>
      <w:r>
        <w:t>(b) Bed nets protect only against malaria and are useless against all the other mosquito-borne diseases</w:t>
      </w:r>
    </w:p>
    <w:p>
      <w:r>
        <w:t>(c) Repellents can fully replace source reduction, so breeding sites need not be removed once repellents are used</w:t>
      </w:r>
    </w:p>
    <w:p>
      <w:r>
        <w:t>(d) Sleep under nets, wear covering clothes, use repellents, screen windows and remove breeding water weekly</w:t>
      </w:r>
    </w:p>
    <w:p>
      <w:r>
        <w:t>Answer: d</w:t>
      </w:r>
    </w:p>
    <w:p>
      <w:r>
        <w:t>Solution: ✅ Correct Answer: d. Sleep under nets, wear covering clothes, use repellents, screen windows and remove breeding water weekly.</w:t>
      </w:r>
    </w:p>
    <w:p>
      <w:r>
        <w:t>🧠 Clinical Rationale: Personal plus household plus source steps cover all vectors</w:t>
      </w:r>
    </w:p>
    <w:p>
      <w:r>
        <w:t>🩺 Nursing Action: Demonstrate net hanging and do a weekly container check with youth clubs</w:t>
      </w:r>
    </w:p>
    <w:p>
      <w:r>
        <w:t>❌ Why Not Others: (a) Window screening increases mosquito entry into the house and should therefore be discouraged in the field -- does not match the key point that Layer vector barriers; (c) Repellents can fully replace source reduction, so breeding sites need not be removed once repellents are used -- does not match the key point that Layer vector barriers; (b) Bed nets protect only against malaria and are useless against all the other mosquito-borne diseases -- does not match the key point that Layer vector barriers.</w:t>
      </w:r>
    </w:p>
    <w:p>
      <w:r>
        <w:t>⚠️ Exam Trap: Single-method reliance leaves other vectors free</w:t>
      </w:r>
    </w:p>
    <w:p>
      <w:r>
        <w:t>⚡ 5-Second Recall: Layer vector barriers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lymphatic filariasis and elimination concepts. Which choice is most appropriate?</w:t>
      </w:r>
    </w:p>
    <w:p>
      <w:r>
        <w:t>(a) Test only fevers lasting more than a month, and stop all vector control until a positive result is available</w:t>
      </w:r>
    </w:p>
    <w:p>
      <w:r>
        <w:t>(b) Test every fever with RDT or microscopy, classify severity, treat per protocol and follow contacts</w:t>
      </w:r>
    </w:p>
    <w:p>
      <w:r>
        <w:t>(c) Treat every fever as malaria without testing, since presumptive treatment is safer than any investigation</w:t>
      </w:r>
    </w:p>
    <w:p>
      <w:r>
        <w:t>(d) Record fever cases only when the patient is admitted, and leave contact tracing to the municipal health officer</w:t>
      </w:r>
    </w:p>
    <w:p>
      <w:r>
        <w:t>Answer: b</w:t>
      </w:r>
    </w:p>
    <w:p>
      <w:r>
        <w:t>Solution: ✅ Correct Answer: b. Test every fever with RDT or microscopy, classify severity, treat per protocol and follow contacts.</w:t>
      </w:r>
    </w:p>
    <w:p>
      <w:r>
        <w:t>🧠 Clinical Rationale: Test, classify, treat, track: fever protocol</w:t>
      </w:r>
    </w:p>
    <w:p>
      <w:r>
        <w:t>🩺 Nursing Action: Keep RDTs, slides and referral slips ready at SHC-AAM</w:t>
      </w:r>
    </w:p>
    <w:p>
      <w:r>
        <w:t>❌ Why Not Others: (d) Record fever cases only when the patient is admitted, and leave contact tracing to the municipal health officer -- does not match the key point that Test before treating; (c) Treat every fever as malaria without testing, since presumptive treatment is safer than any investigation -- does not match the key point that Test before treating; (a) Test only fevers lasting more than a month, and stop all vector control until a positive result is available -- does not match the key point that Test before treating.</w:t>
      </w:r>
    </w:p>
    <w:p>
      <w:r>
        <w:t>⚡ 5-Second Recall: Test before treating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kala-azar and visceral leishmaniasis basics. Which action is MOST appropriate?</w:t>
      </w:r>
    </w:p>
    <w:p>
      <w:r>
        <w:t>(a) Treat every fever as malaria without testing, since presumptive treatment is safer than any investigation</w:t>
      </w:r>
    </w:p>
    <w:p>
      <w:r>
        <w:t>(b) Test every fever with RDT or microscopy, classify severity, treat per protocol and follow contacts</w:t>
      </w:r>
    </w:p>
    <w:p>
      <w:r>
        <w:t>(c) Test only fevers lasting more than a month, and stop all vector control until a positive result is available</w:t>
      </w:r>
    </w:p>
    <w:p>
      <w:r>
        <w:t>(d) Record fever cases only when the patient is admitted, and leave contact tracing to the municipal health officer</w:t>
      </w:r>
    </w:p>
    <w:p>
      <w:r>
        <w:t>Answer: b</w:t>
      </w:r>
    </w:p>
    <w:p>
      <w:r>
        <w:t>Solution: ✅ Correct Answer: b. Test every fever with RDT or microscopy, classify severity, treat per protocol and follow contacts.</w:t>
      </w:r>
    </w:p>
    <w:p>
      <w:r>
        <w:t>🧠 Clinical Rationale: Test, classify, treat, track: fever protocol</w:t>
      </w:r>
    </w:p>
    <w:p>
      <w:r>
        <w:t>🩺 Nursing Action: Keep RDTs, slides and referral slips ready at SHC-AAM</w:t>
      </w:r>
    </w:p>
    <w:p>
      <w:r>
        <w:t>❌ Why Not Others: (c) Test only fevers lasting more than a month, and stop all vector control until a positive result is available -- does not match the key point that Test before treating; (d) Record fever cases only when the patient is admitted, and leave contact tracing to the municipal health officer -- does not match the key point that Test before treating; (a) Treat every fever as malaria without testing, since presumptive treatment is safer than any investigation -- does not match the key point that Test before treating.</w:t>
      </w:r>
    </w:p>
    <w:p>
      <w:r>
        <w:t>⚠️ Exam Trap: Blind treatment wastes drugs and misses dengue and enteric fever</w:t>
      </w:r>
    </w:p>
    <w:p>
      <w:r>
        <w:t>⚡ 5-Second Recall: Test before treating</w:t>
      </w:r>
    </w:p>
    <w:p>
      <w:r>
        <w:t>Positive Marks: 1</w:t>
      </w:r>
    </w:p>
    <w:p>
      <w:r>
        <w:t>Negative Marks: 0.33</w:t>
      </w:r>
    </w:p>
    <w:p>
      <w:r>
        <w:t>Question: Which finding related to Japanese encephalitis public-health concepts is MOST concerning and needs immediate follow-up?</w:t>
      </w:r>
    </w:p>
    <w:p>
      <w:r>
        <w:t>(a) JE spreads person to person directly</w:t>
      </w:r>
    </w:p>
    <w:p>
      <w:r>
        <w:t>(b) Vaccination has no role in JE control</w:t>
      </w:r>
    </w:p>
    <w:p>
      <w:r>
        <w:t>(c) Culex mosquitoes with pig and bird amplifiers spread JE; vaccination in endemic districts plus pig separation and nets prevent it</w:t>
      </w:r>
    </w:p>
    <w:p>
      <w:r>
        <w:t>(d) Piggeries near homes reduce JE risk</w:t>
      </w:r>
    </w:p>
    <w:p>
      <w:r>
        <w:t>Answer: c</w:t>
      </w:r>
    </w:p>
    <w:p>
      <w:r>
        <w:t>Solution: ✅ Correct Answer: c. Culex mosquitoes with pig and bird amplifiers spread JE; vaccination in endemic districts plus pig separation and nets prevent it.</w:t>
      </w:r>
    </w:p>
    <w:p>
      <w:r>
        <w:t>🧠 Clinical Rationale: Culex + pigs + endemic area = vaccinate and separate</w:t>
      </w:r>
    </w:p>
    <w:p>
      <w:r>
        <w:t>🔍 Key Clues: Vaccinate endemic blocks</w:t>
      </w:r>
    </w:p>
    <w:p>
      <w:r>
        <w:t>🩺 Nursing Action: Mobilize JE vaccination, keep piggeries away and promote nets and full clothing</w:t>
      </w:r>
    </w:p>
    <w:p>
      <w:r>
        <w:t>❌ Why Not Others: (d) Piggeries near homes reduce JE risk -- does not match the key point that Pigs amplify, vaccine protects; (a) JE spreads person to person directly -- does not match the key point that Pigs amplify, vaccine protects; (b) Vaccination has no role in JE control -- does not match the key point that Pigs amplify, vaccine protects.</w:t>
      </w:r>
    </w:p>
    <w:p>
      <w:r>
        <w:t>⚡ 5-Second Recall: Pigs amplify, vaccine protects</w:t>
      </w:r>
    </w:p>
    <w:p>
      <w:r>
        <w:t>Positive Marks: 1</w:t>
      </w:r>
    </w:p>
    <w:p>
      <w:r>
        <w:t>Negative Marks: 0.33</w:t>
      </w:r>
    </w:p>
    <w:p>
      <w:r>
        <w:t>Question: The community nurse reflects on rabies exposure prevention and community education. Which insight is correct?</w:t>
      </w:r>
    </w:p>
    <w:p>
      <w:r>
        <w:t>(a) Sleep under nets, wear covering clothes, use repellents, screen windows and remove breeding water weekly</w:t>
      </w:r>
    </w:p>
    <w:p>
      <w:r>
        <w:t>(b) Repellents can fully replace source reduction, so breeding sites need not be removed once repellents are used</w:t>
      </w:r>
    </w:p>
    <w:p>
      <w:r>
        <w:t>(c) Bed nets protect only against malaria and are useless against all the other mosquito-borne diseases</w:t>
      </w:r>
    </w:p>
    <w:p>
      <w:r>
        <w:t>(d) Window screening increases mosquito entry into the house and should therefore be discouraged in the field</w:t>
      </w:r>
    </w:p>
    <w:p>
      <w:r>
        <w:t>Answer: a</w:t>
      </w:r>
    </w:p>
    <w:p>
      <w:r>
        <w:t>Solution: ✅ Correct Answer: a. Sleep under nets, wear covering clothes, use repellents, screen windows and remove breeding water weekly.</w:t>
      </w:r>
    </w:p>
    <w:p>
      <w:r>
        <w:t>🧠 Clinical Rationale: Personal plus household plus source steps cover all vectors</w:t>
      </w:r>
    </w:p>
    <w:p>
      <w:r>
        <w:t>🩺 Nursing Action: Demonstrate net hanging and do a weekly container check with youth clubs</w:t>
      </w:r>
    </w:p>
    <w:p>
      <w:r>
        <w:t>❌ Why Not Others: (d) Window screening increases mosquito entry into the house and should therefore be discouraged in the field -- does not match the key point that Layer vector barriers; (c) Bed nets protect only against malaria and are useless against all the other mosquito-borne diseases -- does not match the key point that Layer vector barriers; (b) Repellents can fully replace source reduction, so breeding sites need not be removed once repellents are used -- does not match the key point that Layer vector barriers.</w:t>
      </w:r>
    </w:p>
    <w:p>
      <w:r>
        <w:t>⚡ 5-Second Recall: Layer vector barriers</w:t>
      </w:r>
    </w:p>
    <w:p>
      <w:r>
        <w:t>Positive Marks: 1</w:t>
      </w:r>
    </w:p>
    <w:p>
      <w:r>
        <w:t>Negative Marks: 0.33</w:t>
      </w:r>
    </w:p>
    <w:p>
      <w:r>
        <w:t>Question: A family member asks about leptospirosis public-health concepts. Which response by the nurse is BEST?</w:t>
      </w:r>
    </w:p>
    <w:p>
      <w:r>
        <w:t>(a) Wading in floodwater with cuts is safe</w:t>
      </w:r>
    </w:p>
    <w:p>
      <w:r>
        <w:t>(b) Rat control has no role in prevention</w:t>
      </w:r>
    </w:p>
    <w:p>
      <w:r>
        <w:t>(c) Rat urine in floodwater and mud enters through skin cuts causing fever with muscle pain and red eyes; boots, drainage and rat control prevent it</w:t>
      </w:r>
    </w:p>
    <w:p>
      <w:r>
        <w:t>(d) Leptospirosis spreads through cough</w:t>
      </w:r>
    </w:p>
    <w:p>
      <w:r>
        <w:t>Answer: c</w:t>
      </w:r>
    </w:p>
    <w:p>
      <w:r>
        <w:t>Solution: ✅ Correct Answer: c. Rat urine in floodwater and mud enters through skin cuts causing fever with muscle pain and red eyes; boots, drainage and rat control prevent it.</w:t>
      </w:r>
    </w:p>
    <w:p>
      <w:r>
        <w:t>🧠 Clinical Rationale: Floodwater + cuts + rats = leptospirosis risk</w:t>
      </w:r>
    </w:p>
    <w:p>
      <w:r>
        <w:t>🩺 Nursing Action: Advise boots and gloves, cover wounds, drain yards and control rodents after floods</w:t>
      </w:r>
    </w:p>
    <w:p>
      <w:r>
        <w:t>❌ Why Not Others: (d) Leptospirosis spreads through cough -- does not match the key point that Mind monsoon mud; (a) Wading in floodwater with cuts is safe -- does not match the key point that Mind monsoon mud; (b) Rat control has no role in prevention -- does not match the key point that Mind monsoon mud.</w:t>
      </w:r>
    </w:p>
    <w:p>
      <w:r>
        <w:t>⚡ 5-Second Recall: Mind monsoon mud</w:t>
      </w:r>
    </w:p>
    <w:p>
      <w:r>
        <w:t>Positive Marks: 1</w:t>
      </w:r>
    </w:p>
    <w:p>
      <w:r>
        <w:t>Negative Marks: 0.33</w:t>
      </w:r>
    </w:p>
    <w:p>
      <w:r>
        <w:t>Question: Which principle about snakebite prevention and control public-health concepts should guide the community nurse?</w:t>
      </w:r>
    </w:p>
    <w:p>
      <w:r>
        <w:t>(a) Alert the MO, start active fever search with testing and larval survey while arranging vector control</w:t>
      </w:r>
    </w:p>
    <w:p>
      <w:r>
        <w:t>(b) Withhold information from the community to prevent panic, and report the deaths only after laboratory confirmation</w:t>
      </w:r>
    </w:p>
    <w:p>
      <w:r>
        <w:t>(c) Wait for several more deaths before treating the cluster as serious, so that unnecessary panic is avoided</w:t>
      </w:r>
    </w:p>
    <w:p>
      <w:r>
        <w:t>(d) Spray indoor insecticides alone without any case search, since vector control is the single most important step</w:t>
      </w:r>
    </w:p>
    <w:p>
      <w:r>
        <w:t>Answer: a</w:t>
      </w:r>
    </w:p>
    <w:p>
      <w:r>
        <w:t>Solution: ✅ Correct Answer: a. Alert the MO, start active fever search with testing and larval survey while arranging vector control.</w:t>
      </w:r>
    </w:p>
    <w:p>
      <w:r>
        <w:t>🧠 Clinical Rationale: Alert, search, test, control: cluster protocol</w:t>
      </w:r>
    </w:p>
    <w:p>
      <w:r>
        <w:t>🩺 Nursing Action: Line-list fevers, collect slides and RDTs house to house and map water bodies</w:t>
      </w:r>
    </w:p>
    <w:p>
      <w:r>
        <w:t>❌ Why Not Others: (b) Withhold information from the community to prevent panic, and report the deaths only after laboratory confirmation -- does not match the key point that Search houses fast; (c) Wait for several more deaths before treating the cluster as serious, so that unnecessary panic is avoided -- does not match the key point that Search houses fast; (d) Spray indoor insecticides alone without any case search, since vector control is the single most important step -- does not match the key point that Search houses fast.</w:t>
      </w:r>
    </w:p>
    <w:p>
      <w:r>
        <w:t>⚠️ Exam Trap: Silent clusters seed epidemics within days</w:t>
      </w:r>
    </w:p>
    <w:p>
      <w:r>
        <w:t>⚡ 5-Second Recall: Search houses fast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integrated vector management. Which choice is most appropriate?</w:t>
      </w:r>
    </w:p>
    <w:p>
      <w:r>
        <w:t>(a) Coverage data has no use during review, as only the number of confirmed cases finally matters to the manager</w:t>
      </w:r>
    </w:p>
    <w:p>
      <w:r>
        <w:t>(b) Case counts alone should guide all vector control decisions, since larval surveys rarely add useful data</w:t>
      </w:r>
    </w:p>
    <w:p>
      <w:r>
        <w:t>(c) Vector density never needs to be measured once cases are being reported from the affected community</w:t>
      </w:r>
    </w:p>
    <w:p>
      <w:r>
        <w:t>(d) Track fever cases, test positivity, vector density and intervention coverage together for control decisions</w:t>
      </w:r>
    </w:p>
    <w:p>
      <w:r>
        <w:t>Answer: d</w:t>
      </w:r>
    </w:p>
    <w:p>
      <w:r>
        <w:t>Solution: ✅ Correct Answer: d. Track fever cases, test positivity, vector density and intervention coverage together for control decisions.</w:t>
      </w:r>
    </w:p>
    <w:p>
      <w:r>
        <w:t>🧠 Clinical Rationale: Cases plus positivity plus vectors plus coverage = decisions</w:t>
      </w:r>
    </w:p>
    <w:p>
      <w:r>
        <w:t>🩺 Nursing Action: Update charts of cases, positivity, spray and net use every month</w:t>
      </w:r>
    </w:p>
    <w:p>
      <w:r>
        <w:t>❌ Why Not Others: (c) Vector density never needs to be measured once cases are being reported from the affected community -- does not match the key point that Data drives spraying and nets; (b) Case counts alone should guide all vector control decisions, since larval surveys rarely add useful data -- does not match the key point that Data drives spraying and nets; (a) Coverage data has no use during review, as only the number of confirmed cases finally matters to the manager -- does not match the key point that Data drives spraying and nets.</w:t>
      </w:r>
    </w:p>
    <w:p>
      <w:r>
        <w:t>⚡ 5-Second Recall: Data drives spraying and nets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acute diarrheal disease and dehydration prevention in the community?</w:t>
      </w:r>
    </w:p>
    <w:p>
      <w:r>
        <w:t>(a) Give adult volumes of oral rehydration solution rapidly without caution, since dehydration is always severe</w:t>
      </w:r>
    </w:p>
    <w:p>
      <w:r>
        <w:t>(b) Rehydrate carefully per protocol, continue therapeutic feeding guidance and refer early since risk is higher</w:t>
      </w:r>
    </w:p>
    <w:p>
      <w:r>
        <w:t>(c) Withhold all feeds until full recovery, because feeding during diarrhoea worsens the stool output and outcome</w:t>
      </w:r>
    </w:p>
    <w:p>
      <w:r>
        <w:t>(d) Delay referral since malnutrition is a chronic condition that never needs emergency in-patient management</w:t>
      </w:r>
    </w:p>
    <w:p>
      <w:r>
        <w:t>Answer: b</w:t>
      </w:r>
    </w:p>
    <w:p>
      <w:r>
        <w:t>Solution: ✅ Correct Answer: b. Rehydrate carefully per protocol, continue therapeutic feeding guidance and refer early since risk is higher.</w:t>
      </w:r>
    </w:p>
    <w:p>
      <w:r>
        <w:t>🧠 Clinical Rationale: Malnutrition plus diarrhoea = fragile: gentle rehydration plus early referral</w:t>
      </w:r>
    </w:p>
    <w:p>
      <w:r>
        <w:t>🩺 Nursing Action: Use IMNCI severe-malnutrition fluid caution and shift to NRC linkage</w:t>
      </w:r>
    </w:p>
    <w:p>
      <w:r>
        <w:t>❌ Why Not Others: (a) Give adult volumes of oral rehydration solution rapidly without caution, since dehydration is always severe -- does not match the key point that Handle with extra care; (c) Withhold all feeds until full recovery, because feeding during diarrhoea worsens the stool output and outcome -- does not match the key point that Handle with extra care; (d) Delay referral since malnutrition is a chronic condition that never needs emergency in-patient management -- does not match the key point that Handle with extra care.</w:t>
      </w:r>
    </w:p>
    <w:p>
      <w:r>
        <w:t>⚡ 5-Second Recall: Handle with extra care</w:t>
      </w:r>
    </w:p>
    <w:p>
      <w:r>
        <w:t>Positive Marks: 1</w:t>
      </w:r>
    </w:p>
    <w:p>
      <w:r>
        <w:t>Negative Marks: 0.33</w:t>
      </w:r>
    </w:p>
    <w:p>
      <w:r>
        <w:t>Question: In a situation involving cholera outbreak prevention and control, what should the community nurse do FIRST?</w:t>
      </w:r>
    </w:p>
    <w:p>
      <w:r>
        <w:t>(a) Weekly analysis wastes field time, and cases should be reviewed only at the end of the outbreak</w:t>
      </w:r>
    </w:p>
    <w:p>
      <w:r>
        <w:t>(b) Only deaths need to be recorded, because mild and recovering cases add nothing to outbreak detection</w:t>
      </w:r>
    </w:p>
    <w:p>
      <w:r>
        <w:t>(c) Registers have no role during an outbreak, as line lists are meant only for routine monthly reporting</w:t>
      </w:r>
    </w:p>
    <w:p>
      <w:r>
        <w:t>(d) Line-list diarrhoea and jaundice cases with age, place, onset and outcome to spot clusters early</w:t>
      </w:r>
    </w:p>
    <w:p>
      <w:r>
        <w:t>Answer: d</w:t>
      </w:r>
    </w:p>
    <w:p>
      <w:r>
        <w:t>Solution: ✅ Correct Answer: d. Line-list diarrhoea and jaundice cases with age, place, onset and outcome to spot clusters early.</w:t>
      </w:r>
    </w:p>
    <w:p>
      <w:r>
        <w:t>🧠 Clinical Rationale: List, map, analyze weekly: registers detect outbreaks</w:t>
      </w:r>
    </w:p>
    <w:p>
      <w:r>
        <w:t>🚨 Priority Principle: Assess ABC first, act on the life threat, notify the provider, document and reassess</w:t>
      </w:r>
    </w:p>
    <w:p>
      <w:r>
        <w:t>🩺 Nursing Action: Update the diarrhoea line list and water-action log every week</w:t>
      </w:r>
    </w:p>
    <w:p>
      <w:r>
        <w:t>❌ Why Not Others: (c) Registers have no role during an outbreak, as line lists are meant only for routine monthly reporting -- does not match the key point that List every case; (a) Weekly analysis wastes field time, and cases should be reviewed only at the end of the outbreak -- does not match the key point that List every case; (b) Only deaths need to be recorded, because mild and recovering cases add nothing to outbreak detection -- does not match the key point that List every case.</w:t>
      </w:r>
    </w:p>
    <w:p>
      <w:r>
        <w:t>⚡ 5-Second Recall: List every case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enteric fever public-health control in the community?</w:t>
      </w:r>
    </w:p>
    <w:p>
      <w:r>
        <w:t>(a) Only deaths need to be recorded, because mild and recovering cases add nothing to outbreak detection</w:t>
      </w:r>
    </w:p>
    <w:p>
      <w:r>
        <w:t>(b) Weekly analysis wastes field time, and cases should be reviewed only at the end of the outbreak</w:t>
      </w:r>
    </w:p>
    <w:p>
      <w:r>
        <w:t>(c) Line-list diarrhoea and jaundice cases with age, place, onset and outcome to spot clusters early</w:t>
      </w:r>
    </w:p>
    <w:p>
      <w:r>
        <w:t>(d) Registers have no role during an outbreak, as line lists are meant only for routine monthly reporting</w:t>
      </w:r>
    </w:p>
    <w:p>
      <w:r>
        <w:t>Answer: c</w:t>
      </w:r>
    </w:p>
    <w:p>
      <w:r>
        <w:t>Solution: ✅ Correct Answer: c. Line-list diarrhoea and jaundice cases with age, place, onset and outcome to spot clusters early.</w:t>
      </w:r>
    </w:p>
    <w:p>
      <w:r>
        <w:t>🧠 Clinical Rationale: List, map, analyze weekly: registers detect outbreaks</w:t>
      </w:r>
    </w:p>
    <w:p>
      <w:r>
        <w:t>🩺 Nursing Action: Update the diarrhoea line list and water-action log every week</w:t>
      </w:r>
    </w:p>
    <w:p>
      <w:r>
        <w:t>❌ Why Not Others: (b) Weekly analysis wastes field time, and cases should be reviewed only at the end of the outbreak -- does not match the key point that List every case; (a) Only deaths need to be recorded, because mild and recovering cases add nothing to outbreak detection -- does not match the key point that List every case; (d) Registers have no role during an outbreak, as line lists are meant only for routine monthly reporting -- does not match the key point that List every case.</w:t>
      </w:r>
    </w:p>
    <w:p>
      <w:r>
        <w:t>⚡ 5-Second Recall: List every case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hepatitis A and E prevention?</w:t>
      </w:r>
    </w:p>
    <w:p>
      <w:r>
        <w:t>(a) Hepatitis A and E spread fecal-oral through unsafe water and food, causing jaundice outbreaks preventable by WASH</w:t>
      </w:r>
    </w:p>
    <w:p>
      <w:r>
        <w:t>(b) Hepatitis E spreads mainly through blood</w:t>
      </w:r>
    </w:p>
    <w:p>
      <w:r>
        <w:t>(c) Jaundice always needs immediate surgery</w:t>
      </w:r>
    </w:p>
    <w:p>
      <w:r>
        <w:t>(d) Safe water has no role in hepatitis E</w:t>
      </w:r>
    </w:p>
    <w:p>
      <w:r>
        <w:t>Answer: a</w:t>
      </w:r>
    </w:p>
    <w:p>
      <w:r>
        <w:t>Solution: ✅ Correct Answer: a. Hepatitis A and E spread fecal-oral through unsafe water and food, causing jaundice outbreaks preventable by WASH.</w:t>
      </w:r>
    </w:p>
    <w:p>
      <w:r>
        <w:t>🧠 Clinical Rationale: Fecal-oral jaundice = A or E; blood-borne = B, C, D</w:t>
      </w:r>
    </w:p>
    <w:p>
      <w:r>
        <w:t>🩺 Nursing Action: Chlorinate supply, boil advisories, kitchen audit and jaundice line lists</w:t>
      </w:r>
    </w:p>
    <w:p>
      <w:r>
        <w:t>❌ Why Not Others: (d) Safe water has no role in hepatitis E -- does not match the key point that Trace jaundice to water; (b) Hepatitis E spreads mainly through blood -- does not match the key point that Trace jaundice to water; (c) Jaundice always needs immediate surgery -- does not match the key point that Trace jaundice to water.</w:t>
      </w:r>
    </w:p>
    <w:p>
      <w:r>
        <w:t>⚡ 5-Second Recall: Trace jaundice to water</w:t>
      </w:r>
    </w:p>
    <w:p>
      <w:r>
        <w:t>Positive Marks: 1</w:t>
      </w:r>
    </w:p>
    <w:p>
      <w:r>
        <w:t>Negative Marks: 0.33</w:t>
      </w:r>
    </w:p>
    <w:p>
      <w:r>
        <w:t>Question: Which finding related to food poisoning and outbreak basics is MOST concerning and needs immediate follow-up?</w:t>
      </w:r>
    </w:p>
    <w:p>
      <w:r>
        <w:t>(a) Blame water without checking foods</w:t>
      </w:r>
    </w:p>
    <w:p>
      <w:r>
        <w:t>(b) Treat without listing cases</w:t>
      </w:r>
    </w:p>
    <w:p>
      <w:r>
        <w:t>(c) Suspect food poisoning, keep food samples, list eaters versus ill, compare attack rates and inspect the kitchen</w:t>
      </w:r>
    </w:p>
    <w:p>
      <w:r>
        <w:t>(d) Discard all leftover food immediately</w:t>
      </w:r>
    </w:p>
    <w:p>
      <w:r>
        <w:t>Answer: c</w:t>
      </w:r>
    </w:p>
    <w:p>
      <w:r>
        <w:t>Solution: ✅ Correct Answer: c. Suspect food poisoning, keep food samples, list eaters versus ill, compare attack rates and inspect the kitchen.</w:t>
      </w:r>
    </w:p>
    <w:p>
      <w:r>
        <w:t>🧠 Clinical Rationale: Rapid onset after common meal = food poisoning pattern</w:t>
      </w:r>
    </w:p>
    <w:p>
      <w:r>
        <w:t>🔍 Key Clues: Save samples, compare rates</w:t>
      </w:r>
    </w:p>
    <w:p>
      <w:r>
        <w:t>🩺 Nursing Action: Preserve samples cold, record menus and onset times, check handlers and storage</w:t>
      </w:r>
    </w:p>
    <w:p>
      <w:r>
        <w:t>❌ Why Not Others: (b) Treat without listing cases -- does not match the key point that Common meal + fast onset = food samples; (a) Blame water without checking foods -- does not match the key point that Common meal + fast onset = food samples; (d) Discard all leftover food immediately -- does not match the key point that Common meal + fast onset = food samples.</w:t>
      </w:r>
    </w:p>
    <w:p>
      <w:r>
        <w:t>⚡ 5-Second Recall: Common meal + fast onset = food samples</w:t>
      </w:r>
    </w:p>
    <w:p>
      <w:r>
        <w:t>Positive Marks: 1</w:t>
      </w:r>
    </w:p>
    <w:p>
      <w:r>
        <w:t>Negative Marks: 0.33</w:t>
      </w:r>
    </w:p>
    <w:p>
      <w:r>
        <w:t>Question: Which point about poliomyelitis public-health surveillance concepts is MOST important to emphasise to the community?</w:t>
      </w:r>
    </w:p>
    <w:p>
      <w:r>
        <w:t>(a) Check only the body temperature, since it alone decides the correct plan and the degree of dehydration</w:t>
      </w:r>
    </w:p>
    <w:p>
      <w:r>
        <w:t>(b) Ask only about the child's appetite and use the family's opinion to decide the treatment and referral plan</w:t>
      </w:r>
    </w:p>
    <w:p>
      <w:r>
        <w:t>(c) Check the child's body weight once only, because a single reading reliably classifies dehydration severity</w:t>
      </w:r>
    </w:p>
    <w:p>
      <w:r>
        <w:t>(d) Check thirst, eyes, tears, mouth, skin pinch, urine and mental status together</w:t>
      </w:r>
    </w:p>
    <w:p>
      <w:r>
        <w:t>Answer: d</w:t>
      </w:r>
    </w:p>
    <w:p>
      <w:r>
        <w:t>Solution: ✅ Correct Answer: d. Check thirst, eyes, tears, mouth, skin pinch, urine and mental status together.</w:t>
      </w:r>
    </w:p>
    <w:p>
      <w:r>
        <w:t>🧠 Clinical Rationale: Thirst + eyes + pinch + urine + alertness = dehydration grade</w:t>
      </w:r>
    </w:p>
    <w:p>
      <w:r>
        <w:t>🚨 Priority Principle: Assess ABC first, act on the life threat, notify the provider, document and reassess</w:t>
      </w:r>
    </w:p>
    <w:p>
      <w:r>
        <w:t>🩺 Nursing Action: Classify no, some or severe dehydration and act per plan A, B or C</w:t>
      </w:r>
    </w:p>
    <w:p>
      <w:r>
        <w:t>❌ Why Not Others: (b) Ask only about the child's appetite and use the family's opinion to decide the treatment and referral plan -- does not match the key point that Grade with full signs; (a) Check only the body temperature, since it alone decides the correct plan and the degree of dehydration -- does not match the key point that Grade with full signs; (c) Check the child's body weight once only, because a single reading reliably classifies dehydration severity -- does not match the key point that Grade with full signs.</w:t>
      </w:r>
    </w:p>
    <w:p>
      <w:r>
        <w:t>⚡ 5-Second Recall: Grade with full signs</w:t>
      </w:r>
    </w:p>
    <w:p>
      <w:r>
        <w:t>Positive Marks: 1</w:t>
      </w:r>
    </w:p>
    <w:p>
      <w:r>
        <w:t>Negative Marks: 0.33</w:t>
      </w:r>
    </w:p>
    <w:p>
      <w:r>
        <w:t>Question: Which action related to WASH interventions and diarrheal-disease prevention should the community nurse AVOID?</w:t>
      </w:r>
    </w:p>
    <w:p>
      <w:r>
        <w:t>(a) Toilets alone end diarrhoea without handwashing</w:t>
      </w:r>
    </w:p>
    <w:p>
      <w:r>
        <w:t>(b) Safe water, sanitary toilets, handwashing with soap, safe food and drainage together cut diarrhoeal burden</w:t>
      </w:r>
    </w:p>
    <w:p>
      <w:r>
        <w:t>(c) Drainage has no link with diarrhoea</w:t>
      </w:r>
    </w:p>
    <w:p>
      <w:r>
        <w:t>(d) Handwashing needs no soap to work</w:t>
      </w:r>
    </w:p>
    <w:p>
      <w:r>
        <w:t>Answer: b</w:t>
      </w:r>
    </w:p>
    <w:p>
      <w:r>
        <w:t>Solution: ✅ Correct Answer: b. Safe water, sanitary toilets, handwashing with soap, safe food and drainage together cut diarrhoeal burden.</w:t>
      </w:r>
    </w:p>
    <w:p>
      <w:r>
        <w:t>🧠 Clinical Rationale: Water + toilet + soap + food + drains = WASH shield</w:t>
      </w:r>
    </w:p>
    <w:p>
      <w:r>
        <w:t>🩺 Nursing Action: Run handwashing demos, toilet use checks and chlorination together</w:t>
      </w:r>
    </w:p>
    <w:p>
      <w:r>
        <w:t>❌ Why Not Others: (d) Handwashing needs no soap to work -- does not match the key point that Bundle WASH always; (a) Toilets alone end diarrhoea without handwashing -- does not match the key point that Bundle WASH always; (c) Drainage has no link with diarrhoea -- does not match the key point that Bundle WASH always.</w:t>
      </w:r>
    </w:p>
    <w:p>
      <w:r>
        <w:t>⚡ 5-Second Recall: Bundle WASH always</w:t>
      </w:r>
    </w:p>
    <w:p>
      <w:r>
        <w:t>Positive Marks: 1</w:t>
      </w:r>
    </w:p>
    <w:p>
      <w:r>
        <w:t>Negative Marks: 0.33</w:t>
      </w:r>
    </w:p>
    <w:p>
      <w:r>
        <w:t>Question: The community nurse reflects on ORS and zinc public-health concepts. Which insight is correct?</w:t>
      </w:r>
    </w:p>
    <w:p>
      <w:r>
        <w:t>(a) Delay referral since malnutrition is a chronic condition that never needs emergency in-patient management</w:t>
      </w:r>
    </w:p>
    <w:p>
      <w:r>
        <w:t>(b) Rehydrate carefully per protocol, continue therapeutic feeding guidance and refer early since risk is higher</w:t>
      </w:r>
    </w:p>
    <w:p>
      <w:r>
        <w:t>(c) Withhold all feeds until full recovery, because feeding during diarrhoea worsens the stool output and outcome</w:t>
      </w:r>
    </w:p>
    <w:p>
      <w:r>
        <w:t>(d) Give adult volumes of oral rehydration solution rapidly without caution, since dehydration is always severe</w:t>
      </w:r>
    </w:p>
    <w:p>
      <w:r>
        <w:t>Answer: b</w:t>
      </w:r>
    </w:p>
    <w:p>
      <w:r>
        <w:t>Solution: ✅ Correct Answer: b. Rehydrate carefully per protocol, continue therapeutic feeding guidance and refer early since risk is higher.</w:t>
      </w:r>
    </w:p>
    <w:p>
      <w:r>
        <w:t>🧠 Clinical Rationale: Malnutrition plus diarrhoea = fragile: gentle rehydration plus early referral</w:t>
      </w:r>
    </w:p>
    <w:p>
      <w:r>
        <w:t>🩺 Nursing Action: Use IMNCI severe-malnutrition fluid caution and shift to NRC linkage</w:t>
      </w:r>
    </w:p>
    <w:p>
      <w:r>
        <w:t>❌ Why Not Others: (a) Delay referral since malnutrition is a chronic condition that never needs emergency in-patient management -- does not match the key point that Handle with extra care; (d) Give adult volumes of oral rehydration solution rapidly without caution, since dehydration is always severe -- does not match the key point that Handle with extra care; (c) Withhold all feeds until full recovery, because feeding during diarrhoea worsens the stool output and outcome -- does not match the key point that Handle with extra care.</w:t>
      </w:r>
    </w:p>
    <w:p>
      <w:r>
        <w:t>⚡ 5-Second Recall: Handle with extra care</w:t>
      </w:r>
    </w:p>
    <w:p>
      <w:r>
        <w:t>Positive Marks: 1</w:t>
      </w:r>
    </w:p>
    <w:p>
      <w:r>
        <w:t>Negative Marks: 0.33</w:t>
      </w:r>
    </w:p>
    <w:p>
      <w:r>
        <w:t>Question: A colleague asks for advice on community education during diarrheal outbreaks. Which reply is correct?</w:t>
      </w:r>
    </w:p>
    <w:p>
      <w:r>
        <w:t>(a) Check the child's body weight once only, because a single reading reliably classifies dehydration severity</w:t>
      </w:r>
    </w:p>
    <w:p>
      <w:r>
        <w:t>(b) Check thirst, eyes, tears, mouth, skin pinch, urine and mental status together</w:t>
      </w:r>
    </w:p>
    <w:p>
      <w:r>
        <w:t>(c) Ask only about the child's appetite and use the family's opinion to decide the treatment and referral plan</w:t>
      </w:r>
    </w:p>
    <w:p>
      <w:r>
        <w:t>(d) Check only the body temperature, since it alone decides the correct plan and the degree of dehydration</w:t>
      </w:r>
    </w:p>
    <w:p>
      <w:r>
        <w:t>Answer: b</w:t>
      </w:r>
    </w:p>
    <w:p>
      <w:r>
        <w:t>Solution: ✅ Correct Answer: b. Check thirst, eyes, tears, mouth, skin pinch, urine and mental status together.</w:t>
      </w:r>
    </w:p>
    <w:p>
      <w:r>
        <w:t>🧠 Clinical Rationale: Thirst + eyes + pinch + urine + alertness = dehydration grade</w:t>
      </w:r>
    </w:p>
    <w:p>
      <w:r>
        <w:t>🩺 Nursing Action: Classify no, some or severe dehydration and act per plan A, B or C</w:t>
      </w:r>
    </w:p>
    <w:p>
      <w:r>
        <w:t>❌ Why Not Others: (a) Check the child's body weight once only, because a single reading reliably classifies dehydration severity -- does not match the key point that Grade with full signs; (d) Check only the body temperature, since it alone decides the correct plan and the degree of dehydration -- does not match the key point that Grade with full signs; (c) Ask only about the child's appetite and use the family's opinion to decide the treatment and referral plan -- does not match the key point that Grade with full signs.</w:t>
      </w:r>
    </w:p>
    <w:p>
      <w:r>
        <w:t>⚡ 5-Second Recall: Grade with full signs</w:t>
      </w:r>
    </w:p>
    <w:p>
      <w:r>
        <w:t>Positive Marks: 1</w:t>
      </w:r>
    </w:p>
    <w:p>
      <w:r>
        <w:t>Negative Marks: 0.33</w:t>
      </w:r>
    </w:p>
    <w:p>
      <w:r>
        <w:t>Question: In a situation involving measles and rubella public-health control, what should the community nurse do FIRST?</w:t>
      </w:r>
    </w:p>
    <w:p>
      <w:r>
        <w:t>(a) Isolate the child without maintaining any records, and avoid listing contacts to protect family privacy</w:t>
      </w:r>
    </w:p>
    <w:p>
      <w:r>
        <w:t>(b) Skip notification of rash-fever clusters, because such clusters are common and rarely signal an outbreak</w:t>
      </w:r>
    </w:p>
    <w:p>
      <w:r>
        <w:t>(c) Treat every rash as an allergic reaction without any history, since measles does not cause fever with rash</w:t>
      </w:r>
    </w:p>
    <w:p>
      <w:r>
        <w:t>(d) Check fever plus rash plus cough, coryza or conjunctivitis, isolate, notify and list contacts</w:t>
      </w:r>
    </w:p>
    <w:p>
      <w:r>
        <w:t>Answer: d</w:t>
      </w:r>
    </w:p>
    <w:p>
      <w:r>
        <w:t>Solution: ✅ Correct Answer: d. Check fever plus rash plus cough, coryza or conjunctivitis, isolate, notify and list contacts.</w:t>
      </w:r>
    </w:p>
    <w:p>
      <w:r>
        <w:t>🧠 Clinical Rationale: Fever-rash plus catarrh = measles suspect protocol</w:t>
      </w:r>
    </w:p>
    <w:p>
      <w:r>
        <w:t>🚨 Priority Principle: Assess ABC first, act on the life threat, notify the provider, document and reassess</w:t>
      </w:r>
    </w:p>
    <w:p>
      <w:r>
        <w:t>🩺 Nursing Action: Collect samples per protocol, give vitamin A and vaccinate contacts</w:t>
      </w:r>
    </w:p>
    <w:p>
      <w:r>
        <w:t>❌ Why Not Others: (b) Skip notification of rash-fever clusters, because such clusters are common and rarely signal an outbreak -- does not match the key point that Rash-fever = protocol; (a) Isolate the child without maintaining any records, and avoid listing contacts to protect family privacy -- does not match the key point that Rash-fever = protocol; (c) Treat every rash as an allergic reaction without any history, since measles does not cause fever with rash -- does not match the key point that Rash-fever = protocol.</w:t>
      </w:r>
    </w:p>
    <w:p>
      <w:r>
        <w:t>⚡ 5-Second Recall: Rash-fever = protocol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diphtheria public-health control. Which action is MOST appropriate?</w:t>
      </w:r>
    </w:p>
    <w:p>
      <w:r>
        <w:t>(a) Check fever plus rash plus cough, coryza or conjunctivitis, isolate, notify and list contacts</w:t>
      </w:r>
    </w:p>
    <w:p>
      <w:r>
        <w:t>(b) Isolate the child without maintaining any records, and avoid listing contacts to protect family privacy</w:t>
      </w:r>
    </w:p>
    <w:p>
      <w:r>
        <w:t>(c) Treat every rash as an allergic reaction without any history, since measles does not cause fever with rash</w:t>
      </w:r>
    </w:p>
    <w:p>
      <w:r>
        <w:t>(d) Skip notification of rash-fever clusters, because such clusters are common and rarely signal an outbreak</w:t>
      </w:r>
    </w:p>
    <w:p>
      <w:r>
        <w:t>Answer: a</w:t>
      </w:r>
    </w:p>
    <w:p>
      <w:r>
        <w:t>Solution: ✅ Correct Answer: a. Check fever plus rash plus cough, coryza or conjunctivitis, isolate, notify and list contacts.</w:t>
      </w:r>
    </w:p>
    <w:p>
      <w:r>
        <w:t>🧠 Clinical Rationale: Fever-rash plus catarrh = measles suspect protocol</w:t>
      </w:r>
    </w:p>
    <w:p>
      <w:r>
        <w:t>🩺 Nursing Action: Collect samples per protocol, give vitamin A and vaccinate contacts</w:t>
      </w:r>
    </w:p>
    <w:p>
      <w:r>
        <w:t>❌ Why Not Others: (d) Skip notification of rash-fever clusters, because such clusters are common and rarely signal an outbreak -- does not match the key point that Rash-fever = protocol; (b) Isolate the child without maintaining any records, and avoid listing contacts to protect family privacy -- does not match the key point that Rash-fever = protocol; (c) Treat every rash as an allergic reaction without any history, since measles does not cause fever with rash -- does not match the key point that Rash-fever = protocol.</w:t>
      </w:r>
    </w:p>
    <w:p>
      <w:r>
        <w:t>⚠️ Exam Trap: Missing a measles cluster seeds school-wide spread</w:t>
      </w:r>
    </w:p>
    <w:p>
      <w:r>
        <w:t>⚡ 5-Second Recall: Rash-fever = protocol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pertussis public-health control. Which action is MOST appropriate?</w:t>
      </w:r>
    </w:p>
    <w:p>
      <w:r>
        <w:t>(a) Wash with soap and water, report immediately, assess source and start PEP for HIV and hepatitis B per protocol</w:t>
      </w:r>
    </w:p>
    <w:p>
      <w:r>
        <w:t>(b) Hide the injury to avoid paperwork, because needlestick injuries rarely transmit any blood-borne infection</w:t>
      </w:r>
    </w:p>
    <w:p>
      <w:r>
        <w:t>(c) Wait for symptoms before acting, as post-exposure prophylaxis is useful only after seroconversion</w:t>
      </w:r>
    </w:p>
    <w:p>
      <w:r>
        <w:t>(d) Squeeze the wound hard and apply spirit forcefully, then delay reporting until the next working day and keep the incident secret</w:t>
      </w:r>
    </w:p>
    <w:p>
      <w:r>
        <w:t>Answer: a</w:t>
      </w:r>
    </w:p>
    <w:p>
      <w:r>
        <w:t>Solution: ✅ Correct Answer: a. Wash with soap and water, report immediately, assess source and start PEP for HIV and hepatitis B per protocol.</w:t>
      </w:r>
    </w:p>
    <w:p>
      <w:r>
        <w:t>🧠 Clinical Rationale: Wash, report, PEP within hours</w:t>
      </w:r>
    </w:p>
    <w:p>
      <w:r>
        <w:t>🩺 Nursing Action: Keep PEP kits and reporting lines known at every facility</w:t>
      </w:r>
    </w:p>
    <w:p>
      <w:r>
        <w:t>❌ Why Not Others: (c) Wait for symptoms before acting, as post-exposure prophylaxis is useful only after seroconversion -- does not match the key point that PEP within hours; (b) Hide the injury to avoid paperwork, because needlestick injuries rarely transmit any blood-borne infection -- does not match the key point that PEP within hours; (d) Squeeze the wound hard and apply spirit forcefully, then delay reporting until the next working day and keep the incident secret -- does not match the key point that PEP within hours.</w:t>
      </w:r>
    </w:p>
    <w:p>
      <w:r>
        <w:t>⚠️ Exam Trap: Delays beyond 72 hours waste HIV PEP</w:t>
      </w:r>
    </w:p>
    <w:p>
      <w:r>
        <w:t>⚡ 5-Second Recall: PEP within hours</w:t>
      </w:r>
    </w:p>
    <w:p>
      <w:r>
        <w:t>Positive Marks: 1</w:t>
      </w:r>
    </w:p>
    <w:p>
      <w:r>
        <w:t>Negative Marks: 0.33</w:t>
      </w:r>
    </w:p>
    <w:p>
      <w:r>
        <w:t>Question: A colleague asks for advice on tetanus prevention concepts. Which reply is correct?</w:t>
      </w:r>
    </w:p>
    <w:p>
      <w:r>
        <w:t>(a) Wait for an outbreak to motivate action, as routine catch-up sessions are usually unnecessary and costly</w:t>
      </w:r>
    </w:p>
    <w:p>
      <w:r>
        <w:t>(b) Vaccinate without maintaining any records, since registers and due lists only add to the nurse's work</w:t>
      </w:r>
    </w:p>
    <w:p>
      <w:r>
        <w:t>(c) Scold the families and leave the session without any plan, so that the community learns to cooperate</w:t>
      </w:r>
    </w:p>
    <w:p>
      <w:r>
        <w:t>(d) List the unvaccinated, hold catch-up sessions, update due lists and track coverage</w:t>
      </w:r>
    </w:p>
    <w:p>
      <w:r>
        <w:t>Answer: d</w:t>
      </w:r>
    </w:p>
    <w:p>
      <w:r>
        <w:t>Solution: ✅ Correct Answer: d. List the unvaccinated, hold catch-up sessions, update due lists and track coverage.</w:t>
      </w:r>
    </w:p>
    <w:p>
      <w:r>
        <w:t>🧠 Clinical Rationale: List, catch up, record, track</w:t>
      </w:r>
    </w:p>
    <w:p>
      <w:r>
        <w:t>🩺 Nursing Action: Map refusals, engage elders and run a weekend catch-up booth</w:t>
      </w:r>
    </w:p>
    <w:p>
      <w:r>
        <w:t>❌ Why Not Others: (a) Wait for an outbreak to motivate action, as routine catch-up sessions are usually unnecessary and costly -- does not match the key point that Catch-up sessions close gaps; (c) Scold the families and leave the session without any plan, so that the community learns to cooperate -- does not match the key point that Catch-up sessions close gaps; (b) Vaccinate without maintaining any records, since registers and due lists only add to the nurse's work -- does not match the key point that Catch-up sessions close gaps.</w:t>
      </w:r>
    </w:p>
    <w:p>
      <w:r>
        <w:t>⚡ 5-Second Recall: Catch-up sessions close gaps</w:t>
      </w:r>
    </w:p>
    <w:p>
      <w:r>
        <w:t>Positive Marks: 1</w:t>
      </w:r>
    </w:p>
    <w:p>
      <w:r>
        <w:t>Negative Marks: 0.33</w:t>
      </w:r>
    </w:p>
    <w:p>
      <w:r>
        <w:t>Question: In a situation involving influenza and respiratory-outbreak prevention, what should the community nurse do FIRST?</w:t>
      </w:r>
    </w:p>
    <w:p>
      <w:r>
        <w:t>(a) Treat every rash as an allergic reaction without any history, since measles does not cause fever with rash</w:t>
      </w:r>
    </w:p>
    <w:p>
      <w:r>
        <w:t>(b) Skip notification of rash-fever clusters, because such clusters are common and rarely signal an outbreak</w:t>
      </w:r>
    </w:p>
    <w:p>
      <w:r>
        <w:t>(c) Isolate the child without maintaining any records, and avoid listing contacts to protect family privacy</w:t>
      </w:r>
    </w:p>
    <w:p>
      <w:r>
        <w:t>(d) Check fever plus rash plus cough, coryza or conjunctivitis, isolate, notify and list contacts</w:t>
      </w:r>
    </w:p>
    <w:p>
      <w:r>
        <w:t>Answer: d</w:t>
      </w:r>
    </w:p>
    <w:p>
      <w:r>
        <w:t>Solution: ✅ Correct Answer: d. Check fever plus rash plus cough, coryza or conjunctivitis, isolate, notify and list contacts.</w:t>
      </w:r>
    </w:p>
    <w:p>
      <w:r>
        <w:t>🧠 Clinical Rationale: Fever-rash plus catarrh = measles suspect protocol</w:t>
      </w:r>
    </w:p>
    <w:p>
      <w:r>
        <w:t>🚨 Priority Principle: Assess ABC first, act on the life threat, notify the provider, document and reassess</w:t>
      </w:r>
    </w:p>
    <w:p>
      <w:r>
        <w:t>🩺 Nursing Action: Collect samples per protocol, give vitamin A and vaccinate contacts</w:t>
      </w:r>
    </w:p>
    <w:p>
      <w:r>
        <w:t>❌ Why Not Others: (c) Isolate the child without maintaining any records, and avoid listing contacts to protect family privacy -- does not match the key point that Rash-fever = protocol; (a) Treat every rash as an allergic reaction without any history, since measles does not cause fever with rash -- does not match the key point that Rash-fever = protocol; (b) Skip notification of rash-fever clusters, because such clusters are common and rarely signal an outbreak -- does not match the key point that Rash-fever = protocol.</w:t>
      </w:r>
    </w:p>
    <w:p>
      <w:r>
        <w:t>⚡ 5-Second Recall: Rash-fever = protocol</w:t>
      </w:r>
    </w:p>
    <w:p>
      <w:r>
        <w:t>Positive Marks: 1</w:t>
      </w:r>
    </w:p>
    <w:p>
      <w:r>
        <w:t>Negative Marks: 0.33</w:t>
      </w:r>
    </w:p>
    <w:p>
      <w:r>
        <w:t>Question: Which finding related to hepatitis B prevention including perinatal and occupational links is MOST concerning and needs immediate follow-up?</w:t>
      </w:r>
    </w:p>
    <w:p>
      <w:r>
        <w:t>(a) Needle-stick injuries need no action</w:t>
      </w:r>
    </w:p>
    <w:p>
      <w:r>
        <w:t>(b) Hepatitis B spreads through food and water</w:t>
      </w:r>
    </w:p>
    <w:p>
      <w:r>
        <w:t>(c) Birth dose within 24 hours plus pentavalent series, HBsAg screening in pregnancy and safe injection with needle-stick PEP prevent B</w:t>
      </w:r>
    </w:p>
    <w:p>
      <w:r>
        <w:t>(d) Birth dose can wait for months safely</w:t>
      </w:r>
    </w:p>
    <w:p>
      <w:r>
        <w:t>Answer: c</w:t>
      </w:r>
    </w:p>
    <w:p>
      <w:r>
        <w:t>Solution: ✅ Correct Answer: c. Birth dose within 24 hours plus pentavalent series, HBsAg screening in pregnancy and safe injection with needle-stick PEP prevent B.</w:t>
      </w:r>
    </w:p>
    <w:p>
      <w:r>
        <w:t>🧠 Clinical Rationale: Birth dose in 24 h + series + screen + safe shots = B control</w:t>
      </w:r>
    </w:p>
    <w:p>
      <w:r>
        <w:t>🔍 Key Clues: Day-one dose matters</w:t>
      </w:r>
    </w:p>
    <w:p>
      <w:r>
        <w:t>🩺 Nursing Action: Ensure delivery-point birth dose, screen every ANC mother and enforce single-use syringes</w:t>
      </w:r>
    </w:p>
    <w:p>
      <w:r>
        <w:t>❌ Why Not Others: (b) Hepatitis B spreads through food and water -- does not match the key point that Birth dose within 24 hours; (a) Needle-stick injuries need no action -- does not match the key point that Birth dose within 24 hours; (d) Birth dose can wait for months safely -- does not match the key point that Birth dose within 24 hours.</w:t>
      </w:r>
    </w:p>
    <w:p>
      <w:r>
        <w:t>⚡ 5-Second Recall: Birth dose within 24 hours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hepatitis C prevention concepts is BEST?</w:t>
      </w:r>
    </w:p>
    <w:p>
      <w:r>
        <w:t>(a) Hide the injury to avoid paperwork, because needlestick injuries rarely transmit any blood-borne infection</w:t>
      </w:r>
    </w:p>
    <w:p>
      <w:r>
        <w:t>(b) Wait for symptoms before acting, as post-exposure prophylaxis is useful only after seroconversion</w:t>
      </w:r>
    </w:p>
    <w:p>
      <w:r>
        <w:t>(c) Wash with soap and water, report immediately, assess source and start PEP for HIV and hepatitis B per protocol</w:t>
      </w:r>
    </w:p>
    <w:p>
      <w:r>
        <w:t>(d) Squeeze the wound hard and apply spirit forcefully, then delay reporting until the next working day and keep the incident secret</w:t>
      </w:r>
    </w:p>
    <w:p>
      <w:r>
        <w:t>Answer: c</w:t>
      </w:r>
    </w:p>
    <w:p>
      <w:r>
        <w:t>Solution: ✅ Correct Answer: c. Wash with soap and water, report immediately, assess source and start PEP for HIV and hepatitis B per protocol.</w:t>
      </w:r>
    </w:p>
    <w:p>
      <w:r>
        <w:t>🧠 Clinical Rationale: Wash, report, PEP within hours</w:t>
      </w:r>
    </w:p>
    <w:p>
      <w:r>
        <w:t>🩺 Nursing Action: Keep PEP kits and reporting lines known at every facility</w:t>
      </w:r>
    </w:p>
    <w:p>
      <w:r>
        <w:t>❌ Why Not Others: (b) Wait for symptoms before acting, as post-exposure prophylaxis is useful only after seroconversion -- does not match the key point that PEP within hours; (a) Hide the injury to avoid paperwork, because needlestick injuries rarely transmit any blood-borne infection -- does not match the key point that PEP within hours; (d) Squeeze the wound hard and apply spirit forcefully, then delay reporting until the next working day and keep the incident secret -- does not match the key point that PEP within hours.</w:t>
      </w:r>
    </w:p>
    <w:p>
      <w:r>
        <w:t>⚡ 5-Second Recall: PEP within hours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HIV prevention, testing-linkage and stigma reduction?</w:t>
      </w:r>
    </w:p>
    <w:p>
      <w:r>
        <w:t>(a) Keep vaccines at 2 to 8 deg C, condition ice packs, respect VVM and shake-test freeze-sensitive vials</w:t>
      </w:r>
    </w:p>
    <w:p>
      <w:r>
        <w:t>(b) Freezing improves all vaccines, so every vial should be frozen to protect its potency during transport</w:t>
      </w:r>
    </w:p>
    <w:p>
      <w:r>
        <w:t>(c) Open vials can be kept indefinitely for later sessions, since the cold chain protects opened vials too</w:t>
      </w:r>
    </w:p>
    <w:p>
      <w:r>
        <w:t>(d) A change in vaccine vial monitor colour can be ignored, because the monitor is only a rough guide</w:t>
      </w:r>
    </w:p>
    <w:p>
      <w:r>
        <w:t>Answer: a</w:t>
      </w:r>
    </w:p>
    <w:p>
      <w:r>
        <w:t>Solution: ✅ Correct Answer: a. Keep vaccines at 2 to 8 deg C, condition ice packs, respect VVM and shake-test freeze-sensitive vials.</w:t>
      </w:r>
    </w:p>
    <w:p>
      <w:r>
        <w:t>🧠 Clinical Rationale: 2 to 8 deg, VVM, no freezing of T-series</w:t>
      </w:r>
    </w:p>
    <w:p>
      <w:r>
        <w:t>🔍 Key Clues: Cold chain guards potency</w:t>
      </w:r>
    </w:p>
    <w:p>
      <w:r>
        <w:t>🩺 Nursing Action: Check ILR temperature twice daily and rehearse shake test for DPT and TT</w:t>
      </w:r>
    </w:p>
    <w:p>
      <w:r>
        <w:t>❌ Why Not Others: (c) Open vials can be kept indefinitely for later sessions, since the cold chain protects opened vials too -- does not match the key point that Guard 2 to 8 deg; (d) A change in vaccine vial monitor colour can be ignored, because the monitor is only a rough guide -- does not match the key point that Guard 2 to 8 deg; (b) Freezing improves all vaccines, so every vial should be frozen to protect its potency during transport -- does not match the key point that Guard 2 to 8 deg.</w:t>
      </w:r>
    </w:p>
    <w:p>
      <w:r>
        <w:t>⚡ 5-Second Recall: Guard 2 to 8 deg</w:t>
      </w:r>
    </w:p>
    <w:p>
      <w:r>
        <w:t>Positive Marks: 1</w:t>
      </w:r>
    </w:p>
    <w:p>
      <w:r>
        <w:t>Negative Marks: 0.33</w:t>
      </w:r>
    </w:p>
    <w:p>
      <w:r>
        <w:t>Question: The community nurse reflects on National Viral Hepatitis Control Programme concepts. Which insight is correct?</w:t>
      </w:r>
    </w:p>
    <w:p>
      <w:r>
        <w:t>(a) Isolate the child without maintaining any records, and avoid listing contacts to protect family privacy</w:t>
      </w:r>
    </w:p>
    <w:p>
      <w:r>
        <w:t>(b) Treat every rash as an allergic reaction without any history, since measles does not cause fever with rash</w:t>
      </w:r>
    </w:p>
    <w:p>
      <w:r>
        <w:t>(c) Check fever plus rash plus cough, coryza or conjunctivitis, isolate, notify and list contacts</w:t>
      </w:r>
    </w:p>
    <w:p>
      <w:r>
        <w:t>(d) Skip notification of rash-fever clusters, because such clusters are common and rarely signal an outbreak</w:t>
      </w:r>
    </w:p>
    <w:p>
      <w:r>
        <w:t>Answer: c</w:t>
      </w:r>
    </w:p>
    <w:p>
      <w:r>
        <w:t>Solution: ✅ Correct Answer: c. Check fever plus rash plus cough, coryza or conjunctivitis, isolate, notify and list contacts.</w:t>
      </w:r>
    </w:p>
    <w:p>
      <w:r>
        <w:t>🧠 Clinical Rationale: Fever-rash plus catarrh = measles suspect protocol</w:t>
      </w:r>
    </w:p>
    <w:p>
      <w:r>
        <w:t>🩺 Nursing Action: Collect samples per protocol, give vitamin A and vaccinate contacts</w:t>
      </w:r>
    </w:p>
    <w:p>
      <w:r>
        <w:t>❌ Why Not Others: (d) Skip notification of rash-fever clusters, because such clusters are common and rarely signal an outbreak -- does not match the key point that Rash-fever = protocol; (b) Treat every rash as an allergic reaction without any history, since measles does not cause fever with rash -- does not match the key point that Rash-fever = protocol; (a) Isolate the child without maintaining any records, and avoid listing contacts to protect family privacy -- does not match the key point that Rash-fever = protocol.</w:t>
      </w:r>
    </w:p>
    <w:p>
      <w:r>
        <w:t>⚡ 5-Second Recall: Rash-fever = protocol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chain of infection in community settings. Which response is correct?</w:t>
      </w:r>
    </w:p>
    <w:p>
      <w:r>
        <w:t>(a) Infection needs only germs and no portals or hosts, so the chain of infection has just a single element that only treatment can break</w:t>
      </w:r>
    </w:p>
    <w:p>
      <w:r>
        <w:t>(b) All the links must be broken simultaneously or nothing works, and a single control measure is useless</w:t>
      </w:r>
    </w:p>
    <w:p>
      <w:r>
        <w:t>(c) The chain joins agent, reservoir, exit portal, transmission, entry portal and susceptible host, and breaking any link stops spread</w:t>
      </w:r>
    </w:p>
    <w:p>
      <w:r>
        <w:t>(d) Susceptible hosts cannot be protected by any measure, so the chain can only be broken at the agent link</w:t>
      </w:r>
    </w:p>
    <w:p>
      <w:r>
        <w:t>Answer: c</w:t>
      </w:r>
    </w:p>
    <w:p>
      <w:r>
        <w:t>Solution: ✅ Correct Answer: c. The chain joins agent, reservoir, exit portal, transmission, entry portal and susceptible host, and breaking any link stops spread.</w:t>
      </w:r>
    </w:p>
    <w:p>
      <w:r>
        <w:t>🧠 Clinical Rationale: Six links: break any to stop spread</w:t>
      </w:r>
    </w:p>
    <w:p>
      <w:r>
        <w:t>🩺 Nursing Action: Combine hand hygiene, masks, safe water, vaccines and treatment in every outbreak</w:t>
      </w:r>
    </w:p>
    <w:p>
      <w:r>
        <w:t>❌ Why Not Others: (b) All the links must be broken simultaneously or nothing works, and a single control measure is useless -- does not match the key point that Link-by-link control; (d) Susceptible hosts cannot be protected by any measure, so the chain can only be broken at the agent link -- does not match the key point that Link-by-link control; (a) Infection needs only germs and no portals or hosts, so the chain of infection has just a single element that only treatment can break -- does not match the key point that Link-by-link control.</w:t>
      </w:r>
    </w:p>
    <w:p>
      <w:r>
        <w:t>⚠️ Exam Trap: Single-measure thinking leaves other links open</w:t>
      </w:r>
    </w:p>
    <w:p>
      <w:r>
        <w:t>⚡ 5-Second Recall: Link-by-link control</w:t>
      </w:r>
    </w:p>
    <w:p>
      <w:r>
        <w:t>Positive Marks: 1</w:t>
      </w:r>
    </w:p>
    <w:p>
      <w:r>
        <w:t>Negative Marks: 0.33</w:t>
      </w:r>
    </w:p>
    <w:p>
      <w:r>
        <w:t>Question: The community nurse reflects on levels of prevention in communicable disease. Which insight is correct?</w:t>
      </w:r>
    </w:p>
    <w:p>
      <w:r>
        <w:t>(a) Prophylaxis replaces vaccines and sanitation, so immunisation becomes unnecessary once drugs are given</w:t>
      </w:r>
    </w:p>
    <w:p>
      <w:r>
        <w:t>(b) Chemoprophylaxis gives drugs to at-risk contacts to abort infection, as per protocol with follow-up</w:t>
      </w:r>
    </w:p>
    <w:p>
      <w:r>
        <w:t>(c) Prophylaxis needs no eligibility or follow-up, since giving the drug once protects the contact for life</w:t>
      </w:r>
    </w:p>
    <w:p>
      <w:r>
        <w:t>(d) Chemoprophylaxis treats confirmed cases with full regimens, just like the treatment given to patients</w:t>
      </w:r>
    </w:p>
    <w:p>
      <w:r>
        <w:t>Answer: b</w:t>
      </w:r>
    </w:p>
    <w:p>
      <w:r>
        <w:t>Solution: ✅ Correct Answer: b. Chemoprophylaxis gives drugs to at-risk contacts to abort infection, as per protocol with follow-up.</w:t>
      </w:r>
    </w:p>
    <w:p>
      <w:r>
        <w:t>🧠 Clinical Rationale: Right drug, right contact, right duration with monitoring</w:t>
      </w:r>
    </w:p>
    <w:p>
      <w:r>
        <w:t>🩺 Nursing Action: Give meningococcal or TB preventive therapy to eligible contacts and watch adherence</w:t>
      </w:r>
    </w:p>
    <w:p>
      <w:r>
        <w:t>❌ Why Not Others: (a) Prophylaxis replaces vaccines and sanitation, so immunisation becomes unnecessary once drugs are given -- does not match the key point that Protocol-based prevention; (d) Chemoprophylaxis treats confirmed cases with full regimens, just like the treatment given to patients -- does not match the key point that Protocol-based prevention; (c) Prophylaxis needs no eligibility or follow-up, since giving the drug once protects the contact for life -- does not match the key point that Protocol-based prevention.</w:t>
      </w:r>
    </w:p>
    <w:p>
      <w:r>
        <w:t>⚡ 5-Second Recall: Protocol-based prevention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