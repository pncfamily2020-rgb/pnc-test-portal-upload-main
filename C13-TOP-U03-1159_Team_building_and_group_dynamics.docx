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team building in nursing management?</w:t>
      </w:r>
    </w:p>
    <w:p>
      <w:r>
        <w:t>(a) A planned process to enhance interpersonal relationships and develop cohesion among team members to achieve organizational goals</w:t>
      </w:r>
    </w:p>
    <w:p>
      <w:r>
        <w:t>(b) A recruitment strategy to hire nurses with similar personalities</w:t>
      </w:r>
    </w:p>
    <w:p>
      <w:r>
        <w:t>(c) An annual event where staff members participate in recreational activities</w:t>
      </w:r>
    </w:p>
    <w:p>
      <w:r>
        <w:t>(d) A method to increase the salary and benefits of nursing staff</w:t>
      </w:r>
    </w:p>
    <w:p>
      <w:r>
        <w:t>Answer: a</w:t>
      </w:r>
    </w:p>
    <w:p>
      <w:r>
        <w:t>Solution: Team building is a deliberate, structured process aimed at improving communication, trust, and collaboration among team members to enhance performance and productivity. Option b is incorrect as team building focuses on developing existing relationships, not recruitment based on personality. Option c is too narrow—while activities are involved, team building encompasses comprehensive relationship development. Option d confuses team building with compensation management, which are distinct HR functions. Memory aid: Team Building = Bonds + Goals.</w:t>
      </w:r>
    </w:p>
    <w:p>
      <w:r>
        <w:t>Positive Marks: 1</w:t>
      </w:r>
    </w:p>
    <w:p>
      <w:r>
        <w:t>Negative Marks: 0</w:t>
      </w:r>
    </w:p>
    <w:p>
      <w:r>
        <w:t>Question: According to Tuckman's model of group development, which stage is characterized by the establishment of group structure and purpose?</w:t>
      </w:r>
    </w:p>
    <w:p>
      <w:r>
        <w:t>(a) Norming</w:t>
      </w:r>
    </w:p>
    <w:p>
      <w:r>
        <w:t>(b) Storming</w:t>
      </w:r>
    </w:p>
    <w:p>
      <w:r>
        <w:t>(c) Forming</w:t>
      </w:r>
    </w:p>
    <w:p>
      <w:r>
        <w:t>(d) Performing</w:t>
      </w:r>
    </w:p>
    <w:p>
      <w:r>
        <w:t>Answer: c</w:t>
      </w:r>
    </w:p>
    <w:p>
      <w:r>
        <w:t>Solution: The forming stage is when individuals first come together, begin to establish relationships, clarify goals, and define their roles—essentially 'forming' the group identity. Storming involves conflict and competition. Norming is when group standards develop. Performing is when the group operates effectively. Memory aid: Forming = First stage = Framework established.</w:t>
      </w:r>
    </w:p>
    <w:p>
      <w:r>
        <w:t>Positive Marks: 1</w:t>
      </w:r>
    </w:p>
    <w:p>
      <w:r>
        <w:t>Negative Marks: 0</w:t>
      </w:r>
    </w:p>
    <w:p>
      <w:r>
        <w:t>Question: What is the primary characteristic of group dynamics?</w:t>
      </w:r>
    </w:p>
    <w:p>
      <w:r>
        <w:t>(a) The physical location where the group meets</w:t>
      </w:r>
    </w:p>
    <w:p>
      <w:r>
        <w:t>(b) The interactions and relationships among group members that influence group behavior and outcomes</w:t>
      </w:r>
    </w:p>
    <w:p>
      <w:r>
        <w:t>(c) The formal policies governing group activities</w:t>
      </w:r>
    </w:p>
    <w:p>
      <w:r>
        <w:t>(d) The number of members in a group</w:t>
      </w:r>
    </w:p>
    <w:p>
      <w:r>
        <w:t>Answer: b</w:t>
      </w:r>
    </w:p>
    <w:p>
      <w:r>
        <w:t>Solution: Group dynamics refers to the forces and processes operating within groups—including interactions, relationships, communication patterns, and influence—that shape group behavior and effectiveness. Option a is incorrect as location is merely a setting. Option d misses the qualitative aspect of dynamics. Option c confuses dynamics with governance structures. Key concept: Dynamics = Forces in motion within groups.</w:t>
      </w:r>
    </w:p>
    <w:p>
      <w:r>
        <w:t>Positive Marks: 1</w:t>
      </w:r>
    </w:p>
    <w:p>
      <w:r>
        <w:t>Negative Marks: 0</w:t>
      </w:r>
    </w:p>
    <w:p>
      <w:r>
        <w:t>Question: A formal group in nursing is best defined as:</w:t>
      </w:r>
    </w:p>
    <w:p>
      <w:r>
        <w:t>(a) A group led by informal leaders without organizational recognition</w:t>
      </w:r>
    </w:p>
    <w:p>
      <w:r>
        <w:t>(b) A group formed spontaneously by individuals with common interests</w:t>
      </w:r>
    </w:p>
    <w:p>
      <w:r>
        <w:t>(c) A temporary group assembled for social activities</w:t>
      </w:r>
    </w:p>
    <w:p>
      <w:r>
        <w:t>(d) A group created by the organization with specified roles, responsibilities, and hierarchical structure</w:t>
      </w:r>
    </w:p>
    <w:p>
      <w:r>
        <w:t>Answer: d</w:t>
      </w:r>
    </w:p>
    <w:p>
      <w:r>
        <w:t>Solution: Formal groups are established by the organization with defined structures, clear roles, explicit objectives, and hierarchical relationships (e.g., ICU team, surgical unit). Option b describes informal groups. Option c suggests temporary associations rather than organizational structures. Option a contradicts the organizational backing essential to formal groups. Distinction: Formal = Officially established by organization.</w:t>
      </w:r>
    </w:p>
    <w:p>
      <w:r>
        <w:t>Positive Marks: 1</w:t>
      </w:r>
    </w:p>
    <w:p>
      <w:r>
        <w:t>Negative Marks: 0</w:t>
      </w:r>
    </w:p>
    <w:p>
      <w:r>
        <w:t>Question: Which factor most significantly influences group cohesion in a nursing team?</w:t>
      </w:r>
    </w:p>
    <w:p>
      <w:r>
        <w:t>(a) The physical attractiveness of team members</w:t>
      </w:r>
    </w:p>
    <w:p>
      <w:r>
        <w:t>(b) Shared goals, mutual support, and effective communication among members</w:t>
      </w:r>
    </w:p>
    <w:p>
      <w:r>
        <w:t>(c) The amount of free time members spend together outside work</w:t>
      </w:r>
    </w:p>
    <w:p>
      <w:r>
        <w:t>(d) The same age and educational background of all team members</w:t>
      </w:r>
    </w:p>
    <w:p>
      <w:r>
        <w:t>Answer: b</w:t>
      </w:r>
    </w:p>
    <w:p>
      <w:r>
        <w:t>Solution: Cohesion is strengthened by shared objectives, interdependence, sense of belonging, and open communication. Option d is incorrect—diversity in backgrounds can enhance team effectiveness. Option a is irrelevant to professional cohesion. Option c confuses social relationships with workplace cohesion. Cohesion drivers: Common goals + Communication + Care.</w:t>
      </w:r>
    </w:p>
    <w:p>
      <w:r>
        <w:t>Positive Marks: 1</w:t>
      </w:r>
    </w:p>
    <w:p>
      <w:r>
        <w:t>Negative Marks: 0</w:t>
      </w:r>
    </w:p>
    <w:p>
      <w:r>
        <w:t>Question: Informal groups in healthcare settings primarily serve which function?</w:t>
      </w:r>
    </w:p>
    <w:p>
      <w:r>
        <w:t>(a) Meeting psychological and social needs of members while providing emotional support and unofficial communication channels</w:t>
      </w:r>
    </w:p>
    <w:p>
      <w:r>
        <w:t>(b) Conducting performance appraisals of staff</w:t>
      </w:r>
    </w:p>
    <w:p>
      <w:r>
        <w:t>(c) Providing formal training and skill development</w:t>
      </w:r>
    </w:p>
    <w:p>
      <w:r>
        <w:t>(d) Implementing official organizational policies</w:t>
      </w:r>
    </w:p>
    <w:p>
      <w:r>
        <w:t>Answer: a</w:t>
      </w:r>
    </w:p>
    <w:p>
      <w:r>
        <w:t>Solution: Informal groups (friendships, cliques, lunch groups) fulfill social needs, provide support, facilitate unofficial communication (grapevine), and create sense of belonging—these are not officially mandated but naturally occur. Options c, d, and d are functions of formal groups. Informal groups are essential for morale despite lacking official status. Remember: Informal = Individual choice + Social needs.</w:t>
      </w:r>
    </w:p>
    <w:p>
      <w:r>
        <w:t>Positive Marks: 1</w:t>
      </w:r>
    </w:p>
    <w:p>
      <w:r>
        <w:t>Negative Marks: 0</w:t>
      </w:r>
    </w:p>
    <w:p>
      <w:r>
        <w:t>Question: In nursing team management, which type of team is composed of members from different departments working toward a common patient care objective?</w:t>
      </w:r>
    </w:p>
    <w:p>
      <w:r>
        <w:t>(a) Functional team</w:t>
      </w:r>
    </w:p>
    <w:p>
      <w:r>
        <w:t>(b) Temporary team</w:t>
      </w:r>
    </w:p>
    <w:p>
      <w:r>
        <w:t>(c) Multidisciplinary team</w:t>
      </w:r>
    </w:p>
    <w:p>
      <w:r>
        <w:t>(d) Hierarchical team</w:t>
      </w:r>
    </w:p>
    <w:p>
      <w:r>
        <w:t>Answer: c</w:t>
      </w:r>
    </w:p>
    <w:p>
      <w:r>
        <w:t>Solution: A multidisciplinary team includes professionals from various disciplines (nurses, doctors, physiotherapists, social workers) coordinating care for a patient. A functional team comprises members from the same department. A hierarchical team is structured by rank/authority. Temporary teams are time-limited. Multidisciplinary teams are essential for holistic patient care. Key point: Multidisciplinary = Multiple disciplines + One patient.</w:t>
      </w:r>
    </w:p>
    <w:p>
      <w:r>
        <w:t>Positive Marks: 1</w:t>
      </w:r>
    </w:p>
    <w:p>
      <w:r>
        <w:t>Negative Marks: 0</w:t>
      </w:r>
    </w:p>
    <w:p>
      <w:r>
        <w:t>Question: Group norms in nursing teams best serve which purpose?</w:t>
      </w:r>
    </w:p>
    <w:p>
      <w:r>
        <w:t>(a) Regulating behavior, establishing expectations, promoting consistency, and facilitating group cohesion and productivity</w:t>
      </w:r>
    </w:p>
    <w:p>
      <w:r>
        <w:t>(b) Punishing members who violate organizational rules</w:t>
      </w:r>
    </w:p>
    <w:p>
      <w:r>
        <w:t>(c) Limiting communication between team members</w:t>
      </w:r>
    </w:p>
    <w:p>
      <w:r>
        <w:t>(d) Increasing competition among team members</w:t>
      </w:r>
    </w:p>
    <w:p>
      <w:r>
        <w:t>Answer: a</w:t>
      </w:r>
    </w:p>
    <w:p>
      <w:r>
        <w:t>Solution: Norms are informal standards that guide acceptable behavior, ensuring predictability and cohesion. They are not punitive mechanisms (option b), nor do they restrict communication (option c) or promote competition (option d). Norms facilitate collaboration by establishing shared expectations. Example norms: punctuality, patient-centered care, mutual support. Function: Norms = Standards for smooth functioning.</w:t>
      </w:r>
    </w:p>
    <w:p>
      <w:r>
        <w:t>Positive Marks: 1</w:t>
      </w:r>
    </w:p>
    <w:p>
      <w:r>
        <w:t>Negative Marks: 0</w:t>
      </w:r>
    </w:p>
    <w:p>
      <w:r>
        <w:t>Question: The storming stage of group development is characterized by:</w:t>
      </w:r>
    </w:p>
    <w:p>
      <w:r>
        <w:t>(a) Clear establishment of rules and harmonious relationships</w:t>
      </w:r>
    </w:p>
    <w:p>
      <w:r>
        <w:t>(b) Lack of interest and withdrawal of members</w:t>
      </w:r>
    </w:p>
    <w:p>
      <w:r>
        <w:t>(c) Conflict, competition for status, disagreement over procedures, and testing of group leadership</w:t>
      </w:r>
    </w:p>
    <w:p>
      <w:r>
        <w:t>(d) Satisfaction with group progress and high productivity</w:t>
      </w:r>
    </w:p>
    <w:p>
      <w:r>
        <w:t>Answer: c</w:t>
      </w:r>
    </w:p>
    <w:p>
      <w:r>
        <w:t>Solution: Storming involves conflict and tension as members compete for influence, question leadership, and disagree on methods—this is a normal, necessary phase. Option d describes performing. Option a describes norming. Option b indicates a failing group. Storming is crucial; groups that avoid conflict may become stagnant. Management tip: Storming = Struggle for structure (temporary and normal).</w:t>
      </w:r>
    </w:p>
    <w:p>
      <w:r>
        <w:t>Positive Marks: 1</w:t>
      </w:r>
    </w:p>
    <w:p>
      <w:r>
        <w:t>Negative Marks: 0</w:t>
      </w:r>
    </w:p>
    <w:p>
      <w:r>
        <w:t>Question: Which of the following is most critical for effective team performance in nursing units?</w:t>
      </w:r>
    </w:p>
    <w:p>
      <w:r>
        <w:t>(a) Minimizing interaction among team members</w:t>
      </w:r>
    </w:p>
    <w:p>
      <w:r>
        <w:t>(b) Having team members with identical experience levels</w:t>
      </w:r>
    </w:p>
    <w:p>
      <w:r>
        <w:t>(c) Having a single dominant leader who makes all decisions</w:t>
      </w:r>
    </w:p>
    <w:p>
      <w:r>
        <w:t>(d) Clear objectives, defined roles, open communication, trust, and shared accountability</w:t>
      </w:r>
    </w:p>
    <w:p>
      <w:r>
        <w:t>Answer: d</w:t>
      </w:r>
    </w:p>
    <w:p>
      <w:r>
        <w:t>Solution: Effective teams require clarity on goals/roles, transparent communication, psychological safety, and collective responsibility. Identical experience (option b) limits diversity. Minimizing interaction (option a) destroys teamwork. Autocratic leadership (option c) inhibits participation and innovation. Evidence-based: Diverse, communicative teams with shared goals outperform homogeneous teams. TEAM = Trust + Efficiency + Accountability + Mutual support.</w:t>
      </w:r>
    </w:p>
    <w:p>
      <w:r>
        <w:t>Positive Marks: 1</w:t>
      </w:r>
    </w:p>
    <w:p>
      <w:r>
        <w:t>Negative Marks: 0</w:t>
      </w:r>
    </w:p>
    <w:p>
      <w:r>
        <w:t>Question: An effective team leader in nursing management should primarily focus on:</w:t>
      </w:r>
    </w:p>
    <w:p>
      <w:r>
        <w:t>(a) Assigning tasks without explaining the rationale</w:t>
      </w:r>
    </w:p>
    <w:p>
      <w:r>
        <w:t>(b) Maintaining strict control over all team activities</w:t>
      </w:r>
    </w:p>
    <w:p>
      <w:r>
        <w:t>(c) Facilitating member participation, developing skills, removing barriers, and ensuring psychological safety while modeling desired behaviors</w:t>
      </w:r>
    </w:p>
    <w:p>
      <w:r>
        <w:t>(d) Making independent decisions without consulting team members</w:t>
      </w:r>
    </w:p>
    <w:p>
      <w:r>
        <w:t>Answer: c</w:t>
      </w:r>
    </w:p>
    <w:p>
      <w:r>
        <w:t>Solution: Effective leaders facilitate, empower, coach, and create safe environments for team members to contribute and grow. Options d, a, cnd d represent authoritarian approaches that suppress participation and innovation. Modern nursing leadership emphasizes servant leadership and psychological safety. Leadership style: Facilitate &gt; Control, Empower &gt; Assign, Support &gt; Supervise.</w:t>
      </w:r>
    </w:p>
    <w:p>
      <w:r>
        <w:t>Positive Marks: 1</w:t>
      </w:r>
    </w:p>
    <w:p>
      <w:r>
        <w:t>Negative Marks: 0</w:t>
      </w:r>
    </w:p>
    <w:p>
      <w:r>
        <w:t>Question: In group dynamics, which of the following best describes role clarity?</w:t>
      </w:r>
    </w:p>
    <w:p>
      <w:r>
        <w:t>(a) All team members perform identical tasks regardless of expertise</w:t>
      </w:r>
    </w:p>
    <w:p>
      <w:r>
        <w:t>(b) Each member understands their responsibilities, authority limits, and how their role contributes to team objectives</w:t>
      </w:r>
    </w:p>
    <w:p>
      <w:r>
        <w:t>(c) The leader assigns different roles daily to prevent boredom</w:t>
      </w:r>
    </w:p>
    <w:p>
      <w:r>
        <w:t>(d) Members choose their roles based on personal preference without organizational input</w:t>
      </w:r>
    </w:p>
    <w:p>
      <w:r>
        <w:t>Answer: b</w:t>
      </w:r>
    </w:p>
    <w:p>
      <w:r>
        <w:t>Solution: Role clarity prevents confusion, reduces conflicts, and ensures efficient functioning by defining what each member should do, their authority, and interdependencies. Option a ignores specialization. Option c creates chaos. Option d lacks organizational alignment. Clarity promotes: Accountability + Efficiency + Coordination. Impact: Unclear roles = 40% efficiency loss in teams.</w:t>
      </w:r>
    </w:p>
    <w:p>
      <w:r>
        <w:t>Positive Marks: 1</w:t>
      </w:r>
    </w:p>
    <w:p>
      <w:r>
        <w:t>Negative Marks: 0</w:t>
      </w:r>
    </w:p>
    <w:p>
      <w:r>
        <w:t>Question: Diversity in nursing team composition primarily contributes to:</w:t>
      </w:r>
    </w:p>
    <w:p>
      <w:r>
        <w:t>(a) Difficulty in establishing team norms</w:t>
      </w:r>
    </w:p>
    <w:p>
      <w:r>
        <w:t>(b) Increased workplace conflicts and reduced team cohesion</w:t>
      </w:r>
    </w:p>
    <w:p>
      <w:r>
        <w:t>(c) Slower decision-making processes</w:t>
      </w:r>
    </w:p>
    <w:p>
      <w:r>
        <w:t>(d) Enhanced problem-solving, improved decision-making, innovation, and better representation of patient populations served</w:t>
      </w:r>
    </w:p>
    <w:p>
      <w:r>
        <w:t>Answer: d</w:t>
      </w:r>
    </w:p>
    <w:p>
      <w:r>
        <w:t>Solution: Diverse teams bring varied perspectives, experiences, and skills—research shows they generate more creative solutions and better decisions. Options b and c are myths; diversity requires management but ultimately strengthens teams. Option a is incorrect; diverse teams can establish effective norms. Diversity drivers: Varied viewpoints + Creativity + Relevance to diverse patient needs.</w:t>
      </w:r>
    </w:p>
    <w:p>
      <w:r>
        <w:t>Positive Marks: 1</w:t>
      </w:r>
    </w:p>
    <w:p>
      <w:r>
        <w:t>Negative Marks: 0</w:t>
      </w:r>
    </w:p>
    <w:p>
      <w:r>
        <w:t>Question: Which barrier to communication most commonly affects team cohesion in nursing units?</w:t>
      </w:r>
    </w:p>
    <w:p>
      <w:r>
        <w:t>(a) Assumptions, defensive listening, emotional reactivity, and hierarchical communication patterns that inhibit openness</w:t>
      </w:r>
    </w:p>
    <w:p>
      <w:r>
        <w:t>(b) Speaking too clearly during handovers</w:t>
      </w:r>
    </w:p>
    <w:p>
      <w:r>
        <w:t>(c) Written documentation of decisions</w:t>
      </w:r>
    </w:p>
    <w:p>
      <w:r>
        <w:t>(d) Frequent team meetings</w:t>
      </w:r>
    </w:p>
    <w:p>
      <w:r>
        <w:t>Answer: a</w:t>
      </w:r>
    </w:p>
    <w:p>
      <w:r>
        <w:t>Solution: Communication barriers like defensiveness, poor listening, hierarchy-induced fear, and assumptions erode trust and cohesion. Options b, d, and d actually enhance communication. Real barrier: Fear + Defensiveness + Poor listening. Solution: Psychological safety + Active listening + Clarity.</w:t>
      </w:r>
    </w:p>
    <w:p>
      <w:r>
        <w:t>Positive Marks: 1</w:t>
      </w:r>
    </w:p>
    <w:p>
      <w:r>
        <w:t>Negative Marks: 0</w:t>
      </w:r>
    </w:p>
    <w:p>
      <w:r>
        <w:t>Question: Groupthink in nursing teams can lead to:</w:t>
      </w:r>
    </w:p>
    <w:p>
      <w:r>
        <w:t>(a) Stronger team cohesion and morale</w:t>
      </w:r>
    </w:p>
    <w:p>
      <w:r>
        <w:t>(b) Suppression of critical thinking, poor decision-making, overlooking risks, and decreased innovation due to pressure for consensus</w:t>
      </w:r>
    </w:p>
    <w:p>
      <w:r>
        <w:t>(c) Increased accountability and safety</w:t>
      </w:r>
    </w:p>
    <w:p>
      <w:r>
        <w:t>(d) Better patient care outcomes</w:t>
      </w:r>
    </w:p>
    <w:p>
      <w:r>
        <w:t>Answer: b</w:t>
      </w:r>
    </w:p>
    <w:p>
      <w:r>
        <w:t>Solution: Groupthink occurs when the desire for harmony overrides realistic assessment—leading to poor decisions, ignored warnings, and illusions of unanimity. Ironically, it weakens real cohesion by suppressing honest dialogue. Options c, d, bnd d are consequences of healthy teams with psychological safety, not groupthink. Prevention: Encourage dissent + Devil's advocate role + Diverse perspectives.</w:t>
      </w:r>
    </w:p>
    <w:p>
      <w:r>
        <w:t>Positive Marks: 1</w:t>
      </w:r>
    </w:p>
    <w:p>
      <w:r>
        <w:t>Negative Marks: 0</w:t>
      </w:r>
    </w:p>
    <w:p>
      <w:r>
        <w:t>Question: Team synergy in nursing is best achieved when:</w:t>
      </w:r>
    </w:p>
    <w:p>
      <w:r>
        <w:t>(a) Team members work independently without coordination</w:t>
      </w:r>
    </w:p>
    <w:p>
      <w:r>
        <w:t>(b) Hierarchy prevents lower-level staff from contributing ideas</w:t>
      </w:r>
    </w:p>
    <w:p>
      <w:r>
        <w:t>(c) Individual contributions combine to produce outcomes greater than the sum of individual efforts through coordination and mutual reinforcement</w:t>
      </w:r>
    </w:p>
    <w:p>
      <w:r>
        <w:t>(d) The strongest team member dominates decision-making</w:t>
      </w:r>
    </w:p>
    <w:p>
      <w:r>
        <w:t>Answer: c</w:t>
      </w:r>
    </w:p>
    <w:p>
      <w:r>
        <w:t>Solution: Synergy (1+1=3) occurs when coordinated effort multiplies effectiveness through complementary skills and shared purpose. Options d, a, cnd d destroy synergy by preventing integration. Synergy requires: Coordination + Trust + Complementary strengths + Shared mission. Example: Nurse + Doctor + RT coordination &gt; any individual care approach.</w:t>
      </w:r>
    </w:p>
    <w:p>
      <w:r>
        <w:t>Positive Marks: 1</w:t>
      </w:r>
    </w:p>
    <w:p>
      <w:r>
        <w:t>Negative Marks: 0</w:t>
      </w:r>
    </w:p>
    <w:p>
      <w:r>
        <w:t>Question: Psychological safety within a nursing team primarily enables:</w:t>
      </w:r>
    </w:p>
    <w:p>
      <w:r>
        <w:t>(a) Compliance with unsafe practices</w:t>
      </w:r>
    </w:p>
    <w:p>
      <w:r>
        <w:t>(b) Suppression of individual opinions</w:t>
      </w:r>
    </w:p>
    <w:p>
      <w:r>
        <w:t>(c) Reduced team accountability</w:t>
      </w:r>
    </w:p>
    <w:p>
      <w:r>
        <w:t>(d) Risk-taking, voice of concerns, error reporting, learning from mistakes, and innovation without fear of punishment or ridicule</w:t>
      </w:r>
    </w:p>
    <w:p>
      <w:r>
        <w:t>Answer: d</w:t>
      </w:r>
    </w:p>
    <w:p>
      <w:r>
        <w:t>Solution: Psychological safety—the belief that one can take interpersonal risks without fear—is foundational for speaking up about errors, suggesting improvements, and admitting mistakes (essential for patient safety). Options a, b, dnd d represent absence of psychological safety. Impact: High psychological safety = 4x more incident reporting = Better safety culture. Build with: Openness + Non-punitive responses + Respect.</w:t>
      </w:r>
    </w:p>
    <w:p>
      <w:r>
        <w:t>Positive Marks: 1</w:t>
      </w:r>
    </w:p>
    <w:p>
      <w:r>
        <w:t>Negative Marks: 0</w:t>
      </w:r>
    </w:p>
    <w:p>
      <w:r>
        <w:t>Question: Which strategy is most effective for managing inter-group conflict in healthcare organizations?</w:t>
      </w:r>
    </w:p>
    <w:p>
      <w:r>
        <w:t>(a) Collaborative dialogue, identifying superordinate goals, encouraging interdependence, and engaging in joint problem-solving</w:t>
      </w:r>
    </w:p>
    <w:p>
      <w:r>
        <w:t>(b) Implementing strict hierarchical authority to force compliance</w:t>
      </w:r>
    </w:p>
    <w:p>
      <w:r>
        <w:t>(c) Assigning blame to one group publicly</w:t>
      </w:r>
    </w:p>
    <w:p>
      <w:r>
        <w:t>(d) Avoiding contact between conflicting groups</w:t>
      </w:r>
    </w:p>
    <w:p>
      <w:r>
        <w:t>Answer: a</w:t>
      </w:r>
    </w:p>
    <w:p>
      <w:r>
        <w:t>Solution: Conflict resolution requires bringing groups together around shared patient care goals, fostering mutual understanding, and collaboratively solving problems. Avoidance (option d) perpetuates conflict. Blame (option c) worsens relationships. Authority (option b) creates resentment. Effective approach: Shared goals + Dialogue + Interdependence + Respect. Example: Nurse-Doctor conflict resolved through shared patient rounds.</w:t>
      </w:r>
    </w:p>
    <w:p>
      <w:r>
        <w:t>Positive Marks: 1</w:t>
      </w:r>
    </w:p>
    <w:p>
      <w:r>
        <w:t>Negative Marks: 0</w:t>
      </w:r>
    </w:p>
    <w:p>
      <w:r>
        <w:t>Question: Characteristics of high-performing nursing teams include all EXCEPT:</w:t>
      </w:r>
    </w:p>
    <w:p>
      <w:r>
        <w:t>(a) Clear shared vision and well-defined goals</w:t>
      </w:r>
    </w:p>
    <w:p>
      <w:r>
        <w:t>(b) Members specializing in only one type of task to maximize efficiency</w:t>
      </w:r>
    </w:p>
    <w:p>
      <w:r>
        <w:t>(c) Continuous learning and adaptation to changes</w:t>
      </w:r>
    </w:p>
    <w:p>
      <w:r>
        <w:t>(d) Mutual accountability and interdependence</w:t>
      </w:r>
    </w:p>
    <w:p>
      <w:r>
        <w:t>Answer: b</w:t>
      </w:r>
    </w:p>
    <w:p>
      <w:r>
        <w:t>Solution: High-performing teams benefit from diverse skills and flexible role assignment—not rigid specialization. Options a, d, bnd d are hallmark characteristics of effective teams. Flexibility = Resilience; specialization = Rigidity. High-performers: Shared vision + Accountability + Flexibility + Learning orientation. Wrong approach: Silo mentality restricts effectiveness.</w:t>
      </w:r>
    </w:p>
    <w:p>
      <w:r>
        <w:t>Positive Marks: 1</w:t>
      </w:r>
    </w:p>
    <w:p>
      <w:r>
        <w:t>Negative Marks: 0</w:t>
      </w:r>
    </w:p>
    <w:p>
      <w:r>
        <w:t>Question: According to Tuckman's model, the storming stage of group development in a nursing team is characterized by:</w:t>
      </w:r>
    </w:p>
    <w:p>
      <w:r>
        <w:t>(a) Cooperation, reduced conflict, and focus on task accomplishment</w:t>
      </w:r>
    </w:p>
    <w:p>
      <w:r>
        <w:t>(b) Loss of structure and dissolution of the group after goal achievement</w:t>
      </w:r>
    </w:p>
    <w:p>
      <w:r>
        <w:t>(c) High enthusiasm and establishment of group rules and expectations</w:t>
      </w:r>
    </w:p>
    <w:p>
      <w:r>
        <w:t>(d) Emergence of conflict, competition for roles, and testing of interpersonal relationships</w:t>
      </w:r>
    </w:p>
    <w:p>
      <w:r>
        <w:t>Answer: d</w:t>
      </w:r>
    </w:p>
    <w:p>
      <w:r>
        <w:t>Solution: The storming stage is the second phase of Tuckman's model where conflicts emerge as members compete for status and clarify roles. Option 'b' correctly identifies this characteristic struggle and interpersonal testing. Option 'a' describes the forming stage where members are polite and optimistic. Option 'c' describes the norming stage where cohesion and cooperation develop. Option 'd' describes the adjourning stage where the group dissolves post-achievement. Memory aid: FSNPA (Forming→Storming→Norming→Performing→Adjourning).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