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Mania vs hypomania, how do mania and hypomania differ?</w:t>
      </w:r>
    </w:p>
    <w:p>
      <w:r>
        <w:t>(a) Hypomania always includes psychosis</w:t>
      </w:r>
    </w:p>
    <w:p>
      <w:r>
        <w:t>(b) Mania never impairs functioning</w:t>
      </w:r>
    </w:p>
    <w:p>
      <w:r>
        <w:t>(c) Duration and severity are identical</w:t>
      </w:r>
    </w:p>
    <w:p>
      <w:r>
        <w:t>(d) Mania lasts at least a week with marked impairment, psychosis or hospitalization, while hypomania lasts about four days without marked impairment or psychosis</w:t>
      </w:r>
    </w:p>
    <w:p>
      <w:r>
        <w:t>Answer: d</w:t>
      </w:r>
    </w:p>
    <w:p>
      <w:r>
        <w:t>Solution: ✅ Correct Answer: d. Mania lasts at least a week with marked impairment, psychosis or hospitalization, while hypomania lasts about four days without marked impairment or psychosis.</w:t>
      </w:r>
    </w:p>
    <w:p>
      <w:r>
        <w:t>🧠 Clinical Rationale: Week-plus severe versus days milder separates; function and psychosis decide</w:t>
      </w:r>
    </w:p>
    <w:p>
      <w:r>
        <w:t>🔍 Key Clues: Week severe versus days mild marks mania versus hypomania</w:t>
      </w:r>
    </w:p>
    <w:p>
      <w:r>
        <w:t>🩺 Nursing Action: Document duration, function, psychosis and risk behaviors precisely</w:t>
      </w:r>
    </w:p>
    <w:p>
      <w:r>
        <w:t>❌ Why Not Others: (c) Duration and severity are identical — not the best response for this situation; (b) Mania never impairs functioning — not the best response for this situation; (a) Hypomania always includes psychosis — not the best response for this situation.</w:t>
      </w:r>
    </w:p>
    <w:p>
      <w:r>
        <w:t>⚠️ Exam Trap: Calling any high mood mania without criteria is a trap</w:t>
      </w:r>
    </w:p>
    <w:p>
      <w:r>
        <w:t>🌟 PNC Exam Pearl: Mixed features combine high energy with dysphoria and raise risk</w:t>
      </w:r>
    </w:p>
    <w:p>
      <w:r>
        <w:t>⚡ 5-Second Recall: Mania big and impairing, hypomania brief and milder</w:t>
      </w:r>
    </w:p>
    <w:p>
      <w:r>
        <w:t>Positive Marks: 1</w:t>
      </w:r>
    </w:p>
    <w:p>
      <w:r>
        <w:t>Negative Marks: 0</w:t>
      </w:r>
    </w:p>
    <w:p>
      <w:r>
        <w:t>Question: Which cluster about Manic symptoms and risk behaviors signals manic symptoms and risk?</w:t>
      </w:r>
    </w:p>
    <w:p>
      <w:r>
        <w:t>(a) Risk behaviors never occur in mania</w:t>
      </w:r>
    </w:p>
    <w:p>
      <w:r>
        <w:t>(b) Sleep need always increases in mania</w:t>
      </w:r>
    </w:p>
    <w:p>
      <w:r>
        <w:t>(c) Mania always shows low energy and silence</w:t>
      </w:r>
    </w:p>
    <w:p>
      <w:r>
        <w:t>(d) Grandiosity, less sleep, pressured talk, flight of ideas, distractibility, risky spending, hypersexuality and aggression</w:t>
      </w:r>
    </w:p>
    <w:p>
      <w:r>
        <w:t>Answer: d</w:t>
      </w:r>
    </w:p>
    <w:p>
      <w:r>
        <w:t>Solution: ✅ Correct Answer: d. Grandiosity, less sleep, pressured talk, flight of ideas, distractibility, risky spending, hypersexuality and aggression.</w:t>
      </w:r>
    </w:p>
    <w:p>
      <w:r>
        <w:t>🧠 Clinical Rationale: DIGFAST plus grandiosity plus risk captures presentation and danger</w:t>
      </w:r>
    </w:p>
    <w:p>
      <w:r>
        <w:t>🔍 Key Clues: High, sleepless, talkative, spending, risky: think mania</w:t>
      </w:r>
    </w:p>
    <w:p>
      <w:r>
        <w:t>🩺 Nursing Action: Assess sleep, spending, sex, substances, driving and aggression daily</w:t>
      </w:r>
    </w:p>
    <w:p>
      <w:r>
        <w:t>❌ Why Not Others: (b) Sleep need always increases in mania — not the best response for this situation; (c) Mania always shows low energy and silence — not the best response for this situation; (a) Risk behaviors never occur in mania — not the best response for this situation.</w:t>
      </w:r>
    </w:p>
    <w:p>
      <w:r>
        <w:t>⚠️ Exam Trap: Calm euphoria alone never equals mania; need the cluster</w:t>
      </w:r>
    </w:p>
    <w:p>
      <w:r>
        <w:t>🌟 PNC Exam Pearl: Irritable mania is common and easily missed</w:t>
      </w:r>
    </w:p>
    <w:p>
      <w:r>
        <w:t>⚡ 5-Second Recall: DIGFAST plus grandiosity flags mania</w:t>
      </w:r>
    </w:p>
    <w:p>
      <w:r>
        <w:t>Positive Marks: 1</w:t>
      </w:r>
    </w:p>
    <w:p>
      <w:r>
        <w:t>Negative Marks: 0</w:t>
      </w:r>
    </w:p>
    <w:p>
      <w:r>
        <w:t>Question: A patient with acute mania relevant to Acute mania nursing priorities shouts, paces and grabs others food. What comes first?</w:t>
      </w:r>
    </w:p>
    <w:p>
      <w:r>
        <w:t>(a) Offer a crowded stimulating dayroom</w:t>
      </w:r>
    </w:p>
    <w:p>
      <w:r>
        <w:t>(b) Start group debate therapy immediately</w:t>
      </w:r>
    </w:p>
    <w:p>
      <w:r>
        <w:t>(c) Reduce stimulation, ensure safety and hydration, set firm calm limits, offer single-step directions, and medicate as ordered</w:t>
      </w:r>
    </w:p>
    <w:p>
      <w:r>
        <w:t>(d) Argue about grandiose claims at length</w:t>
      </w:r>
    </w:p>
    <w:p>
      <w:r>
        <w:t>Answer: c</w:t>
      </w:r>
    </w:p>
    <w:p>
      <w:r>
        <w:t>Solution: ✅ Correct Answer: c. Reduce stimulation, ensure safety and hydration, set firm calm limits, offer single-step directions, and medicate as ordered.</w:t>
      </w:r>
    </w:p>
    <w:p>
      <w:r>
        <w:t>🧠 Clinical Rationale: Calm plus safe plus hydrated plus limited beats debate and crowds</w:t>
      </w:r>
    </w:p>
    <w:p>
      <w:r>
        <w:t>🔍 Key Clues: Acute mania means low stimuli plus limits plus fluids</w:t>
      </w:r>
    </w:p>
    <w:p>
      <w:r>
        <w:t>🩺 Nursing Action: Move to a quiet area, remove hazards, keep voice low, and document behavior</w:t>
      </w:r>
    </w:p>
    <w:p>
      <w:r>
        <w:t>❌ Why Not Others: (d) Argue about grandiose claims at length — not the best response for this situation; (b) Start group debate therapy immediately — not the best response for this situation; (a) Offer a crowded stimulating dayroom — not the best response for this situation.</w:t>
      </w:r>
    </w:p>
    <w:p>
      <w:r>
        <w:t>⚠️ Exam Trap: Crowding and arguing escalate mania and aggression</w:t>
      </w:r>
    </w:p>
    <w:p>
      <w:r>
        <w:t>🌟 PNC Exam Pearl: Seclusion or restraint only as last resort per protocol</w:t>
      </w:r>
    </w:p>
    <w:p>
      <w:r>
        <w:t>⚡ 5-Second Recall: Quiet, safe, hydrated, limited: mania first aid</w:t>
      </w:r>
    </w:p>
    <w:p>
      <w:r>
        <w:t>Positive Marks: 1</w:t>
      </w:r>
    </w:p>
    <w:p>
      <w:r>
        <w:t>Negative Marks: 0</w:t>
      </w:r>
    </w:p>
    <w:p>
      <w:r>
        <w:t>Question: For Nutrition, hydration, sleep and environmental management, how are nutrition, hydration, sleep and environment managed?</w:t>
      </w:r>
    </w:p>
    <w:p>
      <w:r>
        <w:t>(a) Allow all-night stimulating activity</w:t>
      </w:r>
    </w:p>
    <w:p>
      <w:r>
        <w:t>(b) Serve only large formal sit-down meals</w:t>
      </w:r>
    </w:p>
    <w:p>
      <w:r>
        <w:t>(c) Offer finger foods and fluids often, schedule short rest, keep lights low and noise down, and channel energy into safe activity</w:t>
      </w:r>
    </w:p>
    <w:p>
      <w:r>
        <w:t>(d) Withhold fluids to reduce bathroom trips</w:t>
      </w:r>
    </w:p>
    <w:p>
      <w:r>
        <w:t>Answer: c</w:t>
      </w:r>
    </w:p>
    <w:p>
      <w:r>
        <w:t>Solution: ✅ Correct Answer: c. Offer finger foods and fluids often, schedule short rest, keep lights low and noise down, and channel energy into safe activity.</w:t>
      </w:r>
    </w:p>
    <w:p>
      <w:r>
        <w:t>🧠 Clinical Rationale: Grab-and-go nutrition plus sips plus naps plus calm space offsets hyperactivity</w:t>
      </w:r>
    </w:p>
    <w:p>
      <w:r>
        <w:t>🔍 Key Clues: Finger foods plus sips plus naps plus calm</w:t>
      </w:r>
    </w:p>
    <w:p>
      <w:r>
        <w:t>🩺 Nursing Action: Weigh, chart intake and sleep, and protect from exhaustion</w:t>
      </w:r>
    </w:p>
    <w:p>
      <w:r>
        <w:t>❌ Why Not Others: (a) Allow all-night stimulating activity — not the best response for this situation; (d) Withhold fluids to reduce bathroom trips — not the best response for this situation; (b) Serve only large formal sit-down meals — not the best response for this situation.</w:t>
      </w:r>
    </w:p>
    <w:p>
      <w:r>
        <w:t>⚠️ Exam Trap: Formal meals fail when patients cannot sit; adapt</w:t>
      </w:r>
    </w:p>
    <w:p>
      <w:r>
        <w:t>🌟 PNC Exam Pearl: Monitor electrolytes with poor intake and diuretics</w:t>
      </w:r>
    </w:p>
    <w:p>
      <w:r>
        <w:t>⚡ 5-Second Recall: Eat on move, sip often, rest briefly, stay calm</w:t>
      </w:r>
    </w:p>
    <w:p>
      <w:r>
        <w:t>Positive Marks: 1</w:t>
      </w:r>
    </w:p>
    <w:p>
      <w:r>
        <w:t>Negative Marks: 0</w:t>
      </w:r>
    </w:p>
    <w:p>
      <w:r>
        <w:t>Question: Why does bipolar depression within Bipolar depression and suicide risk demand suicide vigilance?</w:t>
      </w:r>
    </w:p>
    <w:p>
      <w:r>
        <w:t>(a) Bipolar patients never attempt suicide</w:t>
      </w:r>
    </w:p>
    <w:p>
      <w:r>
        <w:t>(b) Mania carries the highest suicide risk phase</w:t>
      </w:r>
    </w:p>
    <w:p>
      <w:r>
        <w:t>(c) Risk assessment is unnecessary in bipolar disorder</w:t>
      </w:r>
    </w:p>
    <w:p>
      <w:r>
        <w:t>(d) Depressive phases bring hopelessness and impulsivity, mixed states add energy to act, and risk peaks in transitions</w:t>
      </w:r>
    </w:p>
    <w:p>
      <w:r>
        <w:t>Answer: d</w:t>
      </w:r>
    </w:p>
    <w:p>
      <w:r>
        <w:t>Solution: ✅ Correct Answer: d. Depressive phases bring hopelessness and impulsivity, mixed states add energy to act, and risk peaks in transitions.</w:t>
      </w:r>
    </w:p>
    <w:p>
      <w:r>
        <w:t>🧠 Clinical Rationale: Depression plus energy plus hopelessness equals lethal mix</w:t>
      </w:r>
    </w:p>
    <w:p>
      <w:r>
        <w:t>🔍 Key Clues: Bipolar low plus energy to act means watch closely</w:t>
      </w:r>
    </w:p>
    <w:p>
      <w:r>
        <w:t>🩺 Nursing Action: Assess SI at every contact, restrict means, and involve family with consent</w:t>
      </w:r>
    </w:p>
    <w:p>
      <w:r>
        <w:t>❌ Why Not Others: (a) Bipolar patients never attempt suicide — not the best response for this situation; (c) Risk assessment is unnecessary in bipolar disorder — not the best response for this situation; (b) Mania carries the highest suicide risk phase — not the best response for this situation.</w:t>
      </w:r>
    </w:p>
    <w:p>
      <w:r>
        <w:t>⚠️ Exam Trap: Assuming highs protect from suicide is a fatal trap</w:t>
      </w:r>
    </w:p>
    <w:p>
      <w:r>
        <w:t>🌟 PNC Exam Pearl: Lithium uniquely lowers suicide risk with monitoring</w:t>
      </w:r>
    </w:p>
    <w:p>
      <w:r>
        <w:t>⚡ 5-Second Recall: Bipolar lows kill; mixed states most</w:t>
      </w:r>
    </w:p>
    <w:p>
      <w:r>
        <w:t>Positive Marks: 1</w:t>
      </w:r>
    </w:p>
    <w:p>
      <w:r>
        <w:t>Negative Marks: 0</w:t>
      </w:r>
    </w:p>
    <w:p>
      <w:r>
        <w:t>Question: What describes cyclothymia relevant to Cyclothymia and related concepts?</w:t>
      </w:r>
    </w:p>
    <w:p>
      <w:r>
        <w:t>(a) A single major depressive episode only</w:t>
      </w:r>
    </w:p>
    <w:p>
      <w:r>
        <w:t>(b) Chronic fluctuating hypomanic and depressive symptoms for at least two years without meeting full episode criteria</w:t>
      </w:r>
    </w:p>
    <w:p>
      <w:r>
        <w:t>(c) No mood symptoms at all</w:t>
      </w:r>
    </w:p>
    <w:p>
      <w:r>
        <w:t>(d) One week of full mania</w:t>
      </w:r>
    </w:p>
    <w:p>
      <w:r>
        <w:t>Answer: b</w:t>
      </w:r>
    </w:p>
    <w:p>
      <w:r>
        <w:t>Solution: ✅ Correct Answer: b. Chronic fluctuating hypomanic and depressive symptoms for at least two years without meeting full episode criteria.</w:t>
      </w:r>
    </w:p>
    <w:p>
      <w:r>
        <w:t>🧠 Clinical Rationale: Subthreshold ups and downs over years equals cyclothymia</w:t>
      </w:r>
    </w:p>
    <w:p>
      <w:r>
        <w:t>🔍 Key Clues: Mild ups and downs for years: cyclothymia</w:t>
      </w:r>
    </w:p>
    <w:p>
      <w:r>
        <w:t>🩺 Nursing Action: Track mood charts, sleep and function; teach relapse signatures</w:t>
      </w:r>
    </w:p>
    <w:p>
      <w:r>
        <w:t>❌ Why Not Others: (c) No mood symptoms at all — not the best response for this situation; (a) A single major depressive episode only — not the best response for this situation; (d) One week of full mania — not the best response for this situation.</w:t>
      </w:r>
    </w:p>
    <w:p>
      <w:r>
        <w:t>⚠️ Exam Trap: Calling it normal moodiness misses treatment need</w:t>
      </w:r>
    </w:p>
    <w:p>
      <w:r>
        <w:t>🌟 PNC Exam Pearl: It can evolve into bipolar I or II, so follow up</w:t>
      </w:r>
    </w:p>
    <w:p>
      <w:r>
        <w:t>⚡ 5-Second Recall: Years of mild cycling: cyclothymia</w:t>
      </w:r>
    </w:p>
    <w:p>
      <w:r>
        <w:t>Positive Marks: 1</w:t>
      </w:r>
    </w:p>
    <w:p>
      <w:r>
        <w:t>Negative Marks: 0</w:t>
      </w:r>
    </w:p>
    <w:p>
      <w:r>
        <w:t>Question: Which family teaching about Family education and early relapse signs catches relapse earliest?</w:t>
      </w:r>
    </w:p>
    <w:p>
      <w:r>
        <w:t>(a) Sleep changes never matter</w:t>
      </w:r>
    </w:p>
    <w:p>
      <w:r>
        <w:t>(b) Only hallucinations warn of relapse</w:t>
      </w:r>
    </w:p>
    <w:p>
      <w:r>
        <w:t>(c) Decreased sleep, rising goal activity, irritability and spending signal oncoming mania, while withdrawal and anhedonia signal depression</w:t>
      </w:r>
    </w:p>
    <w:p>
      <w:r>
        <w:t>(d) Families cannot help monitoring</w:t>
      </w:r>
    </w:p>
    <w:p>
      <w:r>
        <w:t>Answer: c</w:t>
      </w:r>
    </w:p>
    <w:p>
      <w:r>
        <w:t>Solution: ✅ Correct Answer: c. Decreased sleep, rising goal activity, irritability and spending signal oncoming mania, while withdrawal and anhedonia signal depression.</w:t>
      </w:r>
    </w:p>
    <w:p>
      <w:r>
        <w:t>🧠 Clinical Rationale: Sleep plus activity plus spending shifts are the earliest flags</w:t>
      </w:r>
    </w:p>
    <w:p>
      <w:r>
        <w:t>🔍 Key Clues: Sleepless plus busy plus spendy warns mania</w:t>
      </w:r>
    </w:p>
    <w:p>
      <w:r>
        <w:t>🩺 Nursing Action: Give a written action plan with prescriber contact and crisis numbers</w:t>
      </w:r>
    </w:p>
    <w:p>
      <w:r>
        <w:t>❌ Why Not Others: (b) Only hallucinations warn of relapse — not the best response for this situation; (a) Sleep changes never matter — not the best response for this situation; (d) Families cannot help monitoring — not the best response for this situation.</w:t>
      </w:r>
    </w:p>
    <w:p>
      <w:r>
        <w:t>⚠️ Exam Trap: Waiting for full mania before acting is a trap</w:t>
      </w:r>
    </w:p>
    <w:p>
      <w:r>
        <w:t>🌟 PNC Exam Pearl: Mood diaries make patterns visible</w:t>
      </w:r>
    </w:p>
    <w:p>
      <w:r>
        <w:t>⚡ 5-Second Recall: Sleep and spending shifts warn first</w:t>
      </w:r>
    </w:p>
    <w:p>
      <w:r>
        <w:t>Positive Marks: 1</w:t>
      </w:r>
    </w:p>
    <w:p>
      <w:r>
        <w:t>Negative Marks: 0</w:t>
      </w:r>
    </w:p>
    <w:p>
      <w:r>
        <w:t>Question: Which option is MOST accurate for Mania vs hypomania?</w:t>
      </w:r>
    </w:p>
    <w:p>
      <w:r>
        <w:t>(a) Mania lasts at least a week with marked impairment, psychosis or hospitalization, while hypomania lasts about four days without marked impairment or psychosis</w:t>
      </w:r>
    </w:p>
    <w:p>
      <w:r>
        <w:t>(b) Hypomania always includes psychosis</w:t>
      </w:r>
    </w:p>
    <w:p>
      <w:r>
        <w:t>(c) Mania never impairs functioning</w:t>
      </w:r>
    </w:p>
    <w:p>
      <w:r>
        <w:t>(d) Duration and severity are identical</w:t>
      </w:r>
    </w:p>
    <w:p>
      <w:r>
        <w:t>Answer: a</w:t>
      </w:r>
    </w:p>
    <w:p>
      <w:r>
        <w:t>Solution: ✅ Correct Answer: a. Mania lasts at least a week with marked impairment, psychosis or hospitalization, while hypomania lasts about four days without marked impairment or psychosis.</w:t>
      </w:r>
    </w:p>
    <w:p>
      <w:r>
        <w:t>🧠 Clinical Rationale: Week-plus severe versus days milder separates; function and psychosis decide</w:t>
      </w:r>
    </w:p>
    <w:p>
      <w:r>
        <w:t>🩺 Nursing Action: Document duration, function, psychosis and risk behaviors precisely</w:t>
      </w:r>
    </w:p>
    <w:p>
      <w:r>
        <w:t>❌ Why Not Others: (b) Hypomania always includes psychosis — not the best response for this situation; (d) Duration and severity are identical — not the best response for this situation; (c) Mania never impairs functioning — not the best response for this situation.</w:t>
      </w:r>
    </w:p>
    <w:p>
      <w:r>
        <w:t>⚠️ Exam Trap: Calling any high mood mania without criteria is a trap</w:t>
      </w:r>
    </w:p>
    <w:p>
      <w:r>
        <w:t>⚡ 5-Second Recall: Mania big and impairing, hypomania brief and milder</w:t>
      </w:r>
    </w:p>
    <w:p>
      <w:r>
        <w:t>Positive Marks: 1</w:t>
      </w:r>
    </w:p>
    <w:p>
      <w:r>
        <w:t>Negative Marks: 0</w:t>
      </w:r>
    </w:p>
    <w:p>
      <w:r>
        <w:t>Question: Which option is MOST accurate for Manic symptoms and risk behaviors?</w:t>
      </w:r>
    </w:p>
    <w:p>
      <w:r>
        <w:t>(a) Risk behaviors never occur in mania</w:t>
      </w:r>
    </w:p>
    <w:p>
      <w:r>
        <w:t>(b) Grandiosity, less sleep, pressured talk, flight of ideas, distractibility, risky spending, hypersexuality and aggression</w:t>
      </w:r>
    </w:p>
    <w:p>
      <w:r>
        <w:t>(c) Mania always shows low energy and silence</w:t>
      </w:r>
    </w:p>
    <w:p>
      <w:r>
        <w:t>(d) Sleep need always increases in mania</w:t>
      </w:r>
    </w:p>
    <w:p>
      <w:r>
        <w:t>Answer: b</w:t>
      </w:r>
    </w:p>
    <w:p>
      <w:r>
        <w:t>Solution: ✅ Correct Answer: b. Grandiosity, less sleep, pressured talk, flight of ideas, distractibility, risky spending, hypersexuality and aggression.</w:t>
      </w:r>
    </w:p>
    <w:p>
      <w:r>
        <w:t>🧠 Clinical Rationale: DIGFAST plus grandiosity plus risk captures presentation and danger</w:t>
      </w:r>
    </w:p>
    <w:p>
      <w:r>
        <w:t>🩺 Nursing Action: Assess sleep, spending, sex, substances, driving and aggression daily</w:t>
      </w:r>
    </w:p>
    <w:p>
      <w:r>
        <w:t>❌ Why Not Others: (a) Risk behaviors never occur in mania — not the best response for this situation; (c) Mania always shows low energy and silence — not the best response for this situation; (d) Sleep need always increases in mania — not the best response for this situation.</w:t>
      </w:r>
    </w:p>
    <w:p>
      <w:r>
        <w:t>⚠️ Exam Trap: Calm euphoria alone never equals mania; need the cluster</w:t>
      </w:r>
    </w:p>
    <w:p>
      <w:r>
        <w:t>⚡ 5-Second Recall: DIGFAST plus grandiosity flags mania</w:t>
      </w:r>
    </w:p>
    <w:p>
      <w:r>
        <w:t>Positive Marks: 1</w:t>
      </w:r>
    </w:p>
    <w:p>
      <w:r>
        <w:t>Negative Marks: 0</w:t>
      </w:r>
    </w:p>
    <w:p>
      <w:r>
        <w:t>Question: Which option is MOST accurate for Acute mania nursing priorities?</w:t>
      </w:r>
    </w:p>
    <w:p>
      <w:r>
        <w:t>(a) Argue about grandiose claims at length</w:t>
      </w:r>
    </w:p>
    <w:p>
      <w:r>
        <w:t>(b) Start group debate therapy immediately</w:t>
      </w:r>
    </w:p>
    <w:p>
      <w:r>
        <w:t>(c) Reduce stimulation, ensure safety and hydration, set firm calm limits, offer single-step directions, and medicate as ordered</w:t>
      </w:r>
    </w:p>
    <w:p>
      <w:r>
        <w:t>(d) Offer a crowded stimulating dayroom</w:t>
      </w:r>
    </w:p>
    <w:p>
      <w:r>
        <w:t>Answer: c</w:t>
      </w:r>
    </w:p>
    <w:p>
      <w:r>
        <w:t>Solution: ✅ Correct Answer: c. Reduce stimulation, ensure safety and hydration, set firm calm limits, offer single-step directions, and medicate as ordered.</w:t>
      </w:r>
    </w:p>
    <w:p>
      <w:r>
        <w:t>🧠 Clinical Rationale: Calm plus safe plus hydrated plus limited beats debate and crowds</w:t>
      </w:r>
    </w:p>
    <w:p>
      <w:r>
        <w:t>🩺 Nursing Action: Move to a quiet area, remove hazards, keep voice low, and document behavior</w:t>
      </w:r>
    </w:p>
    <w:p>
      <w:r>
        <w:t>❌ Why Not Others: (b) Start group debate therapy immediately — not the best response for this situation; (d) Offer a crowded stimulating dayroom — not the best response for this situation; (a) Argue about grandiose claims at length — not the best response for this situation.</w:t>
      </w:r>
    </w:p>
    <w:p>
      <w:r>
        <w:t>⚠️ Exam Trap: Crowding and arguing escalate mania and aggression</w:t>
      </w:r>
    </w:p>
    <w:p>
      <w:r>
        <w:t>⚡ 5-Second Recall: Quiet, safe, hydrated, limited: mania first aid</w:t>
      </w:r>
    </w:p>
    <w:p>
      <w:r>
        <w:t>Positive Marks: 1</w:t>
      </w:r>
    </w:p>
    <w:p>
      <w:r>
        <w:t>Negative Marks: 0</w:t>
      </w:r>
    </w:p>
    <w:p>
      <w:r>
        <w:t>Question: Which option is MOST accurate for Nutrition, hydration, sleep and environmental management?</w:t>
      </w:r>
    </w:p>
    <w:p>
      <w:r>
        <w:t>(a) Serve only large formal sit-down meals</w:t>
      </w:r>
    </w:p>
    <w:p>
      <w:r>
        <w:t>(b) Withhold fluids to reduce bathroom trips</w:t>
      </w:r>
    </w:p>
    <w:p>
      <w:r>
        <w:t>(c) Offer finger foods and fluids often, schedule short rest, keep lights low and noise down, and channel energy into safe activity</w:t>
      </w:r>
    </w:p>
    <w:p>
      <w:r>
        <w:t>(d) Allow all-night stimulating activity</w:t>
      </w:r>
    </w:p>
    <w:p>
      <w:r>
        <w:t>Answer: c</w:t>
      </w:r>
    </w:p>
    <w:p>
      <w:r>
        <w:t>Solution: ✅ Correct Answer: c. Offer finger foods and fluids often, schedule short rest, keep lights low and noise down, and channel energy into safe activity.</w:t>
      </w:r>
    </w:p>
    <w:p>
      <w:r>
        <w:t>🧠 Clinical Rationale: Grab-and-go nutrition plus sips plus naps plus calm space offsets hyperactivity</w:t>
      </w:r>
    </w:p>
    <w:p>
      <w:r>
        <w:t>🩺 Nursing Action: Weigh, chart intake and sleep, and protect from exhaustion</w:t>
      </w:r>
    </w:p>
    <w:p>
      <w:r>
        <w:t>❌ Why Not Others: (d) Allow all-night stimulating activity — not the best response for this situation; (a) Serve only large formal sit-down meals — not the best response for this situation; (b) Withhold fluids to reduce bathroom trips — not the best response for this situation.</w:t>
      </w:r>
    </w:p>
    <w:p>
      <w:r>
        <w:t>⚠️ Exam Trap: Formal meals fail when patients cannot sit; adapt</w:t>
      </w:r>
    </w:p>
    <w:p>
      <w:r>
        <w:t>⚡ 5-Second Recall: Eat on move, sip often, rest briefly, stay calm</w:t>
      </w:r>
    </w:p>
    <w:p>
      <w:r>
        <w:t>Positive Marks: 1</w:t>
      </w:r>
    </w:p>
    <w:p>
      <w:r>
        <w:t>Negative Marks: 0</w:t>
      </w:r>
    </w:p>
    <w:p>
      <w:r>
        <w:t>Question: Which option is MOST accurate for Bipolar depression and suicide risk?</w:t>
      </w:r>
    </w:p>
    <w:p>
      <w:r>
        <w:t>(a) Risk assessment is unnecessary in bipolar disorder</w:t>
      </w:r>
    </w:p>
    <w:p>
      <w:r>
        <w:t>(b) Bipolar patients never attempt suicide</w:t>
      </w:r>
    </w:p>
    <w:p>
      <w:r>
        <w:t>(c) Mania carries the highest suicide risk phase</w:t>
      </w:r>
    </w:p>
    <w:p>
      <w:r>
        <w:t>(d) Depressive phases bring hopelessness and impulsivity, mixed states add energy to act, and risk peaks in transitions</w:t>
      </w:r>
    </w:p>
    <w:p>
      <w:r>
        <w:t>Answer: d</w:t>
      </w:r>
    </w:p>
    <w:p>
      <w:r>
        <w:t>Solution: ✅ Correct Answer: d. Depressive phases bring hopelessness and impulsivity, mixed states add energy to act, and risk peaks in transitions.</w:t>
      </w:r>
    </w:p>
    <w:p>
      <w:r>
        <w:t>🧠 Clinical Rationale: Depression plus energy plus hopelessness equals lethal mix</w:t>
      </w:r>
    </w:p>
    <w:p>
      <w:r>
        <w:t>🩺 Nursing Action: Assess SI at every contact, restrict means, and involve family with consent</w:t>
      </w:r>
    </w:p>
    <w:p>
      <w:r>
        <w:t>❌ Why Not Others: (b) Bipolar patients never attempt suicide — not the best response for this situation; (c) Mania carries the highest suicide risk phase — not the best response for this situation; (a) Risk assessment is unnecessary in bipolar disorder — not the best response for this situation.</w:t>
      </w:r>
    </w:p>
    <w:p>
      <w:r>
        <w:t>⚠️ Exam Trap: Assuming highs protect from suicide is a fatal trap</w:t>
      </w:r>
    </w:p>
    <w:p>
      <w:r>
        <w:t>⚡ 5-Second Recall: Bipolar lows kill; mixed states most</w:t>
      </w:r>
    </w:p>
    <w:p>
      <w:r>
        <w:t>Positive Marks: 1</w:t>
      </w:r>
    </w:p>
    <w:p>
      <w:r>
        <w:t>Negative Marks: 0</w:t>
      </w:r>
    </w:p>
    <w:p>
      <w:r>
        <w:t>Question: Which option is MOST accurate for Cyclothymia and related concepts?</w:t>
      </w:r>
    </w:p>
    <w:p>
      <w:r>
        <w:t>(a) One week of full mania</w:t>
      </w:r>
    </w:p>
    <w:p>
      <w:r>
        <w:t>(b) No mood symptoms at all</w:t>
      </w:r>
    </w:p>
    <w:p>
      <w:r>
        <w:t>(c) A single major depressive episode only</w:t>
      </w:r>
    </w:p>
    <w:p>
      <w:r>
        <w:t>(d) Chronic fluctuating hypomanic and depressive symptoms for at least two years without meeting full episode criteria</w:t>
      </w:r>
    </w:p>
    <w:p>
      <w:r>
        <w:t>Answer: d</w:t>
      </w:r>
    </w:p>
    <w:p>
      <w:r>
        <w:t>Solution: ✅ Correct Answer: d. Chronic fluctuating hypomanic and depressive symptoms for at least two years without meeting full episode criteria.</w:t>
      </w:r>
    </w:p>
    <w:p>
      <w:r>
        <w:t>🧠 Clinical Rationale: Subthreshold ups and downs over years equals cyclothymia</w:t>
      </w:r>
    </w:p>
    <w:p>
      <w:r>
        <w:t>🩺 Nursing Action: Track mood charts, sleep and function; teach relapse signatures</w:t>
      </w:r>
    </w:p>
    <w:p>
      <w:r>
        <w:t>❌ Why Not Others: (b) No mood symptoms at all — not the best response for this situation; (a) One week of full mania — not the best response for this situation; (c) A single major depressive episode only — not the best response for this situation.</w:t>
      </w:r>
    </w:p>
    <w:p>
      <w:r>
        <w:t>⚠️ Exam Trap: Calling it normal moodiness misses treatment need</w:t>
      </w:r>
    </w:p>
    <w:p>
      <w:r>
        <w:t>⚡ 5-Second Recall: Years of mild cycling: cyclothymia</w:t>
      </w:r>
    </w:p>
    <w:p>
      <w:r>
        <w:t>Positive Marks: 1</w:t>
      </w:r>
    </w:p>
    <w:p>
      <w:r>
        <w:t>Negative Marks: 0</w:t>
      </w:r>
    </w:p>
    <w:p>
      <w:r>
        <w:t>Question: Which option is MOST accurate for Family education and early relapse signs?</w:t>
      </w:r>
    </w:p>
    <w:p>
      <w:r>
        <w:t>(a) Decreased sleep, rising goal activity, irritability and spending signal oncoming mania, while withdrawal and anhedonia signal depression</w:t>
      </w:r>
    </w:p>
    <w:p>
      <w:r>
        <w:t>(b) Only hallucinations warn of relapse</w:t>
      </w:r>
    </w:p>
    <w:p>
      <w:r>
        <w:t>(c) Families cannot help monitoring</w:t>
      </w:r>
    </w:p>
    <w:p>
      <w:r>
        <w:t>(d) Sleep changes never matter</w:t>
      </w:r>
    </w:p>
    <w:p>
      <w:r>
        <w:t>Answer: a</w:t>
      </w:r>
    </w:p>
    <w:p>
      <w:r>
        <w:t>Solution: ✅ Correct Answer: a. Decreased sleep, rising goal activity, irritability and spending signal oncoming mania, while withdrawal and anhedonia signal depression.</w:t>
      </w:r>
    </w:p>
    <w:p>
      <w:r>
        <w:t>🧠 Clinical Rationale: Sleep plus activity plus spending shifts are the earliest flags</w:t>
      </w:r>
    </w:p>
    <w:p>
      <w:r>
        <w:t>🩺 Nursing Action: Give a written action plan with prescriber contact and crisis numbers</w:t>
      </w:r>
    </w:p>
    <w:p>
      <w:r>
        <w:t>❌ Why Not Others: (b) Only hallucinations warn of relapse — not the best response for this situation; (c) Families cannot help monitoring — not the best response for this situation; (d) Sleep changes never matter — not the best response for this situation.</w:t>
      </w:r>
    </w:p>
    <w:p>
      <w:r>
        <w:t>⚠️ Exam Trap: Waiting for full mania before acting is a trap</w:t>
      </w:r>
    </w:p>
    <w:p>
      <w:r>
        <w:t>⚡ 5-Second Recall: Sleep and spending shifts warn first</w:t>
      </w:r>
    </w:p>
    <w:p>
      <w:r>
        <w:t>Positive Marks: 1</w:t>
      </w:r>
    </w:p>
    <w:p>
      <w:r>
        <w:t>Negative Marks: 0</w:t>
      </w:r>
    </w:p>
    <w:p>
      <w:r>
        <w:t>Question: For a patient situation involving Mania vs hypomania, which principle should guide the nurse?</w:t>
      </w:r>
    </w:p>
    <w:p>
      <w:r>
        <w:t>(a) Mania lasts at least a week with marked impairment, psychosis or hospitalization, while hypomania lasts about four days without marked impairment or psychosis</w:t>
      </w:r>
    </w:p>
    <w:p>
      <w:r>
        <w:t>(b) Duration and severity are identical</w:t>
      </w:r>
    </w:p>
    <w:p>
      <w:r>
        <w:t>(c) Mania never impairs functioning</w:t>
      </w:r>
    </w:p>
    <w:p>
      <w:r>
        <w:t>(d) Hypomania always includes psychosis</w:t>
      </w:r>
    </w:p>
    <w:p>
      <w:r>
        <w:t>Answer: a</w:t>
      </w:r>
    </w:p>
    <w:p>
      <w:r>
        <w:t>Solution: ✅ Correct Answer: a. Mania lasts at least a week with marked impairment, psychosis or hospitalization, while hypomania lasts about four days without marked impairment or psychosis.</w:t>
      </w:r>
    </w:p>
    <w:p>
      <w:r>
        <w:t>🧠 Clinical Rationale: Week-plus severe versus days milder separates; function and psychosis decide</w:t>
      </w:r>
    </w:p>
    <w:p>
      <w:r>
        <w:t>🚨 Priority Principle: Assess immediate risk and safety first, then act within scope, escalate appropriately and reassess.</w:t>
      </w:r>
    </w:p>
    <w:p>
      <w:r>
        <w:t>🩺 Nursing Action: Document duration, function, psychosis and risk behaviors precisely</w:t>
      </w:r>
    </w:p>
    <w:p>
      <w:r>
        <w:t>❌ Why Not Others: (d) Hypomania always includes psychosis — not the best response for this situation; (c) Mania never impairs functioning — not the best response for this situation; (b) Duration and severity are identical — not the best response for this situation.</w:t>
      </w:r>
    </w:p>
    <w:p>
      <w:r>
        <w:t>⚡ 5-Second Recall: Mania big and impairing, hypomania brief and milder</w:t>
      </w:r>
    </w:p>
    <w:p>
      <w:r>
        <w:t>Positive Marks: 1</w:t>
      </w:r>
    </w:p>
    <w:p>
      <w:r>
        <w:t>Negative Marks: 0</w:t>
      </w:r>
    </w:p>
    <w:p>
      <w:r>
        <w:t>Question: For a patient situation involving Manic symptoms and risk behaviors, which principle should guide the nurse?</w:t>
      </w:r>
    </w:p>
    <w:p>
      <w:r>
        <w:t>(a) Grandiosity, less sleep, pressured talk, flight of ideas, distractibility, risky spending, hypersexuality and aggression</w:t>
      </w:r>
    </w:p>
    <w:p>
      <w:r>
        <w:t>(b) Risk behaviors never occur in mania</w:t>
      </w:r>
    </w:p>
    <w:p>
      <w:r>
        <w:t>(c) Mania always shows low energy and silence</w:t>
      </w:r>
    </w:p>
    <w:p>
      <w:r>
        <w:t>(d) Sleep need always increases in mania</w:t>
      </w:r>
    </w:p>
    <w:p>
      <w:r>
        <w:t>Answer: a</w:t>
      </w:r>
    </w:p>
    <w:p>
      <w:r>
        <w:t>Solution: ✅ Correct Answer: a. Grandiosity, less sleep, pressured talk, flight of ideas, distractibility, risky spending, hypersexuality and aggression.</w:t>
      </w:r>
    </w:p>
    <w:p>
      <w:r>
        <w:t>🧠 Clinical Rationale: DIGFAST plus grandiosity plus risk captures presentation and danger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sleep, spending, sex, substances, driving and aggression daily</w:t>
      </w:r>
    </w:p>
    <w:p>
      <w:r>
        <w:t>❌ Why Not Others: (b) Risk behaviors never occur in mania — not the best response for this situation; (c) Mania always shows low energy and silence — not the best response for this situation; (d) Sleep need always increases in mania — not the best response for this situation.</w:t>
      </w:r>
    </w:p>
    <w:p>
      <w:r>
        <w:t>⚡ 5-Second Recall: DIGFAST plus grandiosity flags mania</w:t>
      </w:r>
    </w:p>
    <w:p>
      <w:r>
        <w:t>Positive Marks: 1</w:t>
      </w:r>
    </w:p>
    <w:p>
      <w:r>
        <w:t>Negative Marks: 0</w:t>
      </w:r>
    </w:p>
    <w:p>
      <w:r>
        <w:t>Question: For a patient situation involving Acute mania nursing priorities, which principle should guide the nurse?</w:t>
      </w:r>
    </w:p>
    <w:p>
      <w:r>
        <w:t>(a) Start group debate therapy immediately</w:t>
      </w:r>
    </w:p>
    <w:p>
      <w:r>
        <w:t>(b) Reduce stimulation, ensure safety and hydration, set firm calm limits, offer single-step directions, and medicate as ordered</w:t>
      </w:r>
    </w:p>
    <w:p>
      <w:r>
        <w:t>(c) Argue about grandiose claims at length</w:t>
      </w:r>
    </w:p>
    <w:p>
      <w:r>
        <w:t>(d) Offer a crowded stimulating dayroom</w:t>
      </w:r>
    </w:p>
    <w:p>
      <w:r>
        <w:t>Answer: b</w:t>
      </w:r>
    </w:p>
    <w:p>
      <w:r>
        <w:t>Solution: ✅ Correct Answer: b. Reduce stimulation, ensure safety and hydration, set firm calm limits, offer single-step directions, and medicate as ordered.</w:t>
      </w:r>
    </w:p>
    <w:p>
      <w:r>
        <w:t>🧠 Clinical Rationale: Calm plus safe plus hydrated plus limited beats debate and crowds</w:t>
      </w:r>
    </w:p>
    <w:p>
      <w:r>
        <w:t>🚨 Priority Principle: Assess immediate risk and safety first, then act within scope, escalate appropriately and reassess.</w:t>
      </w:r>
    </w:p>
    <w:p>
      <w:r>
        <w:t>🩺 Nursing Action: Move to a quiet area, remove hazards, keep voice low, and document behavior</w:t>
      </w:r>
    </w:p>
    <w:p>
      <w:r>
        <w:t>❌ Why Not Others: (c) Argue about grandiose claims at length — not the best response for this situation; (d) Offer a crowded stimulating dayroom — not the best response for this situation; (a) Start group debate therapy immediately — not the best response for this situation.</w:t>
      </w:r>
    </w:p>
    <w:p>
      <w:r>
        <w:t>⚡ 5-Second Recall: Quiet, safe, hydrated, limited: mania first aid</w:t>
      </w:r>
    </w:p>
    <w:p>
      <w:r>
        <w:t>Positive Marks: 1</w:t>
      </w:r>
    </w:p>
    <w:p>
      <w:r>
        <w:t>Negative Marks: 0</w:t>
      </w:r>
    </w:p>
    <w:p>
      <w:r>
        <w:t>Question: For a patient situation involving Nutrition, hydration, sleep and environmental management, which principle should guide the nurse?</w:t>
      </w:r>
    </w:p>
    <w:p>
      <w:r>
        <w:t>(a) Offer finger foods and fluids often, schedule short rest, keep lights low and noise down, and channel energy into safe activity</w:t>
      </w:r>
    </w:p>
    <w:p>
      <w:r>
        <w:t>(b) Serve only large formal sit-down meals</w:t>
      </w:r>
    </w:p>
    <w:p>
      <w:r>
        <w:t>(c) Withhold fluids to reduce bathroom trips</w:t>
      </w:r>
    </w:p>
    <w:p>
      <w:r>
        <w:t>(d) Allow all-night stimulating activity</w:t>
      </w:r>
    </w:p>
    <w:p>
      <w:r>
        <w:t>Answer: a</w:t>
      </w:r>
    </w:p>
    <w:p>
      <w:r>
        <w:t>Solution: ✅ Correct Answer: a. Offer finger foods and fluids often, schedule short rest, keep lights low and noise down, and channel energy into safe activity.</w:t>
      </w:r>
    </w:p>
    <w:p>
      <w:r>
        <w:t>🧠 Clinical Rationale: Grab-and-go nutrition plus sips plus naps plus calm space offsets hyperactivity</w:t>
      </w:r>
    </w:p>
    <w:p>
      <w:r>
        <w:t>🚨 Priority Principle: Assess immediate risk and safety first, then act within scope, escalate appropriately and reassess.</w:t>
      </w:r>
    </w:p>
    <w:p>
      <w:r>
        <w:t>🩺 Nursing Action: Weigh, chart intake and sleep, and protect from exhaustion</w:t>
      </w:r>
    </w:p>
    <w:p>
      <w:r>
        <w:t>❌ Why Not Others: (d) Allow all-night stimulating activity — not the best response for this situation; (b) Serve only large formal sit-down meals — not the best response for this situation; (c) Withhold fluids to reduce bathroom trips — not the best response for this situation.</w:t>
      </w:r>
    </w:p>
    <w:p>
      <w:r>
        <w:t>⚡ 5-Second Recall: Eat on move, sip often, rest briefly, stay calm</w:t>
      </w:r>
    </w:p>
    <w:p>
      <w:r>
        <w:t>Positive Marks: 1</w:t>
      </w:r>
    </w:p>
    <w:p>
      <w:r>
        <w:t>Negative Marks: 0</w:t>
      </w:r>
    </w:p>
    <w:p>
      <w:r>
        <w:t>Question: For a patient situation involving Bipolar depression and suicide risk, which principle should guide the nurse?</w:t>
      </w:r>
    </w:p>
    <w:p>
      <w:r>
        <w:t>(a) Mania carries the highest suicide risk phase</w:t>
      </w:r>
    </w:p>
    <w:p>
      <w:r>
        <w:t>(b) Depressive phases bring hopelessness and impulsivity, mixed states add energy to act, and risk peaks in transitions</w:t>
      </w:r>
    </w:p>
    <w:p>
      <w:r>
        <w:t>(c) Risk assessment is unnecessary in bipolar disorder</w:t>
      </w:r>
    </w:p>
    <w:p>
      <w:r>
        <w:t>(d) Bipolar patients never attempt suicide</w:t>
      </w:r>
    </w:p>
    <w:p>
      <w:r>
        <w:t>Answer: b</w:t>
      </w:r>
    </w:p>
    <w:p>
      <w:r>
        <w:t>Solution: ✅ Correct Answer: b. Depressive phases bring hopelessness and impulsivity, mixed states add energy to act, and risk peaks in transitions.</w:t>
      </w:r>
    </w:p>
    <w:p>
      <w:r>
        <w:t>🧠 Clinical Rationale: Depression plus energy plus hopelessness equals lethal mix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SI at every contact, restrict means, and involve family with consent</w:t>
      </w:r>
    </w:p>
    <w:p>
      <w:r>
        <w:t>❌ Why Not Others: (c) Risk assessment is unnecessary in bipolar disorder — not the best response for this situation; (d) Bipolar patients never attempt suicide — not the best response for this situation; (a) Mania carries the highest suicide risk phase — not the best response for this situation.</w:t>
      </w:r>
    </w:p>
    <w:p>
      <w:r>
        <w:t>⚡ 5-Second Recall: Bipolar lows kill; mixed states most</w:t>
      </w:r>
    </w:p>
    <w:p>
      <w:r>
        <w:t>Positive Marks: 1</w:t>
      </w:r>
    </w:p>
    <w:p>
      <w:r>
        <w:t>Negative Marks: 0</w:t>
      </w:r>
    </w:p>
    <w:p>
      <w:r>
        <w:t>Question: For a patient situation involving Cyclothymia and related concepts, which principle should guide the nurse?</w:t>
      </w:r>
    </w:p>
    <w:p>
      <w:r>
        <w:t>(a) No mood symptoms at all</w:t>
      </w:r>
    </w:p>
    <w:p>
      <w:r>
        <w:t>(b) Chronic fluctuating hypomanic and depressive symptoms for at least two years without meeting full episode criteria</w:t>
      </w:r>
    </w:p>
    <w:p>
      <w:r>
        <w:t>(c) One week of full mania</w:t>
      </w:r>
    </w:p>
    <w:p>
      <w:r>
        <w:t>(d) A single major depressive episode only</w:t>
      </w:r>
    </w:p>
    <w:p>
      <w:r>
        <w:t>Answer: b</w:t>
      </w:r>
    </w:p>
    <w:p>
      <w:r>
        <w:t>Solution: ✅ Correct Answer: b. Chronic fluctuating hypomanic and depressive symptoms for at least two years without meeting full episode criteria.</w:t>
      </w:r>
    </w:p>
    <w:p>
      <w:r>
        <w:t>🧠 Clinical Rationale: Subthreshold ups and downs over years equals cyclothymia</w:t>
      </w:r>
    </w:p>
    <w:p>
      <w:r>
        <w:t>🚨 Priority Principle: Assess immediate risk and safety first, then act within scope, escalate appropriately and reassess.</w:t>
      </w:r>
    </w:p>
    <w:p>
      <w:r>
        <w:t>🩺 Nursing Action: Track mood charts, sleep and function; teach relapse signatures</w:t>
      </w:r>
    </w:p>
    <w:p>
      <w:r>
        <w:t>❌ Why Not Others: (d) A single major depressive episode only — not the best response for this situation; (c) One week of full mania — not the best response for this situation; (a) No mood symptoms at all — not the best response for this situation.</w:t>
      </w:r>
    </w:p>
    <w:p>
      <w:r>
        <w:t>⚡ 5-Second Recall: Years of mild cycling: cyclothymia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