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underlying cause of type 1 diabetes mellitus?</w:t>
      </w:r>
    </w:p>
    <w:p>
      <w:r>
        <w:t>(a) Insulin resistance with a normal supply of insulin from the pancreas</w:t>
      </w:r>
    </w:p>
    <w:p>
      <w:r>
        <w:t>(b) Loss of the alpha cells that produce glucagon only</w:t>
      </w:r>
    </w:p>
    <w:p>
      <w:r>
        <w:t>(c) Autoimmune destruction of the pancreatic beta cells causing absolute insulin deficiency</w:t>
      </w:r>
    </w:p>
    <w:p>
      <w:r>
        <w:t>(d) Dietary sugar intake overwhelming a healthy pancreas</w:t>
      </w:r>
    </w:p>
    <w:p>
      <w:r>
        <w:t>Answer: c</w:t>
      </w:r>
    </w:p>
    <w:p>
      <w:r>
        <w:t>Solution: ✅ Correct Answer: c. Autoimmune destruction of the pancreatic beta cells causing absolute insulin deficiency.</w:t>
      </w:r>
    </w:p>
    <w:p>
      <w:r>
        <w:t>🧠 Clinical Rationale: Autoimmunity destroys the beta cells, so type 1 patients make no insulin and require lifelong insulin therapy</w:t>
      </w:r>
    </w:p>
    <w:p>
      <w:r>
        <w:t>🔍 Key Clues: Type 1 = beta cells destroyed by autoimmunity</w:t>
      </w:r>
    </w:p>
    <w:p>
      <w:r>
        <w:t>🩺 Nursing Action: Onset is usually in childhood or young adulthood</w:t>
      </w:r>
    </w:p>
    <w:p>
      <w:r>
        <w:t>❌ Why Not Others: (b) Loss of the alpha cells that produce glucagon only — not the best response for this situation; (d) Dietary sugar intake overwhelming a healthy pancreas — not the best response for this situation; (a) Insulin resistance with a normal supply of insulin from the pancreas — not the best response for this situation.</w:t>
      </w:r>
    </w:p>
    <w:p>
      <w:r>
        <w:t>⚠️ Exam Trap: Ketoacidosis risk is high without insulin</w:t>
      </w:r>
    </w:p>
    <w:p>
      <w:r>
        <w:t>⚡ 5-Second Recall: Type 1 = no insulin made</w:t>
      </w:r>
    </w:p>
    <w:p>
      <w:r>
        <w:t>Positive Marks: 1</w:t>
      </w:r>
    </w:p>
    <w:p>
      <w:r>
        <w:t>Negative Marks: 0</w:t>
      </w:r>
    </w:p>
    <w:p>
      <w:r>
        <w:t>Question: A fasting plasma glucose of which value or higher confirms the diagnosis of diabetes mellitus?</w:t>
      </w:r>
    </w:p>
    <w:p>
      <w:r>
        <w:t>(a) 95 mg/dL at any time of the day</w:t>
      </w:r>
    </w:p>
    <w:p>
      <w:r>
        <w:t>(b) 126 mg/dL (7.0 mmol/L) or more on two occasions</w:t>
      </w:r>
    </w:p>
    <w:p>
      <w:r>
        <w:t>(c) 110 mg/dL on a single reading</w:t>
      </w:r>
    </w:p>
    <w:p>
      <w:r>
        <w:t>(d) 140 mg/dL only after eating a meal</w:t>
      </w:r>
    </w:p>
    <w:p>
      <w:r>
        <w:t>Answer: b</w:t>
      </w:r>
    </w:p>
    <w:p>
      <w:r>
        <w:t>Solution: ✅ Correct Answer: b. 126 mg/dL (7.0 mmol/L) or more on two occasions.</w:t>
      </w:r>
    </w:p>
    <w:p>
      <w:r>
        <w:t>🧠 Clinical Rationale: Fasting glucose of 126 mg/dL or above on two separate tests diagnoses diabetes; 100-125 is prediabetes</w:t>
      </w:r>
    </w:p>
    <w:p>
      <w:r>
        <w:t>🔍 Key Clues: Fasting glucose ≥ 126 = diabetes</w:t>
      </w:r>
    </w:p>
    <w:p>
      <w:r>
        <w:t>🩺 Nursing Action: An OGTT 2-hour value of 200 or above also diagnoses diabetes</w:t>
      </w:r>
    </w:p>
    <w:p>
      <w:r>
        <w:t>❌ Why Not Others: (d) 140 mg/dL only after eating a meal — not the best response for this situation; (a) 95 mg/dL at any time of the day — not the best response for this situation; (c) 110 mg/dL on a single reading — not the best response for this situation.</w:t>
      </w:r>
    </w:p>
    <w:p>
      <w:r>
        <w:t>⚠️ Exam Trap: Random glucose over 200 with symptoms suggests diabetes</w:t>
      </w:r>
    </w:p>
    <w:p>
      <w:r>
        <w:t>⚡ 5-Second Recall: 126 fasting confirms diabetes</w:t>
      </w:r>
    </w:p>
    <w:p>
      <w:r>
        <w:t>Positive Marks: 1</w:t>
      </w:r>
    </w:p>
    <w:p>
      <w:r>
        <w:t>Negative Marks: 0</w:t>
      </w:r>
    </w:p>
    <w:p>
      <w:r>
        <w:t>Question: Which insulin has the fastest onset and is given just before meals to cover the meal rise?</w:t>
      </w:r>
    </w:p>
    <w:p>
      <w:r>
        <w:t>(a) Long-acting insulin such as glargine</w:t>
      </w:r>
    </w:p>
    <w:p>
      <w:r>
        <w:t>(b) A premixed 70/30 insulin only</w:t>
      </w:r>
    </w:p>
    <w:p>
      <w:r>
        <w:t>(c) Rapid-acting insulin such as lispro (Humalog)</w:t>
      </w:r>
    </w:p>
    <w:p>
      <w:r>
        <w:t>(d) Intermediate-acting NPH insulin</w:t>
      </w:r>
    </w:p>
    <w:p>
      <w:r>
        <w:t>Answer: c</w:t>
      </w:r>
    </w:p>
    <w:p>
      <w:r>
        <w:t>Solution: ✅ Correct Answer: c. Rapid-acting insulin such as lispro (Humalog).</w:t>
      </w:r>
    </w:p>
    <w:p>
      <w:r>
        <w:t>🧠 Clinical Rationale: Rapid-acting analogues (lispro, aspart, glulisine) act within 15 minutes and are dosed immediately before eating</w:t>
      </w:r>
    </w:p>
    <w:p>
      <w:r>
        <w:t>🔍 Key Clues: Rapid insulin = inject right before meals</w:t>
      </w:r>
    </w:p>
    <w:p>
      <w:r>
        <w:t>🩺 Nursing Action: Long-acting insulins provide basal coverage without peaks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Long-acting insulin such as glargine — not the best response for this situation; (b) A premixed 70/30 insulin only — not the best response for this situation; (d) Intermediate-acting NPH insulin — not the best response for this situation.</w:t>
      </w:r>
    </w:p>
    <w:p>
      <w:r>
        <w:t>⚠️ Exam Trap: Match the insulin timing to the meal</w:t>
      </w:r>
    </w:p>
    <w:p>
      <w:r>
        <w:t>⚡ 5-Second Recall: Lispro covers meals</w:t>
      </w:r>
    </w:p>
    <w:p>
      <w:r>
        <w:t>Positive Marks: 1</w:t>
      </w:r>
    </w:p>
    <w:p>
      <w:r>
        <w:t>Negative Marks: 0</w:t>
      </w:r>
    </w:p>
    <w:p>
      <w:r>
        <w:t>Question: Why is metformin held before procedures using iodinated contrast?</w:t>
      </w:r>
    </w:p>
    <w:p>
      <w:r>
        <w:t>(a) Metformin interferes with the imaging itself</w:t>
      </w:r>
    </w:p>
    <w:p>
      <w:r>
        <w:t>(b) Contrast destroys the metformin molecule completely</w:t>
      </w:r>
    </w:p>
    <w:p>
      <w:r>
        <w:t>(c) Metformin always causes hyperglycemia after contrast</w:t>
      </w:r>
    </w:p>
    <w:p>
      <w:r>
        <w:t>(d) Metformin plus contrast can cause lactic acidosis when renal function is impaired</w:t>
      </w:r>
    </w:p>
    <w:p>
      <w:r>
        <w:t>Answer: d</w:t>
      </w:r>
    </w:p>
    <w:p>
      <w:r>
        <w:t>Solution: ✅ Correct Answer: d. Metformin plus contrast can cause lactic acidosis when renal function is impaired.</w:t>
      </w:r>
    </w:p>
    <w:p>
      <w:r>
        <w:t>🧠 Clinical Rationale: If contrast injures the kidneys, metformin accumulates and can trigger life-threatening lactic acidosis — it is held around contrast studies per protocol</w:t>
      </w:r>
    </w:p>
    <w:p>
      <w:r>
        <w:t>🔍 Key Clues: Hold metformin around contrast with renal risk</w:t>
      </w:r>
    </w:p>
    <w:p>
      <w:r>
        <w:t>🩺 Nursing Action: Metformin is the usual first-line oral diabetes drug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Contrast destroys the metformin molecule completely — not the best response for this situation; (a) Metformin interferes with the imaging itself — not the best response for this situation; (c) Metformin always causes hyperglycemia after contrast — not the best response for this situation.</w:t>
      </w:r>
    </w:p>
    <w:p>
      <w:r>
        <w:t>⚠️ Exam Trap: Check renal function before starting metformin</w:t>
      </w:r>
    </w:p>
    <w:p>
      <w:r>
        <w:t>⚡ 5-Second Recall: Metformin + contrast = lactic acidosis risk</w:t>
      </w:r>
    </w:p>
    <w:p>
      <w:r>
        <w:t>Positive Marks: 1</w:t>
      </w:r>
    </w:p>
    <w:p>
      <w:r>
        <w:t>Negative Marks: 0</w:t>
      </w:r>
    </w:p>
    <w:p>
      <w:r>
        <w:t>Question: Which symptom cluster suggests hypoglycemia?</w:t>
      </w:r>
    </w:p>
    <w:p>
      <w:r>
        <w:t>(a) Polyuria, polydipsia and fruity breath odour</w:t>
      </w:r>
    </w:p>
    <w:p>
      <w:r>
        <w:t>(b) Sweating, tremors, tachycardia, confusion and hunger</w:t>
      </w:r>
    </w:p>
    <w:p>
      <w:r>
        <w:t>(c) Flushed dry skin with deep rapid breathing</w:t>
      </w:r>
    </w:p>
    <w:p>
      <w:r>
        <w:t>(d) Gradual weight loss with blurred vision only</w:t>
      </w:r>
    </w:p>
    <w:p>
      <w:r>
        <w:t>Answer: b</w:t>
      </w:r>
    </w:p>
    <w:p>
      <w:r>
        <w:t>Solution: ✅ Correct Answer: b. Sweating, tremors, tachycardia, confusion and hunger.</w:t>
      </w:r>
    </w:p>
    <w:p>
      <w:r>
        <w:t>🧠 Clinical Rationale: Low glucose triggers autonomic and neuroglycopenic symptoms — sweating, tremor, fast pulse, hunger, confusion and, if untreated, seizures</w:t>
      </w:r>
    </w:p>
    <w:p>
      <w:r>
        <w:t>🔍 Key Clues: Sweating + tremor + confusion = low glucose</w:t>
      </w:r>
    </w:p>
    <w:p>
      <w:r>
        <w:t>🩺 Nursing Action: Hypoglycemia can present like intoxication or stroke</w:t>
      </w:r>
    </w:p>
    <w:p>
      <w:r>
        <w:t>❌ Why Not Others: (c) Flushed dry skin with deep rapid breathing — not the best response for this situation; (d) Gradual weight loss with blurred vision only — not the best response for this situation; (a) Polyuria, polydipsia and fruity breath odour — not the best response for this situation.</w:t>
      </w:r>
    </w:p>
    <w:p>
      <w:r>
        <w:t>⚠️ Exam Trap: Act fast to raise the glucose level</w:t>
      </w:r>
    </w:p>
    <w:p>
      <w:r>
        <w:t>⚡ 5-Second Recall: Hypoglycemia = shaky, sweaty, confused</w:t>
      </w:r>
    </w:p>
    <w:p>
      <w:r>
        <w:t>Positive Marks: 1</w:t>
      </w:r>
    </w:p>
    <w:p>
      <w:r>
        <w:t>Negative Marks: 0</w:t>
      </w:r>
    </w:p>
    <w:p>
      <w:r>
        <w:t>Question: Diabetic ketoacidosis develops when?</w:t>
      </w:r>
    </w:p>
    <w:p>
      <w:r>
        <w:t>(a) Too little food causes the liver to store all its fat</w:t>
      </w:r>
    </w:p>
    <w:p>
      <w:r>
        <w:t>(b) Excess insulin drives glucose into cells too rapidly</w:t>
      </w:r>
    </w:p>
    <w:p>
      <w:r>
        <w:t>(c) Severe insulin deficiency forces fat breakdown, producing ketones and metabolic acidosis</w:t>
      </w:r>
    </w:p>
    <w:p>
      <w:r>
        <w:t>(d) The kidneys fail to excrete normal glucose levels</w:t>
      </w:r>
    </w:p>
    <w:p>
      <w:r>
        <w:t>Answer: c</w:t>
      </w:r>
    </w:p>
    <w:p>
      <w:r>
        <w:t>Solution: ✅ Correct Answer: c. Severe insulin deficiency forces fat breakdown, producing ketones and metabolic acidosis.</w:t>
      </w:r>
    </w:p>
    <w:p>
      <w:r>
        <w:t>🧠 Clinical Rationale: Without insulin the body burns fat, flooding the blood with ketones — metabolic acidosis with hyperglycemia and dehydration results</w:t>
      </w:r>
    </w:p>
    <w:p>
      <w:r>
        <w:t>🔍 Key Clues: Insulin lack = fat burning = ketones</w:t>
      </w:r>
    </w:p>
    <w:p>
      <w:r>
        <w:t>🩺 Nursing Action: DKA is a metabolic acidosis emergency</w:t>
      </w:r>
    </w:p>
    <w:p>
      <w:r>
        <w:t>❌ Why Not Others: (b) Excess insulin drives glucose into cells too rapidly — not the best response for this situation; (a) Too little food causes the liver to store all its fat — not the best response for this situation; (d) The kidneys fail to excrete normal glucose levels — not the best response for this situation.</w:t>
      </w:r>
    </w:p>
    <w:p>
      <w:r>
        <w:t>⚠️ Exam Trap: Infection and missed insulin trigger DKA</w:t>
      </w:r>
    </w:p>
    <w:p>
      <w:r>
        <w:t>⚡ 5-Second Recall: Ketones acidify the blood in DKA</w:t>
      </w:r>
    </w:p>
    <w:p>
      <w:r>
        <w:t>Positive Marks: 1</w:t>
      </w:r>
    </w:p>
    <w:p>
      <w:r>
        <w:t>Negative Marks: 0</w:t>
      </w:r>
    </w:p>
    <w:p>
      <w:r>
        <w:t>Question: How does hyperosmolar hyperglycemic state (HHS) differ from DKA?</w:t>
      </w:r>
    </w:p>
    <w:p>
      <w:r>
        <w:t>(a) HHS has extreme hyperglycemia and dehydration with little or no ketosis, usually in type 2 diabetes</w:t>
      </w:r>
    </w:p>
    <w:p>
      <w:r>
        <w:t>(b) HHS produces hypoglycemia rather than hyperglycemia</w:t>
      </w:r>
    </w:p>
    <w:p>
      <w:r>
        <w:t>(c) HHS always shows heavy ketosis and severe acidosis</w:t>
      </w:r>
    </w:p>
    <w:p>
      <w:r>
        <w:t>(d) HHS occurs only in children with type 1 diabetes</w:t>
      </w:r>
    </w:p>
    <w:p>
      <w:r>
        <w:t>Answer: a</w:t>
      </w:r>
    </w:p>
    <w:p>
      <w:r>
        <w:t>Solution: ✅ Correct Answer: a. HHS has extreme hyperglycemia and dehydration with little or no ketosis, usually in type 2 diabetes.</w:t>
      </w:r>
    </w:p>
    <w:p>
      <w:r>
        <w:t>🧠 Clinical Rationale: HHS features profound hyperglycemia and osmotic dehydration with minimal ketones because some insulin remains — typically in older type 2 patients</w:t>
      </w:r>
    </w:p>
    <w:p>
      <w:r>
        <w:t>🔍 Key Clues: HHS = very high glucose, no ketones</w:t>
      </w:r>
    </w:p>
    <w:p>
      <w:r>
        <w:t>🩺 Nursing Action: Severe dehydration and neurologic changes dominate HHS</w:t>
      </w:r>
    </w:p>
    <w:p>
      <w:r>
        <w:t>❌ Why Not Others: (d) HHS occurs only in children with type 1 diabetes — not the best response for this situation; (c) HHS always shows heavy ketosis and severe acidosis — not the best response for this situation; (b) HHS produces hypoglycemia rather than hyperglycemia — not the best response for this situation.</w:t>
      </w:r>
    </w:p>
    <w:p>
      <w:r>
        <w:t>⚠️ Exam Trap: Infection and illness commonly trigger HHS</w:t>
      </w:r>
    </w:p>
    <w:p>
      <w:r>
        <w:t>⚡ 5-Second Recall: HHS lacks the ketosis of DKA</w:t>
      </w:r>
    </w:p>
    <w:p>
      <w:r>
        <w:t>Positive Marks: 1</w:t>
      </w:r>
    </w:p>
    <w:p>
      <w:r>
        <w:t>Negative Marks: 0</w:t>
      </w:r>
    </w:p>
    <w:p>
      <w:r>
        <w:t>Question: How should a diabetic patient inspect the feet daily?</w:t>
      </w:r>
    </w:p>
    <w:p>
      <w:r>
        <w:t>(a) Look only at the tops of the feet quickly in poor light</w:t>
      </w:r>
    </w:p>
    <w:p>
      <w:r>
        <w:t>(b) Have a family member check only when shoes are off at night</w:t>
      </w:r>
    </w:p>
    <w:p>
      <w:r>
        <w:t>(c) Wait for pain before examining the feet</w:t>
      </w:r>
    </w:p>
    <w:p>
      <w:r>
        <w:t>(d) Check the tops, soles and between the toes with a mirror, looking for cuts, redness or blisters</w:t>
      </w:r>
    </w:p>
    <w:p>
      <w:r>
        <w:t>Answer: d</w:t>
      </w:r>
    </w:p>
    <w:p>
      <w:r>
        <w:t>Solution: ✅ Correct Answer: d. Check the tops, soles and between the toes with a mirror, looking for cuts, redness or blisters.</w:t>
      </w:r>
    </w:p>
    <w:p>
      <w:r>
        <w:t>🧠 Clinical Rationale: Neuropathy can hide injuries, so the whole foot — including between the toes and the soles — is inspected daily using a mirror if needed</w:t>
      </w:r>
    </w:p>
    <w:p>
      <w:r>
        <w:t>🔍 Key Clues: Daily full-foot inspection prevents diabetic ulcers</w:t>
      </w:r>
    </w:p>
    <w:p>
      <w:r>
        <w:t>🩺 Nursing Action: Numb feet cannot feel developing sores</w:t>
      </w:r>
    </w:p>
    <w:p>
      <w:r>
        <w:t>🛡️ Safety Link: Maintain strict asepsis; verify patient identity (two identifiers) before starting 🛡️</w:t>
      </w:r>
    </w:p>
    <w:p>
      <w:r>
        <w:t>❌ Why Not Others: (b) Have a family member check only when shoes are off at night — not the best response for this situation; (a) Look only at the tops of the feet quickly in poor light — not the best response for this situation; (c) Wait for pain before examining the feet — not the best response for this situation.</w:t>
      </w:r>
    </w:p>
    <w:p>
      <w:r>
        <w:t>⚠️ Exam Trap: Report any break in the skin promptly</w:t>
      </w:r>
    </w:p>
    <w:p>
      <w:r>
        <w:t>⚡ 5-Second Recall: Inspect the whole foot every day</w:t>
      </w:r>
    </w:p>
    <w:p>
      <w:r>
        <w:t>Positive Marks: 1</w:t>
      </w:r>
    </w:p>
    <w:p>
      <w:r>
        <w:t>Negative Marks: 0</w:t>
      </w:r>
    </w:p>
    <w:p>
      <w:r>
        <w:t>Question: Diabetic retinopathy damages vision by?</w:t>
      </w:r>
    </w:p>
    <w:p>
      <w:r>
        <w:t>(a) Pressure inside the eye rising from caffeine only</w:t>
      </w:r>
    </w:p>
    <w:p>
      <w:r>
        <w:t>(b) Microvascular damage causing retinal bleeding, exudates and new fragile vessels</w:t>
      </w:r>
    </w:p>
    <w:p>
      <w:r>
        <w:t>(c) Muscle weakness of the eye from high glucose only</w:t>
      </w:r>
    </w:p>
    <w:p>
      <w:r>
        <w:t>(d) Cataract formation from excess tears only</w:t>
      </w:r>
    </w:p>
    <w:p>
      <w:r>
        <w:t>Answer: b</w:t>
      </w:r>
    </w:p>
    <w:p>
      <w:r>
        <w:t>Solution: ✅ Correct Answer: b. Microvascular damage causing retinal bleeding, exudates and new fragile vessels.</w:t>
      </w:r>
    </w:p>
    <w:p>
      <w:r>
        <w:t>🧠 Clinical Rationale: Chronic hyperglycemia injures retinal capillaries — leakage, ischemia and neovascularization threaten vision</w:t>
      </w:r>
    </w:p>
    <w:p>
      <w:r>
        <w:t>🔍 Key Clues: Retinal microvascular damage = diabetic retinopathy</w:t>
      </w:r>
    </w:p>
    <w:p>
      <w:r>
        <w:t>🩺 Nursing Action: Annual dilated eye examinations screen for retinopathy</w:t>
      </w:r>
    </w:p>
    <w:p>
      <w:r>
        <w:t>❌ Why Not Others: (a) Pressure inside the eye rising from caffeine only — not the best response for this situation; (d) Cataract formation from excess tears only — not the best response for this situation; (c) Muscle weakness of the eye from high glucose only — not the best response for this situation.</w:t>
      </w:r>
    </w:p>
    <w:p>
      <w:r>
        <w:t>⚠️ Exam Trap: Tight glucose and blood pressure control slow the damage</w:t>
      </w:r>
    </w:p>
    <w:p>
      <w:r>
        <w:t>⚡ 5-Second Recall: Retinopathy = retinal vessel disease</w:t>
      </w:r>
    </w:p>
    <w:p>
      <w:r>
        <w:t>Positive Marks: 1</w:t>
      </w:r>
    </w:p>
    <w:p>
      <w:r>
        <w:t>Negative Marks: 0</w:t>
      </w:r>
    </w:p>
    <w:p>
      <w:r>
        <w:t>Question: Which conditions are macrovascular complications of diabetes?</w:t>
      </w:r>
    </w:p>
    <w:p>
      <w:r>
        <w:t>(a) Myocardial infarction, stroke and peripheral arterial disease</w:t>
      </w:r>
    </w:p>
    <w:p>
      <w:r>
        <w:t>(b) Foot ulcers from pressure only</w:t>
      </w:r>
    </w:p>
    <w:p>
      <w:r>
        <w:t>(c) Retinopathy, nephropathy and neuropathy</w:t>
      </w:r>
    </w:p>
    <w:p>
      <w:r>
        <w:t>(d) Cataracts and glaucoma only</w:t>
      </w:r>
    </w:p>
    <w:p>
      <w:r>
        <w:t>Answer: a</w:t>
      </w:r>
    </w:p>
    <w:p>
      <w:r>
        <w:t>Solution: ✅ Correct Answer: a. Myocardial infarction, stroke and peripheral arterial disease.</w:t>
      </w:r>
    </w:p>
    <w:p>
      <w:r>
        <w:t>🧠 Clinical Rationale: Large vessel atherosclerosis accelerates in diabetes, causing heart attack, stroke and limb ischemia — the macrovascular complications</w:t>
      </w:r>
    </w:p>
    <w:p>
      <w:r>
        <w:t>🔍 Key Clues: Macro vessels = heart, brain and legs</w:t>
      </w:r>
    </w:p>
    <w:p>
      <w:r>
        <w:t>🩺 Nursing Action: Microvascular disease instead hits the eye, kidney and nerves</w:t>
      </w:r>
    </w:p>
    <w:p>
      <w:r>
        <w:t>❌ Why Not Others: (b) Foot ulcers from pressure only — not the best response for this situation; (d) Cataracts and glaucoma only — not the best response for this situation; (c) Retinopathy, nephropathy and neuropathy — not the best response for this situation.</w:t>
      </w:r>
    </w:p>
    <w:p>
      <w:r>
        <w:t>⚠️ Exam Trap: Cardiovascular risk reduction is core diabetes care</w:t>
      </w:r>
    </w:p>
    <w:p>
      <w:r>
        <w:t>⚡ 5-Second Recall: MI and stroke top diabetic killers</w:t>
      </w:r>
    </w:p>
    <w:p>
      <w:r>
        <w:t>Positive Marks: 1</w:t>
      </w:r>
    </w:p>
    <w:p>
      <w:r>
        <w:t>Negative Marks: 0</w:t>
      </w:r>
    </w:p>
    <w:p>
      <w:r>
        <w:t>Question: A patient with type 1 diabetes has influenza with vomiting. Which instruction is most important?</w:t>
      </w:r>
    </w:p>
    <w:p>
      <w:r>
        <w:t>(a) Continue taking insulin, test glucose and ketones every few hours and seek care if vomiting continues</w:t>
      </w:r>
    </w:p>
    <w:p>
      <w:r>
        <w:t>(b) Take extra sulfonylurea tablets to cover the illness</w:t>
      </w:r>
    </w:p>
    <w:p>
      <w:r>
        <w:t>(c) Stop insulin until food is tolerated for a full day</w:t>
      </w:r>
    </w:p>
    <w:p>
      <w:r>
        <w:t>(d) Drink no fluids to avoid worsening the vomiting</w:t>
      </w:r>
    </w:p>
    <w:p>
      <w:r>
        <w:t>Answer: a</w:t>
      </w:r>
    </w:p>
    <w:p>
      <w:r>
        <w:t>Solution: ✅ Correct Answer: a. Continue taking insulin, test glucose and ketones every few hours and seek care if vomiting continues.</w:t>
      </w:r>
    </w:p>
    <w:p>
      <w:r>
        <w:t>🧠 Clinical Rationale: Sick-day management keeps insulin running, monitors glucose and ketones, and calls for help early — insulin is never simply stopped</w:t>
      </w:r>
    </w:p>
    <w:p>
      <w:r>
        <w:t>🔍 Key Clues: Never stop insulin when ill</w:t>
      </w:r>
    </w:p>
    <w:p>
      <w:r>
        <w:t>🩺 Nursing Action: Test ketones during any illness</w:t>
      </w:r>
    </w:p>
    <w:p>
      <w:r>
        <w:t>❌ Why Not Others: (d) Drink no fluids to avoid worsening the vomiting — not the best response for this situation; (c) Stop insulin until food is tolerated for a full day — not the best response for this situation; (b) Take extra sulfonylurea tablets to cover the illness — not the best response for this situation.</w:t>
      </w:r>
    </w:p>
    <w:p>
      <w:r>
        <w:t>⚠️ Exam Trap: Seek help before dehydration becomes severe</w:t>
      </w:r>
    </w:p>
    <w:p>
      <w:r>
        <w:t>⚡ 5-Second Recall: Insulin continues through illness</w:t>
      </w:r>
    </w:p>
    <w:p>
      <w:r>
        <w:t>Positive Marks: 1</w:t>
      </w:r>
    </w:p>
    <w:p>
      <w:r>
        <w:t>Negative Marks: 0</w:t>
      </w:r>
    </w:p>
    <w:p>
      <w:r>
        <w:t>Question: The primary defect in type 2 diabetes mellitus is?</w:t>
      </w:r>
    </w:p>
    <w:p>
      <w:r>
        <w:t>(a) Autoimmune destruction of the pancreatic islets only</w:t>
      </w:r>
    </w:p>
    <w:p>
      <w:r>
        <w:t>(b) Absolute absence of insulin from birth</w:t>
      </w:r>
    </w:p>
    <w:p>
      <w:r>
        <w:t>(c) Insulin resistance with progressive beta cell dysfunction</w:t>
      </w:r>
    </w:p>
    <w:p>
      <w:r>
        <w:t>(d) Failure of the kidney to reabsorb glucose</w:t>
      </w:r>
    </w:p>
    <w:p>
      <w:r>
        <w:t>Answer: c</w:t>
      </w:r>
    </w:p>
    <w:p>
      <w:r>
        <w:t>Solution: ✅ Correct Answer: c. Insulin resistance with progressive beta cell dysfunction.</w:t>
      </w:r>
    </w:p>
    <w:p>
      <w:r>
        <w:t>🧠 Clinical Rationale: Type 2 combines insulin resistance with failing insulin secretion — usually linked to obesity and inactivity</w:t>
      </w:r>
    </w:p>
    <w:p>
      <w:r>
        <w:t>🔍 Key Clues: Type 2 = resistance plus relative insulin lack</w:t>
      </w:r>
    </w:p>
    <w:p>
      <w:r>
        <w:t>🩺 Nursing Action: Weight loss and activity improve insulin sensitivity</w:t>
      </w:r>
    </w:p>
    <w:p>
      <w:r>
        <w:t>❌ Why Not Others: (b) Absolute absence of insulin from birth — not the best response for this situation; (a) Autoimmune destruction of the pancreatic islets only — not the best response for this situation; (d) Failure of the kidney to reabsorb glucose — not the best response for this situation.</w:t>
      </w:r>
    </w:p>
    <w:p>
      <w:r>
        <w:t>⚠️ Exam Trap: Oral agents and eventually insulin manage type 2</w:t>
      </w:r>
    </w:p>
    <w:p>
      <w:r>
        <w:t>⚡ 5-Second Recall: Type 2 = insulin resistance</w:t>
      </w:r>
    </w:p>
    <w:p>
      <w:r>
        <w:t>Positive Marks: 1</w:t>
      </w:r>
    </w:p>
    <w:p>
      <w:r>
        <w:t>Negative Marks: 0</w:t>
      </w:r>
    </w:p>
    <w:p>
      <w:r>
        <w:t>Question: What does the haemoglobin A1c level measure?</w:t>
      </w:r>
    </w:p>
    <w:p>
      <w:r>
        <w:t>(a) The average blood glucose over the past 2-3 months</w:t>
      </w:r>
    </w:p>
    <w:p>
      <w:r>
        <w:t>(b) The daily insulin dose requirement only</w:t>
      </w:r>
    </w:p>
    <w:p>
      <w:r>
        <w:t>(c) The amount of sugar in the urine only</w:t>
      </w:r>
    </w:p>
    <w:p>
      <w:r>
        <w:t>(d) The glucose level at this exact moment</w:t>
      </w:r>
    </w:p>
    <w:p>
      <w:r>
        <w:t>Answer: a</w:t>
      </w:r>
    </w:p>
    <w:p>
      <w:r>
        <w:t>Solution: ✅ Correct Answer: a. The average blood glucose over the past 2-3 months.</w:t>
      </w:r>
    </w:p>
    <w:p>
      <w:r>
        <w:t>🧠 Clinical Rationale: HbA1c reflects glucose attached to red cells over their 2-3 month life — the longer-term control measure</w:t>
      </w:r>
    </w:p>
    <w:p>
      <w:r>
        <w:t>🔍 Key Clues: HbA1c = 2-3 month glucose average</w:t>
      </w:r>
    </w:p>
    <w:p>
      <w:r>
        <w:t>🩺 Nursing Action: A1c under 7 percent is the usual adult goal</w:t>
      </w:r>
    </w:p>
    <w:p>
      <w:r>
        <w:t>❌ Why Not Others: (c) The amount of sugar in the urine only — not the best response for this situation; (b) The daily insulin dose requirement only — not the best response for this situation; (d) The glucose level at this exact moment — not the best response for this situation.</w:t>
      </w:r>
    </w:p>
    <w:p>
      <w:r>
        <w:t>⚠️ Exam Trap: A1c guides treatment adjustments between visits</w:t>
      </w:r>
    </w:p>
    <w:p>
      <w:r>
        <w:t>⚡ 5-Second Recall: A1c tracks long-term control</w:t>
      </w:r>
    </w:p>
    <w:p>
      <w:r>
        <w:t>Positive Marks: 1</w:t>
      </w:r>
    </w:p>
    <w:p>
      <w:r>
        <w:t>Negative Marks: 0</w:t>
      </w:r>
    </w:p>
    <w:p>
      <w:r>
        <w:t>Question: Which statement about long-acting basal insulin (glargine) is correct?</w:t>
      </w:r>
    </w:p>
    <w:p>
      <w:r>
        <w:t>(a) It provides a steady baseline insulin level with no pronounced peak and cannot be mixed with other insulins</w:t>
      </w:r>
    </w:p>
    <w:p>
      <w:r>
        <w:t>(b) It is given intravenously during emergencies only</w:t>
      </w:r>
    </w:p>
    <w:p>
      <w:r>
        <w:t>(c) It peaks sharply 2 hours after injection and covers meals only</w:t>
      </w:r>
    </w:p>
    <w:p>
      <w:r>
        <w:t>(d) It must be taken only when blood glucose exceeds 300</w:t>
      </w:r>
    </w:p>
    <w:p>
      <w:r>
        <w:t>Answer: a</w:t>
      </w:r>
    </w:p>
    <w:p>
      <w:r>
        <w:t>Solution: ✅ Correct Answer: a. It provides a steady baseline insulin level with no pronounced peak and cannot be mixed with other insulins.</w:t>
      </w:r>
    </w:p>
    <w:p>
      <w:r>
        <w:t>🧠 Clinical Rationale: Glargine releases slowly and evenly for about 24 hours, supplying basal needs without mixing with other insulins in the syringe</w:t>
      </w:r>
    </w:p>
    <w:p>
      <w:r>
        <w:t>🔍 Key Clues: Basal insulin = steady background coverage</w:t>
      </w:r>
    </w:p>
    <w:p>
      <w:r>
        <w:t>🩺 Nursing Action: Never mix glargine with other insulins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It is given intravenously during emergencies only — not the best response for this situation; (c) It peaks sharply 2 hours after injection and covers meals only — not the best response for this situation; (d) It must be taken only when blood glucose exceeds 300 — not the best response for this situation.</w:t>
      </w:r>
    </w:p>
    <w:p>
      <w:r>
        <w:t>⚠️ Exam Trap: Give basal insulin at the same time daily</w:t>
      </w:r>
    </w:p>
    <w:p>
      <w:r>
        <w:t>⚡ 5-Second Recall: Glargine = peakless basal cover</w:t>
      </w:r>
    </w:p>
    <w:p>
      <w:r>
        <w:t>Positive Marks: 1</w:t>
      </w:r>
    </w:p>
    <w:p>
      <w:r>
        <w:t>Negative Marks: 0</w:t>
      </w:r>
    </w:p>
    <w:p>
      <w:r>
        <w:t>Question: Which oral diabetes drug carries the highest risk of hypoglycemia?</w:t>
      </w:r>
    </w:p>
    <w:p>
      <w:r>
        <w:t>(a) DPP-4 inhibitors with minimal hypoglycemia risk</w:t>
      </w:r>
    </w:p>
    <w:p>
      <w:r>
        <w:t>(b) SGLT2 inhibitors which remove glucose in urine</w:t>
      </w:r>
    </w:p>
    <w:p>
      <w:r>
        <w:t>(c) Metformin which does not raise insulin levels</w:t>
      </w:r>
    </w:p>
    <w:p>
      <w:r>
        <w:t>(d) Sulfonylureas such as glibenclamide (glyburide) which stimulate insulin release</w:t>
      </w:r>
    </w:p>
    <w:p>
      <w:r>
        <w:t>Answer: d</w:t>
      </w:r>
    </w:p>
    <w:p>
      <w:r>
        <w:t>Solution: ✅ Correct Answer: d. Sulfonylureas such as glibenclamide (glyburide) which stimulate insulin release.</w:t>
      </w:r>
    </w:p>
    <w:p>
      <w:r>
        <w:t>🧠 Clinical Rationale: Sulfonylureas force the pancreas to release insulin and can cause prolonged hypoglycemia, especially with missed meals or renal impairment</w:t>
      </w:r>
    </w:p>
    <w:p>
      <w:r>
        <w:t>🔍 Key Clues: Sulfonylureas cause hypoglycemia</w:t>
      </w:r>
    </w:p>
    <w:p>
      <w:r>
        <w:t>🩺 Nursing Action: Teach recognition and treatment of low glucose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DPP-4 inhibitors with minimal hypoglycemia risk — not the best response for this situation; (c) Metformin which does not raise insulin levels — not the best response for this situation; (b) SGLT2 inhibitors which remove glucose in urine — not the best response for this situation.</w:t>
      </w:r>
    </w:p>
    <w:p>
      <w:r>
        <w:t>⚠️ Exam Trap: Renal and older patients need cautious dosing</w:t>
      </w:r>
    </w:p>
    <w:p>
      <w:r>
        <w:t>⚡ 5-Second Recall: Insulin-releasing drugs can overshoot</w:t>
      </w:r>
    </w:p>
    <w:p>
      <w:r>
        <w:t>Positive Marks: 1</w:t>
      </w:r>
    </w:p>
    <w:p>
      <w:r>
        <w:t>Negative Marks: 0</w:t>
      </w:r>
    </w:p>
    <w:p>
      <w:r>
        <w:t>Question: A conscious diabetic patient has a glucose of 45 mg/dL with sweating and confusion. What should the nurse do first?</w:t>
      </w:r>
    </w:p>
    <w:p>
      <w:r>
        <w:t>(a) Give a large fatty meal to slow absorption</w:t>
      </w:r>
    </w:p>
    <w:p>
      <w:r>
        <w:t>(b) Withhold all food until the glucose rises on its own</w:t>
      </w:r>
    </w:p>
    <w:p>
      <w:r>
        <w:t>(c) Administer long-acting insulin to balance the glucose</w:t>
      </w:r>
    </w:p>
    <w:p>
      <w:r>
        <w:t>(d) Give 15-20 g of fast-acting carbohydrate and recheck the glucose in 15 minutes</w:t>
      </w:r>
    </w:p>
    <w:p>
      <w:r>
        <w:t>Answer: d</w:t>
      </w:r>
    </w:p>
    <w:p>
      <w:r>
        <w:t>Solution: ✅ Correct Answer: d. Give 15-20 g of fast-acting carbohydrate and recheck the glucose in 15 minutes.</w:t>
      </w:r>
    </w:p>
    <w:p>
      <w:r>
        <w:t>🧠 Clinical Rationale: Conscious hypoglycemia is treated with fast-acting carbohydrate — glucose tablets or juice — then rechecked after 15 minutes (rule of 15)</w:t>
      </w:r>
    </w:p>
    <w:p>
      <w:r>
        <w:t>🔍 Key Clues: Fast carbs fix hypoglycemia fast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glucose 15 minutes after treatment</w:t>
      </w:r>
    </w:p>
    <w:p>
      <w:r>
        <w:t>❌ Why Not Others: (b) Withhold all food until the glucose rises on its own — not the best response for this situation; (c) Administer long-acting insulin to balance the glucose — not the best response for this situation; (a) Give a large fatty meal to slow absorption — not the best response for this situation.</w:t>
      </w:r>
    </w:p>
    <w:p>
      <w:r>
        <w:t>⚠️ Exam Trap: Repeat treatment if the glucose stays low</w:t>
      </w:r>
    </w:p>
    <w:p>
      <w:r>
        <w:t>⚡ 5-Second Recall: 15 grams of fast carbs first</w:t>
      </w:r>
    </w:p>
    <w:p>
      <w:r>
        <w:t>Positive Marks: 1</w:t>
      </w:r>
    </w:p>
    <w:p>
      <w:r>
        <w:t>Negative Marks: 0</w:t>
      </w:r>
    </w:p>
    <w:p>
      <w:r>
        <w:t>Question: Which clinical picture is typical of diabetic ketoacidosis?</w:t>
      </w:r>
    </w:p>
    <w:p>
      <w:r>
        <w:t>(a) Cold intolerance with slow speech and bradycardia</w:t>
      </w:r>
    </w:p>
    <w:p>
      <w:r>
        <w:t>(b) Weight gain with peripheral oedema and bounding pulses</w:t>
      </w:r>
    </w:p>
    <w:p>
      <w:r>
        <w:t>(c) Polyuria, dehydration, Kussmaul respirations, fruity breath and abdominal pain</w:t>
      </w:r>
    </w:p>
    <w:p>
      <w:r>
        <w:t>(d) Hypertension with a flushed warm face only</w:t>
      </w:r>
    </w:p>
    <w:p>
      <w:r>
        <w:t>Answer: c</w:t>
      </w:r>
    </w:p>
    <w:p>
      <w:r>
        <w:t>Solution: ✅ Correct Answer: c. Polyuria, dehydration, Kussmaul respirations, fruity breath and abdominal pain.</w:t>
      </w:r>
    </w:p>
    <w:p>
      <w:r>
        <w:t>🧠 Clinical Rationale: DKA presents with osmotic diuresis, dehydration, deep Kussmaul breathing from acidosis, fruity acetone breath and often abdominal pain</w:t>
      </w:r>
    </w:p>
    <w:p>
      <w:r>
        <w:t>🔍 Key Clues: Polyuria + Kussmaul + fruity breath = DKA</w:t>
      </w:r>
    </w:p>
    <w:p>
      <w:r>
        <w:t>🩺 Nursing Action: Severe dehydration may progress to shock</w:t>
      </w:r>
    </w:p>
    <w:p>
      <w:r>
        <w:t>❌ Why Not Others: (b) Weight gain with peripheral oedema and bounding pulses — not the best response for this situation; (d) Hypertension with a flushed warm face only — not the best response for this situation; (a) Cold intolerance with slow speech and bradycardia — not the best response for this situation.</w:t>
      </w:r>
    </w:p>
    <w:p>
      <w:r>
        <w:t>⚠️ Exam Trap: Abdominal pain can mimic an acute abdomen in DKA</w:t>
      </w:r>
    </w:p>
    <w:p>
      <w:r>
        <w:t>⚡ 5-Second Recall: DKA = dehydration and acidosis signs</w:t>
      </w:r>
    </w:p>
    <w:p>
      <w:r>
        <w:t>Positive Marks: 1</w:t>
      </w:r>
    </w:p>
    <w:p>
      <w:r>
        <w:t>Negative Marks: 0</w:t>
      </w:r>
    </w:p>
    <w:p>
      <w:r>
        <w:t>Question: Which glucose range is typical of hyperosmolar hyperglycemic state?</w:t>
      </w:r>
    </w:p>
    <w:p>
      <w:r>
        <w:t>(a) Below 70 mg/dL with sweating and tremor</w:t>
      </w:r>
    </w:p>
    <w:p>
      <w:r>
        <w:t>(b) Often above 600 mg/dL with marked dehydration</w:t>
      </w:r>
    </w:p>
    <w:p>
      <w:r>
        <w:t>(c) 100-126 mg/dL in the fasting state only</w:t>
      </w:r>
    </w:p>
    <w:p>
      <w:r>
        <w:t>(d) 200-300 mg/dL with normal hydration</w:t>
      </w:r>
    </w:p>
    <w:p>
      <w:r>
        <w:t>Answer: b</w:t>
      </w:r>
    </w:p>
    <w:p>
      <w:r>
        <w:t>Solution: ✅ Correct Answer: b. Often above 600 mg/dL with marked dehydration.</w:t>
      </w:r>
    </w:p>
    <w:p>
      <w:r>
        <w:t>🧠 Clinical Rationale: HHS classically presents with glucose often exceeding 600 mg/dL and severe dehydration from the osmotic diuresis</w:t>
      </w:r>
    </w:p>
    <w:p>
      <w:r>
        <w:t>🔍 Key Clues: HHS glucose usually over 600</w:t>
      </w:r>
    </w:p>
    <w:p>
      <w:r>
        <w:t>🩺 Nursing Action: Replace fluid deficits gradually with careful monitoring</w:t>
      </w:r>
    </w:p>
    <w:p>
      <w:r>
        <w:t>❌ Why Not Others: (c) 100-126 mg/dL in the fasting state only — not the best response for this situation; (a) Below 70 mg/dL with sweating and tremor — not the best response for this situation; (d) 200-300 mg/dL with normal hydration — not the best response for this situation.</w:t>
      </w:r>
    </w:p>
    <w:p>
      <w:r>
        <w:t>⚠️ Exam Trap: Electrolytes shift as the glucose falls</w:t>
      </w:r>
    </w:p>
    <w:p>
      <w:r>
        <w:t>⚡ 5-Second Recall: HHS = extreme hyperglycemia</w:t>
      </w:r>
    </w:p>
    <w:p>
      <w:r>
        <w:t>Positive Marks: 1</w:t>
      </w:r>
    </w:p>
    <w:p>
      <w:r>
        <w:t>Negative Marks: 0</w:t>
      </w:r>
    </w:p>
    <w:p>
      <w:r>
        <w:t>Question: Which foot-care practice is correct for a patient with diabetes?</w:t>
      </w:r>
    </w:p>
    <w:p>
      <w:r>
        <w:t>(a) Walk barefoot to toughen the skin</w:t>
      </w:r>
    </w:p>
    <w:p>
      <w:r>
        <w:t>(b) Cut corns and calluses with a sharp blade</w:t>
      </w:r>
    </w:p>
    <w:p>
      <w:r>
        <w:t>(c) Soak the feet in hot water for an hour daily</w:t>
      </w:r>
    </w:p>
    <w:p>
      <w:r>
        <w:t>(d) Wash the feet in lukewarm water, dry carefully, especially between the toes, and moisturize dry skin</w:t>
      </w:r>
    </w:p>
    <w:p>
      <w:r>
        <w:t>Answer: d</w:t>
      </w:r>
    </w:p>
    <w:p>
      <w:r>
        <w:t>Solution: ✅ Correct Answer: d. Wash the feet in lukewarm water, dry carefully, especially between the toes, and moisturize dry skin.</w:t>
      </w:r>
    </w:p>
    <w:p>
      <w:r>
        <w:t>🧠 Clinical Rationale: Warm water washing, careful drying and moisturizing (not between the toes) protects diabetic feet from cracks and infection</w:t>
      </w:r>
    </w:p>
    <w:p>
      <w:r>
        <w:t>🔍 Key Clues: Wash and dry diabetic feet gently daily</w:t>
      </w:r>
    </w:p>
    <w:p>
      <w:r>
        <w:t>🩺 Nursing Action: Never use sharp instruments on corns or calluses</w:t>
      </w:r>
    </w:p>
    <w:p>
      <w:r>
        <w:t>❌ Why Not Others: (b) Cut corns and calluses with a sharp blade — not the best response for this situation; (c) Soak the feet in hot water for an hour daily — not the best response for this situation; (a) Walk barefoot to toughen the skin — not the best response for this situation.</w:t>
      </w:r>
    </w:p>
    <w:p>
      <w:r>
        <w:t>⚠️ Exam Trap: Trim toenails straight across</w:t>
      </w:r>
    </w:p>
    <w:p>
      <w:r>
        <w:t>⚡ 5-Second Recall: Lukewarm water protects numb feet</w:t>
      </w:r>
    </w:p>
    <w:p>
      <w:r>
        <w:t>Positive Marks: 1</w:t>
      </w:r>
    </w:p>
    <w:p>
      <w:r>
        <w:t>Negative Marks: 0</w:t>
      </w:r>
    </w:p>
    <w:p>
      <w:r>
        <w:t>Question: Which urine test screens for early diabetic kidney disease?</w:t>
      </w:r>
    </w:p>
    <w:p>
      <w:r>
        <w:t>(a) A urine culture for infection only</w:t>
      </w:r>
    </w:p>
    <w:p>
      <w:r>
        <w:t>(b) Urine albumin (microalbuminuria) testing</w:t>
      </w:r>
    </w:p>
    <w:p>
      <w:r>
        <w:t>(c) Urine ketone testing during illness</w:t>
      </w:r>
    </w:p>
    <w:p>
      <w:r>
        <w:t>(d) Urine glucose dipstick readings only</w:t>
      </w:r>
    </w:p>
    <w:p>
      <w:r>
        <w:t>Answer: b</w:t>
      </w:r>
    </w:p>
    <w:p>
      <w:r>
        <w:t>Solution: ✅ Correct Answer: b. Urine albumin (microalbuminuria) testing.</w:t>
      </w:r>
    </w:p>
    <w:p>
      <w:r>
        <w:t>🧠 Clinical Rationale: Microalbumin in the urine detects early glomerular damage years before kidney failure — annual screening guides protective treatment</w:t>
      </w:r>
    </w:p>
    <w:p>
      <w:r>
        <w:t>🔍 Key Clues: Microalbuminuria = early kidney damage</w:t>
      </w:r>
    </w:p>
    <w:p>
      <w:r>
        <w:t>🩺 Nursing Action: ACE inhibitors or ARBs protect the diabetic kidney</w:t>
      </w:r>
    </w:p>
    <w:p>
      <w:r>
        <w:t>❌ Why Not Others: (d) Urine glucose dipstick readings only — not the best response for this situation; (a) A urine culture for infection only — not the best response for this situation; (c) Urine ketone testing during illness — not the best response for this situation.</w:t>
      </w:r>
    </w:p>
    <w:p>
      <w:r>
        <w:t>⚠️ Exam Trap: Control glucose and blood pressure to slow nephropathy</w:t>
      </w:r>
    </w:p>
    <w:p>
      <w:r>
        <w:t>⚡ 5-Second Recall: Screen urine albumin yearly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