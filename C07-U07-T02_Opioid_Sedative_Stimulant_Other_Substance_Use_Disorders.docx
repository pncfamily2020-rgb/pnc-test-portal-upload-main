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with Opioid intoxication and overdose shows pinpoint pupils, slow breathing and stupor after opioids. What is the emergency response?</w:t>
      </w:r>
    </w:p>
    <w:p>
      <w:r>
        <w:t>(a) Give extra sedatives to calm</w:t>
      </w:r>
    </w:p>
    <w:p>
      <w:r>
        <w:t>(b) Naloxone once guarantees permanent reversal</w:t>
      </w:r>
    </w:p>
    <w:p>
      <w:r>
        <w:t>(c) Opioid overdose: call emergency, give naloxone, support airway and breathing, repeat doses and watch for re-sedation</w:t>
      </w:r>
    </w:p>
    <w:p>
      <w:r>
        <w:t>(d) Let deep sleep continue unmonitored</w:t>
      </w:r>
    </w:p>
    <w:p>
      <w:r>
        <w:t>Answer: c</w:t>
      </w:r>
    </w:p>
    <w:p>
      <w:r>
        <w:t>Solution: ✅ Correct Answer: c. Opioid overdose: call emergency, give naloxone, support airway and breathing, repeat doses and watch for re-sedation.</w:t>
      </w:r>
    </w:p>
    <w:p>
      <w:r>
        <w:t>🧠 Clinical Rationale: Pinpoint plus depressed breathing plus stupor equals naloxone plus airway plus watch</w:t>
      </w:r>
    </w:p>
    <w:p>
      <w:r>
        <w:t>🔍 Key Clues: Pinpoint, slow breath, stupor: reverse and watch</w:t>
      </w:r>
    </w:p>
    <w:p>
      <w:r>
        <w:t>🩺 Nursing Action: Monitor continuously because naloxone wears off before opioids do</w:t>
      </w:r>
    </w:p>
    <w:p>
      <w:r>
        <w:t>❌ Why Not Others: (a) Give extra sedatives to calm — not the best response for this situation; (b) Naloxone once guarantees permanent reversal — not the best response for this situation; (d) Let deep sleep continue unmonitored — not the best response for this situation.</w:t>
      </w:r>
    </w:p>
    <w:p>
      <w:r>
        <w:t>⚠️ Exam Trap: Single-dose complacency misses re-sedation deaths</w:t>
      </w:r>
    </w:p>
    <w:p>
      <w:r>
        <w:t>🌟 PNC Exam Pearl: Needle risks add HIV and hepatitis screening needs</w:t>
      </w:r>
    </w:p>
    <w:p>
      <w:r>
        <w:t>⚡ 5-Second Recall: Reverse, breathe, re-dose, watch</w:t>
      </w:r>
    </w:p>
    <w:p>
      <w:r>
        <w:t>Positive Marks: 1</w:t>
      </w:r>
    </w:p>
    <w:p>
      <w:r>
        <w:t>Negative Marks: 0</w:t>
      </w:r>
    </w:p>
    <w:p>
      <w:r>
        <w:t>Question: How does opioid withdrawal in Opioid withdrawal present and what care fits?</w:t>
      </w:r>
    </w:p>
    <w:p>
      <w:r>
        <w:t>(a) Punishment speeds recovery</w:t>
      </w:r>
    </w:p>
    <w:p>
      <w:r>
        <w:t>(b) No treatment ever helps</w:t>
      </w:r>
    </w:p>
    <w:p>
      <w:r>
        <w:t>(c) Withdrawal is always fatal like DTs</w:t>
      </w:r>
    </w:p>
    <w:p>
      <w:r>
        <w:t>(d) Flu-like tearing, yawning, dilated pupils, cramps, diarrhea and craving, distressing but rarely lethal, eased by fluids, rest, clonidine or opioid-agonist therapy as ordered</w:t>
      </w:r>
    </w:p>
    <w:p>
      <w:r>
        <w:t>Answer: d</w:t>
      </w:r>
    </w:p>
    <w:p>
      <w:r>
        <w:t>Solution: ✅ Correct Answer: d. Flu-like tearing, yawning, dilated pupils, cramps, diarrhea and craving, distressing but rarely lethal, eased by fluids, rest, clonidine or opioid-agonist therapy as ordered.</w:t>
      </w:r>
    </w:p>
    <w:p>
      <w:r>
        <w:t>🧠 Clinical Rationale: Flu-cramps-diarrhea-craving without storm equals opioid withdrawal needing comfort and linkage</w:t>
      </w:r>
    </w:p>
    <w:p>
      <w:r>
        <w:t>🔍 Key Clues: Flu plus cramps plus craving: comfort and link</w:t>
      </w:r>
    </w:p>
    <w:p>
      <w:r>
        <w:t>🩺 Nursing Action: Monitor vitals, replace fluids, treat symptoms, and engage in deaddiction services</w:t>
      </w:r>
    </w:p>
    <w:p>
      <w:r>
        <w:t>❌ Why Not Others: (c) Withdrawal is always fatal like DTs — not the best response for this situation; (b) No treatment ever helps — not the best response for this situation; (a) Punishment speeds recovery — not the best response for this situation.</w:t>
      </w:r>
    </w:p>
    <w:p>
      <w:r>
        <w:t>⚠️ Exam Trap: Mistaking it for gastroenteritis alone misses linkage opportunity</w:t>
      </w:r>
    </w:p>
    <w:p>
      <w:r>
        <w:t>🌟 PNC Exam Pearl: Methadone and buprenorphine stabilize maintenance</w:t>
      </w:r>
    </w:p>
    <w:p>
      <w:r>
        <w:t>⚡ 5-Second Recall: Distressing not deadly: comfort, fluids, link</w:t>
      </w:r>
    </w:p>
    <w:p>
      <w:r>
        <w:t>Positive Marks: 1</w:t>
      </w:r>
    </w:p>
    <w:p>
      <w:r>
        <w:t>Negative Marks: 0</w:t>
      </w:r>
    </w:p>
    <w:p>
      <w:r>
        <w:t>Question: What naloxone teaching within Naloxone and overdose reversal cross-link saves lives?</w:t>
      </w:r>
    </w:p>
    <w:p>
      <w:r>
        <w:t>(a) Repeat doses may be needed, rescue breathing continues, emergency care follows every reversal, and re-sedation watch lasts hours</w:t>
      </w:r>
    </w:p>
    <w:p>
      <w:r>
        <w:t>(b) One spray ends all danger forever</w:t>
      </w:r>
    </w:p>
    <w:p>
      <w:r>
        <w:t>(c) No emergency call is needed after waking</w:t>
      </w:r>
    </w:p>
    <w:p>
      <w:r>
        <w:t>(d) Drowsiness after waking needs no watch</w:t>
      </w:r>
    </w:p>
    <w:p>
      <w:r>
        <w:t>Answer: a</w:t>
      </w:r>
    </w:p>
    <w:p>
      <w:r>
        <w:t>Solution: ✅ Correct Answer: a. Repeat doses may be needed, rescue breathing continues, emergency care follows every reversal, and re-sedation watch lasts hours.</w:t>
      </w:r>
    </w:p>
    <w:p>
      <w:r>
        <w:t>🧠 Clinical Rationale: Short antidote versus long opioid means repeat plus breathe plus hospital</w:t>
      </w:r>
    </w:p>
    <w:p>
      <w:r>
        <w:t>🔍 Key Clues: Antidote short, opioid long: repeat and watch</w:t>
      </w:r>
    </w:p>
    <w:p>
      <w:r>
        <w:t>🩺 Nursing Action: Teach families intranasal use, recovery position, and call-first rules</w:t>
      </w:r>
    </w:p>
    <w:p>
      <w:r>
        <w:t>❌ Why Not Others: (c) No emergency call is needed after waking — not the best response for this situation; (d) Drowsiness after waking needs no watch — not the best response for this situation; (b) One spray ends all danger forever — not the best response for this situation.</w:t>
      </w:r>
    </w:p>
    <w:p>
      <w:r>
        <w:t>⚠️ Exam Trap: Leaving a reversed user alone invites re-sedation death</w:t>
      </w:r>
    </w:p>
    <w:p>
      <w:r>
        <w:t>🌟 PNC Exam Pearl: Take-home naloxone programs cut deaths</w:t>
      </w:r>
    </w:p>
    <w:p>
      <w:r>
        <w:t>⚡ 5-Second Recall: Spray, breathe, call, watch hours</w:t>
      </w:r>
    </w:p>
    <w:p>
      <w:r>
        <w:t>Positive Marks: 1</w:t>
      </w:r>
    </w:p>
    <w:p>
      <w:r>
        <w:t>Negative Marks: 0</w:t>
      </w:r>
    </w:p>
    <w:p>
      <w:r>
        <w:t>Question: Why is benzodiazepine or sedative withdrawal in Benzodiazepine/sedative use and withdrawal high risk?</w:t>
      </w:r>
    </w:p>
    <w:p>
      <w:r>
        <w:t>(a) Tapering is never needed</w:t>
      </w:r>
    </w:p>
    <w:p>
      <w:r>
        <w:t>(b) Seizures never occur</w:t>
      </w:r>
    </w:p>
    <w:p>
      <w:r>
        <w:t>(c) Stopping suddenly is always safe</w:t>
      </w:r>
    </w:p>
    <w:p>
      <w:r>
        <w:t>(d) Abrupt stoppage mimics alcohol withdrawal with seizures and DT-like storm, so supervised taper is mandatory</w:t>
      </w:r>
    </w:p>
    <w:p>
      <w:r>
        <w:t>Answer: d</w:t>
      </w:r>
    </w:p>
    <w:p>
      <w:r>
        <w:t>Solution: ✅ Correct Answer: d. Abrupt stoppage mimics alcohol withdrawal with seizures and DT-like storm, so supervised taper is mandatory.</w:t>
      </w:r>
    </w:p>
    <w:p>
      <w:r>
        <w:t>🧠 Clinical Rationale: Sedative abrupt stop equals seizure storm; taper only</w:t>
      </w:r>
    </w:p>
    <w:p>
      <w:r>
        <w:t>🔍 Key Clues: Sudden stop shakes and seizes: taper</w:t>
      </w:r>
    </w:p>
    <w:p>
      <w:r>
        <w:t>🩺 Nursing Action: Never stop abruptly; convert to taper per orders with seizure watch</w:t>
      </w:r>
    </w:p>
    <w:p>
      <w:r>
        <w:t>❌ Why Not Others: (c) Stopping suddenly is always safe — not the best response for this situation; (b) Seizures never occur — not the best response for this situation; (a) Tapering is never needed — not the best response for this situation.</w:t>
      </w:r>
    </w:p>
    <w:p>
      <w:r>
        <w:t>⚠️ Exam Trap: Cold-turkey advice is a dangerous trap</w:t>
      </w:r>
    </w:p>
    <w:p>
      <w:r>
        <w:t>🌟 PNC Exam Pearl: Flumazenil reversal risks seizures in dependents</w:t>
      </w:r>
    </w:p>
    <w:p>
      <w:r>
        <w:t>⚡ 5-Second Recall: Sedatives taper, never halt</w:t>
      </w:r>
    </w:p>
    <w:p>
      <w:r>
        <w:t>Positive Marks: 1</w:t>
      </w:r>
    </w:p>
    <w:p>
      <w:r>
        <w:t>Negative Marks: 0</w:t>
      </w:r>
    </w:p>
    <w:p>
      <w:r>
        <w:t>Question: How do stimulant intoxication and withdrawal in Stimulant intoxication/withdrawal basics behave?</w:t>
      </w:r>
    </w:p>
    <w:p>
      <w:r>
        <w:t>(a) Stimulants always calm users</w:t>
      </w:r>
    </w:p>
    <w:p>
      <w:r>
        <w:t>(b) Intoxication brings hyperthermia, hypertension, paranoia and chest pain, while crash brings hypersomnia, hyperphagia, dysphoria and suicide risk</w:t>
      </w:r>
    </w:p>
    <w:p>
      <w:r>
        <w:t>(c) No cardiac risk exists</w:t>
      </w:r>
    </w:p>
    <w:p>
      <w:r>
        <w:t>(d) Crash needs no suicide watch</w:t>
      </w:r>
    </w:p>
    <w:p>
      <w:r>
        <w:t>Answer: b</w:t>
      </w:r>
    </w:p>
    <w:p>
      <w:r>
        <w:t>Solution: ✅ Correct Answer: b. Intoxication brings hyperthermia, hypertension, paranoia and chest pain, while crash brings hypersomnia, hyperphagia, dysphoria and suicide risk.</w:t>
      </w:r>
    </w:p>
    <w:p>
      <w:r>
        <w:t>🧠 Clinical Rationale: Hot, hypertensive, paranoid high versus sleepy hungry low-with-risk crash separates</w:t>
      </w:r>
    </w:p>
    <w:p>
      <w:r>
        <w:t>🔍 Key Clues: High hot paranoid, crash sleepy hungry risky</w:t>
      </w:r>
    </w:p>
    <w:p>
      <w:r>
        <w:t>🩺 Nursing Action: Cool, hydrate, monitor cardiac and vitals in intoxication; watch suicide closely in crash</w:t>
      </w:r>
    </w:p>
    <w:p>
      <w:r>
        <w:t>❌ Why Not Others: (d) Crash needs no suicide watch — not the best response for this situation; (a) Stimulants always calm users — not the best response for this situation; (c) No cardiac risk exists — not the best response for this situation.</w:t>
      </w:r>
    </w:p>
    <w:p>
      <w:r>
        <w:t>⚠️ Exam Trap: Missing chest pain workup in cocaine use kills</w:t>
      </w:r>
    </w:p>
    <w:p>
      <w:r>
        <w:t>🌟 PNC Exam Pearl: Agitation with hyperthermia needs emergency cooling</w:t>
      </w:r>
    </w:p>
    <w:p>
      <w:r>
        <w:t>⚡ 5-Second Recall: Up stormy, down risky: stimulants</w:t>
      </w:r>
    </w:p>
    <w:p>
      <w:r>
        <w:t>Positive Marks: 1</w:t>
      </w:r>
    </w:p>
    <w:p>
      <w:r>
        <w:t>Negative Marks: 0</w:t>
      </w:r>
    </w:p>
    <w:p>
      <w:r>
        <w:t>Question: What marks cannabis use disorder in Cannabis use-disorder concepts?</w:t>
      </w:r>
    </w:p>
    <w:p>
      <w:r>
        <w:t>(a) Chronic heavy use with red eyes, appetite rise, amotivation, memory-fog, craving and failed cut-down attempts</w:t>
      </w:r>
    </w:p>
    <w:p>
      <w:r>
        <w:t>(b) No cognitive effects ever occur</w:t>
      </w:r>
    </w:p>
    <w:p>
      <w:r>
        <w:t>(c) Single use always equals disorder</w:t>
      </w:r>
    </w:p>
    <w:p>
      <w:r>
        <w:t>(d) Withdrawal never causes irritability</w:t>
      </w:r>
    </w:p>
    <w:p>
      <w:r>
        <w:t>Answer: a</w:t>
      </w:r>
    </w:p>
    <w:p>
      <w:r>
        <w:t>Solution: ✅ Correct Answer: a. Chronic heavy use with red eyes, appetite rise, amotivation, memory-fog, craving and failed cut-down attempts.</w:t>
      </w:r>
    </w:p>
    <w:p>
      <w:r>
        <w:t>🧠 Clinical Rationale: Pattern plus craving plus failed control plus fog equals disorder</w:t>
      </w:r>
    </w:p>
    <w:p>
      <w:r>
        <w:t>🔍 Key Clues: Red eyes plus munchies plus fog plus failed quits</w:t>
      </w:r>
    </w:p>
    <w:p>
      <w:r>
        <w:t>🩺 Nursing Action: Counsel on psychosis risk with high-THC products, drive limits and quit plans</w:t>
      </w:r>
    </w:p>
    <w:p>
      <w:r>
        <w:t>❌ Why Not Others: (c) Single use always equals disorder — not the best response for this situation; (d) Withdrawal never causes irritability — not the best response for this situation; (b) No cognitive effects ever occur — not the best response for this situation.</w:t>
      </w:r>
    </w:p>
    <w:p>
      <w:r>
        <w:t>⚠️ Exam Trap: Calling it harmless for all misses psychosis and dependence</w:t>
      </w:r>
    </w:p>
    <w:p>
      <w:r>
        <w:t>🌟 PNC Exam Pearl: Synthetic cannabinoids bring severe unpredictable toxicity</w:t>
      </w:r>
    </w:p>
    <w:p>
      <w:r>
        <w:t>⚡ 5-Second Recall: Heavy patterned foggy use: disorder</w:t>
      </w:r>
    </w:p>
    <w:p>
      <w:r>
        <w:t>Positive Marks: 1</w:t>
      </w:r>
    </w:p>
    <w:p>
      <w:r>
        <w:t>Negative Marks: 0</w:t>
      </w:r>
    </w:p>
    <w:p>
      <w:r>
        <w:t>Question: Which cessation approach in Tobacco dependence and cessation helps tobacco dependence?</w:t>
      </w:r>
    </w:p>
    <w:p>
      <w:r>
        <w:t>(a) No follow-up is needed</w:t>
      </w:r>
    </w:p>
    <w:p>
      <w:r>
        <w:t>(b) Behavioral counseling plus nicotine replacement, varenicline or bupropion with quit dates and follow-up doubles success</w:t>
      </w:r>
    </w:p>
    <w:p>
      <w:r>
        <w:t>(c) Cutting down always equals quitting</w:t>
      </w:r>
    </w:p>
    <w:p>
      <w:r>
        <w:t>(d) Willpower lectures alone work best</w:t>
      </w:r>
    </w:p>
    <w:p>
      <w:r>
        <w:t>Answer: b</w:t>
      </w:r>
    </w:p>
    <w:p>
      <w:r>
        <w:t>Solution: ✅ Correct Answer: b. Behavioral counseling plus nicotine replacement, varenicline or bupropion with quit dates and follow-up doubles success.</w:t>
      </w:r>
    </w:p>
    <w:p>
      <w:r>
        <w:t>🧠 Clinical Rationale: Counsel plus replace plus medicate plus follow-up wins</w:t>
      </w:r>
    </w:p>
    <w:p>
      <w:r>
        <w:t>🔍 Key Clues: Date plus drug plus counsel plus follow-up quits</w:t>
      </w:r>
    </w:p>
    <w:p>
      <w:r>
        <w:t>🩺 Nursing Action: Set quit date, remove cues, manage weight and mood, and review slips</w:t>
      </w:r>
    </w:p>
    <w:p>
      <w:r>
        <w:t>❌ Why Not Others: (d) Willpower lectures alone work best — not the best response for this situation; (a) No follow-up is needed — not the best response for this situation; (c) Cutting down always equals quitting — not the best response for this situation.</w:t>
      </w:r>
    </w:p>
    <w:p>
      <w:r>
        <w:t>⚠️ Exam Trap: Shaming smokers hardens resistance</w:t>
      </w:r>
    </w:p>
    <w:p>
      <w:r>
        <w:t>🌟 PNC Exam Pearl: Weight-gain fear needs diet and activity planning</w:t>
      </w:r>
    </w:p>
    <w:p>
      <w:r>
        <w:t>⚡ 5-Second Recall: Plan, replace, medicate, follow</w:t>
      </w:r>
    </w:p>
    <w:p>
      <w:r>
        <w:t>Positive Marks: 1</w:t>
      </w:r>
    </w:p>
    <w:p>
      <w:r>
        <w:t>Negative Marks: 0</w:t>
      </w:r>
    </w:p>
    <w:p>
      <w:r>
        <w:t>Question: What sustains rehabilitation and prevents relapse in Substance rehabilitation and relapse prevention?</w:t>
      </w:r>
    </w:p>
    <w:p>
      <w:r>
        <w:t>(a) Trigger mapping, coping rehearsal, NA or AA fellowship, vocational linkage, family sessions and adherence tracking</w:t>
      </w:r>
    </w:p>
    <w:p>
      <w:r>
        <w:t>(b) Discharge without any plan suffices</w:t>
      </w:r>
    </w:p>
    <w:p>
      <w:r>
        <w:t>(c) Old using friends pose no risk</w:t>
      </w:r>
    </w:p>
    <w:p>
      <w:r>
        <w:t>(d) Follow-up is optional luxury</w:t>
      </w:r>
    </w:p>
    <w:p>
      <w:r>
        <w:t>Answer: a</w:t>
      </w:r>
    </w:p>
    <w:p>
      <w:r>
        <w:t>Solution: ✅ Correct Answer: a. Trigger mapping, coping rehearsal, NA or AA fellowship, vocational linkage, family sessions and adherence tracking.</w:t>
      </w:r>
    </w:p>
    <w:p>
      <w:r>
        <w:t>🧠 Clinical Rationale: Triggers plus skills plus fellowship plus work plus family sustains</w:t>
      </w:r>
    </w:p>
    <w:p>
      <w:r>
        <w:t>🔍 Key Clues: Triggers mapped, skills ready, fellowship near</w:t>
      </w:r>
    </w:p>
    <w:p>
      <w:r>
        <w:t>🩺 Nursing Action: Give a written relapse plan with contacts, meeting lists and crisis numbers</w:t>
      </w:r>
    </w:p>
    <w:p>
      <w:r>
        <w:t>❌ Why Not Others: (d) Follow-up is optional luxury — not the best response for this situation; (b) Discharge without any plan suffices — not the best response for this situation; (c) Old using friends pose no risk — not the best response for this situation.</w:t>
      </w:r>
    </w:p>
    <w:p>
      <w:r>
        <w:t>⚠️ Exam Trap: Dry-drug-free parties as tests invite relapse</w:t>
      </w:r>
    </w:p>
    <w:p>
      <w:r>
        <w:t>🌟 PNC Exam Pearl: Contingency management rewards abstinence measurably</w:t>
      </w:r>
    </w:p>
    <w:p>
      <w:r>
        <w:t>⚡ 5-Second Recall: Plan, fellowship, work, family: recovery</w:t>
      </w:r>
    </w:p>
    <w:p>
      <w:r>
        <w:t>Positive Marks: 1</w:t>
      </w:r>
    </w:p>
    <w:p>
      <w:r>
        <w:t>Negative Marks: 0</w:t>
      </w:r>
    </w:p>
    <w:p>
      <w:r>
        <w:t>Question: Which option is MOST accurate for Opioid intoxication and overdose?</w:t>
      </w:r>
    </w:p>
    <w:p>
      <w:r>
        <w:t>(a) Naloxone once guarantees permanent reversal</w:t>
      </w:r>
    </w:p>
    <w:p>
      <w:r>
        <w:t>(b) Give extra sedatives to calm</w:t>
      </w:r>
    </w:p>
    <w:p>
      <w:r>
        <w:t>(c) Let deep sleep continue unmonitored</w:t>
      </w:r>
    </w:p>
    <w:p>
      <w:r>
        <w:t>(d) Opioid overdose: call emergency, give naloxone, support airway and breathing, repeat doses and watch for re-sedation</w:t>
      </w:r>
    </w:p>
    <w:p>
      <w:r>
        <w:t>Answer: d</w:t>
      </w:r>
    </w:p>
    <w:p>
      <w:r>
        <w:t>Solution: ✅ Correct Answer: d. Opioid overdose: call emergency, give naloxone, support airway and breathing, repeat doses and watch for re-sedation.</w:t>
      </w:r>
    </w:p>
    <w:p>
      <w:r>
        <w:t>🧠 Clinical Rationale: Pinpoint plus depressed breathing plus stupor equals naloxone plus airway plus watch</w:t>
      </w:r>
    </w:p>
    <w:p>
      <w:r>
        <w:t>🩺 Nursing Action: Monitor continuously because naloxone wears off before opioids do</w:t>
      </w:r>
    </w:p>
    <w:p>
      <w:r>
        <w:t>❌ Why Not Others: (a) Naloxone once guarantees permanent reversal — not the best response for this situation; (b) Give extra sedatives to calm — not the best response for this situation; (c) Let deep sleep continue unmonitored — not the best response for this situation.</w:t>
      </w:r>
    </w:p>
    <w:p>
      <w:r>
        <w:t>⚠️ Exam Trap: Single-dose complacency misses re-sedation deaths</w:t>
      </w:r>
    </w:p>
    <w:p>
      <w:r>
        <w:t>⚡ 5-Second Recall: Reverse, breathe, re-dose, watch</w:t>
      </w:r>
    </w:p>
    <w:p>
      <w:r>
        <w:t>Positive Marks: 1</w:t>
      </w:r>
    </w:p>
    <w:p>
      <w:r>
        <w:t>Negative Marks: 0</w:t>
      </w:r>
    </w:p>
    <w:p>
      <w:r>
        <w:t>Question: Which option is MOST accurate for Opioid withdrawal?</w:t>
      </w:r>
    </w:p>
    <w:p>
      <w:r>
        <w:t>(a) No treatment ever helps</w:t>
      </w:r>
    </w:p>
    <w:p>
      <w:r>
        <w:t>(b) Flu-like tearing, yawning, dilated pupils, cramps, diarrhea and craving, distressing but rarely lethal, eased by fluids, rest, clonidine or opioid-agonist therapy as ordered</w:t>
      </w:r>
    </w:p>
    <w:p>
      <w:r>
        <w:t>(c) Withdrawal is always fatal like DTs</w:t>
      </w:r>
    </w:p>
    <w:p>
      <w:r>
        <w:t>(d) Punishment speeds recovery</w:t>
      </w:r>
    </w:p>
    <w:p>
      <w:r>
        <w:t>Answer: b</w:t>
      </w:r>
    </w:p>
    <w:p>
      <w:r>
        <w:t>Solution: ✅ Correct Answer: b. Flu-like tearing, yawning, dilated pupils, cramps, diarrhea and craving, distressing but rarely lethal, eased by fluids, rest, clonidine or opioid-agonist therapy as ordered.</w:t>
      </w:r>
    </w:p>
    <w:p>
      <w:r>
        <w:t>🧠 Clinical Rationale: Flu-cramps-diarrhea-craving without storm equals opioid withdrawal needing comfort and linkage</w:t>
      </w:r>
    </w:p>
    <w:p>
      <w:r>
        <w:t>🩺 Nursing Action: Monitor vitals, replace fluids, treat symptoms, and engage in deaddiction services</w:t>
      </w:r>
    </w:p>
    <w:p>
      <w:r>
        <w:t>❌ Why Not Others: (c) Withdrawal is always fatal like DTs — not the best response for this situation; (d) Punishment speeds recovery — not the best response for this situation; (a) No treatment ever helps — not the best response for this situation.</w:t>
      </w:r>
    </w:p>
    <w:p>
      <w:r>
        <w:t>⚠️ Exam Trap: Mistaking it for gastroenteritis alone misses linkage opportunity</w:t>
      </w:r>
    </w:p>
    <w:p>
      <w:r>
        <w:t>⚡ 5-Second Recall: Distressing not deadly: comfort, fluids, link</w:t>
      </w:r>
    </w:p>
    <w:p>
      <w:r>
        <w:t>Positive Marks: 1</w:t>
      </w:r>
    </w:p>
    <w:p>
      <w:r>
        <w:t>Negative Marks: 0</w:t>
      </w:r>
    </w:p>
    <w:p>
      <w:r>
        <w:t>Question: Which option is MOST accurate for Naloxone and overdose reversal cross-link?</w:t>
      </w:r>
    </w:p>
    <w:p>
      <w:r>
        <w:t>(a) Drowsiness after waking needs no watch</w:t>
      </w:r>
    </w:p>
    <w:p>
      <w:r>
        <w:t>(b) Repeat doses may be needed, rescue breathing continues, emergency care follows every reversal, and re-sedation watch lasts hours</w:t>
      </w:r>
    </w:p>
    <w:p>
      <w:r>
        <w:t>(c) No emergency call is needed after waking</w:t>
      </w:r>
    </w:p>
    <w:p>
      <w:r>
        <w:t>(d) One spray ends all danger forever</w:t>
      </w:r>
    </w:p>
    <w:p>
      <w:r>
        <w:t>Answer: b</w:t>
      </w:r>
    </w:p>
    <w:p>
      <w:r>
        <w:t>Solution: ✅ Correct Answer: b. Repeat doses may be needed, rescue breathing continues, emergency care follows every reversal, and re-sedation watch lasts hours.</w:t>
      </w:r>
    </w:p>
    <w:p>
      <w:r>
        <w:t>🧠 Clinical Rationale: Short antidote versus long opioid means repeat plus breathe plus hospital</w:t>
      </w:r>
    </w:p>
    <w:p>
      <w:r>
        <w:t>🩺 Nursing Action: Teach families intranasal use, recovery position, and call-first rules</w:t>
      </w:r>
    </w:p>
    <w:p>
      <w:r>
        <w:t>❌ Why Not Others: (a) Drowsiness after waking needs no watch — not the best response for this situation; (d) One spray ends all danger forever — not the best response for this situation; (c) No emergency call is needed after waking — not the best response for this situation.</w:t>
      </w:r>
    </w:p>
    <w:p>
      <w:r>
        <w:t>⚠️ Exam Trap: Leaving a reversed user alone invites re-sedation death</w:t>
      </w:r>
    </w:p>
    <w:p>
      <w:r>
        <w:t>⚡ 5-Second Recall: Spray, breathe, call, watch hours</w:t>
      </w:r>
    </w:p>
    <w:p>
      <w:r>
        <w:t>Positive Marks: 1</w:t>
      </w:r>
    </w:p>
    <w:p>
      <w:r>
        <w:t>Negative Marks: 0</w:t>
      </w:r>
    </w:p>
    <w:p>
      <w:r>
        <w:t>Question: Which option is MOST accurate for Benzodiazepine/sedative use and withdrawal?</w:t>
      </w:r>
    </w:p>
    <w:p>
      <w:r>
        <w:t>(a) Abrupt stoppage mimics alcohol withdrawal with seizures and DT-like storm, so supervised taper is mandatory</w:t>
      </w:r>
    </w:p>
    <w:p>
      <w:r>
        <w:t>(b) Stopping suddenly is always safe</w:t>
      </w:r>
    </w:p>
    <w:p>
      <w:r>
        <w:t>(c) Tapering is never needed</w:t>
      </w:r>
    </w:p>
    <w:p>
      <w:r>
        <w:t>(d) Seizures never occur</w:t>
      </w:r>
    </w:p>
    <w:p>
      <w:r>
        <w:t>Answer: a</w:t>
      </w:r>
    </w:p>
    <w:p>
      <w:r>
        <w:t>Solution: ✅ Correct Answer: a. Abrupt stoppage mimics alcohol withdrawal with seizures and DT-like storm, so supervised taper is mandatory.</w:t>
      </w:r>
    </w:p>
    <w:p>
      <w:r>
        <w:t>🧠 Clinical Rationale: Sedative abrupt stop equals seizure storm; taper only</w:t>
      </w:r>
    </w:p>
    <w:p>
      <w:r>
        <w:t>🩺 Nursing Action: Never stop abruptly; convert to taper per orders with seizure watch</w:t>
      </w:r>
    </w:p>
    <w:p>
      <w:r>
        <w:t>❌ Why Not Others: (b) Stopping suddenly is always safe — not the best response for this situation; (d) Seizures never occur — not the best response for this situation; (c) Tapering is never needed — not the best response for this situation.</w:t>
      </w:r>
    </w:p>
    <w:p>
      <w:r>
        <w:t>⚠️ Exam Trap: Cold-turkey advice is a dangerous trap</w:t>
      </w:r>
    </w:p>
    <w:p>
      <w:r>
        <w:t>⚡ 5-Second Recall: Sedatives taper, never halt</w:t>
      </w:r>
    </w:p>
    <w:p>
      <w:r>
        <w:t>Positive Marks: 1</w:t>
      </w:r>
    </w:p>
    <w:p>
      <w:r>
        <w:t>Negative Marks: 0</w:t>
      </w:r>
    </w:p>
    <w:p>
      <w:r>
        <w:t>Question: Which option is MOST accurate for Stimulant intoxication/withdrawal basics?</w:t>
      </w:r>
    </w:p>
    <w:p>
      <w:r>
        <w:t>(a) Intoxication brings hyperthermia, hypertension, paranoia and chest pain, while crash brings hypersomnia, hyperphagia, dysphoria and suicide risk</w:t>
      </w:r>
    </w:p>
    <w:p>
      <w:r>
        <w:t>(b) Stimulants always calm users</w:t>
      </w:r>
    </w:p>
    <w:p>
      <w:r>
        <w:t>(c) No cardiac risk exists</w:t>
      </w:r>
    </w:p>
    <w:p>
      <w:r>
        <w:t>(d) Crash needs no suicide watch</w:t>
      </w:r>
    </w:p>
    <w:p>
      <w:r>
        <w:t>Answer: a</w:t>
      </w:r>
    </w:p>
    <w:p>
      <w:r>
        <w:t>Solution: ✅ Correct Answer: a. Intoxication brings hyperthermia, hypertension, paranoia and chest pain, while crash brings hypersomnia, hyperphagia, dysphoria and suicide risk.</w:t>
      </w:r>
    </w:p>
    <w:p>
      <w:r>
        <w:t>🧠 Clinical Rationale: Hot, hypertensive, paranoid high versus sleepy hungry low-with-risk crash separates</w:t>
      </w:r>
    </w:p>
    <w:p>
      <w:r>
        <w:t>🩺 Nursing Action: Cool, hydrate, monitor cardiac and vitals in intoxication; watch suicide closely in crash</w:t>
      </w:r>
    </w:p>
    <w:p>
      <w:r>
        <w:t>❌ Why Not Others: (d) Crash needs no suicide watch — not the best response for this situation; (c) No cardiac risk exists — not the best response for this situation; (b) Stimulants always calm users — not the best response for this situation.</w:t>
      </w:r>
    </w:p>
    <w:p>
      <w:r>
        <w:t>⚠️ Exam Trap: Missing chest pain workup in cocaine use kills</w:t>
      </w:r>
    </w:p>
    <w:p>
      <w:r>
        <w:t>⚡ 5-Second Recall: Up stormy, down risky: stimulants</w:t>
      </w:r>
    </w:p>
    <w:p>
      <w:r>
        <w:t>Positive Marks: 1</w:t>
      </w:r>
    </w:p>
    <w:p>
      <w:r>
        <w:t>Negative Marks: 0</w:t>
      </w:r>
    </w:p>
    <w:p>
      <w:r>
        <w:t>Question: Which option is MOST accurate for Cannabis use-disorder concepts?</w:t>
      </w:r>
    </w:p>
    <w:p>
      <w:r>
        <w:t>(a) Withdrawal never causes irritability</w:t>
      </w:r>
    </w:p>
    <w:p>
      <w:r>
        <w:t>(b) Single use always equals disorder</w:t>
      </w:r>
    </w:p>
    <w:p>
      <w:r>
        <w:t>(c) No cognitive effects ever occur</w:t>
      </w:r>
    </w:p>
    <w:p>
      <w:r>
        <w:t>(d) Chronic heavy use with red eyes, appetite rise, amotivation, memory-fog, craving and failed cut-down attempts</w:t>
      </w:r>
    </w:p>
    <w:p>
      <w:r>
        <w:t>Answer: d</w:t>
      </w:r>
    </w:p>
    <w:p>
      <w:r>
        <w:t>Solution: ✅ Correct Answer: d. Chronic heavy use with red eyes, appetite rise, amotivation, memory-fog, craving and failed cut-down attempts.</w:t>
      </w:r>
    </w:p>
    <w:p>
      <w:r>
        <w:t>🧠 Clinical Rationale: Pattern plus craving plus failed control plus fog equals disorder</w:t>
      </w:r>
    </w:p>
    <w:p>
      <w:r>
        <w:t>🩺 Nursing Action: Counsel on psychosis risk with high-THC products, drive limits and quit plans</w:t>
      </w:r>
    </w:p>
    <w:p>
      <w:r>
        <w:t>❌ Why Not Others: (b) Single use always equals disorder — not the best response for this situation; (a) Withdrawal never causes irritability — not the best response for this situation; (c) No cognitive effects ever occur — not the best response for this situation.</w:t>
      </w:r>
    </w:p>
    <w:p>
      <w:r>
        <w:t>⚠️ Exam Trap: Calling it harmless for all misses psychosis and dependence</w:t>
      </w:r>
    </w:p>
    <w:p>
      <w:r>
        <w:t>⚡ 5-Second Recall: Heavy patterned foggy use: disorder</w:t>
      </w:r>
    </w:p>
    <w:p>
      <w:r>
        <w:t>Positive Marks: 1</w:t>
      </w:r>
    </w:p>
    <w:p>
      <w:r>
        <w:t>Negative Marks: 0</w:t>
      </w:r>
    </w:p>
    <w:p>
      <w:r>
        <w:t>Question: Which option is MOST accurate for Tobacco dependence and cessation?</w:t>
      </w:r>
    </w:p>
    <w:p>
      <w:r>
        <w:t>(a) Cutting down always equals quitting</w:t>
      </w:r>
    </w:p>
    <w:p>
      <w:r>
        <w:t>(b) No follow-up is needed</w:t>
      </w:r>
    </w:p>
    <w:p>
      <w:r>
        <w:t>(c) Behavioral counseling plus nicotine replacement, varenicline or bupropion with quit dates and follow-up doubles success</w:t>
      </w:r>
    </w:p>
    <w:p>
      <w:r>
        <w:t>(d) Willpower lectures alone work best</w:t>
      </w:r>
    </w:p>
    <w:p>
      <w:r>
        <w:t>Answer: c</w:t>
      </w:r>
    </w:p>
    <w:p>
      <w:r>
        <w:t>Solution: ✅ Correct Answer: c. Behavioral counseling plus nicotine replacement, varenicline or bupropion with quit dates and follow-up doubles success.</w:t>
      </w:r>
    </w:p>
    <w:p>
      <w:r>
        <w:t>🧠 Clinical Rationale: Counsel plus replace plus medicate plus follow-up wins</w:t>
      </w:r>
    </w:p>
    <w:p>
      <w:r>
        <w:t>🩺 Nursing Action: Set quit date, remove cues, manage weight and mood, and review slips</w:t>
      </w:r>
    </w:p>
    <w:p>
      <w:r>
        <w:t>❌ Why Not Others: (b) No follow-up is needed — not the best response for this situation; (a) Cutting down always equals quitting — not the best response for this situation; (d) Willpower lectures alone work best — not the best response for this situation.</w:t>
      </w:r>
    </w:p>
    <w:p>
      <w:r>
        <w:t>⚠️ Exam Trap: Shaming smokers hardens resistance</w:t>
      </w:r>
    </w:p>
    <w:p>
      <w:r>
        <w:t>⚡ 5-Second Recall: Plan, replace, medicate, follow</w:t>
      </w:r>
    </w:p>
    <w:p>
      <w:r>
        <w:t>Positive Marks: 1</w:t>
      </w:r>
    </w:p>
    <w:p>
      <w:r>
        <w:t>Negative Marks: 0</w:t>
      </w:r>
    </w:p>
    <w:p>
      <w:r>
        <w:t>Question: Which option is MOST accurate for Substance rehabilitation and relapse prevention?</w:t>
      </w:r>
    </w:p>
    <w:p>
      <w:r>
        <w:t>(a) Discharge without any plan suffices</w:t>
      </w:r>
    </w:p>
    <w:p>
      <w:r>
        <w:t>(b) Old using friends pose no risk</w:t>
      </w:r>
    </w:p>
    <w:p>
      <w:r>
        <w:t>(c) Trigger mapping, coping rehearsal, NA or AA fellowship, vocational linkage, family sessions and adherence tracking</w:t>
      </w:r>
    </w:p>
    <w:p>
      <w:r>
        <w:t>(d) Follow-up is optional luxury</w:t>
      </w:r>
    </w:p>
    <w:p>
      <w:r>
        <w:t>Answer: c</w:t>
      </w:r>
    </w:p>
    <w:p>
      <w:r>
        <w:t>Solution: ✅ Correct Answer: c. Trigger mapping, coping rehearsal, NA or AA fellowship, vocational linkage, family sessions and adherence tracking.</w:t>
      </w:r>
    </w:p>
    <w:p>
      <w:r>
        <w:t>🧠 Clinical Rationale: Triggers plus skills plus fellowship plus work plus family sustains</w:t>
      </w:r>
    </w:p>
    <w:p>
      <w:r>
        <w:t>🩺 Nursing Action: Give a written relapse plan with contacts, meeting lists and crisis numbers</w:t>
      </w:r>
    </w:p>
    <w:p>
      <w:r>
        <w:t>❌ Why Not Others: (a) Discharge without any plan suffices — not the best response for this situation; (d) Follow-up is optional luxury — not the best response for this situation; (b) Old using friends pose no risk — not the best response for this situation.</w:t>
      </w:r>
    </w:p>
    <w:p>
      <w:r>
        <w:t>⚠️ Exam Trap: Dry-drug-free parties as tests invite relapse</w:t>
      </w:r>
    </w:p>
    <w:p>
      <w:r>
        <w:t>⚡ 5-Second Recall: Plan, fellowship, work, family: recovery</w:t>
      </w:r>
    </w:p>
    <w:p>
      <w:r>
        <w:t>Positive Marks: 1</w:t>
      </w:r>
    </w:p>
    <w:p>
      <w:r>
        <w:t>Negative Marks: 0</w:t>
      </w:r>
    </w:p>
    <w:p>
      <w:r>
        <w:t>Question: For a patient situation involving Opioid intoxication and overdose, which principle should guide the nurse?</w:t>
      </w:r>
    </w:p>
    <w:p>
      <w:r>
        <w:t>(a) Naloxone once guarantees permanent reversal</w:t>
      </w:r>
    </w:p>
    <w:p>
      <w:r>
        <w:t>(b) Give extra sedatives to calm</w:t>
      </w:r>
    </w:p>
    <w:p>
      <w:r>
        <w:t>(c) Opioid overdose: call emergency, give naloxone, support airway and breathing, repeat doses and watch for re-sedation</w:t>
      </w:r>
    </w:p>
    <w:p>
      <w:r>
        <w:t>(d) Let deep sleep continue unmonitored</w:t>
      </w:r>
    </w:p>
    <w:p>
      <w:r>
        <w:t>Answer: c</w:t>
      </w:r>
    </w:p>
    <w:p>
      <w:r>
        <w:t>Solution: ✅ Correct Answer: c. Opioid overdose: call emergency, give naloxone, support airway and breathing, repeat doses and watch for re-sedation.</w:t>
      </w:r>
    </w:p>
    <w:p>
      <w:r>
        <w:t>🧠 Clinical Rationale: Pinpoint plus depressed breathing plus stupor equals naloxone plus airway plus watch</w:t>
      </w:r>
    </w:p>
    <w:p>
      <w:r>
        <w:t>🚨 Priority Principle: Assess immediate risk and safety first, then act within scope, escalate appropriately and reassess.</w:t>
      </w:r>
    </w:p>
    <w:p>
      <w:r>
        <w:t>🩺 Nursing Action: Monitor continuously because naloxone wears off before opioids do</w:t>
      </w:r>
    </w:p>
    <w:p>
      <w:r>
        <w:t>❌ Why Not Others: (a) Naloxone once guarantees permanent reversal — not the best response for this situation; (d) Let deep sleep continue unmonitored — not the best response for this situation; (b) Give extra sedatives to calm — not the best response for this situation.</w:t>
      </w:r>
    </w:p>
    <w:p>
      <w:r>
        <w:t>⚡ 5-Second Recall: Reverse, breathe, re-dose, watch</w:t>
      </w:r>
    </w:p>
    <w:p>
      <w:r>
        <w:t>Positive Marks: 1</w:t>
      </w:r>
    </w:p>
    <w:p>
      <w:r>
        <w:t>Negative Marks: 0</w:t>
      </w:r>
    </w:p>
    <w:p>
      <w:r>
        <w:t>Question: For a patient situation involving Opioid withdrawal, which principle should guide the nurse?</w:t>
      </w:r>
    </w:p>
    <w:p>
      <w:r>
        <w:t>(a) Punishment speeds recovery</w:t>
      </w:r>
    </w:p>
    <w:p>
      <w:r>
        <w:t>(b) No treatment ever helps</w:t>
      </w:r>
    </w:p>
    <w:p>
      <w:r>
        <w:t>(c) Flu-like tearing, yawning, dilated pupils, cramps, diarrhea and craving, distressing but rarely lethal, eased by fluids, rest, clonidine or opioid-agonist therapy as ordered</w:t>
      </w:r>
    </w:p>
    <w:p>
      <w:r>
        <w:t>(d) Withdrawal is always fatal like DTs</w:t>
      </w:r>
    </w:p>
    <w:p>
      <w:r>
        <w:t>Answer: c</w:t>
      </w:r>
    </w:p>
    <w:p>
      <w:r>
        <w:t>Solution: ✅ Correct Answer: c. Flu-like tearing, yawning, dilated pupils, cramps, diarrhea and craving, distressing but rarely lethal, eased by fluids, rest, clonidine or opioid-agonist therapy as ordered.</w:t>
      </w:r>
    </w:p>
    <w:p>
      <w:r>
        <w:t>🧠 Clinical Rationale: Flu-cramps-diarrhea-craving without storm equals opioid withdrawal needing comfort and linkage</w:t>
      </w:r>
    </w:p>
    <w:p>
      <w:r>
        <w:t>🚨 Priority Principle: Assess immediate risk and safety first, then act within scope, escalate appropriately and reassess.</w:t>
      </w:r>
    </w:p>
    <w:p>
      <w:r>
        <w:t>🩺 Nursing Action: Monitor vitals, replace fluids, treat symptoms, and engage in deaddiction services</w:t>
      </w:r>
    </w:p>
    <w:p>
      <w:r>
        <w:t>❌ Why Not Others: (b) No treatment ever helps — not the best response for this situation; (a) Punishment speeds recovery — not the best response for this situation; (d) Withdrawal is always fatal like DTs — not the best response for this situation.</w:t>
      </w:r>
    </w:p>
    <w:p>
      <w:r>
        <w:t>⚡ 5-Second Recall: Distressing not deadly: comfort, fluids, link</w:t>
      </w:r>
    </w:p>
    <w:p>
      <w:r>
        <w:t>Positive Marks: 1</w:t>
      </w:r>
    </w:p>
    <w:p>
      <w:r>
        <w:t>Negative Marks: 0</w:t>
      </w:r>
    </w:p>
    <w:p>
      <w:r>
        <w:t>Question: For a patient situation involving Naloxone and overdose reversal cross-link, which principle should guide the nurse?</w:t>
      </w:r>
    </w:p>
    <w:p>
      <w:r>
        <w:t>(a) No emergency call is needed after waking</w:t>
      </w:r>
    </w:p>
    <w:p>
      <w:r>
        <w:t>(b) Drowsiness after waking needs no watch</w:t>
      </w:r>
    </w:p>
    <w:p>
      <w:r>
        <w:t>(c) One spray ends all danger forever</w:t>
      </w:r>
    </w:p>
    <w:p>
      <w:r>
        <w:t>(d) Repeat doses may be needed, rescue breathing continues, emergency care follows every reversal, and re-sedation watch lasts hours</w:t>
      </w:r>
    </w:p>
    <w:p>
      <w:r>
        <w:t>Answer: d</w:t>
      </w:r>
    </w:p>
    <w:p>
      <w:r>
        <w:t>Solution: ✅ Correct Answer: d. Repeat doses may be needed, rescue breathing continues, emergency care follows every reversal, and re-sedation watch lasts hours.</w:t>
      </w:r>
    </w:p>
    <w:p>
      <w:r>
        <w:t>🧠 Clinical Rationale: Short antidote versus long opioid means repeat plus breathe plus hospital</w:t>
      </w:r>
    </w:p>
    <w:p>
      <w:r>
        <w:t>🚨 Priority Principle: Assess immediate risk and safety first, then act within scope, escalate appropriately and reassess.</w:t>
      </w:r>
    </w:p>
    <w:p>
      <w:r>
        <w:t>🩺 Nursing Action: Teach families intranasal use, recovery position, and call-first rules</w:t>
      </w:r>
    </w:p>
    <w:p>
      <w:r>
        <w:t>❌ Why Not Others: (c) One spray ends all danger forever — not the best response for this situation; (b) Drowsiness after waking needs no watch — not the best response for this situation; (a) No emergency call is needed after waking — not the best response for this situation.</w:t>
      </w:r>
    </w:p>
    <w:p>
      <w:r>
        <w:t>⚡ 5-Second Recall: Spray, breathe, call, watch hours</w:t>
      </w:r>
    </w:p>
    <w:p>
      <w:r>
        <w:t>Positive Marks: 1</w:t>
      </w:r>
    </w:p>
    <w:p>
      <w:r>
        <w:t>Negative Marks: 0</w:t>
      </w:r>
    </w:p>
    <w:p>
      <w:r>
        <w:t>Question: For a patient situation involving Benzodiazepine/sedative use and withdrawal, which principle should guide the nurse?</w:t>
      </w:r>
    </w:p>
    <w:p>
      <w:r>
        <w:t>(a) Seizures never occur</w:t>
      </w:r>
    </w:p>
    <w:p>
      <w:r>
        <w:t>(b) Abrupt stoppage mimics alcohol withdrawal with seizures and DT-like storm, so supervised taper is mandatory</w:t>
      </w:r>
    </w:p>
    <w:p>
      <w:r>
        <w:t>(c) Stopping suddenly is always safe</w:t>
      </w:r>
    </w:p>
    <w:p>
      <w:r>
        <w:t>(d) Tapering is never needed</w:t>
      </w:r>
    </w:p>
    <w:p>
      <w:r>
        <w:t>Answer: b</w:t>
      </w:r>
    </w:p>
    <w:p>
      <w:r>
        <w:t>Solution: ✅ Correct Answer: b. Abrupt stoppage mimics alcohol withdrawal with seizures and DT-like storm, so supervised taper is mandatory.</w:t>
      </w:r>
    </w:p>
    <w:p>
      <w:r>
        <w:t>🧠 Clinical Rationale: Sedative abrupt stop equals seizure storm; taper only</w:t>
      </w:r>
    </w:p>
    <w:p>
      <w:r>
        <w:t>🚨 Priority Principle: Assess immediate risk and safety first, then act within scope, escalate appropriately and reassess.</w:t>
      </w:r>
    </w:p>
    <w:p>
      <w:r>
        <w:t>🩺 Nursing Action: Never stop abruptly; convert to taper per orders with seizure watch</w:t>
      </w:r>
    </w:p>
    <w:p>
      <w:r>
        <w:t>❌ Why Not Others: (c) Stopping suddenly is always safe — not the best response for this situation; (a) Seizures never occur — not the best response for this situation; (d) Tapering is never needed — not the best response for this situation.</w:t>
      </w:r>
    </w:p>
    <w:p>
      <w:r>
        <w:t>⚡ 5-Second Recall: Sedatives taper, never halt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