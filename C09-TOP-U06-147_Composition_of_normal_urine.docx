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daily urine output in an adult under standard conditions?</w:t>
      </w:r>
    </w:p>
    <w:p>
      <w:r>
        <w:t>(a) 1000-1500 mL</w:t>
      </w:r>
    </w:p>
    <w:p>
      <w:r>
        <w:t>(b) 2000-2500 mL</w:t>
      </w:r>
    </w:p>
    <w:p>
      <w:r>
        <w:t>(c) 500-800 mL</w:t>
      </w:r>
    </w:p>
    <w:p>
      <w:r>
        <w:t>(d) 3000-3500 mL</w:t>
      </w:r>
    </w:p>
    <w:p>
      <w:r>
        <w:t>Answer: a</w:t>
      </w:r>
    </w:p>
    <w:p>
      <w:r>
        <w:t>Solution: Normal daily urine output in adults is 1000-1500 mL (approximately 1-1.5 L/day) under average conditions with normal fluid intake. 500-800 mL is insufficient and may indicate severe dehydration. 2000-2500 mL and higher indicate polyuria. Urine output varies with hydration status, dietary intake, and climate but 1000-1500 mL is the standard reference range in clinical practice and nursing exams.</w:t>
      </w:r>
    </w:p>
    <w:p>
      <w:r>
        <w:t>Positive Marks: 1</w:t>
      </w:r>
    </w:p>
    <w:p>
      <w:r>
        <w:t>Negative Marks: 0</w:t>
      </w:r>
    </w:p>
    <w:p>
      <w:r>
        <w:t>Question: The normal pH of freshly passed urine is typically:</w:t>
      </w:r>
    </w:p>
    <w:p>
      <w:r>
        <w:t>(a) 7.5-8.5</w:t>
      </w:r>
    </w:p>
    <w:p>
      <w:r>
        <w:t>(b) 4.5-5.5</w:t>
      </w:r>
    </w:p>
    <w:p>
      <w:r>
        <w:t>(c) 6.0-7.0</w:t>
      </w:r>
    </w:p>
    <w:p>
      <w:r>
        <w:t>(d) 8.5-9.5</w:t>
      </w:r>
    </w:p>
    <w:p>
      <w:r>
        <w:t>Answer: c</w:t>
      </w:r>
    </w:p>
    <w:p>
      <w:r>
        <w:t>Solution: Normal urine pH is 6.0-7.0, slightly acidic due to the excretion of metabolic acids and acid salts. 4.5-5.5 is too acidic and would indicate metabolic acidosis. 7.5-8.5 and above are alkaline, seen in urinary tract infections or with certain diets. Urine becomes more alkaline on standing due to bacterial action and loss of CO2, so freshly passed urine is the correct reference point.</w:t>
      </w:r>
    </w:p>
    <w:p>
      <w:r>
        <w:t>Positive Marks: 1</w:t>
      </w:r>
    </w:p>
    <w:p>
      <w:r>
        <w:t>Negative Marks: 0</w:t>
      </w:r>
    </w:p>
    <w:p>
      <w:r>
        <w:t>Question: The specific gravity of normal urine ranges from:</w:t>
      </w:r>
    </w:p>
    <w:p>
      <w:r>
        <w:t>(a) 1.030-1.050</w:t>
      </w:r>
    </w:p>
    <w:p>
      <w:r>
        <w:t>(b) 1.010-1.030</w:t>
      </w:r>
    </w:p>
    <w:p>
      <w:r>
        <w:t>(c) 1.001-1.005</w:t>
      </w:r>
    </w:p>
    <w:p>
      <w:r>
        <w:t>(d) 1.005-1.010</w:t>
      </w:r>
    </w:p>
    <w:p>
      <w:r>
        <w:t>Answer: b</w:t>
      </w:r>
    </w:p>
    <w:p>
      <w:r>
        <w:t>Solution: Normal urine specific gravity is 1.010-1.030, reflecting the concentration of dissolved substances. Values 1.001-1.005 indicate very dilute urine (excessive hydration/polyuria). 1.005-1.010 is borderline low. 1.030-1.050 indicates highly concentrated urine (dehydration). Specific gravity depends on fluid intake and hydration status but remains within 1.010-1.030 under normal physiological conditions.</w:t>
      </w:r>
    </w:p>
    <w:p>
      <w:r>
        <w:t>Positive Marks: 1</w:t>
      </w:r>
    </w:p>
    <w:p>
      <w:r>
        <w:t>Negative Marks: 0</w:t>
      </w:r>
    </w:p>
    <w:p>
      <w:r>
        <w:t>Question: Which organic constituent is present in the highest concentration in normal urine?</w:t>
      </w:r>
    </w:p>
    <w:p>
      <w:r>
        <w:t>(a) Creatinine</w:t>
      </w:r>
    </w:p>
    <w:p>
      <w:r>
        <w:t>(b) Ammonia</w:t>
      </w:r>
    </w:p>
    <w:p>
      <w:r>
        <w:t>(c) Uric acid</w:t>
      </w:r>
    </w:p>
    <w:p>
      <w:r>
        <w:t>(d) Urea</w:t>
      </w:r>
    </w:p>
    <w:p>
      <w:r>
        <w:t>Answer: d</w:t>
      </w:r>
    </w:p>
    <w:p>
      <w:r>
        <w:t>Solution: Urea is the most abundant organic constituent in urine, with daily excretion of 25-35 g (420-585 mmol/day). Creatinine is excreted at about 1-2 g/day. Uric acid is excreted at 0.5-1 g/day. Ammonia is present in much smaller quantities (0.5-1 g/day). Urea accounts for approximately 50% of the total urinary nitrogen excretion and is a major end-product of protein metabolism.</w:t>
      </w:r>
    </w:p>
    <w:p>
      <w:r>
        <w:t>Positive Marks: 1</w:t>
      </w:r>
    </w:p>
    <w:p>
      <w:r>
        <w:t>Negative Marks: 0</w:t>
      </w:r>
    </w:p>
    <w:p>
      <w:r>
        <w:t>Question: Why is glucose normally absent or present only in trace amounts in urine?</w:t>
      </w:r>
    </w:p>
    <w:p>
      <w:r>
        <w:t>(a) Glucose is filtered but completely reabsorbed in the proximal tubule</w:t>
      </w:r>
    </w:p>
    <w:p>
      <w:r>
        <w:t>(b) Glucose is broken down by renal enzymes before excretion</w:t>
      </w:r>
    </w:p>
    <w:p>
      <w:r>
        <w:t>(c) Glucose concentration in blood is below the renal threshold</w:t>
      </w:r>
    </w:p>
    <w:p>
      <w:r>
        <w:t>(d) Glucose is not filtered by the glomerulus</w:t>
      </w:r>
    </w:p>
    <w:p>
      <w:r>
        <w:t>Answer: a</w:t>
      </w:r>
    </w:p>
    <w:p>
      <w:r>
        <w:t>Solution: Glucose is a small molecule freely filtered at the glomerulus, but all filtered glucose is reabsorbed in the proximal tubule via active transport (saturable mechanism). Option D is incorrect because glucose IS filtered. Option B is wrong as glucose isn't metabolized in the kidney. Option C is partially true but misleading—the renal threshold is exceeded only when plasma glucose exceeds ~180 mg/dL. Normal reabsorption explains the absence in healthy individuals.</w:t>
      </w:r>
    </w:p>
    <w:p>
      <w:r>
        <w:t>Positive Marks: 1</w:t>
      </w:r>
    </w:p>
    <w:p>
      <w:r>
        <w:t>Negative Marks: 0</w:t>
      </w:r>
    </w:p>
    <w:p>
      <w:r>
        <w:t>Question: In normal urine, proteins should be present in concentrations not exceeding:</w:t>
      </w:r>
    </w:p>
    <w:p>
      <w:r>
        <w:t>(a) 20-30 mg/dL</w:t>
      </w:r>
    </w:p>
    <w:p>
      <w:r>
        <w:t>(b) 5-10 mg/dL</w:t>
      </w:r>
    </w:p>
    <w:p>
      <w:r>
        <w:t>(c) 100-150 mg/dL</w:t>
      </w:r>
    </w:p>
    <w:p>
      <w:r>
        <w:t>(d) 50-75 mg/dL</w:t>
      </w:r>
    </w:p>
    <w:p>
      <w:r>
        <w:t>Answer: b</w:t>
      </w:r>
    </w:p>
    <w:p>
      <w:r>
        <w:t>Solution: Normal urine contains less than 5-10 mg/dL of protein, often reported as 'trace' amounts (typically &lt;150 mg/day). Proteinuria exceeding 10 mg/dL is considered abnormal. 20-30 mg/dL and higher indicate significant proteinuria requiring investigation. Most large plasma proteins cannot be filtered due to their size and negative charge, while small proteins that are filtered are reabsorbed in the proximal tubule.</w:t>
      </w:r>
    </w:p>
    <w:p>
      <w:r>
        <w:t>Positive Marks: 1</w:t>
      </w:r>
    </w:p>
    <w:p>
      <w:r>
        <w:t>Negative Marks: 0</w:t>
      </w:r>
    </w:p>
    <w:p>
      <w:r>
        <w:t>Question: The daily excretion of creatinine in normal urine is approximately:</w:t>
      </w:r>
    </w:p>
    <w:p>
      <w:r>
        <w:t>(a) 1000-2000 mg</w:t>
      </w:r>
    </w:p>
    <w:p>
      <w:r>
        <w:t>(b) 200-300 mg</w:t>
      </w:r>
    </w:p>
    <w:p>
      <w:r>
        <w:t>(c) 500-700 mg</w:t>
      </w:r>
    </w:p>
    <w:p>
      <w:r>
        <w:t>(d) 3000-4000 mg</w:t>
      </w:r>
    </w:p>
    <w:p>
      <w:r>
        <w:t>Answer: a</w:t>
      </w:r>
    </w:p>
    <w:p>
      <w:r>
        <w:t>Solution: Normal daily creatinine excretion is 1000-2000 mg (approximately 1-2 g/day or 9-18 mmol/day). 200-300 mg is too low. 500-700 mg is insufficient. 3000-4000 mg is excessive. Creatinine excretion varies with muscle mass (males excrete more than females, athletes more than sedentary individuals). Normal 24-hour urine creatinine is used as a baseline for kidney function assessment and to validate adequacy of 24-hour urine collection.</w:t>
      </w:r>
    </w:p>
    <w:p>
      <w:r>
        <w:t>Positive Marks: 1</w:t>
      </w:r>
    </w:p>
    <w:p>
      <w:r>
        <w:t>Negative Marks: 0</w:t>
      </w:r>
    </w:p>
    <w:p>
      <w:r>
        <w:t>Question: Which of the following electrolytes shows the highest daily urinary excretion in normal urine?</w:t>
      </w:r>
    </w:p>
    <w:p>
      <w:r>
        <w:t>(a) Calcium (Ca2+)</w:t>
      </w:r>
    </w:p>
    <w:p>
      <w:r>
        <w:t>(b) Potassium (K+)</w:t>
      </w:r>
    </w:p>
    <w:p>
      <w:r>
        <w:t>(c) Magnesium (Mg2+)</w:t>
      </w:r>
    </w:p>
    <w:p>
      <w:r>
        <w:t>(d) Sodium (Na+)</w:t>
      </w:r>
    </w:p>
    <w:p>
      <w:r>
        <w:t>Answer: d</w:t>
      </w:r>
    </w:p>
    <w:p>
      <w:r>
        <w:t>Solution: Sodium (Na+) shows the highest daily urinary excretion, approximately 100-200 mEq/day, depending on dietary intake. Potassium excretion is 40-80 mEq/day. Calcium excretion is 100-300 mg/day. Magnesium excretion is 50-150 mg/day. Sodium excretion reflects dietary sodium intake closely and is tightly regulated by aldosterone and other mechanisms. Remember: urinary electrolyte composition mirrors dietary intake for sodium and potassium.</w:t>
      </w:r>
    </w:p>
    <w:p>
      <w:r>
        <w:t>Positive Marks: 1</w:t>
      </w:r>
    </w:p>
    <w:p>
      <w:r>
        <w:t>Negative Marks: 0</w:t>
      </w:r>
    </w:p>
    <w:p>
      <w:r>
        <w:t>Question: The color of normal fresh urine is typically described as:</w:t>
      </w:r>
    </w:p>
    <w:p>
      <w:r>
        <w:t>(a) Pale yellow to deep yellow</w:t>
      </w:r>
    </w:p>
    <w:p>
      <w:r>
        <w:t>(b) Amber to dark brown</w:t>
      </w:r>
    </w:p>
    <w:p>
      <w:r>
        <w:t>(c) Orange to reddish-brown</w:t>
      </w:r>
    </w:p>
    <w:p>
      <w:r>
        <w:t>(d) Colorless to pale</w:t>
      </w:r>
    </w:p>
    <w:p>
      <w:r>
        <w:t>Answer: a</w:t>
      </w:r>
    </w:p>
    <w:p>
      <w:r>
        <w:t>Solution: Normal urine color is pale yellow to deep yellow, varying with hydration status and concentration. Colorless or very pale urine indicates dilute urine (over-hydration). Amber to dark brown suggests dehydration and concentrated urine. Orange to reddish-brown may indicate the presence of bile or red blood cells. The yellow color comes from urobilin, a breakdown product of hemoglobin. Dilute urine is colorless while concentrated urine is dark amber.</w:t>
      </w:r>
    </w:p>
    <w:p>
      <w:r>
        <w:t>Positive Marks: 1</w:t>
      </w:r>
    </w:p>
    <w:p>
      <w:r>
        <w:t>Negative Marks: 0</w:t>
      </w:r>
    </w:p>
    <w:p>
      <w:r>
        <w:t>Question: What is the normal daily excretion of uric acid in urine?</w:t>
      </w:r>
    </w:p>
    <w:p>
      <w:r>
        <w:t>(a) 100-200 mg</w:t>
      </w:r>
    </w:p>
    <w:p>
      <w:r>
        <w:t>(b) 1500-2000 mg</w:t>
      </w:r>
    </w:p>
    <w:p>
      <w:r>
        <w:t>(c) 250-500 mg</w:t>
      </w:r>
    </w:p>
    <w:p>
      <w:r>
        <w:t>(d) 500-1000 mg</w:t>
      </w:r>
    </w:p>
    <w:p>
      <w:r>
        <w:t>Answer: d</w:t>
      </w:r>
    </w:p>
    <w:p>
      <w:r>
        <w:t>Solution: Normal daily uric acid excretion is 500-1000 mg (approximately 6-10 mmol/day). 100-200 mg is too low. 250-500 mg is insufficient. 1500-2000 mg indicates hyperuricuria. Uric acid, the end-product of purine metabolism, represents about 5-10% of total urinary nitrogen. Excessive uric acid excretion (&gt;1000 mg/day) increases the risk of uric acid stone formation, especially in acidic urine.</w:t>
      </w:r>
    </w:p>
    <w:p>
      <w:r>
        <w:t>Positive Marks: 1</w:t>
      </w:r>
    </w:p>
    <w:p>
      <w:r>
        <w:t>Negative Marks: 0</w:t>
      </w:r>
    </w:p>
    <w:p>
      <w:r>
        <w:t>Question: Normal urine should be free from which of the following substances?</w:t>
      </w:r>
    </w:p>
    <w:p>
      <w:r>
        <w:t>(a) Sodium and potassium</w:t>
      </w:r>
    </w:p>
    <w:p>
      <w:r>
        <w:t>(b) Glucose and red blood cells</w:t>
      </w:r>
    </w:p>
    <w:p>
      <w:r>
        <w:t>(c) Uric acid and ammonia</w:t>
      </w:r>
    </w:p>
    <w:p>
      <w:r>
        <w:t>(d) Urea and creatinine</w:t>
      </w:r>
    </w:p>
    <w:p>
      <w:r>
        <w:t>Answer: b</w:t>
      </w:r>
    </w:p>
    <w:p>
      <w:r>
        <w:t>Solution: Normal urine should be free from glucose (glycosuria is abnormal unless plasma glucose exceeds renal threshold) and red blood cells (hematuria indicates pathology). Urea and creatinine are normal nitrogenous end-products. Uric acid and ammonia are normal components. Sodium and potassium are normal electrolytes. Glucose and RBCs presence indicates glomerular pathology (hematuria) or diabetes mellitus (glycosuria). These two substances are the classic 'abnormal' findings in routine urinalysis.</w:t>
      </w:r>
    </w:p>
    <w:p>
      <w:r>
        <w:t>Positive Marks: 1</w:t>
      </w:r>
    </w:p>
    <w:p>
      <w:r>
        <w:t>Negative Marks: 0</w:t>
      </w:r>
    </w:p>
    <w:p>
      <w:r>
        <w:t>Question: Which nitrogenous compound's urinary excretion is LEAST influenced by dietary protein intake?</w:t>
      </w:r>
    </w:p>
    <w:p>
      <w:r>
        <w:t>(a) Urea</w:t>
      </w:r>
    </w:p>
    <w:p>
      <w:r>
        <w:t>(b) Ammonia</w:t>
      </w:r>
    </w:p>
    <w:p>
      <w:r>
        <w:t>(c) Creatinine</w:t>
      </w:r>
    </w:p>
    <w:p>
      <w:r>
        <w:t>(d) Uric acid</w:t>
      </w:r>
    </w:p>
    <w:p>
      <w:r>
        <w:t>Answer: c</w:t>
      </w:r>
    </w:p>
    <w:p>
      <w:r>
        <w:t>Solution: Creatinine excretion is relatively constant and independent of dietary intake, depending primarily on muscle mass. Urea excretion directly correlates with dietary protein intake—high protein diet increases urea excretion. Uric acid excretion varies with purine intake. Ammonia production varies with acid-base status and dietary protein. Creatinine is produced at a constant rate from muscle creatine phosphate (about 1-2% daily), making it a reliable marker of kidney function and muscle mass independent of recent diet.</w:t>
      </w:r>
    </w:p>
    <w:p>
      <w:r>
        <w:t>Positive Marks: 1</w:t>
      </w:r>
    </w:p>
    <w:p>
      <w:r>
        <w:t>Negative Marks: 0</w:t>
      </w:r>
    </w:p>
    <w:p>
      <w:r>
        <w:t>Question: What is the normal daily excretion of ammonia in urine?</w:t>
      </w:r>
    </w:p>
    <w:p>
      <w:r>
        <w:t>(a) 0.1-0.3 g</w:t>
      </w:r>
    </w:p>
    <w:p>
      <w:r>
        <w:t>(b) 2-3 g</w:t>
      </w:r>
    </w:p>
    <w:p>
      <w:r>
        <w:t>(c) 5-7 g</w:t>
      </w:r>
    </w:p>
    <w:p>
      <w:r>
        <w:t>(d) 0.5-1.0 g</w:t>
      </w:r>
    </w:p>
    <w:p>
      <w:r>
        <w:t>Answer: d</w:t>
      </w:r>
    </w:p>
    <w:p>
      <w:r>
        <w:t>Solution: Normal daily ammonia (NH3) excretion is 0.5-1.0 g (approximately 25-50 mmol/day). 0.1-0.3 g is too low. 2-3 g and 5-7 g are excessive. Ammonia is produced by the kidneys through deamination of amino acids and glutamine, serving an important role in acid-base balance. Ammonia excretion increases during acidosis and decreases during alkalosis, helping maintain pH homeostasis. It's one of the titratable acids contributing to urinary acidity.</w:t>
      </w:r>
    </w:p>
    <w:p>
      <w:r>
        <w:t>Positive Marks: 1</w:t>
      </w:r>
    </w:p>
    <w:p>
      <w:r>
        <w:t>Negative Marks: 0</w:t>
      </w:r>
    </w:p>
    <w:p>
      <w:r>
        <w:t>Question: Under normal physiological conditions, the presence of casts in urine should be:</w:t>
      </w:r>
    </w:p>
    <w:p>
      <w:r>
        <w:t>(a) Absent</w:t>
      </w:r>
    </w:p>
    <w:p>
      <w:r>
        <w:t>(b) More than 10 per low power field</w:t>
      </w:r>
    </w:p>
    <w:p>
      <w:r>
        <w:t>(c) 0-2 per low power field</w:t>
      </w:r>
    </w:p>
    <w:p>
      <w:r>
        <w:t>(d) 5-10 per low power field</w:t>
      </w:r>
    </w:p>
    <w:p>
      <w:r>
        <w:t>Answer: c</w:t>
      </w:r>
    </w:p>
    <w:p>
      <w:r>
        <w:t>Solution: Normally, 0-2 casts per low power field (LPF) are acceptable in urine, particularly hyaline casts which are composed of Tamm-Horsfall protein. Their presence in small numbers is not necessarily pathological. Absence is ideal. 5-10 or more than 10 casts per LPF indicates proteinuria or renal disease. Hyaline casts can appear after strenuous exercise, fever, or dehydration even in healthy individuals. Clinical significance depends on cast type, numbers, and associated symptoms.</w:t>
      </w:r>
    </w:p>
    <w:p>
      <w:r>
        <w:t>Positive Marks: 1</w:t>
      </w:r>
    </w:p>
    <w:p>
      <w:r>
        <w:t>Negative Marks: 0</w:t>
      </w:r>
    </w:p>
    <w:p>
      <w:r>
        <w:t>Question: How does dehydration affect the normal composition of urine?</w:t>
      </w:r>
    </w:p>
    <w:p>
      <w:r>
        <w:t>(a) Decreases specific gravity and increases pH</w:t>
      </w:r>
    </w:p>
    <w:p>
      <w:r>
        <w:t>(b) No change in composition, only volume decreases</w:t>
      </w:r>
    </w:p>
    <w:p>
      <w:r>
        <w:t>(c) Increases specific gravity and decreases urine volume</w:t>
      </w:r>
    </w:p>
    <w:p>
      <w:r>
        <w:t>(d) Decreases specific gravity and increases volume</w:t>
      </w:r>
    </w:p>
    <w:p>
      <w:r>
        <w:t>Answer: c</w:t>
      </w:r>
    </w:p>
    <w:p>
      <w:r>
        <w:t>Solution: Dehydration increases specific gravity (urine becomes more concentrated) and decreases total urine volume. Specific gravity increases from normal 1.010-1.030 toward 1.030+ with dehydration. Decreasing specific gravity (option A) indicates dilution, opposite to dehydration. Option D is contradictory—dehydration concentrates urine, not dilutes it. pH doesn't necessarily increase with dehydration. The kidneys conserve water by producing less but more concentrated urine, maintaining osmotic balance.</w:t>
      </w:r>
    </w:p>
    <w:p>
      <w:r>
        <w:t>Positive Marks: 1</w:t>
      </w:r>
    </w:p>
    <w:p>
      <w:r>
        <w:t>Negative Marks: 0</w:t>
      </w:r>
    </w:p>
    <w:p>
      <w:r>
        <w:t>Question: Which of the following best explains why the specific gravity of urine is higher than that of pure water?</w:t>
      </w:r>
    </w:p>
    <w:p>
      <w:r>
        <w:t>(a) Higher concentration of plasma proteins</w:t>
      </w:r>
    </w:p>
    <w:p>
      <w:r>
        <w:t>(b) Presence of dissolved organic and inorganic solutes</w:t>
      </w:r>
    </w:p>
    <w:p>
      <w:r>
        <w:t>(c) Addition of preservatives during storage</w:t>
      </w:r>
    </w:p>
    <w:p>
      <w:r>
        <w:t>(d) Bacterial contamination during collection</w:t>
      </w:r>
    </w:p>
    <w:p>
      <w:r>
        <w:t>Answer: b</w:t>
      </w:r>
    </w:p>
    <w:p>
      <w:r>
        <w:t>Solution: Urine's specific gravity exceeds pure water (1.000) due to dissolved organic solutes (urea, creatinine) and inorganic electrolytes (Na+, K+, Cl-, PO4-, SO4-). Plasma proteins are normally absent in urine (option A). Bacterial contamination would affect other properties more than specific gravity. Preservatives (option C) are not normally used in routine urinalysis. The specific gravity directly correlates with total dissolved solute concentration, reflecting hydration status and metabolic activity.</w:t>
      </w:r>
    </w:p>
    <w:p>
      <w:r>
        <w:t>Positive Marks: 1</w:t>
      </w:r>
    </w:p>
    <w:p>
      <w:r>
        <w:t>Negative Marks: 0</w:t>
      </w:r>
    </w:p>
    <w:p>
      <w:r>
        <w:t>Question: In normal urine, the ratio of sodium to potassium daily excretion is approximately:</w:t>
      </w:r>
    </w:p>
    <w:p>
      <w:r>
        <w:t>(a) 1:1</w:t>
      </w:r>
    </w:p>
    <w:p>
      <w:r>
        <w:t>(b) 2:1</w:t>
      </w:r>
    </w:p>
    <w:p>
      <w:r>
        <w:t>(c) 1:2</w:t>
      </w:r>
    </w:p>
    <w:p>
      <w:r>
        <w:t>(d) 3:1</w:t>
      </w:r>
    </w:p>
    <w:p>
      <w:r>
        <w:t>Answer: b</w:t>
      </w:r>
    </w:p>
    <w:p>
      <w:r>
        <w:t>Solution: Normal dietary sodium intake is typically higher than potassium, resulting in a Na:K urinary excretion ratio of approximately 2:1 to 3:1. This reflects dietary composition in most populations where sodium intake is high. A 1:1 ratio would indicate unusual dietary balance. The 1:2 ratio indicates higher potassium excretion, opposite to normal. The exact ratio varies with diet but generally sodium excretion exceeds potassium excretion in normal individuals consuming typical diets.</w:t>
      </w:r>
    </w:p>
    <w:p>
      <w:r>
        <w:t>Positive Marks: 1</w:t>
      </w:r>
    </w:p>
    <w:p>
      <w:r>
        <w:t>Negative Marks: 0</w:t>
      </w:r>
    </w:p>
    <w:p>
      <w:r>
        <w:t>Question: Which enzyme, when found in normal concentrations in urine, is considered a physiological component of urine composition?</w:t>
      </w:r>
    </w:p>
    <w:p>
      <w:r>
        <w:t>(a) Lactate dehydrogenase (LDH)</w:t>
      </w:r>
    </w:p>
    <w:p>
      <w:r>
        <w:t>(b) Amylase</w:t>
      </w:r>
    </w:p>
    <w:p>
      <w:r>
        <w:t>(c) Catalase</w:t>
      </w:r>
    </w:p>
    <w:p>
      <w:r>
        <w:t>(d) Acid phosphatase</w:t>
      </w:r>
    </w:p>
    <w:p>
      <w:r>
        <w:t>Answer: d</w:t>
      </w:r>
    </w:p>
    <w:p>
      <w:r>
        <w:t>Solution: Acid phosphatase is found in normal urine in trace amounts as it is secreted by the prostate gland and epithelial cells of the urinary tract. Amylase is detected in normal urine but in very small amounts primarily from salivary glands. Elevated urinary amylase may indicate pancreatitis. Catalase and LDH are not normally significant components of urine; their presence usually indicates hemolysis or urinary tract pathology. Acid phosphatase is the most physiologically expected enzyme in normal male urine.</w:t>
      </w:r>
    </w:p>
    <w:p>
      <w:r>
        <w:t>Positive Marks: 1</w:t>
      </w:r>
    </w:p>
    <w:p>
      <w:r>
        <w:t>Negative Marks: 0</w:t>
      </w:r>
    </w:p>
    <w:p>
      <w:r>
        <w:t>Question: The normal concentration of chloride in 24-hour urine collection should be approximately:</w:t>
      </w:r>
    </w:p>
    <w:p>
      <w:r>
        <w:t>(a) 100-150 mEq</w:t>
      </w:r>
    </w:p>
    <w:p>
      <w:r>
        <w:t>(b) 50-100 mEq</w:t>
      </w:r>
    </w:p>
    <w:p>
      <w:r>
        <w:t>(c) 150-250 mEq</w:t>
      </w:r>
    </w:p>
    <w:p>
      <w:r>
        <w:t>(d) 300-400 mEq</w:t>
      </w:r>
    </w:p>
    <w:p>
      <w:r>
        <w:t>Answer: c</w:t>
      </w:r>
    </w:p>
    <w:p>
      <w:r>
        <w:t>Solution: Normal 24-hour urinary chloride excretion is 150-250 mEq (or about 10-15 g of NaCl), primarily reflecting dietary salt intake. 50-100 mEq indicates low chloride excretion, suggesting low dietary sodium. 100-150 mEq is below average. 300-400 mEq indicates high salt consumption. Chloride excretion parallels sodium excretion as they are both regulated by aldosterone. In patients with hypertension, a 24-hour urinary sodium or chloride helps assess dietary salt intake and guide dietary counseling.</w:t>
      </w:r>
    </w:p>
    <w:p>
      <w:r>
        <w:t>Positive Marks: 1</w:t>
      </w:r>
    </w:p>
    <w:p>
      <w:r>
        <w:t>Negative Marks: 0</w:t>
      </w:r>
    </w:p>
    <w:p>
      <w:r>
        <w:t>Question: How much of the filtered bicarbonate (HCO3-) is normally reabsorbed in the renal tubules?</w:t>
      </w:r>
    </w:p>
    <w:p>
      <w:r>
        <w:t>(a) 99%</w:t>
      </w:r>
    </w:p>
    <w:p>
      <w:r>
        <w:t>(b) 50%</w:t>
      </w:r>
    </w:p>
    <w:p>
      <w:r>
        <w:t>(c) 85-90%</w:t>
      </w:r>
    </w:p>
    <w:p>
      <w:r>
        <w:t>(d) 75%</w:t>
      </w:r>
    </w:p>
    <w:p>
      <w:r>
        <w:t>Answer: a</w:t>
      </w:r>
    </w:p>
    <w:p>
      <w:r>
        <w:t>Solution: Approximately 99% of filtered bicarbonate is reabsorbed in the renal tubules, primarily in the proximal tubule through H+ secretion that converts HCO3- to CO2 and H2O. This high reabsorption rate is critical for maintaining pH homeostasis. 50%, 75%, and 85-90% are all insufficient to maintain normal serum bicarbonate levels. Bicarbonate is not normally excreted in urine; its presence (bicarbonaturia) indicates alkalemia. This near-complete reabsorption reflects the kidney's role in acid-base balance.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