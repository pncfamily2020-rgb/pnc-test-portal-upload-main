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does the thyroid gland require to synthesize thyroid hormone?</w:t>
      </w:r>
    </w:p>
    <w:p>
      <w:r>
        <w:t>(a) Sodium only</w:t>
      </w:r>
    </w:p>
    <w:p>
      <w:r>
        <w:t>(b) Calcium only</w:t>
      </w:r>
    </w:p>
    <w:p>
      <w:r>
        <w:t>(c) Iron only</w:t>
      </w:r>
    </w:p>
    <w:p>
      <w:r>
        <w:t>(d) Iodine — incorporated into thyroglobulin to make T3 and T4</w:t>
      </w:r>
    </w:p>
    <w:p>
      <w:r>
        <w:t>Answer: d</w:t>
      </w:r>
    </w:p>
    <w:p>
      <w:r>
        <w:t>Solution: ✅ Correct Answer: d. Iodine — incorporated into thyroglobulin to make T3 and T4.</w:t>
      </w:r>
    </w:p>
    <w:p>
      <w:r>
        <w:t>🧠 Clinical Rationale: Iodine is the essential raw material — the thyroid traps iodide and incorporates it into thyroglobulin to synthesize T4 and T3</w:t>
      </w:r>
    </w:p>
    <w:p>
      <w:r>
        <w:t>🔍 Key Clues: Iodine = thyroid hormone building block</w:t>
      </w:r>
    </w:p>
    <w:p>
      <w:r>
        <w:t>🩺 Nursing Action: Iodine deficiency causes goiter and hypothyroidism (endemic)</w:t>
      </w:r>
    </w:p>
    <w:p>
      <w:r>
        <w:t>❌ Why Not Others: (a) Sodium only — not the best response for this situation; (b) Calcium only — not the best response for this situation; (c) Iron only — not the best response for this situation.</w:t>
      </w:r>
    </w:p>
    <w:p>
      <w:r>
        <w:t>⚠️ Exam Trap: Seafood and iodized salt supply dietary iodine</w:t>
      </w:r>
    </w:p>
    <w:p>
      <w:r>
        <w:t>🌟 PNC Exam Pearl: The thyroid stores weeks of thyroid hormone bound to thyroglobulin</w:t>
      </w:r>
    </w:p>
    <w:p>
      <w:r>
        <w:t>⚡ 5-Second Recall: Iodine makes T4/T3</w:t>
      </w:r>
    </w:p>
    <w:p>
      <w:r>
        <w:t>Positive Marks: 1</w:t>
      </w:r>
    </w:p>
    <w:p>
      <w:r>
        <w:t>Negative Marks: 0</w:t>
      </w:r>
    </w:p>
    <w:p>
      <w:r>
        <w:t>Question: What are the physiologic actions of thyroid hormone?</w:t>
      </w:r>
    </w:p>
    <w:p>
      <w:r>
        <w:t>(a) Lowering metabolism and heart rate</w:t>
      </w:r>
    </w:p>
    <w:p>
      <w:r>
        <w:t>(b) Storing fat only</w:t>
      </w:r>
    </w:p>
    <w:p>
      <w:r>
        <w:t>(c) Blocking all growth</w:t>
      </w:r>
    </w:p>
    <w:p>
      <w:r>
        <w:t>(d) Raising basal metabolic rate, heart rate and body temperature</w:t>
      </w:r>
    </w:p>
    <w:p>
      <w:r>
        <w:t>Answer: d</w:t>
      </w:r>
    </w:p>
    <w:p>
      <w:r>
        <w:t>Solution: ✅ Correct Answer: d. Raising basal metabolic rate, heart rate and body temperature.</w:t>
      </w:r>
    </w:p>
    <w:p>
      <w:r>
        <w:t>🧠 Clinical Rationale: Thyroid hormone increases metabolic rate, oxygen consumption, heart rate, contractility, heat production and protein/carbohydrate metabolism</w:t>
      </w:r>
    </w:p>
    <w:p>
      <w:r>
        <w:t>🔍 Key Clues: Thyroid = the body's accelerator</w:t>
      </w:r>
    </w:p>
    <w:p>
      <w:r>
        <w:t>🩺 Nursing Action: Hyperthyroid patients are warm, tachycardic and weight-losing; hypothyroid patients are cold, bradycardic and gain weight</w:t>
      </w:r>
    </w:p>
    <w:p>
      <w:r>
        <w:t>❌ Why Not Others: (c) Blocking all growth — not the best response for this situation; (b) Storing fat only — not the best response for this situation; (a) Lowering metabolism and heart rate — not the best response for this situation.</w:t>
      </w:r>
    </w:p>
    <w:p>
      <w:r>
        <w:t>⚠️ Exam Trap: Thyroid hormone is permissive for growth and development — critical in infancy</w:t>
      </w:r>
    </w:p>
    <w:p>
      <w:r>
        <w:t>🌟 PNC Exam Pearl: Thyroid hormone works with catecholamines to drive the heart and metabolism</w:t>
      </w:r>
    </w:p>
    <w:p>
      <w:r>
        <w:t>⚡ 5-Second Recall: Thyroid = metabolic accelerator</w:t>
      </w:r>
    </w:p>
    <w:p>
      <w:r>
        <w:t>Positive Marks: 1</w:t>
      </w:r>
    </w:p>
    <w:p>
      <w:r>
        <w:t>Negative Marks: 0</w:t>
      </w:r>
    </w:p>
    <w:p>
      <w:r>
        <w:t>Question: What is the normal relationship between TSH and thyroid hormone?</w:t>
      </w:r>
    </w:p>
    <w:p>
      <w:r>
        <w:t>(a) TSH is constant regardless of thyroid hormone</w:t>
      </w:r>
    </w:p>
    <w:p>
      <w:r>
        <w:t>(b) Inverse — high thyroid hormone suppresses TSH, low thyroid hormone raises it</w:t>
      </w:r>
    </w:p>
    <w:p>
      <w:r>
        <w:t>(c) No relationship exists</w:t>
      </w:r>
    </w:p>
    <w:p>
      <w:r>
        <w:t>(d) Direct — they rise together</w:t>
      </w:r>
    </w:p>
    <w:p>
      <w:r>
        <w:t>Answer: b</w:t>
      </w:r>
    </w:p>
    <w:p>
      <w:r>
        <w:t>Solution: ✅ Correct Answer: b. Inverse — high thyroid hormone suppresses TSH, low thyroid hormone raises it.</w:t>
      </w:r>
    </w:p>
    <w:p>
      <w:r>
        <w:t>🧠 Clinical Rationale: Negative feedback: falling T4 raises TSH; rising T4 suppresses it — the classic pituitary-thyroid axis</w:t>
      </w:r>
    </w:p>
    <w:p>
      <w:r>
        <w:t>🔍 Key Clues: TSH and T4 move opposite</w:t>
      </w:r>
    </w:p>
    <w:p>
      <w:r>
        <w:t>🩺 Nursing Action: A low TSH with high T4 = primary hyperthyroidism; high TSH with low T4 = primary hypothyroidism</w:t>
      </w:r>
    </w:p>
    <w:p>
      <w:r>
        <w:t>❌ Why Not Others: (c) No relationship exists — not the best response for this situation; (d) Direct — they rise together — not the best response for this situation; (a) TSH is constant regardless of thyroid hormone — not the best response for this situation.</w:t>
      </w:r>
    </w:p>
    <w:p>
      <w:r>
        <w:t>⚠️ Exam Trap: TSH is the best screening test for thyroid dysfunction</w:t>
      </w:r>
    </w:p>
    <w:p>
      <w:r>
        <w:t>🌟 PNC Exam Pearl: An unexpected TSH-T4 pattern (both high) suggests pituitary disease</w:t>
      </w:r>
    </w:p>
    <w:p>
      <w:r>
        <w:t>⚡ 5-Second Recall: TSH opposes T4</w:t>
      </w:r>
    </w:p>
    <w:p>
      <w:r>
        <w:t>Positive Marks: 1</w:t>
      </w:r>
    </w:p>
    <w:p>
      <w:r>
        <w:t>Negative Marks: 0</w:t>
      </w:r>
    </w:p>
    <w:p>
      <w:r>
        <w:t>Question: What does calcitonin do?</w:t>
      </w:r>
    </w:p>
    <w:p>
      <w:r>
        <w:t>(a) It lowers serum calcium — mainly by inhibiting osteoclast bone resorption</w:t>
      </w:r>
    </w:p>
    <w:p>
      <w:r>
        <w:t>(b) It stores calcium in the gut</w:t>
      </w:r>
    </w:p>
    <w:p>
      <w:r>
        <w:t>(c) It raises serum calcium sharply</w:t>
      </w:r>
    </w:p>
    <w:p>
      <w:r>
        <w:t>(d) It has no effect on calcium</w:t>
      </w:r>
    </w:p>
    <w:p>
      <w:r>
        <w:t>Answer: a</w:t>
      </w:r>
    </w:p>
    <w:p>
      <w:r>
        <w:t>Solution: ✅ Correct Answer: a. It lowers serum calcium — mainly by inhibiting osteoclast bone resorption.</w:t>
      </w:r>
    </w:p>
    <w:p>
      <w:r>
        <w:t>🧠 Clinical Rationale: Calcitonin (from thyroid C cells) inhibits osteoclast activity and lowers serum calcium — a minor counterweight to PTH</w:t>
      </w:r>
    </w:p>
    <w:p>
      <w:r>
        <w:t>🔍 Key Clues: Calcitonin = calcium lowering</w:t>
      </w:r>
    </w:p>
    <w:p>
      <w:r>
        <w:t>🩺 Nursing Action: Calcitonin is weak compared with PTH — it is not essential for day-to-day calcium control</w:t>
      </w:r>
    </w:p>
    <w:p>
      <w:r>
        <w:t>❌ Why Not Others: (b) It stores calcium in the gut — not the best response for this situation; (d) It has no effect on calcium — not the best response for this situation; (c) It raises serum calcium sharply — not the best response for this situation.</w:t>
      </w:r>
    </w:p>
    <w:p>
      <w:r>
        <w:t>⚠️ Exam Trap: It rises when calcium is high</w:t>
      </w:r>
    </w:p>
    <w:p>
      <w:r>
        <w:t>🌟 PNC Exam Pearl: Calcitonin is used therapeutically in some hypercalcemia and bone disease states</w:t>
      </w:r>
    </w:p>
    <w:p>
      <w:r>
        <w:t>⚡ 5-Second Recall: Calcitonin = osteoclast brake</w:t>
      </w:r>
    </w:p>
    <w:p>
      <w:r>
        <w:t>Positive Marks: 1</w:t>
      </w:r>
    </w:p>
    <w:p>
      <w:r>
        <w:t>Negative Marks: 0</w:t>
      </w:r>
    </w:p>
    <w:p>
      <w:r>
        <w:t>Question: What are the three main actions of parathyroid hormone?</w:t>
      </w:r>
    </w:p>
    <w:p>
      <w:r>
        <w:t>(a) Renal phosphate retention and gut block</w:t>
      </w:r>
    </w:p>
    <w:p>
      <w:r>
        <w:t>(b) Bone building, phosphate retention and gut calcium loss</w:t>
      </w:r>
    </w:p>
    <w:p>
      <w:r>
        <w:t>(c) Bone resorption, renal calcium reabsorption/phosphate excretion, and vitamin D activation</w:t>
      </w:r>
    </w:p>
    <w:p>
      <w:r>
        <w:t>(d) No effects on calcium</w:t>
      </w:r>
    </w:p>
    <w:p>
      <w:r>
        <w:t>Answer: c</w:t>
      </w:r>
    </w:p>
    <w:p>
      <w:r>
        <w:t>Solution: ✅ Correct Answer: c. Bone resorption, renal calcium reabsorption/phosphate excretion, and vitamin D activation.</w:t>
      </w:r>
    </w:p>
    <w:p>
      <w:r>
        <w:t>🧠 Clinical Rationale: PTH raises calcium by: stimulating osteoclast bone resorption, increasing renal calcium reabsorption while excreting phosphate, and activating vitamin D for gut calcium absorption</w:t>
      </w:r>
    </w:p>
    <w:p>
      <w:r>
        <w:t>🔍 Key Clues: PTH = calcium up, phosphate down</w:t>
      </w:r>
    </w:p>
    <w:p>
      <w:r>
        <w:t>🩺 Nursing Action: PTH defends calcium at the expense of bone — chronic excess (hyperparathyroidism) causes bone loss and kidney stones</w:t>
      </w:r>
    </w:p>
    <w:p>
      <w:r>
        <w:t>❌ Why Not Others: (b) Bone building, phosphate retention and gut calcium loss — not the best response for this situation; (d) No effects on calcium — not the best response for this situation; (a) Renal phosphate retention and gut block — not the best response for this situation.</w:t>
      </w:r>
    </w:p>
    <w:p>
      <w:r>
        <w:t>⚠️ Exam Trap: Vitamin D activation by PTH indirectly boosts gut calcium absorption</w:t>
      </w:r>
    </w:p>
    <w:p>
      <w:r>
        <w:t>🌟 PNC Exam Pearl: Check calcium, phosphate and PTH together to localize calcium disorders</w:t>
      </w:r>
    </w:p>
    <w:p>
      <w:r>
        <w:t>⚡ 5-Second Recall: PTH raises calcium three ways</w:t>
      </w:r>
    </w:p>
    <w:p>
      <w:r>
        <w:t>Positive Marks: 1</w:t>
      </w:r>
    </w:p>
    <w:p>
      <w:r>
        <w:t>Negative Marks: 0</w:t>
      </w:r>
    </w:p>
    <w:p>
      <w:r>
        <w:t>Question: What are the steps of vitamin D activation?</w:t>
      </w:r>
    </w:p>
    <w:p>
      <w:r>
        <w:t>(a) Skin synthesizes cholecalciferol; liver adds OH-25; kidney adds 1-OH to make active calcitriol</w:t>
      </w:r>
    </w:p>
    <w:p>
      <w:r>
        <w:t>(b) The parathyroid makes it</w:t>
      </w:r>
    </w:p>
    <w:p>
      <w:r>
        <w:t>(c) The gut makes it directly</w:t>
      </w:r>
    </w:p>
    <w:p>
      <w:r>
        <w:t>(d) The kidney alone makes it from cholesterol</w:t>
      </w:r>
    </w:p>
    <w:p>
      <w:r>
        <w:t>Answer: a</w:t>
      </w:r>
    </w:p>
    <w:p>
      <w:r>
        <w:t>Solution: ✅ Correct Answer: a. Skin synthesizes cholecalciferol; liver adds OH-25; kidney adds 1-OH to make active calcitriol.</w:t>
      </w:r>
    </w:p>
    <w:p>
      <w:r>
        <w:t>🧠 Clinical Rationale: Vitamin D goes: skin (or diet) → cholecalciferol → liver (25-OH) → kidney (1,25-OH calcitriol, the active form)</w:t>
      </w:r>
    </w:p>
    <w:p>
      <w:r>
        <w:t>🔍 Key Clues: Skin → liver → kidney = activation chain</w:t>
      </w:r>
    </w:p>
    <w:p>
      <w:r>
        <w:t>🩺 Nursing Action: Liver or kidney disease blocks activation — levels fall even with sun exposure</w:t>
      </w:r>
    </w:p>
    <w:p>
      <w:r>
        <w:t>❌ Why Not Others: (d) The kidney alone makes it from cholesterol — not the best response for this situation; (b) The parathyroid makes it — not the best response for this situation; (c) The gut makes it directly — not the best response for this situation.</w:t>
      </w:r>
    </w:p>
    <w:p>
      <w:r>
        <w:t>⚠️ Exam Trap: PTH stimulates the kidney's final activation step</w:t>
      </w:r>
    </w:p>
    <w:p>
      <w:r>
        <w:t>🌟 PNC Exam Pearl: Measure 25-OH vitamin D for stores and 1,25-OH for active forms when needed</w:t>
      </w:r>
    </w:p>
    <w:p>
      <w:r>
        <w:t>⚡ 5-Second Recall: Calcitriol = the finished hormone</w:t>
      </w:r>
    </w:p>
    <w:p>
      <w:r>
        <w:t>Positive Marks: 1</w:t>
      </w:r>
    </w:p>
    <w:p>
      <w:r>
        <w:t>Negative Marks: 0</w:t>
      </w:r>
    </w:p>
    <w:p>
      <w:r>
        <w:t>Question: Which findings fit HYPOTHYROIDISM?</w:t>
      </w:r>
    </w:p>
    <w:p>
      <w:r>
        <w:t>(a) Tachycardia and tremor</w:t>
      </w:r>
    </w:p>
    <w:p>
      <w:r>
        <w:t>(b) Heat intolerance and weight loss</w:t>
      </w:r>
    </w:p>
    <w:p>
      <w:r>
        <w:t>(c) Cold intolerance, weight gain, constipation, bradycardia and fatigue</w:t>
      </w:r>
    </w:p>
    <w:p>
      <w:r>
        <w:t>(d) Diarrhea and sweating</w:t>
      </w:r>
    </w:p>
    <w:p>
      <w:r>
        <w:t>Answer: c</w:t>
      </w:r>
    </w:p>
    <w:p>
      <w:r>
        <w:t>Solution: ✅ Correct Answer: c. Cold intolerance, weight gain, constipation, bradycardia and fatigue.</w:t>
      </w:r>
    </w:p>
    <w:p>
      <w:r>
        <w:t>🧠 Clinical Rationale: Hypothyroidism slows the body: cold intolerance, weight gain, constipation, bradycardia, fatigue, dry skin and hair loss</w:t>
      </w:r>
    </w:p>
    <w:p>
      <w:r>
        <w:t>🔍 Key Clues: Hypothyroid = everything slows down</w:t>
      </w:r>
    </w:p>
    <w:p>
      <w:r>
        <w:t>🩺 Nursing Action: Distinguish hypo (slow) from hyper (fast) patterns at a glance</w:t>
      </w:r>
    </w:p>
    <w:p>
      <w:r>
        <w:t>❌ Why Not Others: (b) Heat intolerance and weight loss — not the best response for this situation; (a) Tachycardia and tremor — not the best response for this situation; (d) Diarrhea and sweating — not the best response for this situation.</w:t>
      </w:r>
    </w:p>
    <w:p>
      <w:r>
        <w:t>⚠️ Exam Trap: Untreated hypothyroidism can progress to myxedema coma in stress or illness</w:t>
      </w:r>
    </w:p>
    <w:p>
      <w:r>
        <w:t>🌟 PNC Exam Pearl: Monitor heart rate, weight and energy during levothyroxine therapy</w:t>
      </w:r>
    </w:p>
    <w:p>
      <w:r>
        <w:t>⚡ 5-Second Recall: Hypothyroid = slow body</w:t>
      </w:r>
    </w:p>
    <w:p>
      <w:r>
        <w:t>Positive Marks: 1</w:t>
      </w:r>
    </w:p>
    <w:p>
      <w:r>
        <w:t>Negative Marks: 0</w:t>
      </w:r>
    </w:p>
    <w:p>
      <w:r>
        <w:t>Question: What are the physiologic effects of HYPOCALCEMIA?</w:t>
      </w:r>
    </w:p>
    <w:p>
      <w:r>
        <w:t>(a) Sedation and hyporeflexia</w:t>
      </w:r>
    </w:p>
    <w:p>
      <w:r>
        <w:t>(b) No symptoms</w:t>
      </w:r>
    </w:p>
    <w:p>
      <w:r>
        <w:t>(c) Neuromuscular hyperexcitability — tetany, muscle cramps, Chvostek/Trousseau signs</w:t>
      </w:r>
    </w:p>
    <w:p>
      <w:r>
        <w:t>(d) Muscle relaxation and flaccidity</w:t>
      </w:r>
    </w:p>
    <w:p>
      <w:r>
        <w:t>Answer: c</w:t>
      </w:r>
    </w:p>
    <w:p>
      <w:r>
        <w:t>Solution: ✅ Correct Answer: c. Neuromuscular hyperexcitability — tetany, muscle cramps, Chvostek/Trousseau signs.</w:t>
      </w:r>
    </w:p>
    <w:p>
      <w:r>
        <w:t>🧠 Clinical Rationale: Low calcium lowers the threshold for nerve firing — twitching, cramps, tetany, and Chvostek/Trousseau signs can occur</w:t>
      </w:r>
    </w:p>
    <w:p>
      <w:r>
        <w:t>🔍 Key Clues: Low calcium = hyperexcitable nerves</w:t>
      </w:r>
    </w:p>
    <w:p>
      <w:r>
        <w:t>🩺 Nursing Action: Severe hypocalcemia can cause seizures and laryngospasm — treat with IV calcium</w:t>
      </w:r>
    </w:p>
    <w:p>
      <w:r>
        <w:t>❌ Why Not Others: (b) No symptoms — not the best response for this situation; (d) Muscle relaxation and flaccidity — not the best response for this situation; (a) Sedation and hyporeflexia — not the best response for this situation.</w:t>
      </w:r>
    </w:p>
    <w:p>
      <w:r>
        <w:t>⚠️ Exam Trap: Check calcium with albumin — low albumin lowers measured calcium without true deficit</w:t>
      </w:r>
    </w:p>
    <w:p>
      <w:r>
        <w:t>🌟 PNC Exam Pearl: Verify the Chvostek and Trousseau signs when hypocalcemia is suspected</w:t>
      </w:r>
    </w:p>
    <w:p>
      <w:r>
        <w:t>⚡ 5-Second Recall: Hypocalcemia = tetany risk</w:t>
      </w:r>
    </w:p>
    <w:p>
      <w:r>
        <w:t>Positive Marks: 1</w:t>
      </w:r>
    </w:p>
    <w:p>
      <w:r>
        <w:t>Negative Marks: 0</w:t>
      </w:r>
    </w:p>
    <w:p>
      <w:r>
        <w:t>Question: Which hormone does the thyroid produce in the greatest amount?</w:t>
      </w:r>
    </w:p>
    <w:p>
      <w:r>
        <w:t>(a) Calcitonin only</w:t>
      </w:r>
    </w:p>
    <w:p>
      <w:r>
        <w:t>(b) T4 (thyroxine) — with T3 being more potent but produced in smaller amounts</w:t>
      </w:r>
    </w:p>
    <w:p>
      <w:r>
        <w:t>(c) TSH only</w:t>
      </w:r>
    </w:p>
    <w:p>
      <w:r>
        <w:t>(d) T3 only</w:t>
      </w:r>
    </w:p>
    <w:p>
      <w:r>
        <w:t>Answer: b</w:t>
      </w:r>
    </w:p>
    <w:p>
      <w:r>
        <w:t>Solution: ✅ Correct Answer: b. T4 (thyroxine) — with T3 being more potent but produced in smaller amounts.</w:t>
      </w:r>
    </w:p>
    <w:p>
      <w:r>
        <w:t>🧠 Clinical Rationale: The thyroid secretes mostly T4; peripheral tissues convert T4 to the more potent T3</w:t>
      </w:r>
    </w:p>
    <w:p>
      <w:r>
        <w:t>🔍 Key Clues: T4 = the main secreted hormone</w:t>
      </w:r>
    </w:p>
    <w:p>
      <w:r>
        <w:t>🩺 Nursing Action: T4 is a prohormone — T3 is the active form at most tissues</w:t>
      </w:r>
    </w:p>
    <w:p>
      <w:r>
        <w:t>❌ Why Not Others: (a) Calcitonin only — not the best response for this situation; (c) TSH only — not the best response for this situation; (d) T3 only — not the best response for this situation.</w:t>
      </w:r>
    </w:p>
    <w:p>
      <w:r>
        <w:t>⚠️ Exam Trap: Conversion to T3 is reduced in illness and starvation (low T3 syndrome)</w:t>
      </w:r>
    </w:p>
    <w:p>
      <w:r>
        <w:t>🌟 PNC Exam Pearl: Levothyroxine replacement is T4 — the body converts it to T3</w:t>
      </w:r>
    </w:p>
    <w:p>
      <w:r>
        <w:t>⚡ 5-Second Recall: T4 dominant, T3 potent</w:t>
      </w:r>
    </w:p>
    <w:p>
      <w:r>
        <w:t>Positive Marks: 1</w:t>
      </w:r>
    </w:p>
    <w:p>
      <w:r>
        <w:t>Negative Marks: 0</w:t>
      </w:r>
    </w:p>
    <w:p>
      <w:r>
        <w:t>Question: Why is thyroid hormone critical in infancy?</w:t>
      </w:r>
    </w:p>
    <w:p>
      <w:r>
        <w:t>(a) It is essential for normal brain and skeletal development</w:t>
      </w:r>
    </w:p>
    <w:p>
      <w:r>
        <w:t>(b) It replaces calcium in bone</w:t>
      </w:r>
    </w:p>
    <w:p>
      <w:r>
        <w:t>(c) It only affects adult metabolism</w:t>
      </w:r>
    </w:p>
    <w:p>
      <w:r>
        <w:t>(d) It has no developmental role</w:t>
      </w:r>
    </w:p>
    <w:p>
      <w:r>
        <w:t>Answer: a</w:t>
      </w:r>
    </w:p>
    <w:p>
      <w:r>
        <w:t>Solution: ✅ Correct Answer: a. It is essential for normal brain and skeletal development.</w:t>
      </w:r>
    </w:p>
    <w:p>
      <w:r>
        <w:t>🧠 Clinical Rationale: Thyroid hormone drives myelination and brain maturation in infancy — congenital hypothyroidism causes irreversible intellectual disability if untreated</w:t>
      </w:r>
    </w:p>
    <w:p>
      <w:r>
        <w:t>🔍 Key Clues: Thyroid hormone = infant brain development</w:t>
      </w:r>
    </w:p>
    <w:p>
      <w:r>
        <w:t>🩺 Nursing Action: Newborn screening catches congenital hypothyroidism — treatment must start early to prevent damage</w:t>
      </w:r>
    </w:p>
    <w:p>
      <w:r>
        <w:t>❌ Why Not Others: (b) It replaces calcium in bone — not the best response for this situation; (c) It only affects adult metabolism — not the best response for this situation; (d) It has no developmental role — not the best response for this situation.</w:t>
      </w:r>
    </w:p>
    <w:p>
      <w:r>
        <w:t>⚠️ Exam Trap: Cretinism (untreated congenital hypothyroidism) causes short stature and intellectual disability</w:t>
      </w:r>
    </w:p>
    <w:p>
      <w:r>
        <w:t>🌟 PNC Exam Pearl: Start levothyroxine immediately when screening is positive</w:t>
      </w:r>
    </w:p>
    <w:p>
      <w:r>
        <w:t>⚡ 5-Second Recall: Newborn screening saves brains</w:t>
      </w:r>
    </w:p>
    <w:p>
      <w:r>
        <w:t>Positive Marks: 1</w:t>
      </w:r>
    </w:p>
    <w:p>
      <w:r>
        <w:t>Negative Marks: 0</w:t>
      </w:r>
    </w:p>
    <w:p>
      <w:r>
        <w:t>Question: Which TSH pattern is expected in PRIMARY hypothyroidism?</w:t>
      </w:r>
    </w:p>
    <w:p>
      <w:r>
        <w:t>(a) Normal TSH with high T4</w:t>
      </w:r>
    </w:p>
    <w:p>
      <w:r>
        <w:t>(b) Low TSH with high free T4</w:t>
      </w:r>
    </w:p>
    <w:p>
      <w:r>
        <w:t>(c) Both hormones normal</w:t>
      </w:r>
    </w:p>
    <w:p>
      <w:r>
        <w:t>(d) High TSH with low free T4</w:t>
      </w:r>
    </w:p>
    <w:p>
      <w:r>
        <w:t>Answer: d</w:t>
      </w:r>
    </w:p>
    <w:p>
      <w:r>
        <w:t>Solution: ✅ Correct Answer: d. High TSH with low free T4.</w:t>
      </w:r>
    </w:p>
    <w:p>
      <w:r>
        <w:t>🧠 Clinical Rationale: Primary hypothyroidism = thyroid failure — low T4 removes feedback, so TSH rises to drive the failing gland</w:t>
      </w:r>
    </w:p>
    <w:p>
      <w:r>
        <w:t>🔍 Key Clues: Primary hypothyroidism = high TSH, low T4</w:t>
      </w:r>
    </w:p>
    <w:p>
      <w:r>
        <w:t>🩺 Nursing Action: Levothyroxine therapy should bring TSH back to normal range</w:t>
      </w:r>
    </w:p>
    <w:p>
      <w:r>
        <w:t>❌ Why Not Others: (a) Normal TSH with high T4 — not the best response for this situation; (b) Low TSH with high free T4 — not the best response for this situation; (c) Both hormones normal — not the best response for this situation.</w:t>
      </w:r>
    </w:p>
    <w:p>
      <w:r>
        <w:t>⚠️ Exam Trap: Secondary (pituitary) hypothyroidism would show a low TSH with low T4</w:t>
      </w:r>
    </w:p>
    <w:p>
      <w:r>
        <w:t>🌟 PNC Exam Pearl: TSH-guided dosing: adjust levothyroxine until TSH normalizes</w:t>
      </w:r>
    </w:p>
    <w:p>
      <w:r>
        <w:t>⚡ 5-Second Recall: High TSH + low T4 = primary disease</w:t>
      </w:r>
    </w:p>
    <w:p>
      <w:r>
        <w:t>Positive Marks: 1</w:t>
      </w:r>
    </w:p>
    <w:p>
      <w:r>
        <w:t>Negative Marks: 0</w:t>
      </w:r>
    </w:p>
    <w:p>
      <w:r>
        <w:t>Question: Which cells secrete calcitonin?</w:t>
      </w:r>
    </w:p>
    <w:p>
      <w:r>
        <w:t>(a) Pituitary cells</w:t>
      </w:r>
    </w:p>
    <w:p>
      <w:r>
        <w:t>(b) Parafollicular C cells of the thyroid</w:t>
      </w:r>
    </w:p>
    <w:p>
      <w:r>
        <w:t>(c) Pancreatic beta cells</w:t>
      </w:r>
    </w:p>
    <w:p>
      <w:r>
        <w:t>(d) Adrenal cortex cells</w:t>
      </w:r>
    </w:p>
    <w:p>
      <w:r>
        <w:t>Answer: b</w:t>
      </w:r>
    </w:p>
    <w:p>
      <w:r>
        <w:t>Solution: ✅ Correct Answer: b. Parafollicular C cells of the thyroid.</w:t>
      </w:r>
    </w:p>
    <w:p>
      <w:r>
        <w:t>🧠 Clinical Rationale: Parafollicular (C) cells of the thyroid gland secrete calcitonin in response to high calcium</w:t>
      </w:r>
    </w:p>
    <w:p>
      <w:r>
        <w:t>🔍 Key Clues: C cells = calcitonin</w:t>
      </w:r>
    </w:p>
    <w:p>
      <w:r>
        <w:t>🩺 Nursing Action: Medullary thyroid cancer arises from C cells — calcitonin is its tumor marker</w:t>
      </w:r>
    </w:p>
    <w:p>
      <w:r>
        <w:t>❌ Why Not Others: (a) Pituitary cells — not the best response for this situation; (d) Adrenal cortex cells — not the best response for this situation; (c) Pancreatic beta cells — not the best response for this situation.</w:t>
      </w:r>
    </w:p>
    <w:p>
      <w:r>
        <w:t>⚠️ Exam Trap: Calcitonin's calcium-lowering action is modest compared to PTH's raising effect</w:t>
      </w:r>
    </w:p>
    <w:p>
      <w:r>
        <w:t>🌟 PNC Exam Pearl: Monitor calcitonin as the tumor marker in medullary thyroid cancer</w:t>
      </w:r>
    </w:p>
    <w:p>
      <w:r>
        <w:t>⚡ 5-Second Recall: Thyroid C cells make calcitonin</w:t>
      </w:r>
    </w:p>
    <w:p>
      <w:r>
        <w:t>Positive Marks: 1</w:t>
      </w:r>
    </w:p>
    <w:p>
      <w:r>
        <w:t>Negative Marks: 0</w:t>
      </w:r>
    </w:p>
    <w:p>
      <w:r>
        <w:t>Question: How does PTH affect phosphate?</w:t>
      </w:r>
    </w:p>
    <w:p>
      <w:r>
        <w:t>(a) It raises phosphate sharply</w:t>
      </w:r>
    </w:p>
    <w:p>
      <w:r>
        <w:t>(b) It stores phosphate in bone only</w:t>
      </w:r>
    </w:p>
    <w:p>
      <w:r>
        <w:t>(c) It increases renal phosphate excretion, lowering serum phosphate</w:t>
      </w:r>
    </w:p>
    <w:p>
      <w:r>
        <w:t>(d) It has no effect</w:t>
      </w:r>
    </w:p>
    <w:p>
      <w:r>
        <w:t>Answer: c</w:t>
      </w:r>
    </w:p>
    <w:p>
      <w:r>
        <w:t>Solution: ✅ Correct Answer: c. It increases renal phosphate excretion, lowering serum phosphate.</w:t>
      </w:r>
    </w:p>
    <w:p>
      <w:r>
        <w:t>🧠 Clinical Rationale: PTH promotes phosphate loss in urine while retaining calcium — serum phosphate falls and calcium rises</w:t>
      </w:r>
    </w:p>
    <w:p>
      <w:r>
        <w:t>🔍 Key Clues: PTH = calcium up, phosphate down</w:t>
      </w:r>
    </w:p>
    <w:p>
      <w:r>
        <w:t>🩺 Nursing Action: This inverse movement helps diagnose parathyroid disorders</w:t>
      </w:r>
    </w:p>
    <w:p>
      <w:r>
        <w:t>❌ Why Not Others: (a) It raises phosphate sharply — not the best response for this situation; (b) It stores phosphate in bone only — not the best response for this situation; (d) It has no effect — not the best response for this situation.</w:t>
      </w:r>
    </w:p>
    <w:p>
      <w:r>
        <w:t>⚠️ Exam Trap: Hyperparathyroidism shows high calcium with low phosphate</w:t>
      </w:r>
    </w:p>
    <w:p>
      <w:r>
        <w:t>🌟 PNC Exam Pearl: Low calcium + high phosphate suggests hypoparathyroidism or renal failure</w:t>
      </w:r>
    </w:p>
    <w:p>
      <w:r>
        <w:t>⚡ 5-Second Recall: PTH excretes phosphate</w:t>
      </w:r>
    </w:p>
    <w:p>
      <w:r>
        <w:t>Positive Marks: 1</w:t>
      </w:r>
    </w:p>
    <w:p>
      <w:r>
        <w:t>Negative Marks: 0</w:t>
      </w:r>
    </w:p>
    <w:p>
      <w:r>
        <w:t>Question: Why is 25-OH vitamin D the best measure of vitamin D status?</w:t>
      </w:r>
    </w:p>
    <w:p>
      <w:r>
        <w:t>(a) It is only made in the gut</w:t>
      </w:r>
    </w:p>
    <w:p>
      <w:r>
        <w:t>(b) It measures calcium only</w:t>
      </w:r>
    </w:p>
    <w:p>
      <w:r>
        <w:t>(c) It is the active hormone</w:t>
      </w:r>
    </w:p>
    <w:p>
      <w:r>
        <w:t>(d) It reflects total body stores with a long half-life</w:t>
      </w:r>
    </w:p>
    <w:p>
      <w:r>
        <w:t>Answer: d</w:t>
      </w:r>
    </w:p>
    <w:p>
      <w:r>
        <w:t>Solution: ✅ Correct Answer: d. It reflects total body stores with a long half-life.</w:t>
      </w:r>
    </w:p>
    <w:p>
      <w:r>
        <w:t>🧠 Clinical Rationale: 25-OH vitamin D is the circulating storage form with a long half-life — it best reflects overall vitamin D sufficiency</w:t>
      </w:r>
    </w:p>
    <w:p>
      <w:r>
        <w:t>🔍 Key Clues: 25-OH = storage measure</w:t>
      </w:r>
    </w:p>
    <w:p>
      <w:r>
        <w:t>🩺 Nursing Action: 1,25-OH (calcitriol) is tightly regulated and does not reflect stores — it is not used to assess deficiency</w:t>
      </w:r>
    </w:p>
    <w:p>
      <w:r>
        <w:t>❌ Why Not Others: (a) It is only made in the gut — not the best response for this situation; (c) It is the active hormone — not the best response for this situation; (b) It measures calcium only — not the best response for this situation.</w:t>
      </w:r>
    </w:p>
    <w:p>
      <w:r>
        <w:t>⚠️ Exam Trap: Deficiency is defined by 25-OH levels (&lt;20 ng/mL)</w:t>
      </w:r>
    </w:p>
    <w:p>
      <w:r>
        <w:t>🌟 PNC Exam Pearl: Treat deficiency with vitamin D3 and recheck 25-OH levels</w:t>
      </w:r>
    </w:p>
    <w:p>
      <w:r>
        <w:t>⚡ 5-Second Recall: Check 25-OH vitamin D to assess status</w:t>
      </w:r>
    </w:p>
    <w:p>
      <w:r>
        <w:t>Positive Marks: 1</w:t>
      </w:r>
    </w:p>
    <w:p>
      <w:r>
        <w:t>Negative Marks: 0</w:t>
      </w:r>
    </w:p>
    <w:p>
      <w:r>
        <w:t>Question: Which findings fit HYPERTHYROIDISM?</w:t>
      </w:r>
    </w:p>
    <w:p>
      <w:r>
        <w:t>(a) Fatigue and dry skin</w:t>
      </w:r>
    </w:p>
    <w:p>
      <w:r>
        <w:t>(b) Cold intolerance and weight gain</w:t>
      </w:r>
    </w:p>
    <w:p>
      <w:r>
        <w:t>(c) Heat intolerance, weight loss, diarrhea, tachycardia and tremor</w:t>
      </w:r>
    </w:p>
    <w:p>
      <w:r>
        <w:t>(d) Constipation and bradycardia</w:t>
      </w:r>
    </w:p>
    <w:p>
      <w:r>
        <w:t>Answer: c</w:t>
      </w:r>
    </w:p>
    <w:p>
      <w:r>
        <w:t>Solution: ✅ Correct Answer: c. Heat intolerance, weight loss, diarrhea, tachycardia and tremor.</w:t>
      </w:r>
    </w:p>
    <w:p>
      <w:r>
        <w:t>🧠 Clinical Rationale: Hyperthyroidism accelerates everything: heat intolerance, weight loss, frequent stools, tachycardia, tremor, anxiety and sweating</w:t>
      </w:r>
    </w:p>
    <w:p>
      <w:r>
        <w:t>🔍 Key Clues: Hyperthyroid = fast body</w:t>
      </w:r>
    </w:p>
    <w:p>
      <w:r>
        <w:t>🩺 Nursing Action: Exophthalmos and goiter occur in Graves disease specifically</w:t>
      </w:r>
    </w:p>
    <w:p>
      <w:r>
        <w:t>❌ Why Not Others: (a) Fatigue and dry skin — not the best response for this situation; (b) Cold intolerance and weight gain — not the best response for this situation; (d) Constipation and bradycardia — not the best response for this situation.</w:t>
      </w:r>
    </w:p>
    <w:p>
      <w:r>
        <w:t>⚠️ Exam Trap: Uncontrolled hyperthyroidism can progress to thyroid storm — a medical emergency</w:t>
      </w:r>
    </w:p>
    <w:p>
      <w:r>
        <w:t>🌟 PNC Exam Pearl: Check TSH and free T4 to confirm the hyperthyroid state</w:t>
      </w:r>
    </w:p>
    <w:p>
      <w:r>
        <w:t>⚡ 5-Second Recall: Hyperthyroid = accelerated metabolism</w:t>
      </w:r>
    </w:p>
    <w:p>
      <w:r>
        <w:t>Positive Marks: 1</w:t>
      </w:r>
    </w:p>
    <w:p>
      <w:r>
        <w:t>Negative Marks: 0</w:t>
      </w:r>
    </w:p>
    <w:p>
      <w:r>
        <w:t>Question: What are the physiologic effects of HYPERCALcemia?</w:t>
      </w:r>
    </w:p>
    <w:p>
      <w:r>
        <w:t>(a) Seizures and laryngospasm</w:t>
      </w:r>
    </w:p>
    <w:p>
      <w:r>
        <w:t>(b) Bradycardia only</w:t>
      </w:r>
    </w:p>
    <w:p>
      <w:r>
        <w:t>(c) Muscle twitching and tetany</w:t>
      </w:r>
    </w:p>
    <w:p>
      <w:r>
        <w:t>(d) Neuromuscular depression — weakness, lethargy, constipation and polyuria</w:t>
      </w:r>
    </w:p>
    <w:p>
      <w:r>
        <w:t>Answer: d</w:t>
      </w:r>
    </w:p>
    <w:p>
      <w:r>
        <w:t>Solution: ✅ Correct Answer: d. Neuromuscular depression — weakness, lethargy, constipation and polyuria.</w:t>
      </w:r>
    </w:p>
    <w:p>
      <w:r>
        <w:t>🧠 Clinical Rationale: High calcium depresses neuromuscular excitability — fatigue, weakness, confusion, constipation and polyuria (renal calcium loss impairs concentrating ability)</w:t>
      </w:r>
    </w:p>
    <w:p>
      <w:r>
        <w:t>🔍 Key Clues: High calcium = depressed nerves and muscles</w:t>
      </w:r>
    </w:p>
    <w:p>
      <w:r>
        <w:t>🩺 Nursing Action: Severe hypercalcemia causes confusion, dehydration and arrhythmias — treat urgently with fluids and calcitonin/bisphosphonates</w:t>
      </w:r>
    </w:p>
    <w:p>
      <w:r>
        <w:t>❌ Why Not Others: (c) Muscle twitching and tetany — not the best response for this situation; (b) Bradycardia only — not the best response for this situation; (a) Seizures and laryngospasm — not the best response for this situation.</w:t>
      </w:r>
    </w:p>
    <w:p>
      <w:r>
        <w:t>⚠️ Exam Trap: Hypercalcemia impairs ADH action — polyuria and dehydration result</w:t>
      </w:r>
    </w:p>
    <w:p>
      <w:r>
        <w:t>🌟 PNC Exam Pearl: Correct severe hypercalcemia with IV fluids first</w:t>
      </w:r>
    </w:p>
    <w:p>
      <w:r>
        <w:t>⚡ 5-Second Recall: Hypercalcemia = "stones, moans, groans and psychiatric overtones"</w:t>
      </w:r>
    </w:p>
    <w:p>
      <w:r>
        <w:t>Positive Marks: 1</w:t>
      </w:r>
    </w:p>
    <w:p>
      <w:r>
        <w:t>Negative Marks: 0</w:t>
      </w:r>
    </w:p>
    <w:p>
      <w:r>
        <w:t>Question: A patient in a region with low dietary iodine develops a large neck swelling. What is the physiology?</w:t>
      </w:r>
    </w:p>
    <w:p>
      <w:r>
        <w:t>(a) Iodine deficiency lowers thyroid hormone — TSH rises and the gland enlarges (goiter) trying to compensate</w:t>
      </w:r>
    </w:p>
    <w:p>
      <w:r>
        <w:t>(b) The gland is cancerous in all cases</w:t>
      </w:r>
    </w:p>
    <w:p>
      <w:r>
        <w:t>(c) The pituitary stops making TSH</w:t>
      </w:r>
    </w:p>
    <w:p>
      <w:r>
        <w:t>(d) Thyroid hormone excess shuts the gland down</w:t>
      </w:r>
    </w:p>
    <w:p>
      <w:r>
        <w:t>Answer: a</w:t>
      </w:r>
    </w:p>
    <w:p>
      <w:r>
        <w:t>Solution: ✅ Correct Answer: a. Iodine deficiency lowers thyroid hormone — TSH rises and the gland enlarges (goiter) trying to compensate.</w:t>
      </w:r>
    </w:p>
    <w:p>
      <w:r>
        <w:t>🧠 Clinical Rationale: Low iodine → low hormone → high TSH → glandular growth (goiter) as the thyroid struggles to produce hormone</w:t>
      </w:r>
    </w:p>
    <w:p>
      <w:r>
        <w:t>🔍 Key Clues: Iodine deficiency = TSH-driven goiter</w:t>
      </w:r>
    </w:p>
    <w:p>
      <w:r>
        <w:t>🩺 Nursing Action: Iodized salt prevents endemic goiter; confirm iodine status in unexplained goiter</w:t>
      </w:r>
    </w:p>
    <w:p>
      <w:r>
        <w:t>❌ Why Not Others: (d) Thyroid hormone excess shuts the gland down — not the best response for this situation; (c) The pituitary stops making TSH — not the best response for this situation; (b) The gland is cancerous in all cases — not the best response for this situation.</w:t>
      </w:r>
    </w:p>
    <w:p>
      <w:r>
        <w:t>⚠️ Exam Trap: Not all goiters are hypothyroid — hormone status must be measured</w:t>
      </w:r>
    </w:p>
    <w:p>
      <w:r>
        <w:t>🌟 PNC Exam Pearl: Goiter can also occur with hormone excess (Graves) — check thyroid function</w:t>
      </w:r>
    </w:p>
    <w:p>
      <w:r>
        <w:t>⚡ 5-Second Recall: Goiter = gland working harder</w:t>
      </w:r>
    </w:p>
    <w:p>
      <w:r>
        <w:t>Positive Marks: 1</w:t>
      </w:r>
    </w:p>
    <w:p>
      <w:r>
        <w:t>Negative Marks: 0</w:t>
      </w:r>
    </w:p>
    <w:p>
      <w:r>
        <w:t>Question: A hyperthyroid patient has a heart rate of 110, heat intolerance and weight loss. Which physiologic action explains these findings?</w:t>
      </w:r>
    </w:p>
    <w:p>
      <w:r>
        <w:t>(a) Thyroid hormone only lowers temperature</w:t>
      </w:r>
    </w:p>
    <w:p>
      <w:r>
        <w:t>(b) Thyroid hormone excess raises metabolic rate and cardiac sensitivity to catecholamines</w:t>
      </w:r>
    </w:p>
    <w:p>
      <w:r>
        <w:t>(c) The patient is hypothyroid</w:t>
      </w:r>
    </w:p>
    <w:p>
      <w:r>
        <w:t>(d) Thyroid hormone suppresses metabolism</w:t>
      </w:r>
    </w:p>
    <w:p>
      <w:r>
        <w:t>Answer: b</w:t>
      </w:r>
    </w:p>
    <w:p>
      <w:r>
        <w:t>Solution: ✅ Correct Answer: b. Thyroid hormone excess raises metabolic rate and cardiac sensitivity to catecholamines.</w:t>
      </w:r>
    </w:p>
    <w:p>
      <w:r>
        <w:t>🧠 Clinical Rationale: Excess T3/T4 increases BMR, heat production and beta-adrenergic sensitivity — tachycardia, sweating, heat intolerance and weight loss result</w:t>
      </w:r>
    </w:p>
    <w:p>
      <w:r>
        <w:t>🔍 Key Clues: Hyperthyroid = accelerator stuck on</w:t>
      </w:r>
    </w:p>
    <w:p>
      <w:r>
        <w:t>🩺 Nursing Action: Monitor for atrial fibrillation and thyroid storm in severe hyperthyroidism</w:t>
      </w:r>
    </w:p>
    <w:p>
      <w:r>
        <w:t>❌ Why Not Others: (d) Thyroid hormone suppresses metabolism — not the best response for this situation; (a) Thyroid hormone only lowers temperature — not the best response for this situation; (c) The patient is hypothyroid — not the best response for this situation.</w:t>
      </w:r>
    </w:p>
    <w:p>
      <w:r>
        <w:t>⚠️ Exam Trap: Beta-blockers relieve the tachycardia while antithyroid drugs lower hormone production</w:t>
      </w:r>
    </w:p>
    <w:p>
      <w:r>
        <w:t>🌟 PNC Exam Pearl: Check TSH and free T4 to confirm and monitor treatment</w:t>
      </w:r>
    </w:p>
    <w:p>
      <w:r>
        <w:t>⚡ 5-Second Recall: Tachycardia + heat + weight loss = hyperthyroid pattern</w:t>
      </w:r>
    </w:p>
    <w:p>
      <w:r>
        <w:t>Positive Marks: 1</w:t>
      </w:r>
    </w:p>
    <w:p>
      <w:r>
        <w:t>Negative Marks: 0</w:t>
      </w:r>
    </w:p>
    <w:p>
      <w:r>
        <w:t>Question: A patient on levothyroxine has a suppressed TSH but normal free T4. What does this indicate?</w:t>
      </w:r>
    </w:p>
    <w:p>
      <w:r>
        <w:t>(a) Undertreatment</w:t>
      </w:r>
    </w:p>
    <w:p>
      <w:r>
        <w:t>(b) Mild overtreatment — the dose is slightly high for this patient</w:t>
      </w:r>
    </w:p>
    <w:p>
      <w:r>
        <w:t>(c) The drug is not working</w:t>
      </w:r>
    </w:p>
    <w:p>
      <w:r>
        <w:t>(d) Normal treatment response with nothing to change</w:t>
      </w:r>
    </w:p>
    <w:p>
      <w:r>
        <w:t>Answer: b</w:t>
      </w:r>
    </w:p>
    <w:p>
      <w:r>
        <w:t>Solution: ✅ Correct Answer: b. Mild overtreatment — the dose is slightly high for this patient.</w:t>
      </w:r>
    </w:p>
    <w:p>
      <w:r>
        <w:t>🧠 Clinical Rationale: TSH below normal with normal T4 signals the pituitary is sensing excess hormone — the levothyroxine dose is a bit too high</w:t>
      </w:r>
    </w:p>
    <w:p>
      <w:r>
        <w:t>🔍 Key Clues: Suppressed TSH = mild overtreatment</w:t>
      </w:r>
    </w:p>
    <w:p>
      <w:r>
        <w:t>🩺 Nursing Action: Reduce the dose slightly and recheck TSH in 6–8 weeks</w:t>
      </w:r>
    </w:p>
    <w:p>
      <w:r>
        <w:t>❌ Why Not Others: (c) The drug is not working — not the best response for this situation; (a) Undertreatment — not the best response for this situation; (d) Normal treatment response with nothing to change — not the best response for this situation.</w:t>
      </w:r>
    </w:p>
    <w:p>
      <w:r>
        <w:t>⚠️ Exam Trap: Target: TSH within the normal range for most adults</w:t>
      </w:r>
    </w:p>
    <w:p>
      <w:r>
        <w:t>🌟 PNC Exam Pearl: Overtreatment risks atrial fibrillation and bone loss</w:t>
      </w:r>
    </w:p>
    <w:p>
      <w:r>
        <w:t>⚡ 5-Second Recall: TSH guides the levothyroxine dose</w:t>
      </w:r>
    </w:p>
    <w:p>
      <w:r>
        <w:t>Positive Marks: 1</w:t>
      </w:r>
    </w:p>
    <w:p>
      <w:r>
        <w:t>Negative Marks: 0</w:t>
      </w:r>
    </w:p>
    <w:p>
      <w:r>
        <w:t>Question: Why is calcitonin not essential for normal calcium regulation?</w:t>
      </w:r>
    </w:p>
    <w:p>
      <w:r>
        <w:t>(a) Its calcium-lowering effect is weak and easily compensated by PTH and vitamin D</w:t>
      </w:r>
    </w:p>
    <w:p>
      <w:r>
        <w:t>(b) It is the only calcium hormone</w:t>
      </w:r>
    </w:p>
    <w:p>
      <w:r>
        <w:t>(c) It only works in children</w:t>
      </w:r>
    </w:p>
    <w:p>
      <w:r>
        <w:t>(d) It is never secreted</w:t>
      </w:r>
    </w:p>
    <w:p>
      <w:r>
        <w:t>Answer: a</w:t>
      </w:r>
    </w:p>
    <w:p>
      <w:r>
        <w:t>Solution: ✅ Correct Answer: a. Its calcium-lowering effect is weak and easily compensated by PTH and vitamin D.</w:t>
      </w:r>
    </w:p>
    <w:p>
      <w:r>
        <w:t>🧠 Clinical Rationale: Calcitonin's inhibition of bone resorption is modest — PTH and vitamin D dominate calcium regulation, so losing calcitonin (after thyroidectomy) causes no calcium problem</w:t>
      </w:r>
    </w:p>
    <w:p>
      <w:r>
        <w:t>🔍 Key Clues: Calcitonin = minor player</w:t>
      </w:r>
    </w:p>
    <w:p>
      <w:r>
        <w:t>🩺 Nursing Action: After total thyroidectomy, calcium usually stays normal — the parathyroid glands matter far more</w:t>
      </w:r>
    </w:p>
    <w:p>
      <w:r>
        <w:t>❌ Why Not Others: (c) It only works in children — not the best response for this situation; (d) It is never secreted — not the best response for this situation; (b) It is the only calcium hormone — not the best response for this situation.</w:t>
      </w:r>
    </w:p>
    <w:p>
      <w:r>
        <w:t>⚠️ Exam Trap: Protect the parathyroids during thyroid surgery — their loss causes hypocalcemia</w:t>
      </w:r>
    </w:p>
    <w:p>
      <w:r>
        <w:t>🌟 PNC Exam Pearl: Check calcium after thyroid surgery to detect parathyroid injury</w:t>
      </w:r>
    </w:p>
    <w:p>
      <w:r>
        <w:t>⚡ 5-Second Recall: PTH dominates calcium control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