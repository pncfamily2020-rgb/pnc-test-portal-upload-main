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type of hypersensitivity is immediate anaphylaxis?</w:t>
      </w:r>
    </w:p>
    <w:p>
      <w:r>
        <w:t>(a) Type IV delayed</w:t>
      </w:r>
    </w:p>
    <w:p>
      <w:r>
        <w:t>(b) Type III immune complex</w:t>
      </w:r>
    </w:p>
    <w:p>
      <w:r>
        <w:t>(c) Type II cytotoxic</w:t>
      </w:r>
    </w:p>
    <w:p>
      <w:r>
        <w:t>(d) Type I immunoglobulin E mediated</w:t>
      </w:r>
    </w:p>
    <w:p>
      <w:r>
        <w:t>Answer: d</w:t>
      </w:r>
    </w:p>
    <w:p>
      <w:r>
        <w:t>Solution: ✅ Correct Answer: d. Type I immunoglobulin E mediated.</w:t>
      </w:r>
    </w:p>
    <w:p>
      <w:r>
        <w:t>🧠 Clinical Rationale: Type I IgE mast cell reactions cause rapid urticaria, bronchospasm and hypotension</w:t>
      </w:r>
    </w:p>
    <w:p>
      <w:r>
        <w:t>🔍 Key Clues: Immediate IgE equals type I</w:t>
      </w:r>
    </w:p>
    <w:p>
      <w:r>
        <w:t>🩺 Nursing Action: Identify triggers, keep emergency drugs ready and teach avoidance</w:t>
      </w:r>
    </w:p>
    <w:p>
      <w:r>
        <w:t>❌ Why Not Others: (a) Type IV delayed — not the best response for this situation; (b) Type III immune complex — not the best response for this situation; (c) Type II cytotoxic — not the best response for this situation.</w:t>
      </w:r>
    </w:p>
    <w:p>
      <w:r>
        <w:t>⚠️ Exam Trap: Type IV is delayed and cell mediated not immediate</w:t>
      </w:r>
    </w:p>
    <w:p>
      <w:r>
        <w:t>🌟 PNC Exam Pearl: Common type I triggers include foods, drugs, latex and insect venom</w:t>
      </w:r>
    </w:p>
    <w:p>
      <w:r>
        <w:t>⚡ 5-Second Recall: Anaphylaxis is a type I IgE reaction</w:t>
      </w:r>
    </w:p>
    <w:p>
      <w:r>
        <w:t>Positive Marks: 1</w:t>
      </w:r>
    </w:p>
    <w:p>
      <w:r>
        <w:t>Negative Marks: 0</w:t>
      </w:r>
    </w:p>
    <w:p>
      <w:r>
        <w:t>Question: A patient develops urticaria, wheeze and hypotension minutes after an antibiotic injection. What is the first action?</w:t>
      </w:r>
    </w:p>
    <w:p>
      <w:r>
        <w:t>(a) Give an antihistamine only and observe</w:t>
      </w:r>
    </w:p>
    <w:p>
      <w:r>
        <w:t>(b) Give an oral corticosteroid only</w:t>
      </w:r>
    </w:p>
    <w:p>
      <w:r>
        <w:t>(c) Wait to see if the symptoms settle</w:t>
      </w:r>
    </w:p>
    <w:p>
      <w:r>
        <w:t>(d) Give intramuscular epinephrine in the anterolateral thigh and call for emergency help</w:t>
      </w:r>
    </w:p>
    <w:p>
      <w:r>
        <w:t>Answer: d</w:t>
      </w:r>
    </w:p>
    <w:p>
      <w:r>
        <w:t>Solution: ✅ Correct Answer: d. Give intramuscular epinephrine in the anterolateral thigh and call for emergency help.</w:t>
      </w:r>
    </w:p>
    <w:p>
      <w:r>
        <w:t>🧠 Clinical Rationale: Epinephrine is the first and life saving drug in anaphylaxis, reversing bronchospasm and hypotension</w:t>
      </w:r>
    </w:p>
    <w:p>
      <w:r>
        <w:t>🔍 Key Clues: Drug with hypotension and wheeze equals epinephrine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trigger, position supine with legs up, give IM epinephrine, oxygen and IV fluids</w:t>
      </w:r>
    </w:p>
    <w:p>
      <w:r>
        <w:t>❌ Why Not Others: (b) Give an oral corticosteroid only — not the best response for this situation; (c) Wait to see if the symptoms settle — not the best response for this situation; (a) Give an antihistamine only and observe — not the best response for this situation.</w:t>
      </w:r>
    </w:p>
    <w:p>
      <w:r>
        <w:t>⚠️ Exam Trap: Antihistamines and steroids do not reverse airway obstruction or shock</w:t>
      </w:r>
    </w:p>
    <w:p>
      <w:r>
        <w:t>🌟 PNC Exam Pearl: The epinephrine dose is repeated every 5 minutes if symptoms persist per protocol</w:t>
      </w:r>
    </w:p>
    <w:p>
      <w:r>
        <w:t>⚡ 5-Second Recall: Anaphylaxis needs IM epinephrine first</w:t>
      </w:r>
    </w:p>
    <w:p>
      <w:r>
        <w:t>Positive Marks: 1</w:t>
      </w:r>
    </w:p>
    <w:p>
      <w:r>
        <w:t>Negative Marks: 0</w:t>
      </w:r>
    </w:p>
    <w:p>
      <w:r>
        <w:t>Question: What is the basic mechanism of autoimmune disease?</w:t>
      </w:r>
    </w:p>
    <w:p>
      <w:r>
        <w:t>(a) The immune system is completely absent</w:t>
      </w:r>
    </w:p>
    <w:p>
      <w:r>
        <w:t>(b) The immune system only fights allergens</w:t>
      </w:r>
    </w:p>
    <w:p>
      <w:r>
        <w:t>(c) The immune system attacks the body own tissues</w:t>
      </w:r>
    </w:p>
    <w:p>
      <w:r>
        <w:t>(d) There is no immune involvement</w:t>
      </w:r>
    </w:p>
    <w:p>
      <w:r>
        <w:t>Answer: c</w:t>
      </w:r>
    </w:p>
    <w:p>
      <w:r>
        <w:t>Solution: ✅ Correct Answer: c. The immune system attacks the body own tissues.</w:t>
      </w:r>
    </w:p>
    <w:p>
      <w:r>
        <w:t>🧠 Clinical Rationale: Loss of self tolerance leads to antibodies and T cells damaging the body own organs</w:t>
      </w:r>
    </w:p>
    <w:p>
      <w:r>
        <w:t>🔍 Key Clues: Self attack equals autoimmune</w:t>
      </w:r>
    </w:p>
    <w:p>
      <w:r>
        <w:t>🩺 Nursing Action: Teach that autoimmune disease is chronic with flares and remissions needing monitoring</w:t>
      </w:r>
    </w:p>
    <w:p>
      <w:r>
        <w:t>❌ Why Not Others: (b) The immune system only fights allergens — not the best response for this situation; (a) The immune system is completely absent — not the best response for this situation; (d) There is no immune involvement — not the best response for this situation.</w:t>
      </w:r>
    </w:p>
    <w:p>
      <w:r>
        <w:t>⚠️ Exam Trap: Autoimmune disease is not the same as immunodeficiency</w:t>
      </w:r>
    </w:p>
    <w:p>
      <w:r>
        <w:t>🌟 PNC Exam Pearl: Autoimmune diseases are more common in women and often cluster in families</w:t>
      </w:r>
    </w:p>
    <w:p>
      <w:r>
        <w:t>⚡ 5-Second Recall: Autoimmunity is self directed immune attack</w:t>
      </w:r>
    </w:p>
    <w:p>
      <w:r>
        <w:t>Positive Marks: 1</w:t>
      </w:r>
    </w:p>
    <w:p>
      <w:r>
        <w:t>Negative Marks: 0</w:t>
      </w:r>
    </w:p>
    <w:p>
      <w:r>
        <w:t>Question: Which classic finding suggests systemic lupus erythematosus?</w:t>
      </w:r>
    </w:p>
    <w:p>
      <w:r>
        <w:t>(a) Common cold symptoms</w:t>
      </w:r>
    </w:p>
    <w:p>
      <w:r>
        <w:t>(b) Isolated ankle sprain</w:t>
      </w:r>
    </w:p>
    <w:p>
      <w:r>
        <w:t>(c) Butterfly facial rash with joint pain, photosensitivity and fatigue</w:t>
      </w:r>
    </w:p>
    <w:p>
      <w:r>
        <w:t>(d) Acute appendicitis</w:t>
      </w:r>
    </w:p>
    <w:p>
      <w:r>
        <w:t>Answer: c</w:t>
      </w:r>
    </w:p>
    <w:p>
      <w:r>
        <w:t>Solution: ✅ Correct Answer: c. Butterfly facial rash with joint pain, photosensitivity and fatigue.</w:t>
      </w:r>
    </w:p>
    <w:p>
      <w:r>
        <w:t>🧠 Clinical Rationale: The malar rash with arthralgia, photosensitivity and systemic features is typical of lupus in a young woman</w:t>
      </w:r>
    </w:p>
    <w:p>
      <w:r>
        <w:t>🔍 Key Clues: Butterfly rash with joint pain and sun sensitivity equals lupus</w:t>
      </w:r>
    </w:p>
    <w:p>
      <w:r>
        <w:t>🩺 Nursing Action: Teach sun protection, assess organ involvement and encourage rest and adherence</w:t>
      </w:r>
    </w:p>
    <w:p>
      <w:r>
        <w:t>❌ Why Not Others: (a) Common cold symptoms — not the best response for this situation; (b) Isolated ankle sprain — not the best response for this situation; (d) Acute appendicitis — not the best response for this situation.</w:t>
      </w:r>
    </w:p>
    <w:p>
      <w:r>
        <w:t>⚠️ Exam Trap: Lupus is not just a skin disease, it can affect kidneys, joints, blood and brain</w:t>
      </w:r>
    </w:p>
    <w:p>
      <w:r>
        <w:t>🌟 PNC Exam Pearl: Lupus nephritis is a major cause of morbidity needing urine and renal monitoring</w:t>
      </w:r>
    </w:p>
    <w:p>
      <w:r>
        <w:t>⚡ 5-Second Recall: Butterfly rash with joint pain suggests lupus</w:t>
      </w:r>
    </w:p>
    <w:p>
      <w:r>
        <w:t>Positive Marks: 1</w:t>
      </w:r>
    </w:p>
    <w:p>
      <w:r>
        <w:t>Negative Marks: 0</w:t>
      </w:r>
    </w:p>
    <w:p>
      <w:r>
        <w:t>Question: Which pattern suggests rheumatoid arthritis?</w:t>
      </w:r>
    </w:p>
    <w:p>
      <w:r>
        <w:t>(a) Wandering pain in one knee only</w:t>
      </w:r>
    </w:p>
    <w:p>
      <w:r>
        <w:t>(b) Symmetrical small joint pain with morning stiffness lasting over an hour</w:t>
      </w:r>
    </w:p>
    <w:p>
      <w:r>
        <w:t>(c) Painless joint swelling</w:t>
      </w:r>
    </w:p>
    <w:p>
      <w:r>
        <w:t>(d) Single large joint pain after injury</w:t>
      </w:r>
    </w:p>
    <w:p>
      <w:r>
        <w:t>Answer: b</w:t>
      </w:r>
    </w:p>
    <w:p>
      <w:r>
        <w:t>Solution: ✅ Correct Answer: b. Symmetrical small joint pain with morning stiffness lasting over an hour.</w:t>
      </w:r>
    </w:p>
    <w:p>
      <w:r>
        <w:t>🧠 Clinical Rationale: Rheumatoid arthritis causes symmetrical small joint inflammation with prolonged morning stiffness and systemic features</w:t>
      </w:r>
    </w:p>
    <w:p>
      <w:r>
        <w:t>🔍 Key Clues: Symmetrical small joints with morning stiffness equals rheumatoid</w:t>
      </w:r>
    </w:p>
    <w:p>
      <w:r>
        <w:t>🩺 Nursing Action: Assess joints, hand function and extra articular features and encourage early therapy</w:t>
      </w:r>
    </w:p>
    <w:p>
      <w:r>
        <w:t>❌ Why Not Others: (c) Painless joint swelling — not the best response for this situation; (d) Single large joint pain after injury — not the best response for this situation; (a) Wandering pain in one knee only — not the best response for this situation.</w:t>
      </w:r>
    </w:p>
    <w:p>
      <w:r>
        <w:t>⚠️ Exam Trap: Morning stiffness over an hour favours inflammatory arthritis not osteoarthritis</w:t>
      </w:r>
    </w:p>
    <w:p>
      <w:r>
        <w:t>🌟 PNC Exam Pearl: Joint erosion and deformity develop early so prompt treatment matters</w:t>
      </w:r>
    </w:p>
    <w:p>
      <w:r>
        <w:t>⚡ 5-Second Recall: Rheumatoid arthritis is symmetrical with prolonged morning stiffness</w:t>
      </w:r>
    </w:p>
    <w:p>
      <w:r>
        <w:t>Positive Marks: 1</w:t>
      </w:r>
    </w:p>
    <w:p>
      <w:r>
        <w:t>Negative Marks: 0</w:t>
      </w:r>
    </w:p>
    <w:p>
      <w:r>
        <w:t>Question: A patient on immunosuppressive therapy has a temperature of 38.4 C and looks unwell. What is the priority action?</w:t>
      </w:r>
    </w:p>
    <w:p>
      <w:r>
        <w:t>(a) Treat as a possible serious infection, obtain cultures and start antibiotics per order promptly</w:t>
      </w:r>
    </w:p>
    <w:p>
      <w:r>
        <w:t>(b) Delay review until morning</w:t>
      </w:r>
    </w:p>
    <w:p>
      <w:r>
        <w:t>(c) Give paracetamol and wait</w:t>
      </w:r>
    </w:p>
    <w:p>
      <w:r>
        <w:t>(d) Reduce fluids</w:t>
      </w:r>
    </w:p>
    <w:p>
      <w:r>
        <w:t>Answer: a</w:t>
      </w:r>
    </w:p>
    <w:p>
      <w:r>
        <w:t>Solution: ✅ Correct Answer: a. Treat as a possible serious infection, obtain cultures and start antibiotics per order promptly.</w:t>
      </w:r>
    </w:p>
    <w:p>
      <w:r>
        <w:t>🧠 Clinical Rationale: Immunosuppressed patients can deteriorate rapidly from infection while showing few signs so prompt workup and antibiotics are essential</w:t>
      </w:r>
    </w:p>
    <w:p>
      <w:r>
        <w:t>🔍 Key Clues: Immunosuppression with fever equals urgent infection workup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counts and cultures, monitor vital signs, give ordered antibiotics and isolate as needed</w:t>
      </w:r>
    </w:p>
    <w:p>
      <w:r>
        <w:t>❌ Why Not Others: (d) Reduce fluids — not the best response for this situation; (c) Give paracetamol and wait — not the best response for this situation; (b) Delay review until morning — not the best response for this situation.</w:t>
      </w:r>
    </w:p>
    <w:p>
      <w:r>
        <w:t>⚠️ Exam Trap: Fever may be blunted yet infection can be overwhelming</w:t>
      </w:r>
    </w:p>
    <w:p>
      <w:r>
        <w:t>🌟 PNC Exam Pearl: Neutropenic patients can develop severe infection with minimal local signs</w:t>
      </w:r>
    </w:p>
    <w:p>
      <w:r>
        <w:t>⚡ 5-Second Recall: Immunosuppression with fever needs urgent action</w:t>
      </w:r>
    </w:p>
    <w:p>
      <w:r>
        <w:t>Positive Marks: 1</w:t>
      </w:r>
    </w:p>
    <w:p>
      <w:r>
        <w:t>Negative Marks: 0</w:t>
      </w:r>
    </w:p>
    <w:p>
      <w:r>
        <w:t>Question: A health worker sustains a needlestick injury from an HIV positive patient. What is the priority action?</w:t>
      </w:r>
    </w:p>
    <w:p>
      <w:r>
        <w:t>(a) Squeeze and scrub the wound with bleach</w:t>
      </w:r>
    </w:p>
    <w:p>
      <w:r>
        <w:t>(b) Ignore the injury if bleeding is small</w:t>
      </w:r>
    </w:p>
    <w:p>
      <w:r>
        <w:t>(c) Delay reporting until the next shift</w:t>
      </w:r>
    </w:p>
    <w:p>
      <w:r>
        <w:t>(d) Wash the wound, report at once and start post exposure prophylaxis as soon as possible</w:t>
      </w:r>
    </w:p>
    <w:p>
      <w:r>
        <w:t>Answer: d</w:t>
      </w:r>
    </w:p>
    <w:p>
      <w:r>
        <w:t>Solution: ✅ Correct Answer: d. Wash the wound, report at once and start post exposure prophylaxis as soon as possible.</w:t>
      </w:r>
    </w:p>
    <w:p>
      <w:r>
        <w:t>🧠 Clinical Rationale: Prompt post exposure prophylaxis within hours greatly lowers transmission while wound care should be gentle and immediate reporting is mandatory</w:t>
      </w:r>
    </w:p>
    <w:p>
      <w:r>
        <w:t>🔍 Key Clues: Needlestick plus HIV equals wash plus report plus post exposure prophylaxis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Wash with soap and water, report immediately, begin post exposure prophylaxis within hours and follow the testing schedule</w:t>
      </w:r>
    </w:p>
    <w:p>
      <w:r>
        <w:t>❌ Why Not Others: (c) Delay reporting until the next shift — not the best response for this situation; (b) Ignore the injury if bleeding is small — not the best response for this situation; (a) Squeeze and scrub the wound with bleach — not the best response for this situation.</w:t>
      </w:r>
    </w:p>
    <w:p>
      <w:r>
        <w:t>⚠️ Exam Trap: Delaying post exposure prophylaxis lowers effectiveness and bleach harms tissue</w:t>
      </w:r>
    </w:p>
    <w:p>
      <w:r>
        <w:t>🌟 PNC Exam Pearl: Post exposure prophylaxis is usually continued for 28 days</w:t>
      </w:r>
    </w:p>
    <w:p>
      <w:r>
        <w:t>⚡ 5-Second Recall: An HIV needlestick needs immediate post exposure prophylaxis</w:t>
      </w:r>
    </w:p>
    <w:p>
      <w:r>
        <w:t>Positive Marks: 1</w:t>
      </w:r>
    </w:p>
    <w:p>
      <w:r>
        <w:t>Negative Marks: 0</w:t>
      </w:r>
    </w:p>
    <w:p>
      <w:r>
        <w:t>Question: Which reaction is a type IV hypersensitivity?</w:t>
      </w:r>
    </w:p>
    <w:p>
      <w:r>
        <w:t>(a) Haemolytic transfusion reaction</w:t>
      </w:r>
    </w:p>
    <w:p>
      <w:r>
        <w:t>(b) Contact dermatitis with a delayed skin reaction</w:t>
      </w:r>
    </w:p>
    <w:p>
      <w:r>
        <w:t>(c) Serum sickness</w:t>
      </w:r>
    </w:p>
    <w:p>
      <w:r>
        <w:t>(d) Immediate anaphylaxis</w:t>
      </w:r>
    </w:p>
    <w:p>
      <w:r>
        <w:t>Answer: b</w:t>
      </w:r>
    </w:p>
    <w:p>
      <w:r>
        <w:t>Solution: ✅ Correct Answer: b. Contact dermatitis with a delayed skin reaction.</w:t>
      </w:r>
    </w:p>
    <w:p>
      <w:r>
        <w:t>🧠 Clinical Rationale: Type IV is T cell mediated and appears hours to days after antigen contact as in contact dermatitis</w:t>
      </w:r>
    </w:p>
    <w:p>
      <w:r>
        <w:t>🔍 Key Clues: Delayed cell mediated equals type IV</w:t>
      </w:r>
    </w:p>
    <w:p>
      <w:r>
        <w:t>🩺 Nursing Action: Identify the contact allergen and teach avoidance and skin protection</w:t>
      </w:r>
    </w:p>
    <w:p>
      <w:r>
        <w:t>❌ Why Not Others: (d) Immediate anaphylaxis — not the best response for this situation; (c) Serum sickness — not the best response for this situation; (a) Haemolytic transfusion reaction — not the best response for this situation.</w:t>
      </w:r>
    </w:p>
    <w:p>
      <w:r>
        <w:t>⚠️ Exam Trap: An immediate reaction moments after exposure points to type I not type IV</w:t>
      </w:r>
    </w:p>
    <w:p>
      <w:r>
        <w:t>🌟 PNC Exam Pearl: Mantoux tuberculin testing relies on type IV delayed hypersensitivity</w:t>
      </w:r>
    </w:p>
    <w:p>
      <w:r>
        <w:t>⚡ 5-Second Recall: Contact dermatitis is a type IV reaction</w:t>
      </w:r>
    </w:p>
    <w:p>
      <w:r>
        <w:t>Positive Marks: 1</w:t>
      </w:r>
    </w:p>
    <w:p>
      <w:r>
        <w:t>Negative Marks: 0</w:t>
      </w:r>
    </w:p>
    <w:p>
      <w:r>
        <w:t>Question: Which position is best for an anaphylactic patient who is hypotensive but breathing?</w:t>
      </w:r>
    </w:p>
    <w:p>
      <w:r>
        <w:t>(a) Supine with the legs elevated</w:t>
      </w:r>
    </w:p>
    <w:p>
      <w:r>
        <w:t>(b) Prone with the head down</w:t>
      </w:r>
    </w:p>
    <w:p>
      <w:r>
        <w:t>(c) Sitting with legs dependent</w:t>
      </w:r>
    </w:p>
    <w:p>
      <w:r>
        <w:t>(d) Standing upright</w:t>
      </w:r>
    </w:p>
    <w:p>
      <w:r>
        <w:t>Answer: a</w:t>
      </w:r>
    </w:p>
    <w:p>
      <w:r>
        <w:t>Solution: ✅ Correct Answer: a. Supine with the legs elevated.</w:t>
      </w:r>
    </w:p>
    <w:p>
      <w:r>
        <w:t>🧠 Clinical Rationale: Supine with leg elevation improves venous return and cerebral perfusion during distributive shock</w:t>
      </w:r>
    </w:p>
    <w:p>
      <w:r>
        <w:t>🔍 Key Clues: Anaphylaxis with hypotension equals supine with legs up</w:t>
      </w:r>
    </w:p>
    <w:p>
      <w:r>
        <w:t>🩺 Nursing Action: Lay the patient flat, raise the legs, monitor the airway and give epinephrine per protocol</w:t>
      </w:r>
    </w:p>
    <w:p>
      <w:r>
        <w:t>🛡️ Safety Link: Maintain strict asepsis; verify patient identity (two identifiers) before starting 🛡️</w:t>
      </w:r>
    </w:p>
    <w:p>
      <w:r>
        <w:t>❌ Why Not Others: (d) Standing upright — not the best response for this situation; (c) Sitting with legs dependent — not the best response for this situation; (b) Prone with the head down — not the best response for this situation.</w:t>
      </w:r>
    </w:p>
    <w:p>
      <w:r>
        <w:t>⚠️ Exam Trap: Standing a hypotensive patient up can cause fatal collapse</w:t>
      </w:r>
    </w:p>
    <w:p>
      <w:r>
        <w:t>🌟 PNC Exam Pearl: If vomiting, use the recovery position while keeping the trunk as flat as possible</w:t>
      </w:r>
    </w:p>
    <w:p>
      <w:r>
        <w:t>⚡ 5-Second Recall: Lay anaphylaxis flat with the legs up</w:t>
      </w:r>
    </w:p>
    <w:p>
      <w:r>
        <w:t>Positive Marks: 1</w:t>
      </w:r>
    </w:p>
    <w:p>
      <w:r>
        <w:t>Negative Marks: 0</w:t>
      </w:r>
    </w:p>
    <w:p>
      <w:r>
        <w:t>Question: Which test pattern supports an autoimmune diagnosis?</w:t>
      </w:r>
    </w:p>
    <w:p>
      <w:r>
        <w:t>(a) Negative all tests with a normal examination</w:t>
      </w:r>
    </w:p>
    <w:p>
      <w:r>
        <w:t>(b) Only low haemoglobin</w:t>
      </w:r>
    </w:p>
    <w:p>
      <w:r>
        <w:t>(c) Positive antinuclear antibody with raised inflammatory markers</w:t>
      </w:r>
    </w:p>
    <w:p>
      <w:r>
        <w:t>(d) Isolated high glucose</w:t>
      </w:r>
    </w:p>
    <w:p>
      <w:r>
        <w:t>Answer: c</w:t>
      </w:r>
    </w:p>
    <w:p>
      <w:r>
        <w:t>Solution: ✅ Correct Answer: c. Positive antinuclear antibody with raised inflammatory markers.</w:t>
      </w:r>
    </w:p>
    <w:p>
      <w:r>
        <w:t>🧠 Clinical Rationale: Autoantibodies with inflammatory markers support autoimmune disease alongside clinical criteria</w:t>
      </w:r>
    </w:p>
    <w:p>
      <w:r>
        <w:t>🔍 Key Clues: Positive ANA with inflammation equals an autoimmune clue</w:t>
      </w:r>
    </w:p>
    <w:p>
      <w:r>
        <w:t>🩺 Nursing Action: Collect ordered tests, document symptoms and monitor organ function</w:t>
      </w:r>
    </w:p>
    <w:p>
      <w:r>
        <w:t>❌ Why Not Others: (b) Only low haemoglobin — not the best response for this situation; (d) Isolated high glucose — not the best response for this situation; (a) Negative all tests with a normal examination — not the best response for this situation.</w:t>
      </w:r>
    </w:p>
    <w:p>
      <w:r>
        <w:t>⚠️ Exam Trap: A positive ANA alone does not confirm disease, it needs clinical context</w:t>
      </w:r>
    </w:p>
    <w:p>
      <w:r>
        <w:t>🌟 PNC Exam Pearl: Specific antibodies like anti dsDNA correlate with lupus activity</w:t>
      </w:r>
    </w:p>
    <w:p>
      <w:r>
        <w:t>⚡ 5-Second Recall: Autoimmune testing uses ANA and inflammatory markers</w:t>
      </w:r>
    </w:p>
    <w:p>
      <w:r>
        <w:t>Positive Marks: 1</w:t>
      </w:r>
    </w:p>
    <w:p>
      <w:r>
        <w:t>Negative Marks: 0</w:t>
      </w:r>
    </w:p>
    <w:p>
      <w:r>
        <w:t>Question: Which organ complication is most feared in lupus?</w:t>
      </w:r>
    </w:p>
    <w:p>
      <w:r>
        <w:t>(a) Hair greying</w:t>
      </w:r>
    </w:p>
    <w:p>
      <w:r>
        <w:t>(b) Tooth decay</w:t>
      </w:r>
    </w:p>
    <w:p>
      <w:r>
        <w:t>(c) A side stitch</w:t>
      </w:r>
    </w:p>
    <w:p>
      <w:r>
        <w:t>(d) Lupus nephritis with kidney failure</w:t>
      </w:r>
    </w:p>
    <w:p>
      <w:r>
        <w:t>Answer: d</w:t>
      </w:r>
    </w:p>
    <w:p>
      <w:r>
        <w:t>Solution: ✅ Correct Answer: d. Lupus nephritis with kidney failure.</w:t>
      </w:r>
    </w:p>
    <w:p>
      <w:r>
        <w:t>🧠 Clinical Rationale: Immune complex deposition in the kidney causes nephritis with proteinuria and renal impairment</w:t>
      </w:r>
    </w:p>
    <w:p>
      <w:r>
        <w:t>🔍 Key Clues: Lupus equals watch the kidneys</w:t>
      </w:r>
    </w:p>
    <w:p>
      <w:r>
        <w:t>🩺 Nursing Action: Monitor urine protein, creatinine and blood pressure and report changes</w:t>
      </w:r>
    </w:p>
    <w:p>
      <w:r>
        <w:t>❌ Why Not Others: (c) A side stitch — not the best response for this situation; (b) Tooth decay — not the best response for this situation; (a) Hair greying — not the best response for this situation.</w:t>
      </w:r>
    </w:p>
    <w:p>
      <w:r>
        <w:t>⚠️ Exam Trap: Normal urine output does not rule out early nephritis so lab monitoring matters</w:t>
      </w:r>
    </w:p>
    <w:p>
      <w:r>
        <w:t>🌟 PNC Exam Pearl: Hydroxychloroquine reduces flares and is continued in most lupus patients</w:t>
      </w:r>
    </w:p>
    <w:p>
      <w:r>
        <w:t>⚡ 5-Second Recall: Lupus threatens the kidneys</w:t>
      </w:r>
    </w:p>
    <w:p>
      <w:r>
        <w:t>Positive Marks: 1</w:t>
      </w:r>
    </w:p>
    <w:p>
      <w:r>
        <w:t>Negative Marks: 0</w:t>
      </w:r>
    </w:p>
    <w:p>
      <w:r>
        <w:t>Question: Which extra articular feature is common in rheumatoid arthritis?</w:t>
      </w:r>
    </w:p>
    <w:p>
      <w:r>
        <w:t>(a) Loss of all skin pigment</w:t>
      </w:r>
    </w:p>
    <w:p>
      <w:r>
        <w:t>(b) Rheumatoid nodules and dry eyes and mouth</w:t>
      </w:r>
    </w:p>
    <w:p>
      <w:r>
        <w:t>(c) Improved grip strength</w:t>
      </w:r>
    </w:p>
    <w:p>
      <w:r>
        <w:t>(d) Normal inflammatory markers</w:t>
      </w:r>
    </w:p>
    <w:p>
      <w:r>
        <w:t>Answer: b</w:t>
      </w:r>
    </w:p>
    <w:p>
      <w:r>
        <w:t>Solution: ✅ Correct Answer: b. Rheumatoid nodules and dry eyes and mouth.</w:t>
      </w:r>
    </w:p>
    <w:p>
      <w:r>
        <w:t>🧠 Clinical Rationale: Rheumatoid inflammation causes nodules, sicca symptoms and other systemic effects beyond the joints</w:t>
      </w:r>
    </w:p>
    <w:p>
      <w:r>
        <w:t>🔍 Key Clues: Rheumatoid equals joints plus nodules plus dryness</w:t>
      </w:r>
    </w:p>
    <w:p>
      <w:r>
        <w:t>🩺 Nursing Action: Assess hands, eyes, mouth, lungs and cardiovascular risk and refer as needed</w:t>
      </w:r>
    </w:p>
    <w:p>
      <w:r>
        <w:t>❌ Why Not Others: (c) Improved grip strength — not the best response for this situation; (a) Loss of all skin pigment — not the best response for this situation; (d) Normal inflammatory markers — not the best response for this situation.</w:t>
      </w:r>
    </w:p>
    <w:p>
      <w:r>
        <w:t>⚠️ Exam Trap: Rheumatoid arthritis raises cardiovascular risk so it is not only a joint disease</w:t>
      </w:r>
    </w:p>
    <w:p>
      <w:r>
        <w:t>🌟 PNC Exam Pearl: Methotrexate is a first line disease modifying drug needing folate and monitoring</w:t>
      </w:r>
    </w:p>
    <w:p>
      <w:r>
        <w:t>⚡ 5-Second Recall: Rheumatoid arthritis has nodules and sicca features</w:t>
      </w:r>
    </w:p>
    <w:p>
      <w:r>
        <w:t>Positive Marks: 1</w:t>
      </w:r>
    </w:p>
    <w:p>
      <w:r>
        <w:t>Negative Marks: 0</w:t>
      </w:r>
    </w:p>
    <w:p>
      <w:r>
        <w:t>Question: Which vaccination advice applies to a patient on immunosuppressive therapy?</w:t>
      </w:r>
    </w:p>
    <w:p>
      <w:r>
        <w:t>(a) Take live oral polio vaccine</w:t>
      </w:r>
    </w:p>
    <w:p>
      <w:r>
        <w:t>(b) Receive any live vaccine freely</w:t>
      </w:r>
    </w:p>
    <w:p>
      <w:r>
        <w:t>(c) Skip all vaccines</w:t>
      </w:r>
    </w:p>
    <w:p>
      <w:r>
        <w:t>(d) Avoid live vaccines and use inactivated vaccines as advised</w:t>
      </w:r>
    </w:p>
    <w:p>
      <w:r>
        <w:t>Answer: d</w:t>
      </w:r>
    </w:p>
    <w:p>
      <w:r>
        <w:t>Solution: ✅ Correct Answer: d. Avoid live vaccines and use inactivated vaccines as advised.</w:t>
      </w:r>
    </w:p>
    <w:p>
      <w:r>
        <w:t>🧠 Clinical Rationale: Live vaccines can cause disease in immunosuppressed hosts so inactivated options are preferred</w:t>
      </w:r>
    </w:p>
    <w:p>
      <w:r>
        <w:t>🔍 Key Clues: Immunosuppression equals no live vaccines</w:t>
      </w:r>
    </w:p>
    <w:p>
      <w:r>
        <w:t>🩺 Nursing Action: Review vaccine history, consult protocol and time vaccines around therapy</w:t>
      </w:r>
    </w:p>
    <w:p>
      <w:r>
        <w:t>❌ Why Not Others: (b) Receive any live vaccine freely — not the best response for this situation; (c) Skip all vaccines — not the best response for this situation; (a) Take live oral polio vaccine — not the best response for this situation.</w:t>
      </w:r>
    </w:p>
    <w:p>
      <w:r>
        <w:t>⚠️ Exam Trap: Live vaccines in immunosuppressed patients risk disseminated infection</w:t>
      </w:r>
    </w:p>
    <w:p>
      <w:r>
        <w:t>🌟 PNC Exam Pearl: Household members may receive some vaccines but varicella and polio contact precautions apply</w:t>
      </w:r>
    </w:p>
    <w:p>
      <w:r>
        <w:t>⚡ 5-Second Recall: No live vaccines during immunosuppression</w:t>
      </w:r>
    </w:p>
    <w:p>
      <w:r>
        <w:t>Positive Marks: 1</w:t>
      </w:r>
    </w:p>
    <w:p>
      <w:r>
        <w:t>Negative Marks: 0</w:t>
      </w:r>
    </w:p>
    <w:p>
      <w:r>
        <w:t>Question: Which opportunistic infection commonly signals advanced HIV?</w:t>
      </w:r>
    </w:p>
    <w:p>
      <w:r>
        <w:t>(a) Common cold</w:t>
      </w:r>
    </w:p>
    <w:p>
      <w:r>
        <w:t>(b) Simple seasonal allergy</w:t>
      </w:r>
    </w:p>
    <w:p>
      <w:r>
        <w:t>(c) Pneumocystis pneumonia with fever, dry cough and hypoxia</w:t>
      </w:r>
    </w:p>
    <w:p>
      <w:r>
        <w:t>(d) Mild sprain</w:t>
      </w:r>
    </w:p>
    <w:p>
      <w:r>
        <w:t>Answer: c</w:t>
      </w:r>
    </w:p>
    <w:p>
      <w:r>
        <w:t>Solution: ✅ Correct Answer: c. Pneumocystis pneumonia with fever, dry cough and hypoxia.</w:t>
      </w:r>
    </w:p>
    <w:p>
      <w:r>
        <w:t>🧠 Clinical Rationale: Pneumocystis pneumonia occurs with very low CD4 counts and is an AIDS defining opportunistic infection</w:t>
      </w:r>
    </w:p>
    <w:p>
      <w:r>
        <w:t>🔍 Key Clues: Low CD4 with dry cough and hypoxia equals Pneumocystis</w:t>
      </w:r>
    </w:p>
    <w:p>
      <w:r>
        <w:t>🩺 Nursing Action: Give oxygen and prescribed treatment, monitor breathing and prevent transmission</w:t>
      </w:r>
    </w:p>
    <w:p>
      <w:r>
        <w:t>❌ Why Not Others: (a) Common cold — not the best response for this situation; (d) Mild sprain — not the best response for this situation; (b) Simple seasonal allergy — not the best response for this situation.</w:t>
      </w:r>
    </w:p>
    <w:p>
      <w:r>
        <w:t>⚠️ Exam Trap: Standard precautions apply to all patients, HIV needs no special isolation beyond body fluid care</w:t>
      </w:r>
    </w:p>
    <w:p>
      <w:r>
        <w:t>🌟 PNC Exam Pearl: A CD4 count below 200 per microlitre raises opportunistic infection risk</w:t>
      </w:r>
    </w:p>
    <w:p>
      <w:r>
        <w:t>⚡ 5-Second Recall: Pneumocystis pneumonia marks advanced HIV</w:t>
      </w:r>
    </w:p>
    <w:p>
      <w:r>
        <w:t>Positive Marks: 1</w:t>
      </w:r>
    </w:p>
    <w:p>
      <w:r>
        <w:t>Negative Marks: 0</w:t>
      </w:r>
    </w:p>
    <w:p>
      <w:r>
        <w:t>Question: Which finding suggests a hypersensitivity reaction is progressing to a severe form?</w:t>
      </w:r>
    </w:p>
    <w:p>
      <w:r>
        <w:t>(a) Hypotension with wheeze and airway swelling</w:t>
      </w:r>
    </w:p>
    <w:p>
      <w:r>
        <w:t>(b) Mild localized itching only</w:t>
      </w:r>
    </w:p>
    <w:p>
      <w:r>
        <w:t>(c) A dry scaly patch</w:t>
      </w:r>
    </w:p>
    <w:p>
      <w:r>
        <w:t>(d) A slight sneeze</w:t>
      </w:r>
    </w:p>
    <w:p>
      <w:r>
        <w:t>Answer: a</w:t>
      </w:r>
    </w:p>
    <w:p>
      <w:r>
        <w:t>Solution: ✅ Correct Answer: a. Hypotension with wheeze and airway swelling.</w:t>
      </w:r>
    </w:p>
    <w:p>
      <w:r>
        <w:t>🧠 Clinical Rationale: Cardiovascular collapse with respiratory involvement signals severe anaphylaxis needing immediate epinephrine</w:t>
      </w:r>
    </w:p>
    <w:p>
      <w:r>
        <w:t>🔍 Key Clues: Hypotension with wheeze and airway swelling equals a severe reaction</w:t>
      </w:r>
    </w:p>
    <w:p>
      <w:r>
        <w:t>🩺 Nursing Action: Stop the trigger, position the patient, give epinephrine and oxygen per protocol and call for help</w:t>
      </w:r>
    </w:p>
    <w:p>
      <w:r>
        <w:t>❌ Why Not Others: (c) A dry scaly patch — not the best response for this situation; (b) Mild localized itching only — not the best response for this situation; (d) A slight sneeze — not the best response for this situation.</w:t>
      </w:r>
    </w:p>
    <w:p>
      <w:r>
        <w:t>⚠️ Exam Trap: Skin signs may be absent in severe reactions yet the airway is still threatened</w:t>
      </w:r>
    </w:p>
    <w:p>
      <w:r>
        <w:t>🌟 PNC Exam Pearl: Biphasic reactions can occur hours after the first response so monitoring continues</w:t>
      </w:r>
    </w:p>
    <w:p>
      <w:r>
        <w:t>⚡ 5-Second Recall: Airway compromise with hypotension means severe hypersensitivity</w:t>
      </w:r>
    </w:p>
    <w:p>
      <w:r>
        <w:t>Positive Marks: 1</w:t>
      </w:r>
    </w:p>
    <w:p>
      <w:r>
        <w:t>Negative Marks: 0</w:t>
      </w:r>
    </w:p>
    <w:p>
      <w:r>
        <w:t>Question: Which finding after epinephrine suggests the anaphylactic reaction is resolving?</w:t>
      </w:r>
    </w:p>
    <w:p>
      <w:r>
        <w:t>(a) Improved blood pressure with clearer breathing and reduced wheeze</w:t>
      </w:r>
    </w:p>
    <w:p>
      <w:r>
        <w:t>(b) Falling blood pressure</w:t>
      </w:r>
    </w:p>
    <w:p>
      <w:r>
        <w:t>(c) New facial swelling</w:t>
      </w:r>
    </w:p>
    <w:p>
      <w:r>
        <w:t>(d) Worsening stridor</w:t>
      </w:r>
    </w:p>
    <w:p>
      <w:r>
        <w:t>Answer: a</w:t>
      </w:r>
    </w:p>
    <w:p>
      <w:r>
        <w:t>Solution: ✅ Correct Answer: a. Improved blood pressure with clearer breathing and reduced wheeze.</w:t>
      </w:r>
    </w:p>
    <w:p>
      <w:r>
        <w:t>🧠 Clinical Rationale: Improved perfusion and airway indicate treatment is working while deterioration means more epinephrine and support are needed</w:t>
      </w:r>
    </w:p>
    <w:p>
      <w:r>
        <w:t>🔍 Key Clues: Better pressure with a quieter chest equals a resolving reaction</w:t>
      </w:r>
    </w:p>
    <w:p>
      <w:r>
        <w:t>🩺 Nursing Action: Reassess vital signs and airway, keep the patient monitored and prepare for a second dose if needed</w:t>
      </w:r>
    </w:p>
    <w:p>
      <w:r>
        <w:t>❌ Why Not Others: (c) New facial swelling — not the best response for this situation; (b) Falling blood pressure — not the best response for this situation; (d) Worsening stridor — not the best response for this situation.</w:t>
      </w:r>
    </w:p>
    <w:p>
      <w:r>
        <w:t>⚠️ Exam Trap: Biphasic reactions can recur so keep the patient under observation</w:t>
      </w:r>
    </w:p>
    <w:p>
      <w:r>
        <w:t>🌟 PNC Exam Pearl: Observation after anaphylaxis may last several hours depending on severity</w:t>
      </w:r>
    </w:p>
    <w:p>
      <w:r>
        <w:t>⚡ 5-Second Recall: Improving pressure and breathing means a response</w:t>
      </w:r>
    </w:p>
    <w:p>
      <w:r>
        <w:t>Positive Marks: 1</w:t>
      </w:r>
    </w:p>
    <w:p>
      <w:r>
        <w:t>Negative Marks: 0</w:t>
      </w:r>
    </w:p>
    <w:p>
      <w:r>
        <w:t>Question: Which management principle applies to most autoimmune diseases?</w:t>
      </w:r>
    </w:p>
    <w:p>
      <w:r>
        <w:t>(a) Give antibiotics for life</w:t>
      </w:r>
    </w:p>
    <w:p>
      <w:r>
        <w:t>(b) Suppress inflammation and immunity while preventing infection and monitoring organ function</w:t>
      </w:r>
    </w:p>
    <w:p>
      <w:r>
        <w:t>(c) Stimulate the immune system strongly</w:t>
      </w:r>
    </w:p>
    <w:p>
      <w:r>
        <w:t>(d) Ignore symptoms</w:t>
      </w:r>
    </w:p>
    <w:p>
      <w:r>
        <w:t>Answer: b</w:t>
      </w:r>
    </w:p>
    <w:p>
      <w:r>
        <w:t>Solution: ✅ Correct Answer: b. Suppress inflammation and immunity while preventing infection and monitoring organ function.</w:t>
      </w:r>
    </w:p>
    <w:p>
      <w:r>
        <w:t>🧠 Clinical Rationale: Immunosuppression controls autoimmune damage but raises infection risk needing prevention and monitoring</w:t>
      </w:r>
    </w:p>
    <w:p>
      <w:r>
        <w:t>🔍 Key Clues: Autoimmune equals suppress plus prevent infection</w:t>
      </w:r>
    </w:p>
    <w:p>
      <w:r>
        <w:t>🩺 Nursing Action: Teach hygiene, vaccine advice and reporting of fever during immunosuppression</w:t>
      </w:r>
    </w:p>
    <w:p>
      <w:r>
        <w:t>❌ Why Not Others: (c) Stimulate the immune system strongly — not the best response for this situation; (a) Give antibiotics for life — not the best response for this situation; (d) Ignore symptoms — not the best response for this situation.</w:t>
      </w:r>
    </w:p>
    <w:p>
      <w:r>
        <w:t>⚠️ Exam Trap: Live vaccines are usually avoided during immunosuppression</w:t>
      </w:r>
    </w:p>
    <w:p>
      <w:r>
        <w:t>🌟 PNC Exam Pearl: Biologic agents target specific immune pathways with fewer general side effects</w:t>
      </w:r>
    </w:p>
    <w:p>
      <w:r>
        <w:t>⚡ 5-Second Recall: Autoimmune care suppresses immunity and guards against infection</w:t>
      </w:r>
    </w:p>
    <w:p>
      <w:r>
        <w:t>Positive Marks: 1</w:t>
      </w:r>
    </w:p>
    <w:p>
      <w:r>
        <w:t>Negative Marks: 0</w:t>
      </w:r>
    </w:p>
    <w:p>
      <w:r>
        <w:t>Question: Which teaching is essential for a lupus patient on long term steroids?</w:t>
      </w:r>
    </w:p>
    <w:p>
      <w:r>
        <w:t>(a) Do not stop steroids suddenly and report infection, weight gain and blood sugar changes</w:t>
      </w:r>
    </w:p>
    <w:p>
      <w:r>
        <w:t>(b) Stop when feeling better</w:t>
      </w:r>
    </w:p>
    <w:p>
      <w:r>
        <w:t>(c) Double the dose during stress without advice</w:t>
      </w:r>
    </w:p>
    <w:p>
      <w:r>
        <w:t>(d) Share tablets with family</w:t>
      </w:r>
    </w:p>
    <w:p>
      <w:r>
        <w:t>Answer: a</w:t>
      </w:r>
    </w:p>
    <w:p>
      <w:r>
        <w:t>Solution: ✅ Correct Answer: a. Do not stop steroids suddenly and report infection, weight gain and blood sugar changes.</w:t>
      </w:r>
    </w:p>
    <w:p>
      <w:r>
        <w:t>🧠 Clinical Rationale: Abrupt steroid withdrawal can cause adrenal crisis while steroids raise infection and metabolic risk</w:t>
      </w:r>
    </w:p>
    <w:p>
      <w:r>
        <w:t>🔍 Key Clues: Steroid therapy equals careful taper plus watching for infection</w:t>
      </w:r>
    </w:p>
    <w:p>
      <w:r>
        <w:t>🩺 Nursing Action: Teach adherence, infection signs, bone and glucose monitoring and safe tapering</w:t>
      </w:r>
    </w:p>
    <w:p>
      <w:r>
        <w:t>❌ Why Not Others: (d) Share tablets with family — not the best response for this situation; (b) Stop when feeling better — not the best response for this situation; (c) Double the dose during stress without advice — not the best response for this situation.</w:t>
      </w:r>
    </w:p>
    <w:p>
      <w:r>
        <w:t>⚠️ Exam Trap: Stopping steroids abruptly can be life threatening</w:t>
      </w:r>
    </w:p>
    <w:p>
      <w:r>
        <w:t>🌟 PNC Exam Pearl: Steroids also need calcium and vitamin D attention for bone health</w:t>
      </w:r>
    </w:p>
    <w:p>
      <w:r>
        <w:t>⚡ 5-Second Recall: Never stop steroids abruptly</w:t>
      </w:r>
    </w:p>
    <w:p>
      <w:r>
        <w:t>Positive Marks: 1</w:t>
      </w:r>
    </w:p>
    <w:p>
      <w:r>
        <w:t>Negative Marks: 0</w:t>
      </w:r>
    </w:p>
    <w:p>
      <w:r>
        <w:t>Question: Which joint protection advice suits rheumatoid arthritis?</w:t>
      </w:r>
    </w:p>
    <w:p>
      <w:r>
        <w:t>(a) Ignore pain and push through</w:t>
      </w:r>
    </w:p>
    <w:p>
      <w:r>
        <w:t>(b) Avoid all movement</w:t>
      </w:r>
    </w:p>
    <w:p>
      <w:r>
        <w:t>(c) Use large joints, avoid a prolonged tight grip and balance activity with rest</w:t>
      </w:r>
    </w:p>
    <w:p>
      <w:r>
        <w:t>(d) Grip tightly for hours</w:t>
      </w:r>
    </w:p>
    <w:p>
      <w:r>
        <w:t>Answer: c</w:t>
      </w:r>
    </w:p>
    <w:p>
      <w:r>
        <w:t>Solution: ✅ Correct Answer: c. Use large joints, avoid a prolonged tight grip and balance activity with rest.</w:t>
      </w:r>
    </w:p>
    <w:p>
      <w:r>
        <w:t>🧠 Clinical Rationale: Joint protection with energy conservation reduces pain and preserves function in inflammatory arthritis</w:t>
      </w:r>
    </w:p>
    <w:p>
      <w:r>
        <w:t>🔍 Key Clues: Rheumatoid equals joint protection plus pacing</w:t>
      </w:r>
    </w:p>
    <w:p>
      <w:r>
        <w:t>🩺 Nursing Action: Teach assistive devices, warm morning care and therapy for exercise</w:t>
      </w:r>
    </w:p>
    <w:p>
      <w:r>
        <w:t>❌ Why Not Others: (b) Avoid all movement — not the best response for this situation; (a) Ignore pain and push through — not the best response for this situation; (d) Grip tightly for hours — not the best response for this situation.</w:t>
      </w:r>
    </w:p>
    <w:p>
      <w:r>
        <w:t>⚠️ Exam Trap: Complete rest causes stiffness and weakness so pacing is better</w:t>
      </w:r>
    </w:p>
    <w:p>
      <w:r>
        <w:t>🌟 PNC Exam Pearl: Heated paraffin and warm showers ease morning stiffness</w:t>
      </w:r>
    </w:p>
    <w:p>
      <w:r>
        <w:t>⚡ 5-Second Recall: Protect joints and pace activity in rheumatoid arthritis</w:t>
      </w:r>
    </w:p>
    <w:p>
      <w:r>
        <w:t>Positive Marks: 1</w:t>
      </w:r>
    </w:p>
    <w:p>
      <w:r>
        <w:t>Negative Marks: 0</w:t>
      </w:r>
    </w:p>
    <w:p>
      <w:r>
        <w:t>Question: Which hygiene teaching lowers infection risk during immunosuppression?</w:t>
      </w:r>
    </w:p>
    <w:p>
      <w:r>
        <w:t>(a) Skipping oral care</w:t>
      </w:r>
    </w:p>
    <w:p>
      <w:r>
        <w:t>(b) Frequent hand hygiene and avoidance of crowds and sick contacts</w:t>
      </w:r>
    </w:p>
    <w:p>
      <w:r>
        <w:t>(c) Sharing personal towels</w:t>
      </w:r>
    </w:p>
    <w:p>
      <w:r>
        <w:t>(d) Eating raw unpasteurized foods</w:t>
      </w:r>
    </w:p>
    <w:p>
      <w:r>
        <w:t>Answer: b</w:t>
      </w:r>
    </w:p>
    <w:p>
      <w:r>
        <w:t>Solution: ✅ Correct Answer: b. Frequent hand hygiene and avoidance of crowds and sick contacts.</w:t>
      </w:r>
    </w:p>
    <w:p>
      <w:r>
        <w:t>🧠 Clinical Rationale: Hand hygiene and avoidance of exposure reduce the pathogen load reaching an immunosuppressed patient</w:t>
      </w:r>
    </w:p>
    <w:p>
      <w:r>
        <w:t>🔍 Key Clues: Immunosuppression equals hand hygiene plus avoiding exposure</w:t>
      </w:r>
    </w:p>
    <w:p>
      <w:r>
        <w:t>🩺 Nursing Action: Teach hand washing, food safety and early fever reporting and screen visitors</w:t>
      </w:r>
    </w:p>
    <w:p>
      <w:r>
        <w:t>❌ Why Not Others: (d) Eating raw unpasteurized foods — not the best response for this situation; (c) Sharing personal towels — not the best response for this situation; (a) Skipping oral care — not the best response for this situation.</w:t>
      </w:r>
    </w:p>
    <w:p>
      <w:r>
        <w:t>⚠️ Exam Trap: Crowded places and sick contacts greatly increase risk</w:t>
      </w:r>
    </w:p>
    <w:p>
      <w:r>
        <w:t>🌟 PNC Exam Pearl: Food safety means avoiding raw eggs, unpasteurized dairy and undercooked meat</w:t>
      </w:r>
    </w:p>
    <w:p>
      <w:r>
        <w:t>⚡ 5-Second Recall: Hand hygiene and exposure avoidance protect immunosuppressed patients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