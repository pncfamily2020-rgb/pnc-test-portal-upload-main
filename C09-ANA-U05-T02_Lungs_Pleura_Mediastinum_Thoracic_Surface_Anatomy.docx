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many lobes does the RIGHT lung have?</w:t>
      </w:r>
    </w:p>
    <w:p>
      <w:r>
        <w:t>(a) 3 lobes (superior, middle, inferior)</w:t>
      </w:r>
    </w:p>
    <w:p>
      <w:r>
        <w:t>(b) 2 lobes</w:t>
      </w:r>
    </w:p>
    <w:p>
      <w:r>
        <w:t>(c) 4 lobes</w:t>
      </w:r>
    </w:p>
    <w:p>
      <w:r>
        <w:t>(d) 1 lobe</w:t>
      </w:r>
    </w:p>
    <w:p>
      <w:r>
        <w:t>Answer: a</w:t>
      </w:r>
    </w:p>
    <w:p>
      <w:r>
        <w:t>Solution: ✅ Correct Answer: a. 3 lobes (superior, middle, inferior).</w:t>
      </w:r>
    </w:p>
    <w:p>
      <w:r>
        <w:t>🧠 Clinical Rationale: The right lung has three lobes (superior, middle and inferior) separated by the horizontal and oblique fissures; the left lung has two lobes (superior and inferior)</w:t>
      </w:r>
    </w:p>
    <w:p>
      <w:r>
        <w:t>🔍 Key Clues: Right lung = 3 lobes</w:t>
      </w:r>
    </w:p>
    <w:p>
      <w:r>
        <w:t>🩺 Nursing Action: Auscultate the right lung in all three lobes and correlate with chest X-ray anatomy</w:t>
      </w:r>
    </w:p>
    <w:p>
      <w:r>
        <w:t>❌ Why Not Others: (c) 4 lobes — not the best response for this situation; (d) 1 lobe — not the best response for this situation; (b) 2 lobes — not the best response for this situation.</w:t>
      </w:r>
    </w:p>
    <w:p>
      <w:r>
        <w:t>⚠️ Exam Trap: The left lung has TWO lobes because the cardiac notch accommodates the heart — right 3 vs left 2 is the classic point</w:t>
      </w:r>
    </w:p>
    <w:p>
      <w:r>
        <w:t>🌟 PNC Exam Pearl: The horizontal fissure separates the right upper and middle lobes</w:t>
      </w:r>
    </w:p>
    <w:p>
      <w:r>
        <w:t>⚡ 5-Second Recall: Right = 3 lobes, left = 2</w:t>
      </w:r>
    </w:p>
    <w:p>
      <w:r>
        <w:t>Positive Marks: 1</w:t>
      </w:r>
    </w:p>
    <w:p>
      <w:r>
        <w:t>Negative Marks: 0</w:t>
      </w:r>
    </w:p>
    <w:p>
      <w:r>
        <w:t>Question: The basic functional unit of the lung that can be surgically resected is the?</w:t>
      </w:r>
    </w:p>
    <w:p>
      <w:r>
        <w:t>(a) Alveolus</w:t>
      </w:r>
    </w:p>
    <w:p>
      <w:r>
        <w:t>(b) Bronchopulmonary segment</w:t>
      </w:r>
    </w:p>
    <w:p>
      <w:r>
        <w:t>(c) Lobe</w:t>
      </w:r>
    </w:p>
    <w:p>
      <w:r>
        <w:t>(d) Bronchiole</w:t>
      </w:r>
    </w:p>
    <w:p>
      <w:r>
        <w:t>Answer: b</w:t>
      </w:r>
    </w:p>
    <w:p>
      <w:r>
        <w:t>Solution: ✅ Correct Answer: b. Bronchopulmonary segment.</w:t>
      </w:r>
    </w:p>
    <w:p>
      <w:r>
        <w:t>🧠 Clinical Rationale: Each lobe is divided into bronchopulmonary segments, each with its own segmental bronchus and blood supply — they are the surgical units of the lung</w:t>
      </w:r>
    </w:p>
    <w:p>
      <w:r>
        <w:t>🔍 Key Clues: Bronchopulmonary segment = surgical unit</w:t>
      </w:r>
    </w:p>
    <w:p>
      <w:r>
        <w:t>🩺 Nursing Action: Know segmental anatomy when planning segmental resection and interpreting CT</w:t>
      </w:r>
    </w:p>
    <w:p>
      <w:r>
        <w:t>❌ Why Not Others: (c) Lobe — not the best response for this situation; (d) Bronchiole — not the best response for this situation; (a) Alveolus — not the best response for this situation.</w:t>
      </w:r>
    </w:p>
    <w:p>
      <w:r>
        <w:t>⚠️ Exam Trap: Alveoli are microscopic gas-exchange units — the segment is the macroscopic surgical unit</w:t>
      </w:r>
    </w:p>
    <w:p>
      <w:r>
        <w:t>🌟 PNC Exam Pearl: The right lung has 10 bronchopulmonary segments and the left has 8-10</w:t>
      </w:r>
    </w:p>
    <w:p>
      <w:r>
        <w:t>⚡ 5-Second Recall: Bronchopulmonary segment = surgical unit</w:t>
      </w:r>
    </w:p>
    <w:p>
      <w:r>
        <w:t>Positive Marks: 1</w:t>
      </w:r>
    </w:p>
    <w:p>
      <w:r>
        <w:t>Negative Marks: 0</w:t>
      </w:r>
    </w:p>
    <w:p>
      <w:r>
        <w:t>Question: Which pleural layer covers the surface of the lung?</w:t>
      </w:r>
    </w:p>
    <w:p>
      <w:r>
        <w:t>(a) Mediastinal pleura only</w:t>
      </w:r>
    </w:p>
    <w:p>
      <w:r>
        <w:t>(b) Visceral pleura</w:t>
      </w:r>
    </w:p>
    <w:p>
      <w:r>
        <w:t>(c) Parietal pleura</w:t>
      </w:r>
    </w:p>
    <w:p>
      <w:r>
        <w:t>(d) Diaphragmatic pleura only</w:t>
      </w:r>
    </w:p>
    <w:p>
      <w:r>
        <w:t>Answer: b</w:t>
      </w:r>
    </w:p>
    <w:p>
      <w:r>
        <w:t>Solution: ✅ Correct Answer: b. Visceral pleura.</w:t>
      </w:r>
    </w:p>
    <w:p>
      <w:r>
        <w:t>🧠 Clinical Rationale: The visceral pleura adheres to the lung surface; the parietal pleura lines the chest wall, diaphragm and mediastinum — the potential space between them is the pleural cavity</w:t>
      </w:r>
    </w:p>
    <w:p>
      <w:r>
        <w:t>🔍 Key Clues: Visceral = on the lung; parietal = lining the cavity</w:t>
      </w:r>
    </w:p>
    <w:p>
      <w:r>
        <w:t>🩺 Nursing Action: Know the layers when caring for patients with pleuritis and pleural effusions</w:t>
      </w:r>
    </w:p>
    <w:p>
      <w:r>
        <w:t>❌ Why Not Others: (d) Diaphragmatic pleura only — not the best response for this situation; (c) Parietal pleura — not the best response for this situation; (a) Mediastinal pleura only — not the best response for this situation.</w:t>
      </w:r>
    </w:p>
    <w:p>
      <w:r>
        <w:t>⚠️ Exam Trap: Parietal pleura lines the chest WALL — the visceral layer is inseparable from the lung surface</w:t>
      </w:r>
    </w:p>
    <w:p>
      <w:r>
        <w:t>🌟 PNC Exam Pearl: The visceral pleura has no sensory nerve endings; the parietal pleura is pain-sensitive</w:t>
      </w:r>
    </w:p>
    <w:p>
      <w:r>
        <w:t>⚡ 5-Second Recall: Visceral = lung surface</w:t>
      </w:r>
    </w:p>
    <w:p>
      <w:r>
        <w:t>Positive Marks: 1</w:t>
      </w:r>
    </w:p>
    <w:p>
      <w:r>
        <w:t>Negative Marks: 0</w:t>
      </w:r>
    </w:p>
    <w:p>
      <w:r>
        <w:t>Question: The costophrenic recess is?</w:t>
      </w:r>
    </w:p>
    <w:p>
      <w:r>
        <w:t>(a) The inferior reflection of the pleura where the costal and diaphragmatic pleura meet</w:t>
      </w:r>
    </w:p>
    <w:p>
      <w:r>
        <w:t>(b) The apex of the lung</w:t>
      </w:r>
    </w:p>
    <w:p>
      <w:r>
        <w:t>(c) The esophageal opening</w:t>
      </w:r>
    </w:p>
    <w:p>
      <w:r>
        <w:t>(d) The space between the vocal cords</w:t>
      </w:r>
    </w:p>
    <w:p>
      <w:r>
        <w:t>Answer: a</w:t>
      </w:r>
    </w:p>
    <w:p>
      <w:r>
        <w:t>Solution: ✅ Correct Answer: a. The inferior reflection of the pleura where the costal and diaphragmatic pleura meet.</w:t>
      </w:r>
    </w:p>
    <w:p>
      <w:r>
        <w:t>🧠 Clinical Rationale: The costophrenic (costodiaphragmatic) recess is the potential space where the costal and diaphragmatic parietal pleura meet at the lung base — fluid collects here first</w:t>
      </w:r>
    </w:p>
    <w:p>
      <w:r>
        <w:t>🔍 Key Clues: Costophrenic recess = pleural gutter at the lung base</w:t>
      </w:r>
    </w:p>
    <w:p>
      <w:r>
        <w:t>🩺 Nursing Action: Assess for blunted costophrenic angle on X-ray — an early sign of pleural effusion</w:t>
      </w:r>
    </w:p>
    <w:p>
      <w:r>
        <w:t>❌ Why Not Others: (d) The space between the vocal cords — not the best response for this situation; (b) The apex of the lung — not the best response for this situation; (c) The esophageal opening — not the best response for this situation.</w:t>
      </w:r>
    </w:p>
    <w:p>
      <w:r>
        <w:t>⚠️ Exam Trap: The recess is a pleural reflection, not a lung structure — it sits below the lung at the base</w:t>
      </w:r>
    </w:p>
    <w:p>
      <w:r>
        <w:t>🌟 PNC Exam Pearl: Blunting of the costophrenic angle suggests at least 200-300 mL of pleural fluid</w:t>
      </w:r>
    </w:p>
    <w:p>
      <w:r>
        <w:t>⚡ 5-Second Recall: Costophrenic recess = fluid-collection site</w:t>
      </w:r>
    </w:p>
    <w:p>
      <w:r>
        <w:t>Positive Marks: 1</w:t>
      </w:r>
    </w:p>
    <w:p>
      <w:r>
        <w:t>Negative Marks: 0</w:t>
      </w:r>
    </w:p>
    <w:p>
      <w:r>
        <w:t>Question: Which structures lie in the MIDDLE mediastinum?</w:t>
      </w:r>
    </w:p>
    <w:p>
      <w:r>
        <w:t>(a) Thoracic duct only</w:t>
      </w:r>
    </w:p>
    <w:p>
      <w:r>
        <w:t>(b) Thymus and SVC only</w:t>
      </w:r>
    </w:p>
    <w:p>
      <w:r>
        <w:t>(c) Aorta and esophagus only</w:t>
      </w:r>
    </w:p>
    <w:p>
      <w:r>
        <w:t>(d) Heart, pericardium, trachea bifurcation and phrenic nerves</w:t>
      </w:r>
    </w:p>
    <w:p>
      <w:r>
        <w:t>Answer: d</w:t>
      </w:r>
    </w:p>
    <w:p>
      <w:r>
        <w:t>Solution: ✅ Correct Answer: d. Heart, pericardium, trachea bifurcation and phrenic nerves.</w:t>
      </w:r>
    </w:p>
    <w:p>
      <w:r>
        <w:t>🧠 Clinical Rationale: The middle mediastinum contains the heart and pericardium, the tracheal bifurcation, main bronchi and phrenic nerves</w:t>
      </w:r>
    </w:p>
    <w:p>
      <w:r>
        <w:t>🔍 Key Clues: Middle mediastinum = heart + pericardium</w:t>
      </w:r>
    </w:p>
    <w:p>
      <w:r>
        <w:t>🩺 Nursing Action: Use mediastinal divisions when interpreting chest X-rays and mediastinal masses</w:t>
      </w:r>
    </w:p>
    <w:p>
      <w:r>
        <w:t>❌ Why Not Others: (a) Thoracic duct only — not the best response for this situation; (c) Aorta and esophagus only — not the best response for this situation; (b) Thymus and SVC only — not the best response for this situation.</w:t>
      </w:r>
    </w:p>
    <w:p>
      <w:r>
        <w:t>⚠️ Exam Trap: The thymus is in the SUPERIOR mediastinum and the esophagus/aorta in the posterior — the heart defines the middle</w:t>
      </w:r>
    </w:p>
    <w:p>
      <w:r>
        <w:t>🌟 PNC Exam Pearl: The phrenic nerves pass through the middle mediastinum to the diaphragm</w:t>
      </w:r>
    </w:p>
    <w:p>
      <w:r>
        <w:t>⚡ 5-Second Recall: Middle mediastinum = heart</w:t>
      </w:r>
    </w:p>
    <w:p>
      <w:r>
        <w:t>Positive Marks: 1</w:t>
      </w:r>
    </w:p>
    <w:p>
      <w:r>
        <w:t>Negative Marks: 0</w:t>
      </w:r>
    </w:p>
    <w:p>
      <w:r>
        <w:t>Question: The apex of the lung extends?</w:t>
      </w:r>
    </w:p>
    <w:p>
      <w:r>
        <w:t>(a) To the 10th rib posteriorly</w:t>
      </w:r>
    </w:p>
    <w:p>
      <w:r>
        <w:t>(b) About 2-3 cm above the clavicle into the root of the neck</w:t>
      </w:r>
    </w:p>
    <w:p>
      <w:r>
        <w:t>(c) Only to the level of the sternal angle</w:t>
      </w:r>
    </w:p>
    <w:p>
      <w:r>
        <w:t>(d) To the diaphragm</w:t>
      </w:r>
    </w:p>
    <w:p>
      <w:r>
        <w:t>Answer: b</w:t>
      </w:r>
    </w:p>
    <w:p>
      <w:r>
        <w:t>Solution: ✅ Correct Answer: b. About 2-3 cm above the clavicle into the root of the neck.</w:t>
      </w:r>
    </w:p>
    <w:p>
      <w:r>
        <w:t>🧠 Clinical Rationale: The lung apices project 2-3 cm above the medial third of the clavicle into the neck — important for central line placement and apical auscultation</w:t>
      </w:r>
    </w:p>
    <w:p>
      <w:r>
        <w:t>🔍 Key Clues: Lung apex = 2-3 cm above the clavicle</w:t>
      </w:r>
    </w:p>
    <w:p>
      <w:r>
        <w:t>🩺 Nursing Action: Auscultate the apices above the clavicles and use the landmark for chest procedures</w:t>
      </w:r>
    </w:p>
    <w:p>
      <w:r>
        <w:t>❌ Why Not Others: (a) To the 10th rib posteriorly — not the best response for this situation; (c) Only to the level of the sternal angle — not the best response for this situation; (d) To the diaphragm — not the best response for this situation.</w:t>
      </w:r>
    </w:p>
    <w:p>
      <w:r>
        <w:t>⚠️ Exam Trap: The apex rises above the clavicle — it is NOT limited to the thoracic cavity ribs</w:t>
      </w:r>
    </w:p>
    <w:p>
      <w:r>
        <w:t>🌟 PNC Exam Pearl: A subclavian central line can puncture the lung apex — pneumothorax is a recognized complication</w:t>
      </w:r>
    </w:p>
    <w:p>
      <w:r>
        <w:t>⚡ 5-Second Recall: Lung apex = above the clavicle</w:t>
      </w:r>
    </w:p>
    <w:p>
      <w:r>
        <w:t>Positive Marks: 1</w:t>
      </w:r>
    </w:p>
    <w:p>
      <w:r>
        <w:t>Negative Marks: 0</w:t>
      </w:r>
    </w:p>
    <w:p>
      <w:r>
        <w:t>Question: The intercostal neurovascular bundle (vein, artery, nerve) runs?</w:t>
      </w:r>
    </w:p>
    <w:p>
      <w:r>
        <w:t>(a) Behind the sternum only</w:t>
      </w:r>
    </w:p>
    <w:p>
      <w:r>
        <w:t>(b) On the superior border of each rib</w:t>
      </w:r>
    </w:p>
    <w:p>
      <w:r>
        <w:t>(c) In the costal groove on the INFERIOR border of each rib</w:t>
      </w:r>
    </w:p>
    <w:p>
      <w:r>
        <w:t>(d) In the center of the intercostal space</w:t>
      </w:r>
    </w:p>
    <w:p>
      <w:r>
        <w:t>Answer: c</w:t>
      </w:r>
    </w:p>
    <w:p>
      <w:r>
        <w:t>Solution: ✅ Correct Answer: c. In the costal groove on the INFERIOR border of each rib.</w:t>
      </w:r>
    </w:p>
    <w:p>
      <w:r>
        <w:t>🧠 Clinical Rationale: The intercostal neurovascular bundle runs in the costal groove along the inferior border of each rib — procedures should enter ABOVE the rib below to avoid it</w:t>
      </w:r>
    </w:p>
    <w:p>
      <w:r>
        <w:t>🔍 Key Clues: Neurovascular bundle = inferior rib border</w:t>
      </w:r>
    </w:p>
    <w:p>
      <w:r>
        <w:t>🩺 Nursing Action: Insert needles/tubes above the rib (superior to the rib below) to avoid the bundle</w:t>
      </w:r>
    </w:p>
    <w:p>
      <w:r>
        <w:t>❌ Why Not Others: (d) In the center of the intercostal space — not the best response for this situation; (b) On the superior border of each rib — not the best response for this situation; (a) Behind the sternum only — not the best response for this situation.</w:t>
      </w:r>
    </w:p>
    <w:p>
      <w:r>
        <w:t>⚠️ Exam Trap: Entering BELOW a rib hits the bundle — 'above the rib' is the safety rule for intercostal procedures</w:t>
      </w:r>
    </w:p>
    <w:p>
      <w:r>
        <w:t>🌟 PNC Exam Pearl: The order within the bundle from above is vein, artery, nerve (VAN)</w:t>
      </w:r>
    </w:p>
    <w:p>
      <w:r>
        <w:t>⚡ 5-Second Recall: Bundle = inferior rib border</w:t>
      </w:r>
    </w:p>
    <w:p>
      <w:r>
        <w:t>Positive Marks: 1</w:t>
      </w:r>
    </w:p>
    <w:p>
      <w:r>
        <w:t>Negative Marks: 0</w:t>
      </w:r>
    </w:p>
    <w:p>
      <w:r>
        <w:t>Question: The safe triangle for chest tube insertion is bounded by?</w:t>
      </w:r>
    </w:p>
    <w:p>
      <w:r>
        <w:t>(a) The midline sternum and clavicle</w:t>
      </w:r>
    </w:p>
    <w:p>
      <w:r>
        <w:t>(b) The posterior midline only</w:t>
      </w:r>
    </w:p>
    <w:p>
      <w:r>
        <w:t>(c) The axilla only</w:t>
      </w:r>
    </w:p>
    <w:p>
      <w:r>
        <w:t>(d) Lateral border of pectoralis major, lateral border of latissimus dorsi, and a line at the 5th intercostal space/nipple level</w:t>
      </w:r>
    </w:p>
    <w:p>
      <w:r>
        <w:t>Answer: d</w:t>
      </w:r>
    </w:p>
    <w:p>
      <w:r>
        <w:t>Solution: ✅ Correct Answer: d. Lateral border of pectoralis major, lateral border of latissimus dorsi, and a line at the 5th intercostal space/nipple level.</w:t>
      </w:r>
    </w:p>
    <w:p>
      <w:r>
        <w:t>🧠 Clinical Rationale: The 'safe triangle' for chest tubes is between the lateral border of pectoralis major (anterior), the lateral border of latissimus dorsi (posterior) and a line at the 5th intercostal space — avoiding breast, muscle and major vessels</w:t>
      </w:r>
    </w:p>
    <w:p>
      <w:r>
        <w:t>🔍 Key Clues: Safe triangle = pectoralis-latissimus-5th ICS</w:t>
      </w:r>
    </w:p>
    <w:p>
      <w:r>
        <w:t>🩺 Nursing Action: Use the safe triangle landmarks when assisting chest tube insertion and marking the site</w:t>
      </w:r>
    </w:p>
    <w:p>
      <w:r>
        <w:t>❌ Why Not Others: (b) The posterior midline only — not the best response for this situation; (a) The midline sternum and clavicle — not the best response for this situation; (c) The axilla only — not the best response for this situation.</w:t>
      </w:r>
    </w:p>
    <w:p>
      <w:r>
        <w:t>⚠️ Exam Trap: The safe triangle keeps the tube away from the heart, internal mammary artery and breast tissue</w:t>
      </w:r>
    </w:p>
    <w:p>
      <w:r>
        <w:t>🌟 PNC Exam Pearl: Chest tubes are usually inserted at the 5th ICS, anterior or mid-axillary line within the safe triangle</w:t>
      </w:r>
    </w:p>
    <w:p>
      <w:r>
        <w:t>⚡ 5-Second Recall: Safe triangle = chest tube zone</w:t>
      </w:r>
    </w:p>
    <w:p>
      <w:r>
        <w:t>Positive Marks: 1</w:t>
      </w:r>
    </w:p>
    <w:p>
      <w:r>
        <w:t>Negative Marks: 0</w:t>
      </w:r>
    </w:p>
    <w:p>
      <w:r>
        <w:t>Question: During inspiration, the diaphragm?</w:t>
      </w:r>
    </w:p>
    <w:p>
      <w:r>
        <w:t>(a) Contracts and descends, increasing thoracic volume</w:t>
      </w:r>
    </w:p>
    <w:p>
      <w:r>
        <w:t>(b) Relaxes and rises</w:t>
      </w:r>
    </w:p>
    <w:p>
      <w:r>
        <w:t>(c) Remains stationary</w:t>
      </w:r>
    </w:p>
    <w:p>
      <w:r>
        <w:t>(d) Moves laterally only</w:t>
      </w:r>
    </w:p>
    <w:p>
      <w:r>
        <w:t>Answer: a</w:t>
      </w:r>
    </w:p>
    <w:p>
      <w:r>
        <w:t>Solution: ✅ Correct Answer: a. Contracts and descends, increasing thoracic volume.</w:t>
      </w:r>
    </w:p>
    <w:p>
      <w:r>
        <w:t>🧠 Clinical Rationale: During inspiration the diaphragm contracts and flattens (descends), increasing thoracic cavity volume and drawing air into the lungs</w:t>
      </w:r>
    </w:p>
    <w:p>
      <w:r>
        <w:t>🔍 Key Clues: Diaphragm descends on inspiration</w:t>
      </w:r>
    </w:p>
    <w:p>
      <w:r>
        <w:t>🩺 Nursing Action: Teach diaphragmatic (deep) breathing to maximize excursion after surgery and in COPD</w:t>
      </w:r>
    </w:p>
    <w:p>
      <w:r>
        <w:t>❌ Why Not Others: (d) Moves laterally only — not the best response for this situation; (c) Remains stationary — not the best response for this situation; (b) Relaxes and rises — not the best response for this situation.</w:t>
      </w:r>
    </w:p>
    <w:p>
      <w:r>
        <w:t>⚠️ Exam Trap: Expiration is passive recoil with the diaphragm rising — descent is the inspiratory action</w:t>
      </w:r>
    </w:p>
    <w:p>
      <w:r>
        <w:t>🌟 PNC Exam Pearl: Diaphragmatic paralysis (C3-C5 injury) impairs ventilation significantly</w:t>
      </w:r>
    </w:p>
    <w:p>
      <w:r>
        <w:t>⚡ 5-Second Recall: Diaphragm descends = inspiration</w:t>
      </w:r>
    </w:p>
    <w:p>
      <w:r>
        <w:t>Positive Marks: 1</w:t>
      </w:r>
    </w:p>
    <w:p>
      <w:r>
        <w:t>Negative Marks: 0</w:t>
      </w:r>
    </w:p>
    <w:p>
      <w:r>
        <w:t>Question: The cardiac notch is a feature of which lung?</w:t>
      </w:r>
    </w:p>
    <w:p>
      <w:r>
        <w:t>(a) Both equally</w:t>
      </w:r>
    </w:p>
    <w:p>
      <w:r>
        <w:t>(b) Left lung</w:t>
      </w:r>
    </w:p>
    <w:p>
      <w:r>
        <w:t>(c) Neither lung</w:t>
      </w:r>
    </w:p>
    <w:p>
      <w:r>
        <w:t>(d) Right lung</w:t>
      </w:r>
    </w:p>
    <w:p>
      <w:r>
        <w:t>Answer: b</w:t>
      </w:r>
    </w:p>
    <w:p>
      <w:r>
        <w:t>Solution: ✅ Correct Answer: b. Left lung.</w:t>
      </w:r>
    </w:p>
    <w:p>
      <w:r>
        <w:t>🧠 Clinical Rationale: The left lung has a cardiac notch on its medial surface to accommodate the heart, giving it two lobes; the right lung has no notch</w:t>
      </w:r>
    </w:p>
    <w:p>
      <w:r>
        <w:t>🔍 Key Clues: Cardiac notch = left lung</w:t>
      </w:r>
    </w:p>
    <w:p>
      <w:r>
        <w:t>🩺 Nursing Action: Correlate the cardiac notch with the left lung's smaller size on chest X-ray and when positioning for thoracentesis</w:t>
      </w:r>
    </w:p>
    <w:p>
      <w:r>
        <w:t>❌ Why Not Others: (a) Both equally — not the best response for this situation; (c) Neither lung — not the best response for this situation; (d) Right lung — not the best response for this situation.</w:t>
      </w:r>
    </w:p>
    <w:p>
      <w:r>
        <w:t>⚠️ Exam Trap: The right lung is larger with three lobes — the notch is the left lung's distinctive feature</w:t>
      </w:r>
    </w:p>
    <w:p>
      <w:r>
        <w:t>🌟 PNC Exam Pearl: The lingula of the left lung corresponds to the right middle lobe</w:t>
      </w:r>
    </w:p>
    <w:p>
      <w:r>
        <w:t>⚡ 5-Second Recall: Cardiac notch = left lung</w:t>
      </w:r>
    </w:p>
    <w:p>
      <w:r>
        <w:t>Positive Marks: 1</w:t>
      </w:r>
    </w:p>
    <w:p>
      <w:r>
        <w:t>Negative Marks: 0</w:t>
      </w:r>
    </w:p>
    <w:p>
      <w:r>
        <w:t>Question: Each bronchopulmonary segment receives its own?</w:t>
      </w:r>
    </w:p>
    <w:p>
      <w:r>
        <w:t>(a) Systemic artery only</w:t>
      </w:r>
    </w:p>
    <w:p>
      <w:r>
        <w:t>(b) Lymphatics only as the main supply</w:t>
      </w:r>
    </w:p>
    <w:p>
      <w:r>
        <w:t>(c) Nerve supply only</w:t>
      </w:r>
    </w:p>
    <w:p>
      <w:r>
        <w:t>(d) Segmental bronchus, artery and vein (with limited collateral ventilation)</w:t>
      </w:r>
    </w:p>
    <w:p>
      <w:r>
        <w:t>Answer: d</w:t>
      </w:r>
    </w:p>
    <w:p>
      <w:r>
        <w:t>Solution: ✅ Correct Answer: d. Segmental bronchus, artery and vein (with limited collateral ventilation).</w:t>
      </w:r>
    </w:p>
    <w:p>
      <w:r>
        <w:t>🧠 Clinical Rationale: Each bronchopulmonary segment has its own segmental bronchus, pulmonary artery branch and venous drainage — this makes individual segments surgically resectable</w:t>
      </w:r>
    </w:p>
    <w:p>
      <w:r>
        <w:t>🔍 Key Clues: Segment = own bronchus + vessels</w:t>
      </w:r>
    </w:p>
    <w:p>
      <w:r>
        <w:t>🩺 Nursing Action: Use segmental anatomy to localize pneumonia and abscesses on imaging</w:t>
      </w:r>
    </w:p>
    <w:p>
      <w:r>
        <w:t>❌ Why Not Others: (b) Lymphatics only as the main supply — not the best response for this situation; (a) Systemic artery only — not the best response for this situation; (c) Nerve supply only — not the best response for this situation.</w:t>
      </w:r>
    </w:p>
    <w:p>
      <w:r>
        <w:t>⚠️ Exam Trap: The pulmonary artery branches accompany the segmental bronchi — the segment is a self-contained unit</w:t>
      </w:r>
    </w:p>
    <w:p>
      <w:r>
        <w:t>🌟 PNC Exam Pearl: Aspirated material often localizes to specific segments based on posture (e.g., posterior basal segments)</w:t>
      </w:r>
    </w:p>
    <w:p>
      <w:r>
        <w:t>⚡ 5-Second Recall: Segment = own bronchus + artery</w:t>
      </w:r>
    </w:p>
    <w:p>
      <w:r>
        <w:t>Positive Marks: 1</w:t>
      </w:r>
    </w:p>
    <w:p>
      <w:r>
        <w:t>Negative Marks: 0</w:t>
      </w:r>
    </w:p>
    <w:p>
      <w:r>
        <w:t>Question: A patient with a stab wound to the chest has a collapsed right lung and air in the pleural space. This condition is?</w:t>
      </w:r>
    </w:p>
    <w:p>
      <w:r>
        <w:t>(a) Pleural effusion</w:t>
      </w:r>
    </w:p>
    <w:p>
      <w:r>
        <w:t>(b) Pneumothorax (air in the pleural cavity)</w:t>
      </w:r>
    </w:p>
    <w:p>
      <w:r>
        <w:t>(c) Atelectasis only as a patchy finding</w:t>
      </w:r>
    </w:p>
    <w:p>
      <w:r>
        <w:t>(d) Pneumonia</w:t>
      </w:r>
    </w:p>
    <w:p>
      <w:r>
        <w:t>Answer: b</w:t>
      </w:r>
    </w:p>
    <w:p>
      <w:r>
        <w:t>Solution: ✅ Correct Answer: b. Pneumothorax (air in the pleural cavity).</w:t>
      </w:r>
    </w:p>
    <w:p>
      <w:r>
        <w:t>🧠 Clinical Rationale: Pneumothorax is air in the pleural cavity that separates the pleural layers and collapses the lung; a penetrating wound causes open (sucking) pneumothorax</w:t>
      </w:r>
    </w:p>
    <w:p>
      <w:r>
        <w:t>🔍 Key Clues: Air in pleural space = pneumothorax</w:t>
      </w:r>
    </w:p>
    <w:p>
      <w:r>
        <w:t>🩺 Nursing Action: Assess for sudden dyspnea, chest pain, absent breath sounds and tracheal deviation (tension) — prepare chest tube insertion</w:t>
      </w:r>
    </w:p>
    <w:p>
      <w:r>
        <w:t>❌ Why Not Others: (c) Atelectasis only as a patchy finding — not the best response for this situation; (a) Pleural effusion — not the best response for this situation; (d) Pneumonia — not the best response for this situation.</w:t>
      </w:r>
    </w:p>
    <w:p>
      <w:r>
        <w:t>⚠️ Exam Trap: Pleural effusion is FLUID in the space — air distinguishes pneumothorax from effusion</w:t>
      </w:r>
    </w:p>
    <w:p>
      <w:r>
        <w:t>🌟 PNC Exam Pearl: Tension pneumothorax causes tracheal deviation AWAY from the affected side and is an emergency</w:t>
      </w:r>
    </w:p>
    <w:p>
      <w:r>
        <w:t>⚡ 5-Second Recall: Pneumothorax = air in pleural space</w:t>
      </w:r>
    </w:p>
    <w:p>
      <w:r>
        <w:t>Positive Marks: 1</w:t>
      </w:r>
    </w:p>
    <w:p>
      <w:r>
        <w:t>Negative Marks: 0</w:t>
      </w:r>
    </w:p>
    <w:p>
      <w:r>
        <w:t>Question: A chest X-ray shows a blunted right costophrenic angle with the patient lying flat. The nurse should suspect?</w:t>
      </w:r>
    </w:p>
    <w:p>
      <w:r>
        <w:t>(a) Hiatus hernia</w:t>
      </w:r>
    </w:p>
    <w:p>
      <w:r>
        <w:t>(b) Cardiomegaly only</w:t>
      </w:r>
    </w:p>
    <w:p>
      <w:r>
        <w:t>(c) Pleural effusion (fluid in the costophrenic recess)</w:t>
      </w:r>
    </w:p>
    <w:p>
      <w:r>
        <w:t>(d) Pneumothorax at the apex</w:t>
      </w:r>
    </w:p>
    <w:p>
      <w:r>
        <w:t>Answer: c</w:t>
      </w:r>
    </w:p>
    <w:p>
      <w:r>
        <w:t>Solution: ✅ Correct Answer: c. Pleural effusion (fluid in the costophrenic recess).</w:t>
      </w:r>
    </w:p>
    <w:p>
      <w:r>
        <w:t>🧠 Clinical Rationale: Blunting of the costophrenic angle indicates fluid in the pleural space (effusion); lateral and decubitus views help confirm small effusions</w:t>
      </w:r>
    </w:p>
    <w:p>
      <w:r>
        <w:t>🔍 Key Clues: Blunted costophrenic angle = effusion</w:t>
      </w:r>
    </w:p>
    <w:p>
      <w:r>
        <w:t>🩺 Nursing Action: Position the patient upright for optimal X-ray, auscultate for decreased breath sounds and prepare for possible thoracentesis</w:t>
      </w:r>
    </w:p>
    <w:p>
      <w:r>
        <w:t>❌ Why Not Others: (a) Hiatus hernia — not the best response for this situation; (d) Pneumothorax at the apex — not the best response for this situation; (b) Cardiomegaly only — not the best response for this situation.</w:t>
      </w:r>
    </w:p>
    <w:p>
      <w:r>
        <w:t>⚠️ Exam Trap: Pneumothorax appears as apical hyperlucency, not angle blunting — the angle sign is fluid-specific</w:t>
      </w:r>
    </w:p>
    <w:p>
      <w:r>
        <w:t>🌟 PNC Exam Pearl: Ultrasound is more sensitive than X-ray for detecting small pleural effusions</w:t>
      </w:r>
    </w:p>
    <w:p>
      <w:r>
        <w:t>⚡ 5-Second Recall: Blunted angle = pleural fluid</w:t>
      </w:r>
    </w:p>
    <w:p>
      <w:r>
        <w:t>Positive Marks: 1</w:t>
      </w:r>
    </w:p>
    <w:p>
      <w:r>
        <w:t>Negative Marks: 0</w:t>
      </w:r>
    </w:p>
    <w:p>
      <w:r>
        <w:t>Question: A patient with mediastinal widening on X-ray and hoarseness has a left recurrent laryngeal nerve palsy. Which mediastinal structure compresses the nerve?</w:t>
      </w:r>
    </w:p>
    <w:p>
      <w:r>
        <w:t>(a) Enlarged aorta/mediastinal mass in the region of the aortopulmonary window</w:t>
      </w:r>
    </w:p>
    <w:p>
      <w:r>
        <w:t>(b) Inferior vena cava only</w:t>
      </w:r>
    </w:p>
    <w:p>
      <w:r>
        <w:t>(c) Right atrium only</w:t>
      </w:r>
    </w:p>
    <w:p>
      <w:r>
        <w:t>(d) Pulmonary vein only</w:t>
      </w:r>
    </w:p>
    <w:p>
      <w:r>
        <w:t>Answer: a</w:t>
      </w:r>
    </w:p>
    <w:p>
      <w:r>
        <w:t>Solution: ✅ Correct Answer: a. Enlarged aorta/mediastinal mass in the region of the aortopulmonary window.</w:t>
      </w:r>
    </w:p>
    <w:p>
      <w:r>
        <w:t>🧠 Clinical Rationale: The left recurrent laryngeal nerve hooks around the aortic arch — aortic aneurysm or mediastinal mass can compress it, causing hoarseness (Ortner's syndrome)</w:t>
      </w:r>
    </w:p>
    <w:p>
      <w:r>
        <w:t>🔍 Key Clues: Hoarseness + mediastinal widening = left recurrent laryngeal compression</w:t>
      </w:r>
    </w:p>
    <w:p>
      <w:r>
        <w:t>🩺 Nursing Action: Investigate hoarseness with chest imaging when mediastinal pathology is suspected</w:t>
      </w:r>
    </w:p>
    <w:p>
      <w:r>
        <w:t>❌ Why Not Others: (b) Inferior vena cava only — not the best response for this situation; (d) Pulmonary vein only — not the best response for this situation; (c) Right atrium only — not the best response for this situation.</w:t>
      </w:r>
    </w:p>
    <w:p>
      <w:r>
        <w:t>⚠️ Exam Trap: The right recurrent nerve hooks the subclavian artery — the left one loops under the aortic arch, making it vulnerable</w:t>
      </w:r>
    </w:p>
    <w:p>
      <w:r>
        <w:t>🌟 PNC Exam Pearl: Unexplained hoarseness with chest findings warrants mediastinal evaluation</w:t>
      </w:r>
    </w:p>
    <w:p>
      <w:r>
        <w:t>⚡ 5-Second Recall: Left recurrent nerve = aortic arch relation</w:t>
      </w:r>
    </w:p>
    <w:p>
      <w:r>
        <w:t>Positive Marks: 1</w:t>
      </w:r>
    </w:p>
    <w:p>
      <w:r>
        <w:t>Negative Marks: 0</w:t>
      </w:r>
    </w:p>
    <w:p>
      <w:r>
        <w:t>Question: The inferior border of the LUNG at the midclavicular line reaches which rib?</w:t>
      </w:r>
    </w:p>
    <w:p>
      <w:r>
        <w:t>(a) 8th rib</w:t>
      </w:r>
    </w:p>
    <w:p>
      <w:r>
        <w:t>(b) 4th rib</w:t>
      </w:r>
    </w:p>
    <w:p>
      <w:r>
        <w:t>(c) 6th rib</w:t>
      </w:r>
    </w:p>
    <w:p>
      <w:r>
        <w:t>(d) 10th rib</w:t>
      </w:r>
    </w:p>
    <w:p>
      <w:r>
        <w:t>Answer: c</w:t>
      </w:r>
    </w:p>
    <w:p>
      <w:r>
        <w:t>Solution: ✅ Correct Answer: c. 6th rib.</w:t>
      </w:r>
    </w:p>
    <w:p>
      <w:r>
        <w:t>🧠 Clinical Rationale: At the midclavicular line the lung's inferior border is at the 6th rib; the pleura extends lower (8th midclavicular, 10th midaxillary, 12th posteriorly)</w:t>
      </w:r>
    </w:p>
    <w:p>
      <w:r>
        <w:t>🔍 Key Clues: Lung base = 6th rib midclavicular (pleura = 8th)</w:t>
      </w:r>
    </w:p>
    <w:p>
      <w:r>
        <w:t>🩺 Nursing Action: Use rib landmarks when locating thoracentesis and chest tube insertion sites</w:t>
      </w:r>
    </w:p>
    <w:p>
      <w:r>
        <w:t>❌ Why Not Others: (b) 4th rib — not the best response for this situation; (a) 8th rib — not the best response for this situation; (d) 10th rib — not the best response for this situation.</w:t>
      </w:r>
    </w:p>
    <w:p>
      <w:r>
        <w:t>⚠️ Exam Trap: The PLEURA extends below the lung (costophrenic recess) — lung 6th rib vs pleura 8th rib is the classic comparison</w:t>
      </w:r>
    </w:p>
    <w:p>
      <w:r>
        <w:t>🌟 PNC Exam Pearl: In deep inspiration the lung descends about one rib space</w:t>
      </w:r>
    </w:p>
    <w:p>
      <w:r>
        <w:t>⚡ 5-Second Recall: Lung = 6th rib, pleura = 8th rib (midclavicular)</w:t>
      </w:r>
    </w:p>
    <w:p>
      <w:r>
        <w:t>Positive Marks: 1</w:t>
      </w:r>
    </w:p>
    <w:p>
      <w:r>
        <w:t>Negative Marks: 0</w:t>
      </w:r>
    </w:p>
    <w:p>
      <w:r>
        <w:t>Question: Which structures travel in the intercostal space with the artery and nerve?</w:t>
      </w:r>
    </w:p>
    <w:p>
      <w:r>
        <w:t>(a) Esophageal branches only</w:t>
      </w:r>
    </w:p>
    <w:p>
      <w:r>
        <w:t>(b) Lymphatics only</w:t>
      </w:r>
    </w:p>
    <w:p>
      <w:r>
        <w:t>(c) Intercostal vein (order: vein, artery, nerve from above)</w:t>
      </w:r>
    </w:p>
    <w:p>
      <w:r>
        <w:t>(d) Bronchus only</w:t>
      </w:r>
    </w:p>
    <w:p>
      <w:r>
        <w:t>Answer: c</w:t>
      </w:r>
    </w:p>
    <w:p>
      <w:r>
        <w:t>Solution: ✅ Correct Answer: c. Intercostal vein (order: vein, artery, nerve from above).</w:t>
      </w:r>
    </w:p>
    <w:p>
      <w:r>
        <w:t>🧠 Clinical Rationale: Each intercostal space carries a vein, artery and nerve (VAN) in the costal groove — the vein is most superior, then artery, then nerve</w:t>
      </w:r>
    </w:p>
    <w:p>
      <w:r>
        <w:t>🔍 Key Clues: Intercostal bundle = VAN (vein, artery, nerve)</w:t>
      </w:r>
    </w:p>
    <w:p>
      <w:r>
        <w:t>🩺 Nursing Action: Remember VAN when teaching intercostal procedure safety and assessing chest pain patterns</w:t>
      </w:r>
    </w:p>
    <w:p>
      <w:r>
        <w:t>❌ Why Not Others: (b) Lymphatics only — not the best response for this situation; (d) Bronchus only — not the best response for this situation; (a) Esophageal branches only — not the best response for this situation.</w:t>
      </w:r>
    </w:p>
    <w:p>
      <w:r>
        <w:t>⚠️ Exam Trap: The bundle order vein-artery-nerve matters for injection safety — procedures hug the upper border of the lower rib</w:t>
      </w:r>
    </w:p>
    <w:p>
      <w:r>
        <w:t>🌟 PNC Exam Pearl: Intercostal nerve blocks anesthetize the intercostal space for chest procedures</w:t>
      </w:r>
    </w:p>
    <w:p>
      <w:r>
        <w:t>⚡ 5-Second Recall: Intercostal = VAN order</w:t>
      </w:r>
    </w:p>
    <w:p>
      <w:r>
        <w:t>Positive Marks: 1</w:t>
      </w:r>
    </w:p>
    <w:p>
      <w:r>
        <w:t>Negative Marks: 0</w:t>
      </w:r>
    </w:p>
    <w:p>
      <w:r>
        <w:t>Question: A nurse prepares for chest tube insertion and the provider asks for the correct intercostal approach. Which statement is correct?</w:t>
      </w:r>
    </w:p>
    <w:p>
      <w:r>
        <w:t>(a) Insert at the posterior midline only</w:t>
      </w:r>
    </w:p>
    <w:p>
      <w:r>
        <w:t>(b) Insert below the rib to avoid the lung</w:t>
      </w:r>
    </w:p>
    <w:p>
      <w:r>
        <w:t>(c) Insert directly into the mid-sternum</w:t>
      </w:r>
    </w:p>
    <w:p>
      <w:r>
        <w:t>(d) Insert above the rib to avoid the neurovascular bundle in the costal groove</w:t>
      </w:r>
    </w:p>
    <w:p>
      <w:r>
        <w:t>Answer: d</w:t>
      </w:r>
    </w:p>
    <w:p>
      <w:r>
        <w:t>Solution: ✅ Correct Answer: d. Insert above the rib to avoid the neurovascular bundle in the costal groove.</w:t>
      </w:r>
    </w:p>
    <w:p>
      <w:r>
        <w:t>🧠 Clinical Rationale: Intercostal procedures must enter ABOVE the rib (superior to the lower rib) because the neurovascular bundle runs in the costal groove on the inferior border of the rib above</w:t>
      </w:r>
    </w:p>
    <w:p>
      <w:r>
        <w:t>🔍 Key Clues: Insert above the rib = avoid the neurovascular bundle</w:t>
      </w:r>
    </w:p>
    <w:p>
      <w:r>
        <w:t>🩺 Nursing Action: Confirm the interspace, enter just above the rib and use a sterile technique with local anesthesia</w:t>
      </w:r>
    </w:p>
    <w:p>
      <w:r>
        <w:t>❌ Why Not Others: (c) Insert directly into the mid-sternum — not the best response for this situation; (b) Insert below the rib to avoid the lung — not the best response for this situation; (a) Insert at the posterior midline only — not the best response for this situation.</w:t>
      </w:r>
    </w:p>
    <w:p>
      <w:r>
        <w:t>⚠️ Exam Trap: Below-rib insertion injures the intercostal bundle — the 'above the rib' rule is fundamental</w:t>
      </w:r>
    </w:p>
    <w:p>
      <w:r>
        <w:t>🌟 PNC Exam Pearl: The 5th intercostal space mid-axillary is the usual chest tube site</w:t>
      </w:r>
    </w:p>
    <w:p>
      <w:r>
        <w:t>⚡ 5-Second Recall: Above the rib = safe intercostal entry</w:t>
      </w:r>
    </w:p>
    <w:p>
      <w:r>
        <w:t>Positive Marks: 1</w:t>
      </w:r>
    </w:p>
    <w:p>
      <w:r>
        <w:t>Negative Marks: 0</w:t>
      </w:r>
    </w:p>
    <w:p>
      <w:r>
        <w:t>Question: A patient with a left diaphragmatic rupture after trauma has bowel sounds heard in the chest. Which anatomical mechanism explains this?</w:t>
      </w:r>
    </w:p>
    <w:p>
      <w:r>
        <w:t>(a) Abdominal organs herniated through the torn diaphragm into the thoracic cavity</w:t>
      </w:r>
    </w:p>
    <w:p>
      <w:r>
        <w:t>(b) The heart moved to the right only</w:t>
      </w:r>
    </w:p>
    <w:p>
      <w:r>
        <w:t>(c) The esophagus perforated only</w:t>
      </w:r>
    </w:p>
    <w:p>
      <w:r>
        <w:t>(d) The lungs herniated into the abdomen only</w:t>
      </w:r>
    </w:p>
    <w:p>
      <w:r>
        <w:t>Answer: a</w:t>
      </w:r>
    </w:p>
    <w:p>
      <w:r>
        <w:t>Solution: ✅ Correct Answer: a. Abdominal organs herniated through the torn diaphragm into the thoracic cavity.</w:t>
      </w:r>
    </w:p>
    <w:p>
      <w:r>
        <w:t>🧠 Clinical Rationale: A diaphragmatic rupture allows abdominal organs (stomach, bowel, spleen) to herniate into the thorax — bowel sounds in the chest are a key sign</w:t>
      </w:r>
    </w:p>
    <w:p>
      <w:r>
        <w:t>🔍 Key Clues: Bowel sounds in the chest = diaphragmatic rupture</w:t>
      </w:r>
    </w:p>
    <w:p>
      <w:r>
        <w:t>🩺 Nursing Action: Notify the surgeon urgently, keep the patient NPO and prepare for operative repair</w:t>
      </w:r>
    </w:p>
    <w:p>
      <w:r>
        <w:t>❌ Why Not Others: (b) The heart moved to the right only — not the best response for this situation; (d) The lungs herniated into the abdomen only — not the best response for this situation; (c) The esophagus perforated only — not the best response for this situation.</w:t>
      </w:r>
    </w:p>
    <w:p>
      <w:r>
        <w:t>⚠️ Exam Trap: The diaphragm separates thoracic and abdominal cavities — its rupture abolishes the barrier, letting viscera ascend</w:t>
      </w:r>
    </w:p>
    <w:p>
      <w:r>
        <w:t>🌟 PNC Exam Pearl: Left-sided diaphragmatic injuries are more common because the liver protects the right side</w:t>
      </w:r>
    </w:p>
    <w:p>
      <w:r>
        <w:t>⚡ 5-Second Recall: Diaphragmatic rupture = viscera in the chest</w:t>
      </w:r>
    </w:p>
    <w:p>
      <w:r>
        <w:t>Positive Marks: 1</w:t>
      </w:r>
    </w:p>
    <w:p>
      <w:r>
        <w:t>Negative Marks: 0</w:t>
      </w:r>
    </w:p>
    <w:p>
      <w:r>
        <w:t>Question: The oblique fissure separates which lobes of the right lung?</w:t>
      </w:r>
    </w:p>
    <w:p>
      <w:r>
        <w:t>(a) Superior from middle only</w:t>
      </w:r>
    </w:p>
    <w:p>
      <w:r>
        <w:t>(b) Upper from lower in the left lung only</w:t>
      </w:r>
    </w:p>
    <w:p>
      <w:r>
        <w:t>(c) Superior/middle from the inferior lobe</w:t>
      </w:r>
    </w:p>
    <w:p>
      <w:r>
        <w:t>(d) None of the lobes</w:t>
      </w:r>
    </w:p>
    <w:p>
      <w:r>
        <w:t>Answer: c</w:t>
      </w:r>
    </w:p>
    <w:p>
      <w:r>
        <w:t>Solution: ✅ Correct Answer: c. Superior/middle from the inferior lobe.</w:t>
      </w:r>
    </w:p>
    <w:p>
      <w:r>
        <w:t>🧠 Clinical Rationale: The oblique fissure separates the inferior lobe from the superior and middle lobes; the horizontal fissure separates superior from middle</w:t>
      </w:r>
    </w:p>
    <w:p>
      <w:r>
        <w:t>🔍 Key Clues: Oblique fissure = inferior lobe separation</w:t>
      </w:r>
    </w:p>
    <w:p>
      <w:r>
        <w:t>🩺 Nursing Action: Use fissure anatomy to describe lesion location on chest imaging</w:t>
      </w:r>
    </w:p>
    <w:p>
      <w:r>
        <w:t>❌ Why Not Others: (b) Upper from lower in the left lung only — not the best response for this situation; (d) None of the lobes — not the best response for this situation; (a) Superior from middle only — not the best response for this situation.</w:t>
      </w:r>
    </w:p>
    <w:p>
      <w:r>
        <w:t>⚠️ Exam Trap: The horizontal fissure is right-sided only — the oblique fissure exists on both lungs</w:t>
      </w:r>
    </w:p>
    <w:p>
      <w:r>
        <w:t>🌟 PNC Exam Pearl: The right horizontal fissure runs at about the 4th rib level</w:t>
      </w:r>
    </w:p>
    <w:p>
      <w:r>
        <w:t>⚡ 5-Second Recall: Oblique fissure = lower lobe demarcation</w:t>
      </w:r>
    </w:p>
    <w:p>
      <w:r>
        <w:t>Positive Marks: 1</w:t>
      </w:r>
    </w:p>
    <w:p>
      <w:r>
        <w:t>Negative Marks: 0</w:t>
      </w:r>
    </w:p>
    <w:p>
      <w:r>
        <w:t>Question: A patient who aspirated while supine develops pneumonia in the superior segments of the lower lobes. Which factor explains this location?</w:t>
      </w:r>
    </w:p>
    <w:p>
      <w:r>
        <w:t>(a) Aspiration always goes to the right middle lobe only</w:t>
      </w:r>
    </w:p>
    <w:p>
      <w:r>
        <w:t>(b) Segments are not affected by gravity</w:t>
      </w:r>
    </w:p>
    <w:p>
      <w:r>
        <w:t>(c) The carina directs material to the left upper lobe</w:t>
      </w:r>
    </w:p>
    <w:p>
      <w:r>
        <w:t>(d) Aspirated material pools in the dependent (posterior) superior segments of the lower lobes when supine</w:t>
      </w:r>
    </w:p>
    <w:p>
      <w:r>
        <w:t>Answer: d</w:t>
      </w:r>
    </w:p>
    <w:p>
      <w:r>
        <w:t>Solution: ✅ Correct Answer: d. Aspirated material pools in the dependent (posterior) superior segments of the lower lobes when supine.</w:t>
      </w:r>
    </w:p>
    <w:p>
      <w:r>
        <w:t>🧠 Clinical Rationale: When supine, aspirated material flows into the posteriorly located superior segments of the lower lobes — gravity and posture determine the affected segment</w:t>
      </w:r>
    </w:p>
    <w:p>
      <w:r>
        <w:t>🔍 Key Clues: Supine aspiration → superior segments of lower lobes</w:t>
      </w:r>
    </w:p>
    <w:p>
      <w:r>
        <w:t>🩺 Nursing Action: Position patients semi-recumbent or side-lying per risk and elevate the head of the bed</w:t>
      </w:r>
    </w:p>
    <w:p>
      <w:r>
        <w:t>❌ Why Not Others: (b) Segments are not affected by gravity — not the best response for this situation; (c) The carina directs material to the left upper lobe — not the best response for this situation; (a) Aspiration always goes to the right middle lobe only — not the best response for this situation.</w:t>
      </w:r>
    </w:p>
    <w:p>
      <w:r>
        <w:t>⚠️ Exam Trap: Different postures produce different affected segments — the supine position favors the lower-lobe superior segments</w:t>
      </w:r>
    </w:p>
    <w:p>
      <w:r>
        <w:t>🌟 PNC Exam Pearl: Elevate the head of the bed 30-45° during feeding to reduce aspiration risk</w:t>
      </w:r>
    </w:p>
    <w:p>
      <w:r>
        <w:t>⚡ 5-Second Recall: Posture determines aspiration segment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