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Jaundice in liver disease results from?</w:t>
      </w:r>
    </w:p>
    <w:p>
      <w:r>
        <w:t>(a) Excess iron staining the skin permanently</w:t>
      </w:r>
    </w:p>
    <w:p>
      <w:r>
        <w:t>(b) Elevated bilirubin depositing in the skin and sclera when the liver cannot clear it</w:t>
      </w:r>
    </w:p>
    <w:p>
      <w:r>
        <w:t>(c) Reduced blood flow making the skin pale</w:t>
      </w:r>
    </w:p>
    <w:p>
      <w:r>
        <w:t>(d) A dietary excess of orange-coloured vegetables only</w:t>
      </w:r>
    </w:p>
    <w:p>
      <w:r>
        <w:t>Answer: b</w:t>
      </w:r>
    </w:p>
    <w:p>
      <w:r>
        <w:t>Solution: ✅ Correct Answer: b. Elevated bilirubin depositing in the skin and sclera when the liver cannot clear it.</w:t>
      </w:r>
    </w:p>
    <w:p>
      <w:r>
        <w:t>🧠 Clinical Rationale: Failing hepatocytes or obstructed bile ducts raise serum bilirubin, which stains the sclera and skin yellow</w:t>
      </w:r>
    </w:p>
    <w:p>
      <w:r>
        <w:t>🔍 Key Clues: High bilirubin = jaundice</w:t>
      </w:r>
    </w:p>
    <w:p>
      <w:r>
        <w:t>🩺 Nursing Action: Assess the sclera and skin in natural light</w:t>
      </w:r>
    </w:p>
    <w:p>
      <w:r>
        <w:t>❌ Why Not Others: (c) Reduced blood flow making the skin pale — not the best response for this situation; (a) Excess iron staining the skin permanently — not the best response for this situation; (d) A dietary excess of orange-coloured vegetables only — not the best response for this situation.</w:t>
      </w:r>
    </w:p>
    <w:p>
      <w:r>
        <w:t>⚠️ Exam Trap: Dark urine and pale stools accompany obstructive jaundice</w:t>
      </w:r>
    </w:p>
    <w:p>
      <w:r>
        <w:t>⚡ 5-Second Recall: Jaundice = bilirubin buildup</w:t>
      </w:r>
    </w:p>
    <w:p>
      <w:r>
        <w:t>Positive Marks: 1</w:t>
      </w:r>
    </w:p>
    <w:p>
      <w:r>
        <w:t>Negative Marks: 0</w:t>
      </w:r>
    </w:p>
    <w:p>
      <w:r>
        <w:t>Question: Which statement about hepatitis transmission is correct?</w:t>
      </w:r>
    </w:p>
    <w:p>
      <w:r>
        <w:t>(a) All hepatitis viruses spread only through contaminated food</w:t>
      </w:r>
    </w:p>
    <w:p>
      <w:r>
        <w:t>(b) Hepatitis C is transmitted by sneezing and coughing</w:t>
      </w:r>
    </w:p>
    <w:p>
      <w:r>
        <w:t>(c) Hepatitis A and E spread by the fecal-oral route; B, C and D spread through blood and body fluids</w:t>
      </w:r>
    </w:p>
    <w:p>
      <w:r>
        <w:t>(d) Hepatitis B spreads only by sharing drinking glasses</w:t>
      </w:r>
    </w:p>
    <w:p>
      <w:r>
        <w:t>Answer: c</w:t>
      </w:r>
    </w:p>
    <w:p>
      <w:r>
        <w:t>Solution: ✅ Correct Answer: c. Hepatitis A and E spread by the fecal-oral route; B, C and D spread through blood and body fluids.</w:t>
      </w:r>
    </w:p>
    <w:p>
      <w:r>
        <w:t>🧠 Clinical Rationale: Route divides the viruses — A and E are fecal-oral (food and water), while B, C and D are blood-borne and sexually transmitted</w:t>
      </w:r>
    </w:p>
    <w:p>
      <w:r>
        <w:t>🔍 Key Clues: A and E = food and water; B, C and D = blood and fluids</w:t>
      </w:r>
    </w:p>
    <w:p>
      <w:r>
        <w:t>🩺 Nursing Action: Hepatitis B is vaccine-preventable</w:t>
      </w:r>
    </w:p>
    <w:p>
      <w:r>
        <w:t>❌ Why Not Others: (a) All hepatitis viruses spread only through contaminated food — not the best response for this situation; (b) Hepatitis C is transmitted by sneezing and coughing — not the best response for this situation; (d) Hepatitis B spreads only by sharing drinking glasses — not the best response for this situation.</w:t>
      </w:r>
    </w:p>
    <w:p>
      <w:r>
        <w:t>⚠️ Exam Trap: Hepatitis C has no vaccine</w:t>
      </w:r>
    </w:p>
    <w:p>
      <w:r>
        <w:t>⚡ 5-Second Recall: Know the route to prevent each hepatitis</w:t>
      </w:r>
    </w:p>
    <w:p>
      <w:r>
        <w:t>Positive Marks: 1</w:t>
      </w:r>
    </w:p>
    <w:p>
      <w:r>
        <w:t>Negative Marks: 0</w:t>
      </w:r>
    </w:p>
    <w:p>
      <w:r>
        <w:t>Question: Cirrhosis is best described as?</w:t>
      </w:r>
    </w:p>
    <w:p>
      <w:r>
        <w:t>(a) Fatty infiltration that reverses within one day</w:t>
      </w:r>
    </w:p>
    <w:p>
      <w:r>
        <w:t>(b) A viral infection limited to the bile ducts only</w:t>
      </w:r>
    </w:p>
    <w:p>
      <w:r>
        <w:t>(c) Acute inflammation of the liver that always resolves fully</w:t>
      </w:r>
    </w:p>
    <w:p>
      <w:r>
        <w:t>(d) Diffuse scarring and nodular regeneration that replaces functioning liver tissue</w:t>
      </w:r>
    </w:p>
    <w:p>
      <w:r>
        <w:t>Answer: d</w:t>
      </w:r>
    </w:p>
    <w:p>
      <w:r>
        <w:t>Solution: ✅ Correct Answer: d. Diffuse scarring and nodular regeneration that replaces functioning liver tissue.</w:t>
      </w:r>
    </w:p>
    <w:p>
      <w:r>
        <w:t>🧠 Clinical Rationale: Chronic liver injury drives fibrosis and nodule formation that destroys the liver's architecture and function</w:t>
      </w:r>
    </w:p>
    <w:p>
      <w:r>
        <w:t>🔍 Key Clues: Scar replaces healthy liver in cirrhosis</w:t>
      </w:r>
    </w:p>
    <w:p>
      <w:r>
        <w:t>🩺 Nursing Action: Alcohol and viral hepatitis are the leading causes</w:t>
      </w:r>
    </w:p>
    <w:p>
      <w:r>
        <w:t>❌ Why Not Others: (b) A viral infection limited to the bile ducts only — not the best response for this situation; (c) Acute inflammation of the liver that always resolves fully — not the best response for this situation; (a) Fatty infiltration that reverses within one day — not the best response for this situation.</w:t>
      </w:r>
    </w:p>
    <w:p>
      <w:r>
        <w:t>⚠️ Exam Trap: Cirrhosis is irreversible and progressive</w:t>
      </w:r>
    </w:p>
    <w:p>
      <w:r>
        <w:t>⚡ 5-Second Recall: Cirrhosis = scarred liver</w:t>
      </w:r>
    </w:p>
    <w:p>
      <w:r>
        <w:t>Positive Marks: 1</w:t>
      </w:r>
    </w:p>
    <w:p>
      <w:r>
        <w:t>Negative Marks: 0</w:t>
      </w:r>
    </w:p>
    <w:p>
      <w:r>
        <w:t>Question: Portal hypertension in cirrhosis results from?</w:t>
      </w:r>
    </w:p>
    <w:p>
      <w:r>
        <w:t>(a) Excess blood flow leaving the liver too quickly</w:t>
      </w:r>
    </w:p>
    <w:p>
      <w:r>
        <w:t>(b) Low pressure in the portal vein from dehydration</w:t>
      </w:r>
    </w:p>
    <w:p>
      <w:r>
        <w:t>(c) Increased resistance to blood flow through the scarred liver</w:t>
      </w:r>
    </w:p>
    <w:p>
      <w:r>
        <w:t>(d) A healthy liver with normal sinusoidal pressure</w:t>
      </w:r>
    </w:p>
    <w:p>
      <w:r>
        <w:t>Answer: c</w:t>
      </w:r>
    </w:p>
    <w:p>
      <w:r>
        <w:t>Solution: ✅ Correct Answer: c. Increased resistance to blood flow through the scarred liver.</w:t>
      </w:r>
    </w:p>
    <w:p>
      <w:r>
        <w:t>🧠 Clinical Rationale: Scar tissue raises resistance in the portal circulation, backing pressure into the veins that drain into the liver</w:t>
      </w:r>
    </w:p>
    <w:p>
      <w:r>
        <w:t>🔍 Key Clues: Scarred liver blocks portal flow</w:t>
      </w:r>
    </w:p>
    <w:p>
      <w:r>
        <w:t>🩺 Nursing Action: Portal hypertension drives varices, ascites and splenomegaly</w:t>
      </w:r>
    </w:p>
    <w:p>
      <w:r>
        <w:t>❌ Why Not Others: (d) A healthy liver with normal sinusoidal pressure — not the best response for this situation; (a) Excess blood flow leaving the liver too quickly — not the best response for this situation; (b) Low pressure in the portal vein from dehydration — not the best response for this situation.</w:t>
      </w:r>
    </w:p>
    <w:p>
      <w:r>
        <w:t>⚠️ Exam Trap: Pressure rises in esophageal and abdominal collaterals</w:t>
      </w:r>
    </w:p>
    <w:p>
      <w:r>
        <w:t>⚡ 5-Second Recall: Portal hypertension = back pressure in the liver</w:t>
      </w:r>
    </w:p>
    <w:p>
      <w:r>
        <w:t>Positive Marks: 1</w:t>
      </w:r>
    </w:p>
    <w:p>
      <w:r>
        <w:t>Negative Marks: 0</w:t>
      </w:r>
    </w:p>
    <w:p>
      <w:r>
        <w:t>Question: Esophageal varices develop in cirrhosis because?</w:t>
      </w:r>
    </w:p>
    <w:p>
      <w:r>
        <w:t>(a) Swallowing hard foods mechanically tears the esophageal muscle</w:t>
      </w:r>
    </w:p>
    <w:p>
      <w:r>
        <w:t>(b) Portal hypertension diverts blood into fragile esophageal collateral veins that distend and bleed</w:t>
      </w:r>
    </w:p>
    <w:p>
      <w:r>
        <w:t>(c) The esophagus is infected by the hepatitis virus directly</w:t>
      </w:r>
    </w:p>
    <w:p>
      <w:r>
        <w:t>(d) Gastric acid erodes the esophageal wall from within</w:t>
      </w:r>
    </w:p>
    <w:p>
      <w:r>
        <w:t>Answer: b</w:t>
      </w:r>
    </w:p>
    <w:p>
      <w:r>
        <w:t>Solution: ✅ Correct Answer: b. Portal hypertension diverts blood into fragile esophageal collateral veins that distend and bleed.</w:t>
      </w:r>
    </w:p>
    <w:p>
      <w:r>
        <w:t>🧠 Clinical Rationale: Portal hypertension forces blood through thin-walled esophageal collaterals that can rupture and haemorrhage massively</w:t>
      </w:r>
    </w:p>
    <w:p>
      <w:r>
        <w:t>🔍 Key Clues: Varices = portal hypertension collaterals</w:t>
      </w:r>
    </w:p>
    <w:p>
      <w:r>
        <w:t>🩺 Nursing Action: Variceal bleeding is life-threatening</w:t>
      </w:r>
    </w:p>
    <w:p>
      <w:r>
        <w:t>❌ Why Not Others: (a) Swallowing hard foods mechanically tears the esophageal muscle — not the best response for this situation; (d) Gastric acid erodes the esophageal wall from within — not the best response for this situation; (c) The esophagus is infected by the hepatitis virus directly — not the best response for this situation.</w:t>
      </w:r>
    </w:p>
    <w:p>
      <w:r>
        <w:t>⚠️ Exam Trap: Beta blockers and banding reduce the bleeding risk</w:t>
      </w:r>
    </w:p>
    <w:p>
      <w:r>
        <w:t>⚡ 5-Second Recall: Portal hypertension breeds varices</w:t>
      </w:r>
    </w:p>
    <w:p>
      <w:r>
        <w:t>Positive Marks: 1</w:t>
      </w:r>
    </w:p>
    <w:p>
      <w:r>
        <w:t>Negative Marks: 0</w:t>
      </w:r>
    </w:p>
    <w:p>
      <w:r>
        <w:t>Question: Hepatic encephalopathy results from?</w:t>
      </w:r>
    </w:p>
    <w:p>
      <w:r>
        <w:t>(a) Accumulation of ammonia and other toxins the failing liver cannot clear, affecting the brain</w:t>
      </w:r>
    </w:p>
    <w:p>
      <w:r>
        <w:t>(b) Low oxygen reaching the brain from anemia only</w:t>
      </w:r>
    </w:p>
    <w:p>
      <w:r>
        <w:t>(c) High blood pressure damaging the cerebral vessels only</w:t>
      </w:r>
    </w:p>
    <w:p>
      <w:r>
        <w:t>(d) Excess glucose being stored in the brain tissue</w:t>
      </w:r>
    </w:p>
    <w:p>
      <w:r>
        <w:t>Answer: a</w:t>
      </w:r>
    </w:p>
    <w:p>
      <w:r>
        <w:t>Solution: ✅ Correct Answer: a. Accumulation of ammonia and other toxins the failing liver cannot clear, affecting the brain.</w:t>
      </w:r>
    </w:p>
    <w:p>
      <w:r>
        <w:t>🧠 Clinical Rationale: The failing liver leaves ammonia and neurotoxins uncleared; they cross into the brain and disturb consciousness and behaviour</w:t>
      </w:r>
    </w:p>
    <w:p>
      <w:r>
        <w:t>🔍 Key Clues: Ammonia and toxins cloud the brain in liver failure</w:t>
      </w:r>
    </w:p>
    <w:p>
      <w:r>
        <w:t>🩺 Nursing Action: Protein load and GI bleeding worsen encephalopathy</w:t>
      </w:r>
    </w:p>
    <w:p>
      <w:r>
        <w:t>❌ Why Not Others: (c) High blood pressure damaging the cerebral vessels only — not the best response for this situation; (b) Low oxygen reaching the brain from anemia only — not the best response for this situation; (d) Excess glucose being stored in the brain tissue — not the best response for this situation.</w:t>
      </w:r>
    </w:p>
    <w:p>
      <w:r>
        <w:t>⚠️ Exam Trap: Lactulose and rifaximin treat the condition</w:t>
      </w:r>
    </w:p>
    <w:p>
      <w:r>
        <w:t>⚡ 5-Second Recall: Encephalopathy = uncleared brain toxins</w:t>
      </w:r>
    </w:p>
    <w:p>
      <w:r>
        <w:t>Positive Marks: 1</w:t>
      </w:r>
    </w:p>
    <w:p>
      <w:r>
        <w:t>Negative Marks: 0</w:t>
      </w:r>
    </w:p>
    <w:p>
      <w:r>
        <w:t>Question: Cholelithiasis is the presence of?</w:t>
      </w:r>
    </w:p>
    <w:p>
      <w:r>
        <w:t>(a) Fatty deposits in the liver only</w:t>
      </w:r>
    </w:p>
    <w:p>
      <w:r>
        <w:t>(b) Stones in the kidney</w:t>
      </w:r>
    </w:p>
    <w:p>
      <w:r>
        <w:t>(c) Inflammation of the appendix</w:t>
      </w:r>
    </w:p>
    <w:p>
      <w:r>
        <w:t>(d) Stones in the gallbladder</w:t>
      </w:r>
    </w:p>
    <w:p>
      <w:r>
        <w:t>Answer: d</w:t>
      </w:r>
    </w:p>
    <w:p>
      <w:r>
        <w:t>Solution: ✅ Correct Answer: d. Stones in the gallbladder.</w:t>
      </w:r>
    </w:p>
    <w:p>
      <w:r>
        <w:t>🧠 Clinical Rationale: Cholelithiasis means gallstones; cholecystitis is inflammation of the gallbladder, often from a stone blocking the duct</w:t>
      </w:r>
    </w:p>
    <w:p>
      <w:r>
        <w:t>🔍 Key Clues: Gallstones = cholelithiasis</w:t>
      </w:r>
    </w:p>
    <w:p>
      <w:r>
        <w:t>🩺 Nursing Action: Women, obesity, rapid weight loss and pregnancy raise stone risk</w:t>
      </w:r>
    </w:p>
    <w:p>
      <w:r>
        <w:t>❌ Why Not Others: (b) Stones in the kidney — not the best response for this situation; (c) Inflammation of the appendix — not the best response for this situation; (a) Fatty deposits in the liver only — not the best response for this situation.</w:t>
      </w:r>
    </w:p>
    <w:p>
      <w:r>
        <w:t>⚠️ Exam Trap: Most gallstones are asymptomatic until they obstruct</w:t>
      </w:r>
    </w:p>
    <w:p>
      <w:r>
        <w:t>⚡ 5-Second Recall: Stones then inflammation = cholecystitis</w:t>
      </w:r>
    </w:p>
    <w:p>
      <w:r>
        <w:t>Positive Marks: 1</w:t>
      </w:r>
    </w:p>
    <w:p>
      <w:r>
        <w:t>Negative Marks: 0</w:t>
      </w:r>
    </w:p>
    <w:p>
      <w:r>
        <w:t>Question: Which dietary guidance is helpful after a laparoscopic cholecystectomy?</w:t>
      </w:r>
    </w:p>
    <w:p>
      <w:r>
        <w:t>(a) A high-fat diet prevents bile duct problems</w:t>
      </w:r>
    </w:p>
    <w:p>
      <w:r>
        <w:t>(b) Eat one large fried meal to test the digestive system</w:t>
      </w:r>
    </w:p>
    <w:p>
      <w:r>
        <w:t>(c) Begin with clear liquids and advance to a low-fat diet as tolerated</w:t>
      </w:r>
    </w:p>
    <w:p>
      <w:r>
        <w:t>(d) Restrict all fluids for several days after surgery</w:t>
      </w:r>
    </w:p>
    <w:p>
      <w:r>
        <w:t>Answer: c</w:t>
      </w:r>
    </w:p>
    <w:p>
      <w:r>
        <w:t>Solution: ✅ Correct Answer: c. Begin with clear liquids and advance to a low-fat diet as tolerated.</w:t>
      </w:r>
    </w:p>
    <w:p>
      <w:r>
        <w:t>🧠 Clinical Rationale: Without the gallbladder, fat digestion is less efficient at first — a low-fat diet and gradual reintroduction ease symptoms after surgery</w:t>
      </w:r>
    </w:p>
    <w:p>
      <w:r>
        <w:t>🔍 Key Clues: Low-fat diet after gallbladder removal</w:t>
      </w:r>
    </w:p>
    <w:p>
      <w:r>
        <w:t>🩺 Nursing Action: Most patients tolerate a normal diet within weeks</w:t>
      </w:r>
    </w:p>
    <w:p>
      <w:r>
        <w:t>❌ Why Not Others: (a) A high-fat diet prevents bile duct problems — not the best response for this situation; (b) Eat one large fried meal to test the digestive system — not the best response for this situation; (d) Restrict all fluids for several days after surgery — not the best response for this situation.</w:t>
      </w:r>
    </w:p>
    <w:p>
      <w:r>
        <w:t>⚠️ Exam Trap: Report persistent pain, fever or jaundice after surgery</w:t>
      </w:r>
    </w:p>
    <w:p>
      <w:r>
        <w:t>⚡ 5-Second Recall: Advance the diet slowly after cholecystectomy</w:t>
      </w:r>
    </w:p>
    <w:p>
      <w:r>
        <w:t>Positive Marks: 1</w:t>
      </w:r>
    </w:p>
    <w:p>
      <w:r>
        <w:t>Negative Marks: 0</w:t>
      </w:r>
    </w:p>
    <w:p>
      <w:r>
        <w:t>Question: Which two conditions cause the majority of acute pancreatitis cases?</w:t>
      </w:r>
    </w:p>
    <w:p>
      <w:r>
        <w:t>(a) Asthma and allergies only</w:t>
      </w:r>
    </w:p>
    <w:p>
      <w:r>
        <w:t>(b) Peptic ulcer and gastritis only</w:t>
      </w:r>
    </w:p>
    <w:p>
      <w:r>
        <w:t>(c) Gallstones and alcohol abuse</w:t>
      </w:r>
    </w:p>
    <w:p>
      <w:r>
        <w:t>(d) Diabetes and hypertension</w:t>
      </w:r>
    </w:p>
    <w:p>
      <w:r>
        <w:t>Answer: c</w:t>
      </w:r>
    </w:p>
    <w:p>
      <w:r>
        <w:t>Solution: ✅ Correct Answer: c. Gallstones and alcohol abuse.</w:t>
      </w:r>
    </w:p>
    <w:p>
      <w:r>
        <w:t>🧠 Clinical Rationale: Gallstones and heavy alcohol use account for most acute pancreatitis — each triggers premature enzyme activation inside the pancreas</w:t>
      </w:r>
    </w:p>
    <w:p>
      <w:r>
        <w:t>🔍 Key Clues: Gallstones and alcohol = pancreatitis causes</w:t>
      </w:r>
    </w:p>
    <w:p>
      <w:r>
        <w:t>🩺 Nursing Action: Other causes include trauma, drugs and infections</w:t>
      </w:r>
    </w:p>
    <w:p>
      <w:r>
        <w:t>❌ Why Not Others: (b) Peptic ulcer and gastritis only — not the best response for this situation; (d) Diabetes and hypertension — not the best response for this situation; (a) Asthma and allergies only — not the best response for this situation.</w:t>
      </w:r>
    </w:p>
    <w:p>
      <w:r>
        <w:t>⚠️ Exam Trap: Severity ranges from mild to life-threatening</w:t>
      </w:r>
    </w:p>
    <w:p>
      <w:r>
        <w:t>⚡ 5-Second Recall: Gallstones and alcohol drive pancreatitis</w:t>
      </w:r>
    </w:p>
    <w:p>
      <w:r>
        <w:t>Positive Marks: 1</w:t>
      </w:r>
    </w:p>
    <w:p>
      <w:r>
        <w:t>Negative Marks: 0</w:t>
      </w:r>
    </w:p>
    <w:p>
      <w:r>
        <w:t>Question: Steatorrhea in chronic pancreatitis results from?</w:t>
      </w:r>
    </w:p>
    <w:p>
      <w:r>
        <w:t>(a) Loss of pancreatic enzymes needed to digest fat</w:t>
      </w:r>
    </w:p>
    <w:p>
      <w:r>
        <w:t>(b) Rapid gastric emptying of undigested food</w:t>
      </w:r>
    </w:p>
    <w:p>
      <w:r>
        <w:t>(c) Overgrowth of bacteria in the small bowel only</w:t>
      </w:r>
    </w:p>
    <w:p>
      <w:r>
        <w:t>(d) Excess bile production flooding the intestine</w:t>
      </w:r>
    </w:p>
    <w:p>
      <w:r>
        <w:t>Answer: a</w:t>
      </w:r>
    </w:p>
    <w:p>
      <w:r>
        <w:t>Solution: ✅ Correct Answer: a. Loss of pancreatic enzymes needed to digest fat.</w:t>
      </w:r>
    </w:p>
    <w:p>
      <w:r>
        <w:t>🧠 Clinical Rationale: The scarred pancreas stops making lipase, so fat passes undigested, producing bulky greasy stools</w:t>
      </w:r>
    </w:p>
    <w:p>
      <w:r>
        <w:t>🔍 Key Clues: Pancreatic enzymes digest fat</w:t>
      </w:r>
    </w:p>
    <w:p>
      <w:r>
        <w:t>🩺 Nursing Action: Enzyme replacement with meals treats the steatorrhea</w:t>
      </w:r>
    </w:p>
    <w:p>
      <w:r>
        <w:t>❌ Why Not Others: (b) Rapid gastric emptying of undigested food — not the best response for this situation; (d) Excess bile production flooding the intestine — not the best response for this situation; (c) Overgrowth of bacteria in the small bowel only — not the best response for this situation.</w:t>
      </w:r>
    </w:p>
    <w:p>
      <w:r>
        <w:t>⚠️ Exam Trap: Weight loss and fat-soluble vitamin deficiency follow malabsorption</w:t>
      </w:r>
    </w:p>
    <w:p>
      <w:r>
        <w:t>⚡ 5-Second Recall: Chronic pancreatitis = enzyme failure</w:t>
      </w:r>
    </w:p>
    <w:p>
      <w:r>
        <w:t>Positive Marks: 1</w:t>
      </w:r>
    </w:p>
    <w:p>
      <w:r>
        <w:t>Negative Marks: 0</w:t>
      </w:r>
    </w:p>
    <w:p>
      <w:r>
        <w:t>Question: Which laboratory pattern suggests obstructive jaundice rather than hepatocellular injury?</w:t>
      </w:r>
    </w:p>
    <w:p>
      <w:r>
        <w:t>(a) Isolated low albumin with normal liver enzymes</w:t>
      </w:r>
    </w:p>
    <w:p>
      <w:r>
        <w:t>(b) A marked rise in transaminases with a normal bilirubin</w:t>
      </w:r>
    </w:p>
    <w:p>
      <w:r>
        <w:t>(c) Elevated alkaline phosphatase and bilirubin with relatively normal transaminases</w:t>
      </w:r>
    </w:p>
    <w:p>
      <w:r>
        <w:t>(d) Low bilirubin with a normal alkaline phosphatase</w:t>
      </w:r>
    </w:p>
    <w:p>
      <w:r>
        <w:t>Answer: c</w:t>
      </w:r>
    </w:p>
    <w:p>
      <w:r>
        <w:t>Solution: ✅ Correct Answer: c. Elevated alkaline phosphatase and bilirubin with relatively normal transaminases.</w:t>
      </w:r>
    </w:p>
    <w:p>
      <w:r>
        <w:t>🧠 Clinical Rationale: Biliary obstruction raises alkaline phosphatase and bilirubin sharply while hepatocellular damage raises the transaminases ALT and AST</w:t>
      </w:r>
    </w:p>
    <w:p>
      <w:r>
        <w:t>🔍 Key Clues: High ALP + high bilirubin = obstruction pattern</w:t>
      </w:r>
    </w:p>
    <w:p>
      <w:r>
        <w:t>🩺 Nursing Action: Hepatitis instead spikes the transaminases</w:t>
      </w:r>
    </w:p>
    <w:p>
      <w:r>
        <w:t>❌ Why Not Others: (a) Isolated low albumin with normal liver enzymes — not the best response for this situation; (b) A marked rise in transaminases with a normal bilirubin — not the best response for this situation; (d) Low bilirubin with a normal alkaline phosphatase — not the best response for this situation.</w:t>
      </w:r>
    </w:p>
    <w:p>
      <w:r>
        <w:t>⚠️ Exam Trap: Compare enzyme patterns to localize the problem</w:t>
      </w:r>
    </w:p>
    <w:p>
      <w:r>
        <w:t>⚡ 5-Second Recall: ALP and bilirubin rise with obstruction</w:t>
      </w:r>
    </w:p>
    <w:p>
      <w:r>
        <w:t>Positive Marks: 1</w:t>
      </w:r>
    </w:p>
    <w:p>
      <w:r>
        <w:t>Negative Marks: 0</w:t>
      </w:r>
    </w:p>
    <w:p>
      <w:r>
        <w:t>Question: Which measure most effectively prevents hepatitis B infection?</w:t>
      </w:r>
    </w:p>
    <w:p>
      <w:r>
        <w:t>(a) Avoiding contact with anyone who has jaundice</w:t>
      </w:r>
    </w:p>
    <w:p>
      <w:r>
        <w:t>(b) Vaccination with the hepatitis B vaccine series</w:t>
      </w:r>
    </w:p>
    <w:p>
      <w:r>
        <w:t>(c) Boiling all food before every meal</w:t>
      </w:r>
    </w:p>
    <w:p>
      <w:r>
        <w:t>(d) Taking antibiotics daily for life</w:t>
      </w:r>
    </w:p>
    <w:p>
      <w:r>
        <w:t>Answer: b</w:t>
      </w:r>
    </w:p>
    <w:p>
      <w:r>
        <w:t>Solution: ✅ Correct Answer: b. Vaccination with the hepatitis B vaccine series.</w:t>
      </w:r>
    </w:p>
    <w:p>
      <w:r>
        <w:t>🧠 Clinical Rationale: The safe and effective hepatitis B vaccine is the cornerstone of prevention, recommended for all infants and at-risk adults</w:t>
      </w:r>
    </w:p>
    <w:p>
      <w:r>
        <w:t>🔍 Key Clues: Vaccinate against hepatitis B</w:t>
      </w:r>
    </w:p>
    <w:p>
      <w:r>
        <w:t>🩺 Nursing Action: Universal vaccination has cut hepatitis B rates sharply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Boiling all food before every meal — not the best response for this situation; (a) Avoiding contact with anyone who has jaundice — not the best response for this situation; (d) Taking antibiotics daily for life — not the best response for this situation.</w:t>
      </w:r>
    </w:p>
    <w:p>
      <w:r>
        <w:t>⚠️ Exam Trap: Post-exposure prophylaxis includes vaccine and immunoglobulin</w:t>
      </w:r>
    </w:p>
    <w:p>
      <w:r>
        <w:t>⚡ 5-Second Recall: Hepatitis B is vaccine-preventable</w:t>
      </w:r>
    </w:p>
    <w:p>
      <w:r>
        <w:t>Positive Marks: 1</w:t>
      </w:r>
    </w:p>
    <w:p>
      <w:r>
        <w:t>Negative Marks: 0</w:t>
      </w:r>
    </w:p>
    <w:p>
      <w:r>
        <w:t>Question: Which findings are typical of advanced cirrhosis?</w:t>
      </w:r>
    </w:p>
    <w:p>
      <w:r>
        <w:t>(a) Peripheral oedema with crackles from heart failure only</w:t>
      </w:r>
    </w:p>
    <w:p>
      <w:r>
        <w:t>(b) Sudden weight loss with polyuria and polydipsia</w:t>
      </w:r>
    </w:p>
    <w:p>
      <w:r>
        <w:t>(c) Jaundice, ascites, spider angiomas, palmar erythema and gynaecomastia in men</w:t>
      </w:r>
    </w:p>
    <w:p>
      <w:r>
        <w:t>(d) Hyperactive bowel sounds with watery diarrhoea only</w:t>
      </w:r>
    </w:p>
    <w:p>
      <w:r>
        <w:t>Answer: c</w:t>
      </w:r>
    </w:p>
    <w:p>
      <w:r>
        <w:t>Solution: ✅ Correct Answer: c. Jaundice, ascites, spider angiomas, palmar erythema and gynaecomastia in men.</w:t>
      </w:r>
    </w:p>
    <w:p>
      <w:r>
        <w:t>🧠 Clinical Rationale: Failing liver function and portal hypertension produce jaundice, fluid retention, spider naevi, palmar erythema and hormonal changes</w:t>
      </w:r>
    </w:p>
    <w:p>
      <w:r>
        <w:t>🔍 Key Clues: Jaundice + ascites = cirrhosis suspect</w:t>
      </w:r>
    </w:p>
    <w:p>
      <w:r>
        <w:t>🩺 Nursing Action: Watch for bleeding from clotting factor loss</w:t>
      </w:r>
    </w:p>
    <w:p>
      <w:r>
        <w:t>❌ Why Not Others: (b) Sudden weight loss with polyuria and polydipsia — not the best response for this situation; (a) Peripheral oedema with crackles from heart failure only — not the best response for this situation; (d) Hyperactive bowel sounds with watery diarrhoea only — not the best response for this situation.</w:t>
      </w:r>
    </w:p>
    <w:p>
      <w:r>
        <w:t>⚠️ Exam Trap: Hepatic encephalopathy and varices complicate advanced disease</w:t>
      </w:r>
    </w:p>
    <w:p>
      <w:r>
        <w:t>⚡ 5-Second Recall: Cirrhosis = jaundice, ascites, angiomas</w:t>
      </w:r>
    </w:p>
    <w:p>
      <w:r>
        <w:t>Positive Marks: 1</w:t>
      </w:r>
    </w:p>
    <w:p>
      <w:r>
        <w:t>Negative Marks: 0</w:t>
      </w:r>
    </w:p>
    <w:p>
      <w:r>
        <w:t>Question: Which combination of findings and measures applies to ascites in cirrhosis?</w:t>
      </w:r>
    </w:p>
    <w:p>
      <w:r>
        <w:t>(a) Fluid accumulation in the abdomen from portal hypertension and low albumin, managed with sodium restriction and diuretics</w:t>
      </w:r>
    </w:p>
    <w:p>
      <w:r>
        <w:t>(b) Pus collection from infection that drains spontaneously</w:t>
      </w:r>
    </w:p>
    <w:p>
      <w:r>
        <w:t>(c) Air accumulation in the bowel from gas-producing foods</w:t>
      </w:r>
    </w:p>
    <w:p>
      <w:r>
        <w:t>(d) Fatty tissue buildup from overeating that needs liposuction</w:t>
      </w:r>
    </w:p>
    <w:p>
      <w:r>
        <w:t>Answer: a</w:t>
      </w:r>
    </w:p>
    <w:p>
      <w:r>
        <w:t>Solution: ✅ Correct Answer: a. Fluid accumulation in the abdomen from portal hypertension and low albumin, managed with sodium restriction and diuretics.</w:t>
      </w:r>
    </w:p>
    <w:p>
      <w:r>
        <w:t>🧠 Clinical Rationale: Ascites forms from portal pressure plus low oncotic pressure; treatment restricts sodium and uses diuretics, with paracentesis for tense ascites</w:t>
      </w:r>
    </w:p>
    <w:p>
      <w:r>
        <w:t>🔍 Key Clues: Ascites = portal pressure plus low albumin</w:t>
      </w:r>
    </w:p>
    <w:p>
      <w:r>
        <w:t>🩺 Nursing Action: Weigh daily and measure the abdominal girth</w:t>
      </w:r>
    </w:p>
    <w:p>
      <w:r>
        <w:t>❌ Why Not Others: (c) Air accumulation in the bowel from gas-producing foods — not the best response for this situation; (d) Fatty tissue buildup from overeating that needs liposuction — not the best response for this situation; (b) Pus collection from infection that drains spontaneously — not the best response for this situation.</w:t>
      </w:r>
    </w:p>
    <w:p>
      <w:r>
        <w:t>⚠️ Exam Trap: Restrict sodium and give spironolactone as ordered</w:t>
      </w:r>
    </w:p>
    <w:p>
      <w:r>
        <w:t>⚡ 5-Second Recall: Ascites management = sodium and diuretics</w:t>
      </w:r>
    </w:p>
    <w:p>
      <w:r>
        <w:t>Positive Marks: 1</w:t>
      </w:r>
    </w:p>
    <w:p>
      <w:r>
        <w:t>Negative Marks: 0</w:t>
      </w:r>
    </w:p>
    <w:p>
      <w:r>
        <w:t>Question: A patient with cirrhosis vomits a large volume of bright red blood and is hypotensive. What is the priority?</w:t>
      </w:r>
    </w:p>
    <w:p>
      <w:r>
        <w:t>(a) Encourage the patient to walk to settle the stomach</w:t>
      </w:r>
    </w:p>
    <w:p>
      <w:r>
        <w:t>(b) Give a glass of milk to coat the esophagus</w:t>
      </w:r>
    </w:p>
    <w:p>
      <w:r>
        <w:t>(c) Send the patient for a routine outpatient appointment</w:t>
      </w:r>
    </w:p>
    <w:p>
      <w:r>
        <w:t>(d) IV access, fluids and blood products, with urgent endoscopic therapy to control the variceal bleed</w:t>
      </w:r>
    </w:p>
    <w:p>
      <w:r>
        <w:t>Answer: d</w:t>
      </w:r>
    </w:p>
    <w:p>
      <w:r>
        <w:t>Solution: ✅ Correct Answer: d. IV access, fluids and blood products, with urgent endoscopic therapy to control the variceal bleed.</w:t>
      </w:r>
    </w:p>
    <w:p>
      <w:r>
        <w:t>🧠 Clinical Rationale: Variceal hemorrhage is an emergency — resuscitation with IV fluids and blood plus urgent endoscopy to band the bleeding varix are the priorities</w:t>
      </w:r>
    </w:p>
    <w:p>
      <w:r>
        <w:t>🔍 Key Clues: Variceal bleed = resuscitate and scope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NPO and monitor for aspiration</w:t>
      </w:r>
    </w:p>
    <w:p>
      <w:r>
        <w:t>❌ Why Not Others: (c) Send the patient for a routine outpatient appointment — not the best response for this situation; (a) Encourage the patient to walk to settle the stomach — not the best response for this situation; (b) Give a glass of milk to coat the esophagus — not the best response for this situation.</w:t>
      </w:r>
    </w:p>
    <w:p>
      <w:r>
        <w:t>⚠️ Exam Trap: Prepare octreotide and other vasoactive drugs per protocol</w:t>
      </w:r>
    </w:p>
    <w:p>
      <w:r>
        <w:t>⚡ 5-Second Recall: Variceal haemorrhage = emergency endoscopy</w:t>
      </w:r>
    </w:p>
    <w:p>
      <w:r>
        <w:t>Positive Marks: 1</w:t>
      </w:r>
    </w:p>
    <w:p>
      <w:r>
        <w:t>Negative Marks: 0</w:t>
      </w:r>
    </w:p>
    <w:p>
      <w:r>
        <w:t>Question: Which findings are characteristic of hepatic encephalopathy?</w:t>
      </w:r>
    </w:p>
    <w:p>
      <w:r>
        <w:t>(a) Confusion, altered sleep, asterixis (hand flapping) and a musty breath odour</w:t>
      </w:r>
    </w:p>
    <w:p>
      <w:r>
        <w:t>(b) Focal weakness of one side of the body only</w:t>
      </w:r>
    </w:p>
    <w:p>
      <w:r>
        <w:t>(c) Hyperactivity with rapid speech and euphoria only</w:t>
      </w:r>
    </w:p>
    <w:p>
      <w:r>
        <w:t>(d) Sharp chest pain with dyspnea on exertion only</w:t>
      </w:r>
    </w:p>
    <w:p>
      <w:r>
        <w:t>Answer: a</w:t>
      </w:r>
    </w:p>
    <w:p>
      <w:r>
        <w:t>Solution: ✅ Correct Answer: a. Confusion, altered sleep, asterixis (hand flapping) and a musty breath odour.</w:t>
      </w:r>
    </w:p>
    <w:p>
      <w:r>
        <w:t>🧠 Clinical Rationale: Rising ammonia disturbs the brain — confusion, day-night reversal, flapping tremor (asterixis) and fetor hepaticus appear as encephalopathy worsens</w:t>
      </w:r>
    </w:p>
    <w:p>
      <w:r>
        <w:t>🔍 Key Clues: Confusion + asterixis = hepatic encephalopathy</w:t>
      </w:r>
    </w:p>
    <w:p>
      <w:r>
        <w:t>🩺 Nursing Action: Assess mental status and handwriting daily</w:t>
      </w:r>
    </w:p>
    <w:p>
      <w:r>
        <w:t>❌ Why Not Others: (b) Focal weakness of one side of the body only — not the best response for this situation; (c) Hyperactivity with rapid speech and euphoria only — not the best response for this situation; (d) Sharp chest pain with dyspnea on exertion only — not the best response for this situation.</w:t>
      </w:r>
    </w:p>
    <w:p>
      <w:r>
        <w:t>⚠️ Exam Trap: Report increasing drowsiness immediately</w:t>
      </w:r>
    </w:p>
    <w:p>
      <w:r>
        <w:t>⚡ 5-Second Recall: Asterixis marks encephalopathy</w:t>
      </w:r>
    </w:p>
    <w:p>
      <w:r>
        <w:t>Positive Marks: 1</w:t>
      </w:r>
    </w:p>
    <w:p>
      <w:r>
        <w:t>Negative Marks: 0</w:t>
      </w:r>
    </w:p>
    <w:p>
      <w:r>
        <w:t>Question: Which description is typical of pain from gallstones obstructing bile flow?</w:t>
      </w:r>
    </w:p>
    <w:p>
      <w:r>
        <w:t>(a) Periumbilical pain that migrates to the right lower quadrant</w:t>
      </w:r>
    </w:p>
    <w:p>
      <w:r>
        <w:t>(b) Burning epigastric pain relieved by eating small meals</w:t>
      </w:r>
    </w:p>
    <w:p>
      <w:r>
        <w:t>(c) Left lower quadrant cramping relieved by defecation</w:t>
      </w:r>
    </w:p>
    <w:p>
      <w:r>
        <w:t>(d) Severe right upper quadrant pain radiating to the right shoulder or back after a fatty meal</w:t>
      </w:r>
    </w:p>
    <w:p>
      <w:r>
        <w:t>Answer: d</w:t>
      </w:r>
    </w:p>
    <w:p>
      <w:r>
        <w:t>Solution: ✅ Correct Answer: d. Severe right upper quadrant pain radiating to the right shoulder or back after a fatty meal.</w:t>
      </w:r>
    </w:p>
    <w:p>
      <w:r>
        <w:t>🧠 Clinical Rationale: A stone blocking the cystic duct causes intense right upper quadrant pain that may radiate to the shoulder — often triggered by fatty food</w:t>
      </w:r>
    </w:p>
    <w:p>
      <w:r>
        <w:t>🔍 Key Clues: Fatty meal then right upper pain = gallbladder colic</w:t>
      </w:r>
    </w:p>
    <w:p>
      <w:r>
        <w:t>🩺 Nursing Action: Nausea and vomiting accompany the pain</w:t>
      </w:r>
    </w:p>
    <w:p>
      <w:r>
        <w:t>❌ Why Not Others: (b) Burning epigastric pain relieved by eating small meals — not the best response for this situation; (c) Left lower quadrant cramping relieved by defecation — not the best response for this situation; (a) Periumbilical pain that migrates to the right lower quadrant — not the best response for this situation.</w:t>
      </w:r>
    </w:p>
    <w:p>
      <w:r>
        <w:t>⚠️ Exam Trap: Pain that lasts over hours with fever suggests cholecystitis</w:t>
      </w:r>
    </w:p>
    <w:p>
      <w:r>
        <w:t>⚡ 5-Second Recall: Right upper pain after fat = gallstones</w:t>
      </w:r>
    </w:p>
    <w:p>
      <w:r>
        <w:t>Positive Marks: 1</w:t>
      </w:r>
    </w:p>
    <w:p>
      <w:r>
        <w:t>Negative Marks: 0</w:t>
      </w:r>
    </w:p>
    <w:p>
      <w:r>
        <w:t>Question: Which instruction is correct for a patient discharged after laparoscopic cholecystectomy?</w:t>
      </w:r>
    </w:p>
    <w:p>
      <w:r>
        <w:t>(a) Apply tight bandages over the whole abdomen for a week</w:t>
      </w:r>
    </w:p>
    <w:p>
      <w:r>
        <w:t>(b) Remove the dressings and leave the incisions completely open to air always</w:t>
      </w:r>
    </w:p>
    <w:p>
      <w:r>
        <w:t>(c) Soak the incisions in the bathtub twice daily</w:t>
      </w:r>
    </w:p>
    <w:p>
      <w:r>
        <w:t>(d) Keep the small incisions clean and dry and report fever, redness or drainage</w:t>
      </w:r>
    </w:p>
    <w:p>
      <w:r>
        <w:t>Answer: d</w:t>
      </w:r>
    </w:p>
    <w:p>
      <w:r>
        <w:t>Solution: ✅ Correct Answer: d. Keep the small incisions clean and dry and report fever, redness or drainage.</w:t>
      </w:r>
    </w:p>
    <w:p>
      <w:r>
        <w:t>🧠 Clinical Rationale: Standard incision care — clean and dry with early reporting of infection signs — prevents complications after laparoscopic surgery</w:t>
      </w:r>
    </w:p>
    <w:p>
      <w:r>
        <w:t>🔍 Key Clues: Small incisions need clean dry care</w:t>
      </w:r>
    </w:p>
    <w:p>
      <w:r>
        <w:t>🩺 Nursing Action: Report fever, increasing pain or wound drainage</w:t>
      </w:r>
    </w:p>
    <w:p>
      <w:r>
        <w:t>🛡️ Safety Link: Maintain strict asepsis; verify patient identity (two identifiers) before starting 🛡️</w:t>
      </w:r>
    </w:p>
    <w:p>
      <w:r>
        <w:t>❌ Why Not Others: (b) Remove the dressings and leave the incisions completely open to air always — not the best response for this situation; (c) Soak the incisions in the bathtub twice daily — not the best response for this situation; (a) Apply tight bandages over the whole abdomen for a week — not the best response for this situation.</w:t>
      </w:r>
    </w:p>
    <w:p>
      <w:r>
        <w:t>⚠️ Exam Trap: Activity resumes gradually as tolerated</w:t>
      </w:r>
    </w:p>
    <w:p>
      <w:r>
        <w:t>⚡ 5-Second Recall: Clean and dry the laparoscopic incisions</w:t>
      </w:r>
    </w:p>
    <w:p>
      <w:r>
        <w:t>Positive Marks: 1</w:t>
      </w:r>
    </w:p>
    <w:p>
      <w:r>
        <w:t>Negative Marks: 0</w:t>
      </w:r>
    </w:p>
    <w:p>
      <w:r>
        <w:t>Question: Which description is typical of the pain of acute pancreatitis?</w:t>
      </w:r>
    </w:p>
    <w:p>
      <w:r>
        <w:t>(a) Severe midepigastric pain that radiates to the back and improves with leaning forward</w:t>
      </w:r>
    </w:p>
    <w:p>
      <w:r>
        <w:t>(b) Cramping pain that is relieved by defecation</w:t>
      </w:r>
    </w:p>
    <w:p>
      <w:r>
        <w:t>(c) Right lower quadrant pain worsened by walking</w:t>
      </w:r>
    </w:p>
    <w:p>
      <w:r>
        <w:t>(d) Sharp pleuritic pain worsened by deep breathing only</w:t>
      </w:r>
    </w:p>
    <w:p>
      <w:r>
        <w:t>Answer: a</w:t>
      </w:r>
    </w:p>
    <w:p>
      <w:r>
        <w:t>Solution: ✅ Correct Answer: a. Severe midepigastric pain that radiates to the back and improves with leaning forward.</w:t>
      </w:r>
    </w:p>
    <w:p>
      <w:r>
        <w:t>🧠 Clinical Rationale: Pancreatic inflammation causes severe epigastric pain boring through to the back, partially eased by sitting forward</w:t>
      </w:r>
    </w:p>
    <w:p>
      <w:r>
        <w:t>🔍 Key Clues: Boring epigastric pain to the back = pancreatitis</w:t>
      </w:r>
    </w:p>
    <w:p>
      <w:r>
        <w:t>🩺 Nursing Action: Pain is often sudden and unrelenting</w:t>
      </w:r>
    </w:p>
    <w:p>
      <w:r>
        <w:t>❌ Why Not Others: (c) Right lower quadrant pain worsened by walking — not the best response for this situation; (d) Sharp pleuritic pain worsened by deep breathing only — not the best response for this situation; (b) Cramping pain that is relieved by defecation — not the best response for this situation.</w:t>
      </w:r>
    </w:p>
    <w:p>
      <w:r>
        <w:t>⚠️ Exam Trap: Nausea and vomiting accompany the attack</w:t>
      </w:r>
    </w:p>
    <w:p>
      <w:r>
        <w:t>⚡ 5-Second Recall: Pancreatitis pain = epigastric to back</w:t>
      </w:r>
    </w:p>
    <w:p>
      <w:r>
        <w:t>Positive Marks: 1</w:t>
      </w:r>
    </w:p>
    <w:p>
      <w:r>
        <w:t>Negative Marks: 0</w:t>
      </w:r>
    </w:p>
    <w:p>
      <w:r>
        <w:t>Question: Which instruction is correct for a patient taking pancreatic enzyme replacement?</w:t>
      </w:r>
    </w:p>
    <w:p>
      <w:r>
        <w:t>(a) Take the enzymes only at bedtime on an empty stomach</w:t>
      </w:r>
    </w:p>
    <w:p>
      <w:r>
        <w:t>(b) Take the enzymes with every meal and snack, swallowing capsules whole or with food</w:t>
      </w:r>
    </w:p>
    <w:p>
      <w:r>
        <w:t>(c) Stop the enzymes once the stools look normal again</w:t>
      </w:r>
    </w:p>
    <w:p>
      <w:r>
        <w:t>(d) Crush all the capsules and dissolve them in hot tea</w:t>
      </w:r>
    </w:p>
    <w:p>
      <w:r>
        <w:t>Answer: b</w:t>
      </w:r>
    </w:p>
    <w:p>
      <w:r>
        <w:t>Solution: ✅ Correct Answer: b. Take the enzymes with every meal and snack, swallowing capsules whole or with food.</w:t>
      </w:r>
    </w:p>
    <w:p>
      <w:r>
        <w:t>🧠 Clinical Rationale: Pancrelipase must be taken with food to digest it — capsules are swallowed whole with meals and snacks</w:t>
      </w:r>
    </w:p>
    <w:p>
      <w:r>
        <w:t>🔍 Key Clues: Enzymes accompany every meal</w:t>
      </w:r>
    </w:p>
    <w:p>
      <w:r>
        <w:t>🩺 Nursing Action: Crushing or chewing destroys the delayed-release coating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the enzymes only at bedtime on an empty stomach — not the best response for this situation; (d) Crush all the capsules and dissolve them in hot tea — not the best response for this situation; (c) Stop the enzymes once the stools look normal again — not the best response for this situation.</w:t>
      </w:r>
    </w:p>
    <w:p>
      <w:r>
        <w:t>⚠️ Exam Trap: Report persistent steatorrhea to adjust the dose</w:t>
      </w:r>
    </w:p>
    <w:p>
      <w:r>
        <w:t>⚡ 5-Second Recall: Enzymes go with food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