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Ketone bodies are produced primarily in which organ?</w:t>
      </w:r>
    </w:p>
    <w:p>
      <w:r>
        <w:t>(a) Brain</w:t>
      </w:r>
    </w:p>
    <w:p>
      <w:r>
        <w:t>(b) Muscle</w:t>
      </w:r>
    </w:p>
    <w:p>
      <w:r>
        <w:t>(c) Adipose tissue</w:t>
      </w:r>
    </w:p>
    <w:p>
      <w:r>
        <w:t>(d) Liver</w:t>
      </w:r>
    </w:p>
    <w:p>
      <w:r>
        <w:t>Answer: d</w:t>
      </w:r>
    </w:p>
    <w:p>
      <w:r>
        <w:t>Solution: The liver is the major site of ketone body synthesis (ketogenesis) during periods of low carbohydrate availability. The brain cannot produce ketones despite being a major consumer. Muscle and adipose tissue lack the enzyme 3-ketoacyl-CoA transferase (thiophorase) needed for ketone synthesis. TRICK: 'Liver is the ketone factory, not the warehouse.' Other tissues are consumers, not producers.</w:t>
      </w:r>
    </w:p>
    <w:p>
      <w:r>
        <w:t>Positive Marks: 1</w:t>
      </w:r>
    </w:p>
    <w:p>
      <w:r>
        <w:t>Negative Marks: 0</w:t>
      </w:r>
    </w:p>
    <w:p>
      <w:r>
        <w:t>Question: Which of the following is NOT a ketone body?</w:t>
      </w:r>
    </w:p>
    <w:p>
      <w:r>
        <w:t>(a) Beta-hydroxybutyrate</w:t>
      </w:r>
    </w:p>
    <w:p>
      <w:r>
        <w:t>(b) Pyruvate</w:t>
      </w:r>
    </w:p>
    <w:p>
      <w:r>
        <w:t>(c) Acetone</w:t>
      </w:r>
    </w:p>
    <w:p>
      <w:r>
        <w:t>(d) Acetoacetate</w:t>
      </w:r>
    </w:p>
    <w:p>
      <w:r>
        <w:t>Answer: b</w:t>
      </w:r>
    </w:p>
    <w:p>
      <w:r>
        <w:t>Solution: The three true ketone bodies are acetoacetate, beta-hydroxybutyrate, and acetone. Pyruvate is an intermediate in carbohydrate metabolism, not a ketone body. Beta-hydroxybutyrate accounts for ~78% of circulating ketones, acetoacetate for ~20%, and acetone (volatile) for ~2%. MNEMONIC: 'BAA' - Beta-hydroxybutyrate, Acetoacetate, Acetone.</w:t>
      </w:r>
    </w:p>
    <w:p>
      <w:r>
        <w:t>Positive Marks: 1</w:t>
      </w:r>
    </w:p>
    <w:p>
      <w:r>
        <w:t>Negative Marks: 0</w:t>
      </w:r>
    </w:p>
    <w:p>
      <w:r>
        <w:t>Question: Normal blood ketone level in fasting state is approximately:</w:t>
      </w:r>
    </w:p>
    <w:p>
      <w:r>
        <w:t>(a) 1-2 mmol/L</w:t>
      </w:r>
    </w:p>
    <w:p>
      <w:r>
        <w:t>(b) 15-20 mmol/L</w:t>
      </w:r>
    </w:p>
    <w:p>
      <w:r>
        <w:t>(c) 5-10 mmol/L</w:t>
      </w:r>
    </w:p>
    <w:p>
      <w:r>
        <w:t>(d) 0.1-0.3 mmol/L</w:t>
      </w:r>
    </w:p>
    <w:p>
      <w:r>
        <w:t>Answer: d</w:t>
      </w:r>
    </w:p>
    <w:p>
      <w:r>
        <w:t>Solution: Normal fasting ketone levels are 0.1-0.3 mmol/L (traces). During starvation, levels rise to 5-10 mmol/L. In diabetic ketoacidosis, levels exceed 10 mmol/L and can reach 25-30 mmol/L causing life-threatening acidosis. Options A and C represent starvation/DKA levels, while option B is critically dangerous. This is baseline reference knowledge for clinical assessment.</w:t>
      </w:r>
    </w:p>
    <w:p>
      <w:r>
        <w:t>Positive Marks: 1</w:t>
      </w:r>
    </w:p>
    <w:p>
      <w:r>
        <w:t>Negative Marks: 0</w:t>
      </w:r>
    </w:p>
    <w:p>
      <w:r>
        <w:t>Question: Ketogenesis is the process of formation of ketone bodies from which substrate?</w:t>
      </w:r>
    </w:p>
    <w:p>
      <w:r>
        <w:t>(a) Fatty acids</w:t>
      </w:r>
    </w:p>
    <w:p>
      <w:r>
        <w:t>(b) Glucose</w:t>
      </w:r>
    </w:p>
    <w:p>
      <w:r>
        <w:t>(c) Glycerol</w:t>
      </w:r>
    </w:p>
    <w:p>
      <w:r>
        <w:t>(d) Amino acids</w:t>
      </w:r>
    </w:p>
    <w:p>
      <w:r>
        <w:t>Answer: a</w:t>
      </w:r>
    </w:p>
    <w:p>
      <w:r>
        <w:t>Solution: Ketogenesis involves the oxidation of fatty acids (specifically acetyl-CoA derived from beta-oxidation) to form ketone bodies in the liver. Glucose cannot be converted to ketones (no pathway exists). Amino acids can provide pyruvate/oxaloacetate but are not the primary substrate. Glycerol enters glycolysis directly. FACT: Fatty acids are the exclusive precursor for ketone body synthesis.</w:t>
      </w:r>
    </w:p>
    <w:p>
      <w:r>
        <w:t>Positive Marks: 1</w:t>
      </w:r>
    </w:p>
    <w:p>
      <w:r>
        <w:t>Negative Marks: 0</w:t>
      </w:r>
    </w:p>
    <w:p>
      <w:r>
        <w:t>Question: Which enzyme catalyzes the first committed step of ketogenesis?</w:t>
      </w:r>
    </w:p>
    <w:p>
      <w:r>
        <w:t>(a) Carnitine palmitoyltransferase</w:t>
      </w:r>
    </w:p>
    <w:p>
      <w:r>
        <w:t>(b) HMG-CoA synthase</w:t>
      </w:r>
    </w:p>
    <w:p>
      <w:r>
        <w:t>(c) Acetyl-CoA carboxylase</w:t>
      </w:r>
    </w:p>
    <w:p>
      <w:r>
        <w:t>(d) Thiophorase</w:t>
      </w:r>
    </w:p>
    <w:p>
      <w:r>
        <w:t>Answer: b</w:t>
      </w:r>
    </w:p>
    <w:p>
      <w:r>
        <w:t>Solution: HMG-CoA synthase (3-hydroxy-3-methylglutaryl-CoA synthase) catalyzes the first committed step, condensing two acetyl-CoA molecules. Acetyl-CoA carboxylase converts acetyl-CoA to malonyl-CoA (inhibits CPT-1). Thiophorase (3-ketoacyl-CoA transferase) enables tissues to use ketones. CPT-1 facilitates fatty acid entry. TRICK: HMG-CoA synthase is the rate-limiting enzyme and key regulatory point in ketogenesis.</w:t>
      </w:r>
    </w:p>
    <w:p>
      <w:r>
        <w:t>Positive Marks: 1</w:t>
      </w:r>
    </w:p>
    <w:p>
      <w:r>
        <w:t>Negative Marks: 0</w:t>
      </w:r>
    </w:p>
    <w:p>
      <w:r>
        <w:t>Question: In a person on a ketogenic diet, what percentage of brain energy typically comes from ketone bodies?</w:t>
      </w:r>
    </w:p>
    <w:p>
      <w:r>
        <w:t>(a) 60-70%</w:t>
      </w:r>
    </w:p>
    <w:p>
      <w:r>
        <w:t>(b) 85-90%</w:t>
      </w:r>
    </w:p>
    <w:p>
      <w:r>
        <w:t>(c) 10-15%</w:t>
      </w:r>
    </w:p>
    <w:p>
      <w:r>
        <w:t>(d) 30-40%</w:t>
      </w:r>
    </w:p>
    <w:p>
      <w:r>
        <w:t>Answer: a</w:t>
      </w:r>
    </w:p>
    <w:p>
      <w:r>
        <w:t>Solution: During prolonged fasting or ketogenic diet, ketone bodies provide 60-70% of the brain's energy needs. The remaining 30-40% comes from glucose produced via gluconeogenesis. Initially (first few days), ketones provide &lt;30%, but the brain adapts and their utilization increases significantly. The brain is protected from complete glucose withdrawal by hepatic glucose production. This reflects metabolic flexibility and adaptation.</w:t>
      </w:r>
    </w:p>
    <w:p>
      <w:r>
        <w:t>Positive Marks: 1</w:t>
      </w:r>
    </w:p>
    <w:p>
      <w:r>
        <w:t>Negative Marks: 0</w:t>
      </w:r>
    </w:p>
    <w:p>
      <w:r>
        <w:t>Question: Ketosis is defined as an elevated blood ketone level above:</w:t>
      </w:r>
    </w:p>
    <w:p>
      <w:r>
        <w:t>(a) 1.0 mmol/L</w:t>
      </w:r>
    </w:p>
    <w:p>
      <w:r>
        <w:t>(b) 2.0 mmol/L</w:t>
      </w:r>
    </w:p>
    <w:p>
      <w:r>
        <w:t>(c) 0.5 mmol/L</w:t>
      </w:r>
    </w:p>
    <w:p>
      <w:r>
        <w:t>(d) 5.0 mmol/L</w:t>
      </w:r>
    </w:p>
    <w:p>
      <w:r>
        <w:t>Answer: a</w:t>
      </w:r>
    </w:p>
    <w:p>
      <w:r>
        <w:t>Solution: Ketosis is defined as blood ketone levels above 1.0 mmol/L. Below 1.0 mmol/L is normal/trace levels. Physiological ketosis (fasting, exercise) ranges 1-3 mmol/L and is metabolically beneficial. Pathological ketosis in diabetes can exceed 5-10 mmol/L causing acidosis. This 1.0 mmol/L threshold is the clinical cutoff for defining ketosis.</w:t>
      </w:r>
    </w:p>
    <w:p>
      <w:r>
        <w:t>Positive Marks: 1</w:t>
      </w:r>
    </w:p>
    <w:p>
      <w:r>
        <w:t>Negative Marks: 0</w:t>
      </w:r>
    </w:p>
    <w:p>
      <w:r>
        <w:t>Question: What is the primary fate of acetoacetate in tissues that utilize ketone bodies?</w:t>
      </w:r>
    </w:p>
    <w:p>
      <w:r>
        <w:t>(a) Converted to beta-hydroxybutyrate</w:t>
      </w:r>
    </w:p>
    <w:p>
      <w:r>
        <w:t>(b) Converted to acetyl-CoA for energy</w:t>
      </w:r>
    </w:p>
    <w:p>
      <w:r>
        <w:t>(c) Converted to glucose via gluconeogenesis</w:t>
      </w:r>
    </w:p>
    <w:p>
      <w:r>
        <w:t>(d) Decarboxylated to acetone</w:t>
      </w:r>
    </w:p>
    <w:p>
      <w:r>
        <w:t>Answer: b</w:t>
      </w:r>
    </w:p>
    <w:p>
      <w:r>
        <w:t>Solution: Acetoacetate is converted to acetyl-CoA (via succinate-CoA transferase/thiophorase) for entry into the TCA cycle and energy production. Beta-hydroxybutyrate is actually formed FROM acetoacetate (reverse reaction) and is the more stable, transportable form. Acetone formation is a minor decarboxylation. Ketones cannot be converted to glucose. This represents the metabolic utilization phase in peripheral tissues.</w:t>
      </w:r>
    </w:p>
    <w:p>
      <w:r>
        <w:t>Positive Marks: 1</w:t>
      </w:r>
    </w:p>
    <w:p>
      <w:r>
        <w:t>Negative Marks: 0</w:t>
      </w:r>
    </w:p>
    <w:p>
      <w:r>
        <w:t>Question: In prolonged fasting, ketone bodies spare approximately what percentage of glucose requirement?</w:t>
      </w:r>
    </w:p>
    <w:p>
      <w:r>
        <w:t>(a) 80-90%</w:t>
      </w:r>
    </w:p>
    <w:p>
      <w:r>
        <w:t>(b) 60-70%</w:t>
      </w:r>
    </w:p>
    <w:p>
      <w:r>
        <w:t>(c) 25-35%</w:t>
      </w:r>
    </w:p>
    <w:p>
      <w:r>
        <w:t>(d) 40-50%</w:t>
      </w:r>
    </w:p>
    <w:p>
      <w:r>
        <w:t>Answer: b</w:t>
      </w:r>
    </w:p>
    <w:p>
      <w:r>
        <w:t>Solution: Ketone bodies spare 60-70% of the glucose requirement in prolonged fasting by providing alternative fuel for brain and muscle. This glucose-sparing effect prevents rapid depletion of protein stores. Initially only 25-35% of glucose is spared, but after 3-5 days of fasting, ketone utilization increases dramatically. This adaptation is critical for survival during starvation. TRICK: Ketones are the body's 'glucose-preserving fuel.'</w:t>
      </w:r>
    </w:p>
    <w:p>
      <w:r>
        <w:t>Positive Marks: 1</w:t>
      </w:r>
    </w:p>
    <w:p>
      <w:r>
        <w:t>Negative Marks: 0</w:t>
      </w:r>
    </w:p>
    <w:p>
      <w:r>
        <w:t>Question: Which of the following conditions does NOT typically result in ketosis?</w:t>
      </w:r>
    </w:p>
    <w:p>
      <w:r>
        <w:t>(a) Prolonged fasting</w:t>
      </w:r>
    </w:p>
    <w:p>
      <w:r>
        <w:t>(b) Alcoholic liver disease</w:t>
      </w:r>
    </w:p>
    <w:p>
      <w:r>
        <w:t>(c) Hyperthyroidism</w:t>
      </w:r>
    </w:p>
    <w:p>
      <w:r>
        <w:t>(d) Type 1 Diabetes Mellitus</w:t>
      </w:r>
    </w:p>
    <w:p>
      <w:r>
        <w:t>Answer: c</w:t>
      </w:r>
    </w:p>
    <w:p>
      <w:r>
        <w:t>Solution: Hyperthyroidism increases metabolic rate and glucose availability, typically causing hyperglycemia and glucosuria rather than ketosis. Type 1 DM causes DKA due to absolute insulin deficiency. Prolonged fasting triggers adaptive ketogenesis. Alcoholic cirrhosis impairs ketone synthesis. Hyperthyroidism does NOT cause ketosis. MEMORY AID: Hyperthyroidism = excess thyroid hormone = hyperglycemia, not ketosis.</w:t>
      </w:r>
    </w:p>
    <w:p>
      <w:r>
        <w:t>Positive Marks: 1</w:t>
      </w:r>
    </w:p>
    <w:p>
      <w:r>
        <w:t>Negative Marks: 0</w:t>
      </w:r>
    </w:p>
    <w:p>
      <w:r>
        <w:t>Question: The ketone body that exists only transiently and spontaneously converts to acetone is:</w:t>
      </w:r>
    </w:p>
    <w:p>
      <w:r>
        <w:t>(a) Acetone</w:t>
      </w:r>
    </w:p>
    <w:p>
      <w:r>
        <w:t>(b) Pyruvate-derived ketone</w:t>
      </w:r>
    </w:p>
    <w:p>
      <w:r>
        <w:t>(c) Acetoacetate</w:t>
      </w:r>
    </w:p>
    <w:p>
      <w:r>
        <w:t>(d) Beta-hydroxybutyrate</w:t>
      </w:r>
    </w:p>
    <w:p>
      <w:r>
        <w:t>Answer: c</w:t>
      </w:r>
    </w:p>
    <w:p>
      <w:r>
        <w:t>Solution: Acetoacetate is the first ketone body formed in ketogenesis and is the most unstable, spontaneously undergoing decarboxylation to form acetone (volatile, exhaled as 'fruity breath' odor). Beta-hydroxybutyrate is more stable and represents the reduced form. Acetone is secondary. This decarboxylation explains the acetone breath in DKA. CLINICAL PEARL: Acetone breath = fruity odor in diabetic ketoacidosis, indicates uncontrolled ketosis.</w:t>
      </w:r>
    </w:p>
    <w:p>
      <w:r>
        <w:t>Positive Marks: 1</w:t>
      </w:r>
    </w:p>
    <w:p>
      <w:r>
        <w:t>Negative Marks: 0</w:t>
      </w:r>
    </w:p>
    <w:p>
      <w:r>
        <w:t>Question: Which hormone primarily suppresses ketogenesis?</w:t>
      </w:r>
    </w:p>
    <w:p>
      <w:r>
        <w:t>(a) Epinephrine</w:t>
      </w:r>
    </w:p>
    <w:p>
      <w:r>
        <w:t>(b) Cortisol</w:t>
      </w:r>
    </w:p>
    <w:p>
      <w:r>
        <w:t>(c) Glucagon</w:t>
      </w:r>
    </w:p>
    <w:p>
      <w:r>
        <w:t>(d) Insulin</w:t>
      </w:r>
    </w:p>
    <w:p>
      <w:r>
        <w:t>Answer: d</w:t>
      </w:r>
    </w:p>
    <w:p>
      <w:r>
        <w:t>Solution: Insulin is the master suppressor of ketogenesis by inhibiting lipolysis and reducing fatty acid availability to the liver, and by directly inhibiting HMG-CoA synthase. Glucagon, epinephrine, and cortisol all PROMOTE ketogenesis by stimulating lipolysis. Even trace insulin levels prevent ketosis, which is why Type 1 DM (complete insulin lack) develops severe DKA. TRICK: 'Insulin shuts down the ketone factory.'</w:t>
      </w:r>
    </w:p>
    <w:p>
      <w:r>
        <w:t>Positive Marks: 1</w:t>
      </w:r>
    </w:p>
    <w:p>
      <w:r>
        <w:t>Negative Marks: 0</w:t>
      </w:r>
    </w:p>
    <w:p>
      <w:r>
        <w:t>Question: In tissues utilizing ketone bodies, which enzyme is essential for ketone activation?</w:t>
      </w:r>
    </w:p>
    <w:p>
      <w:r>
        <w:t>(a) Carnitine acyltransferase</w:t>
      </w:r>
    </w:p>
    <w:p>
      <w:r>
        <w:t>(b) Thiophorase (3-ketoacyl-CoA transferase)</w:t>
      </w:r>
    </w:p>
    <w:p>
      <w:r>
        <w:t>(c) Acetyl-CoA carboxylase</w:t>
      </w:r>
    </w:p>
    <w:p>
      <w:r>
        <w:t>(d) HMG-CoA synthase</w:t>
      </w:r>
    </w:p>
    <w:p>
      <w:r>
        <w:t>Answer: b</w:t>
      </w:r>
    </w:p>
    <w:p>
      <w:r>
        <w:t>Solution: Thiophorase (also called 3-ketoacyl-CoA transferase or beta-ketothiolase) is the enzyme that reactivates acetoacetate to acetoacetyl-CoA, then to two acetyl-CoA molecules for TCA cycle entry. The liver lacks this enzyme, preventing self-consumption of ketones. HMG-CoA synthase produces ketones. This tissue-specific distribution is clinically important. MEMORY: 'Thiophorase = tissue enzyme for ketone TRANSFER/utilization.'</w:t>
      </w:r>
    </w:p>
    <w:p>
      <w:r>
        <w:t>Positive Marks: 1</w:t>
      </w:r>
    </w:p>
    <w:p>
      <w:r>
        <w:t>Negative Marks: 0</w:t>
      </w:r>
    </w:p>
    <w:p>
      <w:r>
        <w:t>Question: What is the relationship between beta-hydroxybutyrate and acetoacetate?</w:t>
      </w:r>
    </w:p>
    <w:p>
      <w:r>
        <w:t>(a) Beta-hydroxybutyrate is oxidized to acetoacetate</w:t>
      </w:r>
    </w:p>
    <w:p>
      <w:r>
        <w:t>(b) Acetoacetate is reduced to beta-hydroxybutyrate</w:t>
      </w:r>
    </w:p>
    <w:p>
      <w:r>
        <w:t>(c) They are sequentially produced but not interconvertible</w:t>
      </w:r>
    </w:p>
    <w:p>
      <w:r>
        <w:t>(d) They are interconvertible in equilibrium</w:t>
      </w:r>
    </w:p>
    <w:p>
      <w:r>
        <w:t>Answer: d</w:t>
      </w:r>
    </w:p>
    <w:p>
      <w:r>
        <w:t>Solution: Beta-hydroxybutyrate and acetoacetate are interconvertible through a reversible reaction catalyzed by beta-hydroxybutyrate dehydrogenase. The ratio depends on the NAD+/NADH ratio in liver mitochondria. In fasting (high NADH), more beta-hydroxybutyrate is formed (~78%). In exercise (high NAD+), more acetoacetate forms. This equilibrium is dynamic, not a one-way pathway. The NADH/NAD+ ratio is the key regulator.</w:t>
      </w:r>
    </w:p>
    <w:p>
      <w:r>
        <w:t>Positive Marks: 1</w:t>
      </w:r>
    </w:p>
    <w:p>
      <w:r>
        <w:t>Negative Marks: 0</w:t>
      </w:r>
    </w:p>
    <w:p>
      <w:r>
        <w:t>Question: Ketone bodies can cross the blood-brain barrier via which mechanism?</w:t>
      </w:r>
    </w:p>
    <w:p>
      <w:r>
        <w:t>(a) Passive diffusion only</w:t>
      </w:r>
    </w:p>
    <w:p>
      <w:r>
        <w:t>(b) Active transport only</w:t>
      </w:r>
    </w:p>
    <w:p>
      <w:r>
        <w:t>(c) Specific monocarboxylate transporters (MCT)</w:t>
      </w:r>
    </w:p>
    <w:p>
      <w:r>
        <w:t>(d) Pinocytosis</w:t>
      </w:r>
    </w:p>
    <w:p>
      <w:r>
        <w:t>Answer: c</w:t>
      </w:r>
    </w:p>
    <w:p>
      <w:r>
        <w:t>Solution: Ketone bodies cross the blood-brain barrier via monocarboxylate transporters (MCT1, primarily MCT1). This is saturable transport, not simple diffusion. During ketosis, MCT1 expression increases in brain endothelium, increasing ketone uptake capacity. This selective transport explains why ketones reach the brain even when glucose is restricted. CLINICAL APPLICATION: This mechanism enables ketogenic therapy in epilepsy and neurological conditions.</w:t>
      </w:r>
    </w:p>
    <w:p>
      <w:r>
        <w:t>Positive Marks: 1</w:t>
      </w:r>
    </w:p>
    <w:p>
      <w:r>
        <w:t>Negative Marks: 0</w:t>
      </w:r>
    </w:p>
    <w:p>
      <w:r>
        <w:t>Question: In diabetic ketoacidosis, which ketone body primarily contributes to metabolic acidosis?</w:t>
      </w:r>
    </w:p>
    <w:p>
      <w:r>
        <w:t>(a) Acetone</w:t>
      </w:r>
    </w:p>
    <w:p>
      <w:r>
        <w:t>(b) Neither contributes to acidosis; it's from lactic acid</w:t>
      </w:r>
    </w:p>
    <w:p>
      <w:r>
        <w:t>(c) Beta-hydroxybutyrate exclusively</w:t>
      </w:r>
    </w:p>
    <w:p>
      <w:r>
        <w:t>(d) Both beta-hydroxybutyrate and acetoacetate</w:t>
      </w:r>
    </w:p>
    <w:p>
      <w:r>
        <w:t>Answer: d</w:t>
      </w:r>
    </w:p>
    <w:p>
      <w:r>
        <w:t>Solution: Both beta-hydroxybutyrate and acetoacetate contribute to the metabolic acidosis in DKA by consuming bicarbonate. Beta-hydroxybutyrate is ~70-80% of ketones but is weaker acid. Acetoacetate is ~20% but is a stronger acid. Together they overwhelm the bicarbonate buffer system, causing severe acidosis (pH &lt;7.3). Acetone is volatile and doesn't contribute to acidosis. Lactic acid may also be elevated. TRICK: It's the COMBINATION of ketones that causes severe DKA acidosis.</w:t>
      </w:r>
    </w:p>
    <w:p>
      <w:r>
        <w:t>Positive Marks: 1</w:t>
      </w:r>
    </w:p>
    <w:p>
      <w:r>
        <w:t>Negative Marks: 0</w:t>
      </w:r>
    </w:p>
    <w:p>
      <w:r>
        <w:t>Question: During exercise, ketone body utilization increases because:</w:t>
      </w:r>
    </w:p>
    <w:p>
      <w:r>
        <w:t>(a) Increased glucose availability</w:t>
      </w:r>
    </w:p>
    <w:p>
      <w:r>
        <w:t>(b) Increased insulin levels</w:t>
      </w:r>
    </w:p>
    <w:p>
      <w:r>
        <w:t>(c) Increased epinephrine triggers lipolysis and ketogenesis</w:t>
      </w:r>
    </w:p>
    <w:p>
      <w:r>
        <w:t>(d) Decreased blood lactate</w:t>
      </w:r>
    </w:p>
    <w:p>
      <w:r>
        <w:t>Answer: c</w:t>
      </w:r>
    </w:p>
    <w:p>
      <w:r>
        <w:t>Solution: Exercise increases epinephrine and glucagon, promoting lipolysis and hepatic ketogenesis, and mobilizes ketones for muscle fuel. Glucose availability typically decreases with prolonged exercise. Insulin levels drop significantly during exercise. Blood lactate actually increases. The increased sympathetic drive (epinephrine) is the primary trigger. Well-trained athletes can utilize ketones efficiently during endurance exercise.</w:t>
      </w:r>
    </w:p>
    <w:p>
      <w:r>
        <w:t>Positive Marks: 1</w:t>
      </w:r>
    </w:p>
    <w:p>
      <w:r>
        <w:t>Negative Marks: 0</w:t>
      </w:r>
    </w:p>
    <w:p>
      <w:r>
        <w:t>Question: Which of the following is a physiological function of ketone bodies in carbohydrate-depleted states?</w:t>
      </w:r>
    </w:p>
    <w:p>
      <w:r>
        <w:t>(a) They increase blood glucose levels</w:t>
      </w:r>
    </w:p>
    <w:p>
      <w:r>
        <w:t>(b) They replace insulin in glucose transport</w:t>
      </w:r>
    </w:p>
    <w:p>
      <w:r>
        <w:t>(c) They prevent protein catabolism by providing alternative fuel</w:t>
      </w:r>
    </w:p>
    <w:p>
      <w:r>
        <w:t>(d) They eliminate metabolic waste products</w:t>
      </w:r>
    </w:p>
    <w:p>
      <w:r>
        <w:t>Answer: c</w:t>
      </w:r>
    </w:p>
    <w:p>
      <w:r>
        <w:t>Solution: Ketones spare amino acids from being broken down for gluconeogenesis (protein-sparing effect) by providing alternative energy. Ketones do NOT increase blood glucose; they actually help preserve glucose for the brain. They are not waste products but valuable fuels. Ketones don't replace insulin's glucose transport functions. This protein-sparing mechanism is critical during starvation for maintaining muscle mass and organ function. CLINICAL VALUE: This is why ketogenic diets and fasting preserve lean body mass better than expected.</w:t>
      </w:r>
    </w:p>
    <w:p>
      <w:r>
        <w:t>Positive Marks: 1</w:t>
      </w:r>
    </w:p>
    <w:p>
      <w:r>
        <w:t>Negative Marks: 0</w:t>
      </w:r>
    </w:p>
    <w:p>
      <w:r>
        <w:t>Question: In new-born infants, mild ketosis is considered normal because:</w:t>
      </w:r>
    </w:p>
    <w:p>
      <w:r>
        <w:t>(a) Neonates have limited glycogen stores and delayed gluconeogenesis</w:t>
      </w:r>
    </w:p>
    <w:p>
      <w:r>
        <w:t>(b) The brain preferentially uses ketones in neonates</w:t>
      </w:r>
    </w:p>
    <w:p>
      <w:r>
        <w:t>(c) Infants cannot metabolize glucose</w:t>
      </w:r>
    </w:p>
    <w:p>
      <w:r>
        <w:t>(d) Maternal ketones transfer to infants in breast milk</w:t>
      </w:r>
    </w:p>
    <w:p>
      <w:r>
        <w:t>Answer: a</w:t>
      </w:r>
    </w:p>
    <w:p>
      <w:r>
        <w:t>Solution: Neonates have limited hepatic glycogen and immature gluconeogenic enzymes, leading to mild physiological ketosis in the first 24-48 hours of life. This is an adaptive response and self-resolves with feeding. Infants can metabolize glucose perfectly well once fed. The brain doesn't preferentially use ketones; it adapts to their availability. Transplacental transfer is minimal. This neonatal ketosis is a normal physiological phenomenon requiring no intervention.</w:t>
      </w:r>
    </w:p>
    <w:p>
      <w:r>
        <w:t>Positive Marks: 1</w:t>
      </w:r>
    </w:p>
    <w:p>
      <w:r>
        <w:t>Negative Marks: 0</w:t>
      </w:r>
    </w:p>
    <w:p>
      <w:r>
        <w:t>Question: The conversion of beta-hydroxybutyrate back to acetoacetate is an example of which type of metabolic reaction?</w:t>
      </w:r>
    </w:p>
    <w:p>
      <w:r>
        <w:t>(a) Oxidation-reduction (redox) reaction</w:t>
      </w:r>
    </w:p>
    <w:p>
      <w:r>
        <w:t>(b) Transamination reaction</w:t>
      </w:r>
    </w:p>
    <w:p>
      <w:r>
        <w:t>(c) Esterification reaction</w:t>
      </w:r>
    </w:p>
    <w:p>
      <w:r>
        <w:t>(d) Decarboxylation reaction</w:t>
      </w:r>
    </w:p>
    <w:p>
      <w:r>
        <w:t>Answer: a</w:t>
      </w:r>
    </w:p>
    <w:p>
      <w:r>
        <w:t>Solution: The interconversion between beta-hydroxybutyrate and acetoacetate is a redox reaction catalyzed by beta-hydroxybutyrate dehydrogenase, which requires NAD+ or NADH as electron acceptor/donor. Beta-hydroxybutyrate (reduced) is oxidized to acetoacetate (oxidized), coupled with NADH formation. This is the fundamental principle of redox biochemistry. The reaction is reversible and sensitive to the NAD+/NADH ratio. MEMORY: 'Hydroxybutyrate = reduced ketone; Acetoacetate = oxidized ketone.'</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