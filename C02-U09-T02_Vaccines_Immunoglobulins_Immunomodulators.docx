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vaccines are live attenuated and therefore contraindicated in severe immunosuppression?</w:t>
      </w:r>
    </w:p>
    <w:p>
      <w:r>
        <w:t>(a) Meningococcal and rabies vaccines</w:t>
      </w:r>
    </w:p>
    <w:p>
      <w:r>
        <w:t>(b) MMR, varicella and intranasal influenza</w:t>
      </w:r>
    </w:p>
    <w:p>
      <w:r>
        <w:t>(c) Hepatitis B and tetanus toxoid</w:t>
      </w:r>
    </w:p>
    <w:p>
      <w:r>
        <w:t>(d) Inactivated polio and pneumococcal conjugate</w:t>
      </w:r>
    </w:p>
    <w:p>
      <w:r>
        <w:t>Answer: b</w:t>
      </w:r>
    </w:p>
    <w:p>
      <w:r>
        <w:t>Solution: ✅ Correct Answer: b. MMR, varicella and intranasal influenza.</w:t>
      </w:r>
    </w:p>
    <w:p>
      <w:r>
        <w:t>🧠 Clinical Rationale: Live vaccines such as MMR, varicella and live influenza contain weakened whole organisms and are avoided in severely immunocompromised patients</w:t>
      </w:r>
    </w:p>
    <w:p>
      <w:r>
        <w:t>🔍 Key Clues: Live vaccines carry weakened live organisms</w:t>
      </w:r>
    </w:p>
    <w:p>
      <w:r>
        <w:t>🩺 Nursing Action: Severe immunosuppression rules them out</w:t>
      </w:r>
    </w:p>
    <w:p>
      <w:r>
        <w:t>❌ Why Not Others: (c) Hepatitis B and tetanus toxoid — not the correct answer; (d) Inactivated polio and pneumococcal conjugate — not the correct answer; (a) Meningococcal and rabies vaccines — not the correct answer.</w:t>
      </w:r>
    </w:p>
    <w:p>
      <w:r>
        <w:t>⚠️ Exam Trap: Inactivated vaccines are safer in immunocompromise</w:t>
      </w:r>
    </w:p>
    <w:p>
      <w:r>
        <w:t>⚡ 5-Second Recall: MMR and varicella are live</w:t>
      </w:r>
    </w:p>
    <w:p>
      <w:r>
        <w:t>Positive Marks: 1</w:t>
      </w:r>
    </w:p>
    <w:p>
      <w:r>
        <w:t>Negative Marks: 0</w:t>
      </w:r>
    </w:p>
    <w:p>
      <w:r>
        <w:t>Question: Which site is preferred for intramuscular vaccines in an adult?</w:t>
      </w:r>
    </w:p>
    <w:p>
      <w:r>
        <w:t>(a) The gluteal muscle in all adults without exception</w:t>
      </w:r>
    </w:p>
    <w:p>
      <w:r>
        <w:t>(b) The forearm intradermal space always</w:t>
      </w:r>
    </w:p>
    <w:p>
      <w:r>
        <w:t>(c) The abdominal subcutaneous layer</w:t>
      </w:r>
    </w:p>
    <w:p>
      <w:r>
        <w:t>(d) The deltoid muscle of the upper arm</w:t>
      </w:r>
    </w:p>
    <w:p>
      <w:r>
        <w:t>Answer: d</w:t>
      </w:r>
    </w:p>
    <w:p>
      <w:r>
        <w:t>Solution: ✅ Correct Answer: d. The deltoid muscle of the upper arm.</w:t>
      </w:r>
    </w:p>
    <w:p>
      <w:r>
        <w:t>🧠 Clinical Rationale: The deltoid is the standard IM vaccine site in adults, with the anterolateral thigh used in infants and young children</w:t>
      </w:r>
    </w:p>
    <w:p>
      <w:r>
        <w:t>🔍 Key Clues: Deltoid for adult IM vaccines</w:t>
      </w:r>
    </w:p>
    <w:p>
      <w:r>
        <w:t>🩺 Nursing Action: Thigh suits infants under one year</w:t>
      </w:r>
    </w:p>
    <w:p>
      <w:r>
        <w:t>🛡️ Safety Link: Maintain strict asepsis; verify patient identity (two identifiers) before starting 🛡️</w:t>
      </w:r>
    </w:p>
    <w:p>
      <w:r>
        <w:t>❌ Why Not Others: (b) The forearm intradermal space always — not the correct answer; (a) The gluteal muscle in all adults without exception — not the correct answer; (c) The abdominal subcutaneous layer — not the correct answer.</w:t>
      </w:r>
    </w:p>
    <w:p>
      <w:r>
        <w:t>⚠️ Exam Trap: Aspiration before IM vaccine injection is no longer recommended by some guidelines</w:t>
      </w:r>
    </w:p>
    <w:p>
      <w:r>
        <w:t>⚡ 5-Second Recall: Match the site to the muscle mass</w:t>
      </w:r>
    </w:p>
    <w:p>
      <w:r>
        <w:t>Positive Marks: 1</w:t>
      </w:r>
    </w:p>
    <w:p>
      <w:r>
        <w:t>Negative Marks: 0</w:t>
      </w:r>
    </w:p>
    <w:p>
      <w:r>
        <w:t>Question: At what temperature should most routine vaccines be stored to preserve potency?</w:t>
      </w:r>
    </w:p>
    <w:p>
      <w:r>
        <w:t>(a) At body temperature near 37 degrees Celsius</w:t>
      </w:r>
    </w:p>
    <w:p>
      <w:r>
        <w:t>(b) Refrigerated between 2 and 8 degrees Celsius</w:t>
      </w:r>
    </w:p>
    <w:p>
      <w:r>
        <w:t>(c) At room temperature above 25 degrees always</w:t>
      </w:r>
    </w:p>
    <w:p>
      <w:r>
        <w:t>(d) Frozen below minus 20 degrees Celsius always</w:t>
      </w:r>
    </w:p>
    <w:p>
      <w:r>
        <w:t>Answer: b</w:t>
      </w:r>
    </w:p>
    <w:p>
      <w:r>
        <w:t>Solution: ✅ Correct Answer: b. Refrigerated between 2 and 8 degrees Celsius.</w:t>
      </w:r>
    </w:p>
    <w:p>
      <w:r>
        <w:t>🧠 Clinical Rationale: Most vaccines are stored refrigerated at 2 to 8 degrees Celsius, with specific freezer requirements for certain vaccines</w:t>
      </w:r>
    </w:p>
    <w:p>
      <w:r>
        <w:t>🔍 Key Clues: Keep vaccines at 2 to 8 degrees</w:t>
      </w:r>
    </w:p>
    <w:p>
      <w:r>
        <w:t>🩺 Nursing Action: Freezer vaccines have their own requirements</w:t>
      </w:r>
    </w:p>
    <w:p>
      <w:r>
        <w:t>❌ Why Not Others: (c) At room temperature above 25 degrees always — not the correct answer; (d) Frozen below minus 20 degrees Celsius always — not the correct answer; (a) At body temperature near 37 degrees Celsius — not the correct answer.</w:t>
      </w:r>
    </w:p>
    <w:p>
      <w:r>
        <w:t>⚠️ Exam Trap: Temperature logs protect potency</w:t>
      </w:r>
    </w:p>
    <w:p>
      <w:r>
        <w:t>⚡ 5-Second Recall: Never store vaccines at room temperature</w:t>
      </w:r>
    </w:p>
    <w:p>
      <w:r>
        <w:t>Positive Marks: 1</w:t>
      </w:r>
    </w:p>
    <w:p>
      <w:r>
        <w:t>Negative Marks: 0</w:t>
      </w:r>
    </w:p>
    <w:p>
      <w:r>
        <w:t>Question: Immunoglobulins provide which type of immunity?</w:t>
      </w:r>
    </w:p>
    <w:p>
      <w:r>
        <w:t>(a) Immediate passive immunity from ready-made antibodies</w:t>
      </w:r>
    </w:p>
    <w:p>
      <w:r>
        <w:t>(b) Immunity that develops over several months naturally</w:t>
      </w:r>
    </w:p>
    <w:p>
      <w:r>
        <w:t>(c) Long-lasting active immunity from memory cells</w:t>
      </w:r>
    </w:p>
    <w:p>
      <w:r>
        <w:t>(d) No immunity at all, only symptom relief</w:t>
      </w:r>
    </w:p>
    <w:p>
      <w:r>
        <w:t>Answer: a</w:t>
      </w:r>
    </w:p>
    <w:p>
      <w:r>
        <w:t>Solution: ✅ Correct Answer: a. Immediate passive immunity from ready-made antibodies.</w:t>
      </w:r>
    </w:p>
    <w:p>
      <w:r>
        <w:t>🧠 Clinical Rationale: Immunoglobulins deliver preformed antibodies, giving rapid passive protection that lasts weeks rather than the memory of vaccination</w:t>
      </w:r>
    </w:p>
    <w:p>
      <w:r>
        <w:t>🔍 Key Clues: Immunoglobulins act immediately</w:t>
      </w:r>
    </w:p>
    <w:p>
      <w:r>
        <w:t>🩺 Nursing Action: Passive immunity is temporary</w:t>
      </w:r>
    </w:p>
    <w:p>
      <w:r>
        <w:t>❌ Why Not Others: (b) Immunity that develops over several months naturally — not the correct answer; (c) Long-lasting active immunity from memory cells — not the correct answer; (d) No immunity at all, only symptom relief — not the correct answer.</w:t>
      </w:r>
    </w:p>
    <w:p>
      <w:r>
        <w:t>⚠️ Exam Trap: Vaccination gives lasting active immunity</w:t>
      </w:r>
    </w:p>
    <w:p>
      <w:r>
        <w:t>⚡ 5-Second Recall: Ready-made antibodies protect now</w:t>
      </w:r>
    </w:p>
    <w:p>
      <w:r>
        <w:t>Positive Marks: 1</w:t>
      </w:r>
    </w:p>
    <w:p>
      <w:r>
        <w:t>Negative Marks: 0</w:t>
      </w:r>
    </w:p>
    <w:p>
      <w:r>
        <w:t>Question: A patient with a dirty wound and unknown tetanus vaccination history needs which protection?</w:t>
      </w:r>
    </w:p>
    <w:p>
      <w:r>
        <w:t>(a) Tetanus toxoid plus tetanus immunoglobulin, depending on the wound and vaccination status</w:t>
      </w:r>
    </w:p>
    <w:p>
      <w:r>
        <w:t>(b) No protection is ever needed for any wound</w:t>
      </w:r>
    </w:p>
    <w:p>
      <w:r>
        <w:t>(c) Only tetanus toxoid, regardless of wound type or history</w:t>
      </w:r>
    </w:p>
    <w:p>
      <w:r>
        <w:t>(d) Tetanus immunoglobulin alone with no toxoid ever</w:t>
      </w:r>
    </w:p>
    <w:p>
      <w:r>
        <w:t>Answer: a</w:t>
      </w:r>
    </w:p>
    <w:p>
      <w:r>
        <w:t>Solution: ✅ Correct Answer: a. Tetanus toxoid plus tetanus immunoglobulin, depending on the wound and vaccination status.</w:t>
      </w:r>
    </w:p>
    <w:p>
      <w:r>
        <w:t>🧠 Clinical Rationale: Uncertain vaccination with a tetanus-prone wound calls for tetanus toxoid and often tetanus immunoglobulin per the wound management protocol</w:t>
      </w:r>
    </w:p>
    <w:p>
      <w:r>
        <w:t>🔍 Key Clues: Tetanus-prone wounds need toxoid plus immunoglobulin</w:t>
      </w:r>
    </w:p>
    <w:p>
      <w:r>
        <w:t>🩺 Nursing Action: Unknown history means full protection</w:t>
      </w:r>
    </w:p>
    <w:p>
      <w:r>
        <w:t>❌ Why Not Others: (d) Tetanus immunoglobulin alone with no toxoid ever — not the correct answer; (b) No protection is ever needed for any wound — not the correct answer; (c) Only tetanus toxoid, regardless of wound type or history — not the correct answer.</w:t>
      </w:r>
    </w:p>
    <w:p>
      <w:r>
        <w:t>⚠️ Exam Trap: Clean wounds differ from dirty wounds</w:t>
      </w:r>
    </w:p>
    <w:p>
      <w:r>
        <w:t>⚡ 5-Second Recall: Follow the protocol for wound prophylaxis</w:t>
      </w:r>
    </w:p>
    <w:p>
      <w:r>
        <w:t>Positive Marks: 1</w:t>
      </w:r>
    </w:p>
    <w:p>
      <w:r>
        <w:t>Negative Marks: 0</w:t>
      </w:r>
    </w:p>
    <w:p>
      <w:r>
        <w:t>Question: Tacrolimus prevents organ rejection by which mechanism?</w:t>
      </w:r>
    </w:p>
    <w:p>
      <w:r>
        <w:t>(a) Suppressing T-cell activation by blocking calcineurin and cytokine production</w:t>
      </w:r>
    </w:p>
    <w:p>
      <w:r>
        <w:t>(b) Blocking all antibody production by B cells only</w:t>
      </w:r>
    </w:p>
    <w:p>
      <w:r>
        <w:t>(c) Increasing white cell production to protect the graft</w:t>
      </w:r>
    </w:p>
    <w:p>
      <w:r>
        <w:t>(d) Stimulating T cells to attack the donor organ instead</w:t>
      </w:r>
    </w:p>
    <w:p>
      <w:r>
        <w:t>Answer: a</w:t>
      </w:r>
    </w:p>
    <w:p>
      <w:r>
        <w:t>Solution: ✅ Correct Answer: a. Suppressing T-cell activation by blocking calcineurin and cytokine production.</w:t>
      </w:r>
    </w:p>
    <w:p>
      <w:r>
        <w:t>🧠 Clinical Rationale: Tacrolimus inhibits calcineurin, preventing T-cell activation and the cytokine signals that drive rejection</w:t>
      </w:r>
    </w:p>
    <w:p>
      <w:r>
        <w:t>🔍 Key Clues: Tacrolimus blocks T-cell activation</w:t>
      </w:r>
    </w:p>
    <w:p>
      <w:r>
        <w:t>🩺 Nursing Action: It is a cornerstone immunosuppressant after transplant</w:t>
      </w:r>
    </w:p>
    <w:p>
      <w:r>
        <w:t>❌ Why Not Others: (b) Blocking all antibody production by B cells only — not the correct answer; (d) Stimulating T cells to attack the donor organ instead — not the correct answer; (c) Increasing white cell production to protect the graft — not the correct answer.</w:t>
      </w:r>
    </w:p>
    <w:p>
      <w:r>
        <w:t>⚠️ Exam Trap: Calcineurin inhibition is its mechanism</w:t>
      </w:r>
    </w:p>
    <w:p>
      <w:r>
        <w:t>⚡ 5-Second Recall: T-cell suppression prevents rejection</w:t>
      </w:r>
    </w:p>
    <w:p>
      <w:r>
        <w:t>Positive Marks: 1</w:t>
      </w:r>
    </w:p>
    <w:p>
      <w:r>
        <w:t>Negative Marks: 0</w:t>
      </w:r>
    </w:p>
    <w:p>
      <w:r>
        <w:t>Question: Why are corticosteroids part of immunosuppressive regimens after transplant?</w:t>
      </w:r>
    </w:p>
    <w:p>
      <w:r>
        <w:t>(a) They only prevent infection, never rejection</w:t>
      </w:r>
    </w:p>
    <w:p>
      <w:r>
        <w:t>(b) They replace the need for every other immunosuppressant</w:t>
      </w:r>
    </w:p>
    <w:p>
      <w:r>
        <w:t>(c) They broadly suppress immune activation, helping prevent and treat rejection</w:t>
      </w:r>
    </w:p>
    <w:p>
      <w:r>
        <w:t>(d) They stimulate the immune system to accept the graft faster</w:t>
      </w:r>
    </w:p>
    <w:p>
      <w:r>
        <w:t>Answer: c</w:t>
      </w:r>
    </w:p>
    <w:p>
      <w:r>
        <w:t>Solution: ✅ Correct Answer: c. They broadly suppress immune activation, helping prevent and treat rejection.</w:t>
      </w:r>
    </w:p>
    <w:p>
      <w:r>
        <w:t>🧠 Clinical Rationale: Corticosteroids suppress immune activation broadly, contributing to rejection prevention and treating acute rejection episodes</w:t>
      </w:r>
    </w:p>
    <w:p>
      <w:r>
        <w:t>🔍 Key Clues: Steroids broadly dampen immunity</w:t>
      </w:r>
    </w:p>
    <w:p>
      <w:r>
        <w:t>🩺 Nursing Action: They treat acute rejection at higher doses</w:t>
      </w:r>
    </w:p>
    <w:p>
      <w:r>
        <w:t>❌ Why Not Others: (b) They replace the need for every other immunosuppressant — not the correct answer; (d) They stimulate the immune system to accept the graft faster — not the correct answer; (a) They only prevent infection, never rejection — not the correct answer.</w:t>
      </w:r>
    </w:p>
    <w:p>
      <w:r>
        <w:t>⚠️ Exam Trap: Long-term steroids are tapered when possible</w:t>
      </w:r>
    </w:p>
    <w:p>
      <w:r>
        <w:t>⚡ 5-Second Recall: Broad suppression helps the graft</w:t>
      </w:r>
    </w:p>
    <w:p>
      <w:r>
        <w:t>Positive Marks: 1</w:t>
      </w:r>
    </w:p>
    <w:p>
      <w:r>
        <w:t>Negative Marks: 0</w:t>
      </w:r>
    </w:p>
    <w:p>
      <w:r>
        <w:t>Question: Biologic response modifiers such as TNF inhibitors treat autoimmune disease by which action?</w:t>
      </w:r>
    </w:p>
    <w:p>
      <w:r>
        <w:t>(a) Replacing missing antibodies from the bone marrow</w:t>
      </w:r>
    </w:p>
    <w:p>
      <w:r>
        <w:t>(b) Suppressing the entire immune system non-selectively like high-dose steroids</w:t>
      </w:r>
    </w:p>
    <w:p>
      <w:r>
        <w:t>(c) Blocking specific inflammatory cytokines such as tumour necrosis factor</w:t>
      </w:r>
    </w:p>
    <w:p>
      <w:r>
        <w:t>(d) Stimulating inflammation to heal the affected joints</w:t>
      </w:r>
    </w:p>
    <w:p>
      <w:r>
        <w:t>Answer: c</w:t>
      </w:r>
    </w:p>
    <w:p>
      <w:r>
        <w:t>Solution: ✅ Correct Answer: c. Blocking specific inflammatory cytokines such as tumour necrosis factor.</w:t>
      </w:r>
    </w:p>
    <w:p>
      <w:r>
        <w:t>🧠 Clinical Rationale: TNF inhibitors neutralise tumour necrosis factor, a key driver of inflammation in rheumatoid arthritis and other autoimmune diseases</w:t>
      </w:r>
    </w:p>
    <w:p>
      <w:r>
        <w:t>🔍 Key Clues: Biologics target specific cytokines</w:t>
      </w:r>
    </w:p>
    <w:p>
      <w:r>
        <w:t>🩺 Nursing Action: TNF blockade reduces joint inflammation</w:t>
      </w:r>
    </w:p>
    <w:p>
      <w:r>
        <w:t>❌ Why Not Others: (a) Replacing missing antibodies from the bone marrow — not the correct answer; (d) Stimulating inflammation to heal the affected joints — not the correct answer; (b) Suppressing the entire immune system non-selectively like high-dose steroids — not the correct answer.</w:t>
      </w:r>
    </w:p>
    <w:p>
      <w:r>
        <w:t>⚠️ Exam Trap: They are given by injection or infusion</w:t>
      </w:r>
    </w:p>
    <w:p>
      <w:r>
        <w:t>⚡ 5-Second Recall: Cytokine targeting is the mechanism</w:t>
      </w:r>
    </w:p>
    <w:p>
      <w:r>
        <w:t>Positive Marks: 1</w:t>
      </w:r>
    </w:p>
    <w:p>
      <w:r>
        <w:t>Negative Marks: 0</w:t>
      </w:r>
    </w:p>
    <w:p>
      <w:r>
        <w:t>Question: Minutes after a vaccine, the patient develops hives, stridor and hypotension. What is the priority?</w:t>
      </w:r>
    </w:p>
    <w:p>
      <w:r>
        <w:t>(a) Give oral antihistamines and watch for an hour at home</w:t>
      </w:r>
    </w:p>
    <w:p>
      <w:r>
        <w:t>(b) Repeat the vaccine dose to reverse the reaction</w:t>
      </w:r>
    </w:p>
    <w:p>
      <w:r>
        <w:t>(c) Reassure the patient that hives always pass without treatment</w:t>
      </w:r>
    </w:p>
    <w:p>
      <w:r>
        <w:t>(d) Treat anaphylaxis immediately with intramuscular adrenaline and call for emergency help</w:t>
      </w:r>
    </w:p>
    <w:p>
      <w:r>
        <w:t>Answer: d</w:t>
      </w:r>
    </w:p>
    <w:p>
      <w:r>
        <w:t>Solution: ✅ Correct Answer: d. Treat anaphylaxis immediately with intramuscular adrenaline and call for emergency help.</w:t>
      </w:r>
    </w:p>
    <w:p>
      <w:r>
        <w:t>🧠 Clinical Rationale: Anaphylaxis after vaccination is treated with immediate IM adrenaline and emergency medical support, with the reaction reported to the vaccine safety system</w:t>
      </w:r>
    </w:p>
    <w:p>
      <w:r>
        <w:t>🔍 Key Clues: Adrenaline first in anaphylaxis</w:t>
      </w:r>
    </w:p>
    <w:p>
      <w:r>
        <w:t>🩺 Nursing Action: Call for emergency help at once</w:t>
      </w:r>
    </w:p>
    <w:p>
      <w:r>
        <w:t>❌ Why Not Others: (c) Reassure the patient that hives always pass without treatment — not the correct answer; (a) Give oral antihistamines and watch for an hour at home — not the correct answer; (b) Repeat the vaccine dose to reverse the reaction — not the correct answer.</w:t>
      </w:r>
    </w:p>
    <w:p>
      <w:r>
        <w:t>⚠️ Exam Trap: Report the reaction through the surveillance system</w:t>
      </w:r>
    </w:p>
    <w:p>
      <w:r>
        <w:t>⚡ 5-Second Recall: Rapid treatment saves the patient</w:t>
      </w:r>
    </w:p>
    <w:p>
      <w:r>
        <w:t>Positive Marks: 1</w:t>
      </w:r>
    </w:p>
    <w:p>
      <w:r>
        <w:t>Negative Marks: 0</w:t>
      </w:r>
    </w:p>
    <w:p>
      <w:r>
        <w:t>Question: Inactivated vaccines differ from live vaccines in which way?</w:t>
      </w:r>
    </w:p>
    <w:p>
      <w:r>
        <w:t>(a) They only work when given by the intradermal route</w:t>
      </w:r>
    </w:p>
    <w:p>
      <w:r>
        <w:t>(b) They multiply in the body to boost immunity permanently</w:t>
      </w:r>
    </w:p>
    <w:p>
      <w:r>
        <w:t>(c) They contain killed organisms or parts and cannot cause the disease they prevent</w:t>
      </w:r>
    </w:p>
    <w:p>
      <w:r>
        <w:t>(d) They always cause a mild form of the actual infection</w:t>
      </w:r>
    </w:p>
    <w:p>
      <w:r>
        <w:t>Answer: c</w:t>
      </w:r>
    </w:p>
    <w:p>
      <w:r>
        <w:t>Solution: ✅ Correct Answer: c. They contain killed organisms or parts and cannot cause the disease they prevent.</w:t>
      </w:r>
    </w:p>
    <w:p>
      <w:r>
        <w:t>🧠 Clinical Rationale: Inactivated vaccines use killed or component antigens, so they cannot cause disease and are safe in immunosuppressed patients</w:t>
      </w:r>
    </w:p>
    <w:p>
      <w:r>
        <w:t>🔍 Key Clues: Inactivated vaccines cannot cause infection</w:t>
      </w:r>
    </w:p>
    <w:p>
      <w:r>
        <w:t>🩺 Nursing Action: They may need boosters to maintain immunity</w:t>
      </w:r>
    </w:p>
    <w:p>
      <w:r>
        <w:t>❌ Why Not Others: (d) They always cause a mild form of the actual infection — not the correct answer; (b) They multiply in the body to boost immunity permanently — not the correct answer; (a) They only work when given by the intradermal route — not the correct answer.</w:t>
      </w:r>
    </w:p>
    <w:p>
      <w:r>
        <w:t>⚠️ Exam Trap: Immunocompromised patients can usually receive them</w:t>
      </w:r>
    </w:p>
    <w:p>
      <w:r>
        <w:t>⚡ 5-Second Recall: Killed antigen, no infection risk</w:t>
      </w:r>
    </w:p>
    <w:p>
      <w:r>
        <w:t>Positive Marks: 1</w:t>
      </w:r>
    </w:p>
    <w:p>
      <w:r>
        <w:t>Negative Marks: 0</w:t>
      </w:r>
    </w:p>
    <w:p>
      <w:r>
        <w:t>Question: When two injectable vaccines are due at the same visit, how should they be given?</w:t>
      </w:r>
    </w:p>
    <w:p>
      <w:r>
        <w:t>(a) Both vaccines drawn into one syringe to reduce needle sticks</w:t>
      </w:r>
    </w:p>
    <w:p>
      <w:r>
        <w:t>(b) In separate syringes at different sites, not mixed in one syringe</w:t>
      </w:r>
    </w:p>
    <w:p>
      <w:r>
        <w:t>(c) Only the more important vaccine is given that day</w:t>
      </w:r>
    </w:p>
    <w:p>
      <w:r>
        <w:t>(d) Each vaccine injected into the exact same site and track</w:t>
      </w:r>
    </w:p>
    <w:p>
      <w:r>
        <w:t>Answer: b</w:t>
      </w:r>
    </w:p>
    <w:p>
      <w:r>
        <w:t>Solution: ✅ Correct Answer: b. In separate syringes at different sites, not mixed in one syringe.</w:t>
      </w:r>
    </w:p>
    <w:p>
      <w:r>
        <w:t>🧠 Clinical Rationale: Separate vaccines are never mixed in one syringe; they are given at different sites, with the limb and site documented</w:t>
      </w:r>
    </w:p>
    <w:p>
      <w:r>
        <w:t>🔍 Key Clues: Never mix vaccines in one syringe</w:t>
      </w:r>
    </w:p>
    <w:p>
      <w:r>
        <w:t>🩺 Nursing Action: Use separate injection sites</w:t>
      </w:r>
    </w:p>
    <w:p>
      <w:r>
        <w:t>🛡️ Safety Link: Maintain strict asepsis; verify patient identity (two identifiers) before starting 🛡️</w:t>
      </w:r>
    </w:p>
    <w:p>
      <w:r>
        <w:t>❌ Why Not Others: (a) Both vaccines drawn into one syringe to reduce needle sticks — not the correct answer; (c) Only the more important vaccine is given that day — not the correct answer; (d) Each vaccine injected into the exact same site and track — not the correct answer.</w:t>
      </w:r>
    </w:p>
    <w:p>
      <w:r>
        <w:t>⚠️ Exam Trap: Document each site and lot number</w:t>
      </w:r>
    </w:p>
    <w:p>
      <w:r>
        <w:t>⚡ 5-Second Recall: Two vaccines, two sites, two syringes</w:t>
      </w:r>
    </w:p>
    <w:p>
      <w:r>
        <w:t>Positive Marks: 1</w:t>
      </w:r>
    </w:p>
    <w:p>
      <w:r>
        <w:t>Negative Marks: 0</w:t>
      </w:r>
    </w:p>
    <w:p>
      <w:r>
        <w:t>Question: A clinic finds the vaccine refrigerator temperature was 10 degrees for several hours. What should the nurse do?</w:t>
      </w:r>
    </w:p>
    <w:p>
      <w:r>
        <w:t>(a) Use the vaccines immediately before they warm further</w:t>
      </w:r>
    </w:p>
    <w:p>
      <w:r>
        <w:t>(b) Follow the cold-chain protocol, label the vaccines as potentially compromised and contact the programme for guidance</w:t>
      </w:r>
    </w:p>
    <w:p>
      <w:r>
        <w:t>(c) Return the vaccines to the freezer to refreeze them safely</w:t>
      </w:r>
    </w:p>
    <w:p>
      <w:r>
        <w:t>(d) Assume all vaccines are fine and continue as usual</w:t>
      </w:r>
    </w:p>
    <w:p>
      <w:r>
        <w:t>Answer: b</w:t>
      </w:r>
    </w:p>
    <w:p>
      <w:r>
        <w:t>Solution: ✅ Correct Answer: b. Follow the cold-chain protocol, label the vaccines as potentially compromised and contact the programme for guidance.</w:t>
      </w:r>
    </w:p>
    <w:p>
      <w:r>
        <w:t>🧠 Clinical Rationale: Vaccines exposed to out-of-range temperatures may lose potency and must be quarantined and reported per the cold-chain protocol</w:t>
      </w:r>
    </w:p>
    <w:p>
      <w:r>
        <w:t>🔍 Key Clues: Temperature excursions compromise vaccines</w:t>
      </w:r>
    </w:p>
    <w:p>
      <w:r>
        <w:t>🩺 Nursing Action: Never use vaccines of uncertain potency</w:t>
      </w:r>
    </w:p>
    <w:p>
      <w:r>
        <w:t>❌ Why Not Others: (d) Assume all vaccines are fine and continue as usual — not the correct answer; (a) Use the vaccines immediately before they warm further — not the correct answer; (c) Return the vaccines to the freezer to refreeze them safely — not the correct answer.</w:t>
      </w:r>
    </w:p>
    <w:p>
      <w:r>
        <w:t>⚠️ Exam Trap: Label and report the exposure</w:t>
      </w:r>
    </w:p>
    <w:p>
      <w:r>
        <w:t>⚡ 5-Second Recall: Follow the programme's guidance</w:t>
      </w:r>
    </w:p>
    <w:p>
      <w:r>
        <w:t>Positive Marks: 1</w:t>
      </w:r>
    </w:p>
    <w:p>
      <w:r>
        <w:t>Negative Marks: 0</w:t>
      </w:r>
    </w:p>
    <w:p>
      <w:r>
        <w:t>Question: Which administration practice applies to intramuscular immunoglobulin?</w:t>
      </w:r>
    </w:p>
    <w:p>
      <w:r>
        <w:t>(a) Give it intravenously as a rapid push over one minute</w:t>
      </w:r>
    </w:p>
    <w:p>
      <w:r>
        <w:t>(b) Rub the site vigorously after injection to spread the dose</w:t>
      </w:r>
    </w:p>
    <w:p>
      <w:r>
        <w:t>(c) Inject rapidly into a small muscle for faster absorption</w:t>
      </w:r>
    </w:p>
    <w:p>
      <w:r>
        <w:t>(d) Inject slowly into a large muscle mass and observe for reactions</w:t>
      </w:r>
    </w:p>
    <w:p>
      <w:r>
        <w:t>Answer: d</w:t>
      </w:r>
    </w:p>
    <w:p>
      <w:r>
        <w:t>Solution: ✅ Correct Answer: d. Inject slowly into a large muscle mass and observe for reactions.</w:t>
      </w:r>
    </w:p>
    <w:p>
      <w:r>
        <w:t>🧠 Clinical Rationale: IM immunoglobulin is given slowly into a large muscle and the patient observed, because large volumes and reactions are possible</w:t>
      </w:r>
    </w:p>
    <w:p>
      <w:r>
        <w:t>🔍 Key Clues: Large muscle, slow injection</w:t>
      </w:r>
    </w:p>
    <w:p>
      <w:r>
        <w:t>🩺 Nursing Action: Observe the patient after immunoglobulin</w:t>
      </w:r>
    </w:p>
    <w:p>
      <w:r>
        <w:t>🛡️ Safety Link: Maintain strict asepsis; verify patient identity (two identifiers) before starting 🛡️</w:t>
      </w:r>
    </w:p>
    <w:p>
      <w:r>
        <w:t>❌ Why Not Others: (a) Give it intravenously as a rapid push over one minute — not the correct answer; (c) Inject rapidly into a small muscle for faster absorption — not the correct answer; (b) Rub the site vigorously after injection to spread the dose — not the correct answer.</w:t>
      </w:r>
    </w:p>
    <w:p>
      <w:r>
        <w:t>⚠️ Exam Trap: Multiple sites may be needed for large volumes</w:t>
      </w:r>
    </w:p>
    <w:p>
      <w:r>
        <w:t>⚡ 5-Second Recall: IM immunoglobulins need care</w:t>
      </w:r>
    </w:p>
    <w:p>
      <w:r>
        <w:t>Positive Marks: 1</w:t>
      </w:r>
    </w:p>
    <w:p>
      <w:r>
        <w:t>Negative Marks: 0</w:t>
      </w:r>
    </w:p>
    <w:p>
      <w:r>
        <w:t>Question: After a rabid animal bite, post-exposure prophylaxis includes which combination?</w:t>
      </w:r>
    </w:p>
    <w:p>
      <w:r>
        <w:t>(a) Only wound cleaning with no vaccine or immunoglobulin</w:t>
      </w:r>
    </w:p>
    <w:p>
      <w:r>
        <w:t>(b) Rabies vaccine plus rabies immunoglobulin given promptly</w:t>
      </w:r>
    </w:p>
    <w:p>
      <w:r>
        <w:t>(c) Rabies vaccine alone given months later</w:t>
      </w:r>
    </w:p>
    <w:p>
      <w:r>
        <w:t>(d) Oral rabies tablets taken for one week</w:t>
      </w:r>
    </w:p>
    <w:p>
      <w:r>
        <w:t>Answer: b</w:t>
      </w:r>
    </w:p>
    <w:p>
      <w:r>
        <w:t>Solution: ✅ Correct Answer: b. Rabies vaccine plus rabies immunoglobulin given promptly.</w:t>
      </w:r>
    </w:p>
    <w:p>
      <w:r>
        <w:t>🧠 Clinical Rationale: Rabies PEP combines prompt wound care, rabies vaccine and rabies immunoglobulin for previously unvaccinated patients</w:t>
      </w:r>
    </w:p>
    <w:p>
      <w:r>
        <w:t>🔍 Key Clues: PEP is vaccine plus immunoglobulin</w:t>
      </w:r>
    </w:p>
    <w:p>
      <w:r>
        <w:t>🩺 Nursing Action: Wash the wound thoroughly first</w:t>
      </w:r>
    </w:p>
    <w:p>
      <w:r>
        <w:t>❌ Why Not Others: (a) Only wound cleaning with no vaccine or immunoglobulin — not the correct answer; (c) Rabies vaccine alone given months later — not the correct answer; (d) Oral rabies tablets taken for one week — not the correct answer.</w:t>
      </w:r>
    </w:p>
    <w:p>
      <w:r>
        <w:t>⚠️ Exam Trap: Start PEP as soon as possible after exposure</w:t>
      </w:r>
    </w:p>
    <w:p>
      <w:r>
        <w:t>⚡ 5-Second Recall: Rabies PEP is urgent</w:t>
      </w:r>
    </w:p>
    <w:p>
      <w:r>
        <w:t>Positive Marks: 1</w:t>
      </w:r>
    </w:p>
    <w:p>
      <w:r>
        <w:t>Negative Marks: 0</w:t>
      </w:r>
    </w:p>
    <w:p>
      <w:r>
        <w:t>Question: Which monitoring is essential for a patient on tacrolimus?</w:t>
      </w:r>
    </w:p>
    <w:p>
      <w:r>
        <w:t>(a) Blood glucose checks once a week only during the first month</w:t>
      </w:r>
    </w:p>
    <w:p>
      <w:r>
        <w:t>(b) Daily hearing tests throughout the whole course of therapy</w:t>
      </w:r>
    </w:p>
    <w:p>
      <w:r>
        <w:t>(c) Liver ultrasound before every single morning dose</w:t>
      </w:r>
    </w:p>
    <w:p>
      <w:r>
        <w:t>(d) Drug levels, renal function and blood pressure, since it can injure the kidneys</w:t>
      </w:r>
    </w:p>
    <w:p>
      <w:r>
        <w:t>Answer: d</w:t>
      </w:r>
    </w:p>
    <w:p>
      <w:r>
        <w:t>Solution: ✅ Correct Answer: d. Drug levels, renal function and blood pressure, since it can injure the kidneys.</w:t>
      </w:r>
    </w:p>
    <w:p>
      <w:r>
        <w:t>🧠 Clinical Rationale: Tacrolimus has a narrow window and is nephrotoxic, so trough levels, creatinine and blood pressure are monitored regularly</w:t>
      </w:r>
    </w:p>
    <w:p>
      <w:r>
        <w:t>🔍 Key Clues: Tacrolimus narrow and nephrotoxic</w:t>
      </w:r>
    </w:p>
    <w:p>
      <w:r>
        <w:t>🩺 Nursing Action: Check trough levels as ordered</w:t>
      </w:r>
    </w:p>
    <w:p>
      <w:r>
        <w:t>❌ Why Not Others: (c) Liver ultrasound before every single morning dose — not the correct answer; (a) Blood glucose checks once a week only during the first month — not the correct answer; (b) Daily hearing tests throughout the whole course of therapy — not the correct answer.</w:t>
      </w:r>
    </w:p>
    <w:p>
      <w:r>
        <w:t>⚠️ Exam Trap: Watch creatinine and urine output</w:t>
      </w:r>
    </w:p>
    <w:p>
      <w:r>
        <w:t>⚡ 5-Second Recall: Hypertension is a common effect</w:t>
      </w:r>
    </w:p>
    <w:p>
      <w:r>
        <w:t>Positive Marks: 1</w:t>
      </w:r>
    </w:p>
    <w:p>
      <w:r>
        <w:t>Negative Marks: 0</w:t>
      </w:r>
    </w:p>
    <w:p>
      <w:r>
        <w:t>Question: A patient on mycophenolate reports fever and sore throat. What should the nurse do?</w:t>
      </w:r>
    </w:p>
    <w:p>
      <w:r>
        <w:t>(a) Check blood counts promptly, since mycophenolate can suppress the marrow and raise infection risk</w:t>
      </w:r>
    </w:p>
    <w:p>
      <w:r>
        <w:t>(b) Stop all fluids to reduce the fever naturally</w:t>
      </w:r>
    </w:p>
    <w:p>
      <w:r>
        <w:t>(c) Reassure that infection never occurs on immunosuppressants</w:t>
      </w:r>
    </w:p>
    <w:p>
      <w:r>
        <w:t>(d) Double the mycophenolate to fight the infection</w:t>
      </w:r>
    </w:p>
    <w:p>
      <w:r>
        <w:t>Answer: a</w:t>
      </w:r>
    </w:p>
    <w:p>
      <w:r>
        <w:t>Solution: ✅ Correct Answer: a. Check blood counts promptly, since mycophenolate can suppress the marrow and raise infection risk.</w:t>
      </w:r>
    </w:p>
    <w:p>
      <w:r>
        <w:t>🧠 Clinical Rationale: Mycophenolate suppresses the marrow, so fever or sore throat warrants blood counts and infection evaluation</w:t>
      </w:r>
    </w:p>
    <w:p>
      <w:r>
        <w:t>🔍 Key Clues: Mycophenolate causes marrow suppression</w:t>
      </w:r>
    </w:p>
    <w:p>
      <w:r>
        <w:t>🩺 Nursing Action: Report fever promptly on immunosuppressants</w:t>
      </w:r>
    </w:p>
    <w:p>
      <w:r>
        <w:t>❌ Why Not Others: (c) Reassure that infection never occurs on immunosuppressants — not the correct answer; (d) Double the mycophenolate to fight the infection — not the correct answer; (b) Stop all fluids to reduce the fever naturally — not the correct answer.</w:t>
      </w:r>
    </w:p>
    <w:p>
      <w:r>
        <w:t>⚠️ Exam Trap: Blood counts guide the response</w:t>
      </w:r>
    </w:p>
    <w:p>
      <w:r>
        <w:t>⚡ 5-Second Recall: Infections need early treatment</w:t>
      </w:r>
    </w:p>
    <w:p>
      <w:r>
        <w:t>Positive Marks: 1</w:t>
      </w:r>
    </w:p>
    <w:p>
      <w:r>
        <w:t>Negative Marks: 0</w:t>
      </w:r>
    </w:p>
    <w:p>
      <w:r>
        <w:t>Question: Why must latent tuberculosis be screened for before starting a TNF inhibitor?</w:t>
      </w:r>
    </w:p>
    <w:p>
      <w:r>
        <w:t>(a) TNF inhibitors always cure latent TB on their own</w:t>
      </w:r>
    </w:p>
    <w:p>
      <w:r>
        <w:t>(b) Biologics only affect the skin, never the lungs or infection risk</w:t>
      </w:r>
    </w:p>
    <w:p>
      <w:r>
        <w:t>(c) TNF inhibitors can reactivate latent TB, so screening and treatment precede therapy</w:t>
      </w:r>
    </w:p>
    <w:p>
      <w:r>
        <w:t>(d) TB screening is never needed before any biologic drug</w:t>
      </w:r>
    </w:p>
    <w:p>
      <w:r>
        <w:t>Answer: c</w:t>
      </w:r>
    </w:p>
    <w:p>
      <w:r>
        <w:t>Solution: ✅ Correct Answer: c. TNF inhibitors can reactivate latent TB, so screening and treatment precede therapy.</w:t>
      </w:r>
    </w:p>
    <w:p>
      <w:r>
        <w:t>🧠 Clinical Rationale: TNF is needed to contain TB, so blocking it can reactivate latent infection; screening and treatment come first</w:t>
      </w:r>
    </w:p>
    <w:p>
      <w:r>
        <w:t>🔍 Key Clues: TNF blockade reactivates latent TB</w:t>
      </w:r>
    </w:p>
    <w:p>
      <w:r>
        <w:t>🩺 Nursing Action: Screen for TB before biologics</w:t>
      </w:r>
    </w:p>
    <w:p>
      <w:r>
        <w:t>❌ Why Not Others: (b) Biologics only affect the skin, never the lungs or infection risk — not the correct answer; (a) TNF inhibitors always cure latent TB on their own — not the correct answer; (d) TB screening is never needed before any biologic drug — not the correct answer.</w:t>
      </w:r>
    </w:p>
    <w:p>
      <w:r>
        <w:t>⚠️ Exam Trap: Treat latent infection before starting</w:t>
      </w:r>
    </w:p>
    <w:p>
      <w:r>
        <w:t>⚡ 5-Second Recall: Infection risk is real with biologics</w:t>
      </w:r>
    </w:p>
    <w:p>
      <w:r>
        <w:t>Positive Marks: 1</w:t>
      </w:r>
    </w:p>
    <w:p>
      <w:r>
        <w:t>Negative Marks: 0</w:t>
      </w:r>
    </w:p>
    <w:p>
      <w:r>
        <w:t>Question: Why are patients observed for 15 to 30 minutes after vaccination?</w:t>
      </w:r>
    </w:p>
    <w:p>
      <w:r>
        <w:t>(a) To confirm the vaccine dose was correctly absorbed</w:t>
      </w:r>
    </w:p>
    <w:p>
      <w:r>
        <w:t>(b) Observation is optional and rarely performed anywhere</w:t>
      </w:r>
    </w:p>
    <w:p>
      <w:r>
        <w:t>(c) To catch immediate reactions such as anaphylaxis and syncope while help is available</w:t>
      </w:r>
    </w:p>
    <w:p>
      <w:r>
        <w:t>(d) Because vaccines take effect only during the observation period</w:t>
      </w:r>
    </w:p>
    <w:p>
      <w:r>
        <w:t>Answer: c</w:t>
      </w:r>
    </w:p>
    <w:p>
      <w:r>
        <w:t>Solution: ✅ Correct Answer: c. To catch immediate reactions such as anaphylaxis and syncope while help is available.</w:t>
      </w:r>
    </w:p>
    <w:p>
      <w:r>
        <w:t>🧠 Clinical Rationale: Observation after vaccination detects rare immediate reactions and vasovagal syncope when resuscitation is on hand</w:t>
      </w:r>
    </w:p>
    <w:p>
      <w:r>
        <w:t>🔍 Key Clues: Watch patients after vaccination</w:t>
      </w:r>
    </w:p>
    <w:p>
      <w:r>
        <w:t>🩺 Nursing Action: Anaphylaxis usually appears within minutes</w:t>
      </w:r>
    </w:p>
    <w:p>
      <w:r>
        <w:t>🛡️ Safety Link: Maintain strict asepsis; verify patient identity (two identifiers) before starting 🛡️</w:t>
      </w:r>
    </w:p>
    <w:p>
      <w:r>
        <w:t>❌ Why Not Others: (b) Observation is optional and rarely performed anywhere — not the correct answer; (a) To confirm the vaccine dose was correctly absorbed — not the correct answer; (d) Because vaccines take effect only during the observation period — not the correct answer.</w:t>
      </w:r>
    </w:p>
    <w:p>
      <w:r>
        <w:t>⚠️ Exam Trap: Syncope is common in adolescents</w:t>
      </w:r>
    </w:p>
    <w:p>
      <w:r>
        <w:t>⚡ 5-Second Recall: Emergency equipment stays ready</w:t>
      </w:r>
    </w:p>
    <w:p>
      <w:r>
        <w:t>Positive Marks: 1</w:t>
      </w:r>
    </w:p>
    <w:p>
      <w:r>
        <w:t>Negative Marks: 0</w:t>
      </w:r>
    </w:p>
    <w:p>
      <w:r>
        <w:t>Question: A toxoid vaccine such as tetanus toxoid protects by?</w:t>
      </w:r>
    </w:p>
    <w:p>
      <w:r>
        <w:t>(a) Preventing the toxin from ever being produced genetically</w:t>
      </w:r>
    </w:p>
    <w:p>
      <w:r>
        <w:t>(b) Training the immune system against the inactivated bacterial toxin</w:t>
      </w:r>
    </w:p>
    <w:p>
      <w:r>
        <w:t>(c) Providing ready-made antibodies against the toxin</w:t>
      </w:r>
    </w:p>
    <w:p>
      <w:r>
        <w:t>(d) Killing the toxin-producing bacteria directly on contact</w:t>
      </w:r>
    </w:p>
    <w:p>
      <w:r>
        <w:t>Answer: b</w:t>
      </w:r>
    </w:p>
    <w:p>
      <w:r>
        <w:t>Solution: ✅ Correct Answer: b. Training the immune system against the inactivated bacterial toxin.</w:t>
      </w:r>
    </w:p>
    <w:p>
      <w:r>
        <w:t>🧠 Clinical Rationale: Toxoid vaccines use inactivated toxin to generate antibodies that neutralise the real toxin during infection</w:t>
      </w:r>
    </w:p>
    <w:p>
      <w:r>
        <w:t>🔍 Key Clues: Toxoids target bacterial toxins</w:t>
      </w:r>
    </w:p>
    <w:p>
      <w:r>
        <w:t>🩺 Nursing Action: Antibodies neutralise the poison</w:t>
      </w:r>
    </w:p>
    <w:p>
      <w:r>
        <w:t>❌ Why Not Others: (a) Preventing the toxin from ever being produced genetically — not the correct answer; (d) Killing the toxin-producing bacteria directly on contact — not the correct answer; (c) Providing ready-made antibodies against the toxin — not the correct answer.</w:t>
      </w:r>
    </w:p>
    <w:p>
      <w:r>
        <w:t>⚠️ Exam Trap: Tetanus and diphtheria vaccines are toxoids</w:t>
      </w:r>
    </w:p>
    <w:p>
      <w:r>
        <w:t>⚡ 5-Second Recall: Immune memory blocks the toxin</w:t>
      </w:r>
    </w:p>
    <w:p>
      <w:r>
        <w:t>Positive Marks: 1</w:t>
      </w:r>
    </w:p>
    <w:p>
      <w:r>
        <w:t>Negative Marks: 0</w:t>
      </w:r>
    </w:p>
    <w:p>
      <w:r>
        <w:t>Question: Which situation is a true contraindication to giving a vaccine?</w:t>
      </w:r>
    </w:p>
    <w:p>
      <w:r>
        <w:t>(a) A severe allergic reaction such as anaphylaxis to a previous dose or a vaccine component</w:t>
      </w:r>
    </w:p>
    <w:p>
      <w:r>
        <w:t>(b) A mild cold with a low-grade fever at the visit</w:t>
      </w:r>
    </w:p>
    <w:p>
      <w:r>
        <w:t>(c) Breastfeeding an infant who is due for routine vaccines</w:t>
      </w:r>
    </w:p>
    <w:p>
      <w:r>
        <w:t>(d) Taking antibiotics for an unrelated infection</w:t>
      </w:r>
    </w:p>
    <w:p>
      <w:r>
        <w:t>Answer: a</w:t>
      </w:r>
    </w:p>
    <w:p>
      <w:r>
        <w:t>Solution: ✅ Correct Answer: a. A severe allergic reaction such as anaphylaxis to a previous dose or a vaccine component.</w:t>
      </w:r>
    </w:p>
    <w:p>
      <w:r>
        <w:t>🧠 Clinical Rationale: Only severe allergy to a prior dose or component contraindicates a vaccine; minor illness and antibiotic use are not contraindications</w:t>
      </w:r>
    </w:p>
    <w:p>
      <w:r>
        <w:t>🔍 Key Clues: Anaphylaxis history rules out the vaccine</w:t>
      </w:r>
    </w:p>
    <w:p>
      <w:r>
        <w:t>🩺 Nursing Action: Mild illness does not prevent vaccination</w:t>
      </w:r>
    </w:p>
    <w:p>
      <w:r>
        <w:t>❌ Why Not Others: (d) Taking antibiotics for an unrelated infection — not the correct answer; (b) A mild cold with a low-grade fever at the visit — not the correct answer; (c) Breastfeeding an infant who is due for routine vaccines — not the correct answer.</w:t>
      </w:r>
    </w:p>
    <w:p>
      <w:r>
        <w:t>⚠️ Exam Trap: Ask about allergies to vaccine components</w:t>
      </w:r>
    </w:p>
    <w:p>
      <w:r>
        <w:t>⚡ 5-Second Recall: Contraindications are few and specific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