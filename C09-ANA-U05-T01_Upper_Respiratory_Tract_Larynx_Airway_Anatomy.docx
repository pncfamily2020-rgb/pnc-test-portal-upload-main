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nasal cavity is divided into right and left halves by which structure?</w:t>
      </w:r>
    </w:p>
    <w:p>
      <w:r>
        <w:t>(a) Epiglottis</w:t>
      </w:r>
    </w:p>
    <w:p>
      <w:r>
        <w:t>(b) Nasal septum</w:t>
      </w:r>
    </w:p>
    <w:p>
      <w:r>
        <w:t>(c) Turbinates only</w:t>
      </w:r>
    </w:p>
    <w:p>
      <w:r>
        <w:t>(d) Hard palate only</w:t>
      </w:r>
    </w:p>
    <w:p>
      <w:r>
        <w:t>Answer: b</w:t>
      </w:r>
    </w:p>
    <w:p>
      <w:r>
        <w:t>Solution: ✅ Correct Answer: b. Nasal septum.</w:t>
      </w:r>
    </w:p>
    <w:p>
      <w:r>
        <w:t>🧠 Clinical Rationale: The nasal septum (vomer and perpendicular plate of ethmoid) divides the nasal cavity into right and left halves; the turbinates (conchae) project from the lateral walls</w:t>
      </w:r>
    </w:p>
    <w:p>
      <w:r>
        <w:t>🔍 Key Clues: Nasal septum = midline divider</w:t>
      </w:r>
    </w:p>
    <w:p>
      <w:r>
        <w:t>🩺 Nursing Action: Appreciate septal deviation causing unilateral nasal obstruction when assessing breathing</w:t>
      </w:r>
    </w:p>
    <w:p>
      <w:r>
        <w:t>❌ Why Not Others: (c) Turbinates only — not the best response for this situation; (a) Epiglottis — not the best response for this situation; (d) Hard palate only — not the best response for this situation.</w:t>
      </w:r>
    </w:p>
    <w:p>
      <w:r>
        <w:t>⚠️ Exam Trap: The turbinates are lateral-wall projections, not the midline divider — the septum is the partition</w:t>
      </w:r>
    </w:p>
    <w:p>
      <w:r>
        <w:t>🌟 PNC Exam Pearl: The nasal conchae (turbinates) increase surface area for warming and humidifying air</w:t>
      </w:r>
    </w:p>
    <w:p>
      <w:r>
        <w:t>⚡ 5-Second Recall: Septum divides the nose</w:t>
      </w:r>
    </w:p>
    <w:p>
      <w:r>
        <w:t>Positive Marks: 1</w:t>
      </w:r>
    </w:p>
    <w:p>
      <w:r>
        <w:t>Negative Marks: 0</w:t>
      </w:r>
    </w:p>
    <w:p>
      <w:r>
        <w:t>Question: The pharynx is divided into which three parts?</w:t>
      </w:r>
    </w:p>
    <w:p>
      <w:r>
        <w:t>(a) Trachea, bronchi and bronchioles</w:t>
      </w:r>
    </w:p>
    <w:p>
      <w:r>
        <w:t>(b) Epiglottis, glottis and subglottis</w:t>
      </w:r>
    </w:p>
    <w:p>
      <w:r>
        <w:t>(c) Nasal cavity, oral cavity and larynx</w:t>
      </w:r>
    </w:p>
    <w:p>
      <w:r>
        <w:t>(d) Nasopharynx, oropharynx and laryngopharynx</w:t>
      </w:r>
    </w:p>
    <w:p>
      <w:r>
        <w:t>Answer: d</w:t>
      </w:r>
    </w:p>
    <w:p>
      <w:r>
        <w:t>Solution: ✅ Correct Answer: d. Nasopharynx, oropharynx and laryngopharynx.</w:t>
      </w:r>
    </w:p>
    <w:p>
      <w:r>
        <w:t>🧠 Clinical Rationale: The pharynx has three parts: nasopharynx (behind the nose), oropharynx (behind the mouth) and laryngopharynx (behind the larynx)</w:t>
      </w:r>
    </w:p>
    <w:p>
      <w:r>
        <w:t>🔍 Key Clues: Pharynx = naso-, oro-, laryngopharynx</w:t>
      </w:r>
    </w:p>
    <w:p>
      <w:r>
        <w:t>🩺 Nursing Action: Use the divisions when assessing throat infections — tonsillitis is oropharyngeal</w:t>
      </w:r>
    </w:p>
    <w:p>
      <w:r>
        <w:t>❌ Why Not Others: (b) Epiglottis, glottis and subglottis — not the best response for this situation; (c) Nasal cavity, oral cavity and larynx — not the best response for this situation; (a) Trachea, bronchi and bronchioles — not the best response for this situation.</w:t>
      </w:r>
    </w:p>
    <w:p>
      <w:r>
        <w:t>⚠️ Exam Trap: The larynx is a separate structure below the pharynx — the three pharyngeal divisions are naso/oro/laryngopharynx</w:t>
      </w:r>
    </w:p>
    <w:p>
      <w:r>
        <w:t>🌟 PNC Exam Pearl: The adenoids (pharyngeal tonsils) are in the nasopharynx</w:t>
      </w:r>
    </w:p>
    <w:p>
      <w:r>
        <w:t>⚡ 5-Second Recall: Pharynx = 3 divisions</w:t>
      </w:r>
    </w:p>
    <w:p>
      <w:r>
        <w:t>Positive Marks: 1</w:t>
      </w:r>
    </w:p>
    <w:p>
      <w:r>
        <w:t>Negative Marks: 0</w:t>
      </w:r>
    </w:p>
    <w:p>
      <w:r>
        <w:t>Question: Which is the largest cartilage of the larynx and forms the 'Adam's apple'?</w:t>
      </w:r>
    </w:p>
    <w:p>
      <w:r>
        <w:t>(a) Cricoid cartilage</w:t>
      </w:r>
    </w:p>
    <w:p>
      <w:r>
        <w:t>(b) Epiglottis</w:t>
      </w:r>
    </w:p>
    <w:p>
      <w:r>
        <w:t>(c) Thyroid cartilage</w:t>
      </w:r>
    </w:p>
    <w:p>
      <w:r>
        <w:t>(d) Arytenoid cartilages</w:t>
      </w:r>
    </w:p>
    <w:p>
      <w:r>
        <w:t>Answer: c</w:t>
      </w:r>
    </w:p>
    <w:p>
      <w:r>
        <w:t>Solution: ✅ Correct Answer: c.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🔍 Key Clues: Thyroid cartilage = Adam's apple</w:t>
      </w:r>
    </w:p>
    <w:p>
      <w:r>
        <w:t>🩺 Nursing Action: Use the thyroid cartilage as a landmark for cricothyroid membrane location (below it)</w:t>
      </w:r>
    </w:p>
    <w:p>
      <w:r>
        <w:t>❌ Why Not Others: (b) Epiglottis — not the best response for this situation; (d) Arytenoid cartilages — not the best response for this situation; (a) Cricoid cartilage — not the best response for this situation.</w:t>
      </w:r>
    </w:p>
    <w:p>
      <w:r>
        <w:t>⚠️ Exam Trap: The cricoid is a complete ring below the thyroid — the Adam's apple is the thyroid cartilage</w:t>
      </w:r>
    </w:p>
    <w:p>
      <w:r>
        <w:t>🌟 PNC Exam Pearl: The thyroid cartilage is the only complete ring structure above the cricoid</w:t>
      </w:r>
    </w:p>
    <w:p>
      <w:r>
        <w:t>⚡ 5-Second Recall: Thyroid = Adam's apple</w:t>
      </w:r>
    </w:p>
    <w:p>
      <w:r>
        <w:t>Positive Marks: 1</w:t>
      </w:r>
    </w:p>
    <w:p>
      <w:r>
        <w:t>Negative Marks: 0</w:t>
      </w:r>
    </w:p>
    <w:p>
      <w:r>
        <w:t>Question: The vocal cords are folds of which membrane and ligament?</w:t>
      </w:r>
    </w:p>
    <w:p>
      <w:r>
        <w:t>(a) Vocal folds (true cords) formed by the vocal ligament and covered by mucous membrane</w:t>
      </w:r>
    </w:p>
    <w:p>
      <w:r>
        <w:t>(b) Aryepiglottic folds only</w:t>
      </w:r>
    </w:p>
    <w:p>
      <w:r>
        <w:t>(c) Tonsillar tissue</w:t>
      </w:r>
    </w:p>
    <w:p>
      <w:r>
        <w:t>(d) Pharyngeal constrictors</w:t>
      </w:r>
    </w:p>
    <w:p>
      <w:r>
        <w:t>Answer: a</w:t>
      </w:r>
    </w:p>
    <w:p>
      <w:r>
        <w:t>Solution: ✅ Correct Answer: a. Vocal folds (true cords) formed by the vocal ligament and covered by mucous membrane.</w:t>
      </w:r>
    </w:p>
    <w:p>
      <w:r>
        <w:t>🧠 Clinical Rationale: The true vocal cords (vocal folds) consist of the vocal ligament (elastic tissue) covered by mucous membrane; they vibrate to produce sound</w:t>
      </w:r>
    </w:p>
    <w:p>
      <w:r>
        <w:t>🔍 Key Clues: Vocal cords = vocal ligament + mucosa</w:t>
      </w:r>
    </w:p>
    <w:p>
      <w:r>
        <w:t>🩺 Nursing Action: Understand voice changes (hoarseness) when the cords are inflamed or paralyzed</w:t>
      </w:r>
    </w:p>
    <w:p>
      <w:r>
        <w:t>❌ Why Not Others: (b) Aryepiglottic folds only — not the best response for this situation; (c) Tonsillar tissue — not the best response for this situation; (d) Pharyngeal constrictors — not the best response for this situation.</w:t>
      </w:r>
    </w:p>
    <w:p>
      <w:r>
        <w:t>⚠️ Exam Trap: The false cords (vestibular folds) sit above and do not vibrate — only the true cords produce sound</w:t>
      </w:r>
    </w:p>
    <w:p>
      <w:r>
        <w:t>🌟 PNC Exam Pearl: Recurrent laryngeal nerve paralysis causes hoarseness because the vocal cord cannot adduct</w:t>
      </w:r>
    </w:p>
    <w:p>
      <w:r>
        <w:t>⚡ 5-Second Recall: Vocal cords = sound production</w:t>
      </w:r>
    </w:p>
    <w:p>
      <w:r>
        <w:t>Positive Marks: 1</w:t>
      </w:r>
    </w:p>
    <w:p>
      <w:r>
        <w:t>Negative Marks: 0</w:t>
      </w:r>
    </w:p>
    <w:p>
      <w:r>
        <w:t>Question: The primary function of the epiglottis is to?</w:t>
      </w:r>
    </w:p>
    <w:p>
      <w:r>
        <w:t>(a) Produce sound</w:t>
      </w:r>
    </w:p>
    <w:p>
      <w:r>
        <w:t>(b) Close over the laryngeal inlet during swallowing to prevent aspiration</w:t>
      </w:r>
    </w:p>
    <w:p>
      <w:r>
        <w:t>(c) Warm inspired air</w:t>
      </w:r>
    </w:p>
    <w:p>
      <w:r>
        <w:t>(d) Filter air</w:t>
      </w:r>
    </w:p>
    <w:p>
      <w:r>
        <w:t>Answer: b</w:t>
      </w:r>
    </w:p>
    <w:p>
      <w:r>
        <w:t>Solution: ✅ Correct Answer: b. Close over the laryngeal inlet during swallowing to prevent aspiration.</w:t>
      </w:r>
    </w:p>
    <w:p>
      <w:r>
        <w:t>🧠 Clinical Rationale: The epiglottis is a leaf-shaped elastic cartilage flap that closes over the laryngeal inlet during swallowing, directing food to the esophagus and preventing aspiration</w:t>
      </w:r>
    </w:p>
    <w:p>
      <w:r>
        <w:t>🔍 Key Clues: Epiglottis = airway protection during swallowing</w:t>
      </w:r>
    </w:p>
    <w:p>
      <w:r>
        <w:t>🩺 Nursing Action: Position patients upright and chin-tuck during feeding to support epiglottic closure</w:t>
      </w:r>
    </w:p>
    <w:p>
      <w:r>
        <w:t>❌ Why Not Others: (d) Filter air — not the best response for this situation; (c) Warm inspired air — not the best response for this situation; (a) Produce sound — not the best response for this situation.</w:t>
      </w:r>
    </w:p>
    <w:p>
      <w:r>
        <w:t>⚠️ Exam Trap: Sound production is the vocal cords' job — the epiglottis is the airway guard during swallowing</w:t>
      </w:r>
    </w:p>
    <w:p>
      <w:r>
        <w:t>🌟 PNC Exam Pearl: In epiglottitis the swollen epiglottis can completely obstruct the airway</w:t>
      </w:r>
    </w:p>
    <w:p>
      <w:r>
        <w:t>⚡ 5-Second Recall: Epiglottis = prevents aspiration</w:t>
      </w:r>
    </w:p>
    <w:p>
      <w:r>
        <w:t>Positive Marks: 1</w:t>
      </w:r>
    </w:p>
    <w:p>
      <w:r>
        <w:t>Negative Marks: 0</w:t>
      </w:r>
    </w:p>
    <w:p>
      <w:r>
        <w:t>Question: The trachea begins at which structure and ends by dividing into the bronchi?</w:t>
      </w:r>
    </w:p>
    <w:p>
      <w:r>
        <w:t>(a) Begins at the pharynx; divides at the sternal angle only as a surface landmark</w:t>
      </w:r>
    </w:p>
    <w:p>
      <w:r>
        <w:t>(b) Begins at the larynx; ends at the lungs at T12</w:t>
      </w:r>
    </w:p>
    <w:p>
      <w:r>
        <w:t>(c) Begins at the mouth; divides at the diaphragm</w:t>
      </w:r>
    </w:p>
    <w:p>
      <w:r>
        <w:t>(d) Begins below the cricoid cartilage; bifurcates at the carina (T4-T5 level)</w:t>
      </w:r>
    </w:p>
    <w:p>
      <w:r>
        <w:t>Answer: d</w:t>
      </w:r>
    </w:p>
    <w:p>
      <w:r>
        <w:t>Solution: ✅ Correct Answer: d. Begins below the cricoid cartilage; bifurcates at the carina (T4-T5 level).</w:t>
      </w:r>
    </w:p>
    <w:p>
      <w:r>
        <w:t>🧠 Clinical Rationale: The trachea extends from the cricoid cartilage (C6) to the carina where it bifurcates into the right and left main bronchi at the T4-T5 level</w:t>
      </w:r>
    </w:p>
    <w:p>
      <w:r>
        <w:t>🔍 Key Clues: Trachea = cricoid → carina (T4-T5)</w:t>
      </w:r>
    </w:p>
    <w:p>
      <w:r>
        <w:t>🩺 Nursing Action: Confirm tracheal position (midline) during respiratory assessment — deviation suggests tension pneumothorax</w:t>
      </w:r>
    </w:p>
    <w:p>
      <w:r>
        <w:t>❌ Why Not Others: (a) Begins at the pharynx; divides at the sternal angle only as a surface landmark — not the best response for this situation; (b) Begins at the larynx; ends at the lungs at T12 — not the best response for this situation; (c) Begins at the mouth; divides at the diaphragm — not the best response for this situation.</w:t>
      </w:r>
    </w:p>
    <w:p>
      <w:r>
        <w:t>⚠️ Exam Trap: The carina is at the sternal angle (angle of Louis) level — the key surface projection</w:t>
      </w:r>
    </w:p>
    <w:p>
      <w:r>
        <w:t>🌟 PNC Exam Pearl: The right main bronchus is wider, shorter and more vertical than the left</w:t>
      </w:r>
    </w:p>
    <w:p>
      <w:r>
        <w:t>⚡ 5-Second Recall: Trachea bifurcates at the carina</w:t>
      </w:r>
    </w:p>
    <w:p>
      <w:r>
        <w:t>Positive Marks: 1</w:t>
      </w:r>
    </w:p>
    <w:p>
      <w:r>
        <w:t>Negative Marks: 0</w:t>
      </w:r>
    </w:p>
    <w:p>
      <w:r>
        <w:t>Question: A correct endotracheal tube position places the tip?</w:t>
      </w:r>
    </w:p>
    <w:p>
      <w:r>
        <w:t>(a) In the right main bronchus</w:t>
      </w:r>
    </w:p>
    <w:p>
      <w:r>
        <w:t>(b) In the esophagus</w:t>
      </w:r>
    </w:p>
    <w:p>
      <w:r>
        <w:t>(c) 2-4 cm above the carina (mid-trachea)</w:t>
      </w:r>
    </w:p>
    <w:p>
      <w:r>
        <w:t>(d) At the vocal cords only</w:t>
      </w:r>
    </w:p>
    <w:p>
      <w:r>
        <w:t>Answer: c</w:t>
      </w:r>
    </w:p>
    <w:p>
      <w:r>
        <w:t>Solution: ✅ Correct Answer: c. 2-4 cm above the carina (mid-trachea).</w:t>
      </w:r>
    </w:p>
    <w:p>
      <w:r>
        <w:t>🧠 Clinical Rationale: The ETT tip should sit 2-4 cm above the carina in the mid-trachea — placement too deep enters the right main bronchus; too shallow risks accidental extubation</w:t>
      </w:r>
    </w:p>
    <w:p>
      <w:r>
        <w:t>🔍 Key Clues: ETT tip = 2-4 cm above the carina</w:t>
      </w:r>
    </w:p>
    <w:p>
      <w:r>
        <w:t>🩺 Nursing Action: Confirm depth by auscultating both lungs, checking equal chest movement and verifying by X-ray</w:t>
      </w:r>
    </w:p>
    <w:p>
      <w:r>
        <w:t>❌ Why Not Others: (b) In the esophagus — not the best response for this situation; (a) In the right main bronchus — not the best response for this situation; (d) At the vocal cords only — not the best response for this situation.</w:t>
      </w:r>
    </w:p>
    <w:p>
      <w:r>
        <w:t>⚠️ Exam Trap: An ETT advanced too far enters the RIGHT main bronchus (wider, more vertical) causing left lung silence</w:t>
      </w:r>
    </w:p>
    <w:p>
      <w:r>
        <w:t>🌟 PNC Exam Pearl: Breath sounds absent on the LEFT with a deep ETT suggest right main bronchus intubation</w:t>
      </w:r>
    </w:p>
    <w:p>
      <w:r>
        <w:t>⚡ 5-Second Recall: ETT tip = mid-trachea above carina</w:t>
      </w:r>
    </w:p>
    <w:p>
      <w:r>
        <w:t>Positive Marks: 1</w:t>
      </w:r>
    </w:p>
    <w:p>
      <w:r>
        <w:t>Negative Marks: 0</w:t>
      </w:r>
    </w:p>
    <w:p>
      <w:r>
        <w:t>Question: The cricothyroid membrane lies between which two cartilages?</w:t>
      </w:r>
    </w:p>
    <w:p>
      <w:r>
        <w:t>(a) Arytenoid cartilages only</w:t>
      </w:r>
    </w:p>
    <w:p>
      <w:r>
        <w:t>(b) Thyroid and cricoid cartilages</w:t>
      </w:r>
    </w:p>
    <w:p>
      <w:r>
        <w:t>(c) Cricoid and first tracheal ring</w:t>
      </w:r>
    </w:p>
    <w:p>
      <w:r>
        <w:t>(d) Epiglottis and thyroid</w:t>
      </w:r>
    </w:p>
    <w:p>
      <w:r>
        <w:t>Answer: b</w:t>
      </w:r>
    </w:p>
    <w:p>
      <w:r>
        <w:t>Solution: ✅ Correct Answer: b. Thyroid and cricoid cartilages.</w:t>
      </w:r>
    </w:p>
    <w:p>
      <w:r>
        <w:t>🧠 Clinical Rationale: The cricothyroid membrane spans between the thyroid cartilage (above) and the cricoid cartilage (below) — the site for emergency cricothyrotomy</w:t>
      </w:r>
    </w:p>
    <w:p>
      <w:r>
        <w:t>🔍 Key Clues: Cricothyroid membrane = between thyroid and cricoid</w:t>
      </w:r>
    </w:p>
    <w:p>
      <w:r>
        <w:t>🩺 Nursing Action: Locate the laryngeal prominence, slide down to the depression (membrane) above the cricoid ring</w:t>
      </w:r>
    </w:p>
    <w:p>
      <w:r>
        <w:t>❌ Why Not Others: (a) Arytenoid cartilages only — not the best response for this situation; (c) Cricoid and first tracheal ring — not the best response for this situation; (d) Epiglottis and thyroid — not the best response for this situation.</w:t>
      </w:r>
    </w:p>
    <w:p>
      <w:r>
        <w:t>⚠️ Exam Trap: The tracheostomy site is lower (2nd-4th tracheal rings) — the cricothyroid membrane is the emergency access above it</w:t>
      </w:r>
    </w:p>
    <w:p>
      <w:r>
        <w:t>🌟 PNC Exam Pearl: Cricothyrotomy is contraindicated in children under 12 (use needle cricothyrotomy)</w:t>
      </w:r>
    </w:p>
    <w:p>
      <w:r>
        <w:t>⚡ 5-Second Recall: Cricothyroid membrane = emergency airway site</w:t>
      </w:r>
    </w:p>
    <w:p>
      <w:r>
        <w:t>Positive Marks: 1</w:t>
      </w:r>
    </w:p>
    <w:p>
      <w:r>
        <w:t>Negative Marks: 0</w:t>
      </w:r>
    </w:p>
    <w:p>
      <w:r>
        <w:t>Question: An elective tracheostomy is typically placed at which level?</w:t>
      </w:r>
    </w:p>
    <w:p>
      <w:r>
        <w:t>(a) 2nd to 4th tracheal rings</w:t>
      </w:r>
    </w:p>
    <w:p>
      <w:r>
        <w:t>(b) 1st tracheal ring only</w:t>
      </w:r>
    </w:p>
    <w:p>
      <w:r>
        <w:t>(c) Below the 6th tracheal ring</w:t>
      </w:r>
    </w:p>
    <w:p>
      <w:r>
        <w:t>(d) Cricothyroid membrane</w:t>
      </w:r>
    </w:p>
    <w:p>
      <w:r>
        <w:t>Answer: a</w:t>
      </w:r>
    </w:p>
    <w:p>
      <w:r>
        <w:t>Solution: ✅ Correct Answer: a. 2nd to 4th tracheal rings.</w:t>
      </w:r>
    </w:p>
    <w:p>
      <w:r>
        <w:t>🧠 Clinical Rationale: Elective tracheostomy is performed at the 2nd-4th tracheal rings, below the cricoid cartilage, usually through a horizontal skin incision at the level of the 2nd-3rd ring</w:t>
      </w:r>
    </w:p>
    <w:p>
      <w:r>
        <w:t>🔍 Key Clues: Tracheostomy = 2nd-4th tracheal rings</w:t>
      </w:r>
    </w:p>
    <w:p>
      <w:r>
        <w:t>🩺 Nursing Action: Confirm the site with the provider and prepare the tracheostomy set with the cuff inflated check before use</w:t>
      </w:r>
    </w:p>
    <w:p>
      <w:r>
        <w:t>❌ Why Not Others: (c) Below the 6th tracheal ring — not the best response for this situation; (d) Cricothyroid membrane — not the best response for this situation; (b) 1st tracheal ring only — not the best response for this situation.</w:t>
      </w:r>
    </w:p>
    <w:p>
      <w:r>
        <w:t>⚠️ Exam Trap: The cricothyroid membrane is reserved for EMERGENCY access — elective tracheostomy sits lower on the trachea</w:t>
      </w:r>
    </w:p>
    <w:p>
      <w:r>
        <w:t>🌟 PNC Exam Pearl: The thyroid isthmus overlies the 2nd-4th tracheal rings and may need division during tracheostomy</w:t>
      </w:r>
    </w:p>
    <w:p>
      <w:r>
        <w:t>⚡ 5-Second Recall: Tracheostomy = 2nd-4th rings</w:t>
      </w:r>
    </w:p>
    <w:p>
      <w:r>
        <w:t>Positive Marks: 1</w:t>
      </w:r>
    </w:p>
    <w:p>
      <w:r>
        <w:t>Negative Marks: 0</w:t>
      </w:r>
    </w:p>
    <w:p>
      <w:r>
        <w:t>Question: Which sinuses are most commonly involved in sinusitis?</w:t>
      </w:r>
    </w:p>
    <w:p>
      <w:r>
        <w:t>(a) Maxillary sinuses</w:t>
      </w:r>
    </w:p>
    <w:p>
      <w:r>
        <w:t>(b) Ethmoid sinuses only as the deepest</w:t>
      </w:r>
    </w:p>
    <w:p>
      <w:r>
        <w:t>(c) Sphenoid sinuses only</w:t>
      </w:r>
    </w:p>
    <w:p>
      <w:r>
        <w:t>(d) Frontal sinuses only</w:t>
      </w:r>
    </w:p>
    <w:p>
      <w:r>
        <w:t>Answer: a</w:t>
      </w:r>
    </w:p>
    <w:p>
      <w:r>
        <w:t>Solution: ✅ Correct Answer: a. Maxillary sinuses.</w:t>
      </w:r>
    </w:p>
    <w:p>
      <w:r>
        <w:t>🧠 Clinical Rationale: The maxillary sinuses are the largest and most commonly infected paranasal sinuses — maxillary sinusitis causes cheek pain and toothache</w:t>
      </w:r>
    </w:p>
    <w:p>
      <w:r>
        <w:t>🔍 Key Clues: Maxillary = most common sinusitis site</w:t>
      </w:r>
    </w:p>
    <w:p>
      <w:r>
        <w:t>🩺 Nursing Action: Assess for facial tenderness over the cheeks and purulent nasal discharge in sinusitis</w:t>
      </w:r>
    </w:p>
    <w:p>
      <w:r>
        <w:t>❌ Why Not Others: (b) Ethmoid sinuses only as the deepest — not the best response for this situation; (d) Frontal sinuses only — not the best response for this situation; (c) Sphenoid sinuses only — not the best response for this situation.</w:t>
      </w:r>
    </w:p>
    <w:p>
      <w:r>
        <w:t>⚠️ Exam Trap: The frontal sinuses cause forehead pain and the ethmoid pain between the eyes — maxillary is the most common</w:t>
      </w:r>
    </w:p>
    <w:p>
      <w:r>
        <w:t>🌟 PNC Exam Pearl: The maxillary sinus drains into the middle meatus via the maxillary ostium</w:t>
      </w:r>
    </w:p>
    <w:p>
      <w:r>
        <w:t>⚡ 5-Second Recall: Maxillary sinus = sinusitis #1</w:t>
      </w:r>
    </w:p>
    <w:p>
      <w:r>
        <w:t>Positive Marks: 1</w:t>
      </w:r>
    </w:p>
    <w:p>
      <w:r>
        <w:t>Negative Marks: 0</w:t>
      </w:r>
    </w:p>
    <w:p>
      <w:r>
        <w:t>Question: Which structure lies in the nasopharynx?</w:t>
      </w:r>
    </w:p>
    <w:p>
      <w:r>
        <w:t>(a) Epiglottis</w:t>
      </w:r>
    </w:p>
    <w:p>
      <w:r>
        <w:t>(b) Vocal cords</w:t>
      </w:r>
    </w:p>
    <w:p>
      <w:r>
        <w:t>(c) Pharyngeal tonsil (adenoids) and pharyngeal opening of the Eustachian tube</w:t>
      </w:r>
    </w:p>
    <w:p>
      <w:r>
        <w:t>(d) Palatine tonsils</w:t>
      </w:r>
    </w:p>
    <w:p>
      <w:r>
        <w:t>Answer: c</w:t>
      </w:r>
    </w:p>
    <w:p>
      <w:r>
        <w:t>Solution: ✅ Correct Answer: c. Pharyngeal tonsil (adenoids) and pharyngeal opening of the Eustachian tube.</w:t>
      </w:r>
    </w:p>
    <w:p>
      <w:r>
        <w:t>🧠 Clinical Rationale: The nasopharynx contains the pharyngeal tonsils (adenoids) and the openings of the Eustachian tubes; the palatine tonsils lie in the oropharynx</w:t>
      </w:r>
    </w:p>
    <w:p>
      <w:r>
        <w:t>🔍 Key Clues: Nasopharynx = adenoids + Eustachian tube openings</w:t>
      </w:r>
    </w:p>
    <w:p>
      <w:r>
        <w:t>🩺 Nursing Action: Know the nasopharynx when assessing adenoid hypertrophy (mouth breathing, snoring) in children</w:t>
      </w:r>
    </w:p>
    <w:p>
      <w:r>
        <w:t>❌ Why Not Others: (d) Palatine tonsils — not the best response for this situation; (b) Vocal cords — not the best response for this situation; (a) Epiglottis — not the best response for this situation.</w:t>
      </w:r>
    </w:p>
    <w:p>
      <w:r>
        <w:t>⚠️ Exam Trap: The palatine tonsils are in the OROPHARYNX — the nasopharynx is above the soft palate</w:t>
      </w:r>
    </w:p>
    <w:p>
      <w:r>
        <w:t>🌟 PNC Exam Pearl: Enlarged adenoids can obstruct the Eustachian tubes, causing recurrent otitis media</w:t>
      </w:r>
    </w:p>
    <w:p>
      <w:r>
        <w:t>⚡ 5-Second Recall: Nasopharynx = adenoids + Eustachian openings</w:t>
      </w:r>
    </w:p>
    <w:p>
      <w:r>
        <w:t>Positive Marks: 1</w:t>
      </w:r>
    </w:p>
    <w:p>
      <w:r>
        <w:t>Negative Marks: 0</w:t>
      </w:r>
    </w:p>
    <w:p>
      <w:r>
        <w:t>Question: Which laryngeal cartilage is the only COMPLETE ring and is important in airway management?</w:t>
      </w:r>
    </w:p>
    <w:p>
      <w:r>
        <w:t>(a) Corniculate cartilage</w:t>
      </w:r>
    </w:p>
    <w:p>
      <w:r>
        <w:t>(b) Thyroid cartilage</w:t>
      </w:r>
    </w:p>
    <w:p>
      <w:r>
        <w:t>(c) Epiglottis</w:t>
      </w:r>
    </w:p>
    <w:p>
      <w:r>
        <w:t>(d) Cricoid cartilage</w:t>
      </w:r>
    </w:p>
    <w:p>
      <w:r>
        <w:t>Answer: d</w:t>
      </w:r>
    </w:p>
    <w:p>
      <w:r>
        <w:t>Solution: ✅ Correct Answer: d. Cricoid cartilage.</w:t>
      </w:r>
    </w:p>
    <w:p>
      <w:r>
        <w:t>🧠 Clinical Rationale: The cricoid cartilage is the only complete ring of the larynx, forming the lower part of the laryngeal skeleton; it is the landmark for cricothyrotomy and cricoid pressure (Sellick maneuver)</w:t>
      </w:r>
    </w:p>
    <w:p>
      <w:r>
        <w:t>🔍 Key Clues: Cricoid = only complete ring</w:t>
      </w:r>
    </w:p>
    <w:p>
      <w:r>
        <w:t>🩺 Nursing Action: Apply cricoid pressure during rapid-sequence intubation to prevent aspiration (per protocol)</w:t>
      </w:r>
    </w:p>
    <w:p>
      <w:r>
        <w:t>❌ Why Not Others: (b) Thyroid cartilage — not the best response for this situation; (c) Epiglottis — not the best response for this situation; (a) Corniculate cartilage — not the best response for this situation.</w:t>
      </w:r>
    </w:p>
    <w:p>
      <w:r>
        <w:t>⚠️ Exam Trap: The thyroid cartilage is open posteriorly — the cricoid's complete ring is its distinguishing feature</w:t>
      </w:r>
    </w:p>
    <w:p>
      <w:r>
        <w:t>🌟 PNC Exam Pearl: Cricothyroid membrane lies between the thyroid and cricoid cartilages</w:t>
      </w:r>
    </w:p>
    <w:p>
      <w:r>
        <w:t>⚡ 5-Second Recall: Cricoid = complete ring</w:t>
      </w:r>
    </w:p>
    <w:p>
      <w:r>
        <w:t>Positive Marks: 1</w:t>
      </w:r>
    </w:p>
    <w:p>
      <w:r>
        <w:t>Negative Marks: 0</w:t>
      </w:r>
    </w:p>
    <w:p>
      <w:r>
        <w:t>Question: The opening between the vocal cords is called the?</w:t>
      </w:r>
    </w:p>
    <w:p>
      <w:r>
        <w:t>(a) Epiglottis</w:t>
      </w:r>
    </w:p>
    <w:p>
      <w:r>
        <w:t>(b) Vestibule</w:t>
      </w:r>
    </w:p>
    <w:p>
      <w:r>
        <w:t>(c) Glottis (rima glottidis)</w:t>
      </w:r>
    </w:p>
    <w:p>
      <w:r>
        <w:t>(d) Carina</w:t>
      </w:r>
    </w:p>
    <w:p>
      <w:r>
        <w:t>Answer: c</w:t>
      </w:r>
    </w:p>
    <w:p>
      <w:r>
        <w:t>Solution: ✅ Correct Answer: c. Glottis (rima glottidis).</w:t>
      </w:r>
    </w:p>
    <w:p>
      <w:r>
        <w:t>🧠 Clinical Rationale: The glottis is the opening (rima glottidis) between the true vocal cords — it widens on inspiration and narrows during phonation</w:t>
      </w:r>
    </w:p>
    <w:p>
      <w:r>
        <w:t>🔍 Key Clues: Glottis = opening between vocal cords</w:t>
      </w:r>
    </w:p>
    <w:p>
      <w:r>
        <w:t>🩺 Nursing Action: Appreciate that glottic narrowing (edema, spasm) causes stridor and airway obstruction</w:t>
      </w:r>
    </w:p>
    <w:p>
      <w:r>
        <w:t>❌ Why Not Others: (b) Vestibule — not the best response for this situation; (a) Epiglottis — not the best response for this situation; (d) Carina — not the best response for this situation.</w:t>
      </w:r>
    </w:p>
    <w:p>
      <w:r>
        <w:t>⚠️ Exam Trap: The epiglottis is the flap covering the inlet — the opening between the cords is the glottis</w:t>
      </w:r>
    </w:p>
    <w:p>
      <w:r>
        <w:t>🌟 PNC Exam Pearl: Subglottic stenosis narrows the airway below the glottis</w:t>
      </w:r>
    </w:p>
    <w:p>
      <w:r>
        <w:t>⚡ 5-Second Recall: Glottis = space between cords</w:t>
      </w:r>
    </w:p>
    <w:p>
      <w:r>
        <w:t>Positive Marks: 1</w:t>
      </w:r>
    </w:p>
    <w:p>
      <w:r>
        <w:t>Negative Marks: 0</w:t>
      </w:r>
    </w:p>
    <w:p>
      <w:r>
        <w:t>Question: A child presents with high fever, drooling, muffled voice and sitting in the 'tripod' position. The priority is?</w:t>
      </w:r>
    </w:p>
    <w:p>
      <w:r>
        <w:t>(a) Send the child for a throat culture alone</w:t>
      </w:r>
    </w:p>
    <w:p>
      <w:r>
        <w:t>(b) Do not examine the throat; keep the child calm and prepare for airway management (possible epiglottitis)</w:t>
      </w:r>
    </w:p>
    <w:p>
      <w:r>
        <w:t>(c) Inspect the throat with a tongue depressor immediately</w:t>
      </w:r>
    </w:p>
    <w:p>
      <w:r>
        <w:t>(d) Give the child food</w:t>
      </w:r>
    </w:p>
    <w:p>
      <w:r>
        <w:t>Answer: b</w:t>
      </w:r>
    </w:p>
    <w:p>
      <w:r>
        <w:t>Solution: ✅ Correct Answer: b. Do not examine the throat; keep the child calm and prepare for airway management (possible epiglottitis).</w:t>
      </w:r>
    </w:p>
    <w:p>
      <w:r>
        <w:t>🧠 Clinical Rationale: Tripod positioning, drooling and muffled voice suggest acute epiglottitis — throat inspection can precipitate complete obstruction; keep the child calm, give oxygen and prepare for intubation</w:t>
      </w:r>
    </w:p>
    <w:p>
      <w:r>
        <w:t>🔍 Key Clues: Epiglottitis = DO NOT examine the throat; secure the airway</w:t>
      </w:r>
    </w:p>
    <w:p>
      <w:r>
        <w:t>🩺 Nursing Action: Keep the child with the parent, avoid agitation, provide oxygen and alert anesthesia/ENT urgently</w:t>
      </w:r>
    </w:p>
    <w:p>
      <w:r>
        <w:t>❌ Why Not Others: (d) Give the child food — not the best response for this situation; (c) Inspect the throat with a tongue depressor immediately — not the best response for this situation; (a) Send the child for a throat culture alone — not the best response for this situation.</w:t>
      </w:r>
    </w:p>
    <w:p>
      <w:r>
        <w:t>⚠️ Exam Trap: Stimulating the child or examining the throat can cause laryngospasm and fatal obstruction</w:t>
      </w:r>
    </w:p>
    <w:p>
      <w:r>
        <w:t>🌟 PNC Exam Pearl: Epiglottitis is now rare where Hib vaccine is routine</w:t>
      </w:r>
    </w:p>
    <w:p>
      <w:r>
        <w:t>⚡ 5-Second Recall: Tripod + drooling = epiglottitis emergency</w:t>
      </w:r>
    </w:p>
    <w:p>
      <w:r>
        <w:t>Positive Marks: 1</w:t>
      </w:r>
    </w:p>
    <w:p>
      <w:r>
        <w:t>Negative Marks: 0</w:t>
      </w:r>
    </w:p>
    <w:p>
      <w:r>
        <w:t>Question: Which structure marks the bifurcation of the trachea?</w:t>
      </w:r>
    </w:p>
    <w:p>
      <w:r>
        <w:t>(a) Arytenoid cartilage</w:t>
      </w:r>
    </w:p>
    <w:p>
      <w:r>
        <w:t>(b) Epiglottis</w:t>
      </w:r>
    </w:p>
    <w:p>
      <w:r>
        <w:t>(c) Carina</w:t>
      </w:r>
    </w:p>
    <w:p>
      <w:r>
        <w:t>(d) Glottis</w:t>
      </w:r>
    </w:p>
    <w:p>
      <w:r>
        <w:t>Answer: c</w:t>
      </w:r>
    </w:p>
    <w:p>
      <w:r>
        <w:t>Solution: ✅ Correct Answer: c. Carina.</w:t>
      </w:r>
    </w:p>
    <w:p>
      <w:r>
        <w:t>🧠 Clinical Rationale: The carina is the keel-like ridge at the tracheal bifurcation into the right and left main bronchi, at the T4-T5 level</w:t>
      </w:r>
    </w:p>
    <w:p>
      <w:r>
        <w:t>🔍 Key Clues: Carina = tracheal bifurcation point</w:t>
      </w:r>
    </w:p>
    <w:p>
      <w:r>
        <w:t>🩺 Nursing Action: Know the carina as the target level for suction catheter depth and endotracheal tube position on X-ray</w:t>
      </w:r>
    </w:p>
    <w:p>
      <w:r>
        <w:t>❌ Why Not Others: (a) Arytenoid cartilage — not the best response for this situation; (b) Epiglottis — not the best response for this situation; (d) Glottis — not the best response for this situation.</w:t>
      </w:r>
    </w:p>
    <w:p>
      <w:r>
        <w:t>⚠️ Exam Trap: The carina is the bifurcation ridge — the epiglottis and glottis are laryngeal structures above it</w:t>
      </w:r>
    </w:p>
    <w:p>
      <w:r>
        <w:t>🌟 PNC Exam Pearl: An ETT tip should sit 2-4 cm above the carina on chest X-ray</w:t>
      </w:r>
    </w:p>
    <w:p>
      <w:r>
        <w:t>⚡ 5-Second Recall: Carina = bifurcation</w:t>
      </w:r>
    </w:p>
    <w:p>
      <w:r>
        <w:t>Positive Marks: 1</w:t>
      </w:r>
    </w:p>
    <w:p>
      <w:r>
        <w:t>Negative Marks: 0</w:t>
      </w:r>
    </w:p>
    <w:p>
      <w:r>
        <w:t>Question: After intubation, breath sounds are absent on the left side. The most likely cause is?</w:t>
      </w:r>
    </w:p>
    <w:p>
      <w:r>
        <w:t>(a) Cuff over-inflation only</w:t>
      </w:r>
    </w:p>
    <w:p>
      <w:r>
        <w:t>(b) Laryngeal edema only</w:t>
      </w:r>
    </w:p>
    <w:p>
      <w:r>
        <w:t>(c) ETT in the esophagus</w:t>
      </w:r>
    </w:p>
    <w:p>
      <w:r>
        <w:t>(d) ETT advanced into the right main bronchus</w:t>
      </w:r>
    </w:p>
    <w:p>
      <w:r>
        <w:t>Answer: d</w:t>
      </w:r>
    </w:p>
    <w:p>
      <w:r>
        <w:t>Solution: ✅ Correct Answer: d. ETT advanced into the right main bronchus.</w:t>
      </w:r>
    </w:p>
    <w:p>
      <w:r>
        <w:t>🧠 Clinical Rationale: A deep ETT preferentially enters the right main bronchus (wider, more vertical), ventilating only the right lung — withdraw the tube and re-confirm position</w:t>
      </w:r>
    </w:p>
    <w:p>
      <w:r>
        <w:t>🔍 Key Clues: Right bronchus intubation = absent left breath sounds</w:t>
      </w:r>
    </w:p>
    <w:p>
      <w:r>
        <w:t>🩺 Nursing Action: Auscultate both lung fields, check equal chest rise, and withdraw the ETT a few cm then re-confirm with X-ray</w:t>
      </w:r>
    </w:p>
    <w:p>
      <w:r>
        <w:t>❌ Why Not Others: (a) Cuff over-inflation only — not the best response for this situation; (c) ETT in the esophagus — not the best response for this situation; (b) Laryngeal edema only — not the best response for this situation.</w:t>
      </w:r>
    </w:p>
    <w:p>
      <w:r>
        <w:t>⚠️ Exam Trap: Esophageal intubation gives no breath sounds bilaterally — unilateral absence points to right main bronchus placement</w:t>
      </w:r>
    </w:p>
    <w:p>
      <w:r>
        <w:t>🌟 PNC Exam Pearl: Secure the ETT at the correct depth (usually 21-23 cm at the lips in adults)</w:t>
      </w:r>
    </w:p>
    <w:p>
      <w:r>
        <w:t>⚡ 5-Second Recall: Right main bronchus intubation = left lung silent</w:t>
      </w:r>
    </w:p>
    <w:p>
      <w:r>
        <w:t>Positive Marks: 1</w:t>
      </w:r>
    </w:p>
    <w:p>
      <w:r>
        <w:t>Negative Marks: 0</w:t>
      </w:r>
    </w:p>
    <w:p>
      <w:r>
        <w:t>Question: A nurse must assist with an emergency cricothyrotomy in an adult with complete airway obstruction. Which anatomical instruction is correct?</w:t>
      </w:r>
    </w:p>
    <w:p>
      <w:r>
        <w:t>(a) Puncture through the Adam's apple itself</w:t>
      </w:r>
    </w:p>
    <w:p>
      <w:r>
        <w:t>(b) Identify the membrane between the thyroid and cricoid cartilages in the midline</w:t>
      </w:r>
    </w:p>
    <w:p>
      <w:r>
        <w:t>(c) Incis at the 5th tracheal ring laterally</w:t>
      </w:r>
    </w:p>
    <w:p>
      <w:r>
        <w:t>(d) Insert below the clavicle</w:t>
      </w:r>
    </w:p>
    <w:p>
      <w:r>
        <w:t>Answer: b</w:t>
      </w:r>
    </w:p>
    <w:p>
      <w:r>
        <w:t>Solution: ✅ Correct Answer: b. Identify the membrane between the thyroid and cricoid cartilages in the midline.</w:t>
      </w:r>
    </w:p>
    <w:p>
      <w:r>
        <w:t>🧠 Clinical Rationale: Emergency cricothyrotomy enters the cricothyroid membrane in the midline between the thyroid and cricoid cartilages — a superficial, relatively avascular site</w:t>
      </w:r>
    </w:p>
    <w:p>
      <w:r>
        <w:t>🔍 Key Clues: Cricothyrotomy = midline, thyroid-cricoid membrane</w:t>
      </w:r>
    </w:p>
    <w:p>
      <w:r>
        <w:t>🩺 Nursing Action: Palpate the thyroid notch, slide down to the depression, and assist with the airway kit per protocol</w:t>
      </w:r>
    </w:p>
    <w:p>
      <w:r>
        <w:t>❌ Why Not Others: (d) Insert below the clavicle — not the best response for this situation; (a) Puncture through the Adam's apple itself — not the best response for this situation; (c) Incis at the 5th tracheal ring laterally — not the best response for this situation.</w:t>
      </w:r>
    </w:p>
    <w:p>
      <w:r>
        <w:t>⚠️ Exam Trap: Lateral incisions risk vessels; lower tracheal rings are for elective tracheostomy — the midline membrane is the emergency target</w:t>
      </w:r>
    </w:p>
    <w:p>
      <w:r>
        <w:t>🌟 PNC Exam Pearl: Cricoid pressure (Sellick) is used during intubation to reduce aspiration risk</w:t>
      </w:r>
    </w:p>
    <w:p>
      <w:r>
        <w:t>⚡ 5-Second Recall: Cricothyrotomy = midline membrane entry</w:t>
      </w:r>
    </w:p>
    <w:p>
      <w:r>
        <w:t>Positive Marks: 1</w:t>
      </w:r>
    </w:p>
    <w:p>
      <w:r>
        <w:t>Negative Marks: 0</w:t>
      </w:r>
    </w:p>
    <w:p>
      <w:r>
        <w:t>Question: A patient with a fresh tracheostomy develops sudden respiratory distress with absent airflow. The priority action is?</w:t>
      </w:r>
    </w:p>
    <w:p>
      <w:r>
        <w:t>(a) Give oral medications</w:t>
      </w:r>
    </w:p>
    <w:p>
      <w:r>
        <w:t>(b) Call the family first</w:t>
      </w:r>
    </w:p>
    <w:p>
      <w:r>
        <w:t>(c) Increase the oxygen flow only</w:t>
      </w:r>
    </w:p>
    <w:p>
      <w:r>
        <w:t>(d) Remove the inner cannula, check patency and suction; if the outer tube is displaced, attempt recannulation per protocol</w:t>
      </w:r>
    </w:p>
    <w:p>
      <w:r>
        <w:t>Answer: d</w:t>
      </w:r>
    </w:p>
    <w:p>
      <w:r>
        <w:t>Solution: ✅ Correct Answer: d. Remove the inner cannula, check patency and suction; if the outer tube is displaced, attempt recannulation per protocol.</w:t>
      </w:r>
    </w:p>
    <w:p>
      <w:r>
        <w:t>🧠 Clinical Rationale: Acute airway obstruction in a tracheostomy patient requires immediate systematic checks — inner cannula occlusion, mucous plug and tube displacement are the common causes</w:t>
      </w:r>
    </w:p>
    <w:p>
      <w:r>
        <w:t>🔍 Key Clues: Tracheostomy distress = check inner cannula → suction → tube position</w:t>
      </w:r>
    </w:p>
    <w:p>
      <w:r>
        <w:t>🩺 Nursing Action: Stay calm, remove and check the inner cannula, suction, and if no airflow, notify the provider and prepare for recannulation</w:t>
      </w:r>
    </w:p>
    <w:p>
      <w:r>
        <w:t>❌ Why Not Others: (a) Give oral medications — not the best response for this situation; (c) Increase the oxygen flow only — not the best response for this situation; (b) Call the family first — not the best response for this situation.</w:t>
      </w:r>
    </w:p>
    <w:p>
      <w:r>
        <w:t>⚠️ Exam Trap: Always address the airway first — medications and family contact do not fix a blocked tube</w:t>
      </w:r>
    </w:p>
    <w:p>
      <w:r>
        <w:t>🌟 PNC Exam Pearl: Occlusion of the tracheostomy tube by secretions is the most common cause of acute distress</w:t>
      </w:r>
    </w:p>
    <w:p>
      <w:r>
        <w:t>⚡ 5-Second Recall: Tracheostomy distress = airway check first</w:t>
      </w:r>
    </w:p>
    <w:p>
      <w:r>
        <w:t>Positive Marks: 1</w:t>
      </w:r>
    </w:p>
    <w:p>
      <w:r>
        <w:t>Negative Marks: 0</w:t>
      </w:r>
    </w:p>
    <w:p>
      <w:r>
        <w:t>Question: A patient with a severe nosebleed is treated with anterior nasal packing. Which nursing intervention is most appropriate?</w:t>
      </w:r>
    </w:p>
    <w:p>
      <w:r>
        <w:t>(a) Maintain the packing, monitor for rebleeding, keep the head elevated and apply ice</w:t>
      </w:r>
    </w:p>
    <w:p>
      <w:r>
        <w:t>(b) Perform a throat swab</w:t>
      </w:r>
    </w:p>
    <w:p>
      <w:r>
        <w:t>(c) Insert a nasogastric tube</w:t>
      </w:r>
    </w:p>
    <w:p>
      <w:r>
        <w:t>(d) Remove the packing immediately to check</w:t>
      </w:r>
    </w:p>
    <w:p>
      <w:r>
        <w:t>Answer: a</w:t>
      </w:r>
    </w:p>
    <w:p>
      <w:r>
        <w:t>Solution: ✅ Correct Answer: a. Maintain the packing, monitor for rebleeding, keep the head elevated and apply ice.</w:t>
      </w:r>
    </w:p>
    <w:p>
      <w:r>
        <w:t>🧠 Clinical Rationale: After anterior nasal packing, keep the patient's head elevated, monitor for bleeding, watch for swallowing blood (which suggests posterior bleeding) and document</w:t>
      </w:r>
    </w:p>
    <w:p>
      <w:r>
        <w:t>🔍 Key Clues: Nasal packing → head elevated + rebleeding watch</w:t>
      </w:r>
    </w:p>
    <w:p>
      <w:r>
        <w:t>🩺 Nursing Action: Monitor vital signs, observe for frequent swallowing (blood trickling posteriorly) and arrange ENT follow-up</w:t>
      </w:r>
    </w:p>
    <w:p>
      <w:r>
        <w:t>❌ Why Not Others: (d) Remove the packing immediately to check — not the best response for this situation; (c) Insert a nasogastric tube — not the best response for this situation; (b) Perform a throat swab — not the best response for this situation.</w:t>
      </w:r>
    </w:p>
    <w:p>
      <w:r>
        <w:t>⚠️ Exam Trap: Removing packing early risks rebleeding — packing is left in place per the provider's plan</w:t>
      </w:r>
    </w:p>
    <w:p>
      <w:r>
        <w:t>🌟 PNC Exam Pearl: Saturate nasal packing may require replacement — call ENT for persistent oozing</w:t>
      </w:r>
    </w:p>
    <w:p>
      <w:r>
        <w:t>⚡ 5-Second Recall: Post-nasal packing = observe for posterior bleed signs</w:t>
      </w:r>
    </w:p>
    <w:p>
      <w:r>
        <w:t>Positive Marks: 1</w:t>
      </w:r>
    </w:p>
    <w:p>
      <w:r>
        <w:t>Negative Marks: 0</w:t>
      </w:r>
    </w:p>
    <w:p>
      <w:r>
        <w:t>Question: A patient aspirates while eating and the material enters the airway rather than the esophagus. Which part of the pharynx is the junction where this misdirection occurs?</w:t>
      </w:r>
    </w:p>
    <w:p>
      <w:r>
        <w:t>(a) Laryngopharynx (at the laryngeal inlet)</w:t>
      </w:r>
    </w:p>
    <w:p>
      <w:r>
        <w:t>(b) Tonsillar region only</w:t>
      </w:r>
    </w:p>
    <w:p>
      <w:r>
        <w:t>(c) Nasopharynx</w:t>
      </w:r>
    </w:p>
    <w:p>
      <w:r>
        <w:t>(d) Oropharynx only as a food channel</w:t>
      </w:r>
    </w:p>
    <w:p>
      <w:r>
        <w:t>Answer: a</w:t>
      </w:r>
    </w:p>
    <w:p>
      <w:r>
        <w:t>Solution: ✅ Correct Answer: a. Laryngopharynx (at the laryngeal inlet).</w:t>
      </w:r>
    </w:p>
    <w:p>
      <w:r>
        <w:t>🧠 Clinical Rationale: The laryngopharynx is where food and air passages meet — the epiglottis and laryngeal inlet direct material; if protection fails, material enters the larynx and trachea, causing aspiration</w:t>
      </w:r>
    </w:p>
    <w:p>
      <w:r>
        <w:t>🔍 Key Clues: Laryngopharynx = airway/esophagus junction</w:t>
      </w:r>
    </w:p>
    <w:p>
      <w:r>
        <w:t>🩺 Nursing Action: Position patients upright with chin tuck during eating to protect the laryngeal inlet</w:t>
      </w:r>
    </w:p>
    <w:p>
      <w:r>
        <w:t>❌ Why Not Others: (b) Tonsillar region only — not the best response for this situation; (d) Oropharynx only as a food channel — not the best response for this situation; (c) Nasopharynx — not the best response for this situation.</w:t>
      </w:r>
    </w:p>
    <w:p>
      <w:r>
        <w:t>⚠️ Exam Trap: Aspiration occurs when the epiglottis fails to cover the laryngeal inlet during swallowing</w:t>
      </w:r>
    </w:p>
    <w:p>
      <w:r>
        <w:t>🌟 PNC Exam Pearl: A chin-tuck posture narrows the airway inlet and reduces aspiration risk in dysphagia</w:t>
      </w:r>
    </w:p>
    <w:p>
      <w:r>
        <w:t>⚡ 5-Second Recall: Laryngopharynx = aspiration junction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