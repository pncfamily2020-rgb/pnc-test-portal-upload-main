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caring for a patient receiving paracetamol nursing teaching hidden sources. Which response is most appropriate?</w:t>
      </w:r>
    </w:p>
    <w:p>
      <w:r>
        <w:t>(a) Use the maximum dose of several products at the same time</w:t>
      </w:r>
    </w:p>
    <w:p>
      <w:r>
        <w:t>(b) Take paracetamol with another brand that also contains it for better effect</w:t>
      </w:r>
    </w:p>
    <w:p>
      <w:r>
        <w:t>(c) Avoid reading labels because they are all identical</w:t>
      </w:r>
    </w:p>
    <w:p>
      <w:r>
        <w:t>(d) Check all cold and flu products for paracetamol to avoid doubling the dose</w:t>
      </w:r>
    </w:p>
    <w:p>
      <w:r>
        <w:t>Answer: d</w:t>
      </w:r>
    </w:p>
    <w:p>
      <w:r>
        <w:t>Solution: ✅ Correct Answer: d. Check all cold and flu products for paracetamol to avoid doubling the dose.</w:t>
      </w:r>
    </w:p>
    <w:p>
      <w:r>
        <w:t>🧠 Clinical Rationale: Many combination cold products contain paracetamol, so patients must read labels and total the daily amount</w:t>
      </w:r>
    </w:p>
    <w:p>
      <w:r>
        <w:t>🩺 Nursing Action: Never take two paracetamol-containing products together</w:t>
      </w:r>
    </w:p>
    <w:p>
      <w:r>
        <w:t>❌ Why Not Others: (a) Use the maximum dose of several products at the same time — not the correct answer; (c) Avoid reading labels because they are all identical — not the correct answer; (b) Take paracetamol with another brand that also contains it for better effect — not the correct answer.</w:t>
      </w:r>
    </w:p>
    <w:p>
      <w:r>
        <w:t>⚡ 5-Second Recall: Hidden sources cause overdose</w:t>
      </w:r>
    </w:p>
    <w:p>
      <w:r>
        <w:t>Positive Marks: 1</w:t>
      </w:r>
    </w:p>
    <w:p>
      <w:r>
        <w:t>Negative Marks: 0.33</w:t>
      </w:r>
    </w:p>
    <w:p>
      <w:r>
        <w:t>Question: Which statement about NSAID mechanism anti-inflammatory via COX inhibition is correct?</w:t>
      </w:r>
    </w:p>
    <w:p>
      <w:r>
        <w:t>(a) Increasing leukotriene production in the joints</w:t>
      </w:r>
    </w:p>
    <w:p>
      <w:r>
        <w:t>(b) Inhibiting cyclooxygenase to reduce prostaglandin synthesis</w:t>
      </w:r>
    </w:p>
    <w:p>
      <w:r>
        <w:t>(c) Blocking opioid receptors in the spinal cord</w:t>
      </w:r>
    </w:p>
    <w:p>
      <w:r>
        <w:t>(d) Stimulating corticosteroid release from the adrenals</w:t>
      </w:r>
    </w:p>
    <w:p>
      <w:r>
        <w:t>Answer: b</w:t>
      </w:r>
    </w:p>
    <w:p>
      <w:r>
        <w:t>Solution: ✅ Correct Answer: b. Inhibiting cyclooxygenase to reduce prostaglandin synthesis.</w:t>
      </w:r>
    </w:p>
    <w:p>
      <w:r>
        <w:t>🧠 Clinical Rationale: COX inhibition lowers prostaglandins that sensitise pain nerves and drive inflammation</w:t>
      </w:r>
    </w:p>
    <w:p>
      <w:r>
        <w:t>🩺 Nursing Action: This gives analgesic, anti-inflammatory and antipyretic effects</w:t>
      </w:r>
    </w:p>
    <w:p>
      <w:r>
        <w:t>❌ Why Not Others: (a) Increasing leukotriene production in the joints — not the correct answer; (c) Blocking opioid receptors in the spinal cord — not the correct answer; (d) Stimulating corticosteroid release from the adrenals — not the correct answer.</w:t>
      </w:r>
    </w:p>
    <w:p>
      <w:r>
        <w:t>⚡ 5-Second Recall: COX blockade is the NSAID mechanism</w:t>
      </w:r>
    </w:p>
    <w:p>
      <w:r>
        <w:t>Positive Marks: 1</w:t>
      </w:r>
    </w:p>
    <w:p>
      <w:r>
        <w:t>Negative Marks: 0.33</w:t>
      </w:r>
    </w:p>
    <w:p>
      <w:r>
        <w:t>Question: Which statement about COX-2 inhibitor cardiovascular risk is correct?</w:t>
      </w:r>
    </w:p>
    <w:p>
      <w:r>
        <w:t>(a) Rapid bone loss in young healthy adults</w:t>
      </w:r>
    </w:p>
    <w:p>
      <w:r>
        <w:t>(b) Severe hypoglycemia in every diabetic patient</w:t>
      </w:r>
    </w:p>
    <w:p>
      <w:r>
        <w:t>(c) Increased cardiovascular thrombotic events, so they are avoided in high cardiac risk</w:t>
      </w:r>
    </w:p>
    <w:p>
      <w:r>
        <w:t>(d) Complete loss of platelet production permanently</w:t>
      </w:r>
    </w:p>
    <w:p>
      <w:r>
        <w:t>Answer: c</w:t>
      </w:r>
    </w:p>
    <w:p>
      <w:r>
        <w:t>Solution: ✅ Correct Answer: c. Increased cardiovascular thrombotic events, so they are avoided in high cardiac risk.</w:t>
      </w:r>
    </w:p>
    <w:p>
      <w:r>
        <w:t>🧠 Clinical Rationale: COX-2 selectivity removes vascular protective prostacyclin, increasing thrombotic risk, so these drugs are used cautiously in patients with cardiac disease</w:t>
      </w:r>
    </w:p>
    <w:p>
      <w:r>
        <w:t>🩺 Nursing Action: They do not protect the heart</w:t>
      </w:r>
    </w:p>
    <w:p>
      <w:r>
        <w:t>❌ Why Not Others: (d) Complete loss of platelet production permanently — not the correct answer; (a) Rapid bone loss in young healthy adults — not the correct answer; (b) Severe hypoglycemia in every diabetic patient — not the correct answer.</w:t>
      </w:r>
    </w:p>
    <w:p>
      <w:r>
        <w:t>⚡ 5-Second Recall: Balance GI benefit against cardiac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opioid equianalgesic switching and incomplete cross tolerance. Which response by the nurse is correct?</w:t>
      </w:r>
    </w:p>
    <w:p>
      <w:r>
        <w:t>(a) Double the new opioid dose blindly without calculation</w:t>
      </w:r>
    </w:p>
    <w:p>
      <w:r>
        <w:t>(b) Switch opioids without any pain reassessment for a week</w:t>
      </w:r>
    </w:p>
    <w:p>
      <w:r>
        <w:t>(c) Stop the old opioid and start the new one at the maximum dose</w:t>
      </w:r>
    </w:p>
    <w:p>
      <w:r>
        <w:t>(d) Use equianalgesic conversion tables and reduce the calculated dose for incomplete cross-tolerance</w:t>
      </w:r>
    </w:p>
    <w:p>
      <w:r>
        <w:t>Answer: d</w:t>
      </w:r>
    </w:p>
    <w:p>
      <w:r>
        <w:t>Solution: ✅ Correct Answer: d. Use equianalgesic conversion tables and reduce the calculated dose for incomplete cross-tolerance.</w:t>
      </w:r>
    </w:p>
    <w:p>
      <w:r>
        <w:t>🧠 Clinical Rationale: Equianalgesic conversion with a reduced starting dose accounts for cross-tolerance and prevents accidental overdose when rotating opioids</w:t>
      </w:r>
    </w:p>
    <w:p>
      <w:r>
        <w:t>🩺 Nursing Action: Start lower than the calculated equivalent</w:t>
      </w:r>
    </w:p>
    <w:p>
      <w:r>
        <w:t>❌ Why Not Others: (b) Switch opioids without any pain reassessment for a week — not the correct answer; (a) Double the new opioid dose blindly without calculation — not the correct answer; (c) Stop the old opioid and start the new one at the maximum dose — not the correct answer.</w:t>
      </w:r>
    </w:p>
    <w:p>
      <w:r>
        <w:t>⚠️ Exam Trap: Reassess pain and sedation after switching</w:t>
      </w:r>
    </w:p>
    <w:p>
      <w:r>
        <w:t>⚡ 5-Second Recall: Opioid rotation needs careful maths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opioid use opioid induced hyperalgesia and tolerance. Which response is most appropriate?</w:t>
      </w:r>
    </w:p>
    <w:p>
      <w:r>
        <w:t>(a) The pain is imaginary and requires no response</w:t>
      </w:r>
    </w:p>
    <w:p>
      <w:r>
        <w:t>(b) Opioid-induced hyperalgesia, where opioids paradoxically increase pain sensitivity</w:t>
      </w:r>
    </w:p>
    <w:p>
      <w:r>
        <w:t>(c) The patient is fabricating pain to receive more drug</w:t>
      </w:r>
    </w:p>
    <w:p>
      <w:r>
        <w:t>(d) The opioid has become a placebo with no effect at all</w:t>
      </w:r>
    </w:p>
    <w:p>
      <w:r>
        <w:t>Answer: b</w:t>
      </w:r>
    </w:p>
    <w:p>
      <w:r>
        <w:t>Solution: ✅ Correct Answer: b. Opioid-induced hyperalgesia, where opioids paradoxically increase pain sensitivity.</w:t>
      </w:r>
    </w:p>
    <w:p>
      <w:r>
        <w:t>🧠 Clinical Rationale: Long-term opioids can sensitise pain pathways, causing hyperalgesia that worsens with dose escalation, prompting opioid review and alternative strategies</w:t>
      </w:r>
    </w:p>
    <w:p>
      <w:r>
        <w:t>🩺 Nursing Action: Distinguish tolerance from hyperalgesia</w:t>
      </w:r>
    </w:p>
    <w:p>
      <w:r>
        <w:t>❌ Why Not Others: (a) The pain is imaginary and requires no response — not the correct answer; (c) The patient is fabricating pain to receive more drug — not the correct answer; (d) The opioid has become a placebo with no effect at all — not the correct answer.</w:t>
      </w:r>
    </w:p>
    <w:p>
      <w:r>
        <w:t>⚡ 5-Second Recall: Escalating pain needs a full review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naloxone duration shorter than opioid re-sedation risk is MOST concerning and requires immediate follow-up?</w:t>
      </w:r>
    </w:p>
    <w:p>
      <w:r>
        <w:t>(a) Complete reversal of the underlying disease process</w:t>
      </w:r>
    </w:p>
    <w:p>
      <w:r>
        <w:t>(b) Re-sedation when naloxone wears off, because it lasts shorter than many opioids</w:t>
      </w:r>
    </w:p>
    <w:p>
      <w:r>
        <w:t>(c) Immediate immunity to all future pain medications</w:t>
      </w:r>
    </w:p>
    <w:p>
      <w:r>
        <w:t>(d) Permanent loss of opioid pain relief forever</w:t>
      </w:r>
    </w:p>
    <w:p>
      <w:r>
        <w:t>Answer: b</w:t>
      </w:r>
    </w:p>
    <w:p>
      <w:r>
        <w:t>Solution: ✅ Correct Answer: b. Re-sedation when naloxone wears off, because it lasts shorter than many opioids.</w:t>
      </w:r>
    </w:p>
    <w:p>
      <w:r>
        <w:t>🧠 Clinical Rationale: Naloxone's short duration means respiratory depression can return as it wears off, especially after long-acting opioids, so patients are monitored and redosed as needed</w:t>
      </w:r>
    </w:p>
    <w:p>
      <w:r>
        <w:t>🔍 Key Clues: Watch for re-sedation after naloxone</w:t>
      </w:r>
    </w:p>
    <w:p>
      <w:r>
        <w:t>🩺 Nursing Action: Monitor respirations continuously</w:t>
      </w:r>
    </w:p>
    <w:p>
      <w:r>
        <w:t>❌ Why Not Others: (c) Immediate immunity to all future pain medications — not the correct answer; (a) Complete reversal of the underlying disease process — not the correct answer; (d) Permanent loss of opioid pain relief forever — not the correct answer.</w:t>
      </w:r>
    </w:p>
    <w:p>
      <w:r>
        <w:t>⚡ 5-Second Recall: Short naloxone, long opioid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local anaesthetic maximum dose calculation and aspiration is MOST concerning and requires immediate follow-up?</w:t>
      </w:r>
    </w:p>
    <w:p>
      <w:r>
        <w:t>(a) Aspirating before every injection to check for blood return</w:t>
      </w:r>
    </w:p>
    <w:p>
      <w:r>
        <w:t>(b) Injecting as fast as possible to finish quickly</w:t>
      </w:r>
    </w:p>
    <w:p>
      <w:r>
        <w:t>(c) Using the maximum dose in a single rapid push</w:t>
      </w:r>
    </w:p>
    <w:p>
      <w:r>
        <w:t>(d) Injecting only into highly vascular areas for speed</w:t>
      </w:r>
    </w:p>
    <w:p>
      <w:r>
        <w:t>Answer: a</w:t>
      </w:r>
    </w:p>
    <w:p>
      <w:r>
        <w:t>Solution: ✅ Correct Answer: a. Aspirating before every injection to check for blood return.</w:t>
      </w:r>
    </w:p>
    <w:p>
      <w:r>
        <w:t>🧠 Clinical Rationale: Aspiration detects needle placement in a vessel, preventing a rapid intravascular dose and systemic toxicity</w:t>
      </w:r>
    </w:p>
    <w:p>
      <w:r>
        <w:t>🔍 Key Clues: Always aspirate before injecting</w:t>
      </w:r>
    </w:p>
    <w:p>
      <w:r>
        <w:t>🩺 Nursing Action: Calculate the maximum safe dose by weight</w:t>
      </w:r>
    </w:p>
    <w:p>
      <w:r>
        <w:t>❌ Why Not Others: (b) Injecting as fast as possible to finish quickly — not the correct answer; (d) Injecting only into highly vascular areas for speed — not the correct answer; (c) Using the maximum dose in a single rapid push — not the correct answer.</w:t>
      </w:r>
    </w:p>
    <w:p>
      <w:r>
        <w:t>⚡ 5-Second Recall: Aspiration prevents IV injection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propofol anaesthetic properties rapid onset recovery by identifying which response as appropriate?</w:t>
      </w:r>
    </w:p>
    <w:p>
      <w:r>
        <w:t>(a) It has a very slow onset lasting many hours of recovery</w:t>
      </w:r>
    </w:p>
    <w:p>
      <w:r>
        <w:t>(b) It provides rapid onset and quick recovery with antiemetic effects</w:t>
      </w:r>
    </w:p>
    <w:p>
      <w:r>
        <w:t>(c) It cannot be titrated at all during procedures</w:t>
      </w:r>
    </w:p>
    <w:p>
      <w:r>
        <w:t>(d) It always causes prolonged vomiting after waking</w:t>
      </w:r>
    </w:p>
    <w:p>
      <w:r>
        <w:t>Answer: b</w:t>
      </w:r>
    </w:p>
    <w:p>
      <w:r>
        <w:t>Solution: ✅ Correct Answer: b. It provides rapid onset and quick recovery with antiemetic effects.</w:t>
      </w:r>
    </w:p>
    <w:p>
      <w:r>
        <w:t>🧠 Clinical Rationale: Propofol acts within seconds and is cleared quickly, allowing fast recovery, with antiemetic properties that aid procedural use</w:t>
      </w:r>
    </w:p>
    <w:p>
      <w:r>
        <w:t>🩺 Nursing Action: Continuous monitoring is mandatory during its use</w:t>
      </w:r>
    </w:p>
    <w:p>
      <w:r>
        <w:t>❌ Why Not Others: (d) It always causes prolonged vomiting after waking — not the correct answer; (c) It cannot be titrated at all during procedures — not the correct answer; (a) It has a very slow onset lasting many hours of recovery — not the correct answer.</w:t>
      </w:r>
    </w:p>
    <w:p>
      <w:r>
        <w:t>⚡ 5-Second Recall: Rapid recovery suits day procedures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neuromuscular blocker depolarising succinylcholine mechanism and onset. Which response is most appropriate?</w:t>
      </w:r>
    </w:p>
    <w:p>
      <w:r>
        <w:t>(a) Analgesia during labour and delivery</w:t>
      </w:r>
    </w:p>
    <w:p>
      <w:r>
        <w:t>(b) Long-term paralysis for weeks of ventilation</w:t>
      </w:r>
    </w:p>
    <w:p>
      <w:r>
        <w:t>(c) Rapid muscle relaxation for emergency intubation</w:t>
      </w:r>
    </w:p>
    <w:p>
      <w:r>
        <w:t>(d) Conscious sedation for a dental filling</w:t>
      </w:r>
    </w:p>
    <w:p>
      <w:r>
        <w:t>Answer: c</w:t>
      </w:r>
    </w:p>
    <w:p>
      <w:r>
        <w:t>Solution: ✅ Correct Answer: c. Rapid muscle relaxation for emergency intubation.</w:t>
      </w:r>
    </w:p>
    <w:p>
      <w:r>
        <w:t>🧠 Clinical Rationale: Succinylcholine, a depolarising blocker, gives rapid profound paralysis, making it the agent of choice for rapid-sequence intubation</w:t>
      </w:r>
    </w:p>
    <w:p>
      <w:r>
        <w:t>🩺 Nursing Action: It works within a minute</w:t>
      </w:r>
    </w:p>
    <w:p>
      <w:r>
        <w:t>❌ Why Not Others: (a) Analgesia during labour and delivery — not the correct answer; (b) Long-term paralysis for weeks of ventilation — not the correct answer; (d) Conscious sedation for a dental filling — not the correct answer.</w:t>
      </w:r>
    </w:p>
    <w:p>
      <w:r>
        <w:t>⚡ 5-Second Recall: Rapid onset for intubation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sedation levels definition minimal moderate deep general by identifying which response as appropriate?</w:t>
      </w:r>
    </w:p>
    <w:p>
      <w:r>
        <w:t>(a) Breathe only with full mechanical ventilation</w:t>
      </w:r>
    </w:p>
    <w:p>
      <w:r>
        <w:t>(b) Be completely unconscious with no response to any stimulus</w:t>
      </w:r>
    </w:p>
    <w:p>
      <w:r>
        <w:t>(c) Move all limbs on command with full muscle strength</w:t>
      </w:r>
    </w:p>
    <w:p>
      <w:r>
        <w:t>(d) Respond purposefully to verbal or light tactile stimulation while keeping breathing adequate</w:t>
      </w:r>
    </w:p>
    <w:p>
      <w:r>
        <w:t>Answer: d</w:t>
      </w:r>
    </w:p>
    <w:p>
      <w:r>
        <w:t>Solution: ✅ Correct Answer: d. Respond purposefully to verbal or light tactile stimulation while keeping breathing adequate.</w:t>
      </w:r>
    </w:p>
    <w:p>
      <w:r>
        <w:t>🧠 Clinical Rationale: Moderate sedation preserves purposeful response to voice or light touch with spontaneous breathing, distinguishing it from deep sedation and general anaesthesia</w:t>
      </w:r>
    </w:p>
    <w:p>
      <w:r>
        <w:t>🩺 Nursing Action: Airway reflexes stay intact</w:t>
      </w:r>
    </w:p>
    <w:p>
      <w:r>
        <w:t>❌ Why Not Others: (a) Breathe only with full mechanical ventilation — not the correct answer; (b) Be completely unconscious with no response to any stimulus — not the correct answer; (c) Move all limbs on command with full muscle strength — not the correct answer.</w:t>
      </w:r>
    </w:p>
    <w:p>
      <w:r>
        <w:t>⚡ 5-Second Recall: Levels guide monitoring intensity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benzodiazepine mechanism GABA enhancement by identifying which response as appropriate?</w:t>
      </w:r>
    </w:p>
    <w:p>
      <w:r>
        <w:t>(a) Stimulating dopamine release in the cortex</w:t>
      </w:r>
    </w:p>
    <w:p>
      <w:r>
        <w:t>(b) Enhancing GABA-mediated inhibition at the GABA-A receptor</w:t>
      </w:r>
    </w:p>
    <w:p>
      <w:r>
        <w:t>(c) Blocking sodium channels in the spinal cord</w:t>
      </w:r>
    </w:p>
    <w:p>
      <w:r>
        <w:t>(d) Blocking GABA receptors to excite the brain</w:t>
      </w:r>
    </w:p>
    <w:p>
      <w:r>
        <w:t>Answer: b</w:t>
      </w:r>
    </w:p>
    <w:p>
      <w:r>
        <w:t>Solution: ✅ Correct Answer: b. Enhancing GABA-mediated inhibition at the GABA-A receptor.</w:t>
      </w:r>
    </w:p>
    <w:p>
      <w:r>
        <w:t>🧠 Clinical Rationale: Benzodiazepines increase the frequency of chloride channel opening when GABA binds, deepening inhibitory neurotransmission</w:t>
      </w:r>
    </w:p>
    <w:p>
      <w:r>
        <w:t>🩺 Nursing Action: They are used for anxiety, seizures and sedation</w:t>
      </w:r>
    </w:p>
    <w:p>
      <w:r>
        <w:t>❌ Why Not Others: (d) Blocking GABA receptors to excite the brain — not the correct answer; (c) Blocking sodium channels in the spinal cord — not the correct answer; (a) Stimulating dopamine release in the cortex — not the correct answer.</w:t>
      </w:r>
    </w:p>
    <w:p>
      <w:r>
        <w:t>⚡ 5-Second Recall: GABA enhancement calms the brain</w:t>
      </w:r>
    </w:p>
    <w:p>
      <w:r>
        <w:t>Positive Marks: 1</w:t>
      </w:r>
    </w:p>
    <w:p>
      <w:r>
        <w:t>Negative Marks: 0.33</w:t>
      </w:r>
    </w:p>
    <w:p>
      <w:r>
        <w:t>Question: A patient asks the nurse about barbiturate enzyme induction interactions. Which response by the nurse is correct?</w:t>
      </w:r>
    </w:p>
    <w:p>
      <w:r>
        <w:t>(a) They induce hepatic enzymes, speeding the metabolism of warfarin, oral contraceptives and others</w:t>
      </w:r>
    </w:p>
    <w:p>
      <w:r>
        <w:t>(b) They increase the excretion of every drug through the skin</w:t>
      </w:r>
    </w:p>
    <w:p>
      <w:r>
        <w:t>(c) They block all drug absorption in the stomach</w:t>
      </w:r>
    </w:p>
    <w:p>
      <w:r>
        <w:t>(d) They bind other drugs into inactive complexes in the blood</w:t>
      </w:r>
    </w:p>
    <w:p>
      <w:r>
        <w:t>Answer: a</w:t>
      </w:r>
    </w:p>
    <w:p>
      <w:r>
        <w:t>Solution: ✅ Correct Answer: a. They induce hepatic enzymes, speeding the metabolism of warfarin, oral contraceptives and others.</w:t>
      </w:r>
    </w:p>
    <w:p>
      <w:r>
        <w:t>🧠 Clinical Rationale: Enzyme induction by barbiturates accelerates clearance of co-administered drugs, reducing their levels and effects</w:t>
      </w:r>
    </w:p>
    <w:p>
      <w:r>
        <w:t>🩺 Nursing Action: Oral contraceptive failure is possible</w:t>
      </w:r>
    </w:p>
    <w:p>
      <w:r>
        <w:t>❌ Why Not Others: (b) They increase the excretion of every drug through the skin — not the correct answer; (d) They bind other drugs into inactive complexes in the blood — not the correct answer; (c) They block all drug absorption in the stomach — not the correct answer.</w:t>
      </w:r>
    </w:p>
    <w:p>
      <w:r>
        <w:t>⚠️ Exam Trap: Monitor warfarin and other substrates</w:t>
      </w:r>
    </w:p>
    <w:p>
      <w:r>
        <w:t>⚡ 5-Second Recall: Induction lowers other drug levels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phenytoin IV administration compatibility and cardiac risk. Which statement by the patient indicates correct understanding?</w:t>
      </w:r>
    </w:p>
    <w:p>
      <w:r>
        <w:t>(a) Rapid infusion can cause hypotension, arrhythmias and the purple glove syndrome, and it precipitates in glucose solutions</w:t>
      </w:r>
    </w:p>
    <w:p>
      <w:r>
        <w:t>(b) IV phenytoin is always safe in any solution at any speed</w:t>
      </w:r>
    </w:p>
    <w:p>
      <w:r>
        <w:t>(c) Phenytoin cannot be given by any IV route at all</w:t>
      </w:r>
    </w:p>
    <w:p>
      <w:r>
        <w:t>(d) Rapid infusion only causes a mild warm feeling with no risk</w:t>
      </w:r>
    </w:p>
    <w:p>
      <w:r>
        <w:t>Answer: a</w:t>
      </w:r>
    </w:p>
    <w:p>
      <w:r>
        <w:t>Solution: ✅ Correct Answer: a. Rapid infusion can cause hypotension, arrhythmias and the purple glove syndrome, and it precipitates in glucose solutions.</w:t>
      </w:r>
    </w:p>
    <w:p>
      <w:r>
        <w:t>🧠 Clinical Rationale: IV phenytoin irritates veins and the heart, so it is infused slowly in saline with monitoring, never pushed fast or mixed with glucose</w:t>
      </w:r>
    </w:p>
    <w:p>
      <w:r>
        <w:t>🩺 Nursing Action: Watch the heart rate and blood pressure</w:t>
      </w:r>
    </w:p>
    <w:p>
      <w:r>
        <w:t>❌ Why Not Others: (c) Phenytoin cannot be given by any IV route at all — not the correct answer; (d) Rapid infusion only causes a mild warm feeling with no risk — not the correct answer; (b) IV phenytoin is always safe in any solution at any speed — not the correct answer.</w:t>
      </w:r>
    </w:p>
    <w:p>
      <w:r>
        <w:t>⚠️ Exam Trap: Purple glove syndrome follows extravasation</w:t>
      </w:r>
    </w:p>
    <w:p>
      <w:r>
        <w:t>⚡ 5-Second Recall: Slow saline infusion protects the patient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valproate mechanism broad spectrum anticonvulsant by identifying which response as appropriate?</w:t>
      </w:r>
    </w:p>
    <w:p>
      <w:r>
        <w:t>(a) Only neonatal seizures with no other use</w:t>
      </w:r>
    </w:p>
    <w:p>
      <w:r>
        <w:t>(b) Only seizures caused by fever in toddlers</w:t>
      </w:r>
    </w:p>
    <w:p>
      <w:r>
        <w:t>(c) Only focal seizures that never generalise</w:t>
      </w:r>
    </w:p>
    <w:p>
      <w:r>
        <w:t>(d) Multiple types, including absence, myoclonic and generalised tonic-clonic seizures</w:t>
      </w:r>
    </w:p>
    <w:p>
      <w:r>
        <w:t>Answer: d</w:t>
      </w:r>
    </w:p>
    <w:p>
      <w:r>
        <w:t>Solution: ✅ Correct Answer: d. Multiple types, including absence, myoclonic and generalised tonic-clonic seizures.</w:t>
      </w:r>
    </w:p>
    <w:p>
      <w:r>
        <w:t>🧠 Clinical Rationale: Valproate covers many seizure types, including absence and myoclonic seizures, making it a broad-spectrum agent</w:t>
      </w:r>
    </w:p>
    <w:p>
      <w:r>
        <w:t>🩺 Nursing Action: It also treats bipolar disorder and migraine prophylaxis</w:t>
      </w:r>
    </w:p>
    <w:p>
      <w:r>
        <w:t>❌ Why Not Others: (c) Only focal seizures that never generalise — not the correct answer; (b) Only seizures caused by fever in toddlers — not the correct answer; (a) Only neonatal seizures with no other use — not the correct answer.</w:t>
      </w:r>
    </w:p>
    <w:p>
      <w:r>
        <w:t>⚡ 5-Second Recall: Broad coverage of seizure types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carbamazepine mechanism and use trigeminal neuralgia. Which response is most appropriate?</w:t>
      </w:r>
    </w:p>
    <w:p>
      <w:r>
        <w:t>(a) Cluster headache exclusively in men over sixty</w:t>
      </w:r>
    </w:p>
    <w:p>
      <w:r>
        <w:t>(b) Trigeminal neuralgia</w:t>
      </w:r>
    </w:p>
    <w:p>
      <w:r>
        <w:t>(c) Post-herpetic neuralgia in infants</w:t>
      </w:r>
    </w:p>
    <w:p>
      <w:r>
        <w:t>(d) Migraine without aura only in children</w:t>
      </w:r>
    </w:p>
    <w:p>
      <w:r>
        <w:t>Answer: b</w:t>
      </w:r>
    </w:p>
    <w:p>
      <w:r>
        <w:t>Solution: ✅ Correct Answer: b. Trigeminal neuralgia.</w:t>
      </w:r>
    </w:p>
    <w:p>
      <w:r>
        <w:t>🧠 Clinical Rationale: Carbamazepine is the classic first-line treatment for trigeminal neuralgia pain, alongside its role as an anticonvulsant</w:t>
      </w:r>
    </w:p>
    <w:p>
      <w:r>
        <w:t>🩺 Nursing Action: It blocks sodium channels to reduce neuronal firing</w:t>
      </w:r>
    </w:p>
    <w:p>
      <w:r>
        <w:t>❌ Why Not Others: (a) Cluster headache exclusively in men over sixty — not the correct answer; (d) Migraine without aura only in children — not the correct answer; (c) Post-herpetic neuralgia in infants — not the correct answer.</w:t>
      </w:r>
    </w:p>
    <w:p>
      <w:r>
        <w:t>⚡ 5-Second Recall: Nerve pain responds to carbamazepine</w:t>
      </w:r>
    </w:p>
    <w:p>
      <w:r>
        <w:t>Positive Marks: 1</w:t>
      </w:r>
    </w:p>
    <w:p>
      <w:r>
        <w:t>Negative Marks: 0.33</w:t>
      </w:r>
    </w:p>
    <w:p>
      <w:r>
        <w:t>Question: A patient asks the nurse about levetiracetam advantages minimal interactions. Which response by the nurse is correct?</w:t>
      </w:r>
    </w:p>
    <w:p>
      <w:r>
        <w:t>(a) It interacts severely with every other antiepileptic drug</w:t>
      </w:r>
    </w:p>
    <w:p>
      <w:r>
        <w:t>(b) It cannot be given to any adult patient at all</w:t>
      </w:r>
    </w:p>
    <w:p>
      <w:r>
        <w:t>(c) It requires weekly serum-level checks to stay safe</w:t>
      </w:r>
    </w:p>
    <w:p>
      <w:r>
        <w:t>(d) Few drug interactions and no need for routine serum-level monitoring</w:t>
      </w:r>
    </w:p>
    <w:p>
      <w:r>
        <w:t>Answer: d</w:t>
      </w:r>
    </w:p>
    <w:p>
      <w:r>
        <w:t>Solution: ✅ Correct Answer: d. Few drug interactions and no need for routine serum-level monitoring.</w:t>
      </w:r>
    </w:p>
    <w:p>
      <w:r>
        <w:t>🧠 Clinical Rationale: Levetiracetam has minimal interactions and predictable dosing without routine level monitoring, easing combination therapy</w:t>
      </w:r>
    </w:p>
    <w:p>
      <w:r>
        <w:t>🩺 Nursing Action: No routine serum levels are needed</w:t>
      </w:r>
    </w:p>
    <w:p>
      <w:r>
        <w:t>❌ Why Not Others: (b) It cannot be given to any adult patient at all — not the correct answer; (a) It interacts severely with every other antiepileptic drug — not the correct answer; (c) It requires weekly serum-level checks to stay safe — not the correct answer.</w:t>
      </w:r>
    </w:p>
    <w:p>
      <w:r>
        <w:t>⚠️ Exam Trap: Renal dosing still applies</w:t>
      </w:r>
    </w:p>
    <w:p>
      <w:r>
        <w:t>⚡ 5-Second Recall: Simple add-on therapy</w:t>
      </w:r>
    </w:p>
    <w:p>
      <w:r>
        <w:t>Positive Marks: 1</w:t>
      </w:r>
    </w:p>
    <w:p>
      <w:r>
        <w:t>Negative Marks: 0.33</w:t>
      </w:r>
    </w:p>
    <w:p>
      <w:r>
        <w:t>Question: A patient asks the nurse about status epilepticus generalised seizure lasting definition. Which response by the nurse is correct?</w:t>
      </w:r>
    </w:p>
    <w:p>
      <w:r>
        <w:t>(a) After a single two-second twitch of one eyelid</w:t>
      </w:r>
    </w:p>
    <w:p>
      <w:r>
        <w:t>(b) When it stops on its own within one minute every time</w:t>
      </w:r>
    </w:p>
    <w:p>
      <w:r>
        <w:t>(c) When it lasts more than about five minutes or seizures repeat without recovery</w:t>
      </w:r>
    </w:p>
    <w:p>
      <w:r>
        <w:t>(d) Only when it happens during sleep at night</w:t>
      </w:r>
    </w:p>
    <w:p>
      <w:r>
        <w:t>Answer: c</w:t>
      </w:r>
    </w:p>
    <w:p>
      <w:r>
        <w:t>Solution: ✅ Correct Answer: c. When it lasts more than about five minutes or seizures repeat without recovery.</w:t>
      </w:r>
    </w:p>
    <w:p>
      <w:r>
        <w:t>🧠 Clinical Rationale: Status epilepticus is defined by a seizure lasting about five minutes or longer or repeated seizures without full recovery, requiring urgent drug treatment</w:t>
      </w:r>
    </w:p>
    <w:p>
      <w:r>
        <w:t>🩺 Nursing Action: Treat early to prevent brain injury</w:t>
      </w:r>
    </w:p>
    <w:p>
      <w:r>
        <w:t>❌ Why Not Others: (b) When it stops on its own within one minute every time — not the correct answer; (a) After a single two-second twitch of one eyelid — not the correct answer; (d) Only when it happens during sleep at night — not the correct answer.</w:t>
      </w:r>
    </w:p>
    <w:p>
      <w:r>
        <w:t>⚠️ Exam Trap: Prolonged seizure damages the brain</w:t>
      </w:r>
    </w:p>
    <w:p>
      <w:r>
        <w:t>⚡ 5-Second Recall: Act at five minutes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levodopa wearing off phenomenon by identifying which response as appropriate?</w:t>
      </w:r>
    </w:p>
    <w:p>
      <w:r>
        <w:t>(a) The wearing-off effect, a motor fluctuation managed by dose timing adjustments</w:t>
      </w:r>
    </w:p>
    <w:p>
      <w:r>
        <w:t>(b) An allergic reaction to the tablet coating</w:t>
      </w:r>
    </w:p>
    <w:p>
      <w:r>
        <w:t>(c) A sign that the diagnosis was wrong all along</w:t>
      </w:r>
    </w:p>
    <w:p>
      <w:r>
        <w:t>(d) A cure of the disease requiring drug withdrawal</w:t>
      </w:r>
    </w:p>
    <w:p>
      <w:r>
        <w:t>Answer: a</w:t>
      </w:r>
    </w:p>
    <w:p>
      <w:r>
        <w:t>Solution: ✅ Correct Answer: a. The wearing-off effect, a motor fluctuation managed by dose timing adjustments.</w:t>
      </w:r>
    </w:p>
    <w:p>
      <w:r>
        <w:t>🧠 Clinical Rationale: Wearing-off describes symptom return as levodopa levels fall before the next dose, a common motor complication managed by adjusting timing, dosing or adding other agents</w:t>
      </w:r>
    </w:p>
    <w:p>
      <w:r>
        <w:t>🩺 Nursing Action: Motor fluctuations accompany long-term levodopa</w:t>
      </w:r>
    </w:p>
    <w:p>
      <w:r>
        <w:t>❌ Why Not Others: (c) A sign that the diagnosis was wrong all along — not the correct answer; (b) An allergic reaction to the tablet coating — not the correct answer; (d) A cure of the disease requiring drug withdrawal — not the correct answer.</w:t>
      </w:r>
    </w:p>
    <w:p>
      <w:r>
        <w:t>⚡ 5-Second Recall: Recognise and report wearing-off</w:t>
      </w:r>
    </w:p>
    <w:p>
      <w:r>
        <w:t>Positive Marks: 1</w:t>
      </w:r>
    </w:p>
    <w:p>
      <w:r>
        <w:t>Negative Marks: 0.33</w:t>
      </w:r>
    </w:p>
    <w:p>
      <w:r>
        <w:t>Question: Which statement about dopamine agonist pramipexole ropinirole action and side effects is correct?</w:t>
      </w:r>
    </w:p>
    <w:p>
      <w:r>
        <w:t>(a) Directly stimulating dopamine receptors in the brain</w:t>
      </w:r>
    </w:p>
    <w:p>
      <w:r>
        <w:t>(b) Increasing dietary tyrosine to make more dopamine</w:t>
      </w:r>
    </w:p>
    <w:p>
      <w:r>
        <w:t>(c) Releasing stored dopamine from remaining nerve terminals only</w:t>
      </w:r>
    </w:p>
    <w:p>
      <w:r>
        <w:t>(d) Blocking dopamine breakdown with an enzyme inhibitor</w:t>
      </w:r>
    </w:p>
    <w:p>
      <w:r>
        <w:t>Answer: a</w:t>
      </w:r>
    </w:p>
    <w:p>
      <w:r>
        <w:t>Solution: ✅ Correct Answer: a. Directly stimulating dopamine receptors in the brain.</w:t>
      </w:r>
    </w:p>
    <w:p>
      <w:r>
        <w:t>🧠 Clinical Rationale: Dopamine agonists activate dopamine receptors directly, providing symptom relief early in Parkinson disease or as adjuncts to levodopa</w:t>
      </w:r>
    </w:p>
    <w:p>
      <w:r>
        <w:t>🩺 Nursing Action: They may be used as initial monotherapy in younger patients</w:t>
      </w:r>
    </w:p>
    <w:p>
      <w:r>
        <w:t>❌ Why Not Others: (b) Increasing dietary tyrosine to make more dopamine — not the correct answer; (d) Blocking dopamine breakdown with an enzyme inhibitor — not the correct answer; (c) Releasing stored dopamine from remaining nerve terminals only — not the correct answer.</w:t>
      </w:r>
    </w:p>
    <w:p>
      <w:r>
        <w:t>⚡ 5-Second Recall: Receptor activation replaces dopamine</w:t>
      </w:r>
    </w:p>
    <w:p>
      <w:r>
        <w:t>Positive Marks: 1</w:t>
      </w:r>
    </w:p>
    <w:p>
      <w:r>
        <w:t>Negative Marks: 0.33</w:t>
      </w:r>
    </w:p>
    <w:p>
      <w:r>
        <w:t>Question: How do mannitol and dexamethasone differ in treating cerebral oedema?</w:t>
      </w:r>
    </w:p>
    <w:p>
      <w:r>
        <w:t>(a) Both drugs act identically through the same single mechanism</w:t>
      </w:r>
    </w:p>
    <w:p>
      <w:r>
        <w:t>(b) Mannitol treats only tumour oedema while dexamethasone only treats stroke swelling</w:t>
      </w:r>
    </w:p>
    <w:p>
      <w:r>
        <w:t>(c) Neither drug has any effect on the brain at all</w:t>
      </w:r>
    </w:p>
    <w:p>
      <w:r>
        <w:t>(d) Mannitol pulls water osmotically for rapid effect, while dexamethasone reduces vasogenic oedema more slowly via barrier stabilisation</w:t>
      </w:r>
    </w:p>
    <w:p>
      <w:r>
        <w:t>Answer: d</w:t>
      </w:r>
    </w:p>
    <w:p>
      <w:r>
        <w:t>Solution: ✅ Correct Answer: d. Mannitol pulls water osmotically for rapid effect, while dexamethasone reduces vasogenic oedema more slowly via barrier stabilisation.</w:t>
      </w:r>
    </w:p>
    <w:p>
      <w:r>
        <w:t>🧠 Clinical Rationale: The two agents attack oedema differently: osmotic water removal versus inflammatory barrier repair, so they suit different oedema types</w:t>
      </w:r>
    </w:p>
    <w:p>
      <w:r>
        <w:t>🔍 Key Clues: Mannitol = osmotic water pull</w:t>
      </w:r>
    </w:p>
    <w:p>
      <w:r>
        <w:t>🩺 Nursing Action: Dexamethasone = barrier repair</w:t>
      </w:r>
    </w:p>
    <w:p>
      <w:r>
        <w:t>❌ Why Not Others: (a) Both drugs act identically through the same single mechanism — not the correct answer; (b) Mannitol treats only tumour oedema while dexamethasone only treats stroke swelling — not the correct answer; (c) Neither drug has any effect on the brain at all — not the correct answer.</w:t>
      </w:r>
    </w:p>
    <w:p>
      <w:r>
        <w:t>⚠️ Exam Trap: Match the drug to the oedema cause</w:t>
      </w:r>
    </w:p>
    <w:p>
      <w:r>
        <w:t>⚡ 5-Second Recall: Different mechanisms, different timing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baclofen abrupt withdrawal rebound spasticity is MOST concerning and requires immediate follow-up?</w:t>
      </w:r>
    </w:p>
    <w:p>
      <w:r>
        <w:t>(a) Ignore the fever because it is unrelated to the drug</w:t>
      </w:r>
    </w:p>
    <w:p>
      <w:r>
        <w:t>(b) Treat this as baclofen withdrawal syndrome with urgent medical support and restart of the drug</w:t>
      </w:r>
    </w:p>
    <w:p>
      <w:r>
        <w:t>(c) Give an extra muscle relaxant dose to settle the rigidity</w:t>
      </w:r>
    </w:p>
    <w:p>
      <w:r>
        <w:t>(d) Reassure that stopping baclofen only causes mild sleepiness</w:t>
      </w:r>
    </w:p>
    <w:p>
      <w:r>
        <w:t>Answer: b</w:t>
      </w:r>
    </w:p>
    <w:p>
      <w:r>
        <w:t>Solution: ✅ Correct Answer: b. Treat this as baclofen withdrawal syndrome with urgent medical support and restart of the drug.</w:t>
      </w:r>
    </w:p>
    <w:p>
      <w:r>
        <w:t>🧠 Clinical Rationale: Abrupt baclofen withdrawal can cause a life-threatening syndrome of severe spasticity, fever and autonomic instability, requiring urgent treatment including drug restart</w:t>
      </w:r>
    </w:p>
    <w:p>
      <w:r>
        <w:t>🔍 Key Clues: Never stop baclofen suddenly</w:t>
      </w:r>
    </w:p>
    <w:p>
      <w:r>
        <w:t>🩺 Nursing Action: Withdrawal can mimic neuroleptic malignant syndrome</w:t>
      </w:r>
    </w:p>
    <w:p>
      <w:r>
        <w:t>❌ Why Not Others: (d) Reassure that stopping baclofen only causes mild sleepiness — not the correct answer; (a) Ignore the fever because it is unrelated to the drug — not the correct answer; (c) Give an extra muscle relaxant dose to settle the rigidity — not the correct answer.</w:t>
      </w:r>
    </w:p>
    <w:p>
      <w:r>
        <w:t>⚡ 5-Second Recall: Baclofen withdrawal is an emergency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typical antipsychotic extrapyramidal side effects risk. Which response is most appropriate?</w:t>
      </w:r>
    </w:p>
    <w:p>
      <w:r>
        <w:t>(a) Complete immunity to infection permanently</w:t>
      </w:r>
    </w:p>
    <w:p>
      <w:r>
        <w:t>(b) Weight loss and euphoria in every patient</w:t>
      </w:r>
    </w:p>
    <w:p>
      <w:r>
        <w:t>(c) Extrapyramidal symptoms such as dystonia, parkinsonism and akathisia</w:t>
      </w:r>
    </w:p>
    <w:p>
      <w:r>
        <w:t>(d) Insomnia with boundless physical energy</w:t>
      </w:r>
    </w:p>
    <w:p>
      <w:r>
        <w:t>Answer: c</w:t>
      </w:r>
    </w:p>
    <w:p>
      <w:r>
        <w:t>Solution: ✅ Correct Answer: c. Extrapyramidal symptoms such as dystonia, parkinsonism and akathisia.</w:t>
      </w:r>
    </w:p>
    <w:p>
      <w:r>
        <w:t>🧠 Clinical Rationale: Strong D2 blockade in the basal ganglia produces acute dystonia, drug-induced parkinsonism and akathisia with typical antipsychotics</w:t>
      </w:r>
    </w:p>
    <w:p>
      <w:r>
        <w:t>🩺 Nursing Action: High-potency agents cause more EPS</w:t>
      </w:r>
    </w:p>
    <w:p>
      <w:r>
        <w:t>❌ Why Not Others: (a) Complete immunity to infection permanently — not the correct answer; (b) Weight loss and euphoria in every patient — not the correct answer; (d) Insomnia with boundless physical energy — not the correct answer.</w:t>
      </w:r>
    </w:p>
    <w:p>
      <w:r>
        <w:t>⚡ 5-Second Recall: Watch for movement disorders</w:t>
      </w:r>
    </w:p>
    <w:p>
      <w:r>
        <w:t>Positive Marks: 1</w:t>
      </w:r>
    </w:p>
    <w:p>
      <w:r>
        <w:t>Negative Marks: 0.33</w:t>
      </w:r>
    </w:p>
    <w:p>
      <w:r>
        <w:t>Question: Why might an ECG be checked before starting an atypical antipsychotic such as ziprasidone?</w:t>
      </w:r>
    </w:p>
    <w:p>
      <w:r>
        <w:t>(a) The drug only affects the heart rhythm in children under two</w:t>
      </w:r>
    </w:p>
    <w:p>
      <w:r>
        <w:t>(b) QT changes never occur with any antipsychotic class</w:t>
      </w:r>
    </w:p>
    <w:p>
      <w:r>
        <w:t>(c) Some atypicals prolong the QT interval, raising arrhythmia risk in vulnerable patients</w:t>
      </w:r>
    </w:p>
    <w:p>
      <w:r>
        <w:t>(d) ECGs are never needed with any psychotropic drug</w:t>
      </w:r>
    </w:p>
    <w:p>
      <w:r>
        <w:t>Answer: c</w:t>
      </w:r>
    </w:p>
    <w:p>
      <w:r>
        <w:t>Solution: ✅ Correct Answer: c. Some atypicals prolong the QT interval, raising arrhythmia risk in vulnerable patients.</w:t>
      </w:r>
    </w:p>
    <w:p>
      <w:r>
        <w:t>🧠 Clinical Rationale: QT prolongation with risk of torsades is possible with some atypicals, so baseline and follow-up ECGs are considered in at-risk patients</w:t>
      </w:r>
    </w:p>
    <w:p>
      <w:r>
        <w:t>🔍 Key Clues: QT prolongation is a class caution</w:t>
      </w:r>
    </w:p>
    <w:p>
      <w:r>
        <w:t>🩺 Nursing Action: Check baseline cardiac risk factors</w:t>
      </w:r>
    </w:p>
    <w:p>
      <w:r>
        <w:t>❌ Why Not Others: (a) The drug only affects the heart rhythm in children under two — not the correct answer; (d) ECGs are never needed with any psychotropic drug — not the correct answer; (b) QT changes never occur with any antipsychotic class — not the correct answer.</w:t>
      </w:r>
    </w:p>
    <w:p>
      <w:r>
        <w:t>⚠️ Exam Trap: Report palpitations or fainting</w:t>
      </w:r>
    </w:p>
    <w:p>
      <w:r>
        <w:t>⚡ 5-Second Recall: Some atypicals lengthen the QT interval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acute dystonia management anticholinergic by identifying which response as appropriate?</w:t>
      </w:r>
    </w:p>
    <w:p>
      <w:r>
        <w:t>(a) Recognise acute dystonia and give the ordered anticholinergic such as benztropine or diphenhydramine</w:t>
      </w:r>
    </w:p>
    <w:p>
      <w:r>
        <w:t>(b) Call for a CT scan before giving any medication</w:t>
      </w:r>
    </w:p>
    <w:p>
      <w:r>
        <w:t>(c) Give another antipsychotic dose to relax the spasm</w:t>
      </w:r>
    </w:p>
    <w:p>
      <w:r>
        <w:t>(d) Reassure that eye rolling is a normal drug effect</w:t>
      </w:r>
    </w:p>
    <w:p>
      <w:r>
        <w:t>Answer: a</w:t>
      </w:r>
    </w:p>
    <w:p>
      <w:r>
        <w:t>Solution: ✅ Correct Answer: a. Recognise acute dystonia and give the ordered anticholinergic such as benztropine or diphenhydramine.</w:t>
      </w:r>
    </w:p>
    <w:p>
      <w:r>
        <w:t>🧠 Clinical Rationale: Acute dystonia is an EPS emergency treated with antimuscarinic agents such as benztropine or diphenhydramine, usually IM or IV</w:t>
      </w:r>
    </w:p>
    <w:p>
      <w:r>
        <w:t>🩺 Nursing Action: Airway and breathing support come first if severe</w:t>
      </w:r>
    </w:p>
    <w:p>
      <w:r>
        <w:t>❌ Why Not Others: (c) Give another antipsychotic dose to relax the spasm — not the correct answer; (b) Call for a CT scan before giving any medication — not the correct answer; (d) Reassure that eye rolling is a normal drug effect — not the correct answer.</w:t>
      </w:r>
    </w:p>
    <w:p>
      <w:r>
        <w:t>⚡ 5-Second Recall: Benztropine reverses dystonia</w:t>
      </w:r>
    </w:p>
    <w:p>
      <w:r>
        <w:t>Positive Marks: 1</w:t>
      </w:r>
    </w:p>
    <w:p>
      <w:r>
        <w:t>Negative Marks: 0.33</w:t>
      </w:r>
    </w:p>
    <w:p>
      <w:r>
        <w:t>Question: How does neuroleptic malignant syndrome differ most clearly from serotonin syndrome?</w:t>
      </w:r>
    </w:p>
    <w:p>
      <w:r>
        <w:t>(a) NMS causes diarrhoea while serotonin syndrome causes constipation only</w:t>
      </w:r>
    </w:p>
    <w:p>
      <w:r>
        <w:t>(b) NMS features lead-pipe rigidity and bradykinesia with a history of antipsychotics, while serotonin syndrome shows hyperreflexia and clonus with serotonergic drugs</w:t>
      </w:r>
    </w:p>
    <w:p>
      <w:r>
        <w:t>(c) Both conditions always occur in the exact same patients simultaneously</w:t>
      </w:r>
    </w:p>
    <w:p>
      <w:r>
        <w:t>(d) Serotonin syndrome never involves any autonomic signs at all</w:t>
      </w:r>
    </w:p>
    <w:p>
      <w:r>
        <w:t>Answer: b</w:t>
      </w:r>
    </w:p>
    <w:p>
      <w:r>
        <w:t>Solution: ✅ Correct Answer: b. NMS features lead-pipe rigidity and bradykinesia with a history of antipsychotics, while serotonin syndrome shows hyperreflexia and clonus with serotonergic drugs.</w:t>
      </w:r>
    </w:p>
    <w:p>
      <w:r>
        <w:t>🧠 Clinical Rationale: NMS follows dopamine blockade with rigidity and slow movements, while serotonin syndrome follows serotonergic excess with hyperreflexia, clonus and agitation</w:t>
      </w:r>
    </w:p>
    <w:p>
      <w:r>
        <w:t>🔍 Key Clues: Rigidity points to NMS</w:t>
      </w:r>
    </w:p>
    <w:p>
      <w:r>
        <w:t>🩺 Nursing Action: Clonus and hyperreflexia point to serotonin syndrome</w:t>
      </w:r>
    </w:p>
    <w:p>
      <w:r>
        <w:t>❌ Why Not Others: (a) NMS causes diarrhoea while serotonin syndrome causes constipation only — not the correct answer; (c) Both conditions always occur in the exact same patients simultaneously — not the correct answer; (d) Serotonin syndrome never involves any autonomic signs at all — not the correct answer.</w:t>
      </w:r>
    </w:p>
    <w:p>
      <w:r>
        <w:t>⚠️ Exam Trap: Drug history separates the two</w:t>
      </w:r>
    </w:p>
    <w:p>
      <w:r>
        <w:t>⚡ 5-Second Recall: Different mechanisms, different signs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SSRI early worsening suicidal ideation monitoring is MOST concerning and requires immediate follow-up?</w:t>
      </w:r>
    </w:p>
    <w:p>
      <w:r>
        <w:t>(a) Rapid weight gain requiring a crash diet only</w:t>
      </w:r>
    </w:p>
    <w:p>
      <w:r>
        <w:t>(b) Worsening mood or new suicidal thoughts, especially early in treatment</w:t>
      </w:r>
    </w:p>
    <w:p>
      <w:r>
        <w:t>(c) Sudden hearing loss at the start of therapy</w:t>
      </w:r>
    </w:p>
    <w:p>
      <w:r>
        <w:t>(d) Immediate complete cure with no need for any follow-up</w:t>
      </w:r>
    </w:p>
    <w:p>
      <w:r>
        <w:t>Answer: b</w:t>
      </w:r>
    </w:p>
    <w:p>
      <w:r>
        <w:t>Solution: ✅ Correct Answer: b. Worsening mood or new suicidal thoughts, especially early in treatment.</w:t>
      </w:r>
    </w:p>
    <w:p>
      <w:r>
        <w:t>🧠 Clinical Rationale: Young patients may experience activation or worsening suicidality early in antidepressant treatment, so mood and safety are reviewed closely</w:t>
      </w:r>
    </w:p>
    <w:p>
      <w:r>
        <w:t>🔍 Key Clues: Watch mood closely in the early weeks</w:t>
      </w:r>
    </w:p>
    <w:p>
      <w:r>
        <w:t>🩺 Nursing Action: Ask directly about suicidal thoughts</w:t>
      </w:r>
    </w:p>
    <w:p>
      <w:r>
        <w:t>❌ Why Not Others: (d) Immediate complete cure with no need for any follow-up — not the correct answer; (c) Sudden hearing loss at the start of therapy — not the correct answer; (a) Rapid weight gain requiring a crash diet only — not the correct answer.</w:t>
      </w:r>
    </w:p>
    <w:p>
      <w:r>
        <w:t>⚡ 5-Second Recall: Early treatment needs close follow-up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TCA cardiac risk ECG before starting by identifying which response as appropriate?</w:t>
      </w:r>
    </w:p>
    <w:p>
      <w:r>
        <w:t>(a) TCAs can slow conduction and worsen arrhythmias or block in patients with heart disease</w:t>
      </w:r>
    </w:p>
    <w:p>
      <w:r>
        <w:t>(b) ECGs are never needed with any antidepressant drug</w:t>
      </w:r>
    </w:p>
    <w:p>
      <w:r>
        <w:t>(c) TCAs only affect the ECG in patients under twenty</w:t>
      </w:r>
    </w:p>
    <w:p>
      <w:r>
        <w:t>(d) The drug strengthens the heart muscle and requires no monitoring</w:t>
      </w:r>
    </w:p>
    <w:p>
      <w:r>
        <w:t>Answer: a</w:t>
      </w:r>
    </w:p>
    <w:p>
      <w:r>
        <w:t>Solution: ✅ Correct Answer: a. TCAs can slow conduction and worsen arrhythmias or block in patients with heart disease.</w:t>
      </w:r>
    </w:p>
    <w:p>
      <w:r>
        <w:t>🧠 Clinical Rationale: TCAs delay cardiac conduction, so baseline ECGs and caution apply in cardiac disease and older patients</w:t>
      </w:r>
    </w:p>
    <w:p>
      <w:r>
        <w:t>🩺 Nursing Action: Avoid TCAs after recent myocardial infarction</w:t>
      </w:r>
    </w:p>
    <w:p>
      <w:r>
        <w:t>❌ Why Not Others: (d) The drug strengthens the heart muscle and requires no monitoring — not the correct answer; (c) TCAs only affect the ECG in patients under twenty — not the correct answer; (b) ECGs are never needed with any antidepressant drug — not the correct answer.</w:t>
      </w:r>
    </w:p>
    <w:p>
      <w:r>
        <w:t>⚡ 5-Second Recall: Cardiac screening precedes TCAs</w:t>
      </w:r>
    </w:p>
    <w:p>
      <w:r>
        <w:t>Positive Marks: 1</w:t>
      </w:r>
    </w:p>
    <w:p>
      <w:r>
        <w:t>Negative Marks: 0.33</w:t>
      </w:r>
    </w:p>
    <w:p>
      <w:r>
        <w:t>Question: Which statement about MAO inhibitor mechanism and dietary tyramine is correct?</w:t>
      </w:r>
    </w:p>
    <w:p>
      <w:r>
        <w:t>(a) Tyramine always lowers blood pressure below normal</w:t>
      </w:r>
    </w:p>
    <w:p>
      <w:r>
        <w:t>(b) Tyramine in these foods can cause a hypertensive crisis when MAO is inhibited</w:t>
      </w:r>
    </w:p>
    <w:p>
      <w:r>
        <w:t>(c) These foods neutralise the antidepressant completely</w:t>
      </w:r>
    </w:p>
    <w:p>
      <w:r>
        <w:t>(d) Tyramine only causes mild bloating that passes quickly</w:t>
      </w:r>
    </w:p>
    <w:p>
      <w:r>
        <w:t>Answer: b</w:t>
      </w:r>
    </w:p>
    <w:p>
      <w:r>
        <w:t>Solution: ✅ Correct Answer: b. Tyramine in these foods can cause a hypertensive crisis when MAO is inhibited.</w:t>
      </w:r>
    </w:p>
    <w:p>
      <w:r>
        <w:t>🧠 Clinical Rationale: MAO inhibition lets dietary tyramine accumulate, triggering severe hypertension and crisis, so tyramine-rich foods are avoided</w:t>
      </w:r>
    </w:p>
    <w:p>
      <w:r>
        <w:t>🩺 Nursing Action: Avoid aged cheese, cured meats and fermented foods</w:t>
      </w:r>
    </w:p>
    <w:p>
      <w:r>
        <w:t>❌ Why Not Others: (d) Tyramine only causes mild bloating that passes quickly — not the correct answer; (c) These foods neutralise the antidepressant completely — not the correct answer; (a) Tyramine always lowers blood pressure below normal — not the correct answer.</w:t>
      </w:r>
    </w:p>
    <w:p>
      <w:r>
        <w:t>⚡ 5-Second Recall: Tyramine restriction is essential</w:t>
      </w:r>
    </w:p>
    <w:p>
      <w:r>
        <w:t>Positive Marks: 1</w:t>
      </w:r>
    </w:p>
    <w:p>
      <w:r>
        <w:t>Negative Marks: 0.33</w:t>
      </w:r>
    </w:p>
    <w:p>
      <w:r>
        <w:t>Question: A patient asks the nurse about lithium mechanism bipolar disorder mood stabilizer. Which response by the nurse is correct?</w:t>
      </w:r>
    </w:p>
    <w:p>
      <w:r>
        <w:t>(a) Acute pain relief in tension headaches</w:t>
      </w:r>
    </w:p>
    <w:p>
      <w:r>
        <w:t>(b) Treatment of psychotic symptoms in schizophrenia only</w:t>
      </w:r>
    </w:p>
    <w:p>
      <w:r>
        <w:t>(c) Long-term mood stabilisation in bipolar disorder, preventing mania and depression</w:t>
      </w:r>
    </w:p>
    <w:p>
      <w:r>
        <w:t>(d) Rapid sedation for generalised anxiety at bedtime</w:t>
      </w:r>
    </w:p>
    <w:p>
      <w:r>
        <w:t>Answer: c</w:t>
      </w:r>
    </w:p>
    <w:p>
      <w:r>
        <w:t>Solution: ✅ Correct Answer: c. Long-term mood stabilisation in bipolar disorder, preventing mania and depression.</w:t>
      </w:r>
    </w:p>
    <w:p>
      <w:r>
        <w:t>🧠 Clinical Rationale: Lithium remains a first-line mood stabiliser for bipolar disorder, reducing the frequency and severity of mood episodes</w:t>
      </w:r>
    </w:p>
    <w:p>
      <w:r>
        <w:t>🩺 Nursing Action: It is more effective against mania than depression</w:t>
      </w:r>
    </w:p>
    <w:p>
      <w:r>
        <w:t>❌ Why Not Others: (b) Treatment of psychotic symptoms in schizophrenia only — not the correct answer; (a) Acute pain relief in tension headaches — not the correct answer; (d) Rapid sedation for generalised anxiety at bedtime — not the correct answer.</w:t>
      </w:r>
    </w:p>
    <w:p>
      <w:r>
        <w:t>⚠️ Exam Trap: Narrow window requires level monitoring</w:t>
      </w:r>
    </w:p>
    <w:p>
      <w:r>
        <w:t>⚡ 5-Second Recall: Mood stabilisation is its role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benzodiazepine withdrawal seizures. Which statement by the patient indicates correct understanding?</w:t>
      </w:r>
    </w:p>
    <w:p>
      <w:r>
        <w:t>(a) Benzodiazepine withdrawal, which can include seizures and requires medically supervised tapering</w:t>
      </w:r>
    </w:p>
    <w:p>
      <w:r>
        <w:t>(b) The anxiety simply returning to its original level without risk</w:t>
      </w:r>
    </w:p>
    <w:p>
      <w:r>
        <w:t>(c) An unrelated first seizure with no connection to the drug</w:t>
      </w:r>
    </w:p>
    <w:p>
      <w:r>
        <w:t>(d) The alprazolam becoming more potent after stopping</w:t>
      </w:r>
    </w:p>
    <w:p>
      <w:r>
        <w:t>Answer: a</w:t>
      </w:r>
    </w:p>
    <w:p>
      <w:r>
        <w:t>Solution: ✅ Correct Answer: a. Benzodiazepine withdrawal, which can include seizures and requires medically supervised tapering.</w:t>
      </w:r>
    </w:p>
    <w:p>
      <w:r>
        <w:t>🧠 Clinical Rationale: Abrupt benzodiazepine withdrawal can cause rebound anxiety, tremor, insomnia and seizures, so these drugs are tapered under supervision</w:t>
      </w:r>
    </w:p>
    <w:p>
      <w:r>
        <w:t>🩺 Nursing Action: Never stop benzodiazepines suddenly</w:t>
      </w:r>
    </w:p>
    <w:p>
      <w:r>
        <w:t>❌ Why Not Others: (d) The alprazolam becoming more potent after stopping — not the correct answer; (b) The anxiety simply returning to its original level without risk — not the correct answer; (c) An unrelated first seizure with no connection to the drug — not the correct answer.</w:t>
      </w:r>
    </w:p>
    <w:p>
      <w:r>
        <w:t>⚠️ Exam Trap: Tapering prevents rebound and seizures</w:t>
      </w:r>
    </w:p>
    <w:p>
      <w:r>
        <w:t>⚡ 5-Second Recall: Supervised withdrawal is essential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serotonin syndrome signs hyperreflexia clonus by identifying which response as appropriate?</w:t>
      </w:r>
    </w:p>
    <w:p>
      <w:r>
        <w:t>(a) Autonomic instability, neuromuscular hyperactivity such as clonus and hyperreflexia, and mental status change</w:t>
      </w:r>
    </w:p>
    <w:p>
      <w:r>
        <w:t>(b) Dry skin, mydriasis and urinary retention alone</w:t>
      </w:r>
    </w:p>
    <w:p>
      <w:r>
        <w:t>(c) Constipation, bradycardia and muscle flaccidity only</w:t>
      </w:r>
    </w:p>
    <w:p>
      <w:r>
        <w:t>(d) Lead-pipe rigidity with bradykinesia and low fever</w:t>
      </w:r>
    </w:p>
    <w:p>
      <w:r>
        <w:t>Answer: a</w:t>
      </w:r>
    </w:p>
    <w:p>
      <w:r>
        <w:t>Solution: ✅ Correct Answer: a. Autonomic instability, neuromuscular hyperactivity such as clonus and hyperreflexia, and mental status change.</w:t>
      </w:r>
    </w:p>
    <w:p>
      <w:r>
        <w:t>🧠 Clinical Rationale: Serotonin syndrome presents with neuromuscular hyperactivity, autonomic instability and altered mentation, contrasting with NMS rigidity</w:t>
      </w:r>
    </w:p>
    <w:p>
      <w:r>
        <w:t>🩺 Nursing Action: Autonomic swings accompany the picture</w:t>
      </w:r>
    </w:p>
    <w:p>
      <w:r>
        <w:t>❌ Why Not Others: (d) Lead-pipe rigidity with bradykinesia and low fever — not the correct answer; (b) Dry skin, mydriasis and urinary retention alone — not the correct answer; (c) Constipation, bradycardia and muscle flaccidity only — not the correct answer.</w:t>
      </w:r>
    </w:p>
    <w:p>
      <w:r>
        <w:t>⚡ 5-Second Recall: Rapid onset follows drug exposure</w:t>
      </w:r>
    </w:p>
    <w:p>
      <w:r>
        <w:t>Positive Marks: 1</w:t>
      </w:r>
    </w:p>
    <w:p>
      <w:r>
        <w:t>Negative Marks: 0.33</w:t>
      </w:r>
    </w:p>
    <w:p>
      <w:r>
        <w:t>Question: A patient presents four hours after a large paracetamol overdose. Which antidote and action are appropriate?</w:t>
      </w:r>
    </w:p>
    <w:p>
      <w:r>
        <w:t>(a) Observe for 48 hours before any treatment</w:t>
      </w:r>
    </w:p>
    <w:p>
      <w:r>
        <w:t>(b) Start broad-spectrum antibiotics for the liver</w:t>
      </w:r>
    </w:p>
    <w:p>
      <w:r>
        <w:t>(c) Start N-acetylcysteine while assessing severity, since early treatment prevents liver failure</w:t>
      </w:r>
    </w:p>
    <w:p>
      <w:r>
        <w:t>(d) Give vitamin K and wait for natural recovery</w:t>
      </w:r>
    </w:p>
    <w:p>
      <w:r>
        <w:t>Answer: c</w:t>
      </w:r>
    </w:p>
    <w:p>
      <w:r>
        <w:t>Solution: ✅ Correct Answer: c. Start N-acetylcysteine while assessing severity, since early treatment prevents liver failure.</w:t>
      </w:r>
    </w:p>
    <w:p>
      <w:r>
        <w:t>🧠 Clinical Rationale: N-acetylcysteine given early after paracetamol overdose restores glutathione and prevents hepatic necrosis, so it begins promptly</w:t>
      </w:r>
    </w:p>
    <w:p>
      <w:r>
        <w:t>🔍 Key Clues: NAC is the paracetamol antidote</w:t>
      </w:r>
    </w:p>
    <w:p>
      <w:r>
        <w:t>🩺 Nursing Action: Early NAC prevents liver damage</w:t>
      </w:r>
    </w:p>
    <w:p>
      <w:r>
        <w:t>❌ Why Not Others: (d) Give vitamin K and wait for natural recovery — not the correct answer; (a) Observe for 48 hours before any treatment — not the correct answer; (b) Start broad-spectrum antibiotics for the liver — not the correct answer.</w:t>
      </w:r>
    </w:p>
    <w:p>
      <w:r>
        <w:t>⚠️ Exam Trap: The level and timing guide the protocol</w:t>
      </w:r>
    </w:p>
    <w:p>
      <w:r>
        <w:t>⚡ 5-Second Recall: Do not wait for symptoms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NSAID asthma exacerbation risk aspirin sensitivity by identifying which response as appropriate?</w:t>
      </w:r>
    </w:p>
    <w:p>
      <w:r>
        <w:t>(a) NSAIDs always cure asthma by dilating the bronchi</w:t>
      </w:r>
    </w:p>
    <w:p>
      <w:r>
        <w:t>(b) COX-1 inhibition shunts arachidonate to leukotrienes, triggering bronchospasm in sensitive patients</w:t>
      </w:r>
    </w:p>
    <w:p>
      <w:r>
        <w:t>(c) NSAIDs only affect the nose, never the airways</w:t>
      </w:r>
    </w:p>
    <w:p>
      <w:r>
        <w:t>(d) NSAIDs thicken airway mucus harmlessly in all patients</w:t>
      </w:r>
    </w:p>
    <w:p>
      <w:r>
        <w:t>Answer: b</w:t>
      </w:r>
    </w:p>
    <w:p>
      <w:r>
        <w:t>Solution: ✅ Correct Answer: b. COX-1 inhibition shunts arachidonate to leukotrienes, triggering bronchospasm in sensitive patients.</w:t>
      </w:r>
    </w:p>
    <w:p>
      <w:r>
        <w:t>🧠 Clinical Rationale: In aspirin-exacerbated respiratory disease, COX-1 blockade increases leukotriene production and can precipitate severe bronchospasm, so NSAIDs are avoided</w:t>
      </w:r>
    </w:p>
    <w:p>
      <w:r>
        <w:t>🩺 Nursing Action: Ask about aspirin allergy before NSAIDs</w:t>
      </w:r>
    </w:p>
    <w:p>
      <w:r>
        <w:t>❌ Why Not Others: (c) NSAIDs only affect the nose, never the airways — not the correct answer; (a) NSAIDs always cure asthma by dilating the bronchi — not the correct answer; (d) NSAIDs thicken airway mucus harmlessly in all patients — not the correct answer.</w:t>
      </w:r>
    </w:p>
    <w:p>
      <w:r>
        <w:t>⚡ 5-Second Recall: Avoid NSAIDs in sensitive asthmatics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COX-2 selective celecoxib GI advantage. Which response is most appropriate?</w:t>
      </w:r>
    </w:p>
    <w:p>
      <w:r>
        <w:t>(a) It works without ever touching any enzyme</w:t>
      </w:r>
    </w:p>
    <w:p>
      <w:r>
        <w:t>(b) Complete protection of the kidneys in all patients</w:t>
      </w:r>
    </w:p>
    <w:p>
      <w:r>
        <w:t>(c) It has no effect on blood pressure at all</w:t>
      </w:r>
    </w:p>
    <w:p>
      <w:r>
        <w:t>(d) Less gastrointestinal ulceration than nonselective NSAIDs</w:t>
      </w:r>
    </w:p>
    <w:p>
      <w:r>
        <w:t>Answer: d</w:t>
      </w:r>
    </w:p>
    <w:p>
      <w:r>
        <w:t>Solution: ✅ Correct Answer: d. Less gastrointestinal ulceration than nonselective NSAIDs.</w:t>
      </w:r>
    </w:p>
    <w:p>
      <w:r>
        <w:t>🧠 Clinical Rationale: Selective COX-2 inhibition spares COX-1, preserving gastric protective prostaglandins and reducing ulcers compared with nonselective NSAIDs</w:t>
      </w:r>
    </w:p>
    <w:p>
      <w:r>
        <w:t>🩺 Nursing Action: GI events are lower with celecoxib</w:t>
      </w:r>
    </w:p>
    <w:p>
      <w:r>
        <w:t>❌ Why Not Others: (b) Complete protection of the kidneys in all patients — not the correct answer; (c) It has no effect on blood pressure at all — not the correct answer; (a) It works without ever touching any enzyme — not the correct answer.</w:t>
      </w:r>
    </w:p>
    <w:p>
      <w:r>
        <w:t>⚡ 5-Second Recall: Selectivity spares gastric COX-1</w:t>
      </w:r>
    </w:p>
    <w:p>
      <w:r>
        <w:t>Positive Marks: 1</w:t>
      </w:r>
    </w:p>
    <w:p>
      <w:r>
        <w:t>Negative Marks: 0.33</w:t>
      </w:r>
    </w:p>
    <w:p>
      <w:r>
        <w:t>Question: A patient asks the nurse about opioid mechanism mu receptor analgesia. Which response by the nurse is correct?</w:t>
      </w:r>
    </w:p>
    <w:p>
      <w:r>
        <w:t>(a) Muscarinic receptors in the gut</w:t>
      </w:r>
    </w:p>
    <w:p>
      <w:r>
        <w:t>(b) Dopamine receptors in the basal ganglia</w:t>
      </w:r>
    </w:p>
    <w:p>
      <w:r>
        <w:t>(c) Beta-2 adrenergic receptors in muscle</w:t>
      </w:r>
    </w:p>
    <w:p>
      <w:r>
        <w:t>(d) Mu opioid receptors in the brain and spinal cord</w:t>
      </w:r>
    </w:p>
    <w:p>
      <w:r>
        <w:t>Answer: d</w:t>
      </w:r>
    </w:p>
    <w:p>
      <w:r>
        <w:t>Solution: ✅ Correct Answer: d. Mu opioid receptors in the brain and spinal cord.</w:t>
      </w:r>
    </w:p>
    <w:p>
      <w:r>
        <w:t>🧠 Clinical Rationale: Opioids bind mu receptors to block pain transmission in the central nervous system</w:t>
      </w:r>
    </w:p>
    <w:p>
      <w:r>
        <w:t>🩺 Nursing Action: This pathway also causes euphoria, sedation and respiratory depression</w:t>
      </w:r>
    </w:p>
    <w:p>
      <w:r>
        <w:t>❌ Why Not Others: (c) Beta-2 adrenergic receptors in muscle — not the correct answer; (b) Dopamine receptors in the basal ganglia — not the correct answer; (a) Muscarinic receptors in the gut — not the correct answer.</w:t>
      </w:r>
    </w:p>
    <w:p>
      <w:r>
        <w:t>⚠️ Exam Trap: Opioid receptors mediate both pain relief and side effects</w:t>
      </w:r>
    </w:p>
    <w:p>
      <w:r>
        <w:t>⚡ 5-Second Recall: Mu receptor agonism is the core</w:t>
      </w:r>
    </w:p>
    <w:p>
      <w:r>
        <w:t>Positive Marks: 1</w:t>
      </w:r>
    </w:p>
    <w:p>
      <w:r>
        <w:t>Negative Marks: 0.33</w:t>
      </w:r>
    </w:p>
    <w:p>
      <w:r>
        <w:t>Question: A patient is receiving opioid respiratory depression monitoring priority. Which nursing action should the nurse perform FIRST?</w:t>
      </w:r>
    </w:p>
    <w:p>
      <w:r>
        <w:t>(a) Stimulate and support breathing, notify the provider and prepare naloxone per protocol</w:t>
      </w:r>
    </w:p>
    <w:p>
      <w:r>
        <w:t>(b) Raise the head of the bed only and recheck in an hour</w:t>
      </w:r>
    </w:p>
    <w:p>
      <w:r>
        <w:t>(c) Leave the patient to sleep it off quietly</w:t>
      </w:r>
    </w:p>
    <w:p>
      <w:r>
        <w:t>(d) Give another morphine dose to relieve pain</w:t>
      </w:r>
    </w:p>
    <w:p>
      <w:r>
        <w:t>Answer: a</w:t>
      </w:r>
    </w:p>
    <w:p>
      <w:r>
        <w:t>Solution: ✅ Correct Answer: a. Stimulate and support breathing, notify the provider and prepare naloxone per protocol.</w:t>
      </w:r>
    </w:p>
    <w:p>
      <w:r>
        <w:t>🧠 Clinical Rationale: Severe respiratory depression with miosis signals opioid excess, so ventilation is supported and naloxone given per protocol while the provider is notified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Pinpoint pupils support the diagnosis</w:t>
      </w:r>
    </w:p>
    <w:p>
      <w:r>
        <w:t>❌ Why Not Others: (c) Leave the patient to sleep it off quietly — not the correct answer; (d) Give another morphine dose to relieve pain — not the correct answer; (b) Raise the head of the bed only and recheck in an hour — not the correct answer.</w:t>
      </w:r>
    </w:p>
    <w:p>
      <w:r>
        <w:t>⚡ 5-Second Recall: Support breathing immediately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naloxone precipitated withdrawal in dependent patient is MOST concerning and requires immediate follow-up?</w:t>
      </w:r>
    </w:p>
    <w:p>
      <w:r>
        <w:t>(a) The naloxone failing completely without any effect</w:t>
      </w:r>
    </w:p>
    <w:p>
      <w:r>
        <w:t>(b) Anaphylaxis requiring immediate adrenaline</w:t>
      </w:r>
    </w:p>
    <w:p>
      <w:r>
        <w:t>(c) Precipitated withdrawal from rapid opioid reversal, managed supportively while breathing is protected</w:t>
      </w:r>
    </w:p>
    <w:p>
      <w:r>
        <w:t>(d) A seizure disorder newly triggered by the drug</w:t>
      </w:r>
    </w:p>
    <w:p>
      <w:r>
        <w:t>Answer: c</w:t>
      </w:r>
    </w:p>
    <w:p>
      <w:r>
        <w:t>Solution: ✅ Correct Answer: c. Precipitated withdrawal from rapid opioid reversal, managed supportively while breathing is protected.</w:t>
      </w:r>
    </w:p>
    <w:p>
      <w:r>
        <w:t>🧠 Clinical Rationale: Rapid opioid reversal in a dependent patient causes withdrawal symptoms such as agitation, cramps and autonomic arousal, which are managed supportively without withholding the antidote when respiration is threatened</w:t>
      </w:r>
    </w:p>
    <w:p>
      <w:r>
        <w:t>🔍 Key Clues: Withdrawal follows rapid reversal</w:t>
      </w:r>
    </w:p>
    <w:p>
      <w:r>
        <w:t>🩺 Nursing Action: Support symptoms while monitoring breathing</w:t>
      </w:r>
    </w:p>
    <w:p>
      <w:r>
        <w:t>❌ Why Not Others: (b) Anaphylaxis requiring immediate adrenaline — not the correct answer; (a) The naloxone failing completely without any effect — not the correct answer; (d) A seizure disorder newly triggered by the drug — not the correct answer.</w:t>
      </w:r>
    </w:p>
    <w:p>
      <w:r>
        <w:t>⚡ 5-Second Recall: Expect withdrawal in dependent patients</w:t>
      </w:r>
    </w:p>
    <w:p>
      <w:r>
        <w:t>Positive Marks: 1</w:t>
      </w:r>
    </w:p>
    <w:p>
      <w:r>
        <w:t>Negative Marks: 0.33</w:t>
      </w:r>
    </w:p>
    <w:p>
      <w:r>
        <w:t>Question: Why is adrenaline sometimes added to a local anaesthetic?</w:t>
      </w:r>
    </w:p>
    <w:p>
      <w:r>
        <w:t>(a) It blocks sodium channels more than the anaesthetic alone</w:t>
      </w:r>
    </w:p>
    <w:p>
      <w:r>
        <w:t>(b) It constricts local vessels, reducing bleeding and prolonging anaesthesia</w:t>
      </w:r>
    </w:p>
    <w:p>
      <w:r>
        <w:t>(c) It speeds systemic absorption and shortens the block</w:t>
      </w:r>
    </w:p>
    <w:p>
      <w:r>
        <w:t>(d) It reverses the anaesthetic effect within minutes</w:t>
      </w:r>
    </w:p>
    <w:p>
      <w:r>
        <w:t>Answer: b</w:t>
      </w:r>
    </w:p>
    <w:p>
      <w:r>
        <w:t>Solution: ✅ Correct Answer: b. It constricts local vessels, reducing bleeding and prolonging anaesthesia.</w:t>
      </w:r>
    </w:p>
    <w:p>
      <w:r>
        <w:t>🧠 Clinical Rationale: Vasoconstriction from adrenaline keeps the anaesthetic at the site longer and reduces surgical bleeding</w:t>
      </w:r>
    </w:p>
    <w:p>
      <w:r>
        <w:t>🔍 Key Clues: Adrenaline prolongs the block</w:t>
      </w:r>
    </w:p>
    <w:p>
      <w:r>
        <w:t>🩺 Nursing Action: Do not use adrenaline-containing solutions in end-artery areas such as fingers or toes</w:t>
      </w:r>
    </w:p>
    <w:p>
      <w:r>
        <w:t>❌ Why Not Others: (d) It reverses the anaesthetic effect within minutes — not the correct answer; (a) It blocks sodium channels more than the anaesthetic alone — not the correct answer; (c) It speeds systemic absorption and shortens the block — not the correct answer.</w:t>
      </w:r>
    </w:p>
    <w:p>
      <w:r>
        <w:t>⚠️ Exam Trap: Reduced absorption lengthens anaesthesia</w:t>
      </w:r>
    </w:p>
    <w:p>
      <w:r>
        <w:t>⚡ 5-Second Recall: Adrenaline keeps the drug local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malignant hyperthermia anesthesia emergency recognition is MOST concerning and requires immediate follow-up?</w:t>
      </w:r>
    </w:p>
    <w:p>
      <w:r>
        <w:t>(a) Stop the triggering agent and give dantrolene immediately per the malignant hyperthermia protocol</w:t>
      </w:r>
    </w:p>
    <w:p>
      <w:r>
        <w:t>(b) Increase the volatile anaesthetic to deepen the anaesthesia</w:t>
      </w:r>
    </w:p>
    <w:p>
      <w:r>
        <w:t>(c) Give more succinylcholine to relax the muscles</w:t>
      </w:r>
    </w:p>
    <w:p>
      <w:r>
        <w:t>(d) Cool the patient only and continue the same agents</w:t>
      </w:r>
    </w:p>
    <w:p>
      <w:r>
        <w:t>Answer: a</w:t>
      </w:r>
    </w:p>
    <w:p>
      <w:r>
        <w:t>Solution: ✅ Correct Answer: a. Stop the triggering agent and give dantrolene immediately per the malignant hyperthermia protocol.</w:t>
      </w:r>
    </w:p>
    <w:p>
      <w:r>
        <w:t>🧠 Clinical Rationale: Rising temperature with rigidity and hypercapnia signals malignant hyperthermia, a life-threatening reaction to volatile anaesthetics and succinylcholine treated with dantrolene and aggressive cooling</w:t>
      </w:r>
    </w:p>
    <w:p>
      <w:r>
        <w:t>🔍 Key Clues: Malignant hyperthermia is an anaesthesia emergency</w:t>
      </w:r>
    </w:p>
    <w:p>
      <w:r>
        <w:t>🩺 Nursing Action: Dantrolene is the specific treatment</w:t>
      </w:r>
    </w:p>
    <w:p>
      <w:r>
        <w:t>❌ Why Not Others: (d) Cool the patient only and continue the same agents — not the correct answer; (c) Give more succinylcholine to relax the muscles — not the correct answer; (b) Increase the volatile anaesthetic to deepen the anaesthesia — not the correct answer.</w:t>
      </w:r>
    </w:p>
    <w:p>
      <w:r>
        <w:t>⚡ 5-Second Recall: Hyperthermia plus rigidity = act now</w:t>
      </w:r>
    </w:p>
    <w:p>
      <w:r>
        <w:t>Positive Marks: 1</w:t>
      </w:r>
    </w:p>
    <w:p>
      <w:r>
        <w:t>Negative Marks: 0.33</w:t>
      </w:r>
    </w:p>
    <w:p>
      <w:r>
        <w:t>Question: Which statement about neuromuscular blocker reversal neostigmine is correct?</w:t>
      </w:r>
    </w:p>
    <w:p>
      <w:r>
        <w:t>(a) Protamine, which neutralises heparin effects</w:t>
      </w:r>
    </w:p>
    <w:p>
      <w:r>
        <w:t>(b) Neostigmine, an anticholinesterase that raises acetylcholine at the neuromuscular junction</w:t>
      </w:r>
    </w:p>
    <w:p>
      <w:r>
        <w:t>(c) Flumazenil, which reverses benzodiazepines only</w:t>
      </w:r>
    </w:p>
    <w:p>
      <w:r>
        <w:t>(d) Naloxone, which blocks opioid receptors</w:t>
      </w:r>
    </w:p>
    <w:p>
      <w:r>
        <w:t>Answer: b</w:t>
      </w:r>
    </w:p>
    <w:p>
      <w:r>
        <w:t>Solution: ✅ Correct Answer: b. Neostigmine, an anticholinesterase that raises acetylcholine at the neuromuscular junction.</w:t>
      </w:r>
    </w:p>
    <w:p>
      <w:r>
        <w:t>🧠 Clinical Rationale: Neostigmine inhibits acetylcholinesterase, increasing acetylcholine to overcome non-depolarising block, and is given with an antimuscarinic to limit side effects</w:t>
      </w:r>
    </w:p>
    <w:p>
      <w:r>
        <w:t>🩺 Nursing Action: Atropine or glycopyrrolate accompanies it</w:t>
      </w:r>
    </w:p>
    <w:p>
      <w:r>
        <w:t>❌ Why Not Others: (a) Protamine, which neutralises heparin effects — not the correct answer; (d) Naloxone, which blocks opioid receptors — not the correct answer; (c) Flumazenil, which reverses benzodiazepines only — not the correct answer.</w:t>
      </w:r>
    </w:p>
    <w:p>
      <w:r>
        <w:t>⚡ 5-Second Recall: Anticholinesterase reverses the block</w:t>
      </w:r>
    </w:p>
    <w:p>
      <w:r>
        <w:t>Positive Marks: 1</w:t>
      </w:r>
    </w:p>
    <w:p>
      <w:r>
        <w:t>Negative Marks: 0.33</w:t>
      </w:r>
    </w:p>
    <w:p>
      <w:r>
        <w:t>Question: A patient asks the nurse about sedation rescue reversal flumazenil naloxone. Which response by the nurse is correct?</w:t>
      </w:r>
    </w:p>
    <w:p>
      <w:r>
        <w:t>(a) Flumazenil for benzodiazepine reversal</w:t>
      </w:r>
    </w:p>
    <w:p>
      <w:r>
        <w:t>(b) Protamine for heparin reversal</w:t>
      </w:r>
    </w:p>
    <w:p>
      <w:r>
        <w:t>(c) Vitamin K for warfarin reversal</w:t>
      </w:r>
    </w:p>
    <w:p>
      <w:r>
        <w:t>(d) Naloxone for benzodiazepine reversal</w:t>
      </w:r>
    </w:p>
    <w:p>
      <w:r>
        <w:t>Answer: a</w:t>
      </w:r>
    </w:p>
    <w:p>
      <w:r>
        <w:t>Solution: ✅ Correct Answer: a. Flumazenil for benzodiazepine reversal.</w:t>
      </w:r>
    </w:p>
    <w:p>
      <w:r>
        <w:t>🧠 Clinical Rationale: Flumazenil competitively reverses benzodiazepine sedation and respiratory depression; naloxone serves the same role for opioids</w:t>
      </w:r>
    </w:p>
    <w:p>
      <w:r>
        <w:t>🩺 Nursing Action: Naloxone reverses opioids</w:t>
      </w:r>
    </w:p>
    <w:p>
      <w:r>
        <w:t>❌ Why Not Others: (b) Protamine for heparin reversal — not the correct answer; (d) Naloxone for benzodiazepine reversal — not the correct answer; (c) Vitamin K for warfarin reversal — not the correct answer.</w:t>
      </w:r>
    </w:p>
    <w:p>
      <w:r>
        <w:t>⚠️ Exam Trap: Both may be stocked where sedation is given</w:t>
      </w:r>
    </w:p>
    <w:p>
      <w:r>
        <w:t>⚡ 5-Second Recall: Use flumazenil cautiously to avoid seizures in dependent patients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benzodiazepine mechanism GABA enhancement. Which response is most appropriate?</w:t>
      </w:r>
    </w:p>
    <w:p>
      <w:r>
        <w:t>(a) Blocking GABA receptors to excite the brain</w:t>
      </w:r>
    </w:p>
    <w:p>
      <w:r>
        <w:t>(b) Blocking sodium channels in the spinal cord</w:t>
      </w:r>
    </w:p>
    <w:p>
      <w:r>
        <w:t>(c) Stimulating dopamine release in the cortex</w:t>
      </w:r>
    </w:p>
    <w:p>
      <w:r>
        <w:t>(d) Enhancing GABA-mediated inhibition at the GABA-A receptor</w:t>
      </w:r>
    </w:p>
    <w:p>
      <w:r>
        <w:t>Answer: d</w:t>
      </w:r>
    </w:p>
    <w:p>
      <w:r>
        <w:t>Solution: ✅ Correct Answer: d. Enhancing GABA-mediated inhibition at the GABA-A receptor.</w:t>
      </w:r>
    </w:p>
    <w:p>
      <w:r>
        <w:t>🧠 Clinical Rationale: Benzodiazepines increase the frequency of chloride channel opening when GABA binds, deepening inhibitory neurotransmission</w:t>
      </w:r>
    </w:p>
    <w:p>
      <w:r>
        <w:t>🩺 Nursing Action: They are used for anxiety, seizures and sedation</w:t>
      </w:r>
    </w:p>
    <w:p>
      <w:r>
        <w:t>❌ Why Not Others: (a) Blocking GABA receptors to excite the brain — not the correct answer; (c) Stimulating dopamine release in the cortex — not the correct answer; (b) Blocking sodium channels in the spinal cord — not the correct answer.</w:t>
      </w:r>
    </w:p>
    <w:p>
      <w:r>
        <w:t>⚡ 5-Second Recall: GABA enhancement calms the brain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receiving phenobarbital use status epilepticus and enzyme induction. Which response is most appropriate?</w:t>
      </w:r>
    </w:p>
    <w:p>
      <w:r>
        <w:t>(a) Routine tension headaches at standard doses</w:t>
      </w:r>
    </w:p>
    <w:p>
      <w:r>
        <w:t>(b) Everyday insomnia without any monitoring</w:t>
      </w:r>
    </w:p>
    <w:p>
      <w:r>
        <w:t>(c) Mild anxiety in healthy young adults as a first choice</w:t>
      </w:r>
    </w:p>
    <w:p>
      <w:r>
        <w:t>(d) Status epilepticus and neonatal seizures when other agents fail</w:t>
      </w:r>
    </w:p>
    <w:p>
      <w:r>
        <w:t>Answer: d</w:t>
      </w:r>
    </w:p>
    <w:p>
      <w:r>
        <w:t>Solution: ✅ Correct Answer: d. Status epilepticus and neonatal seizures when other agents fail.</w:t>
      </w:r>
    </w:p>
    <w:p>
      <w:r>
        <w:t>🧠 Clinical Rationale: Phenobarbital still has a role in refractory status epilepticus and neonatal seizures, where its potent anticonvulsant effect is valuable</w:t>
      </w:r>
    </w:p>
    <w:p>
      <w:r>
        <w:t>🩺 Nursing Action: It induces hepatic enzymes and interacts widely</w:t>
      </w:r>
    </w:p>
    <w:p>
      <w:r>
        <w:t>❌ Why Not Others: (b) Everyday insomnia without any monitoring — not the correct answer; (a) Routine tension headaches at standard doses — not the correct answer; (c) Mild anxiety in healthy young adults as a first choice — not the correct answer.</w:t>
      </w:r>
    </w:p>
    <w:p>
      <w:r>
        <w:t>⚡ 5-Second Recall: Reserved for serious seizure control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phenytoin narrow therapeutic window monitoring level is MOST concerning and requires immediate follow-up?</w:t>
      </w:r>
    </w:p>
    <w:p>
      <w:r>
        <w:t>(a) Ask the patient to walk faster to improve balance</w:t>
      </w:r>
    </w:p>
    <w:p>
      <w:r>
        <w:t>(b) Give an extra phenytoin dose to correct the symptoms</w:t>
      </w:r>
    </w:p>
    <w:p>
      <w:r>
        <w:t>(c) Suspect phenytoin toxicity and check the serum level with provider notification</w:t>
      </w:r>
    </w:p>
    <w:p>
      <w:r>
        <w:t>(d) Reassure that these signs mean the dose is too low</w:t>
      </w:r>
    </w:p>
    <w:p>
      <w:r>
        <w:t>Answer: c</w:t>
      </w:r>
    </w:p>
    <w:p>
      <w:r>
        <w:t>Solution: ✅ Correct Answer: c. Suspect phenytoin toxicity and check the serum level with provider notification.</w:t>
      </w:r>
    </w:p>
    <w:p>
      <w:r>
        <w:t>🧠 Clinical Rationale: Nystagmus, ataxia and dysarthria are classic phenytoin toxicity signs, so the level is checked and the dose reviewed</w:t>
      </w:r>
    </w:p>
    <w:p>
      <w:r>
        <w:t>🔍 Key Clues: Phenytoin toxicity shows in the eyes and gait</w:t>
      </w:r>
    </w:p>
    <w:p>
      <w:r>
        <w:t>🩺 Nursing Action: Therapeutic levels are roughly 10 to 20 mcg/mL</w:t>
      </w:r>
    </w:p>
    <w:p>
      <w:r>
        <w:t>❌ Why Not Others: (b) Give an extra phenytoin dose to correct the symptoms — not the correct answer; (a) Ask the patient to walk faster to improve balance — not the correct answer; (d) Reassure that these signs mean the dose is too low — not the correct answer.</w:t>
      </w:r>
    </w:p>
    <w:p>
      <w:r>
        <w:t>⚡ 5-Second Recall: Levels guide the dose</w:t>
      </w:r>
    </w:p>
    <w:p>
      <w:r>
        <w:t>Positive Marks: 1</w:t>
      </w:r>
    </w:p>
    <w:p>
      <w:r>
        <w:t>Negative Marks: 0.33</w:t>
      </w:r>
    </w:p>
    <w:p>
      <w:r>
        <w:t>Question: Which statement about valproate teratogenicity neural tube defects pregnancy is correct?</w:t>
      </w:r>
    </w:p>
    <w:p>
      <w:r>
        <w:t>(a) It raises the risk of neural tube defects and other congenital malformations</w:t>
      </w:r>
    </w:p>
    <w:p>
      <w:r>
        <w:t>(b) It is completely safe in pregnancy at all doses</w:t>
      </w:r>
    </w:p>
    <w:p>
      <w:r>
        <w:t>(c) It causes growth acceleration in every newborn</w:t>
      </w:r>
    </w:p>
    <w:p>
      <w:r>
        <w:t>(d) It only affects the father, never the fetus</w:t>
      </w:r>
    </w:p>
    <w:p>
      <w:r>
        <w:t>Answer: a</w:t>
      </w:r>
    </w:p>
    <w:p>
      <w:r>
        <w:t>Solution: ✅ Correct Answer: a. It raises the risk of neural tube defects and other congenital malformations.</w:t>
      </w:r>
    </w:p>
    <w:p>
      <w:r>
        <w:t>🧠 Clinical Rationale: Valproate is a recognised teratogen linked to neural tube defects and developmental risks, so it is avoided in pregnancy with effective contraception counselling</w:t>
      </w:r>
    </w:p>
    <w:p>
      <w:r>
        <w:t>🩺 Nursing Action: Neural tube defects are the classic risk</w:t>
      </w:r>
    </w:p>
    <w:p>
      <w:r>
        <w:t>❌ Why Not Others: (b) It is completely safe in pregnancy at all doses — not the correct answer; (c) It causes growth acceleration in every newborn — not the correct answer; (d) It only affects the father, never the fetus — not the correct answer.</w:t>
      </w:r>
    </w:p>
    <w:p>
      <w:r>
        <w:t>⚡ 5-Second Recall: Avoid valproate in pregnancy</w:t>
      </w:r>
    </w:p>
    <w:p>
      <w:r>
        <w:t>Positive Marks: 1</w:t>
      </w:r>
    </w:p>
    <w:p>
      <w:r>
        <w:t>Negative Marks: 0.33</w:t>
      </w:r>
    </w:p>
    <w:p>
      <w:r>
        <w:t>Question: A patient asks the nurse about carbamazepine mechanism and use trigeminal neuralgia. Which response by the nurse is correct?</w:t>
      </w:r>
    </w:p>
    <w:p>
      <w:r>
        <w:t>(a) Migraine without aura only in children</w:t>
      </w:r>
    </w:p>
    <w:p>
      <w:r>
        <w:t>(b) Trigeminal neuralgia</w:t>
      </w:r>
    </w:p>
    <w:p>
      <w:r>
        <w:t>(c) Cluster headache exclusively in men over sixty</w:t>
      </w:r>
    </w:p>
    <w:p>
      <w:r>
        <w:t>(d) Post-herpetic neuralgia in infants</w:t>
      </w:r>
    </w:p>
    <w:p>
      <w:r>
        <w:t>Answer: b</w:t>
      </w:r>
    </w:p>
    <w:p>
      <w:r>
        <w:t>Solution: ✅ Correct Answer: b. Trigeminal neuralgia.</w:t>
      </w:r>
    </w:p>
    <w:p>
      <w:r>
        <w:t>🧠 Clinical Rationale: Carbamazepine is the classic first-line treatment for trigeminal neuralgia pain, alongside its role as an anticonvulsant</w:t>
      </w:r>
    </w:p>
    <w:p>
      <w:r>
        <w:t>🩺 Nursing Action: It blocks sodium channels to reduce neuronal firing</w:t>
      </w:r>
    </w:p>
    <w:p>
      <w:r>
        <w:t>❌ Why Not Others: (a) Migraine without aura only in children — not the correct answer; (c) Cluster headache exclusively in men over sixty — not the correct answer; (d) Post-herpetic neuralgia in infants — not the correct answer.</w:t>
      </w:r>
    </w:p>
    <w:p>
      <w:r>
        <w:t>⚠️ Exam Trap: It is also used for bipolar disorder</w:t>
      </w:r>
    </w:p>
    <w:p>
      <w:r>
        <w:t>⚡ 5-Second Recall: Nerve pain responds to carbamazepine</w:t>
      </w:r>
    </w:p>
    <w:p>
      <w:r>
        <w:t>Positive Marks: 1</w:t>
      </w:r>
    </w:p>
    <w:p>
      <w:r>
        <w:t>Negative Marks: 0.33</w:t>
      </w:r>
    </w:p>
    <w:p>
      <w:r>
        <w:t>Question: A patient is receiving levetiracetam psychiatric side effects. Which nursing action should the nurse perform FIRST?</w:t>
      </w:r>
    </w:p>
    <w:p>
      <w:r>
        <w:t>(a) Double the dose to stabilise the emotions</w:t>
      </w:r>
    </w:p>
    <w:p>
      <w:r>
        <w:t>(b) Stop all antiepileptic drugs abruptly at home</w:t>
      </w:r>
    </w:p>
    <w:p>
      <w:r>
        <w:t>(c) Reassure that levetiracetam never affects mood in any patient</w:t>
      </w:r>
    </w:p>
    <w:p>
      <w:r>
        <w:t>(d) Report the mood changes, since behavioural effects such as irritability and aggression can occur with levetiracetam</w:t>
      </w:r>
    </w:p>
    <w:p>
      <w:r>
        <w:t>Answer: d</w:t>
      </w:r>
    </w:p>
    <w:p>
      <w:r>
        <w:t>Solution: ✅ Correct Answer: d. Report the mood changes, since behavioural effects such as irritability and aggression can occur with levetiracetam.</w:t>
      </w:r>
    </w:p>
    <w:p>
      <w:r>
        <w:t>🧠 Clinical Rationale: Behavioural changes such as irritability and aggression are known levetiracetam effects that warrant reporting and possible dose adjustment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aggression or depression promptly</w:t>
      </w:r>
    </w:p>
    <w:p>
      <w:r>
        <w:t>❌ Why Not Others: (b) Stop all antiepileptic drugs abruptly at home — not the correct answer; (a) Double the dose to stabilise the emotions — not the correct answer; (c) Reassure that levetiracetam never affects mood in any patient — not the correct answer.</w:t>
      </w:r>
    </w:p>
    <w:p>
      <w:r>
        <w:t>⚡ 5-Second Recall: Behavioural effects are known</w:t>
      </w:r>
    </w:p>
    <w:p>
      <w:r>
        <w:t>Positive Marks: 1</w:t>
      </w:r>
    </w:p>
    <w:p>
      <w:r>
        <w:t>Negative Marks: 0.33</w:t>
      </w:r>
    </w:p>
    <w:p>
      <w:r>
        <w:t>Question: A patient asks the nurse about status epilepticus nursing priority ABC. Which response by the nurse is correct?</w:t>
      </w:r>
    </w:p>
    <w:p>
      <w:r>
        <w:t>(a) Run for help and leave the patient unattended</w:t>
      </w:r>
    </w:p>
    <w:p>
      <w:r>
        <w:t>(b) Insert a metal object between the teeth immediately</w:t>
      </w:r>
    </w:p>
    <w:p>
      <w:r>
        <w:t>(c) Protect the airway and breathing, place the patient safely, and give the ordered rescue medication</w:t>
      </w:r>
    </w:p>
    <w:p>
      <w:r>
        <w:t>(d) Hold the patient still by force and pry the mouth open</w:t>
      </w:r>
    </w:p>
    <w:p>
      <w:r>
        <w:t>Answer: c</w:t>
      </w:r>
    </w:p>
    <w:p>
      <w:r>
        <w:t>Solution: ✅ Correct Answer: c. Protect the airway and breathing, place the patient safely, and give the ordered rescue medication.</w:t>
      </w:r>
    </w:p>
    <w:p>
      <w:r>
        <w:t>🧠 Clinical Rationale: Seizure care protects the airway and the patient from injury while rescue benzodiazepines are given per protocol</w:t>
      </w:r>
    </w:p>
    <w:p>
      <w:r>
        <w:t>🩺 Nursing Action: Never force objects into the mouth</w:t>
      </w:r>
    </w:p>
    <w:p>
      <w:r>
        <w:t>❌ Why Not Others: (d) Hold the patient still by force and pry the mouth open — not the correct answer; (a) Run for help and leave the patient unattended — not the correct answer; (b) Insert a metal object between the teeth immediately — not the correct answer.</w:t>
      </w:r>
    </w:p>
    <w:p>
      <w:r>
        <w:t>⚠️ Exam Trap: Turn the patient to the side if possible</w:t>
      </w:r>
    </w:p>
    <w:p>
      <w:r>
        <w:t>⚡ 5-Second Recall: Time the seizure and give rescue drugs</w:t>
      </w:r>
    </w:p>
    <w:p>
      <w:r>
        <w:t>Positive Marks: 1</w:t>
      </w:r>
    </w:p>
    <w:p>
      <w:r>
        <w:t>Negative Marks: 0.33</w:t>
      </w:r>
    </w:p>
    <w:p>
      <w:r>
        <w:t>Question: A patient is receiving levodopa wearing off phenomenon. Which nursing action should the nurse perform FIRST?</w:t>
      </w:r>
    </w:p>
    <w:p>
      <w:r>
        <w:t>(a) A cure of the disease requiring drug withdrawal</w:t>
      </w:r>
    </w:p>
    <w:p>
      <w:r>
        <w:t>(b) A sign that the diagnosis was wrong all along</w:t>
      </w:r>
    </w:p>
    <w:p>
      <w:r>
        <w:t>(c) An allergic reaction to the tablet coating</w:t>
      </w:r>
    </w:p>
    <w:p>
      <w:r>
        <w:t>(d) The wearing-off effect, a motor fluctuation managed by dose timing adjustments</w:t>
      </w:r>
    </w:p>
    <w:p>
      <w:r>
        <w:t>Answer: d</w:t>
      </w:r>
    </w:p>
    <w:p>
      <w:r>
        <w:t>Solution: ✅ Correct Answer: d. The wearing-off effect, a motor fluctuation managed by dose timing adjustments.</w:t>
      </w:r>
    </w:p>
    <w:p>
      <w:r>
        <w:t>🧠 Clinical Rationale: Wearing-off describes symptom return as levodopa levels fall before the next dose, a common motor complication managed by adjusting timing, dosing or adding other agents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Motor fluctuations accompany long-term levodopa</w:t>
      </w:r>
    </w:p>
    <w:p>
      <w:r>
        <w:t>❌ Why Not Others: (b) A sign that the diagnosis was wrong all along — not the correct answer; (c) An allergic reaction to the tablet coating — not the correct answer; (a) A cure of the disease requiring drug withdrawal — not the correct answer.</w:t>
      </w:r>
    </w:p>
    <w:p>
      <w:r>
        <w:t>⚡ 5-Second Recall: Recognise and report wearing-off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receiving dopamine agonist impulse control disorders is MOST concerning and requires immediate follow-up?</w:t>
      </w:r>
    </w:p>
    <w:p>
      <w:r>
        <w:t>(a) Withdraw all fluids to calm the behaviour</w:t>
      </w:r>
    </w:p>
    <w:p>
      <w:r>
        <w:t>(b) Reassure that new hobbies are a healthy sign</w:t>
      </w:r>
    </w:p>
    <w:p>
      <w:r>
        <w:t>(c) Recognise impulse-control effects of dopamine agonists and report them for dose review</w:t>
      </w:r>
    </w:p>
    <w:p>
      <w:r>
        <w:t>(d) Double the dose to suppress the impulses</w:t>
      </w:r>
    </w:p>
    <w:p>
      <w:r>
        <w:t>Answer: c</w:t>
      </w:r>
    </w:p>
    <w:p>
      <w:r>
        <w:t>Solution: ✅ Correct Answer: c. Recognise impulse-control effects of dopamine agonists and report them for dose review.</w:t>
      </w:r>
    </w:p>
    <w:p>
      <w:r>
        <w:t>🧠 Clinical Rationale: Dopamine agonists can trigger impulse-control disorders such as pathological gambling and hypersexuality, which are reported and prompt medication review</w:t>
      </w:r>
    </w:p>
    <w:p>
      <w:r>
        <w:t>🔍 Key Clues: Impulse control changes signal dopamine agonist effects</w:t>
      </w:r>
    </w:p>
    <w:p>
      <w:r>
        <w:t>🩺 Nursing Action: Gambling and spending compulsions are known</w:t>
      </w:r>
    </w:p>
    <w:p>
      <w:r>
        <w:t>❌ Why Not Others: (a) Withdraw all fluids to calm the behaviour — not the correct answer; (d) Double the dose to suppress the impulses — not the correct answer; (b) Reassure that new hobbies are a healthy sign — not the correct answer.</w:t>
      </w:r>
    </w:p>
    <w:p>
      <w:r>
        <w:t>⚡ 5-Second Recall: Dose change usually resolves them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