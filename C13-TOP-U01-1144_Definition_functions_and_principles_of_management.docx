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'organizing' in the context of nursing management?</w:t>
      </w:r>
    </w:p>
    <w:p>
      <w:r>
        <w:t>(a) The procedure for maintaining patient records</w:t>
      </w:r>
    </w:p>
    <w:p>
      <w:r>
        <w:t>(b) The process of arranging resources and establishing structures to accomplish organizational goals</w:t>
      </w:r>
    </w:p>
    <w:p>
      <w:r>
        <w:t>(c) The act of scheduling staff for daily nursing duties</w:t>
      </w:r>
    </w:p>
    <w:p>
      <w:r>
        <w:t>(d) The method of evaluating employee performance</w:t>
      </w:r>
    </w:p>
    <w:p>
      <w:r>
        <w:t>Answer: b</w:t>
      </w:r>
    </w:p>
    <w:p>
      <w:r>
        <w:t>Solution: Organizing is a core management function that involves creating a structure and system to coordinate people, resources, and activities to achieve organizational objectives. Option C refers to scheduling (part of planning), C to evaluation/controlling, and D to documentation. The definition encompasses establishing authority relationships, defining roles, and creating departments or units to facilitate goal achievement in healthcare settings.</w:t>
      </w:r>
    </w:p>
    <w:p>
      <w:r>
        <w:t>Positive Marks: 1</w:t>
      </w:r>
    </w:p>
    <w:p>
      <w:r>
        <w:t>Negative Marks: 0</w:t>
      </w:r>
    </w:p>
    <w:p>
      <w:r>
        <w:t>Question: The principle that no employee should report to more than one superior is known as:</w:t>
      </w:r>
    </w:p>
    <w:p>
      <w:r>
        <w:t>(a) Scalar chain</w:t>
      </w:r>
    </w:p>
    <w:p>
      <w:r>
        <w:t>(b) Span of control</w:t>
      </w:r>
    </w:p>
    <w:p>
      <w:r>
        <w:t>(c) Delegation of authority</w:t>
      </w:r>
    </w:p>
    <w:p>
      <w:r>
        <w:t>(d) Unity of command</w:t>
      </w:r>
    </w:p>
    <w:p>
      <w:r>
        <w:t>Answer: d</w:t>
      </w:r>
    </w:p>
    <w:p>
      <w:r>
        <w:t>Solution: Unity of command is a fundamental organizational principle stating that each employee receives orders from and reports to only one superior. This prevents confusion, conflicting instructions, and unclear accountability lines. The scalar chain (B) refers to hierarchical levels, span of control (C) is the number of subordinates, and delegation (D) is the transfer of authority. Unity of command maintains clear lines of authority and accountability.</w:t>
      </w:r>
    </w:p>
    <w:p>
      <w:r>
        <w:t>Positive Marks: 1</w:t>
      </w:r>
    </w:p>
    <w:p>
      <w:r>
        <w:t>Negative Marks: 0</w:t>
      </w:r>
    </w:p>
    <w:p>
      <w:r>
        <w:t>Question: The number of subordinates a manager can effectively supervise is referred to as:</w:t>
      </w:r>
    </w:p>
    <w:p>
      <w:r>
        <w:t>(a) Span of control</w:t>
      </w:r>
    </w:p>
    <w:p>
      <w:r>
        <w:t>(b) Chain of custody</w:t>
      </w:r>
    </w:p>
    <w:p>
      <w:r>
        <w:t>(c) Scalar principle</w:t>
      </w:r>
    </w:p>
    <w:p>
      <w:r>
        <w:t>(d) Unity of command</w:t>
      </w:r>
    </w:p>
    <w:p>
      <w:r>
        <w:t>Answer: a</w:t>
      </w:r>
    </w:p>
    <w:p>
      <w:r>
        <w:t>Solution: Span of control refers to the number of people reporting directly to a manager. An appropriate span allows for effective supervision and communication; typically 5-8 subordinates in nursing. Too many subordinates (wide span) leads to reduced supervision; too few (narrow span) leads to inefficiency. Unity of command (B) concerns single reporting relationships, scalar principle (C) is about hierarchy, and chain of custody (D) is unrelated to organizational structure.</w:t>
      </w:r>
    </w:p>
    <w:p>
      <w:r>
        <w:t>Positive Marks: 1</w:t>
      </w:r>
    </w:p>
    <w:p>
      <w:r>
        <w:t>Negative Marks: 0</w:t>
      </w:r>
    </w:p>
    <w:p>
      <w:r>
        <w:t>Question: In a healthcare facility, the ward sister reports to the Nursing Superintendent who reports to the Chief Nursing Officer. This describes which aspect of organizational structure?</w:t>
      </w:r>
    </w:p>
    <w:p>
      <w:r>
        <w:t>(a) Departmentalization</w:t>
      </w:r>
    </w:p>
    <w:p>
      <w:r>
        <w:t>(b) Chain of command</w:t>
      </w:r>
    </w:p>
    <w:p>
      <w:r>
        <w:t>(c) Delegation</w:t>
      </w:r>
    </w:p>
    <w:p>
      <w:r>
        <w:t>(d) Centralization</w:t>
      </w:r>
    </w:p>
    <w:p>
      <w:r>
        <w:t>Answer: b</w:t>
      </w:r>
    </w:p>
    <w:p>
      <w:r>
        <w:t>Solution: The chain of command (or scalar chain) is the line of authority flowing from top to bottom in an organization, showing the hierarchy and reporting relationships. This unbroken chain ensures clear authority paths in nursing. Centralization (B) refers to where authority is concentrated, delegation (C) is the transfer of tasks, and departmentalization (D) is dividing the organization into functional units. The chain of command is fundamental to organizational clarity.</w:t>
      </w:r>
    </w:p>
    <w:p>
      <w:r>
        <w:t>Positive Marks: 1</w:t>
      </w:r>
    </w:p>
    <w:p>
      <w:r>
        <w:t>Negative Marks: 0</w:t>
      </w:r>
    </w:p>
    <w:p>
      <w:r>
        <w:t>Question: Which of the following is a primary characteristic of a line organization structure?</w:t>
      </w:r>
    </w:p>
    <w:p>
      <w:r>
        <w:t>(a) Authority is distributed equally among all organizational levels</w:t>
      </w:r>
    </w:p>
    <w:p>
      <w:r>
        <w:t>(b) Direct authority flows from top to bottom in a single chain; simple and direct communication</w:t>
      </w:r>
    </w:p>
    <w:p>
      <w:r>
        <w:t>(c) Multiple departments report to various superior officers creating complex reporting</w:t>
      </w:r>
    </w:p>
    <w:p>
      <w:r>
        <w:t>(d) Advisory staff positions provide specialized expertise alongside line positions</w:t>
      </w:r>
    </w:p>
    <w:p>
      <w:r>
        <w:t>Answer: b</w:t>
      </w:r>
    </w:p>
    <w:p>
      <w:r>
        <w:t>Solution: A line organization (functional structure) has direct vertical authority relationships with clear chains of command, making it simple, transparent, and easy to understand. Option C describes a complex/matrix structure with ambiguous reporting, C describes line-and-staff organization that includes advisors, and D describes a flat/decentralized structure. Line organizations are common in small to medium healthcare facilities and are characterized by clarity and simplicity of authority flow.</w:t>
      </w:r>
    </w:p>
    <w:p>
      <w:r>
        <w:t>Positive Marks: 1</w:t>
      </w:r>
    </w:p>
    <w:p>
      <w:r>
        <w:t>Negative Marks: 0</w:t>
      </w:r>
    </w:p>
    <w:p>
      <w:r>
        <w:t>Question: The transfer of authority and responsibility for performance of specific tasks from a superior to a subordinate is termed:</w:t>
      </w:r>
    </w:p>
    <w:p>
      <w:r>
        <w:t>(a) Delegation</w:t>
      </w:r>
    </w:p>
    <w:p>
      <w:r>
        <w:t>(b) Supervision</w:t>
      </w:r>
    </w:p>
    <w:p>
      <w:r>
        <w:t>(c) Coordination</w:t>
      </w:r>
    </w:p>
    <w:p>
      <w:r>
        <w:t>(d) Decentralization</w:t>
      </w:r>
    </w:p>
    <w:p>
      <w:r>
        <w:t>Answer: a</w:t>
      </w:r>
    </w:p>
    <w:p>
      <w:r>
        <w:t>Solution: Delegation is the process of entrusting a subordinate with specific tasks, giving them the authority to perform these tasks, and holding them responsible for results. This is a key managerial tool for development and workload distribution. Supervision (B) is overseeing work, coordination (C) is harmonizing efforts among units, and decentralization (D) is the distribution of authority throughout entire organization levels. Effective delegation is essential for nursing management efficiency and staff development.</w:t>
      </w:r>
    </w:p>
    <w:p>
      <w:r>
        <w:t>Positive Marks: 1</w:t>
      </w:r>
    </w:p>
    <w:p>
      <w:r>
        <w:t>Negative Marks: 0</w:t>
      </w:r>
    </w:p>
    <w:p>
      <w:r>
        <w:t>Question: Which type of organizational structure is most commonly used in large hospitals with diverse departments such as medical, surgical, pediatric, orthopedic, and psychiatry nursing units?</w:t>
      </w:r>
    </w:p>
    <w:p>
      <w:r>
        <w:t>(a) Project-based structure</w:t>
      </w:r>
    </w:p>
    <w:p>
      <w:r>
        <w:t>(b) Network structure</w:t>
      </w:r>
    </w:p>
    <w:p>
      <w:r>
        <w:t>(c) Departmental or functional structure</w:t>
      </w:r>
    </w:p>
    <w:p>
      <w:r>
        <w:t>(d) Matrix structure</w:t>
      </w:r>
    </w:p>
    <w:p>
      <w:r>
        <w:t>Answer: c</w:t>
      </w:r>
    </w:p>
    <w:p>
      <w:r>
        <w:t>Solution: Departmental (functional) structures organize activities around specialized functions or departments, each led by a department head or manager. This is the most common structure in large hospitals as it allows specialization and clear accountability within clinical specialties. Project-based structures (B) are used for temporary initiatives, matrix (C) combines function and product reporting creating dual authority, and network (D) uses external partnerships. Functional structure best suits the diverse nursing specialties and allows expertise development in large healthcare organizations.</w:t>
      </w:r>
    </w:p>
    <w:p>
      <w:r>
        <w:t>Positive Marks: 1</w:t>
      </w:r>
    </w:p>
    <w:p>
      <w:r>
        <w:t>Negative Marks: 0</w:t>
      </w:r>
    </w:p>
    <w:p>
      <w:r>
        <w:t>Question: In an organizational hierarchy, staff positions are primarily responsible for:</w:t>
      </w:r>
    </w:p>
    <w:p>
      <w:r>
        <w:t>(a) Direct supervision and management of nursing personnel</w:t>
      </w:r>
    </w:p>
    <w:p>
      <w:r>
        <w:t>(b) Providing specialized expertise and advisory services to line managers</w:t>
      </w:r>
    </w:p>
    <w:p>
      <w:r>
        <w:t>(c) Financial management and budget allocation</w:t>
      </w:r>
    </w:p>
    <w:p>
      <w:r>
        <w:t>(d) Patient care delivery and clinical decision-making</w:t>
      </w:r>
    </w:p>
    <w:p>
      <w:r>
        <w:t>Answer: b</w:t>
      </w:r>
    </w:p>
    <w:p>
      <w:r>
        <w:t>Solution: Staff positions (specialist roles) provide expertise, advice, and support to line managers without direct authority over subordinates. Examples include nurse educators, infection control specialists, and research coordinators. Option A describes line management with supervisory authority, C describes clinical nursing roles, and D describes finance department roles. In line-and-staff organizations, staff personnel enhance decision-making and operations through specialized knowledge and recommendations.</w:t>
      </w:r>
    </w:p>
    <w:p>
      <w:r>
        <w:t>Positive Marks: 1</w:t>
      </w:r>
    </w:p>
    <w:p>
      <w:r>
        <w:t>Negative Marks: 0</w:t>
      </w:r>
    </w:p>
    <w:p>
      <w:r>
        <w:t>Question: Which principle of organization suggests that authority should be exercised through a clear, unbroken chain from the highest to the lowest level?</w:t>
      </w:r>
    </w:p>
    <w:p>
      <w:r>
        <w:t>(a) Principle of continuity</w:t>
      </w:r>
    </w:p>
    <w:p>
      <w:r>
        <w:t>(b) Exception principle</w:t>
      </w:r>
    </w:p>
    <w:p>
      <w:r>
        <w:t>(c) Principle of balance</w:t>
      </w:r>
    </w:p>
    <w:p>
      <w:r>
        <w:t>(d) Scalar principle</w:t>
      </w:r>
    </w:p>
    <w:p>
      <w:r>
        <w:t>Answer: d</w:t>
      </w:r>
    </w:p>
    <w:p>
      <w:r>
        <w:t>Solution: The scalar principle (or chain of command) establishes that authority should flow in an unbroken line from the top (Chief Nursing Officer) through all organizational levels to the lowest position. This ensures clear accountability and proper authorization pathways. Exception principle (B) states decisions should reach appropriate levels when standard procedures don't apply, continuity (C) relates to sustained performance, and balance (D) relates to equilibrium in management. The scalar principle creates predictable, clear authority paths essential for healthcare organizations.</w:t>
      </w:r>
    </w:p>
    <w:p>
      <w:r>
        <w:t>Positive Marks: 1</w:t>
      </w:r>
    </w:p>
    <w:p>
      <w:r>
        <w:t>Negative Marks: 0</w:t>
      </w:r>
    </w:p>
    <w:p>
      <w:r>
        <w:t>Question: A nurse educator who reports to the Director of Nursing but is available to provide training and consultation to all nursing units represents which type of position?</w:t>
      </w:r>
    </w:p>
    <w:p>
      <w:r>
        <w:t>(a) Staff position</w:t>
      </w:r>
    </w:p>
    <w:p>
      <w:r>
        <w:t>(b) Advisory position</w:t>
      </w:r>
    </w:p>
    <w:p>
      <w:r>
        <w:t>(c) Line position</w:t>
      </w:r>
    </w:p>
    <w:p>
      <w:r>
        <w:t>(d) Coordinating position</w:t>
      </w:r>
    </w:p>
    <w:p>
      <w:r>
        <w:t>Answer: a</w:t>
      </w:r>
    </w:p>
    <w:p>
      <w:r>
        <w:t>Solution: This describes a staff position—a specialized role providing services (education/training) across multiple units without direct line authority over them. Staff positions maintain single-line reporting (unity of command) while serving organization-wide functions. Line positions (B) have direct authority and responsibility for core operations and staff. Positions C and D are less precise terms in standard organizational theory. Staff roles allow organization-wide impact while preserving clear authority relationships and avoiding command confusion.</w:t>
      </w:r>
    </w:p>
    <w:p>
      <w:r>
        <w:t>Positive Marks: 1</w:t>
      </w:r>
    </w:p>
    <w:p>
      <w:r>
        <w:t>Negative Marks: 0</w:t>
      </w:r>
    </w:p>
    <w:p>
      <w:r>
        <w:t>Question: When a head nurse delegates patient care tasks to staff nurses and holds them accountable for completion, which management principle is being applied?</w:t>
      </w:r>
    </w:p>
    <w:p>
      <w:r>
        <w:t>(a) Centralization of all decision-making authority</w:t>
      </w:r>
    </w:p>
    <w:p>
      <w:r>
        <w:t>(b) Span of control must be unlimited</w:t>
      </w:r>
    </w:p>
    <w:p>
      <w:r>
        <w:t>(c) Staff must have multiple reporting lines</w:t>
      </w:r>
    </w:p>
    <w:p>
      <w:r>
        <w:t>(d) Responsibility and accountability must accompany delegation of authority</w:t>
      </w:r>
    </w:p>
    <w:p>
      <w:r>
        <w:t>Answer: d</w:t>
      </w:r>
    </w:p>
    <w:p>
      <w:r>
        <w:t>Solution: A fundamental principle of delegation is that when authority is transferred, responsibility and accountability must also be delegated. The head nurse cannot delegate authority while maintaining complete responsibility; all three elements must flow together. Option A contradicts effective delegation practice (decentralization required), C is incorrect (span should remain manageable), and D violates unity of command principle. Proper delegation requires the inseparable triad of authority, responsibility, and accountability for effectiveness.</w:t>
      </w:r>
    </w:p>
    <w:p>
      <w:r>
        <w:t>Positive Marks: 1</w:t>
      </w:r>
    </w:p>
    <w:p>
      <w:r>
        <w:t>Negative Marks: 0</w:t>
      </w:r>
    </w:p>
    <w:p>
      <w:r>
        <w:t>Question: In a healthcare setting, what is a primary disadvantage of a very wide span of control in nursing unit management?</w:t>
      </w:r>
    </w:p>
    <w:p>
      <w:r>
        <w:t>(a) Reduced personal attention to subordinates and increased managerial stress; communication breakdown</w:t>
      </w:r>
    </w:p>
    <w:p>
      <w:r>
        <w:t>(b) Reduced clarity in the chain of command</w:t>
      </w:r>
    </w:p>
    <w:p>
      <w:r>
        <w:t>(c) Increased costs due to excessive supervisory positions</w:t>
      </w:r>
    </w:p>
    <w:p>
      <w:r>
        <w:t>(d) Excessive centralization of decision-making authority</w:t>
      </w:r>
    </w:p>
    <w:p>
      <w:r>
        <w:t>Answer: a</w:t>
      </w:r>
    </w:p>
    <w:p>
      <w:r>
        <w:t>Solution: A wide span of control means one manager supervises many subordinates, leading to reduced individual attention, difficulty monitoring performance, and communication problems. The manager becomes stressed and overburdened, reducing effectiveness. Option C (increased costs) occurs with narrow span (more managers required), C results from unclear organizational design (not directly from wide span), and D describes centralization (a separate organizational issue). Optimal span in nursing is typically 5-8 subordinates; exceeding this creates supervision challenges and staff dissatisfaction.</w:t>
      </w:r>
    </w:p>
    <w:p>
      <w:r>
        <w:t>Positive Marks: 1</w:t>
      </w:r>
    </w:p>
    <w:p>
      <w:r>
        <w:t>Negative Marks: 0</w:t>
      </w:r>
    </w:p>
    <w:p>
      <w:r>
        <w:t>Question: Which organizational structure would be most appropriate for integrating both functional and project-based nursing management where clinical coordinators and functional managers share authority for specific initiatives?</w:t>
      </w:r>
    </w:p>
    <w:p>
      <w:r>
        <w:t>(a) Line organization</w:t>
      </w:r>
    </w:p>
    <w:p>
      <w:r>
        <w:t>(b) Divisional organization</w:t>
      </w:r>
    </w:p>
    <w:p>
      <w:r>
        <w:t>(c) Matrix organization</w:t>
      </w:r>
    </w:p>
    <w:p>
      <w:r>
        <w:t>(d) Functional organization</w:t>
      </w:r>
    </w:p>
    <w:p>
      <w:r>
        <w:t>Answer: c</w:t>
      </w:r>
    </w:p>
    <w:p>
      <w:r>
        <w:t>Solution: Matrix organization assigns employees to both a functional manager (for ongoing operations) and a project/clinical coordinator (for specific initiatives), creating dual reporting relationships for specific purposes. This allows specialized expertise while maintaining functional accountability and project focus. Line organization (B) has single chain of command, functional (C) groups by specialty without dual reporting, and divisional (D) groups by patient populations/outcomes. Matrix structures are increasingly used in modern healthcare for complex integrated nursing care delivery.</w:t>
      </w:r>
    </w:p>
    <w:p>
      <w:r>
        <w:t>Positive Marks: 1</w:t>
      </w:r>
    </w:p>
    <w:p>
      <w:r>
        <w:t>Negative Marks: 0</w:t>
      </w:r>
    </w:p>
    <w:p>
      <w:r>
        <w:t>Question: A large teaching hospital implements a decentralized organizational structure where unit-level managers have significant decision-making authority regarding patient care and staffing. What is a primary advantage of this approach?</w:t>
      </w:r>
    </w:p>
    <w:p>
      <w:r>
        <w:t>(a) Reduced need for specialized staff positions and consultants</w:t>
      </w:r>
    </w:p>
    <w:p>
      <w:r>
        <w:t>(b) Uniform policies and procedures across all units without exceptions</w:t>
      </w:r>
    </w:p>
    <w:p>
      <w:r>
        <w:t>(c) Faster decision-making at unit level and increased staff accountability, motivation, and responsive patient care</w:t>
      </w:r>
    </w:p>
    <w:p>
      <w:r>
        <w:t>(d) Simplified communication through single centralized authority pathway</w:t>
      </w:r>
    </w:p>
    <w:p>
      <w:r>
        <w:t>Answer: c</w:t>
      </w:r>
    </w:p>
    <w:p>
      <w:r>
        <w:t>Solution: Decentralization pushes decision-making authority to lower management levels, enabling faster decisions, increased staff involvement in problem-solving, improved morale, and better patient care responsiveness. Option B is a characteristic of centralization (less advantageous for flexibility), C describes a line organization (not specific to decentralization/centralization issue), and D is unrelated to organizational structure type. Decentralization in nursing empowers frontline managers to respond quickly to patient care needs and engage staff in meaningful decisions.</w:t>
      </w:r>
    </w:p>
    <w:p>
      <w:r>
        <w:t>Positive Marks: 1</w:t>
      </w:r>
    </w:p>
    <w:p>
      <w:r>
        <w:t>Negative Marks: 0</w:t>
      </w:r>
    </w:p>
    <w:p>
      <w:r>
        <w:t>Question: Which of the following best describes the concept of 'accountability' in organizational structure?</w:t>
      </w:r>
    </w:p>
    <w:p>
      <w:r>
        <w:t>(a) The duty to perform assigned tasks competently and thoroughly</w:t>
      </w:r>
    </w:p>
    <w:p>
      <w:r>
        <w:t>(b) The obligation to accept responsibility for actions and justify results to superiors</w:t>
      </w:r>
    </w:p>
    <w:p>
      <w:r>
        <w:t>(c) The right to direct others and make decisions within delegated limits</w:t>
      </w:r>
    </w:p>
    <w:p>
      <w:r>
        <w:t>(d) The ability to evaluate subordinate performance and provide feedback</w:t>
      </w:r>
    </w:p>
    <w:p>
      <w:r>
        <w:t>Answer: b</w:t>
      </w:r>
    </w:p>
    <w:p>
      <w:r>
        <w:t>Solution: Accountability means being answerable for one's actions and results; individuals must report to superiors about what they accomplished with delegated authority and explain any variances. Option C defines authority, C defines responsibility (the duty to perform), and D describes a manager's evaluation function. In the triad of authority-responsibility-accountability, accountability closes the loop by ensuring the person who accepted responsibility must answer for results and maintain control. This concept is crucial for organizational effectiveness and ethical practice.</w:t>
      </w:r>
    </w:p>
    <w:p>
      <w:r>
        <w:t>Positive Marks: 1</w:t>
      </w:r>
    </w:p>
    <w:p>
      <w:r>
        <w:t>Negative Marks: 0</w:t>
      </w:r>
    </w:p>
    <w:p>
      <w:r>
        <w:t>Question: In a nursing unit with an autocratic/centralized management structure, most decisions are made by the head nurse with minimal input from staff nurses. Which organizational principle is this primarily reflecting?</w:t>
      </w:r>
    </w:p>
    <w:p>
      <w:r>
        <w:t>(a) Centralization of authority with limited delegation downward</w:t>
      </w:r>
    </w:p>
    <w:p>
      <w:r>
        <w:t>(b) Complete organizational decentralization</w:t>
      </w:r>
    </w:p>
    <w:p>
      <w:r>
        <w:t>(c) Unity of command with distributed authority</w:t>
      </w:r>
    </w:p>
    <w:p>
      <w:r>
        <w:t>(d) Maximum span of control</w:t>
      </w:r>
    </w:p>
    <w:p>
      <w:r>
        <w:t>Answer: a</w:t>
      </w:r>
    </w:p>
    <w:p>
      <w:r>
        <w:t>Solution: Centralization concentrates decision-making authority at upper management levels with minimal delegation downward to staff. An autocratic head nurse retains most decisions, reflecting high centralization and limited delegation to subordinates. Option D (wide span) is a separate concept about number of subordinates managed, C contradicts the scenario (autocratic = centralized, opposite of decentralized), and D misrepresents unity of command as equal distribution (it only specifies single reporting line). Centralization can restrict staff creativity, reduce decision-making speed at unit level, and limit staff development opportunities.</w:t>
      </w:r>
    </w:p>
    <w:p>
      <w:r>
        <w:t>Positive Marks: 1</w:t>
      </w:r>
    </w:p>
    <w:p>
      <w:r>
        <w:t>Negative Marks: 0</w:t>
      </w:r>
    </w:p>
    <w:p>
      <w:r>
        <w:t>Question: A clinical specialist in infection control advises nursing units on infection prevention protocols but cannot directly compel compliance with recommendations. What type of authority does this position represent?</w:t>
      </w:r>
    </w:p>
    <w:p>
      <w:r>
        <w:t>(a) Executive authority</w:t>
      </w:r>
    </w:p>
    <w:p>
      <w:r>
        <w:t>(b) Functional authority</w:t>
      </w:r>
    </w:p>
    <w:p>
      <w:r>
        <w:t>(c) Advisory or recommended authority</w:t>
      </w:r>
    </w:p>
    <w:p>
      <w:r>
        <w:t>(d) Line authority</w:t>
      </w:r>
    </w:p>
    <w:p>
      <w:r>
        <w:t>Answer: c</w:t>
      </w:r>
    </w:p>
    <w:p>
      <w:r>
        <w:t>Solution: Advisory authority allows specialists to recommend and counsel based on expertise but lacks direct power to enforce compliance; unit managers decide whether to implement advice. This distinguishes staff advisory roles from line authority (B), which can compel compliance through supervisory position. Executive authority (C) is overall organizational command, and functional authority (D) would allow specialists to make binding decisions in their field. Advisory positions influence through expertise and persuasion rather than organizational power. This arrangement preserves line manager autonomy while providing specialized guidance.</w:t>
      </w:r>
    </w:p>
    <w:p>
      <w:r>
        <w:t>Positive Marks: 1</w:t>
      </w:r>
    </w:p>
    <w:p>
      <w:r>
        <w:t>Negative Marks: 0</w:t>
      </w:r>
    </w:p>
    <w:p>
      <w:r>
        <w:t>Question: A nurse coordinator reports to the Chief Nursing Officer but provides infection control consultation and education to all nursing units throughout the hospital. This dual responsibility reflects which organizational relationship?</w:t>
      </w:r>
    </w:p>
    <w:p>
      <w:r>
        <w:t>(a) Absence of clear organizational hierarchy</w:t>
      </w:r>
    </w:p>
    <w:p>
      <w:r>
        <w:t>(b) Violation of unity of command principle</w:t>
      </w:r>
    </w:p>
    <w:p>
      <w:r>
        <w:t>(c) Matrix reporting structure with dual superiors</w:t>
      </w:r>
    </w:p>
    <w:p>
      <w:r>
        <w:t>(d) Staff position reporting through scalar chain but serving multiple line units</w:t>
      </w:r>
    </w:p>
    <w:p>
      <w:r>
        <w:t>Answer: d</w:t>
      </w:r>
    </w:p>
    <w:p>
      <w:r>
        <w:t>Solution: This describes a staff position functioning within a line-and-staff organization. The coordinator has one superior (CNO) maintaining unity of command principle, but provides services and consultation across multiple line units, which is the essence of staff functionality. Option B is incorrect; unity of command is maintained with single reporting relationship. Option C (matrix) implies dual superiors for same function, not the case here. Option A is incorrect; hierarchy is clear and defined. Staff roles often have organization-wide functional scope while maintaining single-line reporting relationships, allowing specialization without compromising authority clarity.</w:t>
      </w:r>
    </w:p>
    <w:p>
      <w:r>
        <w:t>Positive Marks: 1</w:t>
      </w:r>
    </w:p>
    <w:p>
      <w:r>
        <w:t>Negative Marks: 0</w:t>
      </w:r>
    </w:p>
    <w:p>
      <w:r>
        <w:t>Question: In organizing an outpatient nursing clinic, the manager groups nurses by clinical specialties such as cardiology, orthopedic, pediatric, and gynecology units. This departmentalization approach is called:</w:t>
      </w:r>
    </w:p>
    <w:p>
      <w:r>
        <w:t>(a) Geographical departmentalization</w:t>
      </w:r>
    </w:p>
    <w:p>
      <w:r>
        <w:t>(b) Departmentalization by shift or time</w:t>
      </w:r>
    </w:p>
    <w:p>
      <w:r>
        <w:t>(c) Departmentalization by function or specialty</w:t>
      </w:r>
    </w:p>
    <w:p>
      <w:r>
        <w:t>(d) Departmentalization by patient population</w:t>
      </w:r>
    </w:p>
    <w:p>
      <w:r>
        <w:t>Answer: c</w:t>
      </w:r>
    </w:p>
    <w:p>
      <w:r>
        <w:t>Solution: Grouping activities by specialized function or expertise (clinical specialties like cardiology, orthopedics, pediatrics) is functional departmentalization, the most common type in healthcare settings. Geographical departmentalization (B) groups by location/region/branches, patient population (C) groups by age or disease groups served, and time (D) groups by shifts/schedules. Functional departmentalization allows specialization, efficient resource use, expert development, and accountability—ideal for clinic organization where specialized clinical knowledge and skills are critical for quality care delivery.</w:t>
      </w:r>
    </w:p>
    <w:p>
      <w:r>
        <w:t>Positive Marks: 1</w:t>
      </w:r>
    </w:p>
    <w:p>
      <w:r>
        <w:t>Negative Marks: 0</w:t>
      </w:r>
    </w:p>
    <w:p>
      <w:r>
        <w:t>Question: Which scenario best illustrates a violation of the 'unity of command' principle in a nursing unit?</w:t>
      </w:r>
    </w:p>
    <w:p>
      <w:r>
        <w:t>(a) A head nurse delegates wound care responsibilities to a senior staff nurse while remaining ultimately accountable</w:t>
      </w:r>
    </w:p>
    <w:p>
      <w:r>
        <w:t>(b) A charge nurse reports to the head nurse who reports to the nursing superintendent</w:t>
      </w:r>
    </w:p>
    <w:p>
      <w:r>
        <w:t>(c) A clinical educator advises a nursing unit on infection control through the head nurse</w:t>
      </w:r>
    </w:p>
    <w:p>
      <w:r>
        <w:t>(d) A staff nurse receives conflicting instructions from both the head nurse and the charge nurse regarding patient care protocols</w:t>
      </w:r>
    </w:p>
    <w:p>
      <w:r>
        <w:t>Answer: d</w:t>
      </w:r>
    </w:p>
    <w:p>
      <w:r>
        <w:t>Solution: Unity of command means each employee should report to and receive orders from only one immediate superior. Conflicting instructions from two sources create confusion, reduce accountability, and compromise care quality. Option A shows proper delegation with maintained accountability, C shows a proper scalar chain/hierarchy, and D shows appropriate staff advisory relationship. Violations of unity of command create conflict, confusion about priorities and expectations, and unclear accountability for decisions. Proper organizational structure maintains a single clear chain of authority for each position to ensure effective management and employee clarity.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