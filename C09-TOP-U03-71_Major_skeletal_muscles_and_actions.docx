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biceps brachii muscle has two heads originating from the scapula. Which of the following is the PRIMARY action of this muscle at the elbow joint?</w:t>
      </w:r>
    </w:p>
    <w:p>
      <w:r>
        <w:t>(a) Abduction of the arm</w:t>
      </w:r>
    </w:p>
    <w:p>
      <w:r>
        <w:t>(b) Flexion of the forearm</w:t>
      </w:r>
    </w:p>
    <w:p>
      <w:r>
        <w:t>(c) Extension of the forearm</w:t>
      </w:r>
    </w:p>
    <w:p>
      <w:r>
        <w:t>(d) Adduction of the arm</w:t>
      </w:r>
    </w:p>
    <w:p>
      <w:r>
        <w:t>Answer: b</w:t>
      </w:r>
    </w:p>
    <w:p>
      <w:r>
        <w:t>Solution: The biceps brachii primarily flexes the forearm at the elbow joint. It has two heads: the short head from the coracoid process and the long head from the supraglenoid tubercle, both converging to insert on the radial tuberosity. Option C (extension) is performed by the triceps. Options A and D are movements of the shoulder joint, not the elbow. Memory aid: 'Biceps = Bend' the forearm.</w:t>
      </w:r>
    </w:p>
    <w:p>
      <w:r>
        <w:t>Positive Marks: 1</w:t>
      </w:r>
    </w:p>
    <w:p>
      <w:r>
        <w:t>Negative Marks: 0</w:t>
      </w:r>
    </w:p>
    <w:p>
      <w:r>
        <w:t>Question: A 45-year-old male presents with inability to abduct his arm beyond 15 degrees. Which muscle is most likely compromised in this patient?</w:t>
      </w:r>
    </w:p>
    <w:p>
      <w:r>
        <w:t>(a) Deltoid muscle</w:t>
      </w:r>
    </w:p>
    <w:p>
      <w:r>
        <w:t>(b) Trapezius</w:t>
      </w:r>
    </w:p>
    <w:p>
      <w:r>
        <w:t>(c) Latissimus dorsi</w:t>
      </w:r>
    </w:p>
    <w:p>
      <w:r>
        <w:t>(d) Pectoralis major</w:t>
      </w:r>
    </w:p>
    <w:p>
      <w:r>
        <w:t>Answer: a</w:t>
      </w:r>
    </w:p>
    <w:p>
      <w:r>
        <w:t>Solution: The deltoid muscle, particularly its middle fibers, is responsible for abduction of the arm from 15-90 degrees at the shoulder joint. Injury to the axillary nerve (which innervates the deltoid) results in inability to initiate or complete arm abduction. The pectoralis major adducts, the latissimus dorsi adducts and medially rotates, and the trapezius primarily elevates and retracts the scapula. The 15-degree initial abduction is performed by the rotator cuff (supraspinatus).</w:t>
      </w:r>
    </w:p>
    <w:p>
      <w:r>
        <w:t>Positive Marks: 1</w:t>
      </w:r>
    </w:p>
    <w:p>
      <w:r>
        <w:t>Negative Marks: 0</w:t>
      </w:r>
    </w:p>
    <w:p>
      <w:r>
        <w:t>Question: The quadriceps femoris muscle group is essential for walking and climbing stairs. What is the PRIMARY action of this muscle group?</w:t>
      </w:r>
    </w:p>
    <w:p>
      <w:r>
        <w:t>(a) Abduction of the hip</w:t>
      </w:r>
    </w:p>
    <w:p>
      <w:r>
        <w:t>(b) Internal rotation of the femur</w:t>
      </w:r>
    </w:p>
    <w:p>
      <w:r>
        <w:t>(c) Flexion of the knee joint</w:t>
      </w:r>
    </w:p>
    <w:p>
      <w:r>
        <w:t>(d) Extension of the knee joint</w:t>
      </w:r>
    </w:p>
    <w:p>
      <w:r>
        <w:t>Answer: d</w:t>
      </w:r>
    </w:p>
    <w:p>
      <w:r>
        <w:t>Solution: The quadriceps femoris (rectus femoris, vastus lateralis, vastus medialis, vastus intermedius) primarily extends the knee joint. The rectus femoris has the additional secondary action of hip flexion. Knee flexion is performed by hamstring muscles. Hip abduction is performed by gluteus medius and minimus. Internal rotation involves different muscle groups. Clinical note: Quadriceps strengthening is crucial for knee stability and preventing falls in elderly patients.</w:t>
      </w:r>
    </w:p>
    <w:p>
      <w:r>
        <w:t>Positive Marks: 1</w:t>
      </w:r>
    </w:p>
    <w:p>
      <w:r>
        <w:t>Negative Marks: 0</w:t>
      </w:r>
    </w:p>
    <w:p>
      <w:r>
        <w:t>Question: During inspiration, which muscle contracts to increase the vertical diameter of the thoracic cavity?</w:t>
      </w:r>
    </w:p>
    <w:p>
      <w:r>
        <w:t>(a) Rectus abdominis</w:t>
      </w:r>
    </w:p>
    <w:p>
      <w:r>
        <w:t>(b) Pectoralis minor</w:t>
      </w:r>
    </w:p>
    <w:p>
      <w:r>
        <w:t>(c) Diaphragm</w:t>
      </w:r>
    </w:p>
    <w:p>
      <w:r>
        <w:t>(d) Internal intercostal muscles</w:t>
      </w:r>
    </w:p>
    <w:p>
      <w:r>
        <w:t>Answer: c</w:t>
      </w:r>
    </w:p>
    <w:p>
      <w:r>
        <w:t>Solution: The diaphragm is the primary muscle of inspiration, contracting and flattening to increase thoracic cavity volume vertically. Innervated by the phrenic nerve (C3, 4, 5), it accounts for approximately 70% of ventilation during quiet breathing. Internal intercostals are expiratory muscles. Rectus abdominis aids expiration. Pectoralis minor assists inspiration only during forced breathing. Remember: 'C3, 4, 5 keeps the diaphragm alive' (phrenic nerve origin).</w:t>
      </w:r>
    </w:p>
    <w:p>
      <w:r>
        <w:t>Positive Marks: 1</w:t>
      </w:r>
    </w:p>
    <w:p>
      <w:r>
        <w:t>Negative Marks: 0</w:t>
      </w:r>
    </w:p>
    <w:p>
      <w:r>
        <w:t>Question: A nurse observes that a patient cannot adduct his arm across his body or medially rotate his shoulder. Which muscle is MOST likely affected?</w:t>
      </w:r>
    </w:p>
    <w:p>
      <w:r>
        <w:t>(a) Teres minor</w:t>
      </w:r>
    </w:p>
    <w:p>
      <w:r>
        <w:t>(b) Pectoralis major</w:t>
      </w:r>
    </w:p>
    <w:p>
      <w:r>
        <w:t>(c) Infraspinatus</w:t>
      </w:r>
    </w:p>
    <w:p>
      <w:r>
        <w:t>(d) Supraspinatus</w:t>
      </w:r>
    </w:p>
    <w:p>
      <w:r>
        <w:t>Answer: b</w:t>
      </w:r>
    </w:p>
    <w:p>
      <w:r>
        <w:t>Solution: The pectoralis major is responsible for adduction and medial rotation of the humerus at the shoulder joint. It originates from the sternum and clavicle and inserts on the lateral lip of the bicipital groove. Supraspinatus initiates abduction, infraspinatus and teres minor are lateral rotators. Loss of pectoralis major function (innervated by lateral and medial pectoral nerves) results in inability to bring arm across the chest and loss of internal rotation strength.</w:t>
      </w:r>
    </w:p>
    <w:p>
      <w:r>
        <w:t>Positive Marks: 1</w:t>
      </w:r>
    </w:p>
    <w:p>
      <w:r>
        <w:t>Negative Marks: 0</w:t>
      </w:r>
    </w:p>
    <w:p>
      <w:r>
        <w:t>Question: A patient with a spinal cord injury at the cervical level shows impaired scapular elevation and retraction. Which muscle is primarily responsible for these actions?</w:t>
      </w:r>
    </w:p>
    <w:p>
      <w:r>
        <w:t>(a) Levator scapulae</w:t>
      </w:r>
    </w:p>
    <w:p>
      <w:r>
        <w:t>(b) Serratus anterior</w:t>
      </w:r>
    </w:p>
    <w:p>
      <w:r>
        <w:t>(c) Trapezius</w:t>
      </w:r>
    </w:p>
    <w:p>
      <w:r>
        <w:t>(d) Rhomboid major</w:t>
      </w:r>
    </w:p>
    <w:p>
      <w:r>
        <w:t>Answer: c</w:t>
      </w:r>
    </w:p>
    <w:p>
      <w:r>
        <w:t>Solution: The trapezius (innervated by the accessory nerve CN XI) performs multiple scapular actions: upper fibers elevate and upwardly rotate, middle fibers retract, and lower fibers depress and upwardly rotate the scapula. The rhomboid major also retracts but cannot elevate. Serratus anterior protracts. Levator scapulae assists in elevation but doesn't retract. The trapezius is unique in performing both elevation AND retraction simultaneously.</w:t>
      </w:r>
    </w:p>
    <w:p>
      <w:r>
        <w:t>Positive Marks: 1</w:t>
      </w:r>
    </w:p>
    <w:p>
      <w:r>
        <w:t>Negative Marks: 0</w:t>
      </w:r>
    </w:p>
    <w:p>
      <w:r>
        <w:t>Question: During a clinical assessment, a patient demonstrates weakness in pulling movements and cannot adduct or medially rotate his arm. Which muscle is MOST compromised?</w:t>
      </w:r>
    </w:p>
    <w:p>
      <w:r>
        <w:t>(a) Pectoralis minor</w:t>
      </w:r>
    </w:p>
    <w:p>
      <w:r>
        <w:t>(b) Latissimus dorsi</w:t>
      </w:r>
    </w:p>
    <w:p>
      <w:r>
        <w:t>(c) Subscapularis</w:t>
      </w:r>
    </w:p>
    <w:p>
      <w:r>
        <w:t>(d) Teres major</w:t>
      </w:r>
    </w:p>
    <w:p>
      <w:r>
        <w:t>Answer: b</w:t>
      </w:r>
    </w:p>
    <w:p>
      <w:r>
        <w:t>Solution: The latissimus dorsi (innervated by the thoracodorsal nerve) is the primary muscle for adduction and medial rotation of the arm, especially during pulling movements. It's the largest back muscle, originating from the thoracolumbar fascia and lower ribs, inserting on the intertubercular groove. It's essential for activities like swimming and pulling. Weakness results in difficulty with rowing movements and decreased pulling strength, distinguishing it from other medial rotators.</w:t>
      </w:r>
    </w:p>
    <w:p>
      <w:r>
        <w:t>Positive Marks: 1</w:t>
      </w:r>
    </w:p>
    <w:p>
      <w:r>
        <w:t>Negative Marks: 0</w:t>
      </w:r>
    </w:p>
    <w:p>
      <w:r>
        <w:t>Question: The rectus femoris muscle, unique among quadriceps components, can perform two actions at different joints. What are these actions?</w:t>
      </w:r>
    </w:p>
    <w:p>
      <w:r>
        <w:t>(a) Hip extension and knee flexion</w:t>
      </w:r>
    </w:p>
    <w:p>
      <w:r>
        <w:t>(b) Hip adduction and knee extension</w:t>
      </w:r>
    </w:p>
    <w:p>
      <w:r>
        <w:t>(c) Hip abduction and knee adduction</w:t>
      </w:r>
    </w:p>
    <w:p>
      <w:r>
        <w:t>(d) Hip flexion and knee extension</w:t>
      </w:r>
    </w:p>
    <w:p>
      <w:r>
        <w:t>Answer: d</w:t>
      </w:r>
    </w:p>
    <w:p>
      <w:r>
        <w:t>Solution: The rectus femoris is a two-joint muscle that flexes the hip and extends the knee. This dual action makes it unique among the quadriceps group (vastus muscles only extend the knee). This two-joint property is clinically significant: sitting with bent knees reduces rectus femoris tension and alters its effectiveness for knee extension. The other options represent incorrect action combinations that don't match this muscle's anatomy and innervation.</w:t>
      </w:r>
    </w:p>
    <w:p>
      <w:r>
        <w:t>Positive Marks: 1</w:t>
      </w:r>
    </w:p>
    <w:p>
      <w:r>
        <w:t>Negative Marks: 0</w:t>
      </w:r>
    </w:p>
    <w:p>
      <w:r>
        <w:t>Question: A 60-year-old patient cannot stand on his tiptoes or plantarflex his ankle. Which muscle is MOST likely injured?</w:t>
      </w:r>
    </w:p>
    <w:p>
      <w:r>
        <w:t>(a) Tibialis anterior</w:t>
      </w:r>
    </w:p>
    <w:p>
      <w:r>
        <w:t>(b) Fibularis longus</w:t>
      </w:r>
    </w:p>
    <w:p>
      <w:r>
        <w:t>(c) Tibialis posterior</w:t>
      </w:r>
    </w:p>
    <w:p>
      <w:r>
        <w:t>(d) Gastrocnemius</w:t>
      </w:r>
    </w:p>
    <w:p>
      <w:r>
        <w:t>Answer: d</w:t>
      </w:r>
    </w:p>
    <w:p>
      <w:r>
        <w:t>Solution: The gastrocnemius (innervated by the tibial nerve, S1-S2) is the primary muscle for plantar flexion of the ankle, especially when the knee is extended. It originates from the medial and lateral condyles of the femur and inserts on the calcaneus via the Achilles tendon. Inability to rise on tiptoes indicates gastrocnemius weakness. The tibialis anterior dorsiflexes. Tibialis posterior inverts and assists plantarflexion. Fibularis longus everts. Clinical: Achilles tendon reflex tests gastrocnemius function.</w:t>
      </w:r>
    </w:p>
    <w:p>
      <w:r>
        <w:t>Positive Marks: 1</w:t>
      </w:r>
    </w:p>
    <w:p>
      <w:r>
        <w:t>Negative Marks: 0</w:t>
      </w:r>
    </w:p>
    <w:p>
      <w:r>
        <w:t>Question: The triceps brachii muscle has three heads. What is the PRIMARY action of this muscle?</w:t>
      </w:r>
    </w:p>
    <w:p>
      <w:r>
        <w:t>(a) Extension of the forearm at the elbow</w:t>
      </w:r>
    </w:p>
    <w:p>
      <w:r>
        <w:t>(b) Abduction of the arm at the shoulder</w:t>
      </w:r>
    </w:p>
    <w:p>
      <w:r>
        <w:t>(c) Flexion of the forearm at the elbow</w:t>
      </w:r>
    </w:p>
    <w:p>
      <w:r>
        <w:t>(d) Internal rotation of the humerus</w:t>
      </w:r>
    </w:p>
    <w:p>
      <w:r>
        <w:t>Answer: a</w:t>
      </w:r>
    </w:p>
    <w:p>
      <w:r>
        <w:t>Solution: The triceps brachii (long head, lateral head, medial head) primarily extends the forearm at the elbow joint. Innervated by the radial nerve, it's antagonistic to the biceps brachii. The long head also assists in shoulder extension and adduction. The lateral head is most active during extension with supination, while the medial head functions during precise movements. Triceps strength is tested clinically by extension against resistance with the elbow flexed at 90 degrees.</w:t>
      </w:r>
    </w:p>
    <w:p>
      <w:r>
        <w:t>Positive Marks: 1</w:t>
      </w:r>
    </w:p>
    <w:p>
      <w:r>
        <w:t>Negative Marks: 0</w:t>
      </w:r>
    </w:p>
    <w:p>
      <w:r>
        <w:t>Question: A patient reports pain and weakness when attempting to lift her leg forward and slightly outward from the hip. Which muscle is MOST likely injured based on this clinical presentation?</w:t>
      </w:r>
    </w:p>
    <w:p>
      <w:r>
        <w:t>(a) Psoas major</w:t>
      </w:r>
    </w:p>
    <w:p>
      <w:r>
        <w:t>(b) Gluteus maximus</w:t>
      </w:r>
    </w:p>
    <w:p>
      <w:r>
        <w:t>(c) Tensor fasciae latae</w:t>
      </w:r>
    </w:p>
    <w:p>
      <w:r>
        <w:t>(d) Adductor longus</w:t>
      </w:r>
    </w:p>
    <w:p>
      <w:r>
        <w:t>Answer: c</w:t>
      </w:r>
    </w:p>
    <w:p>
      <w:r>
        <w:t>Solution: The tensor fasciae latae (innervated by the superior gluteal nerve) performs hip flexion and abduction, making it essential for lifting the leg forward and outward. It originates from the iliac crest and inserts on the iliotibial band. This muscle is active during walking and side-lying hip abduction. Adductor longus adducts the hip. Gluteus maximus extends the hip. Psoas flexes but doesn't significantly abduct. TFL weakness presents as difficulty initiating hip flexion/abduction movements.</w:t>
      </w:r>
    </w:p>
    <w:p>
      <w:r>
        <w:t>Positive Marks: 1</w:t>
      </w:r>
    </w:p>
    <w:p>
      <w:r>
        <w:t>Negative Marks: 0</w:t>
      </w:r>
    </w:p>
    <w:p>
      <w:r>
        <w:t>Question: During a respiratory assessment, a nurse notes that a patient's ribs are being pulled upward and outward during inspiration. Which muscles are MOST responsible for this rib cage expansion?</w:t>
      </w:r>
    </w:p>
    <w:p>
      <w:r>
        <w:t>(a) External intercostal muscles</w:t>
      </w:r>
    </w:p>
    <w:p>
      <w:r>
        <w:t>(b) Rectus abdominis</w:t>
      </w:r>
    </w:p>
    <w:p>
      <w:r>
        <w:t>(c) Transverse abdominis</w:t>
      </w:r>
    </w:p>
    <w:p>
      <w:r>
        <w:t>(d) Internal intercostal muscles</w:t>
      </w:r>
    </w:p>
    <w:p>
      <w:r>
        <w:t>Answer: a</w:t>
      </w:r>
    </w:p>
    <w:p>
      <w:r>
        <w:t>Solution: The external intercostal muscles (innervated by intercostal nerves T1-T11) elevate and evert the rib cage during inspiration, increasing the anteroposterior and transverse diameters of the thorax. Their fibers run obliquely downward and forward. Internal intercostals are primarily expiratory. Rectus abdominis and transverse abdominis are abdominal muscles involved in expiration and trunk movements. External intercostals are active during quiet breathing, while internal intercostals become more active during forced expiration.</w:t>
      </w:r>
    </w:p>
    <w:p>
      <w:r>
        <w:t>Positive Marks: 1</w:t>
      </w:r>
    </w:p>
    <w:p>
      <w:r>
        <w:t>Negative Marks: 0</w:t>
      </w:r>
    </w:p>
    <w:p>
      <w:r>
        <w:t>Question: A patient experiences difficulty retracting and upwardly rotating the scapula. Multiple assessment tests confirm the muscles that perform these combined actions. Which muscle is PRIMARILY responsible?</w:t>
      </w:r>
    </w:p>
    <w:p>
      <w:r>
        <w:t>(a) Levator scapulae</w:t>
      </w:r>
    </w:p>
    <w:p>
      <w:r>
        <w:t>(b) Upper trapezius fibers</w:t>
      </w:r>
    </w:p>
    <w:p>
      <w:r>
        <w:t>(c) Pectoralis minor</w:t>
      </w:r>
    </w:p>
    <w:p>
      <w:r>
        <w:t>(d) Rhomboid major</w:t>
      </w:r>
    </w:p>
    <w:p>
      <w:r>
        <w:t>Answer: b</w:t>
      </w:r>
    </w:p>
    <w:p>
      <w:r>
        <w:t>Solution: The upper fibers of the trapezius perform both scapular retraction AND upward rotation simultaneously. Innervated by CN XI (accessory nerve), these upper fibers elevate and upwardly rotate the scapula (essential for raising arms overhead). Rhomboid major retracts but doesn't upwardly rotate. Levator scapulae elevates but doesn't significantly rotate. Pectoralis minor depresses and protracts. The trapezius's unique dual action makes it anatomically special and clinically critical for shoulder mobility.</w:t>
      </w:r>
    </w:p>
    <w:p>
      <w:r>
        <w:t>Positive Marks: 1</w:t>
      </w:r>
    </w:p>
    <w:p>
      <w:r>
        <w:t>Negative Marks: 0</w:t>
      </w:r>
    </w:p>
    <w:p>
      <w:r>
        <w:t>Question: A 35-year-old male post-accident patient cannot maintain adduction of his thighs when asked to squeeze a ball between his knees. Which muscle group is MOST likely affected?</w:t>
      </w:r>
    </w:p>
    <w:p>
      <w:r>
        <w:t>(a) Quadriceps group</w:t>
      </w:r>
    </w:p>
    <w:p>
      <w:r>
        <w:t>(b) Adductor group (longus, brevis, magnus)</w:t>
      </w:r>
    </w:p>
    <w:p>
      <w:r>
        <w:t>(c) Gluteus medius and minimus</w:t>
      </w:r>
    </w:p>
    <w:p>
      <w:r>
        <w:t>(d) Hamstring group</w:t>
      </w:r>
    </w:p>
    <w:p>
      <w:r>
        <w:t>Answer: b</w:t>
      </w:r>
    </w:p>
    <w:p>
      <w:r>
        <w:t>Solution: The adductor muscle group (adductor longus, brevis, magnus, and gracilis) is responsible for hip adduction. These muscles originate from the pubis and insert on the medial femur, functioning to draw the legs together. Innervated primarily by the obturator nerve, they're essential for standing stability and adduction movements. Quadriceps extends the knee. Hamstrings flex the knee. Gluteus medius/minimus abduct. The inability to squeeze objects between knees specifically indicates adductor dysfunction.</w:t>
      </w:r>
    </w:p>
    <w:p>
      <w:r>
        <w:t>Positive Marks: 1</w:t>
      </w:r>
    </w:p>
    <w:p>
      <w:r>
        <w:t>Negative Marks: 0</w:t>
      </w:r>
    </w:p>
    <w:p>
      <w:r>
        <w:t>Question: During examination, a patient is noted to have normal shoulder abduction but cannot perform the initial 15 degrees of abduction when the arm is at rest. Which muscle is MOST likely responsible for this deficit?</w:t>
      </w:r>
    </w:p>
    <w:p>
      <w:r>
        <w:t>(a) Trapezius</w:t>
      </w:r>
    </w:p>
    <w:p>
      <w:r>
        <w:t>(b) Deltoid</w:t>
      </w:r>
    </w:p>
    <w:p>
      <w:r>
        <w:t>(c) Infraspinatus</w:t>
      </w:r>
    </w:p>
    <w:p>
      <w:r>
        <w:t>(d) Supraspinatus</w:t>
      </w:r>
    </w:p>
    <w:p>
      <w:r>
        <w:t>Answer: d</w:t>
      </w:r>
    </w:p>
    <w:p>
      <w:r>
        <w:t>Solution: The supraspinatus (a rotator cuff muscle innervated by the suprascapular nerve) initiates the first 15 degrees of shoulder abduction. The deltoid then takes over from 15-90 degrees. This is clinically significant because supraspinatus injury may be missed if only testing deltoid function. The supraspinatus originates from the supraspinous fossa and inserts on the greater tubercle of the humerus. This muscle is frequently injured in rotator cuff pathology and requires specific testing (empty-can test).</w:t>
      </w:r>
    </w:p>
    <w:p>
      <w:r>
        <w:t>Positive Marks: 1</w:t>
      </w:r>
    </w:p>
    <w:p>
      <w:r>
        <w:t>Negative Marks: 0</w:t>
      </w:r>
    </w:p>
    <w:p>
      <w:r>
        <w:t>Question: A 28-year-old female presents with inability to flex her hip when the knee is extended. However, hip flexion is possible when the knee is flexed. Which muscle's unique anatomical property explains this clinical finding?</w:t>
      </w:r>
    </w:p>
    <w:p>
      <w:r>
        <w:t>(a) Sartorius is a one-joint muscle</w:t>
      </w:r>
    </w:p>
    <w:p>
      <w:r>
        <w:t>(b) Tensor fasciae latae is a one-joint muscle</w:t>
      </w:r>
    </w:p>
    <w:p>
      <w:r>
        <w:t>(c) Rectus femoris is a two-joint muscle with limited excursion</w:t>
      </w:r>
    </w:p>
    <w:p>
      <w:r>
        <w:t>(d) Iliopsoas functions only with knee extension</w:t>
      </w:r>
    </w:p>
    <w:p>
      <w:r>
        <w:t>Answer: c</w:t>
      </w:r>
    </w:p>
    <w:p>
      <w:r>
        <w:t>Solution: The rectus femoris is a two-joint muscle that flexes the hip and extends the knee. When the knee is extended, the rectus femoris is passively stretched over both joints, limiting its hip flexion capacity—a phenomenon called active insufficiency. When the knee is flexed, the rectus femoris slack is reduced, allowing better hip flexion. This two-joint property demonstrates the principle of muscular insufficiency in movement mechanics. This finding is clinically important in distinguishing true weakness from positional limitation.</w:t>
      </w:r>
    </w:p>
    <w:p>
      <w:r>
        <w:t>Positive Marks: 1</w:t>
      </w:r>
    </w:p>
    <w:p>
      <w:r>
        <w:t>Negative Marks: 0</w:t>
      </w:r>
    </w:p>
    <w:p>
      <w:r>
        <w:t>Question: A nurse is assessing a patient with spinal cord injury and notes loss of foot inversion and plantarflexion. Which muscle is MOST responsible for both these combined actions?</w:t>
      </w:r>
    </w:p>
    <w:p>
      <w:r>
        <w:t>(a) Tibialis posterior</w:t>
      </w:r>
    </w:p>
    <w:p>
      <w:r>
        <w:t>(b) Soleus</w:t>
      </w:r>
    </w:p>
    <w:p>
      <w:r>
        <w:t>(c) Fibularis longus</w:t>
      </w:r>
    </w:p>
    <w:p>
      <w:r>
        <w:t>(d) Tibialis anterior</w:t>
      </w:r>
    </w:p>
    <w:p>
      <w:r>
        <w:t>Answer: a</w:t>
      </w:r>
    </w:p>
    <w:p>
      <w:r>
        <w:t>Solution: The tibialis posterior (innervated by the tibial nerve, L5-S1) is responsible for foot inversion and plantarflexion. Originating from the posterior tibia and fibula, it inserts on the tarsal bones and metatarsals. This muscle's dual action makes it unique among ankle muscles. Tibialis anterior dorsiflexes and inverts. Fibularis longus everts and plantarflexes. Soleus plantarflexes but cannot invert. The tibialis posterior is crucial for maintaining the medial longitudinal arch of the foot and controlling pronation during walking.</w:t>
      </w:r>
    </w:p>
    <w:p>
      <w:r>
        <w:t>Positive Marks: 1</w:t>
      </w:r>
    </w:p>
    <w:p>
      <w:r>
        <w:t>Negative Marks: 0</w:t>
      </w:r>
    </w:p>
    <w:p>
      <w:r>
        <w:t>Question: A 72-year-old patient with weak hip abductors demonstrates a positive Trendelenburg sign during walking. Which muscle's primary insufficiency causes this gait abnormality?</w:t>
      </w:r>
    </w:p>
    <w:p>
      <w:r>
        <w:t>(a) Gluteus medius</w:t>
      </w:r>
    </w:p>
    <w:p>
      <w:r>
        <w:t>(b) Tensor fasciae latae</w:t>
      </w:r>
    </w:p>
    <w:p>
      <w:r>
        <w:t>(c) Gluteus maximus</w:t>
      </w:r>
    </w:p>
    <w:p>
      <w:r>
        <w:t>(d) Adductor longus</w:t>
      </w:r>
    </w:p>
    <w:p>
      <w:r>
        <w:t>Answer: a</w:t>
      </w:r>
    </w:p>
    <w:p>
      <w:r>
        <w:t>Solution: Gluteus medius weakness (innervated by the superior gluteal nerve, L5-S1) results in a positive Trendelenburg sign—the contralateral hip drops during single-leg stance because the weak gluteus medius cannot stabilize the pelvis. This muscle is essential for maintaining pelvic stability during walking and single-leg activities. Gluteus maximus extends but doesn't primarily abduct. Tensor fasciae latae assists but is secondary. Adductor longus adducts. This sign is clinically significant for detecting hip dysfunction and is commonly tested in gait analysis and orthopedic assessment.</w:t>
      </w:r>
    </w:p>
    <w:p>
      <w:r>
        <w:t>Positive Marks: 1</w:t>
      </w:r>
    </w:p>
    <w:p>
      <w:r>
        <w:t>Negative Marks: 0</w:t>
      </w:r>
    </w:p>
    <w:p>
      <w:r>
        <w:t>Question: A patient with nerve injury cannot perform lateral rotation (external rotation) of the shoulder. Which of the following muscle groups is MOST likely compromised?</w:t>
      </w:r>
    </w:p>
    <w:p>
      <w:r>
        <w:t>(a) Supraspinatus and deltoid</w:t>
      </w:r>
    </w:p>
    <w:p>
      <w:r>
        <w:t>(b) Subscapularis and teres major</w:t>
      </w:r>
    </w:p>
    <w:p>
      <w:r>
        <w:t>(c) Pectoralis major and latissimus dorsi</w:t>
      </w:r>
    </w:p>
    <w:p>
      <w:r>
        <w:t>(d) Infraspinatus and teres minor</w:t>
      </w:r>
    </w:p>
    <w:p>
      <w:r>
        <w:t>Answer: d</w:t>
      </w:r>
    </w:p>
    <w:p>
      <w:r>
        <w:t>Solution: The infraspinatus and teres minor (innervated by the suprascapular and axillary nerves respectively) are the primary lateral (external) rotators of the shoulder. Both are part of the rotator cuff group. The infraspinatus is larger and more powerful. Subscapularis performs medial rotation. Pectoralis major and latissimus dorsi perform medial rotation and adduction. Loss of external rotation is clinically significant as it impacts overhead activities and shoulder stability. The infraspinatus and teres minor together are essential for the functional external rotation needed in throwing activities.</w:t>
      </w:r>
    </w:p>
    <w:p>
      <w:r>
        <w:t>Positive Marks: 1</w:t>
      </w:r>
    </w:p>
    <w:p>
      <w:r>
        <w:t>Negative Marks: 0</w:t>
      </w:r>
    </w:p>
    <w:p>
      <w:r>
        <w:t>Question: During physical assessment of a 70-year-old patient, the nurse observes a positive Trendelenburg's sign when the patient stands on one leg. Which muscle group is primarily weak?</w:t>
      </w:r>
    </w:p>
    <w:p>
      <w:r>
        <w:t>(a) Hip flexors (iliopsoas, rectus femoris)</w:t>
      </w:r>
    </w:p>
    <w:p>
      <w:r>
        <w:t>(b) Hip extensors (gluteus maximus, hamstrings)</w:t>
      </w:r>
    </w:p>
    <w:p>
      <w:r>
        <w:t>(c) Hip abductors (gluteus medius, minimus)</w:t>
      </w:r>
    </w:p>
    <w:p>
      <w:r>
        <w:t>(d) Hip adductors (adductor longus, magnus, brevis)</w:t>
      </w:r>
    </w:p>
    <w:p>
      <w:r>
        <w:t>Answer: c</w:t>
      </w:r>
    </w:p>
    <w:p>
      <w:r>
        <w:t>Solution: Trendelenburg's sign indicates weakness of the hip abductors, primarily gluteus medius and minimus, which normally stabilize the pelvis during single-leg stance by preventing contralateral pelvic drop. When these muscles are weak, the pelvis tilts down on the opposite side, creating the characteristic clinical sign. Hip adductors (option d) bring legs together and don't control frontal-plane stability. Hip flexors (option a) and extensors (option b) control sagittal plane movements (flexion/extension), not pelvic stabilization. Memory aid: 'TrendelenburgAB = Weak ABductors = Pelvis drops Away' - link the sign directly to hip ABduction weakness.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