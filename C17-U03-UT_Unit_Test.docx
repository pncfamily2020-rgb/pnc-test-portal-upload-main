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rongeur is used to</w:t>
      </w:r>
    </w:p>
    <w:p>
      <w:r>
        <w:t>(a) bite and remove small pieces of bone during orthopaedic procedures</w:t>
      </w:r>
    </w:p>
    <w:p>
      <w:r>
        <w:t>(b) cut suture material</w:t>
      </w:r>
    </w:p>
    <w:p>
      <w:r>
        <w:t>(c) retract the abdominal wall</w:t>
      </w:r>
    </w:p>
    <w:p>
      <w:r>
        <w:t>(d) clamp bleeding vessels</w:t>
      </w:r>
    </w:p>
    <w:p>
      <w:r>
        <w:t>Answer: a</w:t>
      </w:r>
    </w:p>
    <w:p>
      <w:r>
        <w:t>Solution: ✅ Correct Answer: a. Bite and remove small pieces of bone during orthopaedic procedures.</w:t>
      </w:r>
    </w:p>
    <w:p>
      <w:r>
        <w:t>🧠 Clinical Rationale: Rongeurs have strong biting jaws for bone, and their jaws and springs need careful cleaning after use 🦴.</w:t>
      </w:r>
    </w:p>
    <w:p>
      <w:r>
        <w:t>🔍 Key Clues: Rongeur bites bone.</w:t>
      </w:r>
    </w:p>
    <w:p>
      <w:r>
        <w:t>❌ Why Not Others: (b) sutures are cut with scissors; (d) vessels are clamped with haemostats; (c) abdominal retraction uses frame retractors.</w:t>
      </w:r>
    </w:p>
    <w:p>
      <w:r>
        <w:t>⚡ 5-Second Recall: Rongeur nibbles bone 🎯</w:t>
      </w:r>
    </w:p>
    <w:p>
      <w:r>
        <w:t>📚 Ref: orthopaedic instrument atlases.</w:t>
      </w:r>
    </w:p>
    <w:p>
      <w:r>
        <w:t>Positive Marks: 1</w:t>
      </w:r>
    </w:p>
    <w:p>
      <w:r>
        <w:t>Negative Marks: 0.33</w:t>
      </w:r>
    </w:p>
    <w:p/>
    <w:p>
      <w:r>
        <w:t>Question: A suture sinus is</w:t>
      </w:r>
    </w:p>
    <w:p>
      <w:r>
        <w:t>(a) an absorbable suture dissolving</w:t>
      </w:r>
    </w:p>
    <w:p>
      <w:r>
        <w:t>(b) a keloid scar</w:t>
      </w:r>
    </w:p>
    <w:p>
      <w:r>
        <w:t>(c) a normal healing ridge</w:t>
      </w:r>
    </w:p>
    <w:p>
      <w:r>
        <w:t>(d) a persistent discharging tract caused by a suture acting as a foreign body, relieved by removing the offending suture</w:t>
      </w:r>
    </w:p>
    <w:p>
      <w:r>
        <w:t>Answer: d</w:t>
      </w:r>
    </w:p>
    <w:p>
      <w:r>
        <w:t>Solution: ✅ Correct Answer: d. A persistent discharging tract caused by a suture acting as a foreign body, relieved by removing the offending suture.</w:t>
      </w:r>
    </w:p>
    <w:p>
      <w:r>
        <w:t>🧠 Clinical Rationale: Foreign material keeps a tract open, so removal of the suture resolves the discharge in most cases 🩹.</w:t>
      </w:r>
    </w:p>
    <w:p>
      <w:r>
        <w:t>🔍 Key Clues: Sinus: expel the foreign body.</w:t>
      </w:r>
    </w:p>
    <w:p>
      <w:r>
        <w:t>❌ Why Not Others: (c) healing ridges do not discharge persistently; (b) keloids are scars, not tracts; (a) dissolving sutures are absorbed, not discharged.</w:t>
      </w:r>
    </w:p>
    <w:p>
      <w:r>
        <w:t>⚡ 5-Second Recall: Suture sinus: take it out 🎯</w:t>
      </w:r>
    </w:p>
    <w:p>
      <w:r>
        <w:t>📚 Ref: surgical wound texts.</w:t>
      </w:r>
    </w:p>
    <w:p>
      <w:r>
        <w:t>Positive Marks: 1</w:t>
      </w:r>
    </w:p>
    <w:p>
      <w:r>
        <w:t>Negative Marks: 0.33</w:t>
      </w:r>
    </w:p>
    <w:p/>
    <w:p>
      <w:r>
        <w:t>Question: The scavenging system connected to the anaesthetic machine exists to</w:t>
      </w:r>
    </w:p>
    <w:p>
      <w:r>
        <w:t>(a) measure the end-tidal carbon dioxide concentration</w:t>
      </w:r>
    </w:p>
    <w:p>
      <w:r>
        <w:t>(b) prevent the breathing circuit from becoming disconnected</w:t>
      </w:r>
    </w:p>
    <w:p>
      <w:r>
        <w:t>(c) collect and remove waste anaesthetic gases so that theatre staff exposure is reduced</w:t>
      </w:r>
    </w:p>
    <w:p>
      <w:r>
        <w:t>(d) humidify the gases delivered to the patient</w:t>
      </w:r>
    </w:p>
    <w:p>
      <w:r>
        <w:t>Answer: c</w:t>
      </w:r>
    </w:p>
    <w:p>
      <w:r>
        <w:t>Solution: ✅ Correct Answer: c. Collect and remove waste anaesthetic gases so that theatre staff exposure is reduced.</w:t>
      </w:r>
    </w:p>
    <w:p>
      <w:r>
        <w:t>🧠 Clinical Rationale: Trace concentrations of volatile agents and nitrous oxide in theatre air are linked to headache, fatigue and reproductive harm, so waste gas is ducted away 🌀.</w:t>
      </w:r>
    </w:p>
    <w:p>
      <w:r>
        <w:t>🔍 Key Clues: Scavenging protects staff, not the patient.</w:t>
      </w:r>
    </w:p>
    <w:p>
      <w:r>
        <w:t>❌ Why Not Others: (d) humidification is a separate circuit function; (a) end-tidal carbon dioxide is measured by the capnograph; (b) disconnection is detected by the circuit alarm.</w:t>
      </w:r>
    </w:p>
    <w:p>
      <w:r>
        <w:t>⚡ 5-Second Recall: Scavenging takes waste gas out of staff air 🎯</w:t>
      </w:r>
    </w:p>
    <w:p>
      <w:r>
        <w:t>📚 Ref: anaesthetic gas exposure guidance; AORN.</w:t>
      </w:r>
    </w:p>
    <w:p>
      <w:r>
        <w:t>Positive Marks: 1</w:t>
      </w:r>
    </w:p>
    <w:p>
      <w:r>
        <w:t>Negative Marks: 0.33</w:t>
      </w:r>
    </w:p>
    <w:p/>
    <w:p>
      <w:r>
        <w:t>Question: A basic laparotomy set typically includes</w:t>
      </w:r>
    </w:p>
    <w:p>
      <w:r>
        <w:t>(a) anaesthesia airway equipment</w:t>
      </w:r>
    </w:p>
    <w:p>
      <w:r>
        <w:t>(b) scalpels, scissors, artery forceps, tissue forceps, retractors, needle holders, sponge holders and towel clips</w:t>
      </w:r>
    </w:p>
    <w:p>
      <w:r>
        <w:t>(c) only a scalpel and a needle holder</w:t>
      </w:r>
    </w:p>
    <w:p>
      <w:r>
        <w:t>(d) dressings and suture materials only</w:t>
      </w:r>
    </w:p>
    <w:p>
      <w:r>
        <w:t>Answer: b</w:t>
      </w:r>
    </w:p>
    <w:p>
      <w:r>
        <w:t>Solution: ✅ Correct Answer: b. Scalpels, scissors, artery forceps, tissue forceps, retractors, needle holders, sponge holders and towel clips.</w:t>
      </w:r>
    </w:p>
    <w:p>
      <w:r>
        <w:t>🧠 Clinical Rationale: Major abdominal surgery needs the full functional family: cutting, clamping, grasping, retracting and suturing 🏥.</w:t>
      </w:r>
    </w:p>
    <w:p>
      <w:r>
        <w:t>🔍 Key Clues: Abdominal set: all five families.</w:t>
      </w:r>
    </w:p>
    <w:p>
      <w:r>
        <w:t>❌ Why Not Others: (c) far too limited for laparotomy; (a) airway kit belongs to anaesthesia; (d) dressings alone cannot expose and control the abdomen.</w:t>
      </w:r>
    </w:p>
    <w:p>
      <w:r>
        <w:t>⚡ 5-Second Recall: Laparotomy set covers five functions 🎯</w:t>
      </w:r>
    </w:p>
    <w:p>
      <w:r>
        <w:t>📚 Ref: instrument atlases; INC curriculum.</w:t>
      </w:r>
    </w:p>
    <w:p>
      <w:r>
        <w:t>Positive Marks: 1</w:t>
      </w:r>
    </w:p>
    <w:p>
      <w:r>
        <w:t>Negative Marks: 0.33</w:t>
      </w:r>
    </w:p>
    <w:p/>
    <w:p>
      <w:r>
        <w:t>Question: Plain catgut differs from chromic catgut because chromic catgut</w:t>
      </w:r>
    </w:p>
    <w:p>
      <w:r>
        <w:t>(a) is non-absorbable</w:t>
      </w:r>
    </w:p>
    <w:p>
      <w:r>
        <w:t>(b) is synthetic</w:t>
      </w:r>
    </w:p>
    <w:p>
      <w:r>
        <w:t>(c) is treated with chromium salts to resist absorption longer, extending tensile strength for weeks</w:t>
      </w:r>
    </w:p>
    <w:p>
      <w:r>
        <w:t>(d) dissolves within 24 hours</w:t>
      </w:r>
    </w:p>
    <w:p>
      <w:r>
        <w:t>Answer: c</w:t>
      </w:r>
    </w:p>
    <w:p>
      <w:r>
        <w:t>Solution: ✅ Correct Answer: c. Is treated with chromium salts to resist absorption longer, extending tensile strength for weeks.</w:t>
      </w:r>
    </w:p>
    <w:p>
      <w:r>
        <w:t>🧠 Clinical Rationale: Chromic treatment slows enzymatic digestion, suiting slower-healing tissue, while both remain absorbable natural materials ⏳.</w:t>
      </w:r>
    </w:p>
    <w:p>
      <w:r>
        <w:t>🔍 Key Clues: Chromic lasts longer.</w:t>
      </w:r>
    </w:p>
    <w:p>
      <w:r>
        <w:t>❌ Why Not Others: (d) catgut never dissolves in a day; (b) catgut is biological, from collagen; (a) both catgut types are absorbable.</w:t>
      </w:r>
    </w:p>
    <w:p>
      <w:r>
        <w:t>⚡ 5-Second Recall: Chromic: longer catgut 🎯</w:t>
      </w:r>
    </w:p>
    <w:p>
      <w:r>
        <w:t>📚 Ref: suture atlases.</w:t>
      </w:r>
    </w:p>
    <w:p>
      <w:r>
        <w:t>Positive Marks: 1</w:t>
      </w:r>
    </w:p>
    <w:p>
      <w:r>
        <w:t>Negative Marks: 0.33</w:t>
      </w:r>
    </w:p>
    <w:p/>
    <w:p>
      <w:r>
        <w:t>Question: When the line isolation monitor of the operating theatre alarms during a case, the correct action is to</w:t>
      </w:r>
    </w:p>
    <w:p>
      <w:r>
        <w:t>(a) switch off the monitor so that the alarm stops</w:t>
      </w:r>
    </w:p>
    <w:p>
      <w:r>
        <w:t>(b) switch off all equipment in the theatre at once</w:t>
      </w:r>
    </w:p>
    <w:p>
      <w:r>
        <w:t>(c) continue the case and deal with the alarm afterwards</w:t>
      </w:r>
    </w:p>
    <w:p>
      <w:r>
        <w:t>(d) identify and disconnect the faulty equipment without alarming the patient or interrupting surgery unnecessarily</w:t>
      </w:r>
    </w:p>
    <w:p>
      <w:r>
        <w:t>Answer: d</w:t>
      </w:r>
    </w:p>
    <w:p>
      <w:r>
        <w:t>Solution: ✅ Correct Answer: d. Identify and disconnect the faulty equipment without alarming the patient or interrupting surgery unnecessarily.</w:t>
      </w:r>
    </w:p>
    <w:p>
      <w:r>
        <w:t>🧠 Clinical Rationale: The alarm indicates increased leakage, and removing the offending device restores safety while the isolated circuit continues to protect the patient 🛠.</w:t>
      </w:r>
    </w:p>
    <w:p>
      <w:r>
        <w:t>🚨 Priority Principle: Remove the faulty device, do not disable the safety monitor.</w:t>
      </w:r>
    </w:p>
    <w:p>
      <w:r>
        <w:t>🔍 Key Clues: Alarm equals find and unplug the culprit.</w:t>
      </w:r>
    </w:p>
    <w:p>
      <w:r>
        <w:t>❌ Why Not Others: (b) shutting down all equipment endangers the patient unnecessarily; (c) delaying action allows a second fault to harm the patient; (a) silencing the monitor removes the warning and the protection.</w:t>
      </w:r>
    </w:p>
    <w:p>
      <w:r>
        <w:t>⚡ 5-Second Recall: Find the faulty device, unplug it, keep the monitor on 🎯</w:t>
      </w:r>
    </w:p>
    <w:p>
      <w:r>
        <w:t>📚 Ref: AORN electrical safety guidance.</w:t>
      </w:r>
    </w:p>
    <w:p>
      <w:r>
        <w:t>Positive Marks: 1</w:t>
      </w:r>
    </w:p>
    <w:p>
      <w:r>
        <w:t>Negative Marks: 0.33</w:t>
      </w:r>
    </w:p>
    <w:p/>
    <w:p>
      <w:r>
        <w:t>Question: The main cost driver of instrument loss in theatres is</w:t>
      </w:r>
    </w:p>
    <w:p>
      <w:r>
        <w:t>(a) the price of detergents</w:t>
      </w:r>
    </w:p>
    <w:p>
      <w:r>
        <w:t>(b) instruments accidentally discarded with waste or linen and unrecorded breakages or losses</w:t>
      </w:r>
    </w:p>
    <w:p>
      <w:r>
        <w:t>(c) the number of instrument trays</w:t>
      </w:r>
    </w:p>
    <w:p>
      <w:r>
        <w:t>(d) electricity used by autoclaves</w:t>
      </w:r>
    </w:p>
    <w:p>
      <w:r>
        <w:t>Answer: b</w:t>
      </w:r>
    </w:p>
    <w:p>
      <w:r>
        <w:t>Solution: ✅ Correct Answer: b. Instruments accidentally discarded with waste or linen and unrecorded breakages or losses.</w:t>
      </w:r>
    </w:p>
    <w:p>
      <w:r>
        <w:t>🧠 Clinical Rationale: Most replacement cost comes from preventable losses, so counts and reconciliation protect the budget 💰.</w:t>
      </w:r>
    </w:p>
    <w:p>
      <w:r>
        <w:t>🔍 Key Clues: Losses cost more than wear.</w:t>
      </w:r>
    </w:p>
    <w:p>
      <w:r>
        <w:t>❌ Why Not Others: (a), (d) and (c) are real costs but far smaller than instrument attrition.</w:t>
      </w:r>
    </w:p>
    <w:p>
      <w:r>
        <w:t>⚡ 5-Second Recall: Counts save money and safety 🎯</w:t>
      </w:r>
    </w:p>
    <w:p>
      <w:r>
        <w:t>📚 Ref: theatre cost management guidance.</w:t>
      </w:r>
    </w:p>
    <w:p>
      <w:r>
        <w:t>Positive Marks: 1</w:t>
      </w:r>
    </w:p>
    <w:p>
      <w:r>
        <w:t>Negative Marks: 0.33</w:t>
      </w:r>
    </w:p>
    <w:p/>
    <w:p>
      <w:r>
        <w:t>Question: Sutures used in paediatric skin closure often differ because</w:t>
      </w:r>
    </w:p>
    <w:p>
      <w:r>
        <w:t>(a) sutures are never used in children</w:t>
      </w:r>
    </w:p>
    <w:p>
      <w:r>
        <w:t>(b) children tolerate removal better than adults</w:t>
      </w:r>
    </w:p>
    <w:p>
      <w:r>
        <w:t>(c) paediatric tissue requires heavy non-absorbable material</w:t>
      </w:r>
    </w:p>
    <w:p>
      <w:r>
        <w:t>(d) rapidly absorbing, fine sutures or absorbable subcuticular closures avoid the distress of removal in children</w:t>
      </w:r>
    </w:p>
    <w:p>
      <w:r>
        <w:t>Answer: d</w:t>
      </w:r>
    </w:p>
    <w:p>
      <w:r>
        <w:t>Solution: ✅ Correct Answer: d. Rapidly absorbing, fine sutures or absorbable subcuticular closures avoid the distress of removal in children.</w:t>
      </w:r>
    </w:p>
    <w:p>
      <w:r>
        <w:t>🧠 Clinical Rationale: Fast-absorbing fine sutures reduce the need for removal procedures in young patients 👶.</w:t>
      </w:r>
    </w:p>
    <w:p>
      <w:r>
        <w:t>🔍 Key Clues: Kids favour absorbable, fine.</w:t>
      </w:r>
    </w:p>
    <w:p>
      <w:r>
        <w:t>❌ Why Not Others: (b) removal can be distressing for children; (c) heavy material causes scarring; (a) sutures are used when needed.</w:t>
      </w:r>
    </w:p>
    <w:p>
      <w:r>
        <w:t>⚡ 5-Second Recall: Paediatric: fine and absorbable 🎯</w:t>
      </w:r>
    </w:p>
    <w:p>
      <w:r>
        <w:t>📚 Ref: paediatric surgery texts.</w:t>
      </w:r>
    </w:p>
    <w:p>
      <w:r>
        <w:t>Positive Marks: 1</w:t>
      </w:r>
    </w:p>
    <w:p>
      <w:r>
        <w:t>Negative Marks: 0.33</w:t>
      </w:r>
    </w:p>
    <w:p/>
    <w:p>
      <w:r>
        <w:t>Question: The purpose of a Veress needle during laparoscopic surgery is to</w:t>
      </w:r>
    </w:p>
    <w:p>
      <w:r>
        <w:t>(a) create a pneumoperitoneum by insufflating carbon dioxide into the peritoneal cavity</w:t>
      </w:r>
    </w:p>
    <w:p>
      <w:r>
        <w:t>(b) inject local anaesthetic into the abdominal wall</w:t>
      </w:r>
    </w:p>
    <w:p>
      <w:r>
        <w:t>(c) aspirate gastric contents before induction</w:t>
      </w:r>
    </w:p>
    <w:p>
      <w:r>
        <w:t>(d) provide a channel for the camera cable</w:t>
      </w:r>
    </w:p>
    <w:p>
      <w:r>
        <w:t>Answer: a</w:t>
      </w:r>
    </w:p>
    <w:p>
      <w:r>
        <w:t>Solution: ✅ Correct Answer: a. Create a pneumoperitoneum by insufflating carbon dioxide into the peritoneal cavity.</w:t>
      </w:r>
    </w:p>
    <w:p>
      <w:r>
        <w:t>🧠 Clinical Rationale: The spring-loaded blunt tip enters the abdomen safely and allows gas to be instilled, lifting the abdominal wall away from the viscera before the first trocar is placed 🫧.</w:t>
      </w:r>
    </w:p>
    <w:p>
      <w:r>
        <w:t>🔍 Key Clues: Veress equals the first gas, not the first trocar.</w:t>
      </w:r>
    </w:p>
    <w:p>
      <w:r>
        <w:t>❌ Why Not Others: (c) gastric aspiration uses a nasogastric tube; (b) local anaesthetic is given with a fine needle at the port sites; (d) the camera cable runs outside the patient through the port.</w:t>
      </w:r>
    </w:p>
    <w:p>
      <w:r>
        <w:t>⚡ 5-Second Recall: Veress needle makes the room for the trocar 🎯</w:t>
      </w:r>
    </w:p>
    <w:p>
      <w:r>
        <w:t>📚 Ref: minimal access surgery nursing texts; AORN.</w:t>
      </w:r>
    </w:p>
    <w:p>
      <w:r>
        <w:t>Positive Marks: 1</w:t>
      </w:r>
    </w:p>
    <w:p>
      <w:r>
        <w:t>Negative Marks: 0.33</w:t>
      </w:r>
    </w:p>
    <w:p/>
    <w:p>
      <w:r>
        <w:t>Question: Surgical instruments are classified by their basic function as</w:t>
      </w:r>
    </w:p>
    <w:p>
      <w:r>
        <w:t>(a) cutting, grasping, clamping, retracting and suturing instruments</w:t>
      </w:r>
    </w:p>
    <w:p>
      <w:r>
        <w:t>(b) metal, plastic and glass instruments</w:t>
      </w:r>
    </w:p>
    <w:p>
      <w:r>
        <w:t>(c) large, medium and small instruments</w:t>
      </w:r>
    </w:p>
    <w:p>
      <w:r>
        <w:t>(d) reusable and disposable only</w:t>
      </w:r>
    </w:p>
    <w:p>
      <w:r>
        <w:t>Answer: a</w:t>
      </w:r>
    </w:p>
    <w:p>
      <w:r>
        <w:t>Solution: ✅ Correct Answer: a. Cutting, grasping, clamping, retracting and suturing instruments.</w:t>
      </w:r>
    </w:p>
    <w:p>
      <w:r>
        <w:t>🧠 Clinical Rationale: Function classification groups instruments by what they do, guiding selection and handling expectations 🔧.</w:t>
      </w:r>
    </w:p>
    <w:p>
      <w:r>
        <w:t>🔍 Key Clues: Cut, grasp, clamp, retract, suture.</w:t>
      </w:r>
    </w:p>
    <w:p>
      <w:r>
        <w:t>❌ Why Not Others: (c) and (b) describe size and material, not function; (d) describes reuse status only.</w:t>
      </w:r>
    </w:p>
    <w:p>
      <w:r>
        <w:t>⚡ 5-Second Recall: Five functional families 🎯</w:t>
      </w:r>
    </w:p>
    <w:p>
      <w:r>
        <w:t>📚 Ref: instrument atlases; INC OR nursing curriculum.</w:t>
      </w:r>
    </w:p>
    <w:p>
      <w:r>
        <w:t>Positive Marks: 1</w:t>
      </w:r>
    </w:p>
    <w:p>
      <w:r>
        <w:t>Negative Marks: 0.33</w:t>
      </w:r>
    </w:p>
    <w:p/>
    <w:p>
      <w:r>
        <w:t>Question: A patient develops a firm, tender nodule along a healed incision months after surgery. The most likely cause is</w:t>
      </w:r>
    </w:p>
    <w:p>
      <w:r>
        <w:t>(a) a new malignancy in all cases</w:t>
      </w:r>
    </w:p>
    <w:p>
      <w:r>
        <w:t>(b) a normal healed scar</w:t>
      </w:r>
    </w:p>
    <w:p>
      <w:r>
        <w:t>(c) an incisional hernia</w:t>
      </w:r>
    </w:p>
    <w:p>
      <w:r>
        <w:t>(d) a suture granuloma or reactive nodule to retained suture material, which may need excision if symptomatic</w:t>
      </w:r>
    </w:p>
    <w:p>
      <w:r>
        <w:t>Answer: d</w:t>
      </w:r>
    </w:p>
    <w:p>
      <w:r>
        <w:t>Solution: ✅ Correct Answer: d. A suture granuloma or reactive nodule to retained suture material, which may need excision if symptomatic.</w:t>
      </w:r>
    </w:p>
    <w:p>
      <w:r>
        <w:t>🧠 Clinical Rationale: Persistent suture material can provoke a granulomatous reaction, typically managed by excision when troublesome 🩹.</w:t>
      </w:r>
    </w:p>
    <w:p>
      <w:r>
        <w:t>🔍 Key Clues: Nodule on a scar: think suture reaction.</w:t>
      </w:r>
    </w:p>
    <w:p>
      <w:r>
        <w:t>❌ Why Not Others: (a) malignancy is uncommon and requires evaluation rather than assumption; (b) normal scars are not tender nodules; (c) hernias bulge with straining rather than forming a firm nodule.</w:t>
      </w:r>
    </w:p>
    <w:p>
      <w:r>
        <w:t>⚡ 5-Second Recall: Suture granuloma: excise if symptomatic 🎯</w:t>
      </w:r>
    </w:p>
    <w:p>
      <w:r>
        <w:t>📚 Ref: surgical wound texts.</w:t>
      </w:r>
    </w:p>
    <w:p>
      <w:r>
        <w:t>Positive Marks: 1</w:t>
      </w:r>
    </w:p>
    <w:p>
      <w:r>
        <w:t>Negative Marks: 0.33</w:t>
      </w:r>
    </w:p>
    <w:p/>
    <w:p>
      <w:r>
        <w:t>Question: The Yankauer suction tip is most appropriately used to</w:t>
      </w:r>
    </w:p>
    <w:p>
      <w:r>
        <w:t>(a) remove bone fragments from an open fracture</w:t>
      </w:r>
    </w:p>
    <w:p>
      <w:r>
        <w:t>(b) decompress the stomach during laparotomy</w:t>
      </w:r>
    </w:p>
    <w:p>
      <w:r>
        <w:t>(c) evacuate irrigant from the peritoneal cavity</w:t>
      </w:r>
    </w:p>
    <w:p>
      <w:r>
        <w:t>(d) clear blood and secretions from the mouth and pharynx</w:t>
      </w:r>
    </w:p>
    <w:p>
      <w:r>
        <w:t>Answer: d</w:t>
      </w:r>
    </w:p>
    <w:p>
      <w:r>
        <w:t>Solution: ✅ Correct Answer: d. Clear blood and secretions from the mouth and pharynx.</w:t>
      </w:r>
    </w:p>
    <w:p>
      <w:r>
        <w:t>🧠 Clinical Rationale: The rigid, bulbous, single-aperture Yankauer reaches into the oral cavity and pharynx to keep the airway clear during induction and surgery 👄.</w:t>
      </w:r>
    </w:p>
    <w:p>
      <w:r>
        <w:t>🔍 Key Clues: Yankauer equals rigid oral suction.</w:t>
      </w:r>
    </w:p>
    <w:p>
      <w:r>
        <w:t>❌ Why Not Others: (c) peritoneal irrigation is cleared with a Poole tip; (b) gastric decompression uses a large-bore tube; (a) bone fragments need forceps or a rongeur, not suction alone.</w:t>
      </w:r>
    </w:p>
    <w:p>
      <w:r>
        <w:t>⚡ 5-Second Recall: Yankauer clears the airway 🎯</w:t>
      </w:r>
    </w:p>
    <w:p>
      <w:r>
        <w:t>📚 Ref: OT nursing texts; AORN.</w:t>
      </w:r>
    </w:p>
    <w:p>
      <w:r>
        <w:t>Positive Marks: 1</w:t>
      </w:r>
    </w:p>
    <w:p>
      <w:r>
        <w:t>Negative Marks: 0.33</w:t>
      </w:r>
    </w:p>
    <w:p/>
    <w:p>
      <w:r>
        <w:t>Question: The needle holder is used to</w:t>
      </w:r>
    </w:p>
    <w:p>
      <w:r>
        <w:t>(a) cut sutures at the end of a stitch</w:t>
      </w:r>
    </w:p>
    <w:p>
      <w:r>
        <w:t>(b) retract muscle</w:t>
      </w:r>
    </w:p>
    <w:p>
      <w:r>
        <w:t>(c) grasp and drive the suture needle through tissue and to tie knots</w:t>
      </w:r>
    </w:p>
    <w:p>
      <w:r>
        <w:t>(d) clamp bleeding points</w:t>
      </w:r>
    </w:p>
    <w:p>
      <w:r>
        <w:t>Answer: c</w:t>
      </w:r>
    </w:p>
    <w:p>
      <w:r>
        <w:t>Solution: ✅ Correct Answer: c. Grasp and drive the suture needle through tissue and to tie knots.</w:t>
      </w:r>
    </w:p>
    <w:p>
      <w:r>
        <w:t>🧠 Clinical Rationale: Needle holders have cross-serrations and a ratchet suited to needle control and knot tying 🧵.</w:t>
      </w:r>
    </w:p>
    <w:p>
      <w:r>
        <w:t>🔍 Key Clues: Needle holders hold needles.</w:t>
      </w:r>
    </w:p>
    <w:p>
      <w:r>
        <w:t>❌ Why Not Others: (a) scissors cut sutures; (d) haemostats clamp vessels; (b) retractors retract.</w:t>
      </w:r>
    </w:p>
    <w:p>
      <w:r>
        <w:t>⚡ 5-Second Recall: Needle holder drives the needle 🎯</w:t>
      </w:r>
    </w:p>
    <w:p>
      <w:r>
        <w:t>📚 Ref: instrument atlases.</w:t>
      </w:r>
    </w:p>
    <w:p>
      <w:r>
        <w:t>Positive Marks: 1</w:t>
      </w:r>
    </w:p>
    <w:p>
      <w:r>
        <w:t>Negative Marks: 0.33</w:t>
      </w:r>
    </w:p>
    <w:p/>
    <w:p>
      <w:r>
        <w:t>Question: Adhesive skin strips (Steri-strips) are used to</w:t>
      </w:r>
    </w:p>
    <w:p>
      <w:r>
        <w:t>(a) support well-approximated superficial wounds with low tension, often after suture or staple removal</w:t>
      </w:r>
    </w:p>
    <w:p>
      <w:r>
        <w:t>(b) secure drains</w:t>
      </w:r>
    </w:p>
    <w:p>
      <w:r>
        <w:t>(c) close deep fascia</w:t>
      </w:r>
    </w:p>
    <w:p>
      <w:r>
        <w:t>(d) drain collections</w:t>
      </w:r>
    </w:p>
    <w:p>
      <w:r>
        <w:t>Answer: a</w:t>
      </w:r>
    </w:p>
    <w:p>
      <w:r>
        <w:t>Solution: ✅ Correct Answer: a. Support well-approximated superficial wounds with low tension, often after suture or staple removal.</w:t>
      </w:r>
    </w:p>
    <w:p>
      <w:r>
        <w:t>🧠 Clinical Rationale: Adhesive strips provide light reinforcement for superficial closure and healing support 🩹.</w:t>
      </w:r>
    </w:p>
    <w:p>
      <w:r>
        <w:t>🔍 Key Clues: Strips support, not replace, deep closure.</w:t>
      </w:r>
    </w:p>
    <w:p>
      <w:r>
        <w:t>❌ Why Not Others: (c) fascia requires strong sutures; (d) drainage needs drains; (b) drains need anchored fixation.</w:t>
      </w:r>
    </w:p>
    <w:p>
      <w:r>
        <w:t>⚡ 5-Second Recall: Strips reinforce superficial wounds 🎯</w:t>
      </w:r>
    </w:p>
    <w:p>
      <w:r>
        <w:t>📚 Ref: wound closure guidance.</w:t>
      </w:r>
    </w:p>
    <w:p>
      <w:r>
        <w:t>Positive Marks: 1</w:t>
      </w:r>
    </w:p>
    <w:p>
      <w:r>
        <w:t>Negative Marks: 0.33</w:t>
      </w:r>
    </w:p>
    <w:p/>
    <w:p>
      <w:r>
        <w:t>Question: In bipolar electrosurgery, the current path is best described as</w:t>
      </w:r>
    </w:p>
    <w:p>
      <w:r>
        <w:t>(a) flowing from the pencil to the patient's metal arm support</w:t>
      </w:r>
    </w:p>
    <w:p>
      <w:r>
        <w:t>(b) flowing from the pencil to a pad on the thigh</w:t>
      </w:r>
    </w:p>
    <w:p>
      <w:r>
        <w:t>(c) flowing from the pencil tip through the whole body back to the generator earth</w:t>
      </w:r>
    </w:p>
    <w:p>
      <w:r>
        <w:t>(d) flowing only between the two tips of the forceps, so no return electrode is required</w:t>
      </w:r>
    </w:p>
    <w:p>
      <w:r>
        <w:t>Answer: d</w:t>
      </w:r>
    </w:p>
    <w:p>
      <w:r>
        <w:t>Solution: ✅ Correct Answer: d. Flowing only between the two tips of the forceps, so no return electrode is required.</w:t>
      </w:r>
    </w:p>
    <w:p>
      <w:r>
        <w:t>🧠 Clinical Rationale: Both active and return electrodes are built into the instrument, so the circuit is short and the current does not travel through the patient's body 🩺.</w:t>
      </w:r>
    </w:p>
    <w:p>
      <w:r>
        <w:t>🔍 Key Clues: Two tips, tiny circuit, no pad.</w:t>
      </w:r>
    </w:p>
    <w:p>
      <w:r>
        <w:t>❌ Why Not Others: (b) a pencil and thigh pad describes monopolar diathermy; (a) contact with a metal arm support describes an accidental monopolar burn, not bipolar function; (c) whole-body conduction is the monopolar pathway.</w:t>
      </w:r>
    </w:p>
    <w:p>
      <w:r>
        <w:t>⚡ 5-Second Recall: Bipolar current stays between the tips 🎯</w:t>
      </w:r>
    </w:p>
    <w:p>
      <w:r>
        <w:t>📚 Ref: AORN electrosurgery guidance.</w:t>
      </w:r>
    </w:p>
    <w:p>
      <w:r>
        <w:t>Positive Marks: 1</w:t>
      </w:r>
    </w:p>
    <w:p>
      <w:r>
        <w:t>Negative Marks: 0.33</w:t>
      </w:r>
    </w:p>
    <w:p/>
    <w:p>
      <w:r>
        <w:t>Question: Standardising instrument sets across the theatre complex is valuable because</w:t>
      </w:r>
    </w:p>
    <w:p>
      <w:r>
        <w:t>(a) it removes the need for instrument counts</w:t>
      </w:r>
    </w:p>
    <w:p>
      <w:r>
        <w:t>(b) staff recognise contents, counts are reliable, tray lists match sets and replacement and training are simpler</w:t>
      </w:r>
    </w:p>
    <w:p>
      <w:r>
        <w:t>(c) it prevents surgeons from requesting any change forever</w:t>
      </w:r>
    </w:p>
    <w:p>
      <w:r>
        <w:t>(d) it eliminates the need for tray lists</w:t>
      </w:r>
    </w:p>
    <w:p>
      <w:r>
        <w:t>Answer: b</w:t>
      </w:r>
    </w:p>
    <w:p>
      <w:r>
        <w:t>Solution: ✅ Correct Answer: b. Staff recognise contents, counts are reliable, tray lists match sets and replacement and training are simpler.</w:t>
      </w:r>
    </w:p>
    <w:p>
      <w:r>
        <w:t>🧠 Clinical Rationale: Standard sets reduce error, speed setup and make traceability manageable 🔄.</w:t>
      </w:r>
    </w:p>
    <w:p>
      <w:r>
        <w:t>🔍 Key Clues: Standard sets, fewer surprises.</w:t>
      </w:r>
    </w:p>
    <w:p>
      <w:r>
        <w:t>❌ Why Not Others: (c) updates are still managed through governance; (d) tray lists remain mandatory; (a) counts are always required.</w:t>
      </w:r>
    </w:p>
    <w:p>
      <w:r>
        <w:t>⚡ 5-Second Recall: Standard sets, standard lists 🎯</w:t>
      </w:r>
    </w:p>
    <w:p>
      <w:r>
        <w:t>📚 Ref: theatre standardisation guidance; AORN.</w:t>
      </w:r>
    </w:p>
    <w:p>
      <w:r>
        <w:t>Positive Marks: 1</w:t>
      </w:r>
    </w:p>
    <w:p>
      <w:r>
        <w:t>Negative Marks: 0.33</w:t>
      </w:r>
    </w:p>
    <w:p/>
    <w:p>
      <w:r>
        <w:t>Question: The main reason absorbable sutures with rapid absorption are chosen for mucosal closure is that</w:t>
      </w:r>
    </w:p>
    <w:p>
      <w:r>
        <w:t>(a) mucosa heals quickly and the suture disappears as healing completes, minimising foreign material and later removal</w:t>
      </w:r>
    </w:p>
    <w:p>
      <w:r>
        <w:t>(b) rapid sutures are cheaper</w:t>
      </w:r>
    </w:p>
    <w:p>
      <w:r>
        <w:t>(c) rapid absorption prevents any infection</w:t>
      </w:r>
    </w:p>
    <w:p>
      <w:r>
        <w:t>(d) mucosa cannot hold non-absorbable material</w:t>
      </w:r>
    </w:p>
    <w:p>
      <w:r>
        <w:t>Answer: a</w:t>
      </w:r>
    </w:p>
    <w:p>
      <w:r>
        <w:t>Solution: ✅ Correct Answer: a. Mucosa heals quickly and the suture disappears as healing completes, minimising foreign material and later removal.</w:t>
      </w:r>
    </w:p>
    <w:p>
      <w:r>
        <w:t>🧠 Clinical Rationale: Fast mucosal healing matches rapid suture absorption, avoiding retained material in a sensitive area 👄.</w:t>
      </w:r>
    </w:p>
    <w:p>
      <w:r>
        <w:t>🔍 Key Clues: Quick healing, quick absorb.</w:t>
      </w:r>
    </w:p>
    <w:p>
      <w:r>
        <w:t>❌ Why Not Others: (c) no suture prevents infection by itself; (d) mucosa holds any appropriate material; (b) cost is not the clinical principle.</w:t>
      </w:r>
    </w:p>
    <w:p>
      <w:r>
        <w:t>⚡ 5-Second Recall: Match absorption to healing 🎯</w:t>
      </w:r>
    </w:p>
    <w:p>
      <w:r>
        <w:t>📚 Ref: suture selection principles.</w:t>
      </w:r>
    </w:p>
    <w:p>
      <w:r>
        <w:t>Positive Marks: 1</w:t>
      </w:r>
    </w:p>
    <w:p>
      <w:r>
        <w:t>Negative Marks: 0.33</w:t>
      </w:r>
    </w:p>
    <w:p/>
    <w:p>
      <w:r>
        <w:t>Question: A pneumatic tourniquet must be used with the greatest caution in a patient with</w:t>
      </w:r>
    </w:p>
    <w:p>
      <w:r>
        <w:t>(a) sickle cell disease or severe peripheral vascular disease</w:t>
      </w:r>
    </w:p>
    <w:p>
      <w:r>
        <w:t>(b) presbyopia</w:t>
      </w:r>
    </w:p>
    <w:p>
      <w:r>
        <w:t>(c) mild controlled hypertension</w:t>
      </w:r>
    </w:p>
    <w:p>
      <w:r>
        <w:t>(d) a healed forearm fracture from years ago</w:t>
      </w:r>
    </w:p>
    <w:p>
      <w:r>
        <w:t>Answer: a</w:t>
      </w:r>
    </w:p>
    <w:p>
      <w:r>
        <w:t>Solution: ✅ Correct Answer: a. Sickle cell disease or severe peripheral vascular disease.</w:t>
      </w:r>
    </w:p>
    <w:p>
      <w:r>
        <w:t>🧠 Clinical Rationale: Ischaemia and stasis in sickle cell disease promote sickling and vaso-occlusion, and poor peripheral perfusion already threatens the limb 🩸.</w:t>
      </w:r>
    </w:p>
    <w:p>
      <w:r>
        <w:t>🔍 Key Clues: Sickle cells and poor circulation hate tourniquets.</w:t>
      </w:r>
    </w:p>
    <w:p>
      <w:r>
        <w:t>❌ Why Not Others: (c) controlled hypertension is common and usually well tolerated with correct cuff pressure; (d) an old healed fracture does not affect perfusion; (b) presbyopia is a refractive eye condition with no bearing on limb ischaemia.</w:t>
      </w:r>
    </w:p>
    <w:p>
      <w:r>
        <w:t>⚡ 5-Second Recall: Sickle cell and poor circulation mean caution 🎯</w:t>
      </w:r>
    </w:p>
    <w:p>
      <w:r>
        <w:t>📚 Ref: Miller's Anaesthesia; AORN.</w:t>
      </w:r>
    </w:p>
    <w:p>
      <w:r>
        <w:t>Positive Marks: 1</w:t>
      </w:r>
    </w:p>
    <w:p>
      <w:r>
        <w:t>Negative Marks: 0.33</w:t>
      </w:r>
    </w:p>
    <w:p/>
    <w:p>
      <w:r>
        <w:t>Question: Scissors are best tested for sharpness by</w:t>
      </w:r>
    </w:p>
    <w:p>
      <w:r>
        <w:t>(a) listening for a metallic click</w:t>
      </w:r>
    </w:p>
    <w:p>
      <w:r>
        <w:t>(b) cutting a single layer of gauze or suture material and checking for clean cutting action</w:t>
      </w:r>
    </w:p>
    <w:p>
      <w:r>
        <w:t>(c) visual inspection of shine only</w:t>
      </w:r>
    </w:p>
    <w:p>
      <w:r>
        <w:t>(d) cutting thick leather</w:t>
      </w:r>
    </w:p>
    <w:p>
      <w:r>
        <w:t>Answer: b</w:t>
      </w:r>
    </w:p>
    <w:p>
      <w:r>
        <w:t>Solution: ✅ Correct Answer: b. Cutting a single layer of gauze or suture material and checking for clean cutting action.</w:t>
      </w:r>
    </w:p>
    <w:p>
      <w:r>
        <w:t>🧠 Clinical Rationale: Functional testing detects blade defects that visual checks miss, and dull scissors are sent for sharpening ✂️.</w:t>
      </w:r>
    </w:p>
    <w:p>
      <w:r>
        <w:t>🔍 Key Clues: Test the cut, not the shine.</w:t>
      </w:r>
    </w:p>
    <w:p>
      <w:r>
        <w:t>❌ Why Not Others: (d) leather damages the blades; (c) shine does not prove sharpness; (a) click sounds do not test edges.</w:t>
      </w:r>
    </w:p>
    <w:p>
      <w:r>
        <w:t>⚡ 5-Second Recall: Test the cut 🎯</w:t>
      </w:r>
    </w:p>
    <w:p>
      <w:r>
        <w:t>📚 Ref: instrument inspection standards.</w:t>
      </w:r>
    </w:p>
    <w:p>
      <w:r>
        <w:t>Positive Marks: 1</w:t>
      </w:r>
    </w:p>
    <w:p>
      <w:r>
        <w:t>Negative Marks: 0.33</w:t>
      </w:r>
    </w:p>
    <w:p/>
    <w:p>
      <w:r>
        <w:t>Question: A ligature differs from a suture because a ligature is</w:t>
      </w:r>
    </w:p>
    <w:p>
      <w:r>
        <w:t>(a) always absorbable</w:t>
      </w:r>
    </w:p>
    <w:p>
      <w:r>
        <w:t>(b) placed only during wound closure</w:t>
      </w:r>
    </w:p>
    <w:p>
      <w:r>
        <w:t>(c) a thread tied around a vessel or duct to occlude it, whereas sutures approximate tissue</w:t>
      </w:r>
    </w:p>
    <w:p>
      <w:r>
        <w:t>(d) used only on bone</w:t>
      </w:r>
    </w:p>
    <w:p>
      <w:r>
        <w:t>Answer: c</w:t>
      </w:r>
    </w:p>
    <w:p>
      <w:r>
        <w:t>Solution: ✅ Correct Answer: c. A thread tied around a vessel or duct to occlude it, whereas sutures approximate tissue.</w:t>
      </w:r>
    </w:p>
    <w:p>
      <w:r>
        <w:t>🧠 Clinical Rationale: Ligatures occlude structures, and the same materials may serve either purpose in different forms 🩸.</w:t>
      </w:r>
    </w:p>
    <w:p>
      <w:r>
        <w:t>🔍 Key Clues: Ligature ties off, suture brings together.</w:t>
      </w:r>
    </w:p>
    <w:p>
      <w:r>
        <w:t>❌ Why Not Others: (a) ligatures may be absorbable or not; (d) bone uses wires and pins; (b) ligatures are also used during dissection, not only closure.</w:t>
      </w:r>
    </w:p>
    <w:p>
      <w:r>
        <w:t>⚡ 5-Second Recall: Ligature ties, suture apposes 🎯</w:t>
      </w:r>
    </w:p>
    <w:p>
      <w:r>
        <w:t>📚 Ref: surgical technique texts.</w:t>
      </w:r>
    </w:p>
    <w:p>
      <w:r>
        <w:t>Positive Marks: 1</w:t>
      </w:r>
    </w:p>
    <w:p>
      <w:r>
        <w:t>Negative Marks: 0.33</w:t>
      </w:r>
    </w:p>
    <w:p/>
    <w:p>
      <w:r>
        <w:t>Question: Shoulder tip pain reported by a patient on the first day after laparoscopy is usually due to</w:t>
      </w:r>
    </w:p>
    <w:p>
      <w:r>
        <w:t>(a) a pulmonary embolism</w:t>
      </w:r>
    </w:p>
    <w:p>
      <w:r>
        <w:t>(b) residual carbon dioxide irritating the diaphragm, with pain referred along the phrenic nerve</w:t>
      </w:r>
    </w:p>
    <w:p>
      <w:r>
        <w:t>(c) a urinary tract infection</w:t>
      </w:r>
    </w:p>
    <w:p>
      <w:r>
        <w:t>(d) a fractured clavicle</w:t>
      </w:r>
    </w:p>
    <w:p>
      <w:r>
        <w:t>Answer: b</w:t>
      </w:r>
    </w:p>
    <w:p>
      <w:r>
        <w:t>Solution: ✅ Correct Answer: b. Residual carbon dioxide irritating the diaphragm, with pain referred along the phrenic nerve.</w:t>
      </w:r>
    </w:p>
    <w:p>
      <w:r>
        <w:t>🧠 Clinical Rationale: Gas left under the diaphragm irritates it chemically, and the phrenic nerve shares the C3 to C5 spinal segments with the shoulder tip, so the pain is felt there 🫁.</w:t>
      </w:r>
    </w:p>
    <w:p>
      <w:r>
        <w:t>🔍 Key Clues: Shoulder tip after laparoscopy equals retained gas.</w:t>
      </w:r>
    </w:p>
    <w:p>
      <w:r>
        <w:t>❌ Why Not Others: (d) a fracture would follow trauma and is unrelated to the gas; (a) embolism causes pleuritic chest pain and breathlessness, not isolated shoulder tip pain; (c) urinary infection causes dysuria and lower abdominal pain.</w:t>
      </w:r>
    </w:p>
    <w:p>
      <w:r>
        <w:t>⚡ 5-Second Recall: Gas under the diaphragm, pain at the shoulder tip 🎯</w:t>
      </w:r>
    </w:p>
    <w:p>
      <w:r>
        <w:t>📚 Ref: post-anaesthesia nursing texts; ERAS guidance.</w:t>
      </w:r>
    </w:p>
    <w:p>
      <w:r>
        <w:t>Positive Marks: 1</w:t>
      </w:r>
    </w:p>
    <w:p>
      <w:r>
        <w:t>Negative Marks: 0.33</w:t>
      </w:r>
    </w:p>
    <w:p/>
    <w:p>
      <w:r>
        <w:t>Question: Vascular instruments such as DeBakey forceps and bulldog clamps are designed to</w:t>
      </w:r>
    </w:p>
    <w:p>
      <w:r>
        <w:t>(a) cut bone</w:t>
      </w:r>
    </w:p>
    <w:p>
      <w:r>
        <w:t>(b) retract the abdominal wall</w:t>
      </w:r>
    </w:p>
    <w:p>
      <w:r>
        <w:t>(c) crush tissue for secure grip</w:t>
      </w:r>
    </w:p>
    <w:p>
      <w:r>
        <w:t>(d) handle vessels without crushing while temporarily occluding flow during anastomosis</w:t>
      </w:r>
    </w:p>
    <w:p>
      <w:r>
        <w:t>Answer: d</w:t>
      </w:r>
    </w:p>
    <w:p>
      <w:r>
        <w:t>Solution: ✅ Correct Answer: d. Handle vessels without crushing while temporarily occluding flow during anastomosis.</w:t>
      </w:r>
    </w:p>
    <w:p>
      <w:r>
        <w:t>🧠 Clinical Rationale: Atraumatic jaws and fine occlusion devices protect the endothelium during vascular repair 🩸.</w:t>
      </w:r>
    </w:p>
    <w:p>
      <w:r>
        <w:t>🔍 Key Clues: Vascular: gentle occlusion.</w:t>
      </w:r>
    </w:p>
    <w:p>
      <w:r>
        <w:t>❌ Why Not Others: (c) crushing would thrombose the vessel; (a) bone cutting uses osteotomes; (b) abdominal retraction uses frame retractors.</w:t>
      </w:r>
    </w:p>
    <w:p>
      <w:r>
        <w:t>⚡ 5-Second Recall: Vascular tools protect the vessel 🎯</w:t>
      </w:r>
    </w:p>
    <w:p>
      <w:r>
        <w:t>📚 Ref: vascular instrument guidance.</w:t>
      </w:r>
    </w:p>
    <w:p>
      <w:r>
        <w:t>Positive Marks: 1</w:t>
      </w:r>
    </w:p>
    <w:p>
      <w:r>
        <w:t>Negative Marks: 0.33</w:t>
      </w:r>
    </w:p>
    <w:p/>
    <w:p>
      <w:r>
        <w:t>Question: Sutures used in ophthalmic surgery are typically</w:t>
      </w:r>
    </w:p>
    <w:p>
      <w:r>
        <w:t>(a) heavy 2-0 braided silk</w:t>
      </w:r>
    </w:p>
    <w:p>
      <w:r>
        <w:t>(b) absorbable 0 gauge</w:t>
      </w:r>
    </w:p>
    <w:p>
      <w:r>
        <w:t>(c) extremely fine, such as 8-0 to 10-0, with atraumatic taper needles and minimal tissue reaction</w:t>
      </w:r>
    </w:p>
    <w:p>
      <w:r>
        <w:t>(d) stainless steel wire</w:t>
      </w:r>
    </w:p>
    <w:p>
      <w:r>
        <w:t>Answer: c</w:t>
      </w:r>
    </w:p>
    <w:p>
      <w:r>
        <w:t>Solution: ✅ Correct Answer: c. Extremely fine, such as 8-0 to 10-0, with atraumatic taper needles and minimal tissue reaction.</w:t>
      </w:r>
    </w:p>
    <w:p>
      <w:r>
        <w:t>🧠 Clinical Rationale: Ocular tissue demands microsutures with tiny needles and inert materials to protect vision 👁️.</w:t>
      </w:r>
    </w:p>
    <w:p>
      <w:r>
        <w:t>🔍 Key Clues: Eye: fine and inert.</w:t>
      </w:r>
    </w:p>
    <w:p>
      <w:r>
        <w:t>❌ Why Not Others: (a) and (d) and (b) are far too heavy and reactive for ocular use.</w:t>
      </w:r>
    </w:p>
    <w:p>
      <w:r>
        <w:t>⚡ 5-Second Recall: Eye surgery: microsutures 🎯</w:t>
      </w:r>
    </w:p>
    <w:p>
      <w:r>
        <w:t>📚 Ref: ophthalmic surgery texts.</w:t>
      </w:r>
    </w:p>
    <w:p>
      <w:r>
        <w:t>Positive Marks: 1</w:t>
      </w:r>
    </w:p>
    <w:p>
      <w:r>
        <w:t>Negative Marks: 0.33</w:t>
      </w:r>
    </w:p>
    <w:p/>
    <w:p>
      <w:r>
        <w:t>Question: The safest place for the sharps container in the operating theatre is</w:t>
      </w:r>
    </w:p>
    <w:p>
      <w:r>
        <w:t>(a) as close as practical to the point of use, at a height where it can be seen and never overfilled</w:t>
      </w:r>
    </w:p>
    <w:p>
      <w:r>
        <w:t>(b) on the floor behind the surgeon</w:t>
      </w:r>
    </w:p>
    <w:p>
      <w:r>
        <w:t>(c) next to the sterile instrument table, open and uncovered</w:t>
      </w:r>
    </w:p>
    <w:p>
      <w:r>
        <w:t>(d) on the bottom shelf of the trolley, out of sight</w:t>
      </w:r>
    </w:p>
    <w:p>
      <w:r>
        <w:t>Answer: a</w:t>
      </w:r>
    </w:p>
    <w:p>
      <w:r>
        <w:t>Solution: ✅ Correct Answer: a. As close as practical to the point of use, at a height where it can be seen and never overfilled.</w:t>
      </w:r>
    </w:p>
    <w:p>
      <w:r>
        <w:t>🧠 Clinical Rationale: Disposal is safest when it takes no extra steps, the opening is visible, and the container is replaced before it is three-quarters full so needles are never forced in 🗑.</w:t>
      </w:r>
    </w:p>
    <w:p>
      <w:r>
        <w:t>🔍 Key Clues: Close, visible, never overfilled.</w:t>
      </w:r>
    </w:p>
    <w:p>
      <w:r>
        <w:t>❌ Why Not Others: (b) a container on the floor behind staff invites injury from dropped sharps; (d) an unseen container leads to unsafe carrying of sharps; (c) an open container beside sterile instruments risks contamination and spills.</w:t>
      </w:r>
    </w:p>
    <w:p>
      <w:r>
        <w:t>⚡ 5-Second Recall: Container at the point of use, three-quarters rule 🎯</w:t>
      </w:r>
    </w:p>
    <w:p>
      <w:r>
        <w:t>📚 Ref: BMW Management Rules 2016; CDC sharps safety.</w:t>
      </w:r>
    </w:p>
    <w:p>
      <w:r>
        <w:t>Positive Marks: 1</w:t>
      </w:r>
    </w:p>
    <w:p>
      <w:r>
        <w:t>Negative Marks: 0.33</w:t>
      </w:r>
    </w:p>
    <w:p/>
    <w:p>
      <w:r>
        <w:t>Question: Heavy instruments should not be placed loose on top of delicate ones because</w:t>
      </w:r>
    </w:p>
    <w:p>
      <w:r>
        <w:t>(a) compression and movement bend fine tips and damage precision surfaces</w:t>
      </w:r>
    </w:p>
    <w:p>
      <w:r>
        <w:t>(b) autoclave steam cannot reach the bottom</w:t>
      </w:r>
    </w:p>
    <w:p>
      <w:r>
        <w:t>(c) delicate instruments need to be in the centre</w:t>
      </w:r>
    </w:p>
    <w:p>
      <w:r>
        <w:t>(d) the tray becomes unbalanced visually</w:t>
      </w:r>
    </w:p>
    <w:p>
      <w:r>
        <w:t>Answer: a</w:t>
      </w:r>
    </w:p>
    <w:p>
      <w:r>
        <w:t>Solution: ✅ Correct Answer: a. Compression and movement bend fine tips and damage precision surfaces.</w:t>
      </w:r>
    </w:p>
    <w:p>
      <w:r>
        <w:t>🧠 Clinical Rationale: Physical protection of fragile instruments prevents expensive damage and function loss 🧰.</w:t>
      </w:r>
    </w:p>
    <w:p>
      <w:r>
        <w:t>🔍 Key Clues: Protect fine tips from weight.</w:t>
      </w:r>
    </w:p>
    <w:p>
      <w:r>
        <w:t>❌ Why Not Others: (d) visual balance is irrelevant; (c) central placement is about access, not protection from weight; (b) steam reaches by design if loaded correctly.</w:t>
      </w:r>
    </w:p>
    <w:p>
      <w:r>
        <w:t>⚡ 5-Second Recall: Never bury the fine tips 🎯</w:t>
      </w:r>
    </w:p>
    <w:p>
      <w:r>
        <w:t>📚 Ref: instrument care guidance.</w:t>
      </w:r>
    </w:p>
    <w:p>
      <w:r>
        <w:t>Positive Marks: 1</w:t>
      </w:r>
    </w:p>
    <w:p>
      <w:r>
        <w:t>Negative Marks: 0.33</w:t>
      </w:r>
    </w:p>
    <w:p/>
    <w:p>
      <w:r>
        <w:t>Question: Magnifying loupes are useful in fine suture work because they</w:t>
      </w:r>
    </w:p>
    <w:p>
      <w:r>
        <w:t>(a) replace the operating microscope in all cases</w:t>
      </w:r>
    </w:p>
    <w:p>
      <w:r>
        <w:t>(b) improve visualisation of small structures and fine suture placement, reducing tissue trauma</w:t>
      </w:r>
    </w:p>
    <w:p>
      <w:r>
        <w:t>(c) remove the need for good lighting</w:t>
      </w:r>
    </w:p>
    <w:p>
      <w:r>
        <w:t>(d) magnify the suture strength</w:t>
      </w:r>
    </w:p>
    <w:p>
      <w:r>
        <w:t>Answer: b</w:t>
      </w:r>
    </w:p>
    <w:p>
      <w:r>
        <w:t>Solution: ✅ Correct Answer: b. Improve visualisation of small structures and fine suture placement, reducing tissue trauma.</w:t>
      </w:r>
    </w:p>
    <w:p>
      <w:r>
        <w:t>🧠 Clinical Rationale: Loupes assist precision for small vessels, nerves and fine sutures, though microscopes are used for the finest work 🔍.</w:t>
      </w:r>
    </w:p>
    <w:p>
      <w:r>
        <w:t>🔍 Key Clues: Loupes help precision.</w:t>
      </w:r>
    </w:p>
    <w:p>
      <w:r>
        <w:t>❌ Why Not Others: (d) optics do not change material properties; (a) microscopes remain for microsurgery; (c) lighting and optics both matter.</w:t>
      </w:r>
    </w:p>
    <w:p>
      <w:r>
        <w:t>⚡ 5-Second Recall: Loupes sharpen the eye 🎯</w:t>
      </w:r>
    </w:p>
    <w:p>
      <w:r>
        <w:t>📚 Ref: microsurgery technique texts.</w:t>
      </w:r>
    </w:p>
    <w:p>
      <w:r>
        <w:t>Positive Marks: 1</w:t>
      </w:r>
    </w:p>
    <w:p>
      <w:r>
        <w:t>Negative Marks: 0.33</w:t>
      </w:r>
    </w:p>
    <w:p/>
    <w:p>
      <w:r>
        <w:t>Question: Which electrosurgical mode is used mainly to seal and coagulate bleeding vessels with minimal cutting of tissue?</w:t>
      </w:r>
    </w:p>
    <w:p>
      <w:r>
        <w:t>(a) coagulation (fulguration) mode</w:t>
      </w:r>
    </w:p>
    <w:p>
      <w:r>
        <w:t>(b) pure cut mode</w:t>
      </w:r>
    </w:p>
    <w:p>
      <w:r>
        <w:t>(c) blend mode at maximum power</w:t>
      </w:r>
    </w:p>
    <w:p>
      <w:r>
        <w:t>(d) bipolar cutting mode</w:t>
      </w:r>
    </w:p>
    <w:p>
      <w:r>
        <w:t>Answer: a</w:t>
      </w:r>
    </w:p>
    <w:p>
      <w:r>
        <w:t>Solution: ✅ Correct Answer: a. Coagulation (fulguration) mode.</w:t>
      </w:r>
    </w:p>
    <w:p>
      <w:r>
        <w:t>🧠 Clinical Rationale: Coagulation delivers interrupted bursts of current that desiccate tissue proteins and thrombose small vessels without a continuous cutting arc 🩸.</w:t>
      </w:r>
    </w:p>
    <w:p>
      <w:r>
        <w:t>🔍 Key Clues: Interrupted bursts seal; continuous current cuts.</w:t>
      </w:r>
    </w:p>
    <w:p>
      <w:r>
        <w:t>❌ Why Not Others: (b) pure cut gives a continuous arc that divides tissue and causes little haemostasis; (c) high-power blend cuts and spreads thermal injury more widely; (d) bipolar cutting is not a standard generator mode for haemostasis.</w:t>
      </w:r>
    </w:p>
    <w:p>
      <w:r>
        <w:t>⚡ 5-Second Recall: Bursts seal, continuous cuts 🎯</w:t>
      </w:r>
    </w:p>
    <w:p>
      <w:r>
        <w:t>📚 Ref: AORN electrosurgery standards.</w:t>
      </w:r>
    </w:p>
    <w:p>
      <w:r>
        <w:t>Positive Marks: 1</w:t>
      </w:r>
    </w:p>
    <w:p>
      <w:r>
        <w:t>Negative Marks: 0.33</w:t>
      </w:r>
    </w:p>
    <w:p/>
    <w:p>
      <w:r>
        <w:t>Question: All theatre staff who handle instruments should be trained to</w:t>
      </w:r>
    </w:p>
    <w:p>
      <w:r>
        <w:t>(a) sterilise instruments on the ward</w:t>
      </w:r>
    </w:p>
    <w:p>
      <w:r>
        <w:t>(b) repair instruments themselves</w:t>
      </w:r>
    </w:p>
    <w:p>
      <w:r>
        <w:t>(c) prescribe instrument purchases</w:t>
      </w:r>
    </w:p>
    <w:p>
      <w:r>
        <w:t>(d) recognise common instruments, know their proper use, handling, inspection and reporting of defects</w:t>
      </w:r>
    </w:p>
    <w:p>
      <w:r>
        <w:t>Answer: d</w:t>
      </w:r>
    </w:p>
    <w:p>
      <w:r>
        <w:t>Solution: ✅ Correct Answer: d. Recognise common instruments, know their proper use, handling, inspection and reporting of defects.</w:t>
      </w:r>
    </w:p>
    <w:p>
      <w:r>
        <w:t>🧠 Clinical Rationale: Recognition and correct use prevent wrong-instrument errors and damage, and staff must report defects 🎓.</w:t>
      </w:r>
    </w:p>
    <w:p>
      <w:r>
        <w:t>🔍 Key Clues: Know the tool, use it right.</w:t>
      </w:r>
    </w:p>
    <w:p>
      <w:r>
        <w:t>❌ Why Not Others: (c) purchasing sits with management; (a) sterilisation belongs to CSSD; (b) repairs need engineering support.</w:t>
      </w:r>
    </w:p>
    <w:p>
      <w:r>
        <w:t>⚡ 5-Second Recall: Know your instruments 🎯</w:t>
      </w:r>
    </w:p>
    <w:p>
      <w:r>
        <w:t>📚 Ref: perioperative education standards.</w:t>
      </w:r>
    </w:p>
    <w:p>
      <w:r>
        <w:t>Positive Marks: 1</w:t>
      </w:r>
    </w:p>
    <w:p>
      <w:r>
        <w:t>Negative Marks: 0.33</w:t>
      </w:r>
    </w:p>
    <w:p/>
    <w:p>
      <w:r>
        <w:t>Question: A suture that is completely absorbed or broken down by the body over time is classified as</w:t>
      </w:r>
    </w:p>
    <w:p>
      <w:r>
        <w:t>(a) a ligature clip</w:t>
      </w:r>
    </w:p>
    <w:p>
      <w:r>
        <w:t>(b) non-absorbable, such as silk and nylon</w:t>
      </w:r>
    </w:p>
    <w:p>
      <w:r>
        <w:t>(c) a skin adhesive</w:t>
      </w:r>
    </w:p>
    <w:p>
      <w:r>
        <w:t>(d) absorbable, such as polyglactin 910 and plain catgut</w:t>
      </w:r>
    </w:p>
    <w:p>
      <w:r>
        <w:t>Answer: d</w:t>
      </w:r>
    </w:p>
    <w:p>
      <w:r>
        <w:t>Solution: ✅ Correct Answer: d. Absorbable, such as polyglactin 910 and plain catgut.</w:t>
      </w:r>
    </w:p>
    <w:p>
      <w:r>
        <w:t>🧠 Clinical Rationale: Absorbable sutures lose tensile strength and are digested or hydrolysed, so they suit buried layers that heal quickly 🧵.</w:t>
      </w:r>
    </w:p>
    <w:p>
      <w:r>
        <w:t>🔍 Key Clues: Absorbable disappears.</w:t>
      </w:r>
    </w:p>
    <w:p>
      <w:r>
        <w:t>❌ Why Not Others: (b) silk and nylon persist; (a) clips are metal devices, not threads; (c) adhesives are topical closure agents.</w:t>
      </w:r>
    </w:p>
    <w:p>
      <w:r>
        <w:t>⚡ 5-Second Recall: Absorbable vanishes 🎯</w:t>
      </w:r>
    </w:p>
    <w:p>
      <w:r>
        <w:t>📚 Ref: surgical texts; suture atlases.</w:t>
      </w:r>
    </w:p>
    <w:p>
      <w:r>
        <w:t>Positive Marks: 1</w:t>
      </w:r>
    </w:p>
    <w:p>
      <w:r>
        <w:t>Negative Marks: 0.33</w:t>
      </w:r>
    </w:p>
    <w:p/>
    <w:p>
      <w:r>
        <w:t>Question: When a laser is in use, the most important protection for everyone in the operating theatre is</w:t>
      </w:r>
    </w:p>
    <w:p>
      <w:r>
        <w:t>(a) wavelength-specific protective eyewear for all staff, the patient's eyes taped closed and a warning sign on the door</w:t>
      </w:r>
    </w:p>
    <w:p>
      <w:r>
        <w:t>(b) dark sunglasses worn by the surgeon only</w:t>
      </w:r>
    </w:p>
    <w:p>
      <w:r>
        <w:t>(c) a face mask and cap for the surgical team</w:t>
      </w:r>
    </w:p>
    <w:p>
      <w:r>
        <w:t>(d) keeping the theatre lights switched off</w:t>
      </w:r>
    </w:p>
    <w:p>
      <w:r>
        <w:t>Answer: a</w:t>
      </w:r>
    </w:p>
    <w:p>
      <w:r>
        <w:t>Solution: ✅ Correct Answer: a. Wavelength-specific protective eyewear for all staff, the patient's eyes taped closed and a warning sign on the door.</w:t>
      </w:r>
    </w:p>
    <w:p>
      <w:r>
        <w:t>🧠 Clinical Rationale: Each laser wavelength damages a different ocular structure, so goggles are matched to the laser in use, the patient's eyes are taped and the door is signed to protect people entering 👓.</w:t>
      </w:r>
    </w:p>
    <w:p>
      <w:r>
        <w:t>🚨 Priority Principle: Eye protection must match the wavelength, and the door must be marked.</w:t>
      </w:r>
    </w:p>
    <w:p>
      <w:r>
        <w:t>🔍 Key Clues: Matched goggles, taped eyes, warning sign.</w:t>
      </w:r>
    </w:p>
    <w:p>
      <w:r>
        <w:t>❌ Why Not Others: (b) ordinary sunglasses do not block the specific wavelength and do not protect the patient; (c) masks and caps do not protect the eyes; (d) switching off the lights does not reduce ocular exposure.</w:t>
      </w:r>
    </w:p>
    <w:p>
      <w:r>
        <w:t>⚡ 5-Second Recall: Match the goggles to the wavelength 🎯</w:t>
      </w:r>
    </w:p>
    <w:p>
      <w:r>
        <w:t>📚 Ref: laser safety standards; AORN.</w:t>
      </w:r>
    </w:p>
    <w:p>
      <w:r>
        <w:t>Positive Marks: 1</w:t>
      </w:r>
    </w:p>
    <w:p>
      <w:r>
        <w:t>Negative Marks: 0.33</w:t>
      </w:r>
    </w:p>
    <w:p/>
    <w:p>
      <w:r>
        <w:t>Question: Mixing different metals in the same instrument set is avoided because</w:t>
      </w:r>
    </w:p>
    <w:p>
      <w:r>
        <w:t>(a) the autoclave rejects mixed loads</w:t>
      </w:r>
    </w:p>
    <w:p>
      <w:r>
        <w:t>(b) dissimilar metals in contact with moisture cause galvanic corrosion that damages instruments</w:t>
      </w:r>
    </w:p>
    <w:p>
      <w:r>
        <w:t>(c) the tray becomes too heavy</w:t>
      </w:r>
    </w:p>
    <w:p>
      <w:r>
        <w:t>(d) mixed sets are hard to count</w:t>
      </w:r>
    </w:p>
    <w:p>
      <w:r>
        <w:t>Answer: b</w:t>
      </w:r>
    </w:p>
    <w:p>
      <w:r>
        <w:t>Solution: ✅ Correct Answer: b. Dissimilar metals in contact with moisture cause galvanic corrosion that damages instruments.</w:t>
      </w:r>
    </w:p>
    <w:p>
      <w:r>
        <w:t>🧠 Clinical Rationale: Galvanic corrosion pits and discolours instruments, and careful segregation plus drying limits it ⚗️.</w:t>
      </w:r>
    </w:p>
    <w:p>
      <w:r>
        <w:t>🔍 Key Clues: Unlike metals corrode each other.</w:t>
      </w:r>
    </w:p>
    <w:p>
      <w:r>
        <w:t>❌ Why Not Others: (c) weight is not the issue; (d) counting practice is unrelated; (a) sterilisers accept loads regardless of metal mix, but damage follows.</w:t>
      </w:r>
    </w:p>
    <w:p>
      <w:r>
        <w:t>⚡ 5-Second Recall: Keep unlike metals apart 🎯</w:t>
      </w:r>
    </w:p>
    <w:p>
      <w:r>
        <w:t>📚 Ref: instrument care guidance.</w:t>
      </w:r>
    </w:p>
    <w:p>
      <w:r>
        <w:t>Positive Marks: 1</w:t>
      </w:r>
    </w:p>
    <w:p>
      <w:r>
        <w:t>Negative Marks: 0.33</w:t>
      </w:r>
    </w:p>
    <w:p/>
    <w:p>
      <w:r>
        <w:t>Question: The key principle in choosing absorbable versus non-absorbable suture is that</w:t>
      </w:r>
    </w:p>
    <w:p>
      <w:r>
        <w:t>(a) non-absorbable sutures are always stronger</w:t>
      </w:r>
    </w:p>
    <w:p>
      <w:r>
        <w:t>(b) the suture must retain strength until the tissue regains its own tensile strength</w:t>
      </w:r>
    </w:p>
    <w:p>
      <w:r>
        <w:t>(c) absorbable sutures are always safer</w:t>
      </w:r>
    </w:p>
    <w:p>
      <w:r>
        <w:t>(d) cost should decide the choice</w:t>
      </w:r>
    </w:p>
    <w:p>
      <w:r>
        <w:t>Answer: b</w:t>
      </w:r>
    </w:p>
    <w:p>
      <w:r>
        <w:t>Solution: ✅ Correct Answer: b. The suture must retain strength until the tissue regains its own tensile strength.</w:t>
      </w:r>
    </w:p>
    <w:p>
      <w:r>
        <w:t>🧠 Clinical Rationale: Matching strength-retention time to tissue healing avoids both premature wound failure and permanent foreign material ⏳.</w:t>
      </w:r>
    </w:p>
    <w:p>
      <w:r>
        <w:t>🔍 Key Clues: Match suture life to healing time.</w:t>
      </w:r>
    </w:p>
    <w:p>
      <w:r>
        <w:t>❌ Why Not Others: (c) and (a) are absolute statements that ignore tissue need; (d) cost never overrides clinical need.</w:t>
      </w:r>
    </w:p>
    <w:p>
      <w:r>
        <w:t>⚡ 5-Second Recall: Strength until healed 🎯</w:t>
      </w:r>
    </w:p>
    <w:p>
      <w:r>
        <w:t>📚 Ref: suture selection principles.</w:t>
      </w:r>
    </w:p>
    <w:p>
      <w:r>
        <w:t>Positive Marks: 1</w:t>
      </w:r>
    </w:p>
    <w:p>
      <w:r>
        <w:t>Negative Marks: 0.33</w:t>
      </w:r>
    </w:p>
    <w:p/>
    <w:p>
      <w:r>
        <w:t>Question: While a tourniquet remains inflated during limb surgery, the most important nursing record is</w:t>
      </w:r>
    </w:p>
    <w:p>
      <w:r>
        <w:t>(a) the number of sutures opened</w:t>
      </w:r>
    </w:p>
    <w:p>
      <w:r>
        <w:t>(b) the colour of the theatre drapes</w:t>
      </w:r>
    </w:p>
    <w:p>
      <w:r>
        <w:t>(c) the cuff pressure used and the exact time of inflation and deflation</w:t>
      </w:r>
    </w:p>
    <w:p>
      <w:r>
        <w:t>(d) the ambient temperature of the theatre</w:t>
      </w:r>
    </w:p>
    <w:p>
      <w:r>
        <w:t>Answer: c</w:t>
      </w:r>
    </w:p>
    <w:p>
      <w:r>
        <w:t>Solution: ✅ Correct Answer: c. The cuff pressure used and the exact time of inflation and deflation.</w:t>
      </w:r>
    </w:p>
    <w:p>
      <w:r>
        <w:t>🧠 Clinical Rationale: Ischaemic injury is time and pressure dependent, so the recorded inflation and deflation times let the team release the cuff before the safe limit is exceeded ⏱.</w:t>
      </w:r>
    </w:p>
    <w:p>
      <w:r>
        <w:t>🚨 Priority Principle: Always announce and document tourniquet time aloud.</w:t>
      </w:r>
    </w:p>
    <w:p>
      <w:r>
        <w:t>🔍 Key Clues: Pressure plus time, written down.</w:t>
      </w:r>
    </w:p>
    <w:p>
      <w:r>
        <w:t>❌ Why Not Others: (b) drape colour has no clinical value; (a) the number of sutures is part of the count record, not the tourniquet record; (d) theatre temperature is not part of tourniquet safety.</w:t>
      </w:r>
    </w:p>
    <w:p>
      <w:r>
        <w:t>⚡ 5-Second Recall: Tourniquet time and pressure must be written 🎯</w:t>
      </w:r>
    </w:p>
    <w:p>
      <w:r>
        <w:t>📚 Ref: AORN tourniquet standards.</w:t>
      </w:r>
    </w:p>
    <w:p>
      <w:r>
        <w:t>Positive Marks: 1</w:t>
      </w:r>
    </w:p>
    <w:p>
      <w:r>
        <w:t>Negative Marks: 0.33</w:t>
      </w:r>
    </w:p>
    <w:p/>
    <w:p>
      <w:r>
        <w:t>Question: Artery forceps such as Mosquito and Kelly forceps are used to</w:t>
      </w:r>
    </w:p>
    <w:p>
      <w:r>
        <w:t>(a) cut sutures</w:t>
      </w:r>
    </w:p>
    <w:p>
      <w:r>
        <w:t>(b) clamp bleeding vessels and hold tissue securely during dissection, with the mosquito being the smallest</w:t>
      </w:r>
    </w:p>
    <w:p>
      <w:r>
        <w:t>(c) retract the wound</w:t>
      </w:r>
    </w:p>
    <w:p>
      <w:r>
        <w:t>(d) grasp the needle for suturing</w:t>
      </w:r>
    </w:p>
    <w:p>
      <w:r>
        <w:t>Answer: b</w:t>
      </w:r>
    </w:p>
    <w:p>
      <w:r>
        <w:t>Solution: ✅ Correct Answer: b. Clamp bleeding vessels and hold tissue securely during dissection, with the mosquito being the smallest.</w:t>
      </w:r>
    </w:p>
    <w:p>
      <w:r>
        <w:t>🧠 Clinical Rationale: Haemostats differ mainly in length and jaw size, and the smallest (mosquito) suits fine vessel control 🩸.</w:t>
      </w:r>
    </w:p>
    <w:p>
      <w:r>
        <w:t>🔍 Key Clues: Clamp to stop bleeding.</w:t>
      </w:r>
    </w:p>
    <w:p>
      <w:r>
        <w:t>❌ Why Not Others: (a) suture cutting uses scissors; (c) retractors retract; (d) needle holders hold needles.</w:t>
      </w:r>
    </w:p>
    <w:p>
      <w:r>
        <w:t>⚡ 5-Second Recall: Haemostats clamp vessels 🎯</w:t>
      </w:r>
    </w:p>
    <w:p>
      <w:r>
        <w:t>📚 Ref: instrument atlases.</w:t>
      </w:r>
    </w:p>
    <w:p>
      <w:r>
        <w:t>Positive Marks: 1</w:t>
      </w:r>
    </w:p>
    <w:p>
      <w:r>
        <w:t>Negative Marks: 0.33</w:t>
      </w:r>
    </w:p>
    <w:p/>
    <w:p>
      <w:r>
        <w:t>Question: When the surgeon asks for suture cut ends to be left long, the nurse should remember that</w:t>
      </w:r>
    </w:p>
    <w:p>
      <w:r>
        <w:t>(a) long ends prevent infection</w:t>
      </w:r>
    </w:p>
    <w:p>
      <w:r>
        <w:t>(b) leaving ends long may be requested to allow later identification or retrieval, and the reason should be clarified and documented</w:t>
      </w:r>
    </w:p>
    <w:p>
      <w:r>
        <w:t>(c) the request is a mistake in every case</w:t>
      </w:r>
    </w:p>
    <w:p>
      <w:r>
        <w:t>(d) cutting ends short is always safer</w:t>
      </w:r>
    </w:p>
    <w:p>
      <w:r>
        <w:t>Answer: b</w:t>
      </w:r>
    </w:p>
    <w:p>
      <w:r>
        <w:t>Solution: ✅ Correct Answer: b. Leaving ends long may be requested to allow later identification or retrieval, and the reason should be clarified and documented.</w:t>
      </w:r>
    </w:p>
    <w:p>
      <w:r>
        <w:t>🧠 Clinical Rationale: Long ends can serve specific purposes such as marking a bleeding point, and the rationale is confirmed and recorded 🔍.</w:t>
      </w:r>
    </w:p>
    <w:p>
      <w:r>
        <w:t>🔍 Key Clues: Ask why, then document.</w:t>
      </w:r>
    </w:p>
    <w:p>
      <w:r>
        <w:t>❌ Why Not Others: (c) the surgeon may have a valid reason; (d) short ends are usual but not always appropriate; (a) infection risk relates to material, not end length.</w:t>
      </w:r>
    </w:p>
    <w:p>
      <w:r>
        <w:t>⚡ 5-Second Recall: Confirm the reason, then record 🎯</w:t>
      </w:r>
    </w:p>
    <w:p>
      <w:r>
        <w:t>📚 Ref: intra-operative documentation standards.</w:t>
      </w:r>
    </w:p>
    <w:p>
      <w:r>
        <w:t>Positive Marks: 1</w:t>
      </w:r>
    </w:p>
    <w:p>
      <w:r>
        <w:t>Negative Marks: 0.33</w:t>
      </w:r>
    </w:p>
    <w:p/>
    <w:p>
      <w:r>
        <w:t>Question: Before every surgical case, each item of electrical equipment should be checked to confirm that</w:t>
      </w:r>
    </w:p>
    <w:p>
      <w:r>
        <w:t>(a) it is the newest model available in the theatre</w:t>
      </w:r>
    </w:p>
    <w:p>
      <w:r>
        <w:t>(b) its paintwork is free of scratches</w:t>
      </w:r>
    </w:p>
    <w:p>
      <w:r>
        <w:t>(c) the plug, lead and casing are undamaged, the earth connection is intact and the device passes its self-test</w:t>
      </w:r>
    </w:p>
    <w:p>
      <w:r>
        <w:t>(d) it has been used at least once in the previous week</w:t>
      </w:r>
    </w:p>
    <w:p>
      <w:r>
        <w:t>Answer: c</w:t>
      </w:r>
    </w:p>
    <w:p>
      <w:r>
        <w:t>Solution: ✅ Correct Answer: c. The plug, lead and casing are undamaged, the earth connection is intact and the device passes its self-test.</w:t>
      </w:r>
    </w:p>
    <w:p>
      <w:r>
        <w:t>🧠 Clinical Rationale: Cracked leads, missing earth pins and failed self-tests are the commonest causes of shock and fire, so the check is done before the patient arrives 🔌.</w:t>
      </w:r>
    </w:p>
    <w:p>
      <w:r>
        <w:t>🚨 Priority Principle: Equipment that fails its check is removed from service, not used.</w:t>
      </w:r>
    </w:p>
    <w:p>
      <w:r>
        <w:t>🔍 Key Clues: Check lead, plug, earth and self-test.</w:t>
      </w:r>
    </w:p>
    <w:p>
      <w:r>
        <w:t>❌ Why Not Others: (a) age and model do not indicate safety; (b) cosmetic scratches do not affect function; (d) recent use does not prove current safety.</w:t>
      </w:r>
    </w:p>
    <w:p>
      <w:r>
        <w:t>⚡ 5-Second Recall: Check the lead, earth and self-test before every case 🎯</w:t>
      </w:r>
    </w:p>
    <w:p>
      <w:r>
        <w:t>📚 Ref: NABH equipment safety standards; AORN.</w:t>
      </w:r>
    </w:p>
    <w:p>
      <w:r>
        <w:t>Positive Marks: 1</w:t>
      </w:r>
    </w:p>
    <w:p>
      <w:r>
        <w:t>Negative Marks: 0.33</w:t>
      </w:r>
    </w:p>
    <w:p/>
    <w:p>
      <w:r>
        <w:t>Question: The tray list inside an instrument set is used to</w:t>
      </w:r>
    </w:p>
    <w:p>
      <w:r>
        <w:t>(a) verify contents when assembling and again after the case, so missing items are detected early</w:t>
      </w:r>
    </w:p>
    <w:p>
      <w:r>
        <w:t>(b) replace the intra-operative count during surgery</w:t>
      </w:r>
    </w:p>
    <w:p>
      <w:r>
        <w:t>(c) show the price of each instrument</w:t>
      </w:r>
    </w:p>
    <w:p>
      <w:r>
        <w:t>(d) record the patient's name before surgery begins</w:t>
      </w:r>
    </w:p>
    <w:p>
      <w:r>
        <w:t>Answer: a</w:t>
      </w:r>
    </w:p>
    <w:p>
      <w:r>
        <w:t>Solution: ✅ Correct Answer: a. Verify contents when assembling and again after the case, so missing items are detected early.</w:t>
      </w:r>
    </w:p>
    <w:p>
      <w:r>
        <w:t>🧠 Clinical Rationale: Tray lists support both packing accuracy and post-case reconciliation with the surgical count 🔢.</w:t>
      </w:r>
    </w:p>
    <w:p>
      <w:r>
        <w:t>🔍 Key Clues: Check twice against the list.</w:t>
      </w:r>
    </w:p>
    <w:p>
      <w:r>
        <w:t>❌ Why Not Others: (c) pricing is not a clinical list; (d) patient details come from labels, not the tray list; (b) counts during surgery remain mandatory.</w:t>
      </w:r>
    </w:p>
    <w:p>
      <w:r>
        <w:t>⚡ 5-Second Recall: Tray list on entry and exit 🎯</w:t>
      </w:r>
    </w:p>
    <w:p>
      <w:r>
        <w:t>📚 Ref: CSSD and theatre standards.</w:t>
      </w:r>
    </w:p>
    <w:p>
      <w:r>
        <w:t>Positive Marks: 1</w:t>
      </w:r>
    </w:p>
    <w:p>
      <w:r>
        <w:t>Negative Marks: 0.33</w:t>
      </w:r>
    </w:p>
    <w:p/>
    <w:p>
      <w:r>
        <w:t>Question: When selecting a suture for contaminated tissue, the preferred choice is</w:t>
      </w:r>
    </w:p>
    <w:p>
      <w:r>
        <w:t>(a) braided silk for strength</w:t>
      </w:r>
    </w:p>
    <w:p>
      <w:r>
        <w:t>(b) permanent braided material</w:t>
      </w:r>
    </w:p>
    <w:p>
      <w:r>
        <w:t>(c) a monofilament material, often absorbable, and delayed primary closure may be considered for grossly contaminated wounds</w:t>
      </w:r>
    </w:p>
    <w:p>
      <w:r>
        <w:t>(d) a skin adhesive over the contamination</w:t>
      </w:r>
    </w:p>
    <w:p>
      <w:r>
        <w:t>Answer: c</w:t>
      </w:r>
    </w:p>
    <w:p>
      <w:r>
        <w:t>Solution: ✅ Correct Answer: c. A monofilament material, often absorbable, and delayed primary closure may be considered for grossly contaminated wounds.</w:t>
      </w:r>
    </w:p>
    <w:p>
      <w:r>
        <w:t>🧠 Clinical Rationale: Contaminated wounds favour low-adherence sutures, and closure timing may be delayed to allow control of infection 🦠.</w:t>
      </w:r>
    </w:p>
    <w:p>
      <w:r>
        <w:t>🔍 Key Clues: Contaminated: monofilament, maybe delay.</w:t>
      </w:r>
    </w:p>
    <w:p>
      <w:r>
        <w:t>❌ Why Not Others: (a) and (b) braided materials harbour bacteria; (d) sealing contamination inside causes abscess.</w:t>
      </w:r>
    </w:p>
    <w:p>
      <w:r>
        <w:t>⚡ 5-Second Recall: Contaminated wound: smooth suture 🎯</w:t>
      </w:r>
    </w:p>
    <w:p>
      <w:r>
        <w:t>📚 Ref: SSI prevention guidance.</w:t>
      </w:r>
    </w:p>
    <w:p>
      <w:r>
        <w:t>Positive Marks: 1</w:t>
      </w:r>
    </w:p>
    <w:p>
      <w:r>
        <w:t>Negative Marks: 0.33</w:t>
      </w:r>
    </w:p>
    <w:p/>
    <w:p>
      <w:r>
        <w:t>Question: When diathermy is required on a small appendage such as a finger or the penis, the safest technique is</w:t>
      </w:r>
    </w:p>
    <w:p>
      <w:r>
        <w:t>(a) bipolar diathermy at low power, because a small part has a high current density with monopolar current</w:t>
      </w:r>
    </w:p>
    <w:p>
      <w:r>
        <w:t>(b) a diathermy pad placed on the appendage itself</w:t>
      </w:r>
    </w:p>
    <w:p>
      <w:r>
        <w:t>(c) monopolar diathermy at high power with a pad on the back</w:t>
      </w:r>
    </w:p>
    <w:p>
      <w:r>
        <w:t>(d) monopolar diathermy with the pad wrapped around the limb</w:t>
      </w:r>
    </w:p>
    <w:p>
      <w:r>
        <w:t>Answer: a</w:t>
      </w:r>
    </w:p>
    <w:p>
      <w:r>
        <w:t>Solution: ✅ Correct Answer: a. Bipolar diathermy at low power, because a small part has a high current density with monopolar current.</w:t>
      </w:r>
    </w:p>
    <w:p>
      <w:r>
        <w:t>🧠 Clinical Rationale: A narrow appendage offers a small cross-section, so monopolar current concentrates and can cause deep burns or necrosis, whereas bipolar keeps the current between the tips 🔬.</w:t>
      </w:r>
    </w:p>
    <w:p>
      <w:r>
        <w:t>🚨 Priority Principle: Small part or confined space means choose bipolar.</w:t>
      </w:r>
    </w:p>
    <w:p>
      <w:r>
        <w:t>🔍 Key Clues: Small tissue, high current density, use bipolar.</w:t>
      </w:r>
    </w:p>
    <w:p>
      <w:r>
        <w:t>❌ Why Not Others: (c) high-power monopolar current in a small part can cause full-thickness necrosis; (d) wrapping the pad around a limb creates a ring burn; (b) a pad cannot be applied to the operative site itself.</w:t>
      </w:r>
    </w:p>
    <w:p>
      <w:r>
        <w:t>⚡ 5-Second Recall: Small part, bipolar, low power 🎯</w:t>
      </w:r>
    </w:p>
    <w:p>
      <w:r>
        <w:t>📚 Ref: AORN electrosurgery guidance; surgical texts.</w:t>
      </w:r>
    </w:p>
    <w:p>
      <w:r>
        <w:t>Positive Marks: 1</w:t>
      </w:r>
    </w:p>
    <w:p>
      <w:r>
        <w:t>Negative Marks: 0.33</w:t>
      </w:r>
    </w:p>
    <w:p/>
    <w:p>
      <w:r>
        <w:t>Question: Microsurgical instruments require particular care because</w:t>
      </w:r>
    </w:p>
    <w:p>
      <w:r>
        <w:t>(a) they can be sterilised only with ethylene oxide</w:t>
      </w:r>
    </w:p>
    <w:p>
      <w:r>
        <w:t>(b) they do not need cleaning</w:t>
      </w:r>
    </w:p>
    <w:p>
      <w:r>
        <w:t>(c) their fine tips are easily bent or damaged and must be protected in dedicated trays with tip guards</w:t>
      </w:r>
    </w:p>
    <w:p>
      <w:r>
        <w:t>(d) they are cheaper to replace than repair</w:t>
      </w:r>
    </w:p>
    <w:p>
      <w:r>
        <w:t>Answer: c</w:t>
      </w:r>
    </w:p>
    <w:p>
      <w:r>
        <w:t>Solution: ✅ Correct Answer: c. Their fine tips are easily bent or damaged and must be protected in dedicated trays with tip guards.</w:t>
      </w:r>
    </w:p>
    <w:p>
      <w:r>
        <w:t>🧠 Clinical Rationale: Delicate micro-instruments are stored separately with protective devices to preserve precision 🔬.</w:t>
      </w:r>
    </w:p>
    <w:p>
      <w:r>
        <w:t>🔍 Key Clues: Micro tips: guard them.</w:t>
      </w:r>
    </w:p>
    <w:p>
      <w:r>
        <w:t>❌ Why Not Others: (d) cost is not the reason for care; (a) many tolerate steam sterilisation; (b) all instruments need cleaning.</w:t>
      </w:r>
    </w:p>
    <w:p>
      <w:r>
        <w:t>⚡ 5-Second Recall: Guard the fine tips 🎯</w:t>
      </w:r>
    </w:p>
    <w:p>
      <w:r>
        <w:t>📚 Ref: microsurgical instrument care.</w:t>
      </w:r>
    </w:p>
    <w:p>
      <w:r>
        <w:t>Positive Marks: 1</w:t>
      </w:r>
    </w:p>
    <w:p>
      <w:r>
        <w:t>Negative Marks: 0.33</w:t>
      </w:r>
    </w:p>
    <w:p/>
    <w:p>
      <w:r>
        <w:t>Question: Polydioxanone (PDS) is useful where prolonged absorbable support is needed because it</w:t>
      </w:r>
    </w:p>
    <w:p>
      <w:r>
        <w:t>(a) is non-absorbable</w:t>
      </w:r>
    </w:p>
    <w:p>
      <w:r>
        <w:t>(b) retains strength for many weeks, is a monofilament with low infection risk and is ideal for fascial closure</w:t>
      </w:r>
    </w:p>
    <w:p>
      <w:r>
        <w:t>(c) is a braided natural material</w:t>
      </w:r>
    </w:p>
    <w:p>
      <w:r>
        <w:t>(d) dissolves within a week</w:t>
      </w:r>
    </w:p>
    <w:p>
      <w:r>
        <w:t>Answer: b</w:t>
      </w:r>
    </w:p>
    <w:p>
      <w:r>
        <w:t>Solution: ✅ Correct Answer: b. Retains strength for many weeks, is a monofilament with low infection risk and is ideal for fascial closure.</w:t>
      </w:r>
    </w:p>
    <w:p>
      <w:r>
        <w:t>🧠 Clinical Rationale: Long-lasting monofilament absorption suits slow-healing fascia, with less risk of bacterial colonisation than braided material 🧵.</w:t>
      </w:r>
    </w:p>
    <w:p>
      <w:r>
        <w:t>🔍 Key Clues: PDS: slow, monofilament.</w:t>
      </w:r>
    </w:p>
    <w:p>
      <w:r>
        <w:t>❌ Why Not Others: (c) PDS is synthetic monofilament; (d) rapid dissolution is not PDS behaviour; (a) PDS is absorbable.</w:t>
      </w:r>
    </w:p>
    <w:p>
      <w:r>
        <w:t>⚡ 5-Second Recall: PDS: slow absorbing monofilament 🎯</w:t>
      </w:r>
    </w:p>
    <w:p>
      <w:r>
        <w:t>📚 Ref: suture atlases.</w:t>
      </w:r>
    </w:p>
    <w:p>
      <w:r>
        <w:t>Positive Marks: 1</w:t>
      </w:r>
    </w:p>
    <w:p>
      <w:r>
        <w:t>Negative Marks: 0.33</w:t>
      </w:r>
    </w:p>
    <w:p/>
    <w:p>
      <w:r>
        <w:t>Question: The most important measure to prevent a patient falling during transfer from the trolley to the operating table is to</w:t>
      </w:r>
    </w:p>
    <w:p>
      <w:r>
        <w:t>(a) ask the patient to stand and step across</w:t>
      </w:r>
    </w:p>
    <w:p>
      <w:r>
        <w:t>(b) keep the side rails down so the team can reach the patient</w:t>
      </w:r>
    </w:p>
    <w:p>
      <w:r>
        <w:t>(c) lock the brakes, align the two surfaces and use enough trained staff with a slide sheet</w:t>
      </w:r>
    </w:p>
    <w:p>
      <w:r>
        <w:t>(d) move the patient quickly before anaesthesia deepens</w:t>
      </w:r>
    </w:p>
    <w:p>
      <w:r>
        <w:t>Answer: c</w:t>
      </w:r>
    </w:p>
    <w:p>
      <w:r>
        <w:t>Solution: ✅ Correct Answer: c. Lock the brakes, align the two surfaces and use enough trained staff with a slide sheet.</w:t>
      </w:r>
    </w:p>
    <w:p>
      <w:r>
        <w:t>🧠 Clinical Rationale: Most transfer injuries happen when an unlocked trolley or a gap between surfaces lets the patient slide, so bracing, alignment and adequate hands are essential 🧑‍🤝‍🧑.</w:t>
      </w:r>
    </w:p>
    <w:p>
      <w:r>
        <w:t>🚨 Priority Principle: Never transfer a sedated or anaesthetised patient with brakes off or surfaces misaligned.</w:t>
      </w:r>
    </w:p>
    <w:p>
      <w:r>
        <w:t>🔍 Key Clues: Brakes, alignment, enough hands.</w:t>
      </w:r>
    </w:p>
    <w:p>
      <w:r>
        <w:t>❌ Why Not Others: (a) a sedated or anaesthetised patient cannot safely step across; (d) speed does not reduce risk and increases it; (b) rails down removes protection from the very start of the move.</w:t>
      </w:r>
    </w:p>
    <w:p>
      <w:r>
        <w:t>⚡ 5-Second Recall: Brakes on, surfaces level, team ready 🎯</w:t>
      </w:r>
    </w:p>
    <w:p>
      <w:r>
        <w:t>📚 Ref: AORN safe patient handling.</w:t>
      </w:r>
    </w:p>
    <w:p>
      <w:r>
        <w:t>Positive Marks: 1</w:t>
      </w:r>
    </w:p>
    <w:p>
      <w:r>
        <w:t>Negative Marks: 0.33</w:t>
      </w:r>
    </w:p>
    <w:p/>
    <w:p>
      <w:r>
        <w:t>Question: Babcock forceps are preferred for handling</w:t>
      </w:r>
    </w:p>
    <w:p>
      <w:r>
        <w:t>(a) sharp needles</w:t>
      </w:r>
    </w:p>
    <w:p>
      <w:r>
        <w:t>(b) the scalpel blade</w:t>
      </w:r>
    </w:p>
    <w:p>
      <w:r>
        <w:t>(c) bone fragments</w:t>
      </w:r>
    </w:p>
    <w:p>
      <w:r>
        <w:t>(d) delicate structures such as bowel, ureter and fallopian tube because the jaws are atraumatic</w:t>
      </w:r>
    </w:p>
    <w:p>
      <w:r>
        <w:t>Answer: d</w:t>
      </w:r>
    </w:p>
    <w:p>
      <w:r>
        <w:t>Solution: ✅ Correct Answer: d. Delicate structures such as bowel, ureter and fallopian tube because the jaws are atraumatic.</w:t>
      </w:r>
    </w:p>
    <w:p>
      <w:r>
        <w:t>🧠 Clinical Rationale: Babcock jaws are curved and non-crushing, so tubular structures are held without injury 🩺.</w:t>
      </w:r>
    </w:p>
    <w:p>
      <w:r>
        <w:t>🔍 Key Clues: Babcock holds tubes without crushing.</w:t>
      </w:r>
    </w:p>
    <w:p>
      <w:r>
        <w:t>❌ Why Not Others: (a) needles are held in needle holders; (b) blades are handled with forceps; (c) bone needs bone-holding forceps.</w:t>
      </w:r>
    </w:p>
    <w:p>
      <w:r>
        <w:t>⚡ 5-Second Recall: Babcock for tubes 🎯</w:t>
      </w:r>
    </w:p>
    <w:p>
      <w:r>
        <w:t>📚 Ref: instrument atlases.</w:t>
      </w:r>
    </w:p>
    <w:p>
      <w:r>
        <w:t>Positive Marks: 1</w:t>
      </w:r>
    </w:p>
    <w:p>
      <w:r>
        <w:t>Negative Marks: 0.33</w:t>
      </w:r>
    </w:p>
    <w:p/>
    <w:p>
      <w:r>
        <w:t>Question: Suture needles must be handled with instruments and disposed of into</w:t>
      </w:r>
    </w:p>
    <w:p>
      <w:r>
        <w:t>(a) the linen bag</w:t>
      </w:r>
    </w:p>
    <w:p>
      <w:r>
        <w:t>(b) the instrument tray after use</w:t>
      </w:r>
    </w:p>
    <w:p>
      <w:r>
        <w:t>(c) the general waste bin</w:t>
      </w:r>
    </w:p>
    <w:p>
      <w:r>
        <w:t>(d) a puncture-proof sharps container immediately after use, since they are the commonest source of needlestick injury in theatre</w:t>
      </w:r>
    </w:p>
    <w:p>
      <w:r>
        <w:t>Answer: d</w:t>
      </w:r>
    </w:p>
    <w:p>
      <w:r>
        <w:t>Solution: ✅ Correct Answer: d. A puncture-proof sharps container immediately after use, since they are the commonest source of needlestick injury in theatre.</w:t>
      </w:r>
    </w:p>
    <w:p>
      <w:r>
        <w:t>🧠 Clinical Rationale: Suture needles injure more theatre staff than any other sharp, so immediate disposal and neutral zones are essential 🗑️.</w:t>
      </w:r>
    </w:p>
    <w:p>
      <w:r>
        <w:t>🔍 Key Clues: Needle: instruments, then bin.</w:t>
      </w:r>
    </w:p>
    <w:p>
      <w:r>
        <w:t>❌ Why Not Others: (b) needles on trays cut staff cleaning them; (a) linen bags conceal needles and injure laundry staff; (c) general waste exposes handlers.</w:t>
      </w:r>
    </w:p>
    <w:p>
      <w:r>
        <w:t>⚡ 5-Second Recall: Needles to sharps bins, always 🎯</w:t>
      </w:r>
    </w:p>
    <w:p>
      <w:r>
        <w:t>📚 Ref: AORN sharps safety.</w:t>
      </w:r>
    </w:p>
    <w:p>
      <w:r>
        <w:t>Positive Marks: 1</w:t>
      </w:r>
    </w:p>
    <w:p>
      <w:r>
        <w:t>Negative Marks: 0.33</w:t>
      </w:r>
    </w:p>
    <w:p/>
    <w:p>
      <w:r>
        <w:t>Question: When suctioning the trachea of an intubated adult in theatre, the vacuum should be regulated so that it does not exceed approximately</w:t>
      </w:r>
    </w:p>
    <w:p>
      <w:r>
        <w:t>(a) 80 to 120 mmHg</w:t>
      </w:r>
    </w:p>
    <w:p>
      <w:r>
        <w:t>(b) 300 mmHg</w:t>
      </w:r>
    </w:p>
    <w:p>
      <w:r>
        <w:t>(c) 400 mmHg</w:t>
      </w:r>
    </w:p>
    <w:p>
      <w:r>
        <w:t>(d) 200 mmHg</w:t>
      </w:r>
    </w:p>
    <w:p>
      <w:r>
        <w:t>Answer: a</w:t>
      </w:r>
    </w:p>
    <w:p>
      <w:r>
        <w:t>Solution: ✅ Correct Answer: a. 80 to 120 mmHg.</w:t>
      </w:r>
    </w:p>
    <w:p>
      <w:r>
        <w:t>🧠 Clinical Rationale: Wall vacuum is far too high for a tracheal catheter; limiting it to 80 to 120 mmHg in adults reduces mucosal trauma and hypoxia 🫁.</w:t>
      </w:r>
    </w:p>
    <w:p>
      <w:r>
        <w:t>🔍 Key Clues: Adult airway suction equals 80 to 120 mmHg.</w:t>
      </w:r>
    </w:p>
    <w:p>
      <w:r>
        <w:t>❌ Why Not Others: (d) 200 mmHg risks mucosal injury; (b) 300 mmHg causes bleeding and hypoxia; (c) 400 mmHg is dangerously high for tracheal suction.</w:t>
      </w:r>
    </w:p>
    <w:p>
      <w:r>
        <w:t>⚡ 5-Second Recall: Airway suction, 80 to 120 mmHg 🎯</w:t>
      </w:r>
    </w:p>
    <w:p>
      <w:r>
        <w:t>📚 Ref: airway management guidelines; INC OR nursing curriculum.</w:t>
      </w:r>
    </w:p>
    <w:p>
      <w:r>
        <w:t>Positive Marks: 1</w:t>
      </w:r>
    </w:p>
    <w:p>
      <w:r>
        <w:t>Negative Marks: 0.33</w:t>
      </w:r>
    </w:p>
    <w:p/>
    <w:p>
      <w:r>
        <w:t>Question: Instrument lubricant or "instrument milk" is applied</w:t>
      </w:r>
    </w:p>
    <w:p>
      <w:r>
        <w:t>(a) only to grossly damaged instruments</w:t>
      </w:r>
    </w:p>
    <w:p>
      <w:r>
        <w:t>(b) instead of sterilisation</w:t>
      </w:r>
    </w:p>
    <w:p>
      <w:r>
        <w:t>(c) before cleaning to loosen soil</w:t>
      </w:r>
    </w:p>
    <w:p>
      <w:r>
        <w:t>(d) after cleaning and before sterilisation on hinges and moving parts to protect function</w:t>
      </w:r>
    </w:p>
    <w:p>
      <w:r>
        <w:t>Answer: d</w:t>
      </w:r>
    </w:p>
    <w:p>
      <w:r>
        <w:t>Solution: ✅ Correct Answer: d. After cleaning and before sterilisation on hinges and moving parts to protect function.</w:t>
      </w:r>
    </w:p>
    <w:p>
      <w:r>
        <w:t>🧠 Clinical Rationale: Water-soluble lubricants keep joints smooth and reduce wear, applied after cleaning 🛢️.</w:t>
      </w:r>
    </w:p>
    <w:p>
      <w:r>
        <w:t>🔍 Key Clues: Lubricate clean hinges.</w:t>
      </w:r>
    </w:p>
    <w:p>
      <w:r>
        <w:t>❌ Why Not Others: (c) lubricant before cleaning traps soil; (b) it never replaces sterilisation; (a) damaged instruments are removed, not lubricated.</w:t>
      </w:r>
    </w:p>
    <w:p>
      <w:r>
        <w:t>⚡ 5-Second Recall: Milk the hinges after cleaning 🎯</w:t>
      </w:r>
    </w:p>
    <w:p>
      <w:r>
        <w:t>📚 Ref: instrument care standards.</w:t>
      </w:r>
    </w:p>
    <w:p>
      <w:r>
        <w:t>Positive Marks: 1</w:t>
      </w:r>
    </w:p>
    <w:p>
      <w:r>
        <w:t>Negative Marks: 0.33</w:t>
      </w:r>
    </w:p>
    <w:p/>
    <w:p>
      <w:r>
        <w:t>Question: When assisting with skin closure, the nurse should have ready</w:t>
      </w:r>
    </w:p>
    <w:p>
      <w:r>
        <w:t>(a) suction and a Yankauer tip only</w:t>
      </w:r>
    </w:p>
    <w:p>
      <w:r>
        <w:t>(b) the planned sutures or staples, stitch scissors, toothed forceps, a sharps container and dressing materials</w:t>
      </w:r>
    </w:p>
    <w:p>
      <w:r>
        <w:t>(c) only a dressing pack</w:t>
      </w:r>
    </w:p>
    <w:p>
      <w:r>
        <w:t>(d) the laparotomy set unopened</w:t>
      </w:r>
    </w:p>
    <w:p>
      <w:r>
        <w:t>Answer: b</w:t>
      </w:r>
    </w:p>
    <w:p>
      <w:r>
        <w:t>Solution: ✅ Correct Answer: b. The planned sutures or staples, stitch scissors, toothed forceps, a sharps container and dressing materials.</w:t>
      </w:r>
    </w:p>
    <w:p>
      <w:r>
        <w:t>🧠 Clinical Rationale: Closures run smoothly when the correct closure material, cutting instrument, sharps bin and dressing are immediately available 🧰.</w:t>
      </w:r>
    </w:p>
    <w:p>
      <w:r>
        <w:t>🔍 Key Clues: Closure kit: suture, scissors, forceps, bin, dressing.</w:t>
      </w:r>
    </w:p>
    <w:p>
      <w:r>
        <w:t>❌ Why Not Others: (c) a dressing alone cannot close a wound; (d) unrelated major instruments do not help skin closure; (a) suction supports the field but does not close skin.</w:t>
      </w:r>
    </w:p>
    <w:p>
      <w:r>
        <w:t>⚡ 5-Second Recall: Closure kit ready before the last stitch 🎯</w:t>
      </w:r>
    </w:p>
    <w:p>
      <w:r>
        <w:t>📚 Ref: AORN setup standards.</w:t>
      </w:r>
    </w:p>
    <w:p>
      <w:r>
        <w:t>Positive Marks: 1</w:t>
      </w:r>
    </w:p>
    <w:p>
      <w:r>
        <w:t>Negative Marks: 0.33</w:t>
      </w:r>
    </w:p>
    <w:p/>
    <w:p>
      <w:r>
        <w:t>Question: Which electrosurgical technique is safest for a patient with a permanent cardiac pacemaker?</w:t>
      </w:r>
    </w:p>
    <w:p>
      <w:r>
        <w:t>(a) monopolar electrosurgery at maximum power</w:t>
      </w:r>
    </w:p>
    <w:p>
      <w:r>
        <w:t>(b) diathermy with the return electrode placed over the pacemaker</w:t>
      </w:r>
    </w:p>
    <w:p>
      <w:r>
        <w:t>(c) bipolar electrosurgery with short bursts and the lowest effective power</w:t>
      </w:r>
    </w:p>
    <w:p>
      <w:r>
        <w:t>(d) monopolar electrosurgery with the pad on the chest</w:t>
      </w:r>
    </w:p>
    <w:p>
      <w:r>
        <w:t>Answer: c</w:t>
      </w:r>
    </w:p>
    <w:p>
      <w:r>
        <w:t>Solution: ✅ Correct Answer: c. Bipolar electrosurgery with short bursts and the lowest effective power.</w:t>
      </w:r>
    </w:p>
    <w:p>
      <w:r>
        <w:t>🧠 Clinical Rationale: Bipolar current is confined between the two tips, so it is far less likely to interfere with pacemaker sensing or to be conducted through the myocardium 💓.</w:t>
      </w:r>
    </w:p>
    <w:p>
      <w:r>
        <w:t>🚨 Priority Principle: Pacemaker, internal defibrillator or cochlear implant means avoid monopolar if possible.</w:t>
      </w:r>
    </w:p>
    <w:p>
      <w:r>
        <w:t>🔍 Key Clues: Pacemaker equals prefer bipolar, keep current away from the heart.</w:t>
      </w:r>
    </w:p>
    <w:p>
      <w:r>
        <w:t>❌ Why Not Others: (d) a chest pad routes monopolar current through the thorax and risks device inhibition; (a) maximum power increases interference and injury; (b) current across the generator can damage the device.</w:t>
      </w:r>
    </w:p>
    <w:p>
      <w:r>
        <w:t>⚡ 5-Second Recall: Device in chest, use bipolar 🎯</w:t>
      </w:r>
    </w:p>
    <w:p>
      <w:r>
        <w:t>📚 Ref: ASA practice advisory; AORN.</w:t>
      </w:r>
    </w:p>
    <w:p>
      <w:r>
        <w:t>Positive Marks: 1</w:t>
      </w:r>
    </w:p>
    <w:p>
      <w:r>
        <w:t>Negative Marks: 0.33</w:t>
      </w:r>
    </w:p>
    <w:p/>
    <w:p>
      <w:r>
        <w:t>Question: Instruments should be returned to the storage tray after use in a countable way because</w:t>
      </w:r>
    </w:p>
    <w:p>
      <w:r>
        <w:t>(a) count reconciliation is optional</w:t>
      </w:r>
    </w:p>
    <w:p>
      <w:r>
        <w:t>(b) trays look neater for visitors</w:t>
      </w:r>
    </w:p>
    <w:p>
      <w:r>
        <w:t>(c) sets must be reconciled against the tray list to detect missing items before the set leaves theatre</w:t>
      </w:r>
    </w:p>
    <w:p>
      <w:r>
        <w:t>(d) returning them quickly speeds cleaning</w:t>
      </w:r>
    </w:p>
    <w:p>
      <w:r>
        <w:t>Answer: c</w:t>
      </w:r>
    </w:p>
    <w:p>
      <w:r>
        <w:t>Solution: ✅ Correct Answer: c. Sets must be reconciled against the tray list to detect missing items before the set leaves theatre.</w:t>
      </w:r>
    </w:p>
    <w:p>
      <w:r>
        <w:t>🧠 Clinical Rationale: Immediate reconciliation closes the loop between intra-operative counts and the tray, detecting losses early ✅.</w:t>
      </w:r>
    </w:p>
    <w:p>
      <w:r>
        <w:t>🔍 Key Clues: Reconcile before dispatch.</w:t>
      </w:r>
    </w:p>
    <w:p>
      <w:r>
        <w:t>❌ Why Not Others: (b) appearance is not evidence; (d) cleaning flow is separate; (a) reconciliation is mandatory.</w:t>
      </w:r>
    </w:p>
    <w:p>
      <w:r>
        <w:t>⚡ 5-Second Recall: Tray reconciled, then dispatch 🎯</w:t>
      </w:r>
    </w:p>
    <w:p>
      <w:r>
        <w:t>📚 Ref: AORN and CSSD reconciliation standards.</w:t>
      </w:r>
    </w:p>
    <w:p>
      <w:r>
        <w:t>Positive Marks: 1</w:t>
      </w:r>
    </w:p>
    <w:p>
      <w:r>
        <w:t>Negative Marks: 0.33</w:t>
      </w:r>
    </w:p>
    <w:p/>
    <w:p>
      <w:r>
        <w:t>Question: Suture size in the numbered system works so that</w:t>
      </w:r>
    </w:p>
    <w:p>
      <w:r>
        <w:t>(a) a larger number denotes a thicker thread</w:t>
      </w:r>
    </w:p>
    <w:p>
      <w:r>
        <w:t>(b) sizes are arbitrary</w:t>
      </w:r>
    </w:p>
    <w:p>
      <w:r>
        <w:t>(c) a larger number denotes a thinner thread, with 4-0 thinner than 2-0</w:t>
      </w:r>
    </w:p>
    <w:p>
      <w:r>
        <w:t>(d) size does not affect strength</w:t>
      </w:r>
    </w:p>
    <w:p>
      <w:r>
        <w:t>Answer: c</w:t>
      </w:r>
    </w:p>
    <w:p>
      <w:r>
        <w:t>Solution: ✅ Correct Answer: c. A larger number denotes a thinner thread, with 4-0 thinner than 2-0.</w:t>
      </w:r>
    </w:p>
    <w:p>
      <w:r>
        <w:t>🧠 Clinical Rationale: The USP scale runs from heavy gauges to progressively finer threads, and clinicians must read sizes correctly ✅.</w:t>
      </w:r>
    </w:p>
    <w:p>
      <w:r>
        <w:t>🔍 Key Clues: Bigger number, finer thread.</w:t>
      </w:r>
    </w:p>
    <w:p>
      <w:r>
        <w:t>❌ Why Not Others: (a) it reverses the convention; (d) size strongly affects strength; (b) sizes are standardised, not arbitrary.</w:t>
      </w:r>
    </w:p>
    <w:p>
      <w:r>
        <w:t>⚡ 5-Second Recall: 4-0 is finer than 2-0 🎯</w:t>
      </w:r>
    </w:p>
    <w:p>
      <w:r>
        <w:t>📚 Ref: suture size standards.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