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Pressure injury tissue damage and staging pathology link, which statement is correct?</w:t>
      </w:r>
    </w:p>
    <w:p>
      <w:r>
        <w:t>(a) Pressure and shear cannot cause deep tissue damage</w:t>
      </w:r>
    </w:p>
    <w:p>
      <w:r>
        <w:t>(b) Stage 3 pressure injury has intact skin with nonblanchable erythema only</w:t>
      </w:r>
    </w:p>
    <w:p>
      <w:r>
        <w:t>(c) A pressure injury is localized tissue damage from pressure or shear; stage 3 has full-thickness skin loss without exposed bone, tendon or muscle</w:t>
      </w:r>
    </w:p>
    <w:p>
      <w:r>
        <w:t>(d) Pressure injury staging is based only on wound color and ignores tissue depth</w:t>
      </w:r>
    </w:p>
    <w:p>
      <w:r>
        <w:t>Answer: c</w:t>
      </w:r>
    </w:p>
    <w:p>
      <w:r>
        <w:t>Solution: ✅ Correct Answer: c. A pressure injury is localized tissue damage from pressure or shear; stage 3 has full-thickness skin loss without exposed bone, tendon or muscle.</w:t>
      </w:r>
    </w:p>
    <w:p>
      <w:r>
        <w:t>🧠 Clinical Rationale: Sustained pressure impairs perfusion, causing progressive tissue injury whose depth guides staging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Pressure and shear cannot cause deep tissue damage — does not match the defining pathology pattern; (b) Stage 3 pressure injury has intact skin with nonblanchable erythema only — does not match the defining pathology pattern; (d) Pressure injury staging is based only on wound color and ignores tissue depth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Pressure injury: stage by deepest tissue loss</w:t>
      </w:r>
    </w:p>
    <w:p>
      <w:r>
        <w:t>Positive Marks: 1</w:t>
      </w:r>
    </w:p>
    <w:p>
      <w:r>
        <w:t>Negative Marks: 0</w:t>
      </w:r>
    </w:p>
    <w:p>
      <w:r>
        <w:t>Question: Regarding Cellulitis and soft-tissue infection pathology, which statement is correct?</w:t>
      </w:r>
    </w:p>
    <w:p>
      <w:r>
        <w:t>(a) Cellulitis is a localized sterile collection of pus with a capsule</w:t>
      </w:r>
    </w:p>
    <w:p>
      <w:r>
        <w:t>(b) Cellulitis affects only the epidermal surface without inflammation</w:t>
      </w:r>
    </w:p>
    <w:p>
      <w:r>
        <w:t>(c) Diffuse cellulitis never spreads or causes systemic symptoms</w:t>
      </w:r>
    </w:p>
    <w:p>
      <w:r>
        <w:t>(d) Cellulitis is a diffuse bacterial infection of dermis and subcutaneous tissue causing warmth, erythema, tenderness and swelling</w:t>
      </w:r>
    </w:p>
    <w:p>
      <w:r>
        <w:t>Answer: d</w:t>
      </w:r>
    </w:p>
    <w:p>
      <w:r>
        <w:t>Solution: ✅ Correct Answer: d. Cellulitis is a diffuse bacterial infection of dermis and subcutaneous tissue causing warmth, erythema, tenderness and swelling.</w:t>
      </w:r>
    </w:p>
    <w:p>
      <w:r>
        <w:t>🧠 Clinical Rationale: Bacterial spread through skin and subcutaneous tissue produces diffuse inflammation and can progress systemically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Cellulitis affects only the epidermal surface without inflammation — does not match the defining pathology pattern; (c) Diffuse cellulitis never spreads or causes systemic symptoms — does not match the defining pathology pattern; (a) Cellulitis is a localized sterile collection of pus with a capsule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Cellulitis: diffuse dermal-subcutaneous infection</w:t>
      </w:r>
    </w:p>
    <w:p>
      <w:r>
        <w:t>Positive Marks: 1</w:t>
      </w:r>
    </w:p>
    <w:p>
      <w:r>
        <w:t>Negative Marks: 0</w:t>
      </w:r>
    </w:p>
    <w:p>
      <w:r>
        <w:t>Question: Regarding Abscess and suppurative inflammation, which statement is correct?</w:t>
      </w:r>
    </w:p>
    <w:p>
      <w:r>
        <w:t>(a) An abscess is diffuse edema without neutrophils or pus</w:t>
      </w:r>
    </w:p>
    <w:p>
      <w:r>
        <w:t>(b) Abscesses resolve by compression alone because pus has no clinical effect</w:t>
      </w:r>
    </w:p>
    <w:p>
      <w:r>
        <w:t>(c) Drainage is never useful for a localized pus collection</w:t>
      </w:r>
    </w:p>
    <w:p>
      <w:r>
        <w:t>(d) An abscess is a localized collection of purulent material and often requires drainage in addition to antimicrobial therapy</w:t>
      </w:r>
    </w:p>
    <w:p>
      <w:r>
        <w:t>Answer: d</w:t>
      </w:r>
    </w:p>
    <w:p>
      <w:r>
        <w:t>Solution: ✅ Correct Answer: d. An abscess is a localized collection of purulent material and often requires drainage in addition to antimicrobial therapy.</w:t>
      </w:r>
    </w:p>
    <w:p>
      <w:r>
        <w:t>🧠 Clinical Rationale: Tissue destruction and neutrophil accumulation create a walled-off purulent cavity that may need source control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Abscesses resolve by compression alone because pus has no clinical effect — does not match the defining pathology pattern; (c) Drainage is never useful for a localized pus collection — does not match the defining pathology pattern; (a) An abscess is diffuse edema without neutrophils or pus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Abscess: localized pus needs source control</w:t>
      </w:r>
    </w:p>
    <w:p>
      <w:r>
        <w:t>Positive Marks: 1</w:t>
      </w:r>
    </w:p>
    <w:p>
      <w:r>
        <w:t>Negative Marks: 0</w:t>
      </w:r>
    </w:p>
    <w:p>
      <w:r>
        <w:t>Question: Regarding Psoriasis pathology, which statement is correct?</w:t>
      </w:r>
    </w:p>
    <w:p>
      <w:r>
        <w:t>(a) Psoriasis is an immune-mediated hyperproliferative skin disease with well-demarcated erythematous plaques and silvery scale</w:t>
      </w:r>
    </w:p>
    <w:p>
      <w:r>
        <w:t>(b) Silvery scale is unrelated to psoriasis</w:t>
      </w:r>
    </w:p>
    <w:p>
      <w:r>
        <w:t>(c) Psoriasis is an acute bacterial infection with purulent drainage</w:t>
      </w:r>
    </w:p>
    <w:p>
      <w:r>
        <w:t>(d) Psoriasis causes permanent loss of all epidermal turnover</w:t>
      </w:r>
    </w:p>
    <w:p>
      <w:r>
        <w:t>Answer: a</w:t>
      </w:r>
    </w:p>
    <w:p>
      <w:r>
        <w:t>Solution: ✅ Correct Answer: a. Psoriasis is an immune-mediated hyperproliferative skin disease with well-demarcated erythematous plaques and silvery scale.</w:t>
      </w:r>
    </w:p>
    <w:p>
      <w:r>
        <w:t>🧠 Clinical Rationale: Accelerated keratinocyte turnover and inflammation create thick scaly plaques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Psoriasis causes permanent loss of all epidermal turnover — does not match the defining pathology pattern; (c) Psoriasis is an acute bacterial infection with purulent drainage — does not match the defining pathology pattern; (b) Silvery scale is unrelated to psoriasis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Psoriasis: immune plaques with silvery scale</w:t>
      </w:r>
    </w:p>
    <w:p>
      <w:r>
        <w:t>Positive Marks: 1</w:t>
      </w:r>
    </w:p>
    <w:p>
      <w:r>
        <w:t>Negative Marks: 0</w:t>
      </w:r>
    </w:p>
    <w:p>
      <w:r>
        <w:t>Question: Regarding Burn tissue injury and depth, which statement is correct?</w:t>
      </w:r>
    </w:p>
    <w:p>
      <w:r>
        <w:t>(a) Burn depth is unrelated to tissue destruction</w:t>
      </w:r>
    </w:p>
    <w:p>
      <w:r>
        <w:t>(b) Burn depth depends on tissue involvement; full-thickness burns destroy the epidermis and dermis and may be insensate</w:t>
      </w:r>
    </w:p>
    <w:p>
      <w:r>
        <w:t>(c) Full-thickness burns involve epidermis only and are always very painful</w:t>
      </w:r>
    </w:p>
    <w:p>
      <w:r>
        <w:t>(d) All burns have identical healing potential</w:t>
      </w:r>
    </w:p>
    <w:p>
      <w:r>
        <w:t>Answer: b</w:t>
      </w:r>
    </w:p>
    <w:p>
      <w:r>
        <w:t>Solution: ✅ Correct Answer: b. Burn depth depends on tissue involvement; full-thickness burns destroy the epidermis and dermis and may be insensate.</w:t>
      </w:r>
    </w:p>
    <w:p>
      <w:r>
        <w:t>🧠 Clinical Rationale: Deeper tissue destruction damages sensory nerves and skin appendages, limiting spontaneous regeneration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Burn depth is unrelated to tissue destruction — does not match the defining pathology pattern; (c) Full-thickness burns involve epidermis only and are always very painful — does not match the defining pathology pattern; (d) All burns have identical healing potential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Full-thickness burn: dermis destroyed, may be insensate</w:t>
      </w:r>
    </w:p>
    <w:p>
      <w:r>
        <w:t>Positive Marks: 1</w:t>
      </w:r>
    </w:p>
    <w:p>
      <w:r>
        <w:t>Negative Marks: 0</w:t>
      </w:r>
    </w:p>
    <w:p>
      <w:r>
        <w:t>Question: Regarding Melanoma warning pathology concepts, which statement is correct?</w:t>
      </w:r>
    </w:p>
    <w:p>
      <w:r>
        <w:t>(a) Change in a pigmented lesion has no diagnostic importance</w:t>
      </w:r>
    </w:p>
    <w:p>
      <w:r>
        <w:t>(b) Melanoma suspicion is raised by ABCDE changes: asymmetry, border irregularity, color variation, diameter or evolution</w:t>
      </w:r>
    </w:p>
    <w:p>
      <w:r>
        <w:t>(c) Melanoma cannot metastasize through lymphatic channels</w:t>
      </w:r>
    </w:p>
    <w:p>
      <w:r>
        <w:t>(d) Melanoma is identified by a uniformly stable symmetrical lesion only</w:t>
      </w:r>
    </w:p>
    <w:p>
      <w:r>
        <w:t>Answer: b</w:t>
      </w:r>
    </w:p>
    <w:p>
      <w:r>
        <w:t>Solution: ✅ Correct Answer: b. Melanoma suspicion is raised by ABCDE changes: asymmetry, border irregularity, color variation, diameter or evolution.</w:t>
      </w:r>
    </w:p>
    <w:p>
      <w:r>
        <w:t>🧠 Clinical Rationale: Atypical changing melanocytic lesions can invade and metastasize, so early assessment is critical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Melanoma is identified by a uniformly stable symmetrical lesion only — does not match the defining pathology pattern; (a) Change in a pigmented lesion has no diagnostic importance — does not match the defining pathology pattern; (c) Melanoma cannot metastasize through lymphatic channels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Melanoma: ABCDE and evolution</w:t>
      </w:r>
    </w:p>
    <w:p>
      <w:r>
        <w:t>Positive Marks: 1</w:t>
      </w:r>
    </w:p>
    <w:p>
      <w:r>
        <w:t>Negative Marks: 0</w:t>
      </w:r>
    </w:p>
    <w:p>
      <w:r>
        <w:t>Question: Regarding Common non-melanoma skin cancer basics, which statement is correct?</w:t>
      </w:r>
    </w:p>
    <w:p>
      <w:r>
        <w:t>(a) Sun exposure has no relation to common non-melanoma skin cancers</w:t>
      </w:r>
    </w:p>
    <w:p>
      <w:r>
        <w:t>(b) Basal cell carcinoma is usually locally invasive with rare metastasis, while squamous cell carcinoma has greater metastatic potential</w:t>
      </w:r>
    </w:p>
    <w:p>
      <w:r>
        <w:t>(c) All non-melanoma skin cancers have identical behavior</w:t>
      </w:r>
    </w:p>
    <w:p>
      <w:r>
        <w:t>(d) Basal cell carcinoma commonly spreads widely before local invasion</w:t>
      </w:r>
    </w:p>
    <w:p>
      <w:r>
        <w:t>Answer: b</w:t>
      </w:r>
    </w:p>
    <w:p>
      <w:r>
        <w:t>Solution: ✅ Correct Answer: b. Basal cell carcinoma is usually locally invasive with rare metastasis, while squamous cell carcinoma has greater metastatic potential.</w:t>
      </w:r>
    </w:p>
    <w:p>
      <w:r>
        <w:t>🧠 Clinical Rationale: Keratinocyte cancers differ in biologic behavior, but chronic ultraviolet exposure is a major risk factor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All non-melanoma skin cancers have identical behavior — does not match the defining pathology pattern; (a) Sun exposure has no relation to common non-melanoma skin cancers — does not match the defining pathology pattern; (d) Basal cell carcinoma commonly spreads widely before local invasion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BCC local; SCC more metastatic</w:t>
      </w:r>
    </w:p>
    <w:p>
      <w:r>
        <w:t>Positive Marks: 1</w:t>
      </w:r>
    </w:p>
    <w:p>
      <w:r>
        <w:t>Negative Marks: 0</w:t>
      </w:r>
    </w:p>
    <w:p>
      <w:r>
        <w:t>Question: A nurse reviews Pressure injury tissue damage and staging pathology link. Which interpretation is MOST accurate?</w:t>
      </w:r>
    </w:p>
    <w:p>
      <w:r>
        <w:t>(a) Pressure and shear cannot cause deep tissue damage</w:t>
      </w:r>
    </w:p>
    <w:p>
      <w:r>
        <w:t>(b) Stage 3 pressure injury has intact skin with nonblanchable erythema only</w:t>
      </w:r>
    </w:p>
    <w:p>
      <w:r>
        <w:t>(c) Pressure injury staging is based only on wound color and ignores tissue depth</w:t>
      </w:r>
    </w:p>
    <w:p>
      <w:r>
        <w:t>(d) A pressure injury is localized tissue damage from pressure or shear; stage 3 has full-thickness skin loss without exposed bone, tendon or muscle</w:t>
      </w:r>
    </w:p>
    <w:p>
      <w:r>
        <w:t>Answer: d</w:t>
      </w:r>
    </w:p>
    <w:p>
      <w:r>
        <w:t>Solution: ✅ Correct Answer: d. A pressure injury is localized tissue damage from pressure or shear; stage 3 has full-thickness skin loss without exposed bone, tendon or muscle.</w:t>
      </w:r>
    </w:p>
    <w:p>
      <w:r>
        <w:t>🧠 Clinical Rationale: Sustained pressure impairs perfusion, causing progressive tissue injury whose depth guides staging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Pressure and shear cannot cause deep tissue damage — does not match the defining pathology pattern; (b) Stage 3 pressure injury has intact skin with nonblanchable erythema only — does not match the defining pathology pattern; (c) Pressure injury staging is based only on wound color and ignores tissue depth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Pressure injury: stage by deepest tissue loss</w:t>
      </w:r>
    </w:p>
    <w:p>
      <w:r>
        <w:t>Positive Marks: 1</w:t>
      </w:r>
    </w:p>
    <w:p>
      <w:r>
        <w:t>Negative Marks: 0</w:t>
      </w:r>
    </w:p>
    <w:p>
      <w:r>
        <w:t>Question: A nurse reviews Cellulitis and soft-tissue infection pathology. Which interpretation is MOST accurate?</w:t>
      </w:r>
    </w:p>
    <w:p>
      <w:r>
        <w:t>(a) Cellulitis is a diffuse bacterial infection of dermis and subcutaneous tissue causing warmth, erythema, tenderness and swelling</w:t>
      </w:r>
    </w:p>
    <w:p>
      <w:r>
        <w:t>(b) Diffuse cellulitis never spreads or causes systemic symptoms</w:t>
      </w:r>
    </w:p>
    <w:p>
      <w:r>
        <w:t>(c) Cellulitis affects only the epidermal surface without inflammation</w:t>
      </w:r>
    </w:p>
    <w:p>
      <w:r>
        <w:t>(d) Cellulitis is a localized sterile collection of pus with a capsule</w:t>
      </w:r>
    </w:p>
    <w:p>
      <w:r>
        <w:t>Answer: a</w:t>
      </w:r>
    </w:p>
    <w:p>
      <w:r>
        <w:t>Solution: ✅ Correct Answer: a. Cellulitis is a diffuse bacterial infection of dermis and subcutaneous tissue causing warmth, erythema, tenderness and swelling.</w:t>
      </w:r>
    </w:p>
    <w:p>
      <w:r>
        <w:t>🧠 Clinical Rationale: Bacterial spread through skin and subcutaneous tissue produces diffuse inflammation and can progress systemically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Diffuse cellulitis never spreads or causes systemic symptoms — does not match the defining pathology pattern; (d) Cellulitis is a localized sterile collection of pus with a capsule — does not match the defining pathology pattern; (c) Cellulitis affects only the epidermal surface without inflammation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Cellulitis: diffuse dermal-subcutaneous infection</w:t>
      </w:r>
    </w:p>
    <w:p>
      <w:r>
        <w:t>Positive Marks: 1</w:t>
      </w:r>
    </w:p>
    <w:p>
      <w:r>
        <w:t>Negative Marks: 0</w:t>
      </w:r>
    </w:p>
    <w:p>
      <w:r>
        <w:t>Question: A nurse reviews Abscess and suppurative inflammation. Which interpretation is MOST accurate?</w:t>
      </w:r>
    </w:p>
    <w:p>
      <w:r>
        <w:t>(a) Drainage is never useful for a localized pus collection</w:t>
      </w:r>
    </w:p>
    <w:p>
      <w:r>
        <w:t>(b) An abscess is a localized collection of purulent material and often requires drainage in addition to antimicrobial therapy</w:t>
      </w:r>
    </w:p>
    <w:p>
      <w:r>
        <w:t>(c) An abscess is diffuse edema without neutrophils or pus</w:t>
      </w:r>
    </w:p>
    <w:p>
      <w:r>
        <w:t>(d) Abscesses resolve by compression alone because pus has no clinical effect</w:t>
      </w:r>
    </w:p>
    <w:p>
      <w:r>
        <w:t>Answer: b</w:t>
      </w:r>
    </w:p>
    <w:p>
      <w:r>
        <w:t>Solution: ✅ Correct Answer: b. An abscess is a localized collection of purulent material and often requires drainage in addition to antimicrobial therapy.</w:t>
      </w:r>
    </w:p>
    <w:p>
      <w:r>
        <w:t>🧠 Clinical Rationale: Tissue destruction and neutrophil accumulation create a walled-off purulent cavity that may need source control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An abscess is diffuse edema without neutrophils or pus — does not match the defining pathology pattern; (a) Drainage is never useful for a localized pus collection — does not match the defining pathology pattern; (d) Abscesses resolve by compression alone because pus has no clinical effect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Abscess: localized pus needs source control</w:t>
      </w:r>
    </w:p>
    <w:p>
      <w:r>
        <w:t>Positive Marks: 1</w:t>
      </w:r>
    </w:p>
    <w:p>
      <w:r>
        <w:t>Negative Marks: 0</w:t>
      </w:r>
    </w:p>
    <w:p>
      <w:r>
        <w:t>Question: A nurse reviews Psoriasis pathology. Which interpretation is MOST accurate?</w:t>
      </w:r>
    </w:p>
    <w:p>
      <w:r>
        <w:t>(a) Psoriasis is an immune-mediated hyperproliferative skin disease with well-demarcated erythematous plaques and silvery scale</w:t>
      </w:r>
    </w:p>
    <w:p>
      <w:r>
        <w:t>(b) Psoriasis is an acute bacterial infection with purulent drainage</w:t>
      </w:r>
    </w:p>
    <w:p>
      <w:r>
        <w:t>(c) Psoriasis causes permanent loss of all epidermal turnover</w:t>
      </w:r>
    </w:p>
    <w:p>
      <w:r>
        <w:t>(d) Silvery scale is unrelated to psoriasis</w:t>
      </w:r>
    </w:p>
    <w:p>
      <w:r>
        <w:t>Answer: a</w:t>
      </w:r>
    </w:p>
    <w:p>
      <w:r>
        <w:t>Solution: ✅ Correct Answer: a. Psoriasis is an immune-mediated hyperproliferative skin disease with well-demarcated erythematous plaques and silvery scale.</w:t>
      </w:r>
    </w:p>
    <w:p>
      <w:r>
        <w:t>🧠 Clinical Rationale: Accelerated keratinocyte turnover and inflammation create thick scaly plaques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Psoriasis causes permanent loss of all epidermal turnover — does not match the defining pathology pattern; (b) Psoriasis is an acute bacterial infection with purulent drainage — does not match the defining pathology pattern; (d) Silvery scale is unrelated to psoriasis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Psoriasis: immune plaques with silvery scale</w:t>
      </w:r>
    </w:p>
    <w:p>
      <w:r>
        <w:t>Positive Marks: 1</w:t>
      </w:r>
    </w:p>
    <w:p>
      <w:r>
        <w:t>Negative Marks: 0</w:t>
      </w:r>
    </w:p>
    <w:p>
      <w:r>
        <w:t>Question: A nurse reviews Burn tissue injury and depth. Which interpretation is MOST accurate?</w:t>
      </w:r>
    </w:p>
    <w:p>
      <w:r>
        <w:t>(a) All burns have identical healing potential</w:t>
      </w:r>
    </w:p>
    <w:p>
      <w:r>
        <w:t>(b) Full-thickness burns involve epidermis only and are always very painful</w:t>
      </w:r>
    </w:p>
    <w:p>
      <w:r>
        <w:t>(c) Burn depth depends on tissue involvement; full-thickness burns destroy the epidermis and dermis and may be insensate</w:t>
      </w:r>
    </w:p>
    <w:p>
      <w:r>
        <w:t>(d) Burn depth is unrelated to tissue destruction</w:t>
      </w:r>
    </w:p>
    <w:p>
      <w:r>
        <w:t>Answer: c</w:t>
      </w:r>
    </w:p>
    <w:p>
      <w:r>
        <w:t>Solution: ✅ Correct Answer: c. Burn depth depends on tissue involvement; full-thickness burns destroy the epidermis and dermis and may be insensate.</w:t>
      </w:r>
    </w:p>
    <w:p>
      <w:r>
        <w:t>🧠 Clinical Rationale: Deeper tissue destruction damages sensory nerves and skin appendages, limiting spontaneous regeneration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Burn depth is unrelated to tissue destruction — does not match the defining pathology pattern; (a) All burns have identical healing potential — does not match the defining pathology pattern; (b) Full-thickness burns involve epidermis only and are always very painful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Full-thickness burn: dermis destroyed, may be insensate</w:t>
      </w:r>
    </w:p>
    <w:p>
      <w:r>
        <w:t>Positive Marks: 1</w:t>
      </w:r>
    </w:p>
    <w:p>
      <w:r>
        <w:t>Negative Marks: 0</w:t>
      </w:r>
    </w:p>
    <w:p>
      <w:r>
        <w:t>Question: A nurse reviews Melanoma warning pathology concepts. Which interpretation is MOST accurate?</w:t>
      </w:r>
    </w:p>
    <w:p>
      <w:r>
        <w:t>(a) Change in a pigmented lesion has no diagnostic importance</w:t>
      </w:r>
    </w:p>
    <w:p>
      <w:r>
        <w:t>(b) Melanoma cannot metastasize through lymphatic channels</w:t>
      </w:r>
    </w:p>
    <w:p>
      <w:r>
        <w:t>(c) Melanoma suspicion is raised by ABCDE changes: asymmetry, border irregularity, color variation, diameter or evolution</w:t>
      </w:r>
    </w:p>
    <w:p>
      <w:r>
        <w:t>(d) Melanoma is identified by a uniformly stable symmetrical lesion only</w:t>
      </w:r>
    </w:p>
    <w:p>
      <w:r>
        <w:t>Answer: c</w:t>
      </w:r>
    </w:p>
    <w:p>
      <w:r>
        <w:t>Solution: ✅ Correct Answer: c. Melanoma suspicion is raised by ABCDE changes: asymmetry, border irregularity, color variation, diameter or evolution.</w:t>
      </w:r>
    </w:p>
    <w:p>
      <w:r>
        <w:t>🧠 Clinical Rationale: Atypical changing melanocytic lesions can invade and metastasize, so early assessment is critical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Melanoma cannot metastasize through lymphatic channels — does not match the defining pathology pattern; (a) Change in a pigmented lesion has no diagnostic importance — does not match the defining pathology pattern; (d) Melanoma is identified by a uniformly stable symmetrical lesion only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Melanoma: ABCDE and evolution</w:t>
      </w:r>
    </w:p>
    <w:p>
      <w:r>
        <w:t>Positive Marks: 1</w:t>
      </w:r>
    </w:p>
    <w:p>
      <w:r>
        <w:t>Negative Marks: 0</w:t>
      </w:r>
    </w:p>
    <w:p>
      <w:r>
        <w:t>Question: A nurse reviews Common non-melanoma skin cancer basics. Which interpretation is MOST accurate?</w:t>
      </w:r>
    </w:p>
    <w:p>
      <w:r>
        <w:t>(a) All non-melanoma skin cancers have identical behavior</w:t>
      </w:r>
    </w:p>
    <w:p>
      <w:r>
        <w:t>(b) Basal cell carcinoma commonly spreads widely before local invasion</w:t>
      </w:r>
    </w:p>
    <w:p>
      <w:r>
        <w:t>(c) Basal cell carcinoma is usually locally invasive with rare metastasis, while squamous cell carcinoma has greater metastatic potential</w:t>
      </w:r>
    </w:p>
    <w:p>
      <w:r>
        <w:t>(d) Sun exposure has no relation to common non-melanoma skin cancers</w:t>
      </w:r>
    </w:p>
    <w:p>
      <w:r>
        <w:t>Answer: c</w:t>
      </w:r>
    </w:p>
    <w:p>
      <w:r>
        <w:t>Solution: ✅ Correct Answer: c. Basal cell carcinoma is usually locally invasive with rare metastasis, while squamous cell carcinoma has greater metastatic potential.</w:t>
      </w:r>
    </w:p>
    <w:p>
      <w:r>
        <w:t>🧠 Clinical Rationale: Keratinocyte cancers differ in biologic behavior, but chronic ultraviolet exposure is a major risk factor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Basal cell carcinoma commonly spreads widely before local invasion — does not match the defining pathology pattern; (a) All non-melanoma skin cancers have identical behavior — does not match the defining pathology pattern; (d) Sun exposure has no relation to common non-melanoma skin cancers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BCC local; SCC more metastatic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Pressure injury tissue damage and staging pathology link?</w:t>
      </w:r>
    </w:p>
    <w:p>
      <w:r>
        <w:t>(a) Pressure injury staging is based only on wound color and ignores tissue depth</w:t>
      </w:r>
    </w:p>
    <w:p>
      <w:r>
        <w:t>(b) A pressure injury is localized tissue damage from pressure or shear; stage 3 has full-thickness skin loss without exposed bone, tendon or muscle</w:t>
      </w:r>
    </w:p>
    <w:p>
      <w:r>
        <w:t>(c) Pressure and shear cannot cause deep tissue damage</w:t>
      </w:r>
    </w:p>
    <w:p>
      <w:r>
        <w:t>(d) Stage 3 pressure injury has intact skin with nonblanchable erythema only</w:t>
      </w:r>
    </w:p>
    <w:p>
      <w:r>
        <w:t>Answer: b</w:t>
      </w:r>
    </w:p>
    <w:p>
      <w:r>
        <w:t>Solution: ✅ Correct Answer: b. A pressure injury is localized tissue damage from pressure or shear; stage 3 has full-thickness skin loss without exposed bone, tendon or muscle.</w:t>
      </w:r>
    </w:p>
    <w:p>
      <w:r>
        <w:t>🧠 Clinical Rationale: Sustained pressure impairs perfusion, causing progressive tissue injury whose depth guides staging</w:t>
      </w:r>
    </w:p>
    <w:p>
      <w:r>
        <w:t>🔍 Key Clues: Nonblanchable erythema or loss of skin over pressure points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Pressure injury staging is based only on wound color and ignores tissue depth — does not match the defining pathology pattern; (d) Stage 3 pressure injury has intact skin with nonblanchable erythema only — does not match the defining pathology pattern; (c) Pressure and shear cannot cause deep tissue damage — does not match the defining pathology pattern.</w:t>
      </w:r>
    </w:p>
    <w:p>
      <w:r>
        <w:t>⚡ 5-Second Recall: Pressure injury: stage by deepest tissue loss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Cellulitis and soft-tissue infection pathology?</w:t>
      </w:r>
    </w:p>
    <w:p>
      <w:r>
        <w:t>(a) Cellulitis is a diffuse bacterial infection of dermis and subcutaneous tissue causing warmth, erythema, tenderness and swelling</w:t>
      </w:r>
    </w:p>
    <w:p>
      <w:r>
        <w:t>(b) Cellulitis is a localized sterile collection of pus with a capsule</w:t>
      </w:r>
    </w:p>
    <w:p>
      <w:r>
        <w:t>(c) Cellulitis affects only the epidermal surface without inflammation</w:t>
      </w:r>
    </w:p>
    <w:p>
      <w:r>
        <w:t>(d) Diffuse cellulitis never spreads or causes systemic symptoms</w:t>
      </w:r>
    </w:p>
    <w:p>
      <w:r>
        <w:t>Answer: a</w:t>
      </w:r>
    </w:p>
    <w:p>
      <w:r>
        <w:t>Solution: ✅ Correct Answer: a. Cellulitis is a diffuse bacterial infection of dermis and subcutaneous tissue causing warmth, erythema, tenderness and swelling.</w:t>
      </w:r>
    </w:p>
    <w:p>
      <w:r>
        <w:t>🧠 Clinical Rationale: Bacterial spread through skin and subcutaneous tissue produces diffuse inflammation and can progress systemically</w:t>
      </w:r>
    </w:p>
    <w:p>
      <w:r>
        <w:t>🔍 Key Clues: Expanding warm tender erythema with fever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Cellulitis is a localized sterile collection of pus with a capsule — does not match the defining pathology pattern; (c) Cellulitis affects only the epidermal surface without inflammation — does not match the defining pathology pattern; (d) Diffuse cellulitis never spreads or causes systemic symptoms — does not match the defining pathology pattern.</w:t>
      </w:r>
    </w:p>
    <w:p>
      <w:r>
        <w:t>⚡ 5-Second Recall: Cellulitis: diffuse dermal-subcutaneous infection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Abscess and suppurative inflammation?</w:t>
      </w:r>
    </w:p>
    <w:p>
      <w:r>
        <w:t>(a) An abscess is a localized collection of purulent material and often requires drainage in addition to antimicrobial therapy</w:t>
      </w:r>
    </w:p>
    <w:p>
      <w:r>
        <w:t>(b) Drainage is never useful for a localized pus collection</w:t>
      </w:r>
    </w:p>
    <w:p>
      <w:r>
        <w:t>(c) An abscess is diffuse edema without neutrophils or pus</w:t>
      </w:r>
    </w:p>
    <w:p>
      <w:r>
        <w:t>(d) Abscesses resolve by compression alone because pus has no clinical effect</w:t>
      </w:r>
    </w:p>
    <w:p>
      <w:r>
        <w:t>Answer: a</w:t>
      </w:r>
    </w:p>
    <w:p>
      <w:r>
        <w:t>Solution: ✅ Correct Answer: a. An abscess is a localized collection of purulent material and often requires drainage in addition to antimicrobial therapy.</w:t>
      </w:r>
    </w:p>
    <w:p>
      <w:r>
        <w:t>🧠 Clinical Rationale: Tissue destruction and neutrophil accumulation create a walled-off purulent cavity that may need source control</w:t>
      </w:r>
    </w:p>
    <w:p>
      <w:r>
        <w:t>🔍 Key Clues: Fluctuant tender mass with pus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Drainage is never useful for a localized pus collection — does not match the defining pathology pattern; (c) An abscess is diffuse edema without neutrophils or pus — does not match the defining pathology pattern; (d) Abscesses resolve by compression alone because pus has no clinical effect — does not match the defining pathology pattern.</w:t>
      </w:r>
    </w:p>
    <w:p>
      <w:r>
        <w:t>⚡ 5-Second Recall: Abscess: localized pus needs source control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Psoriasis pathology?</w:t>
      </w:r>
    </w:p>
    <w:p>
      <w:r>
        <w:t>(a) Psoriasis causes permanent loss of all epidermal turnover</w:t>
      </w:r>
    </w:p>
    <w:p>
      <w:r>
        <w:t>(b) Silvery scale is unrelated to psoriasis</w:t>
      </w:r>
    </w:p>
    <w:p>
      <w:r>
        <w:t>(c) Psoriasis is an acute bacterial infection with purulent drainage</w:t>
      </w:r>
    </w:p>
    <w:p>
      <w:r>
        <w:t>(d) Psoriasis is an immune-mediated hyperproliferative skin disease with well-demarcated erythematous plaques and silvery scale</w:t>
      </w:r>
    </w:p>
    <w:p>
      <w:r>
        <w:t>Answer: d</w:t>
      </w:r>
    </w:p>
    <w:p>
      <w:r>
        <w:t>Solution: ✅ Correct Answer: d. Psoriasis is an immune-mediated hyperproliferative skin disease with well-demarcated erythematous plaques and silvery scale.</w:t>
      </w:r>
    </w:p>
    <w:p>
      <w:r>
        <w:t>🧠 Clinical Rationale: Accelerated keratinocyte turnover and inflammation create thick scaly plaques</w:t>
      </w:r>
    </w:p>
    <w:p>
      <w:r>
        <w:t>🔍 Key Clues: Well-defined plaques with silvery scale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Silvery scale is unrelated to psoriasis — does not match the defining pathology pattern; (a) Psoriasis causes permanent loss of all epidermal turnover — does not match the defining pathology pattern; (c) Psoriasis is an acute bacterial infection with purulent drainage — does not match the defining pathology pattern.</w:t>
      </w:r>
    </w:p>
    <w:p>
      <w:r>
        <w:t>⚡ 5-Second Recall: Psoriasis: immune plaques with silvery scale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Burn tissue injury and depth?</w:t>
      </w:r>
    </w:p>
    <w:p>
      <w:r>
        <w:t>(a) All burns have identical healing potential</w:t>
      </w:r>
    </w:p>
    <w:p>
      <w:r>
        <w:t>(b) Burn depth is unrelated to tissue destruction</w:t>
      </w:r>
    </w:p>
    <w:p>
      <w:r>
        <w:t>(c) Full-thickness burns involve epidermis only and are always very painful</w:t>
      </w:r>
    </w:p>
    <w:p>
      <w:r>
        <w:t>(d) Burn depth depends on tissue involvement; full-thickness burns destroy the epidermis and dermis and may be insensate</w:t>
      </w:r>
    </w:p>
    <w:p>
      <w:r>
        <w:t>Answer: d</w:t>
      </w:r>
    </w:p>
    <w:p>
      <w:r>
        <w:t>Solution: ✅ Correct Answer: d. Burn depth depends on tissue involvement; full-thickness burns destroy the epidermis and dermis and may be insensate.</w:t>
      </w:r>
    </w:p>
    <w:p>
      <w:r>
        <w:t>🧠 Clinical Rationale: Deeper tissue destruction damages sensory nerves and skin appendages, limiting spontaneous regeneration</w:t>
      </w:r>
    </w:p>
    <w:p>
      <w:r>
        <w:t>🔍 Key Clues: Dry leathery wound or reduced sensation suggests deep injury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Full-thickness burns involve epidermis only and are always very painful — does not match the defining pathology pattern; (b) Burn depth is unrelated to tissue destruction — does not match the defining pathology pattern; (a) All burns have identical healing potential — does not match the defining pathology pattern.</w:t>
      </w:r>
    </w:p>
    <w:p>
      <w:r>
        <w:t>⚡ 5-Second Recall: Full-thickness burn: dermis destroyed, may be insensate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Melanoma warning pathology concepts?</w:t>
      </w:r>
    </w:p>
    <w:p>
      <w:r>
        <w:t>(a) Melanoma cannot metastasize through lymphatic channels</w:t>
      </w:r>
    </w:p>
    <w:p>
      <w:r>
        <w:t>(b) Change in a pigmented lesion has no diagnostic importance</w:t>
      </w:r>
    </w:p>
    <w:p>
      <w:r>
        <w:t>(c) Melanoma suspicion is raised by ABCDE changes: asymmetry, border irregularity, color variation, diameter or evolution</w:t>
      </w:r>
    </w:p>
    <w:p>
      <w:r>
        <w:t>(d) Melanoma is identified by a uniformly stable symmetrical lesion only</w:t>
      </w:r>
    </w:p>
    <w:p>
      <w:r>
        <w:t>Answer: c</w:t>
      </w:r>
    </w:p>
    <w:p>
      <w:r>
        <w:t>Solution: ✅ Correct Answer: c. Melanoma suspicion is raised by ABCDE changes: asymmetry, border irregularity, color variation, diameter or evolution.</w:t>
      </w:r>
    </w:p>
    <w:p>
      <w:r>
        <w:t>🧠 Clinical Rationale: Atypical changing melanocytic lesions can invade and metastasize, so early assessment is critical</w:t>
      </w:r>
    </w:p>
    <w:p>
      <w:r>
        <w:t>🔍 Key Clues: Changing asymmetric multicolored pigmented lesion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Melanoma is identified by a uniformly stable symmetrical lesion only — does not match the defining pathology pattern; (b) Change in a pigmented lesion has no diagnostic importance — does not match the defining pathology pattern; (a) Melanoma cannot metastasize through lymphatic channels — does not match the defining pathology pattern.</w:t>
      </w:r>
    </w:p>
    <w:p>
      <w:r>
        <w:t>⚡ 5-Second Recall: Melanoma: ABCDE and evolution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