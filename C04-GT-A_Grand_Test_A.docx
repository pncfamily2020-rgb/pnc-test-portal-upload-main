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statement by the nurse about osteoarthritis is accurate?</w:t>
      </w:r>
    </w:p>
    <w:p>
      <w:r>
        <w:t>(a) Bony crepitus with limited range and no warmth</w:t>
      </w:r>
    </w:p>
    <w:p>
      <w:r>
        <w:t>(b) Hot red swollen joint with fever</w:t>
      </w:r>
    </w:p>
    <w:p>
      <w:r>
        <w:t>(c) Acute podagra of big toe</w:t>
      </w:r>
    </w:p>
    <w:p>
      <w:r>
        <w:t>(d) Symmetric warm small joint swelling</w:t>
      </w:r>
    </w:p>
    <w:p>
      <w:r>
        <w:t>Answer: a</w:t>
      </w:r>
    </w:p>
    <w:p>
      <w:r>
        <w:t>Solution: ✅ Correct Answer: a. Bony crepitus with limited range and no warmth.</w:t>
      </w:r>
    </w:p>
    <w:p>
      <w:r>
        <w:t>🧠 Clinical Rationale: Cold bony grating without inflammation marks degenerative disease, unlike hot inflamed rheumatoid or gouty joints</w:t>
      </w:r>
    </w:p>
    <w:p>
      <w:r>
        <w:t>🩺 Nursing Action: Record range, crepitus and function, compare sides and track pain diaries</w:t>
      </w:r>
    </w:p>
    <w:p>
      <w:r>
        <w:t>❌ Why Not Others: (b) Hot red swollen joint with fever — not the best response for this situation; (d) Symmetric warm small joint swelling — not the best response for this situation; (c) Acute podagra of big toe — not the best response for this situation.</w:t>
      </w:r>
    </w:p>
    <w:p>
      <w:r>
        <w:t>⚡ 5-Second Recall: Osteoarthritis crepitus is bony without heat</w:t>
      </w:r>
    </w:p>
    <w:p>
      <w:r>
        <w:t>Positive Marks: 1</w:t>
      </w:r>
    </w:p>
    <w:p>
      <w:r>
        <w:t>Negative Marks: 0.33</w:t>
      </w:r>
    </w:p>
    <w:p>
      <w:r>
        <w:t>Question: Which statement about stoma care and rehabilitation is correct?</w:t>
      </w:r>
    </w:p>
    <w:p>
      <w:r>
        <w:t>(a) Avoid all fluids</w:t>
      </w:r>
    </w:p>
    <w:p>
      <w:r>
        <w:t>(b) Chew well, try new foods one at a time and drink enough fluids</w:t>
      </w:r>
    </w:p>
    <w:p>
      <w:r>
        <w:t>(c) Swallow food without chewing</w:t>
      </w:r>
    </w:p>
    <w:p>
      <w:r>
        <w:t>(d) Eat only very spicy fried food</w:t>
      </w:r>
    </w:p>
    <w:p>
      <w:r>
        <w:t>Answer: b</w:t>
      </w:r>
    </w:p>
    <w:p>
      <w:r>
        <w:t>Solution: ✅ Correct Answer: b. Chew well, try new foods one at a time and drink enough fluids.</w:t>
      </w:r>
    </w:p>
    <w:p>
      <w:r>
        <w:t>🧠 Clinical Rationale: Gradual introduction with good chewing and hydration reduces obstruction and output problems in high output stomas</w:t>
      </w:r>
    </w:p>
    <w:p>
      <w:r>
        <w:t>🩺 Nursing Action: Teach blockage signs, encourage fluids and monitor output</w:t>
      </w:r>
    </w:p>
    <w:p>
      <w:r>
        <w:t>❌ Why Not Others: (c) Swallow food without chewing — not the best response for this situation; (d) Eat only very spicy fried food — not the best response for this situation; (a) Avoid all fluids — not the best response for this situation.</w:t>
      </w:r>
    </w:p>
    <w:p>
      <w:r>
        <w:t>⚠️ Exam Trap: High fibre and large hard pieces can obstruct a new ileostomy</w:t>
      </w:r>
    </w:p>
    <w:p>
      <w:r>
        <w:t>⚡ 5-Second Recall: A new ileostomy needs chewing and fluids</w:t>
      </w:r>
    </w:p>
    <w:p>
      <w:r>
        <w:t>Positive Marks: 1</w:t>
      </w:r>
    </w:p>
    <w:p>
      <w:r>
        <w:t>Negative Marks: 0.33</w:t>
      </w:r>
    </w:p>
    <w:p>
      <w:r>
        <w:t>Question: A patient with heat and cold emergencies is admitted to the unit. Which nursing action should the nurse perform FIRST?</w:t>
      </w:r>
    </w:p>
    <w:p>
      <w:r>
        <w:t>(a) Wrap in warm blankets</w:t>
      </w:r>
    </w:p>
    <w:p>
      <w:r>
        <w:t>(b) Give hot drinks</w:t>
      </w:r>
    </w:p>
    <w:p>
      <w:r>
        <w:t>(c) Restrict fluids</w:t>
      </w:r>
    </w:p>
    <w:p>
      <w:r>
        <w:t>(d) Begin rapid cooling immediately and give fluids as ordered</w:t>
      </w:r>
    </w:p>
    <w:p>
      <w:r>
        <w:t>Answer: d</w:t>
      </w:r>
    </w:p>
    <w:p>
      <w:r>
        <w:t>Solution: ✅ Correct Answer: d. Begin rapid cooling immediately and give fluids as ordered.</w:t>
      </w:r>
    </w:p>
    <w:p>
      <w:r>
        <w:t>🧠 Clinical Rationale: Heat stroke is a life threatening emergency needing rapid cooling to prevent organ damage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Move to shade, cool with ice packs and fans, monitor vital signs and give IV fluids</w:t>
      </w:r>
    </w:p>
    <w:p>
      <w:r>
        <w:t>❌ Why Not Others: (c) Restrict fluids — not the best response for this situation; (a) Wrap in warm blankets — not the best response for this situation; (b) Give hot drinks — not the best response for this situation.</w:t>
      </w:r>
    </w:p>
    <w:p>
      <w:r>
        <w:t>⚡ 5-Second Recall: Heat stroke needs rapid cooling</w:t>
      </w:r>
    </w:p>
    <w:p>
      <w:r>
        <w:t>Positive Marks: 1</w:t>
      </w:r>
    </w:p>
    <w:p>
      <w:r>
        <w:t>Negative Marks: 0.33</w:t>
      </w:r>
    </w:p>
    <w:p>
      <w:r>
        <w:t>Question: The nurse is reviewing the care plan for a patient with hypovolemic shock. Which action reflects best practice?</w:t>
      </w:r>
    </w:p>
    <w:p>
      <w:r>
        <w:t>(a) Give oral fluids</w:t>
      </w:r>
    </w:p>
    <w:p>
      <w:r>
        <w:t>(b) Control bleeding and begin volume resuscitation with monitoring</w:t>
      </w:r>
    </w:p>
    <w:p>
      <w:r>
        <w:t>(c) Delay treatment for scans</w:t>
      </w:r>
    </w:p>
    <w:p>
      <w:r>
        <w:t>(d) Apply a warm dressing only</w:t>
      </w:r>
    </w:p>
    <w:p>
      <w:r>
        <w:t>Answer: b</w:t>
      </w:r>
    </w:p>
    <w:p>
      <w:r>
        <w:t>Solution: ✅ Correct Answer: b. Control bleeding and begin volume resuscitation with monitoring.</w:t>
      </w:r>
    </w:p>
    <w:p>
      <w:r>
        <w:t>🧠 Clinical Rationale: Controlling the source of loss with volume replacement restores perfusion</w:t>
      </w:r>
    </w:p>
    <w:p>
      <w:r>
        <w:t>🩺 Nursing Action: Two IV lines, fluids and blood as ordered, monitor urine and vital signs</w:t>
      </w:r>
    </w:p>
    <w:p>
      <w:r>
        <w:t>❌ Why Not Others: (a) Give oral fluids — not the best response for this situation; (c) Delay treatment for scans — not the best response for this situation; (d) Apply a warm dressing only — not the best response for this situation.</w:t>
      </w:r>
    </w:p>
    <w:p>
      <w:r>
        <w:t>⚡ 5-Second Recall: Control bleeding and give volume in shock</w:t>
      </w:r>
    </w:p>
    <w:p>
      <w:r>
        <w:t>Positive Marks: 1</w:t>
      </w:r>
    </w:p>
    <w:p>
      <w:r>
        <w:t>Negative Marks: 0.33</w:t>
      </w:r>
    </w:p>
    <w:p>
      <w:r>
        <w:t>Question: Which nursing action is MOST important for a patient with indications and basic ventilator modes?</w:t>
      </w:r>
    </w:p>
    <w:p>
      <w:r>
        <w:t>(a) A sprained ankle</w:t>
      </w:r>
    </w:p>
    <w:p>
      <w:r>
        <w:t>(b) A mild cough</w:t>
      </w:r>
    </w:p>
    <w:p>
      <w:r>
        <w:t>(c) Apnoea or inadequate ventilation with respiratory failure</w:t>
      </w:r>
    </w:p>
    <w:p>
      <w:r>
        <w:t>(d) A low grade fever</w:t>
      </w:r>
    </w:p>
    <w:p>
      <w:r>
        <w:t>Answer: c</w:t>
      </w:r>
    </w:p>
    <w:p>
      <w:r>
        <w:t>Solution: ✅ Correct Answer: c. Apnoea or inadequate ventilation with respiratory failure.</w:t>
      </w:r>
    </w:p>
    <w:p>
      <w:r>
        <w:t>🧠 Clinical Rationale: Mechanical ventilation supports breathing in apnoea or respiratory failure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Assess the need, prepare the patient and monitor closely</w:t>
      </w:r>
    </w:p>
    <w:p>
      <w:r>
        <w:t>❌ Why Not Others: (a) A sprained ankle — not the best response for this situation; (d) A low grade fever — not the best response for this situation; (b) A mild cough — not the best response for this situation.</w:t>
      </w:r>
    </w:p>
    <w:p>
      <w:r>
        <w:t>⚠️ Exam Trap: Ventilation supports but can also cause complications</w:t>
      </w:r>
    </w:p>
    <w:p>
      <w:r>
        <w:t>⚡ 5-Second Recall: Mechanical ventilation supports failing breathing</w:t>
      </w:r>
    </w:p>
    <w:p>
      <w:r>
        <w:t>Positive Marks: 1</w:t>
      </w:r>
    </w:p>
    <w:p>
      <w:r>
        <w:t>Negative Marks: 0.33</w:t>
      </w:r>
    </w:p>
    <w:p>
      <w:r>
        <w:t>Question: Which principle is important when offering cancer screening?</w:t>
      </w:r>
    </w:p>
    <w:p>
      <w:r>
        <w:t>(a) Inform the person of benefits and limitations and ensure informed consent</w:t>
      </w:r>
    </w:p>
    <w:p>
      <w:r>
        <w:t>(b) Pressure the person to screen without information</w:t>
      </w:r>
    </w:p>
    <w:p>
      <w:r>
        <w:t>(c) Hide the limitations</w:t>
      </w:r>
    </w:p>
    <w:p>
      <w:r>
        <w:t>(d) Screen against the person's will</w:t>
      </w:r>
    </w:p>
    <w:p>
      <w:r>
        <w:t>Answer: a</w:t>
      </w:r>
    </w:p>
    <w:p>
      <w:r>
        <w:t>Solution: ✅ Correct Answer: a. Inform the person of benefits and limitations and ensure informed consent.</w:t>
      </w:r>
    </w:p>
    <w:p>
      <w:r>
        <w:t>🧠 Clinical Rationale: Screening should be voluntary with information on benefits and limitations</w:t>
      </w:r>
    </w:p>
    <w:p>
      <w:r>
        <w:t>🔍 Key Clues: Screening equals informed choice</w:t>
      </w:r>
    </w:p>
    <w:p>
      <w:r>
        <w:t>🩺 Nursing Action: Discuss benefits, harms and follow up and respect the decision</w:t>
      </w:r>
    </w:p>
    <w:p>
      <w:r>
        <w:t>❌ Why Not Others: (b) Pressure the person to screen without information — not the best response for this situation; (c) Hide the limitations — not the best response for this situation; (d) Screen against the person's will — not the best response for this situation.</w:t>
      </w:r>
    </w:p>
    <w:p>
      <w:r>
        <w:t>⚠️ Exam Trap: Overdiagnosis and false results are limitations to explain</w:t>
      </w:r>
    </w:p>
    <w:p>
      <w:r>
        <w:t>🌟 PNC Exam Pearl: Respect the person's decision about screening</w:t>
      </w:r>
    </w:p>
    <w:p>
      <w:r>
        <w:t>⚡ 5-Second Recall: Screening requires informed choice</w:t>
      </w:r>
    </w:p>
    <w:p>
      <w:r>
        <w:t>Positive Marks: 1</w:t>
      </w:r>
    </w:p>
    <w:p>
      <w:r>
        <w:t>Negative Marks: 0.33</w:t>
      </w:r>
    </w:p>
    <w:p>
      <w:r>
        <w:t>Question: Which finding in a patient with shock stages and haemodynamic clues is the EARLIEST warning sign the nurse must recognise?</w:t>
      </w:r>
    </w:p>
    <w:p>
      <w:r>
        <w:t>(a) No shock present</w:t>
      </w:r>
    </w:p>
    <w:p>
      <w:r>
        <w:t>(b) The recovery phase</w:t>
      </w:r>
    </w:p>
    <w:p>
      <w:r>
        <w:t>(c) Irreversible shock</w:t>
      </w:r>
    </w:p>
    <w:p>
      <w:r>
        <w:t>(d) Compensated shock needing urgent intervention</w:t>
      </w:r>
    </w:p>
    <w:p>
      <w:r>
        <w:t>Answer: d</w:t>
      </w:r>
    </w:p>
    <w:p>
      <w:r>
        <w:t>Solution: ✅ Correct Answer: d. Compensated shock needing urgent intervention.</w:t>
      </w:r>
    </w:p>
    <w:p>
      <w:r>
        <w:t>🧠 Clinical Rationale: Vasoconstriction and tachycardia preserve blood pressure in compensated shock while perfusion already suffers</w:t>
      </w:r>
    </w:p>
    <w:p>
      <w:r>
        <w:t>🔍 Key Clues: Narrow pulse pressure with cool limbs and normal pressure equals compensated shock</w:t>
      </w:r>
    </w:p>
    <w:p>
      <w:r>
        <w:t>🩺 Nursing Action: Start oxygen and fluids and monitor perfusion and lactate</w:t>
      </w:r>
    </w:p>
    <w:p>
      <w:r>
        <w:t>❌ Why Not Others: (b) The recovery phase — not the best response for this situation; (c) Irreversible shock — not the best response for this situation; (a) No shock present — not the best response for this situation.</w:t>
      </w:r>
    </w:p>
    <w:p>
      <w:r>
        <w:t>⚡ 5-Second Recall: Compensated shock keeps pressure normal but perfusion poor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Parkland formula calculation. Which statement by the patient indicates correct understanding?</w:t>
      </w:r>
    </w:p>
    <w:p>
      <w:r>
        <w:t>(a) First degree redness only</w:t>
      </w:r>
    </w:p>
    <w:p>
      <w:r>
        <w:t>(b) Heat rash areas</w:t>
      </w:r>
    </w:p>
    <w:p>
      <w:r>
        <w:t>(c) Partial and full thickness burns only</w:t>
      </w:r>
    </w:p>
    <w:p>
      <w:r>
        <w:t>(d) Old healed scars</w:t>
      </w:r>
    </w:p>
    <w:p>
      <w:r>
        <w:t>Answer: c</w:t>
      </w:r>
    </w:p>
    <w:p>
      <w:r>
        <w:t>Solution: ✅ Correct Answer: c. Partial and full thickness burns only.</w:t>
      </w:r>
    </w:p>
    <w:p>
      <w:r>
        <w:t>🧠 Clinical Rationale: Only deep burns leak plasma needing resuscitation, so erythema alone is excluded from math</w:t>
      </w:r>
    </w:p>
    <w:p>
      <w:r>
        <w:t>🩺 Nursing Action: Map depth accurately before calculating to avoid overload</w:t>
      </w:r>
    </w:p>
    <w:p>
      <w:r>
        <w:t>❌ Why Not Others: (b) Heat rash areas — not the best response for this situation; (d) Old healed scars — not the best response for this situation; (a) First degree redness only — not the best response for this situation.</w:t>
      </w:r>
    </w:p>
    <w:p>
      <w:r>
        <w:t>🌟 PNC Exam Pearl: Electrical injury fluids exceed Parkland due to deep muscle damage</w:t>
      </w:r>
    </w:p>
    <w:p>
      <w:r>
        <w:t>⚡ 5-Second Recall: Parkland excludes first degree burns</w:t>
      </w:r>
    </w:p>
    <w:p>
      <w:r>
        <w:t>Positive Marks: 1</w:t>
      </w:r>
    </w:p>
    <w:p>
      <w:r>
        <w:t>Negative Marks: 0.33</w:t>
      </w:r>
    </w:p>
    <w:p>
      <w:r>
        <w:t>Question: Which nursing action is MOST important for a patient with epistaxis and nasal-packing care cross-link?</w:t>
      </w:r>
    </w:p>
    <w:p>
      <w:r>
        <w:t>(a) Sit the patient upright, lean them forward and pinch the soft part of the nose</w:t>
      </w:r>
    </w:p>
    <w:p>
      <w:r>
        <w:t>(b) Lie the patient flat</w:t>
      </w:r>
    </w:p>
    <w:p>
      <w:r>
        <w:t>(c) Blow the nose hard</w:t>
      </w:r>
    </w:p>
    <w:p>
      <w:r>
        <w:t>(d) Tilt the head back</w:t>
      </w:r>
    </w:p>
    <w:p>
      <w:r>
        <w:t>Answer: a</w:t>
      </w:r>
    </w:p>
    <w:p>
      <w:r>
        <w:t>Solution: ✅ Correct Answer: a. Sit the patient upright, lean them forward and pinch the soft part of the nose.</w:t>
      </w:r>
    </w:p>
    <w:p>
      <w:r>
        <w:t>🧠 Clinical Rationale: Upright leaning forward with pinching of the soft nose applies pressure to stop bleeding and prevents swallowing blood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Pinch continuously for about 10 minutes and monitor the airway and bleeding</w:t>
      </w:r>
    </w:p>
    <w:p>
      <w:r>
        <w:t>❌ Why Not Others: (d) Tilt the head back — not the best response for this situation; (c) Blow the nose hard — not the best response for this situation; (b) Lie the patient flat — not the best response for this situation.</w:t>
      </w:r>
    </w:p>
    <w:p>
      <w:r>
        <w:t>⚠️ Exam Trap: Do not tilt the head back as blood is swallowed and hides bleeding</w:t>
      </w:r>
    </w:p>
    <w:p>
      <w:r>
        <w:t>⚡ 5-Second Recall: First aid for epistaxis is pressure and an upright position</w:t>
      </w:r>
    </w:p>
    <w:p>
      <w:r>
        <w:t>Positive Marks: 1</w:t>
      </w:r>
    </w:p>
    <w:p>
      <w:r>
        <w:t>Negative Marks: 0.33</w:t>
      </w:r>
    </w:p>
    <w:p>
      <w:r>
        <w:t>Question: Which priority would the nurse identify when caring for a patient with fat embolism syndrome?</w:t>
      </w:r>
    </w:p>
    <w:p>
      <w:r>
        <w:t>(a) Fat embolism syndrome needing oxygen, ICU and fixation planning</w:t>
      </w:r>
    </w:p>
    <w:p>
      <w:r>
        <w:t>(b) Contact dermatitis</w:t>
      </w:r>
    </w:p>
    <w:p>
      <w:r>
        <w:t>(c) Simple anxiety</w:t>
      </w:r>
    </w:p>
    <w:p>
      <w:r>
        <w:t>(d) Common cold</w:t>
      </w:r>
    </w:p>
    <w:p>
      <w:r>
        <w:t>Answer: a</w:t>
      </w:r>
    </w:p>
    <w:p>
      <w:r>
        <w:t>Solution: ✅ Correct Answer: a. Fat embolism syndrome needing oxygen, ICU and fixation planning.</w:t>
      </w:r>
    </w:p>
    <w:p>
      <w:r>
        <w:t>🧠 Clinical Rationale: Marrow fat embolizes to lungs and brain after long bone fracture causing the triad of respiratory distress, neuro change and axillary petechiae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Give oxygen, monitor gases and neuro status, restrict fluids overload, prepare for stabilization</w:t>
      </w:r>
    </w:p>
    <w:p>
      <w:r>
        <w:t>❌ Why Not Others: (d) Common cold — not the best response for this situation; (b) Contact dermatitis — not the best response for this situation; (c) Simple anxiety — not the best response for this situation.</w:t>
      </w:r>
    </w:p>
    <w:p>
      <w:r>
        <w:t>⚡ 5-Second Recall: Fat embolism triad is lungs brain and petechiae</w:t>
      </w:r>
    </w:p>
    <w:p>
      <w:r>
        <w:t>Positive Marks: 1</w:t>
      </w:r>
    </w:p>
    <w:p>
      <w:r>
        <w:t>Negative Marks: 0.33</w:t>
      </w:r>
    </w:p>
    <w:p>
      <w:r>
        <w:t>Question: Which finding in a patient with mobility positioning and contracture prevention is the EARLIEST warning sign the nurse must recognise?</w:t>
      </w:r>
    </w:p>
    <w:p>
      <w:r>
        <w:t>(a) Complete bed rest without movement</w:t>
      </w:r>
    </w:p>
    <w:p>
      <w:r>
        <w:t>(b) Keeping joints flexed continuously</w:t>
      </w:r>
    </w:p>
    <w:p>
      <w:r>
        <w:t>(c) One position all day</w:t>
      </w:r>
    </w:p>
    <w:p>
      <w:r>
        <w:t>(d) Frequent repositioning with range of motion and splinting as prescribed</w:t>
      </w:r>
    </w:p>
    <w:p>
      <w:r>
        <w:t>Answer: d</w:t>
      </w:r>
    </w:p>
    <w:p>
      <w:r>
        <w:t>Solution: ✅ Correct Answer: d. Frequent repositioning with range of motion and splinting as prescribed.</w:t>
      </w:r>
    </w:p>
    <w:p>
      <w:r>
        <w:t>🧠 Clinical Rationale: Regular position changes with passive and active exercises plus splints maintain joint mobility and prevent foot drop and flexion contractures</w:t>
      </w:r>
    </w:p>
    <w:p>
      <w:r>
        <w:t>🔍 Key Clues: Reposition plus range of motion equals contracture prevention</w:t>
      </w:r>
    </w:p>
    <w:p>
      <w:r>
        <w:t>🩺 Nursing Action: Turn every 2 hours, dorsiflex ankles, use foot boards and hand rolls per therapy plan</w:t>
      </w:r>
    </w:p>
    <w:p>
      <w:r>
        <w:t>❌ Why Not Others: (b) Keeping joints flexed continuously — not the best response for this situation; (c) One position all day — not the best response for this situation; (a) Complete bed rest without movement — not the best response for this situation.</w:t>
      </w:r>
    </w:p>
    <w:p>
      <w:r>
        <w:t>⚡ 5-Second Recall: Frequent movement prevents post stroke contractures</w:t>
      </w:r>
    </w:p>
    <w:p>
      <w:r>
        <w:t>Positive Marks: 1</w:t>
      </w:r>
    </w:p>
    <w:p>
      <w:r>
        <w:t>Negative Marks: 0.33</w:t>
      </w:r>
    </w:p>
    <w:p>
      <w:r>
        <w:t>Question: Which nursing intervention is essential for a patient with bacterial and fungal skin infections?</w:t>
      </w:r>
    </w:p>
    <w:p>
      <w:r>
        <w:t>(a) Stop when itching eases on day two</w:t>
      </w:r>
    </w:p>
    <w:p>
      <w:r>
        <w:t>(b) Share towels to build immunity</w:t>
      </w:r>
    </w:p>
    <w:p>
      <w:r>
        <w:t>(c) Complete the course, keep skin dry and avoid sharing towels</w:t>
      </w:r>
    </w:p>
    <w:p>
      <w:r>
        <w:t>(d) Keep skin moist and occluded</w:t>
      </w:r>
    </w:p>
    <w:p>
      <w:r>
        <w:t>Answer: c</w:t>
      </w:r>
    </w:p>
    <w:p>
      <w:r>
        <w:t>Solution: ✅ Correct Answer: c. Complete the course, keep skin dry and avoid sharing towels.</w:t>
      </w:r>
    </w:p>
    <w:p>
      <w:r>
        <w:t>🧠 Clinical Rationale: Dermatophytes thrive in moisture and spread by fomites, so full antifungals with dryness and linen hygiene cure and prevent relapse</w:t>
      </w:r>
    </w:p>
    <w:p>
      <w:r>
        <w:t>🩺 Nursing Action: Teach daily linen change, thorough drying of folds and correct cream application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(b) Share towels to build immunity — not the best response for this situation; (d) Keep skin moist and occluded — not the best response for this situation; (a) Stop when itching eases on day two — not the best response for this situation.</w:t>
      </w:r>
    </w:p>
    <w:p>
      <w:r>
        <w:t>⚡ 5-Second Recall: Tinea needs full course with dryness</w:t>
      </w:r>
    </w:p>
    <w:p>
      <w:r>
        <w:t>Positive Marks: 1</w:t>
      </w:r>
    </w:p>
    <w:p>
      <w:r>
        <w:t>Negative Marks: 0.33</w:t>
      </w:r>
    </w:p>
    <w:p>
      <w:r>
        <w:t>Question: The nurse is reviewing the care plan for a patient with spinal cord injury level neurogenic shock and autonomic dysreflexia. Which action reflects best practice?</w:t>
      </w:r>
    </w:p>
    <w:p>
      <w:r>
        <w:t>(a) Isolated foot drop</w:t>
      </w:r>
    </w:p>
    <w:p>
      <w:r>
        <w:t>(b) Quadriplegia with diaphragmatic breathing difficulty and ventilator dependence risk</w:t>
      </w:r>
    </w:p>
    <w:p>
      <w:r>
        <w:t>(c) Paraplegia with normal arms</w:t>
      </w:r>
    </w:p>
    <w:p>
      <w:r>
        <w:t>(d) Normal breathing with leg weakness only</w:t>
      </w:r>
    </w:p>
    <w:p>
      <w:r>
        <w:t>Answer: b</w:t>
      </w:r>
    </w:p>
    <w:p>
      <w:r>
        <w:t>Solution: ✅ Correct Answer: b. Quadriplegia with diaphragmatic breathing difficulty and ventilator dependence risk.</w:t>
      </w:r>
    </w:p>
    <w:p>
      <w:r>
        <w:t>🧠 Clinical Rationale: High cervical lesions paralyze all limbs and diaphragm, so C3 to C5 injuries threaten breathing and need ventilatory readiness</w:t>
      </w:r>
    </w:p>
    <w:p>
      <w:r>
        <w:t>🩺 Nursing Action: Monitor vital capacity, prepare airway support, prevent aspiration and pressure injury</w:t>
      </w:r>
    </w:p>
    <w:p>
      <w:r>
        <w:t>❌ Why Not Others: (d) Normal breathing with leg weakness only — not the best response for this situation; (a) Isolated foot drop — not the best response for this situation; (c) Paraplegia with normal arms — not the best response for this situation.</w:t>
      </w:r>
    </w:p>
    <w:p>
      <w:r>
        <w:t>⚡ 5-Second Recall: C4 injury threatens breathing</w:t>
      </w:r>
    </w:p>
    <w:p>
      <w:r>
        <w:t>Positive Marks: 1</w:t>
      </w:r>
    </w:p>
    <w:p>
      <w:r>
        <w:t>Negative Marks: 0.33</w:t>
      </w:r>
    </w:p>
    <w:p>
      <w:r>
        <w:t>Question: The nurse is evaluating a patient with radiation therapy external versus internal. Which finding indicates a need for immediate action?</w:t>
      </w:r>
    </w:p>
    <w:p>
      <w:r>
        <w:t>(a) Scrub hard to remove markings</w:t>
      </w:r>
    </w:p>
    <w:p>
      <w:r>
        <w:t>(b) Wash gently with mild soap and water and avoid rubbing, sun and deodorant unless allowed</w:t>
      </w:r>
    </w:p>
    <w:p>
      <w:r>
        <w:t>(c) Sunbathe the treated area</w:t>
      </w:r>
    </w:p>
    <w:p>
      <w:r>
        <w:t>(d) Apply strong perfumed lotions</w:t>
      </w:r>
    </w:p>
    <w:p>
      <w:r>
        <w:t>Answer: b</w:t>
      </w:r>
    </w:p>
    <w:p>
      <w:r>
        <w:t>Solution: ✅ Correct Answer: b. Wash gently with mild soap and water and avoid rubbing, sun and deodorant unless allowed.</w:t>
      </w:r>
    </w:p>
    <w:p>
      <w:r>
        <w:t>🧠 Clinical Rationale: Treated skin is fragile so gentle washing and protection prevent desquamation and infection</w:t>
      </w:r>
    </w:p>
    <w:p>
      <w:r>
        <w:t>🔍 Key Clues: Radiation field skin equals gentle wash plus avoiding irritants</w:t>
      </w:r>
    </w:p>
    <w:p>
      <w:r>
        <w:t>🩺 Nursing Action: Assess skin daily, keep it dry and report moist desquamation</w:t>
      </w:r>
    </w:p>
    <w:p>
      <w:r>
        <w:t>🛡️ Safety Link: Maintain strict asepsis; verify patient identity (two identifiers) before starting 🛡️</w:t>
      </w:r>
    </w:p>
    <w:p>
      <w:r>
        <w:t>❌ Why Not Others: (d) Apply strong perfumed lotions — not the best response for this situation; (a) Scrub hard to remove markings — not the best response for this situation; (c) Sunbathe the treated area — not the best response for this situation.</w:t>
      </w:r>
    </w:p>
    <w:p>
      <w:r>
        <w:t>⚡ 5-Second Recall: Protect radiated skin from irritation</w:t>
      </w:r>
    </w:p>
    <w:p>
      <w:r>
        <w:t>Positive Marks: 1</w:t>
      </w:r>
    </w:p>
    <w:p>
      <w:r>
        <w:t>Negative Marks: 0.33</w:t>
      </w:r>
    </w:p>
    <w:p>
      <w:r>
        <w:t>Question: Which statement about TIA and stroke risk recognition is correct?</w:t>
      </w:r>
    </w:p>
    <w:p>
      <w:r>
        <w:t>(a) Advanced age</w:t>
      </w:r>
    </w:p>
    <w:p>
      <w:r>
        <w:t>(b) Physical inactivity</w:t>
      </w:r>
    </w:p>
    <w:p>
      <w:r>
        <w:t>(c) Smoking habit</w:t>
      </w:r>
    </w:p>
    <w:p>
      <w:r>
        <w:t>(d) High salt diet</w:t>
      </w:r>
    </w:p>
    <w:p>
      <w:r>
        <w:t>Answer: a</w:t>
      </w:r>
    </w:p>
    <w:p>
      <w:r>
        <w:t>Solution: ✅ Correct Answer: a. Advanced age.</w:t>
      </w:r>
    </w:p>
    <w:p>
      <w:r>
        <w:t>🧠 Clinical Rationale: Age, sex, race and family history cannot be changed while hypertension, smoking, diabetes, dyslipidemia and inactivity can, so risk counseling separates the two groups</w:t>
      </w:r>
    </w:p>
    <w:p>
      <w:r>
        <w:t>🩺 Nursing Action: Target modifiable risks with blood pressure, statin, glycemic and lifestyle control</w:t>
      </w:r>
    </w:p>
    <w:p>
      <w:r>
        <w:t>❌ Why Not Others: (b) Physical inactivity — not the best response for this situation; (c) Smoking habit — not the best response for this situation; (d) High salt diet — not the best response for this situation.</w:t>
      </w:r>
    </w:p>
    <w:p>
      <w:r>
        <w:t>⚠️ Exam Trap: Smoking cessation remains one of the most effective modifiable interventions</w:t>
      </w:r>
    </w:p>
    <w:p>
      <w:r>
        <w:t>⚡ 5-Second Recall: Age is a nonmodifiable stroke risk</w:t>
      </w:r>
    </w:p>
    <w:p>
      <w:r>
        <w:t>Positive Marks: 1</w:t>
      </w:r>
    </w:p>
    <w:p>
      <w:r>
        <w:t>Negative Marks: 0.33</w:t>
      </w:r>
    </w:p>
    <w:p>
      <w:r>
        <w:t>Question: Which nursing consideration is MOST important when caring for a patient with skin and skeletal traction principles?</w:t>
      </w:r>
    </w:p>
    <w:p>
      <w:r>
        <w:t>(a) Weights hang freely with correct alignment and counter traction, never removed without order</w:t>
      </w:r>
    </w:p>
    <w:p>
      <w:r>
        <w:t>(b) Remove pins daily for cleaning at home</w:t>
      </w:r>
    </w:p>
    <w:p>
      <w:r>
        <w:t>(c) Rest weights on the bed for comfort</w:t>
      </w:r>
    </w:p>
    <w:p>
      <w:r>
        <w:t>(d) Allow weights to touch the floor</w:t>
      </w:r>
    </w:p>
    <w:p>
      <w:r>
        <w:t>Answer: a</w:t>
      </w:r>
    </w:p>
    <w:p>
      <w:r>
        <w:t>Solution: ✅ Correct Answer: a. Weights hang freely with correct alignment and counter traction, never removed without order.</w:t>
      </w:r>
    </w:p>
    <w:p>
      <w:r>
        <w:t>🧠 Clinical Rationale: Free hanging weights provide continuous pull aligning fragments, so lifting, removing or adding weights alters reduction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Check pin sites, ropes, pulleys and limb position each shift, maintain line of pull</w:t>
      </w:r>
    </w:p>
    <w:p>
      <w:r>
        <w:t>❌ Why Not Others: (c) Rest weights on the bed for comfort — not the best response for this situation; (b) Remove pins daily for cleaning at home — not the best response for this situation; (d) Allow weights to touch the floor — not the best response for this situation.</w:t>
      </w:r>
    </w:p>
    <w:p>
      <w:r>
        <w:t>⚡ 5-Second Recall: Traction weights hang free always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with systemic lupus erythematosus is MOST concerning and requires immediate follow-up?</w:t>
      </w:r>
    </w:p>
    <w:p>
      <w:r>
        <w:t>(a) It is an autoimmune disease affecting skin, joints, kidneys and other organs</w:t>
      </w:r>
    </w:p>
    <w:p>
      <w:r>
        <w:t>(b) It affects only the skin</w:t>
      </w:r>
    </w:p>
    <w:p>
      <w:r>
        <w:t>(c) It never affects the kidneys</w:t>
      </w:r>
    </w:p>
    <w:p>
      <w:r>
        <w:t>(d) It is caused by bacteria</w:t>
      </w:r>
    </w:p>
    <w:p>
      <w:r>
        <w:t>Answer: a</w:t>
      </w:r>
    </w:p>
    <w:p>
      <w:r>
        <w:t>Solution: ✅ Correct Answer: a. It is an autoimmune disease affecting skin, joints, kidneys and other organs.</w:t>
      </w:r>
    </w:p>
    <w:p>
      <w:r>
        <w:t>🧠 Clinical Rationale: Systemic lupus erythematosus is a multisystem autoimmune disease with remissions and flares</w:t>
      </w:r>
    </w:p>
    <w:p>
      <w:r>
        <w:t>🔍 Key Clues: SLE equals multisystem autoimmune disease</w:t>
      </w:r>
    </w:p>
    <w:p>
      <w:r>
        <w:t>🩺 Nursing Action: Assess organ involvement, monitor for flare and teach sun protection</w:t>
      </w:r>
    </w:p>
    <w:p>
      <w:r>
        <w:t>❌ Why Not Others: (c) It never affects the kidneys — not the best response for this situation; (d) It is caused by bacteria — not the best response for this situation; (b) It affects only the skin — not the best response for this situation.</w:t>
      </w:r>
    </w:p>
    <w:p>
      <w:r>
        <w:t>⚡ 5-Second Recall: SLE is a multisystem autoimmune disease</w:t>
      </w:r>
    </w:p>
    <w:p>
      <w:r>
        <w:t>Positive Marks: 1</w:t>
      </w:r>
    </w:p>
    <w:p>
      <w:r>
        <w:t>Negative Marks: 0.33</w:t>
      </w:r>
    </w:p>
    <w:p>
      <w:r>
        <w:t>Question: Which statement by the nurse about burn depth and classification is accurate?</w:t>
      </w:r>
    </w:p>
    <w:p>
      <w:r>
        <w:t>(a) Full thickness third degree burn</w:t>
      </w:r>
    </w:p>
    <w:p>
      <w:r>
        <w:t>(b) First degree burn</w:t>
      </w:r>
    </w:p>
    <w:p>
      <w:r>
        <w:t>(c) Superficial partial burn</w:t>
      </w:r>
    </w:p>
    <w:p>
      <w:r>
        <w:t>(d) Heat rash</w:t>
      </w:r>
    </w:p>
    <w:p>
      <w:r>
        <w:t>Answer: a</w:t>
      </w:r>
    </w:p>
    <w:p>
      <w:r>
        <w:t>Solution: ✅ Correct Answer: a. Full thickness third degree burn.</w:t>
      </w:r>
    </w:p>
    <w:p>
      <w:r>
        <w:t>🧠 Clinical Rationale: Destroyed nerves and vessels create dry white or charred painless eschar needing excision and grafting</w:t>
      </w:r>
    </w:p>
    <w:p>
      <w:r>
        <w:t>🩺 Nursing Action: Protect airway, cover with clean sheets, prepare for escharotomy and grafting</w:t>
      </w:r>
    </w:p>
    <w:p>
      <w:r>
        <w:t>❌ Why Not Others: (d) Heat rash — not the best response for this situation; (b) First degree burn — not the best response for this situation; (c) Superficial partial burn — not the best response for this situation.</w:t>
      </w:r>
    </w:p>
    <w:p>
      <w:r>
        <w:t>⚡ 5-Second Recall: Full thickness is white painless eschar</w:t>
      </w:r>
    </w:p>
    <w:p>
      <w:r>
        <w:t>Positive Marks: 1</w:t>
      </w:r>
    </w:p>
    <w:p>
      <w:r>
        <w:t>Negative Marks: 0.33</w:t>
      </w:r>
    </w:p>
    <w:p>
      <w:r>
        <w:t>Question: Which factor most commonly delays weaning?</w:t>
      </w:r>
    </w:p>
    <w:p>
      <w:r>
        <w:t>(a) Excess sedation, weakness, retained secretions or fluid overload</w:t>
      </w:r>
    </w:p>
    <w:p>
      <w:r>
        <w:t>(b) Normal strength</w:t>
      </w:r>
    </w:p>
    <w:p>
      <w:r>
        <w:t>(c) Good respiratory drive</w:t>
      </w:r>
    </w:p>
    <w:p>
      <w:r>
        <w:t>(d) Clear secretions</w:t>
      </w:r>
    </w:p>
    <w:p>
      <w:r>
        <w:t>Answer: a</w:t>
      </w:r>
    </w:p>
    <w:p>
      <w:r>
        <w:t>Solution: ✅ Correct Answer: a. Excess sedation, weakness, retained secretions or fluid overload.</w:t>
      </w:r>
    </w:p>
    <w:p>
      <w:r>
        <w:t>🧠 Clinical Rationale: Sedation, muscle weakness, secretions and fluid overload impair respiratory effort and prolong weaning</w:t>
      </w:r>
    </w:p>
    <w:p>
      <w:r>
        <w:t>🔍 Key Clues: Weaning delay equals sedation, weakness, secretions and overload</w:t>
      </w:r>
    </w:p>
    <w:p>
      <w:r>
        <w:t>🩺 Nursing Action: Coordinate sedation holds, physiotherapy, secretion clearance and fluid balance</w:t>
      </w:r>
    </w:p>
    <w:p>
      <w:r>
        <w:t>❌ Why Not Others: (b) Normal strength — not the best response for this situation; (d) Clear secretions — not the best response for this situation; (c) Good respiratory drive — not the best response for this situation.</w:t>
      </w:r>
    </w:p>
    <w:p>
      <w:r>
        <w:t>⚠️ Exam Trap: Poor nutrition and low mood also slow weaning</w:t>
      </w:r>
    </w:p>
    <w:p>
      <w:r>
        <w:t>🌟 PNC Exam Pearl: Daily interruption of sedation reduces ventilation days</w:t>
      </w:r>
    </w:p>
    <w:p>
      <w:r>
        <w:t>⚡ 5-Second Recall: Sedation and weakness delay weaning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rehabilitation principles after major illness or injury. Which statement by the patient indicates correct understanding?</w:t>
      </w:r>
    </w:p>
    <w:p>
      <w:r>
        <w:t>(a) Ignoring mood</w:t>
      </w:r>
    </w:p>
    <w:p>
      <w:r>
        <w:t>(b) Neglecting nutrition</w:t>
      </w:r>
    </w:p>
    <w:p>
      <w:r>
        <w:t>(c) Pain, nutrition, mood and social support alongside physical therapy</w:t>
      </w:r>
    </w:p>
    <w:p>
      <w:r>
        <w:t>(d) Physical therapy only</w:t>
      </w:r>
    </w:p>
    <w:p>
      <w:r>
        <w:t>Answer: c</w:t>
      </w:r>
    </w:p>
    <w:p>
      <w:r>
        <w:t>Solution: ✅ Correct Answer: c. Pain, nutrition, mood and social support alongside physical therapy.</w:t>
      </w:r>
    </w:p>
    <w:p>
      <w:r>
        <w:t>🧠 Clinical Rationale: Pain, nutrition, mood and support influence rehabilitation success</w:t>
      </w:r>
    </w:p>
    <w:p>
      <w:r>
        <w:t>🩺 Nursing Action: Manage pain, optimize nutrition, screen mood and involve social support</w:t>
      </w:r>
    </w:p>
    <w:p>
      <w:r>
        <w:t>❌ Why Not Others: (d) Physical therapy only — not the best response for this situation; (a) Ignoring mood — not the best response for this situation; (b) Neglecting nutrition — not the best response for this situation.</w:t>
      </w:r>
    </w:p>
    <w:p>
      <w:r>
        <w:t>🌟 PNC Exam Pearl: Motivation and goal setting improve participation</w:t>
      </w:r>
    </w:p>
    <w:p>
      <w:r>
        <w:t>⚡ 5-Second Recall: Holistic factors drive rehabilitation success</w:t>
      </w:r>
    </w:p>
    <w:p>
      <w:r>
        <w:t>Positive Marks: 1</w:t>
      </w:r>
    </w:p>
    <w:p>
      <w:r>
        <w:t>Negative Marks: 0.33</w:t>
      </w:r>
    </w:p>
    <w:p>
      <w:r>
        <w:t>Question: The nurse is documenting care for a patient with lumbar puncture: preparation, contraindications and post-care. Which entry is most appropriate?</w:t>
      </w:r>
    </w:p>
    <w:p>
      <w:r>
        <w:t>(a) Encourage early mobilisation and a large meal immediately after the procedure is finished</w:t>
      </w:r>
    </w:p>
    <w:p>
      <w:r>
        <w:t>(b) Ambulate the patient immediately and restrict all fluids after the procedure is finished</w:t>
      </w:r>
    </w:p>
    <w:p>
      <w:r>
        <w:t>(c) Keep the patient flat as ordered and encourage fluids while monitoring for headache</w:t>
      </w:r>
    </w:p>
    <w:p>
      <w:r>
        <w:t>(d) Position the patient sitting upright and withhold all fluids for six hours after the test</w:t>
      </w:r>
    </w:p>
    <w:p>
      <w:r>
        <w:t>Answer: c</w:t>
      </w:r>
    </w:p>
    <w:p>
      <w:r>
        <w:t>Solution: ✅ Correct Answer: c. Keep the patient flat as ordered and encourage fluids while monitoring for headache.</w:t>
      </w:r>
    </w:p>
    <w:p>
      <w:r>
        <w:t>🧠 Clinical Rationale: Lying flat and hydration reduce the risk of a post lumbar puncture headache</w:t>
      </w:r>
    </w:p>
    <w:p>
      <w:r>
        <w:t>🩺 Nursing Action: Keep flat per order, encourage fluids and assess for headache and neurological change</w:t>
      </w:r>
    </w:p>
    <w:p>
      <w:r>
        <w:t>🛡️ Safety Link: Maintain strict asepsis; verify patient identity (two identifiers) before starting 🛡️</w:t>
      </w:r>
    </w:p>
    <w:p>
      <w:r>
        <w:t>❌ Why Not Others: (b) Ambulate the patient immediately and restrict all fluids after the procedure is finished — not the best response for this situation; (a) Encourage early mobilisation and a large meal immediately after the procedure is finished — not the best response for this situation; (d) Position the patient sitting upright and withhold all fluids for six hours after the test — not the best response for this situation.</w:t>
      </w:r>
    </w:p>
    <w:p>
      <w:r>
        <w:t>⚡ 5-Second Recall: Stay flat after a lumbar puncture</w:t>
      </w:r>
    </w:p>
    <w:p>
      <w:r>
        <w:t>Positive Marks: 1</w:t>
      </w:r>
    </w:p>
    <w:p>
      <w:r>
        <w:t>Negative Marks: 0.33</w:t>
      </w:r>
    </w:p>
    <w:p>
      <w:r>
        <w:t>Question: Which statement about lactate, cultures and perfusion monitoring is correct?</w:t>
      </w:r>
    </w:p>
    <w:p>
      <w:r>
        <w:t>(a) Rising lactate</w:t>
      </w:r>
    </w:p>
    <w:p>
      <w:r>
        <w:t>(b) Cold clammy skin</w:t>
      </w:r>
    </w:p>
    <w:p>
      <w:r>
        <w:t>(c) Falling urine output</w:t>
      </w:r>
    </w:p>
    <w:p>
      <w:r>
        <w:t>(d) Clearer mentation with increased urine output and warm extremities</w:t>
      </w:r>
    </w:p>
    <w:p>
      <w:r>
        <w:t>Answer: d</w:t>
      </w:r>
    </w:p>
    <w:p>
      <w:r>
        <w:t>Solution: ✅ Correct Answer: d. Clearer mentation with increased urine output and warm extremities.</w:t>
      </w:r>
    </w:p>
    <w:p>
      <w:r>
        <w:t>🧠 Clinical Rationale: Better mentation, urine output and warmth indicate restored perfusion</w:t>
      </w:r>
    </w:p>
    <w:p>
      <w:r>
        <w:t>🩺 Nursing Action: Track perfusion markers and adjust resuscitation with the team</w:t>
      </w:r>
    </w:p>
    <w:p>
      <w:r>
        <w:t>❌ Why Not Others: (b) Cold clammy skin — not the best response for this situation; (c) Falling urine output — not the best response for this situation; (a) Rising lactate — not the best response for this situation.</w:t>
      </w:r>
    </w:p>
    <w:p>
      <w:r>
        <w:t>⚠️ Exam Trap: Capillary refill and mottling also guide perfusion assessment</w:t>
      </w:r>
    </w:p>
    <w:p>
      <w:r>
        <w:t>⚡ 5-Second Recall: Perfusion recovery shows as mentation, urine and warmth</w:t>
      </w:r>
    </w:p>
    <w:p>
      <w:r>
        <w:t>Positive Marks: 1</w:t>
      </w:r>
    </w:p>
    <w:p>
      <w:r>
        <w:t>Negative Marks: 0.33</w:t>
      </w:r>
    </w:p>
    <w:p>
      <w:r>
        <w:t>Question: A patient with burn wound care and infection prevention asks the nurse a question. Which response should the nurse give?</w:t>
      </w:r>
    </w:p>
    <w:p>
      <w:r>
        <w:t>(a) Only deep burns cause tetanus</w:t>
      </w:r>
    </w:p>
    <w:p>
      <w:r>
        <w:t>(b) Burn wounds are tetanus prone, so immunity must be checked and updated</w:t>
      </w:r>
    </w:p>
    <w:p>
      <w:r>
        <w:t>(c) Tetanus is unrelated to wounds</w:t>
      </w:r>
    </w:p>
    <w:p>
      <w:r>
        <w:t>(d) Burns never cause tetanus</w:t>
      </w:r>
    </w:p>
    <w:p>
      <w:r>
        <w:t>Answer: b</w:t>
      </w:r>
    </w:p>
    <w:p>
      <w:r>
        <w:t>Solution: ✅ Correct Answer: b. Burn wounds are tetanus prone, so immunity must be checked and updated.</w:t>
      </w:r>
    </w:p>
    <w:p>
      <w:r>
        <w:t>🧠 Clinical Rationale: All burns are tetanus prone and tetanus immunity should be reviewed</w:t>
      </w:r>
    </w:p>
    <w:p>
      <w:r>
        <w:t>🩺 Nursing Action: Check tetanus status and give prophylaxis per protocol</w:t>
      </w:r>
    </w:p>
    <w:p>
      <w:r>
        <w:t>❌ Why Not Others: (c) Tetanus is unrelated to wounds — not the best response for this situation; (d) Burns never cause tetanus — not the best response for this situation; (a) Only deep burns cause tetanus — not the best response for this situation.</w:t>
      </w:r>
    </w:p>
    <w:p>
      <w:r>
        <w:t>⚡ 5-Second Recall: Burns need tetanus prophylaxis review</w:t>
      </w:r>
    </w:p>
    <w:p>
      <w:r>
        <w:t>Positive Marks: 1</w:t>
      </w:r>
    </w:p>
    <w:p>
      <w:r>
        <w:t>Negative Marks: 0.33</w:t>
      </w:r>
    </w:p>
    <w:p>
      <w:r>
        <w:t>Question: A patient with encephalitis has a change in condition. Which action should the nurse take?</w:t>
      </w:r>
    </w:p>
    <w:p>
      <w:r>
        <w:t>(a) Neck stiffness only</w:t>
      </w:r>
    </w:p>
    <w:p>
      <w:r>
        <w:t>(b) Altered consciousness with seizures and focal deficits reflecting brain parenchymal involvement</w:t>
      </w:r>
    </w:p>
    <w:p>
      <w:r>
        <w:t>(c) Headache only</w:t>
      </w:r>
    </w:p>
    <w:p>
      <w:r>
        <w:t>(d) A skin rash only</w:t>
      </w:r>
    </w:p>
    <w:p>
      <w:r>
        <w:t>Answer: b</w:t>
      </w:r>
    </w:p>
    <w:p>
      <w:r>
        <w:t>Solution: ✅ Correct Answer: b. Altered consciousness with seizures and focal deficits reflecting brain parenchymal involvement.</w:t>
      </w:r>
    </w:p>
    <w:p>
      <w:r>
        <w:t>🧠 Clinical Rationale: Encephalitis involves brain tissue causing altered consciousness and focal neurological signs</w:t>
      </w:r>
    </w:p>
    <w:p>
      <w:r>
        <w:t>🩺 Nursing Action: Monitor neurological status and manage seizures, fever and the airway and give antivirals as ordered</w:t>
      </w:r>
    </w:p>
    <w:p>
      <w:r>
        <w:t>❌ Why Not Others: (d) A skin rash only — not the best response for this situation; (c) Headache only — not the best response for this situation; (a) Neck stiffness only — not the best response for this situation.</w:t>
      </w:r>
    </w:p>
    <w:p>
      <w:r>
        <w:t>⚡ 5-Second Recall: Encephalitis causes altered consciousness and focal deficits</w:t>
      </w:r>
    </w:p>
    <w:p>
      <w:r>
        <w:t>Positive Marks: 1</w:t>
      </w:r>
    </w:p>
    <w:p>
      <w:r>
        <w:t>Negative Marks: 0.33</w:t>
      </w:r>
    </w:p>
    <w:p>
      <w:r>
        <w:t>Question: A patient asks the nurse about frailty, mobility and fall risk assessment. Which response by the nurse is correct?</w:t>
      </w:r>
    </w:p>
    <w:p>
      <w:r>
        <w:t>(a) Stable weight with high activity</w:t>
      </w:r>
    </w:p>
    <w:p>
      <w:r>
        <w:t>(b) Normal grip strength and energy</w:t>
      </w:r>
    </w:p>
    <w:p>
      <w:r>
        <w:t>(c) Robust muscle mass with fast gait</w:t>
      </w:r>
    </w:p>
    <w:p>
      <w:r>
        <w:t>(d) Unintentional weight loss, exhaustion, weakness, slow gait and low activity</w:t>
      </w:r>
    </w:p>
    <w:p>
      <w:r>
        <w:t>Answer: d</w:t>
      </w:r>
    </w:p>
    <w:p>
      <w:r>
        <w:t>Solution: ✅ Correct Answer: d. Unintentional weight loss, exhaustion, weakness, slow gait and low activity.</w:t>
      </w:r>
    </w:p>
    <w:p>
      <w:r>
        <w:t>🧠 Clinical Rationale: These combined features mark frailty with high risk of falls, disability and death</w:t>
      </w:r>
    </w:p>
    <w:p>
      <w:r>
        <w:t>🩺 Nursing Action: Assess gait speed, grip and weight and start exercise and nutrition support</w:t>
      </w:r>
    </w:p>
    <w:p>
      <w:r>
        <w:t>❌ Why Not Others: (b) Normal grip strength and energy — not the best response for this situation; (a) Stable weight with high activity — not the best response for this situation; (c) Robust muscle mass with fast gait — not the best response for this situation.</w:t>
      </w:r>
    </w:p>
    <w:p>
      <w:r>
        <w:t>⚠️ Exam Trap: Normal weight does not exclude sarcopenic obesity and frailty</w:t>
      </w:r>
    </w:p>
    <w:p>
      <w:r>
        <w:t>⚡ 5-Second Recall: Frailty combines weight loss, weakness and slow gait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communication neglect and sensory deficits. Which statement by the patient indicates correct understanding?</w:t>
      </w:r>
    </w:p>
    <w:p>
      <w:r>
        <w:t>(a) Long complex explanations</w:t>
      </w:r>
    </w:p>
    <w:p>
      <w:r>
        <w:t>(b) Picture boards, gestures and simple choice cards</w:t>
      </w:r>
    </w:p>
    <w:p>
      <w:r>
        <w:t>(c) Telephone only communication</w:t>
      </w:r>
    </w:p>
    <w:p>
      <w:r>
        <w:t>(d) Rapid fire questions</w:t>
      </w:r>
    </w:p>
    <w:p>
      <w:r>
        <w:t>Answer: b</w:t>
      </w:r>
    </w:p>
    <w:p>
      <w:r>
        <w:t>Solution: ✅ Correct Answer: b. Picture boards, gestures and simple choice cards.</w:t>
      </w:r>
    </w:p>
    <w:p>
      <w:r>
        <w:t>🧠 Clinical Rationale: Global aphasia limits both expression and comprehension, so visual supports with gestures and binary choices reduce frustration and improve basic needs communication</w:t>
      </w:r>
    </w:p>
    <w:p>
      <w:r>
        <w:t>🩺 Nursing Action: Keep messages short, use one idea at a time, allow time and involve speech therapy</w:t>
      </w:r>
    </w:p>
    <w:p>
      <w:r>
        <w:t>❌ Why Not Others: (a) Long complex explanations — not the best response for this situation; (c) Telephone only communication — not the best response for this situation; (d) Rapid fire questions — not the best response for this situation.</w:t>
      </w:r>
    </w:p>
    <w:p>
      <w:r>
        <w:t>🌟 PNC Exam Pearl: Consistent yes or no response methods must be validated with every aphasic patient</w:t>
      </w:r>
    </w:p>
    <w:p>
      <w:r>
        <w:t>⚡ 5-Second Recall: Pictures and gestures bridge global aphasia</w:t>
      </w:r>
    </w:p>
    <w:p>
      <w:r>
        <w:t>Positive Marks: 1</w:t>
      </w:r>
    </w:p>
    <w:p>
      <w:r>
        <w:t>Negative Marks: 0.33</w:t>
      </w:r>
    </w:p>
    <w:p>
      <w:r>
        <w:t>Question: A patient with epidural vs subdural haematoma is being assessed. Which finding requires the nurse to act FIRST?</w:t>
      </w:r>
    </w:p>
    <w:p>
      <w:r>
        <w:t>(a) Only a skin rash</w:t>
      </w:r>
    </w:p>
    <w:p>
      <w:r>
        <w:t>(b) A brief loss of consciousness followed by a lucid interval then rapid deterioration</w:t>
      </w:r>
    </w:p>
    <w:p>
      <w:r>
        <w:t>(c) Gradual decline over weeks</w:t>
      </w:r>
    </w:p>
    <w:p>
      <w:r>
        <w:t>(d) No change in consciousness ever</w:t>
      </w:r>
    </w:p>
    <w:p>
      <w:r>
        <w:t>Answer: b</w:t>
      </w:r>
    </w:p>
    <w:p>
      <w:r>
        <w:t>Solution: ✅ Correct Answer: b. A brief loss of consciousness followed by a lucid interval then rapid deterioration.</w:t>
      </w:r>
    </w:p>
    <w:p>
      <w:r>
        <w:t>🧠 Clinical Rationale: An epidural haematoma from arterial bleeding can show a lucid interval before rapid deterioration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Monitor closely and prepare for urgent neurosurgical intervention</w:t>
      </w:r>
    </w:p>
    <w:p>
      <w:r>
        <w:t>❌ Why Not Others: (a) Only a skin rash — not the best response for this situation; (c) Gradual decline over weeks — not the best response for this situation; (d) No change in consciousness ever — not the best response for this situation.</w:t>
      </w:r>
    </w:p>
    <w:p>
      <w:r>
        <w:t>⚡ 5-Second Recall: A lucid interval suggests epidural haematoma</w:t>
      </w:r>
    </w:p>
    <w:p>
      <w:r>
        <w:t>Positive Marks: 1</w:t>
      </w:r>
    </w:p>
    <w:p>
      <w:r>
        <w:t>Negative Marks: 0.33</w:t>
      </w:r>
    </w:p>
    <w:p>
      <w:r>
        <w:t>Question: Which triad of features is characteristic of Parkinson disease?</w:t>
      </w:r>
    </w:p>
    <w:p>
      <w:r>
        <w:t>(a) Fever, rash and joint pain</w:t>
      </w:r>
    </w:p>
    <w:p>
      <w:r>
        <w:t>(b) Blurred vision and eye pain</w:t>
      </w:r>
    </w:p>
    <w:p>
      <w:r>
        <w:t>(c) Tremor at rest, rigidity and bradykinesia</w:t>
      </w:r>
    </w:p>
    <w:p>
      <w:r>
        <w:t>(d) Sudden weakness and aphasia</w:t>
      </w:r>
    </w:p>
    <w:p>
      <w:r>
        <w:t>Answer: c</w:t>
      </w:r>
    </w:p>
    <w:p>
      <w:r>
        <w:t>Solution: ✅ Correct Answer: c. Tremor at rest, rigidity and bradykinesia.</w:t>
      </w:r>
    </w:p>
    <w:p>
      <w:r>
        <w:t>🧠 Clinical Rationale: Parkinson disease classically causes resting tremor, rigidity and bradykinesia</w:t>
      </w:r>
    </w:p>
    <w:p>
      <w:r>
        <w:t>🔍 Key Clues: Resting tremor with rigidity and bradykinesia equals Parkinson disease</w:t>
      </w:r>
    </w:p>
    <w:p>
      <w:r>
        <w:t>🩺 Nursing Action: Assess movement, safety and drug timing and encourage mobility</w:t>
      </w:r>
    </w:p>
    <w:p>
      <w:r>
        <w:t>❌ Why Not Others: (b) Blurred vision and eye pain — not the best response for this situation; (d) Sudden weakness and aphasia — not the best response for this situation; (a) Fever, rash and joint pain — not the best response for this situation.</w:t>
      </w:r>
    </w:p>
    <w:p>
      <w:r>
        <w:t>⚠️ Exam Trap: A resting tremor that lessens with movement differs from an intention tremor</w:t>
      </w:r>
    </w:p>
    <w:p>
      <w:r>
        <w:t>🌟 PNC Exam Pearl: A shuffling festinating gait raises fall risk</w:t>
      </w:r>
    </w:p>
    <w:p>
      <w:r>
        <w:t>⚡ 5-Second Recall: Parkinson disease causes tremor, rigidity and bradykinesia</w:t>
      </w:r>
    </w:p>
    <w:p>
      <w:r>
        <w:t>Positive Marks: 1</w:t>
      </w:r>
    </w:p>
    <w:p>
      <w:r>
        <w:t>Negative Marks: 0.33</w:t>
      </w:r>
    </w:p>
    <w:p>
      <w:r>
        <w:t>Question: The nurse observes a patient with focused neurological history and assessment. Which observation is the priority concern?</w:t>
      </w:r>
    </w:p>
    <w:p>
      <w:r>
        <w:t>(a) Arrange a routine outpatient review of the symptoms at the next annual check up appointment</w:t>
      </w:r>
    </w:p>
    <w:p>
      <w:r>
        <w:t>(b) Advise a low salt diet and tell the patient to return if the arm weakness recurs</w:t>
      </w:r>
    </w:p>
    <w:p>
      <w:r>
        <w:t>(c) Treat it as a possible transient ischemic attack and arrange urgent evaluation</w:t>
      </w:r>
    </w:p>
    <w:p>
      <w:r>
        <w:t>(d) Reassure the patient that the brief resolved symptoms require no further tests or review</w:t>
      </w:r>
    </w:p>
    <w:p>
      <w:r>
        <w:t>Answer: c</w:t>
      </w:r>
    </w:p>
    <w:p>
      <w:r>
        <w:t>Solution: ✅ Correct Answer: c. Treat it as a possible transient ischemic attack and arrange urgent evaluation.</w:t>
      </w:r>
    </w:p>
    <w:p>
      <w:r>
        <w:t>🧠 Clinical Rationale: Transient deficits that resolve completely are classic for transient ischemic attack which often precedes completed stroke, so urgent evaluation and risk workup are required</w:t>
      </w:r>
    </w:p>
    <w:p>
      <w:r>
        <w:t>🔍 Key Clues: Transient plus resolved focal weakness equals possible transient ischemic attack</w:t>
      </w:r>
    </w:p>
    <w:p>
      <w:r>
        <w:t>🩺 Nursing Action: Report transient deficits immediately, assess vitals and blood glucose, prepare for neuro workup</w:t>
      </w:r>
    </w:p>
    <w:p>
      <w:r>
        <w:t>❌ Why Not Others: (a) Arrange a routine outpatient review of the symptoms at the next annual check up appointment — not the best response for this situation; (d) Reassure the patient that the brief resolved symptoms require no further tests or review — not the best response for this situation; (b) Advise a low salt diet and tell the patient to return if the arm weakness recurs — not the best response for this situation.</w:t>
      </w:r>
    </w:p>
    <w:p>
      <w:r>
        <w:t>⚡ 5-Second Recall: Transient deficits need urgent stroke workup</w:t>
      </w:r>
    </w:p>
    <w:p>
      <w:r>
        <w:t>Positive Marks: 1</w:t>
      </w:r>
    </w:p>
    <w:p>
      <w:r>
        <w:t>Negative Marks: 0.33</w:t>
      </w:r>
    </w:p>
    <w:p>
      <w:r>
        <w:t>Question: A patient with tracheostomy and laryngectomy communication and airway care is admitted to the unit. Which nursing action should the nurse perform FIRST?</w:t>
      </w:r>
    </w:p>
    <w:p>
      <w:r>
        <w:t>(a) Deep prolonged suctioning routinely</w:t>
      </w:r>
    </w:p>
    <w:p>
      <w:r>
        <w:t>(b) Suction without oxygen to save time</w:t>
      </w:r>
    </w:p>
    <w:p>
      <w:r>
        <w:t>(c) Non sterile technique always</w:t>
      </w:r>
    </w:p>
    <w:p>
      <w:r>
        <w:t>(d) Sterile brief passes with preoxygenation and pressure under 150 mmHg</w:t>
      </w:r>
    </w:p>
    <w:p>
      <w:r>
        <w:t>Answer: d</w:t>
      </w:r>
    </w:p>
    <w:p>
      <w:r>
        <w:t>Solution: ✅ Correct Answer: d. Sterile brief passes with preoxygenation and pressure under 150 mmHg.</w:t>
      </w:r>
    </w:p>
    <w:p>
      <w:r>
        <w:t>🧠 Clinical Rationale: Brief sterile suction clears secretions while limiting hypoxia and mucosal trauma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Limit to 10 seconds, monitor saturation and rest between passes</w:t>
      </w:r>
    </w:p>
    <w:p>
      <w:r>
        <w:t>🛡️ Safety Link: Maintain strict asepsis; verify patient identity (two identifiers) before starting 🛡️</w:t>
      </w:r>
    </w:p>
    <w:p>
      <w:r>
        <w:t>❌ Why Not Others: (c) Non sterile technique always — not the best response for this situation; (a) Deep prolonged suctioning routinely — not the best response for this situation; (b) Suction without oxygen to save time — not the best response for this situation.</w:t>
      </w:r>
    </w:p>
    <w:p>
      <w:r>
        <w:t>⚡ 5-Second Recall: Trach suction is brief and sterile</w:t>
      </w:r>
    </w:p>
    <w:p>
      <w:r>
        <w:t>Positive Marks: 1</w:t>
      </w:r>
    </w:p>
    <w:p>
      <w:r>
        <w:t>Negative Marks: 0.33</w:t>
      </w:r>
    </w:p>
    <w:p>
      <w:r>
        <w:t>Question: Which is the safest first response to any ventilator alarm?</w:t>
      </w:r>
    </w:p>
    <w:p>
      <w:r>
        <w:t>(a) Silence the alarm and continue</w:t>
      </w:r>
    </w:p>
    <w:p>
      <w:r>
        <w:t>(b) Increase sedation immediately</w:t>
      </w:r>
    </w:p>
    <w:p>
      <w:r>
        <w:t>(c) Disconnect the ventilator without a plan</w:t>
      </w:r>
    </w:p>
    <w:p>
      <w:r>
        <w:t>(d) Check the patient first then the circuit rather than only adjusting settings</w:t>
      </w:r>
    </w:p>
    <w:p>
      <w:r>
        <w:t>Answer: d</w:t>
      </w:r>
    </w:p>
    <w:p>
      <w:r>
        <w:t>Solution: ✅ Correct Answer: d. Check the patient first then the circuit rather than only adjusting settings.</w:t>
      </w:r>
    </w:p>
    <w:p>
      <w:r>
        <w:t>🧠 Clinical Rationale: The patient is assessed first because alarms may signal a real problem needing urgent action</w:t>
      </w:r>
    </w:p>
    <w:p>
      <w:r>
        <w:t>🔍 Key Clues: Alarm response equals assess the patient first</w:t>
      </w:r>
    </w:p>
    <w:p>
      <w:r>
        <w:t>🩺 Nursing Action: Look at the patient, saturations, chest movement and breath sounds then the circuit</w:t>
      </w:r>
    </w:p>
    <w:p>
      <w:r>
        <w:t>❌ Why Not Others: (c) Disconnect the ventilator without a plan — not the best response for this situation; (b) Increase sedation immediately — not the best response for this situation; (a) Silence the alarm and continue — not the best response for this situation.</w:t>
      </w:r>
    </w:p>
    <w:p>
      <w:r>
        <w:t>⚠️ Exam Trap: Blindly changing settings masks the cause</w:t>
      </w:r>
    </w:p>
    <w:p>
      <w:r>
        <w:t>🌟 PNC Exam Pearl: A manual resuscitation bag should always be available at the bedside</w:t>
      </w:r>
    </w:p>
    <w:p>
      <w:r>
        <w:t>⚡ 5-Second Recall: Check the patient first on any alarm</w:t>
      </w:r>
    </w:p>
    <w:p>
      <w:r>
        <w:t>Positive Marks: 1</w:t>
      </w:r>
    </w:p>
    <w:p>
      <w:r>
        <w:t>Negative Marks: 0.33</w:t>
      </w:r>
    </w:p>
    <w:p>
      <w:r>
        <w:t>Question: Which is a primary goal of ICU monitoring?</w:t>
      </w:r>
    </w:p>
    <w:p>
      <w:r>
        <w:t>(a) Replace clinical judgement</w:t>
      </w:r>
    </w:p>
    <w:p>
      <w:r>
        <w:t>(b) Reduce documentation</w:t>
      </w:r>
    </w:p>
    <w:p>
      <w:r>
        <w:t>(c) Limit family contact</w:t>
      </w:r>
    </w:p>
    <w:p>
      <w:r>
        <w:t>(d) Detect deterioration early so intervention can prevent harm</w:t>
      </w:r>
    </w:p>
    <w:p>
      <w:r>
        <w:t>Answer: d</w:t>
      </w:r>
    </w:p>
    <w:p>
      <w:r>
        <w:t>Solution: ✅ Correct Answer: d. Detect deterioration early so intervention can prevent harm.</w:t>
      </w:r>
    </w:p>
    <w:p>
      <w:r>
        <w:t>🧠 Clinical Rationale: Continuous monitoring aims to detect changes early and enable prompt intervention</w:t>
      </w:r>
    </w:p>
    <w:p>
      <w:r>
        <w:t>🔍 Key Clues: ICU monitoring equals early detection</w:t>
      </w:r>
    </w:p>
    <w:p>
      <w:r>
        <w:t>🩺 Nursing Action: Trend data, interpret changes and escalate promptly</w:t>
      </w:r>
    </w:p>
    <w:p>
      <w:r>
        <w:t>❌ Why Not Others: (a) Replace clinical judgement — not the best response for this situation; (c) Limit family contact — not the best response for this situation; (b) Reduce documentation — not the best response for this situation.</w:t>
      </w:r>
    </w:p>
    <w:p>
      <w:r>
        <w:t>⚠️ Exam Trap: Numbers support but do not replace clinical assessment</w:t>
      </w:r>
    </w:p>
    <w:p>
      <w:r>
        <w:t>🌟 PNC Exam Pearl: Trends are more useful than a single value</w:t>
      </w:r>
    </w:p>
    <w:p>
      <w:r>
        <w:t>⚡ 5-Second Recall: ICU monitoring detects deterioration early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comprehensive geriatric assessment. Which response is most appropriate?</w:t>
      </w:r>
    </w:p>
    <w:p>
      <w:r>
        <w:t>(a) APGAR score</w:t>
      </w:r>
    </w:p>
    <w:p>
      <w:r>
        <w:t>(b) Barthel index or Katz index of activities of daily living</w:t>
      </w:r>
    </w:p>
    <w:p>
      <w:r>
        <w:t>(c) Glasgow Coma Scale</w:t>
      </w:r>
    </w:p>
    <w:p>
      <w:r>
        <w:t>(d) Pain faces scale</w:t>
      </w:r>
    </w:p>
    <w:p>
      <w:r>
        <w:t>Answer: b</w:t>
      </w:r>
    </w:p>
    <w:p>
      <w:r>
        <w:t>Solution: ✅ Correct Answer: b. Barthel index or Katz index of activities of daily living.</w:t>
      </w:r>
    </w:p>
    <w:p>
      <w:r>
        <w:t>🧠 Clinical Rationale: ADL scales measure self care ability guiding care planning and discharge needs</w:t>
      </w:r>
    </w:p>
    <w:p>
      <w:r>
        <w:t>🩺 Nursing Action: Score ADLs and IADLs, identify deficits and plan assistance</w:t>
      </w:r>
    </w:p>
    <w:p>
      <w:r>
        <w:t>❌ Why Not Others: (a) APGAR score — not the best response for this situation; (c) Glasgow Coma Scale — not the best response for this situation; (d) Pain faces scale — not the best response for this situation.</w:t>
      </w:r>
    </w:p>
    <w:p>
      <w:r>
        <w:t>⚠️ Exam Trap: ADLs and IADLs differ, IADLs cover shopping and finance</w:t>
      </w:r>
    </w:p>
    <w:p>
      <w:r>
        <w:t>⚡ 5-Second Recall: Barthel or Katz measure activities of daily living</w:t>
      </w:r>
    </w:p>
    <w:p>
      <w:r>
        <w:t>Positive Marks: 1</w:t>
      </w:r>
    </w:p>
    <w:p>
      <w:r>
        <w:t>Negative Marks: 0.33</w:t>
      </w:r>
    </w:p>
    <w:p>
      <w:r>
        <w:t>Question: A patient with triage categories and mass-casualty principles asks the nurse a question. Which response should the nurse give?</w:t>
      </w:r>
    </w:p>
    <w:p>
      <w:r>
        <w:t>(a) A patient with a closed fracture</w:t>
      </w:r>
    </w:p>
    <w:p>
      <w:r>
        <w:t>(b) A patient with a sprained ankle</w:t>
      </w:r>
    </w:p>
    <w:p>
      <w:r>
        <w:t>(c) A patient with a simple laceration</w:t>
      </w:r>
    </w:p>
    <w:p>
      <w:r>
        <w:t>(d) A patient with injuries that are not survivable given the available resources</w:t>
      </w:r>
    </w:p>
    <w:p>
      <w:r>
        <w:t>Answer: d</w:t>
      </w:r>
    </w:p>
    <w:p>
      <w:r>
        <w:t>Solution: ✅ Correct Answer: d. A patient with injuries that are not survivable given the available resources.</w:t>
      </w:r>
    </w:p>
    <w:p>
      <w:r>
        <w:t>🧠 Clinical Rationale: The expectant category applies when injuries are unsurvivable with the resources available</w:t>
      </w:r>
    </w:p>
    <w:p>
      <w:r>
        <w:t>🩺 Nursing Action: Follow the triage protocol and provide comfort while resources focus on salvageable patients</w:t>
      </w:r>
    </w:p>
    <w:p>
      <w:r>
        <w:t>❌ Why Not Others: (c) A patient with a simple laceration — not the best response for this situation; (a) A patient with a closed fracture — not the best response for this situation; (b) A patient with a sprained ankle — not the best response for this situation.</w:t>
      </w:r>
    </w:p>
    <w:p>
      <w:r>
        <w:t>⚡ 5-Second Recall: Expectant means not survivable with available resources</w:t>
      </w:r>
    </w:p>
    <w:p>
      <w:r>
        <w:t>Positive Marks: 1</w:t>
      </w:r>
    </w:p>
    <w:p>
      <w:r>
        <w:t>Negative Marks: 0.33</w:t>
      </w:r>
    </w:p>
    <w:p>
      <w:r>
        <w:t>Question: A patient with endotracheal suctioning is admitted to the unit. Which nursing action should the nurse perform FIRST?</w:t>
      </w:r>
    </w:p>
    <w:p>
      <w:r>
        <w:t>(a) Use clean technique with a reused catheter</w:t>
      </w:r>
    </w:p>
    <w:p>
      <w:r>
        <w:t>(b) Suction continuously for 60 seconds</w:t>
      </w:r>
    </w:p>
    <w:p>
      <w:r>
        <w:t>(c) Suction without preoxygenation</w:t>
      </w:r>
    </w:p>
    <w:p>
      <w:r>
        <w:t>(d) Preoxygenate, use sterile technique, suction only on withdrawal and limit each pass to 10 to 15 seconds</w:t>
      </w:r>
    </w:p>
    <w:p>
      <w:r>
        <w:t>Answer: d</w:t>
      </w:r>
    </w:p>
    <w:p>
      <w:r>
        <w:t>Solution: ✅ Correct Answer: d. Preoxygenate, use sterile technique, suction only on withdrawal and limit each pass to 10 to 15 seconds.</w:t>
      </w:r>
    </w:p>
    <w:p>
      <w:r>
        <w:t>🧠 Clinical Rationale: Limiting suction time with preoxygenation and sterile technique prevents hypoxia, infection and mucosal injury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Hyperoxygenate, use the correct catheter size, suction on withdrawal and assess the patient</w:t>
      </w:r>
    </w:p>
    <w:p>
      <w:r>
        <w:t>🛡️ Safety Link: Maintain strict asepsis; verify patient identity (two identifiers) before starting 🛡️</w:t>
      </w:r>
    </w:p>
    <w:p>
      <w:r>
        <w:t>❌ Why Not Others: (c) Suction without preoxygenation — not the best response for this situation; (a) Use clean technique with a reused catheter — not the best response for this situation; (b) Suction continuously for 60 seconds — not the best response for this situation.</w:t>
      </w:r>
    </w:p>
    <w:p>
      <w:r>
        <w:t>⚡ 5-Second Recall: Suction in short passes only on withdrawal</w:t>
      </w:r>
    </w:p>
    <w:p>
      <w:r>
        <w:t>Positive Marks: 1</w:t>
      </w:r>
    </w:p>
    <w:p>
      <w:r>
        <w:t>Negative Marks: 0.33</w:t>
      </w:r>
    </w:p>
    <w:p>
      <w:r>
        <w:t>Question: Which nursing consideration is MOST important when caring for a patient with psychological first aid?</w:t>
      </w:r>
    </w:p>
    <w:p>
      <w:r>
        <w:t>(a) Ignore distress</w:t>
      </w:r>
    </w:p>
    <w:p>
      <w:r>
        <w:t>(b) Force the person to talk</w:t>
      </w:r>
    </w:p>
    <w:p>
      <w:r>
        <w:t>(c) Diagnose mental illness</w:t>
      </w:r>
    </w:p>
    <w:p>
      <w:r>
        <w:t>(d) Provide safety, calm, connection and support to reduce distress after trauma</w:t>
      </w:r>
    </w:p>
    <w:p>
      <w:r>
        <w:t>Answer: d</w:t>
      </w:r>
    </w:p>
    <w:p>
      <w:r>
        <w:t>Solution: ✅ Correct Answer: d. Provide safety, calm, connection and support to reduce distress after trauma.</w:t>
      </w:r>
    </w:p>
    <w:p>
      <w:r>
        <w:t>🧠 Clinical Rationale: Psychological first aid offers humane supportive care to reduce acute distress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Ensure safety, listen, comfort and connect to support without forcing</w:t>
      </w:r>
    </w:p>
    <w:p>
      <w:r>
        <w:t>❌ Why Not Others: (a) Ignore distress — not the best response for this situation; (b) Force the person to talk — not the best response for this situation; (c) Diagnose mental illness — not the best response for this situation.</w:t>
      </w:r>
    </w:p>
    <w:p>
      <w:r>
        <w:t>⚡ 5-Second Recall: Psychological first aid provides safety and calm</w:t>
      </w:r>
    </w:p>
    <w:p>
      <w:r>
        <w:t>Positive Marks: 1</w:t>
      </w:r>
    </w:p>
    <w:p>
      <w:r>
        <w:t>Negative Marks: 0.33</w:t>
      </w:r>
    </w:p>
    <w:p>
      <w:r>
        <w:t>Question: Which response by the nurse shows correct understanding of CVP line principles and interpretation?</w:t>
      </w:r>
    </w:p>
    <w:p>
      <w:r>
        <w:t>(a) Pneumothorax, bleeding and infection</w:t>
      </w:r>
    </w:p>
    <w:p>
      <w:r>
        <w:t>(b) No complications</w:t>
      </w:r>
    </w:p>
    <w:p>
      <w:r>
        <w:t>(c) Improved oxygenation</w:t>
      </w:r>
    </w:p>
    <w:p>
      <w:r>
        <w:t>(d) Immediate healing</w:t>
      </w:r>
    </w:p>
    <w:p>
      <w:r>
        <w:t>Answer: a</w:t>
      </w:r>
    </w:p>
    <w:p>
      <w:r>
        <w:t>Solution: ✅ Correct Answer: a. Pneumothorax, bleeding and infection.</w:t>
      </w:r>
    </w:p>
    <w:p>
      <w:r>
        <w:t>🧠 Clinical Rationale: Central venous access risks pneumothorax, vascular injury, bleeding and catheter infection</w:t>
      </w:r>
    </w:p>
    <w:p>
      <w:r>
        <w:t>🩺 Nursing Action: Monitor for dyspnoea and chest pain, check the site and use aseptic technique</w:t>
      </w:r>
    </w:p>
    <w:p>
      <w:r>
        <w:t>❌ Why Not Others: (d) Immediate healing — not the best response for this situation; (c) Improved oxygenation — not the best response for this situation; (b) No complications — not the best response for this situation.</w:t>
      </w:r>
    </w:p>
    <w:p>
      <w:r>
        <w:t>⚡ 5-Second Recall: Central lines risk pneumothorax and infection</w:t>
      </w:r>
    </w:p>
    <w:p>
      <w:r>
        <w:t>Positive Marks: 1</w:t>
      </w:r>
    </w:p>
    <w:p>
      <w:r>
        <w:t>Negative Marks: 0.33</w:t>
      </w:r>
    </w:p>
    <w:p>
      <w:r>
        <w:t>Question: Which finding in a patient with critical care flow sheet and trend interpretation is the EARLIEST warning sign the nurse must recognise?</w:t>
      </w:r>
    </w:p>
    <w:p>
      <w:r>
        <w:t>(a) Simple anxiety</w:t>
      </w:r>
    </w:p>
    <w:p>
      <w:r>
        <w:t>(b) A normal post operative change</w:t>
      </w:r>
    </w:p>
    <w:p>
      <w:r>
        <w:t>(c) Developing shock needing urgent assessment and intervention</w:t>
      </w:r>
    </w:p>
    <w:p>
      <w:r>
        <w:t>(d) Improved perfusion</w:t>
      </w:r>
    </w:p>
    <w:p>
      <w:r>
        <w:t>Answer: c</w:t>
      </w:r>
    </w:p>
    <w:p>
      <w:r>
        <w:t>Solution: ✅ Correct Answer: c. Developing shock needing urgent assessment and intervention.</w:t>
      </w:r>
    </w:p>
    <w:p>
      <w:r>
        <w:t>🧠 Clinical Rationale: Combined tachycardia, hypotension and oliguria indicate worsening perfusion</w:t>
      </w:r>
    </w:p>
    <w:p>
      <w:r>
        <w:t>🔍 Key Clues: Rising pulse with falling pressure and low urine equals shock</w:t>
      </w:r>
    </w:p>
    <w:p>
      <w:r>
        <w:t>🩺 Nursing Action: Assess ABC, check perfusion and lactate and notify the provider</w:t>
      </w:r>
    </w:p>
    <w:p>
      <w:r>
        <w:t>❌ Why Not Others: (d) Improved perfusion — not the best response for this situation; (a) Simple anxiety — not the best response for this situation; (b) A normal post operative change — not the best response for this situation.</w:t>
      </w:r>
    </w:p>
    <w:p>
      <w:r>
        <w:t>⚡ 5-Second Recall: Tachycardia with falling pressure and urine means shock</w:t>
      </w:r>
    </w:p>
    <w:p>
      <w:r>
        <w:t>Positive Marks: 1</w:t>
      </w:r>
    </w:p>
    <w:p>
      <w:r>
        <w:t>Negative Marks: 0.33</w:t>
      </w:r>
    </w:p>
    <w:p>
      <w:r>
        <w:t>Question: A patient with long-term spinal-injury complications and rehabilitation is being assessed. Which finding requires the nurse to act FIRST?</w:t>
      </w:r>
    </w:p>
    <w:p>
      <w:r>
        <w:t>(a) Pressure injuries and urinary tract infections from immobility and bladder dysfunction</w:t>
      </w:r>
    </w:p>
    <w:p>
      <w:r>
        <w:t>(b) No long term complications</w:t>
      </w:r>
    </w:p>
    <w:p>
      <w:r>
        <w:t>(c) Increased bone density</w:t>
      </w:r>
    </w:p>
    <w:p>
      <w:r>
        <w:t>(d) Improved bladder control always</w:t>
      </w:r>
    </w:p>
    <w:p>
      <w:r>
        <w:t>Answer: a</w:t>
      </w:r>
    </w:p>
    <w:p>
      <w:r>
        <w:t>Solution: ✅ Correct Answer: a. Pressure injuries and urinary tract infections from immobility and bladder dysfunction.</w:t>
      </w:r>
    </w:p>
    <w:p>
      <w:r>
        <w:t>🧠 Clinical Rationale: Immobility and neurogenic bladder cause pressure injuries and urinary infections in chronic spinal injury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Reposition, manage the bladder and monitor skin and renal function</w:t>
      </w:r>
    </w:p>
    <w:p>
      <w:r>
        <w:t>❌ Why Not Others: (d) Improved bladder control always — not the best response for this situation; (c) Increased bone density — not the best response for this situation; (b) No long term complications — not the best response for this situation.</w:t>
      </w:r>
    </w:p>
    <w:p>
      <w:r>
        <w:t>⚡ 5-Second Recall: Chronic spinal injury causes skin and urinary problems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advance care planning and DNR concepts. Which response is most appropriate?</w:t>
      </w:r>
    </w:p>
    <w:p>
      <w:r>
        <w:t>(a) Start full resuscitation anyway</w:t>
      </w:r>
    </w:p>
    <w:p>
      <w:r>
        <w:t>(b) Honour the DNR, provide comfort and do not start resuscitation</w:t>
      </w:r>
    </w:p>
    <w:p>
      <w:r>
        <w:t>(c) Wait for the family to decide at that moment</w:t>
      </w:r>
    </w:p>
    <w:p>
      <w:r>
        <w:t>(d) Ignore the order</w:t>
      </w:r>
    </w:p>
    <w:p>
      <w:r>
        <w:t>Answer: b</w:t>
      </w:r>
    </w:p>
    <w:p>
      <w:r>
        <w:t>Solution: ✅ Correct Answer: b. Honour the DNR, provide comfort and do not start resuscitation.</w:t>
      </w:r>
    </w:p>
    <w:p>
      <w:r>
        <w:t>🧠 Clinical Rationale: A valid DNR order directs no resuscitation so comfort measures are provided</w:t>
      </w:r>
    </w:p>
    <w:p>
      <w:r>
        <w:t>🩺 Nursing Action: Confirm the order, provide comfort, support the family and document</w:t>
      </w:r>
    </w:p>
    <w:p>
      <w:r>
        <w:t>❌ Why Not Others: (a) Start full resuscitation anyway — not the best response for this situation; (d) Ignore the order — not the best response for this situation; (c) Wait for the family to decide at that moment — not the best response for this situation.</w:t>
      </w:r>
    </w:p>
    <w:p>
      <w:r>
        <w:t>⚠️ Exam Trap: Uncertainty about the order must be clarified in advance not during arrest</w:t>
      </w:r>
    </w:p>
    <w:p>
      <w:r>
        <w:t>⚡ 5-Second Recall: Honour a valid DNR and give comfort</w:t>
      </w:r>
    </w:p>
    <w:p>
      <w:r>
        <w:t>Positive Marks: 1</w:t>
      </w:r>
    </w:p>
    <w:p>
      <w:r>
        <w:t>Negative Marks: 0.33</w:t>
      </w:r>
    </w:p>
    <w:p>
      <w:r>
        <w:t>Question: The nurse observes a patient with post stroke airway swallowing and aspiration prevention. Which observation is the priority concern?</w:t>
      </w:r>
    </w:p>
    <w:p>
      <w:r>
        <w:t>(a) Encourage talking while swallowing to keep the patient alert and calm during meals</w:t>
      </w:r>
    </w:p>
    <w:p>
      <w:r>
        <w:t>(b) Rushed feeding using a straw for all thin fluids during the entire meal period</w:t>
      </w:r>
    </w:p>
    <w:p>
      <w:r>
        <w:t>(c) Supine flat feeding with large boluses to complete the meal as quickly as possible</w:t>
      </w:r>
    </w:p>
    <w:p>
      <w:r>
        <w:t>(d) Upright 90 degree sitting, chin tuck, small bites and texture as per speech therapy</w:t>
      </w:r>
    </w:p>
    <w:p>
      <w:r>
        <w:t>Answer: d</w:t>
      </w:r>
    </w:p>
    <w:p>
      <w:r>
        <w:t>Solution: ✅ Correct Answer: d. Upright 90 degree sitting, chin tuck, small bites and texture as per speech therapy.</w:t>
      </w:r>
    </w:p>
    <w:p>
      <w:r>
        <w:t>🧠 Clinical Rationale: Upright posture with chin tuck and controlled textures reduces aspiration, while supine rushed feeding with thin fluids increases pneumonia risk</w:t>
      </w:r>
    </w:p>
    <w:p>
      <w:r>
        <w:t>🔍 Key Clues: Upright plus chin tuck plus texture equals safe dysphagia feeding</w:t>
      </w:r>
    </w:p>
    <w:p>
      <w:r>
        <w:t>🩺 Nursing Action: Sit fully upright for 30 minutes after meals, pace bites, check pocketing and suction as needed</w:t>
      </w:r>
    </w:p>
    <w:p>
      <w:r>
        <w:t>🛡️ Safety Link: Maintain strict asepsis; verify patient identity (two identifiers) before starting 🛡️</w:t>
      </w:r>
    </w:p>
    <w:p>
      <w:r>
        <w:t>❌ Why Not Others: (c) Supine flat feeding with large boluses to complete the meal as quickly as possible — not the best response for this situation; (b) Rushed feeding using a straw for all thin fluids during the entire meal period — not the best response for this situation; (a) Encourage talking while swallowing to keep the patient alert and calm during meals — not the best response for this situation.</w:t>
      </w:r>
    </w:p>
    <w:p>
      <w:r>
        <w:t>⚡ 5-Second Recall: Dysphagia feeding needs upright posture and texture control</w:t>
      </w:r>
    </w:p>
    <w:p>
      <w:r>
        <w:t>Positive Marks: 1</w:t>
      </w:r>
    </w:p>
    <w:p>
      <w:r>
        <w:t>Negative Marks: 0.33</w:t>
      </w:r>
    </w:p>
    <w:p>
      <w:r>
        <w:t>Question: Which response by the nurse shows correct understanding of family grief and bereavement support?</w:t>
      </w:r>
    </w:p>
    <w:p>
      <w:r>
        <w:t>(a) Persistent intense grief with impaired function many months after the death</w:t>
      </w:r>
    </w:p>
    <w:p>
      <w:r>
        <w:t>(b) Sadness that gradually eases</w:t>
      </w:r>
    </w:p>
    <w:p>
      <w:r>
        <w:t>(c) Normal grief waves</w:t>
      </w:r>
    </w:p>
    <w:p>
      <w:r>
        <w:t>(d) Occasional tears</w:t>
      </w:r>
    </w:p>
    <w:p>
      <w:r>
        <w:t>Answer: a</w:t>
      </w:r>
    </w:p>
    <w:p>
      <w:r>
        <w:t>Solution: ✅ Correct Answer: a. Persistent intense grief with impaired function many months after the death.</w:t>
      </w:r>
    </w:p>
    <w:p>
      <w:r>
        <w:t>🧠 Clinical Rationale: Complicated grief persists with functional impairment long after the loss needing specialist support</w:t>
      </w:r>
    </w:p>
    <w:p>
      <w:r>
        <w:t>🩺 Nursing Action: Assess function and mood and refer for specialist bereavement care</w:t>
      </w:r>
    </w:p>
    <w:p>
      <w:r>
        <w:t>❌ Why Not Others: (c) Normal grief waves — not the best response for this situation; (b) Sadness that gradually eases — not the best response for this situation; (d) Occasional tears — not the best response for this situation.</w:t>
      </w:r>
    </w:p>
    <w:p>
      <w:r>
        <w:t>⚡ 5-Second Recall: Complicated grief persists with impairment</w:t>
      </w:r>
    </w:p>
    <w:p>
      <w:r>
        <w:t>Positive Marks: 1</w:t>
      </w:r>
    </w:p>
    <w:p>
      <w:r>
        <w:t>Negative Marks: 0.33</w:t>
      </w:r>
    </w:p>
    <w:p>
      <w:r>
        <w:t>Question: Which is the first priority in the primary assessment of a head injury?</w:t>
      </w:r>
    </w:p>
    <w:p>
      <w:r>
        <w:t>(a) Obtain a full history</w:t>
      </w:r>
    </w:p>
    <w:p>
      <w:r>
        <w:t>(b) Ensure the airway with cervical spine protection</w:t>
      </w:r>
    </w:p>
    <w:p>
      <w:r>
        <w:t>(c) Check the pupils first</w:t>
      </w:r>
    </w:p>
    <w:p>
      <w:r>
        <w:t>(d) Assess the abdomen</w:t>
      </w:r>
    </w:p>
    <w:p>
      <w:r>
        <w:t>Answer: b</w:t>
      </w:r>
    </w:p>
    <w:p>
      <w:r>
        <w:t>Solution: ✅ Correct Answer: b. Ensure the airway with cervical spine protection.</w:t>
      </w:r>
    </w:p>
    <w:p>
      <w:r>
        <w:t>🧠 Clinical Rationale: Airway with cervical immobilisation is the first priority in trauma including head injury</w:t>
      </w:r>
    </w:p>
    <w:p>
      <w:r>
        <w:t>🔍 Key Clues: Head injury primary survey starts with airway and cervical spine protection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Assess airway and breathing with spinal precautions and monitor the neurological status</w:t>
      </w:r>
    </w:p>
    <w:p>
      <w:r>
        <w:t>❌ Why Not Others: (d) Assess the abdomen — not the best response for this situation; (c) Check the pupils first — not the best response for this situation; (a) Obtain a full history — not the best response for this situation.</w:t>
      </w:r>
    </w:p>
    <w:p>
      <w:r>
        <w:t>⚠️ Exam Trap: Never move the neck freely in a suspected head or neck injury</w:t>
      </w:r>
    </w:p>
    <w:p>
      <w:r>
        <w:t>🌟 PNC Exam Pearl: A falling GCS signals deterioration needing urgent review</w:t>
      </w:r>
    </w:p>
    <w:p>
      <w:r>
        <w:t>⚡ 5-Second Recall: Airway with cervical protection is first in head injury</w:t>
      </w:r>
    </w:p>
    <w:p>
      <w:r>
        <w:t>Positive Marks: 1</w:t>
      </w:r>
    </w:p>
    <w:p>
      <w:r>
        <w:t>Negative Marks: 0.33</w:t>
      </w:r>
    </w:p>
    <w:p>
      <w:r>
        <w:t>Question: Which response by the nurse shows correct understanding of seizure classification and common clinical features?</w:t>
      </w:r>
    </w:p>
    <w:p>
      <w:r>
        <w:t>(a) Postictal coma always follows</w:t>
      </w:r>
    </w:p>
    <w:p>
      <w:r>
        <w:t>(b) Incontinence is universal</w:t>
      </w:r>
    </w:p>
    <w:p>
      <w:r>
        <w:t>(c) Consciousness is always lost</w:t>
      </w:r>
    </w:p>
    <w:p>
      <w:r>
        <w:t>(d) Awareness is preserved while one body part shows symptoms</w:t>
      </w:r>
    </w:p>
    <w:p>
      <w:r>
        <w:t>Answer: d</w:t>
      </w:r>
    </w:p>
    <w:p>
      <w:r>
        <w:t>Solution: ✅ Correct Answer: d. Awareness is preserved while one body part shows symptoms.</w:t>
      </w:r>
    </w:p>
    <w:p>
      <w:r>
        <w:t>🧠 Clinical Rationale: Focal aware seizures keep full awareness with localized motor or sensory symptoms, helping localize the epileptic focus</w:t>
      </w:r>
    </w:p>
    <w:p>
      <w:r>
        <w:t>🩺 Nursing Action: Observe and document the exact area involved and any march of symptoms</w:t>
      </w:r>
    </w:p>
    <w:p>
      <w:r>
        <w:t>❌ Why Not Others: (b) Incontinence is universal — not the best response for this situation; (c) Consciousness is always lost — not the best response for this situation; (a) Postictal coma always follows — not the best response for this situation.</w:t>
      </w:r>
    </w:p>
    <w:p>
      <w:r>
        <w:t>⚡ 5-Second Recall: Focal aware keeps consciousness intact</w:t>
      </w:r>
    </w:p>
    <w:p>
      <w:r>
        <w:t>Positive Marks: 1</w:t>
      </w:r>
    </w:p>
    <w:p>
      <w:r>
        <w:t>Negative Marks: 0.33</w:t>
      </w:r>
    </w:p>
    <w:p>
      <w:r>
        <w:t>Question: Which teaching point about dermatitis and eczema should the nurse reinforce?</w:t>
      </w:r>
    </w:p>
    <w:p>
      <w:r>
        <w:t>(a) Thick silvery plaques on extensors</w:t>
      </w:r>
    </w:p>
    <w:p>
      <w:r>
        <w:t>(b) Itchy dry flexural rash with personal allergy history</w:t>
      </w:r>
    </w:p>
    <w:p>
      <w:r>
        <w:t>(c) Butterfly facial rash</w:t>
      </w:r>
    </w:p>
    <w:p>
      <w:r>
        <w:t>(d) Grouped dermatomal vesicles</w:t>
      </w:r>
    </w:p>
    <w:p>
      <w:r>
        <w:t>Answer: b</w:t>
      </w:r>
    </w:p>
    <w:p>
      <w:r>
        <w:t>Solution: ✅ Correct Answer: b. Itchy dry flexural rash with personal allergy history.</w:t>
      </w:r>
    </w:p>
    <w:p>
      <w:r>
        <w:t>🧠 Clinical Rationale: Atopy causes flexural itching with dry skin and allergic rhinitis or asthma background, worsened by soaps and sweat</w:t>
      </w:r>
    </w:p>
    <w:p>
      <w:r>
        <w:t>🩺 Nursing Action: Teach short lukewarm baths, emollients, trigger avoidance and topical steroids per order</w:t>
      </w:r>
    </w:p>
    <w:p>
      <w:r>
        <w:t>❌ Why Not Others: (c) Butterfly facial rash — not the best response for this situation; (d) Grouped dermatomal vesicles — not the best response for this situation; (a) Thick silvery plaques on extensors — not the best response for this situation.</w:t>
      </w:r>
    </w:p>
    <w:p>
      <w:r>
        <w:t>🌟 PNC Exam Pearl: Wet wrap therapy soothes severe atopic flares</w:t>
      </w:r>
    </w:p>
    <w:p>
      <w:r>
        <w:t>⚡ 5-Second Recall: Atopic dermatitis itches in flexures</w:t>
      </w:r>
    </w:p>
    <w:p>
      <w:r>
        <w:t>Positive Marks: 1</w:t>
      </w:r>
    </w:p>
    <w:p>
      <w:r>
        <w:t>Negative Marks: 0.33</w:t>
      </w:r>
    </w:p>
    <w:p>
      <w:r>
        <w:t>Question: A patient asks the nurse about rheumatoid arthritis. Which response by the nurse is correct?</w:t>
      </w:r>
    </w:p>
    <w:p>
      <w:r>
        <w:t>(a) Brief gout attacks with normal gaps</w:t>
      </w:r>
    </w:p>
    <w:p>
      <w:r>
        <w:t>(b) Localized back pain only</w:t>
      </w:r>
    </w:p>
    <w:p>
      <w:r>
        <w:t>(c) Single large joint pain worsening with use</w:t>
      </w:r>
    </w:p>
    <w:p>
      <w:r>
        <w:t>(d) Symmetric small joint pain with morning stiffness over 60 minutes improving with movement</w:t>
      </w:r>
    </w:p>
    <w:p>
      <w:r>
        <w:t>Answer: d</w:t>
      </w:r>
    </w:p>
    <w:p>
      <w:r>
        <w:t>Solution: ✅ Correct Answer: d. Symmetric small joint pain with morning stiffness over 60 minutes improving with movement.</w:t>
      </w:r>
    </w:p>
    <w:p>
      <w:r>
        <w:t>🧠 Clinical Rationale: Symmetric metacarpal disease with prolonged stiffness easing on use is classic rheumatoid needing early DMARDs to prevent deformity</w:t>
      </w:r>
    </w:p>
    <w:p>
      <w:r>
        <w:t>🩺 Nursing Action: Test rheumatoid factor and anti CCP, track deformity and refer to rheumatology early</w:t>
      </w:r>
    </w:p>
    <w:p>
      <w:r>
        <w:t>❌ Why Not Others: (c) Single large joint pain worsening with use — not the best response for this situation; (a) Brief gout attacks with normal gaps — not the best response for this situation; (b) Localized back pain only — not the best response for this situation.</w:t>
      </w:r>
    </w:p>
    <w:p>
      <w:r>
        <w:t>⚠️ Exam Trap: Osteoarthritis stiffness eases within minutes not hours</w:t>
      </w:r>
    </w:p>
    <w:p>
      <w:r>
        <w:t>⚡ 5-Second Recall: Rheumatoid stiffness exceeds one hour</w:t>
      </w:r>
    </w:p>
    <w:p>
      <w:r>
        <w:t>Positive Marks: 1</w:t>
      </w:r>
    </w:p>
    <w:p>
      <w:r>
        <w:t>Negative Marks: 0.33</w:t>
      </w:r>
    </w:p>
    <w:p>
      <w:r>
        <w:t>Question: Which action is first when autonomic dysreflexia is suspected?</w:t>
      </w:r>
    </w:p>
    <w:p>
      <w:r>
        <w:t>(a) Apply tight abdominal binders</w:t>
      </w:r>
    </w:p>
    <w:p>
      <w:r>
        <w:t>(b) Sit the patient upright and check for a triggering cause such as a full bladder</w:t>
      </w:r>
    </w:p>
    <w:p>
      <w:r>
        <w:t>(c) Lay the patient flat</w:t>
      </w:r>
    </w:p>
    <w:p>
      <w:r>
        <w:t>(d) Give a hot drink</w:t>
      </w:r>
    </w:p>
    <w:p>
      <w:r>
        <w:t>Answer: b</w:t>
      </w:r>
    </w:p>
    <w:p>
      <w:r>
        <w:t>Solution: ✅ Correct Answer: b. Sit the patient upright and check for a triggering cause such as a full bladder.</w:t>
      </w:r>
    </w:p>
    <w:p>
      <w:r>
        <w:t>🧠 Clinical Rationale: Sitting upright lowers blood pressure while the trigger is identified and removed</w:t>
      </w:r>
    </w:p>
    <w:p>
      <w:r>
        <w:t>🔍 Key Clues: Dysreflexia equals sit up and find the trigger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Sit up, loosen clothing, check the bladder and bowel and monitor blood pressure</w:t>
      </w:r>
    </w:p>
    <w:p>
      <w:r>
        <w:t>❌ Why Not Others: (c) Lay the patient flat — not the best response for this situation; (a) Apply tight abdominal binders — not the best response for this situation; (d) Give a hot drink — not the best response for this situation.</w:t>
      </w:r>
    </w:p>
    <w:p>
      <w:r>
        <w:t>⚠️ Exam Trap: A blocked catheter is a common trigger needing immediate relief</w:t>
      </w:r>
    </w:p>
    <w:p>
      <w:r>
        <w:t>🌟 PNC Exam Pearl: Severe hypertension can cause stroke or seizure</w:t>
      </w:r>
    </w:p>
    <w:p>
      <w:r>
        <w:t>⚡ 5-Second Recall: Sit the patient up and remove the trigger in dysreflexia</w:t>
      </w:r>
    </w:p>
    <w:p>
      <w:r>
        <w:t>Positive Marks: 1</w:t>
      </w:r>
    </w:p>
    <w:p>
      <w:r>
        <w:t>Negative Marks: 0.33</w:t>
      </w:r>
    </w:p>
    <w:p>
      <w:r>
        <w:t>Question: A patient with cast care and cast complications is being assessed. Which finding requires the nurse to act FIRST?</w:t>
      </w:r>
    </w:p>
    <w:p>
      <w:r>
        <w:t>(a) Insert objects under the cast to scratch</w:t>
      </w:r>
    </w:p>
    <w:p>
      <w:r>
        <w:t>(b) Walk on a wet cast immediately</w:t>
      </w:r>
    </w:p>
    <w:p>
      <w:r>
        <w:t>(c) Keep the cast dry, elevate the limb and report increasing pain or a hot spot</w:t>
      </w:r>
    </w:p>
    <w:p>
      <w:r>
        <w:t>(d) Coat the cast in powder inside</w:t>
      </w:r>
    </w:p>
    <w:p>
      <w:r>
        <w:t>Answer: c</w:t>
      </w:r>
    </w:p>
    <w:p>
      <w:r>
        <w:t>Solution: ✅ Correct Answer: c. Keep the cast dry, elevate the limb and report increasing pain or a hot spot.</w:t>
      </w:r>
    </w:p>
    <w:p>
      <w:r>
        <w:t>🧠 Clinical Rationale: Keeping the cast dry and intact while reporting pain or a hot spot prevents complications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Elevate, keep dry and monitor neurovascular status and skin</w:t>
      </w:r>
    </w:p>
    <w:p>
      <w:r>
        <w:t>🛡️ Safety Link: Maintain strict asepsis; verify patient identity (two identifiers) before starting 🛡️</w:t>
      </w:r>
    </w:p>
    <w:p>
      <w:r>
        <w:t>❌ Why Not Others: (d) Coat the cast in powder inside — not the best response for this situation; (b) Walk on a wet cast immediately — not the best response for this situation; (a) Insert objects under the cast to scratch — not the best response for this situation.</w:t>
      </w:r>
    </w:p>
    <w:p>
      <w:r>
        <w:t>⚡ 5-Second Recall: Keep a new cast dry and report pain</w:t>
      </w:r>
    </w:p>
    <w:p>
      <w:r>
        <w:t>Positive Marks: 1</w:t>
      </w:r>
    </w:p>
    <w:p>
      <w:r>
        <w:t>Negative Marks: 0.33</w:t>
      </w:r>
    </w:p>
    <w:p>
      <w:r>
        <w:t>Question: Which teaching point about psoriasis should the nurse reinforce?</w:t>
      </w:r>
    </w:p>
    <w:p>
      <w:r>
        <w:t>(a) Moist flexural weeping rash</w:t>
      </w:r>
    </w:p>
    <w:p>
      <w:r>
        <w:t>(b) Grouped clear vesicles</w:t>
      </w:r>
    </w:p>
    <w:p>
      <w:r>
        <w:t>(c) Thick silvery scaly plaques on extensor surfaces</w:t>
      </w:r>
    </w:p>
    <w:p>
      <w:r>
        <w:t>(d) Deep dermal ulcer</w:t>
      </w:r>
    </w:p>
    <w:p>
      <w:r>
        <w:t>Answer: c</w:t>
      </w:r>
    </w:p>
    <w:p>
      <w:r>
        <w:t>Solution: ✅ Correct Answer: c. Thick silvery scaly plaques on extensor surfaces.</w:t>
      </w:r>
    </w:p>
    <w:p>
      <w:r>
        <w:t>🧠 Clinical Rationale: Psoriasis speeds keratinocyte turnover causing raised red plaques with silvery scale on elbows, knees and scalp</w:t>
      </w:r>
    </w:p>
    <w:p>
      <w:r>
        <w:t>🩺 Nursing Action: Assess body surface area, nail pitting and joint pain for psoriatic arthritis</w:t>
      </w:r>
    </w:p>
    <w:p>
      <w:r>
        <w:t>❌ Why Not Others: (d) Deep dermal ulcer — not the best response for this situation; (a) Moist flexural weeping rash — not the best response for this situation; (b) Grouped clear vesicles — not the best response for this situation.</w:t>
      </w:r>
    </w:p>
    <w:p>
      <w:r>
        <w:t>🌟 PNC Exam Pearl: Auspitz sign is pinpoint bleeding on scale removal</w:t>
      </w:r>
    </w:p>
    <w:p>
      <w:r>
        <w:t>⚡ 5-Second Recall: Psoriasis plaques are silvery on extensors</w:t>
      </w:r>
    </w:p>
    <w:p>
      <w:r>
        <w:t>Positive Marks: 1</w:t>
      </w:r>
    </w:p>
    <w:p>
      <w:r>
        <w:t>Negative Marks: 0.33</w:t>
      </w:r>
    </w:p>
    <w:p>
      <w:r>
        <w:t>Question: Which finding in a patient with Huntington disease basics is the EARLIEST warning sign the nurse must recognise?</w:t>
      </w:r>
    </w:p>
    <w:p>
      <w:r>
        <w:t>(a) High calorie swallow safe diet with fall safety and mood support</w:t>
      </w:r>
    </w:p>
    <w:p>
      <w:r>
        <w:t>(b) Unsupervised driving encouragement</w:t>
      </w:r>
    </w:p>
    <w:p>
      <w:r>
        <w:t>(c) Complete bed rest without therapy</w:t>
      </w:r>
    </w:p>
    <w:p>
      <w:r>
        <w:t>(d) Strict starvation diet</w:t>
      </w:r>
    </w:p>
    <w:p>
      <w:r>
        <w:t>Answer: a</w:t>
      </w:r>
    </w:p>
    <w:p>
      <w:r>
        <w:t>Solution: ✅ Correct Answer: a. High calorie swallow safe diet with fall safety and mood support.</w:t>
      </w:r>
    </w:p>
    <w:p>
      <w:r>
        <w:t>🧠 Clinical Rationale: Chorea burns calories while dysphagia and depression reduce intake, so energy dense safe feeds with psychiatric care stabilize weight and safety</w:t>
      </w:r>
    </w:p>
    <w:p>
      <w:r>
        <w:t>🔍 Key Clues: Chorea plus weight loss equals calorie plus swallow plus mood plan</w:t>
      </w:r>
    </w:p>
    <w:p>
      <w:r>
        <w:t>🩺 Nursing Action: Offer small frequent feeds, monitor aspiration, secure environment and involve psychiatry</w:t>
      </w:r>
    </w:p>
    <w:p>
      <w:r>
        <w:t>❌ Why Not Others: (d) Strict starvation diet — not the best response for this situation; (c) Complete bed rest without therapy — not the best response for this situation; (b) Unsupervised driving encouragement — not the best response for this situation.</w:t>
      </w:r>
    </w:p>
    <w:p>
      <w:r>
        <w:t>⚡ 5-Second Recall: Huntington care covers calories swallowing and mood</w:t>
      </w:r>
    </w:p>
    <w:p>
      <w:r>
        <w:t>Positive Marks: 1</w:t>
      </w:r>
    </w:p>
    <w:p>
      <w:r>
        <w:t>Negative Marks: 0.33</w:t>
      </w:r>
    </w:p>
    <w:p>
      <w:r>
        <w:t>Question: Which nursing consideration is MOST important when caring for a patient with gout?</w:t>
      </w:r>
    </w:p>
    <w:p>
      <w:r>
        <w:t>(a) Osteoarthritic node pain</w:t>
      </w:r>
    </w:p>
    <w:p>
      <w:r>
        <w:t>(b) Rheumatoid symmetric onset</w:t>
      </w:r>
    </w:p>
    <w:p>
      <w:r>
        <w:t>(c) Cellulitis without crystals</w:t>
      </w:r>
    </w:p>
    <w:p>
      <w:r>
        <w:t>(d) Acute gouty arthritis</w:t>
      </w:r>
    </w:p>
    <w:p>
      <w:r>
        <w:t>Answer: d</w:t>
      </w:r>
    </w:p>
    <w:p>
      <w:r>
        <w:t>Solution: ✅ Correct Answer: d. Acute gouty arthritis.</w:t>
      </w:r>
    </w:p>
    <w:p>
      <w:r>
        <w:t>🧠 Clinical Rationale: Monosodium urate crystals trigger explosive monoarthritis often in the first metatarsal joint after purines, alcohol or diuretics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Check uric acid trends, review diet and drugs, prepare for NSAID or colchicine per order</w:t>
      </w:r>
    </w:p>
    <w:p>
      <w:r>
        <w:t>❌ Why Not Others: (a) Osteoarthritic node pain — not the best response for this situation; (b) Rheumatoid symmetric onset — not the best response for this situation; (c) Cellulitis without crystals — not the best response for this situation.</w:t>
      </w:r>
    </w:p>
    <w:p>
      <w:r>
        <w:t>⚡ 5-Second Recall: Gout strikes the big toe acutely</w:t>
      </w:r>
    </w:p>
    <w:p>
      <w:r>
        <w:t>Positive Marks: 1</w:t>
      </w:r>
    </w:p>
    <w:p>
      <w:r>
        <w:t>Negative Marks: 0.33</w:t>
      </w:r>
    </w:p>
    <w:p>
      <w:r>
        <w:t>Question: A patient asks the nurse about multiple sclerosis. Which response by the nurse is correct?</w:t>
      </w:r>
    </w:p>
    <w:p>
      <w:r>
        <w:t>(a) Steady rapid coma within hours</w:t>
      </w:r>
    </w:p>
    <w:p>
      <w:r>
        <w:t>(b) Fixed identical deficit forever</w:t>
      </w:r>
    </w:p>
    <w:p>
      <w:r>
        <w:t>(c) Relapses with remissions causing varied deficits over time</w:t>
      </w:r>
    </w:p>
    <w:p>
      <w:r>
        <w:t>(d) Single brief event with no recurrence</w:t>
      </w:r>
    </w:p>
    <w:p>
      <w:r>
        <w:t>Answer: c</w:t>
      </w:r>
    </w:p>
    <w:p>
      <w:r>
        <w:t>Solution: ✅ Correct Answer: c. Relapses with remissions causing varied deficits over time.</w:t>
      </w:r>
    </w:p>
    <w:p>
      <w:r>
        <w:t>🧠 Clinical Rationale: Demyelination causes scattered episodes like optic neuritis, weakness and ataxia that remit then recur, progressing variably</w:t>
      </w:r>
    </w:p>
    <w:p>
      <w:r>
        <w:t>🩺 Nursing Action: Track relapse triggers like infection and heat, support rehabilitation and disease therapy adherence</w:t>
      </w:r>
    </w:p>
    <w:p>
      <w:r>
        <w:t>❌ Why Not Others: (d) Single brief event with no recurrence — not the best response for this situation; (b) Fixed identical deficit forever — not the best response for this situation; (a) Steady rapid coma within hours — not the best response for this situation.</w:t>
      </w:r>
    </w:p>
    <w:p>
      <w:r>
        <w:t>⚠️ Exam Trap: A single transient event alone does not define multiple sclerosis</w:t>
      </w:r>
    </w:p>
    <w:p>
      <w:r>
        <w:t>⚡ 5-Second Recall: Multiple sclerosis relapses and remits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ICU infection prevention bundles. Which response is most appropriate?</w:t>
      </w:r>
    </w:p>
    <w:p>
      <w:r>
        <w:t>(a) Strict hand hygiene with maximal sterile barrier precautions at insertion and hub care</w:t>
      </w:r>
    </w:p>
    <w:p>
      <w:r>
        <w:t>(b) Infrequent dressing changes with dirty dressings</w:t>
      </w:r>
    </w:p>
    <w:p>
      <w:r>
        <w:t>(c) Routine line changes without need</w:t>
      </w:r>
    </w:p>
    <w:p>
      <w:r>
        <w:t>(d) Reuse of single use supplies</w:t>
      </w:r>
    </w:p>
    <w:p>
      <w:r>
        <w:t>Answer: a</w:t>
      </w:r>
    </w:p>
    <w:p>
      <w:r>
        <w:t>Solution: ✅ Correct Answer: a. Strict hand hygiene with maximal sterile barrier precautions at insertion and hub care.</w:t>
      </w:r>
    </w:p>
    <w:p>
      <w:r>
        <w:t>🧠 Clinical Rationale: Asepsis at insertion with meticulous hub and dressing care prevents catheter related infection</w:t>
      </w:r>
    </w:p>
    <w:p>
      <w:r>
        <w:t>🩺 Nursing Action: Use the bundle, clean hubs before access and replace dressings per policy</w:t>
      </w:r>
    </w:p>
    <w:p>
      <w:r>
        <w:t>❌ Why Not Others: (d) Reuse of single use supplies — not the best response for this situation; (c) Routine line changes without need — not the best response for this situation; (b) Infrequent dressing changes with dirty dressings — not the best response for this situation.</w:t>
      </w:r>
    </w:p>
    <w:p>
      <w:r>
        <w:t>⚠️ Exam Trap: Daily review of line necessity helps remove unnecessary lines</w:t>
      </w:r>
    </w:p>
    <w:p>
      <w:r>
        <w:t>⚡ 5-Second Recall: CLABSI prevention needs sterile insertion and hub hygiene</w:t>
      </w:r>
    </w:p>
    <w:p>
      <w:r>
        <w:t>Positive Marks: 1</w:t>
      </w:r>
    </w:p>
    <w:p>
      <w:r>
        <w:t>Negative Marks: 0.33</w:t>
      </w:r>
    </w:p>
    <w:p>
      <w:r>
        <w:t>Question: Which statement about skin assessment and lesion terminology is correct?</w:t>
      </w:r>
    </w:p>
    <w:p>
      <w:r>
        <w:t>(a) Comedo</w:t>
      </w:r>
    </w:p>
    <w:p>
      <w:r>
        <w:t>(b) Ulcer</w:t>
      </w:r>
    </w:p>
    <w:p>
      <w:r>
        <w:t>(c) Macule</w:t>
      </w:r>
    </w:p>
    <w:p>
      <w:r>
        <w:t>(d) Papule</w:t>
      </w:r>
    </w:p>
    <w:p>
      <w:r>
        <w:t>Answer: b</w:t>
      </w:r>
    </w:p>
    <w:p>
      <w:r>
        <w:t>Solution: ✅ Correct Answer: b. Ulcer.</w:t>
      </w:r>
    </w:p>
    <w:p>
      <w:r>
        <w:t>🧠 Clinical Rationale: Ulcers break through epidermis into dermis with slow healing, needing cause treatment and pressure relief</w:t>
      </w:r>
    </w:p>
    <w:p>
      <w:r>
        <w:t>🩺 Nursing Action: Measure length, width, depth and exudate, photograph per protocol</w:t>
      </w:r>
    </w:p>
    <w:p>
      <w:r>
        <w:t>❌ Why Not Others: (d) Papule — not the best response for this situation; (a) Comedo — not the best response for this situation; (c) Macule — not the best response for this situation.</w:t>
      </w:r>
    </w:p>
    <w:p>
      <w:r>
        <w:t>⚠️ Exam Trap: Erosion is shallow while ulcer is deep</w:t>
      </w:r>
    </w:p>
    <w:p>
      <w:r>
        <w:t>⚡ 5-Second Recall: Ulcer extends into dermis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sedation, delirium and restraint safety. Which statement by the patient indicates correct understanding?</w:t>
      </w:r>
    </w:p>
    <w:p>
      <w:r>
        <w:t>(a) Ignore the patient during restraint</w:t>
      </w:r>
    </w:p>
    <w:p>
      <w:r>
        <w:t>(b) Restrain for staff convenience</w:t>
      </w:r>
    </w:p>
    <w:p>
      <w:r>
        <w:t>(c) Use only as a last resort with an order, frequent monitoring and the least restrictive method</w:t>
      </w:r>
    </w:p>
    <w:p>
      <w:r>
        <w:t>(d) Tie the patient tightly without an order</w:t>
      </w:r>
    </w:p>
    <w:p>
      <w:r>
        <w:t>Answer: c</w:t>
      </w:r>
    </w:p>
    <w:p>
      <w:r>
        <w:t>Solution: ✅ Correct Answer: c. Use only as a last resort with an order, frequent monitoring and the least restrictive method.</w:t>
      </w:r>
    </w:p>
    <w:p>
      <w:r>
        <w:t>🧠 Clinical Rationale: Restraints are restrictive and risky so they need an order, monitoring and early removal</w:t>
      </w:r>
    </w:p>
    <w:p>
      <w:r>
        <w:t>🩺 Nursing Action: Try alternatives, document the need, check circulation and release regularly</w:t>
      </w:r>
    </w:p>
    <w:p>
      <w:r>
        <w:t>❌ Why Not Others: (a) Ignore the patient during restraint — not the best response for this situation; (b) Restrain for staff convenience — not the best response for this situation; (d) Tie the patient tightly without an order — not the best response for this situation.</w:t>
      </w:r>
    </w:p>
    <w:p>
      <w:r>
        <w:t>🌟 PNC Exam Pearl: Restraints must be released and reassessed at least per policy intervals</w:t>
      </w:r>
    </w:p>
    <w:p>
      <w:r>
        <w:t>⚡ 5-Second Recall: Restraints need an order and close monitoring</w:t>
      </w:r>
    </w:p>
    <w:p>
      <w:r>
        <w:t>Positive Marks: 1</w:t>
      </w:r>
    </w:p>
    <w:p>
      <w:r>
        <w:t>Negative Marks: 0.33</w:t>
      </w:r>
    </w:p>
    <w:p>
      <w:r>
        <w:t>Question: Pyridostigmine is prescribed for myasthenia. Which teaching is correct?</w:t>
      </w:r>
    </w:p>
    <w:p>
      <w:r>
        <w:t>(a) Take on time, time doses before meals, and report diarrhea with cramps as overdose signs</w:t>
      </w:r>
    </w:p>
    <w:p>
      <w:r>
        <w:t>(b) Take only during crisis</w:t>
      </w:r>
    </w:p>
    <w:p>
      <w:r>
        <w:t>(c) Stop abruptly when strong</w:t>
      </w:r>
    </w:p>
    <w:p>
      <w:r>
        <w:t>(d) Double doses when diarrhea appears</w:t>
      </w:r>
    </w:p>
    <w:p>
      <w:r>
        <w:t>Answer: a</w:t>
      </w:r>
    </w:p>
    <w:p>
      <w:r>
        <w:t>Solution: ✅ Correct Answer: a. Take on time, time doses before meals, and report diarrhea with cramps as overdose signs.</w:t>
      </w:r>
    </w:p>
    <w:p>
      <w:r>
        <w:t>🧠 Clinical Rationale: Pyridostigmine boosts acetylcholine improving strength but excess causes cholinergic SLUDGE effects, so timing with meals plus overdose teaching is essential</w:t>
      </w:r>
    </w:p>
    <w:p>
      <w:r>
        <w:t>🔍 Key Clues: Pyridostigmine timing plus SLUDGE watch equals teaching</w:t>
      </w:r>
    </w:p>
    <w:p>
      <w:r>
        <w:t>🩺 Nursing Action: Plan rest after doses, monitor swallowing and breathing trends, keep crisis plan ready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(b) Take only during crisis — not the best response for this situation; (c) Stop abruptly when strong — not the best response for this situation; (d) Double doses when diarrhea appears — not the best response for this situation.</w:t>
      </w:r>
    </w:p>
    <w:p>
      <w:r>
        <w:t>⚠️ Exam Trap: More drug during overdose worsens weakness instead of helping</w:t>
      </w:r>
    </w:p>
    <w:p>
      <w:r>
        <w:t>🌟 PNC Exam Pearl: Thymectomy can improve myasthenia in selected patients with thymoma</w:t>
      </w:r>
    </w:p>
    <w:p>
      <w:r>
        <w:t>⚡ 5-Second Recall: Pyridostigmine needs timing and overdose teaching</w:t>
      </w:r>
    </w:p>
    <w:p>
      <w:r>
        <w:t>Positive Marks: 1</w:t>
      </w:r>
    </w:p>
    <w:p>
      <w:r>
        <w:t>Negative Marks: 0.33</w:t>
      </w:r>
    </w:p>
    <w:p>
      <w:r>
        <w:t>Question: Which statement by the nurse about thrombolytic eligibility and bleeding safety is accurate?</w:t>
      </w:r>
    </w:p>
    <w:p>
      <w:r>
        <w:t>(a) Proceed because concurrent warfarin never affects thrombolysis in any adult patient</w:t>
      </w:r>
    </w:p>
    <w:p>
      <w:r>
        <w:t>(b) Give a double dose of alteplase to overcome the effect of the warfarin completely</w:t>
      </w:r>
    </w:p>
    <w:p>
      <w:r>
        <w:t>(c) Give aspirin and alteplase together to improve the reperfusion result in this patient</w:t>
      </w:r>
    </w:p>
    <w:p>
      <w:r>
        <w:t>(d) Withhold thrombolysis because anticoagulated INR above 1.7 excludes IV alteplase</w:t>
      </w:r>
    </w:p>
    <w:p>
      <w:r>
        <w:t>Answer: d</w:t>
      </w:r>
    </w:p>
    <w:p>
      <w:r>
        <w:t>Solution: ✅ Correct Answer: d. Withhold thrombolysis because anticoagulated INR above 1.7 excludes IV alteplase.</w:t>
      </w:r>
    </w:p>
    <w:p>
      <w:r>
        <w:t>🧠 Clinical Rationale: Therapeutic warfarin with elevated INR is an exclusion for IV thrombolysis due to bleed risk, so thrombectomy evaluation and supportive care proceed instead</w:t>
      </w:r>
    </w:p>
    <w:p>
      <w:r>
        <w:t>🩺 Nursing Action: Check medication, INR, aPTT and platelet count during the code and consider thrombectomy pathway</w:t>
      </w:r>
    </w:p>
    <w:p>
      <w:r>
        <w:t>❌ Why Not Others: (a) Proceed because concurrent warfarin never affects thrombolysis in any adult patient — not the best response for this situation; (c) Give aspirin and alteplase together to improve the reperfusion result in this patient — not the best response for this situation; (b) Give a double dose of alteplase to overcome the effect of the warfarin completely — not the best response for this situation.</w:t>
      </w:r>
    </w:p>
    <w:p>
      <w:r>
        <w:t>⚡ 5-Second Recall: Therapeutic INR excludes IV thrombolysis</w:t>
      </w:r>
    </w:p>
    <w:p>
      <w:r>
        <w:t>Positive Marks: 1</w:t>
      </w:r>
    </w:p>
    <w:p>
      <w:r>
        <w:t>Negative Marks: 0.33</w:t>
      </w:r>
    </w:p>
    <w:p>
      <w:r>
        <w:t>Question: Which care supports family presence at end of life?</w:t>
      </w:r>
    </w:p>
    <w:p>
      <w:r>
        <w:t>(a) Restrict visiting hours strictly</w:t>
      </w:r>
    </w:p>
    <w:p>
      <w:r>
        <w:t>(b) Allow flexible visiting and provide a calm private environment</w:t>
      </w:r>
    </w:p>
    <w:p>
      <w:r>
        <w:t>(c) Exclude the family</w:t>
      </w:r>
    </w:p>
    <w:p>
      <w:r>
        <w:t>(d) Rush the family out</w:t>
      </w:r>
    </w:p>
    <w:p>
      <w:r>
        <w:t>Answer: b</w:t>
      </w:r>
    </w:p>
    <w:p>
      <w:r>
        <w:t>Solution: ✅ Correct Answer: b. Allow flexible visiting and provide a calm private environment.</w:t>
      </w:r>
    </w:p>
    <w:p>
      <w:r>
        <w:t>🧠 Clinical Rationale: Flexible visiting and a calm environment support the family and the dying patient</w:t>
      </w:r>
    </w:p>
    <w:p>
      <w:r>
        <w:t>🔍 Key Clues: End of life equals flexible visiting plus a calm environment</w:t>
      </w:r>
    </w:p>
    <w:p>
      <w:r>
        <w:t>🩺 Nursing Action: Facilitate family presence and provide privacy and support</w:t>
      </w:r>
    </w:p>
    <w:p>
      <w:r>
        <w:t>❌ Why Not Others: (c) Exclude the family — not the best response for this situation; (a) Restrict visiting hours strictly — not the best response for this situation; (d) Rush the family out — not the best response for this situation.</w:t>
      </w:r>
    </w:p>
    <w:p>
      <w:r>
        <w:t>⚠️ Exam Trap: Family presence is part of good end of life care</w:t>
      </w:r>
    </w:p>
    <w:p>
      <w:r>
        <w:t>🌟 PNC Exam Pearl: Provide practical support and privacy</w:t>
      </w:r>
    </w:p>
    <w:p>
      <w:r>
        <w:t>⚡ 5-Second Recall: Allow flexible family presence</w:t>
      </w:r>
    </w:p>
    <w:p>
      <w:r>
        <w:t>Positive Marks: 1</w:t>
      </w:r>
    </w:p>
    <w:p>
      <w:r>
        <w:t>Negative Marks: 0.33</w:t>
      </w:r>
    </w:p>
    <w:p>
      <w:r>
        <w:t>Question: Which teaching point about normal physiological changes of aging should the nurse reinforce?</w:t>
      </w:r>
    </w:p>
    <w:p>
      <w:r>
        <w:t>(a) Decreased renal clearance with reduced thirst perception</w:t>
      </w:r>
    </w:p>
    <w:p>
      <w:r>
        <w:t>(b) Sudden onset confusion</w:t>
      </w:r>
    </w:p>
    <w:p>
      <w:r>
        <w:t>(c) Acute weight loss</w:t>
      </w:r>
    </w:p>
    <w:p>
      <w:r>
        <w:t>(d) New focal weakness</w:t>
      </w:r>
    </w:p>
    <w:p>
      <w:r>
        <w:t>Answer: a</w:t>
      </w:r>
    </w:p>
    <w:p>
      <w:r>
        <w:t>Solution: ✅ Correct Answer: a. Decreased renal clearance with reduced thirst perception.</w:t>
      </w:r>
    </w:p>
    <w:p>
      <w:r>
        <w:t>🧠 Clinical Rationale: Aging reduces renal function and thirst raising dehydration and drug toxicity risk</w:t>
      </w:r>
    </w:p>
    <w:p>
      <w:r>
        <w:t>🩺 Nursing Action: Monitor hydration, renal function and drug doses in older adults</w:t>
      </w:r>
    </w:p>
    <w:p>
      <w:r>
        <w:t>❌ Why Not Others: (d) New focal weakness — not the best response for this situation; (c) Acute weight loss — not the best response for this situation; (b) Sudden onset confusion — not the best response for this situation.</w:t>
      </w:r>
    </w:p>
    <w:p>
      <w:r>
        <w:t>🌟 PNC Exam Pearl: Grip strength and muscle mass decline with age requiring resistance exercise</w:t>
      </w:r>
    </w:p>
    <w:p>
      <w:r>
        <w:t>⚡ 5-Second Recall: Aging lowers renal clearance and thirst</w:t>
      </w:r>
    </w:p>
    <w:p>
      <w:r>
        <w:t>Positive Marks: 1</w:t>
      </w:r>
    </w:p>
    <w:p>
      <w:r>
        <w:t>Negative Marks: 0.33</w:t>
      </w:r>
    </w:p>
    <w:p>
      <w:r>
        <w:t>Question: A patient asks the nurse about otitis externa and media. Which response by the nurse is correct?</w:t>
      </w:r>
    </w:p>
    <w:p>
      <w:r>
        <w:t>(a) Otitis media with bulging drum</w:t>
      </w:r>
    </w:p>
    <w:p>
      <w:r>
        <w:t>(b) Meniere disease</w:t>
      </w:r>
    </w:p>
    <w:p>
      <w:r>
        <w:t>(c) Acoustic neuroma</w:t>
      </w:r>
    </w:p>
    <w:p>
      <w:r>
        <w:t>(d) Otitis externa</w:t>
      </w:r>
    </w:p>
    <w:p>
      <w:r>
        <w:t>Answer: d</w:t>
      </w:r>
    </w:p>
    <w:p>
      <w:r>
        <w:t>Solution: ✅ Correct Answer: d. Otitis externa.</w:t>
      </w:r>
    </w:p>
    <w:p>
      <w:r>
        <w:t>🧠 Clinical Rationale: Water maceration with bacterial invasion inflames the canal causing tragus pain, unlike middle ear infection with muffled hearing and red drum</w:t>
      </w:r>
    </w:p>
    <w:p>
      <w:r>
        <w:t>🩺 Nursing Action: Keep ear dry, give drops with wick if swollen, teach acid drying drops</w:t>
      </w:r>
    </w:p>
    <w:p>
      <w:r>
        <w:t>❌ Why Not Others: (a) Otitis media with bulging drum — not the best response for this situation; (c) Acoustic neuroma — not the best response for this situation; (b) Meniere disease — not the best response for this situation.</w:t>
      </w:r>
    </w:p>
    <w:p>
      <w:r>
        <w:t>⚠️ Exam Trap: Probing swollen canals damages skin further</w:t>
      </w:r>
    </w:p>
    <w:p>
      <w:r>
        <w:t>⚡ 5-Second Recall: Swimmer ear is otitis externa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chemotherapy principles and cycle concepts. Which response is most appropriate?</w:t>
      </w:r>
    </w:p>
    <w:p>
      <w:r>
        <w:t>(a) Because single drugs never work</w:t>
      </w:r>
    </w:p>
    <w:p>
      <w:r>
        <w:t>(b) To kill cancer cells at different cycle phases and reduce resistance</w:t>
      </w:r>
    </w:p>
    <w:p>
      <w:r>
        <w:t>(c) To avoid all side effects entirely</w:t>
      </w:r>
    </w:p>
    <w:p>
      <w:r>
        <w:t>(d) To reduce total cost only</w:t>
      </w:r>
    </w:p>
    <w:p>
      <w:r>
        <w:t>Answer: b</w:t>
      </w:r>
    </w:p>
    <w:p>
      <w:r>
        <w:t>Solution: ✅ Correct Answer: b. To kill cancer cells at different cycle phases and reduce resistance.</w:t>
      </w:r>
    </w:p>
    <w:p>
      <w:r>
        <w:t>🧠 Clinical Rationale: Combination regimens target different cell phases and lower the development of resistance</w:t>
      </w:r>
    </w:p>
    <w:p>
      <w:r>
        <w:t>🩺 Nursing Action: Confirm the regimen, verify doses and monitor cumulative toxicity</w:t>
      </w:r>
    </w:p>
    <w:p>
      <w:r>
        <w:t>❌ Why Not Others: (c) To avoid all side effects entirely — not the best response for this situation; (d) To reduce total cost only — not the best response for this situation; (a) Because single drugs never work — not the best response for this situation.</w:t>
      </w:r>
    </w:p>
    <w:p>
      <w:r>
        <w:t>⚠️ Exam Trap: Combined drugs add myelosuppression so counts need review</w:t>
      </w:r>
    </w:p>
    <w:p>
      <w:r>
        <w:t>⚡ 5-Second Recall: Combination therapy targets phases and resistance</w:t>
      </w:r>
    </w:p>
    <w:p>
      <w:r>
        <w:t>Positive Marks: 1</w:t>
      </w:r>
    </w:p>
    <w:p>
      <w:r>
        <w:t>Negative Marks: 0.33</w:t>
      </w:r>
    </w:p>
    <w:p>
      <w:r>
        <w:t>Question: Which response by the nurse shows correct understanding of seizure precautions and patient education?</w:t>
      </w:r>
    </w:p>
    <w:p>
      <w:r>
        <w:t>(a) Drive immediately without informing authorities</w:t>
      </w:r>
    </w:p>
    <w:p>
      <w:r>
        <w:t>(b) Hide the diagnosis from licensing authority</w:t>
      </w:r>
    </w:p>
    <w:p>
      <w:r>
        <w:t>(c) Follow local seizure free interval laws and obtain medical clearance before driving</w:t>
      </w:r>
    </w:p>
    <w:p>
      <w:r>
        <w:t>(d) Drive only at night to stay safe</w:t>
      </w:r>
    </w:p>
    <w:p>
      <w:r>
        <w:t>Answer: c</w:t>
      </w:r>
    </w:p>
    <w:p>
      <w:r>
        <w:t>Solution: ✅ Correct Answer: c. Follow local seizure free interval laws and obtain medical clearance before driving.</w:t>
      </w:r>
    </w:p>
    <w:p>
      <w:r>
        <w:t>🧠 Clinical Rationale: Driving needs a legally defined seizure free period with physician clearance because events endanger the patient and public</w:t>
      </w:r>
    </w:p>
    <w:p>
      <w:r>
        <w:t>🩺 Nursing Action: Explain local laws, document counseling, involve the provider and suggest supervised transport options</w:t>
      </w:r>
    </w:p>
    <w:p>
      <w:r>
        <w:t>❌ Why Not Others: (d) Drive only at night to stay safe — not the best response for this situation; (a) Drive immediately without informing authorities — not the best response for this situation; (b) Hide the diagnosis from licensing authority — not the best response for this situation.</w:t>
      </w:r>
    </w:p>
    <w:p>
      <w:r>
        <w:t>⚡ 5-Second Recall: Seizure freedom interval governs driving clearance</w:t>
      </w:r>
    </w:p>
    <w:p>
      <w:r>
        <w:t>Positive Marks: 1</w:t>
      </w:r>
    </w:p>
    <w:p>
      <w:r>
        <w:t>Negative Marks: 0.33</w:t>
      </w:r>
    </w:p>
    <w:p>
      <w:r>
        <w:t>Question: A vesicant chemotherapy drug is infusing and the patient reports pain and burning at the site. What is the priority action?</w:t>
      </w:r>
    </w:p>
    <w:p>
      <w:r>
        <w:t>(a) Continue the infusion and observe</w:t>
      </w:r>
    </w:p>
    <w:p>
      <w:r>
        <w:t>(b) Apply heat or cold without guidance</w:t>
      </w:r>
    </w:p>
    <w:p>
      <w:r>
        <w:t>(c) Flush the line with the drug</w:t>
      </w:r>
    </w:p>
    <w:p>
      <w:r>
        <w:t>(d) Stop the infusion immediately and follow the extravasation protocol</w:t>
      </w:r>
    </w:p>
    <w:p>
      <w:r>
        <w:t>Answer: d</w:t>
      </w:r>
    </w:p>
    <w:p>
      <w:r>
        <w:t>Solution: ✅ Correct Answer: d. Stop the infusion immediately and follow the extravasation protocol.</w:t>
      </w:r>
    </w:p>
    <w:p>
      <w:r>
        <w:t>🧠 Clinical Rationale: Stopping the infusion limits tissue damage after extravasation of a vesicant</w:t>
      </w:r>
    </w:p>
    <w:p>
      <w:r>
        <w:t>🔍 Key Clues: Extravasation equals stop the infusion and follow protocol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Stop the drug, leave the cannula for aspiration per protocol and apply the recommended compress</w:t>
      </w:r>
    </w:p>
    <w:p>
      <w:r>
        <w:t>❌ Why Not Others: (b) Apply heat or cold without guidance — not the best response for this situation; (c) Flush the line with the drug — not the best response for this situation; (a) Continue the infusion and observe — not the best response for this situation.</w:t>
      </w:r>
    </w:p>
    <w:p>
      <w:r>
        <w:t>⚠️ Exam Trap: Do not flush the drug into the tissue</w:t>
      </w:r>
    </w:p>
    <w:p>
      <w:r>
        <w:t>🌟 PNC Exam Pearl: Document and involve the provider and pharmacy</w:t>
      </w:r>
    </w:p>
    <w:p>
      <w:r>
        <w:t>⚡ 5-Second Recall: Stop the infusion first in extravasation</w:t>
      </w:r>
    </w:p>
    <w:p>
      <w:r>
        <w:t>Positive Marks: 1</w:t>
      </w:r>
    </w:p>
    <w:p>
      <w:r>
        <w:t>Negative Marks: 0.33</w:t>
      </w:r>
    </w:p>
    <w:p>
      <w:r>
        <w:t>Question: Which nursing intervention is essential for a patient with hearing assessment and audiometry basics?</w:t>
      </w:r>
    </w:p>
    <w:p>
      <w:r>
        <w:t>(a) Screen hearing, check wax and refer for audiometry with communication aids</w:t>
      </w:r>
    </w:p>
    <w:p>
      <w:r>
        <w:t>(b) Remove hearing aids permanently</w:t>
      </w:r>
    </w:p>
    <w:p>
      <w:r>
        <w:t>(c) Ignore as normal aging</w:t>
      </w:r>
    </w:p>
    <w:p>
      <w:r>
        <w:t>(d) Shout from another room</w:t>
      </w:r>
    </w:p>
    <w:p>
      <w:r>
        <w:t>Answer: a</w:t>
      </w:r>
    </w:p>
    <w:p>
      <w:r>
        <w:t>Solution: ✅ Correct Answer: a. Screen hearing, check wax and refer for audiometry with communication aids.</w:t>
      </w:r>
    </w:p>
    <w:p>
      <w:r>
        <w:t>🧠 Clinical Rationale: Presbycusis with wax impaction is correctable, so screening with referral and strategies restores safety</w:t>
      </w:r>
    </w:p>
    <w:p>
      <w:r>
        <w:t>🩺 Nursing Action: Face the patient, reduce noise, speak slowly and offer amplifiers</w:t>
      </w:r>
    </w:p>
    <w:p>
      <w:r>
        <w:t>❌ Why Not Others: (b) Remove hearing aids permanently — not the best response for this situation; (d) Shout from another room — not the best response for this situation; (c) Ignore as normal aging — not the best response for this situation.</w:t>
      </w:r>
    </w:p>
    <w:p>
      <w:r>
        <w:t>⚡ 5-Second Recall: Hearing loss needs screening and aids</w:t>
      </w:r>
    </w:p>
    <w:p>
      <w:r>
        <w:t>Positive Marks: 1</w:t>
      </w:r>
    </w:p>
    <w:p>
      <w:r>
        <w:t>Negative Marks: 0.33</w:t>
      </w:r>
    </w:p>
    <w:p>
      <w:r>
        <w:t>Question: A patient asks the nurse about meningitis assessment isolation and priority care. Which response by the nurse is correct?</w:t>
      </w:r>
    </w:p>
    <w:p>
      <w:r>
        <w:t>(a) Supple neck with no fever</w:t>
      </w:r>
    </w:p>
    <w:p>
      <w:r>
        <w:t>(b) Isolated ankle swelling</w:t>
      </w:r>
    </w:p>
    <w:p>
      <w:r>
        <w:t>(c) Neck stiffness with positive Kernig and Brudzinski signs plus fever</w:t>
      </w:r>
    </w:p>
    <w:p>
      <w:r>
        <w:t>(d) Normal consciousness with rash only</w:t>
      </w:r>
    </w:p>
    <w:p>
      <w:r>
        <w:t>Answer: c</w:t>
      </w:r>
    </w:p>
    <w:p>
      <w:r>
        <w:t>Solution: ✅ Correct Answer: c. Neck stiffness with positive Kernig and Brudzinski signs plus fever.</w:t>
      </w:r>
    </w:p>
    <w:p>
      <w:r>
        <w:t>🧠 Clinical Rationale: Meningeal irritation causes neck rigidity with Kernig knee pain on extension and Brudzinski hip flexion on neck flexion, typically with fever and headache</w:t>
      </w:r>
    </w:p>
    <w:p>
      <w:r>
        <w:t>🩺 Nursing Action: Isolate per protocol, monitor neuro signs, prepare for blood cultures and lumbar puncture after imaging</w:t>
      </w:r>
    </w:p>
    <w:p>
      <w:r>
        <w:t>❌ Why Not Others: (d) Normal consciousness with rash only — not the best response for this situation; (b) Isolated ankle swelling — not the best response for this situation; (a) Supple neck with no fever — not the best response for this situation.</w:t>
      </w:r>
    </w:p>
    <w:p>
      <w:r>
        <w:t>⚠️ Exam Trap: Delaying antibiotics for complete workup worsens bacterial meningitis outcomes</w:t>
      </w:r>
    </w:p>
    <w:p>
      <w:r>
        <w:t>⚡ 5-Second Recall: Kernig and Brudzinski indicate meningeal irritation</w:t>
      </w:r>
    </w:p>
    <w:p>
      <w:r>
        <w:t>Positive Marks: 1</w:t>
      </w:r>
    </w:p>
    <w:p>
      <w:r>
        <w:t>Negative Marks: 0.33</w:t>
      </w:r>
    </w:p>
    <w:p>
      <w:r>
        <w:t>Question: Which response by the nurse shows correct understanding of secondary prevention and rehabilitation?</w:t>
      </w:r>
    </w:p>
    <w:p>
      <w:r>
        <w:t>(a) Progressive mobility with physiotherapy toward safe independent function</w:t>
      </w:r>
    </w:p>
    <w:p>
      <w:r>
        <w:t>(b) No further therapy after discharge</w:t>
      </w:r>
    </w:p>
    <w:p>
      <w:r>
        <w:t>(c) Permanent bed rest</w:t>
      </w:r>
    </w:p>
    <w:p>
      <w:r>
        <w:t>(d) Unsupervised stair climbing on day one</w:t>
      </w:r>
    </w:p>
    <w:p>
      <w:r>
        <w:t>Answer: a</w:t>
      </w:r>
    </w:p>
    <w:p>
      <w:r>
        <w:t>Solution: ✅ Correct Answer: a. Progressive mobility with physiotherapy toward safe independent function.</w:t>
      </w:r>
    </w:p>
    <w:p>
      <w:r>
        <w:t>🧠 Clinical Rationale: Rehabilitation builds function stepwise with therapy, assistive devices and home modification, balancing progress with fall safety</w:t>
      </w:r>
    </w:p>
    <w:p>
      <w:r>
        <w:t>🩺 Nursing Action: Coordinate physio, occupational and speech therapy with caregiver training and home safety review</w:t>
      </w:r>
    </w:p>
    <w:p>
      <w:r>
        <w:t>❌ Why Not Others: (b) No further therapy after discharge — not the best response for this situation; (d) Unsupervised stair climbing on day one — not the best response for this situation; (c) Permanent bed rest — not the best response for this situation.</w:t>
      </w:r>
    </w:p>
    <w:p>
      <w:r>
        <w:t>⚡ 5-Second Recall: Stroke rehab is progressive supervised functional training</w:t>
      </w:r>
    </w:p>
    <w:p>
      <w:r>
        <w:t>Positive Marks: 1</w:t>
      </w:r>
    </w:p>
    <w:p>
      <w:r>
        <w:t>Negative Marks: 0.33</w:t>
      </w:r>
    </w:p>
    <w:p>
      <w:r>
        <w:t>Question: What does the E in the ABCDE primary survey assess?</w:t>
      </w:r>
    </w:p>
    <w:p>
      <w:r>
        <w:t>(a) Exercise tolerance</w:t>
      </w:r>
    </w:p>
    <w:p>
      <w:r>
        <w:t>(b) Electrolytes only</w:t>
      </w:r>
    </w:p>
    <w:p>
      <w:r>
        <w:t>(c) Eye opening only</w:t>
      </w:r>
    </w:p>
    <w:p>
      <w:r>
        <w:t>(d) Exposure with prevention of hypothermia</w:t>
      </w:r>
    </w:p>
    <w:p>
      <w:r>
        <w:t>Answer: d</w:t>
      </w:r>
    </w:p>
    <w:p>
      <w:r>
        <w:t>Solution: ✅ Correct Answer: d. Exposure with prevention of hypothermia.</w:t>
      </w:r>
    </w:p>
    <w:p>
      <w:r>
        <w:t>🧠 Clinical Rationale: Exposure reveals hidden injuries while keeping the patient warm to prevent hypothermia</w:t>
      </w:r>
    </w:p>
    <w:p>
      <w:r>
        <w:t>🔍 Key Clues: ABCDE equals airway, breathing, circulation, disability and exposure</w:t>
      </w:r>
    </w:p>
    <w:p>
      <w:r>
        <w:t>🩺 Nursing Action: Expose the patient, log roll if needed and keep them warm</w:t>
      </w:r>
    </w:p>
    <w:p>
      <w:r>
        <w:t>❌ Why Not Others: (b) Electrolytes only — not the best response for this situation; (a) Exercise tolerance — not the best response for this situation; (c) Eye opening only — not the best response for this situation.</w:t>
      </w:r>
    </w:p>
    <w:p>
      <w:r>
        <w:t>⚠️ Exam Trap: Complete the survey before the secondary survey</w:t>
      </w:r>
    </w:p>
    <w:p>
      <w:r>
        <w:t>🌟 PNC Exam Pearl: Reassess ABCDE after any deterioration</w:t>
      </w:r>
    </w:p>
    <w:p>
      <w:r>
        <w:t>⚡ 5-Second Recall: E in ABCDE is exposure with warmth</w:t>
      </w:r>
    </w:p>
    <w:p>
      <w:r>
        <w:t>Positive Marks: 1</w:t>
      </w:r>
    </w:p>
    <w:p>
      <w:r>
        <w:t>Negative Marks: 0.33</w:t>
      </w:r>
    </w:p>
    <w:p>
      <w:r>
        <w:t>Question: A patient asks the nurse about delirium, dementia and depression differentiation. Which response by the nurse is correct?</w:t>
      </w:r>
    </w:p>
    <w:p>
      <w:r>
        <w:t>(a) Slow functional decline only</w:t>
      </w:r>
    </w:p>
    <w:p>
      <w:r>
        <w:t>(b) Acute onset with fluctuating attention and altered consciousness</w:t>
      </w:r>
    </w:p>
    <w:p>
      <w:r>
        <w:t>(c) Gradual memory decline over years</w:t>
      </w:r>
    </w:p>
    <w:p>
      <w:r>
        <w:t>(d) Persistent low mood with intact attention</w:t>
      </w:r>
    </w:p>
    <w:p>
      <w:r>
        <w:t>Answer: b</w:t>
      </w:r>
    </w:p>
    <w:p>
      <w:r>
        <w:t>Solution: ✅ Correct Answer: b. Acute onset with fluctuating attention and altered consciousness.</w:t>
      </w:r>
    </w:p>
    <w:p>
      <w:r>
        <w:t>🧠 Clinical Rationale: Delirium is acute and fluctuating with inattention often from a medical cause</w:t>
      </w:r>
    </w:p>
    <w:p>
      <w:r>
        <w:t>🩺 Nursing Action: Screen with the confusion assessment method and find the cause</w:t>
      </w:r>
    </w:p>
    <w:p>
      <w:r>
        <w:t>❌ Why Not Others: (c) Gradual memory decline over years — not the best response for this situation; (a) Slow functional decline only — not the best response for this situation; (d) Persistent low mood with intact attention — not the best response for this situation.</w:t>
      </w:r>
    </w:p>
    <w:p>
      <w:r>
        <w:t>⚠️ Exam Trap: Delirium can occur with dementia and depression</w:t>
      </w:r>
    </w:p>
    <w:p>
      <w:r>
        <w:t>⚡ 5-Second Recall: Delirium is acute with fluctuating attention</w:t>
      </w:r>
    </w:p>
    <w:p>
      <w:r>
        <w:t>Positive Marks: 1</w:t>
      </w:r>
    </w:p>
    <w:p>
      <w:r>
        <w:t>Negative Marks: 0.33</w:t>
      </w:r>
    </w:p>
    <w:p>
      <w:r>
        <w:t>Question: Which priority would the nurse identify when caring for a patient with ICP nursing interventions and contraindicated actions?</w:t>
      </w:r>
    </w:p>
    <w:p>
      <w:r>
        <w:t>(a) Elevate head of bed 30 degrees with head midline and neck neutral</w:t>
      </w:r>
    </w:p>
    <w:p>
      <w:r>
        <w:t>(b) Encourage frequent coughing and Valsalva to clear secretions</w:t>
      </w:r>
    </w:p>
    <w:p>
      <w:r>
        <w:t>(c) Perform prolonged tracheal suctioning every fifteen minutes</w:t>
      </w:r>
    </w:p>
    <w:p>
      <w:r>
        <w:t>(d) Place the patient flat with the neck flexed to the side for drainage</w:t>
      </w:r>
    </w:p>
    <w:p>
      <w:r>
        <w:t>Answer: a</w:t>
      </w:r>
    </w:p>
    <w:p>
      <w:r>
        <w:t>Solution: ✅ Correct Answer: a. Elevate head of bed 30 degrees with head midline and neck neutral.</w:t>
      </w:r>
    </w:p>
    <w:p>
      <w:r>
        <w:t>🧠 Clinical Rationale: Head elevation with neutral neck alignment promotes venous drainage and lowers pressure, while flexion, coughing, Valsalva and prolonged suctioning all raise pressure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Keep head midline, avoid hip flexion and suctioning, space nursing activities to prevent pressure spikes</w:t>
      </w:r>
    </w:p>
    <w:p>
      <w:r>
        <w:t>❌ Why Not Others: (c) Perform prolonged tracheal suctioning every fifteen minutes — not the best response for this situation; (b) Encourage frequent coughing and Valsalva to clear secretions — not the best response for this situation; (d) Place the patient flat with the neck flexed to the side for drainage — not the best response for this situation.</w:t>
      </w:r>
    </w:p>
    <w:p>
      <w:r>
        <w:t>⚡ 5-Second Recall: Head elevation with midline neck lowers ICP</w:t>
      </w:r>
    </w:p>
    <w:p>
      <w:r>
        <w:t>Positive Marks: 1</w:t>
      </w:r>
    </w:p>
    <w:p>
      <w:r>
        <w:t>Negative Marks: 0.33</w:t>
      </w:r>
    </w:p>
    <w:p>
      <w:r>
        <w:t>Question: A patient with Glasgow Coma Scale and level-of-consciousness trends is being assessed. Which finding requires the nurse to act FIRST?</w:t>
      </w:r>
    </w:p>
    <w:p>
      <w:r>
        <w:t>(a) Reflexes and gait</w:t>
      </w:r>
    </w:p>
    <w:p>
      <w:r>
        <w:t>(b) Sensation and proprioception</w:t>
      </w:r>
    </w:p>
    <w:p>
      <w:r>
        <w:t>(c) Eye opening, verbal response and best motor response</w:t>
      </w:r>
    </w:p>
    <w:p>
      <w:r>
        <w:t>(d) Pupil size, blood pressure and pulse</w:t>
      </w:r>
    </w:p>
    <w:p>
      <w:r>
        <w:t>Answer: c</w:t>
      </w:r>
    </w:p>
    <w:p>
      <w:r>
        <w:t>Solution: ✅ Correct Answer: c. Eye opening, verbal response and best motor response.</w:t>
      </w:r>
    </w:p>
    <w:p>
      <w:r>
        <w:t>🧠 Clinical Rationale: The GCS grades consciousness using eye, verbal and motor responses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Score each component and record the components as well as the total</w:t>
      </w:r>
    </w:p>
    <w:p>
      <w:r>
        <w:t>❌ Why Not Others: (a) Reflexes and gait — not the best response for this situation; (d) Pupil size, blood pressure and pulse — not the best response for this situation; (b) Sensation and proprioception — not the best response for this situation.</w:t>
      </w:r>
    </w:p>
    <w:p>
      <w:r>
        <w:t>⚡ 5-Second Recall: GCS scores eye, verbal and motor responses</w:t>
      </w:r>
    </w:p>
    <w:p>
      <w:r>
        <w:t>Positive Marks: 1</w:t>
      </w:r>
    </w:p>
    <w:p>
      <w:r>
        <w:t>Negative Marks: 0.33</w:t>
      </w:r>
    </w:p>
    <w:p>
      <w:r>
        <w:t>Question: A patient with ophthalmic medication administration is admitted to the unit. Which nursing action should the nurse perform FIRST?</w:t>
      </w:r>
    </w:p>
    <w:p>
      <w:r>
        <w:t>(a) Wait 5 minutes between drops with punctal pressure after each</w:t>
      </w:r>
    </w:p>
    <w:p>
      <w:r>
        <w:t>(b) Give simultaneously without gap</w:t>
      </w:r>
    </w:p>
    <w:p>
      <w:r>
        <w:t>(c) Touch bottle to eye for accuracy</w:t>
      </w:r>
    </w:p>
    <w:p>
      <w:r>
        <w:t>(d) Mix both in one dropper</w:t>
      </w:r>
    </w:p>
    <w:p>
      <w:r>
        <w:t>Answer: a</w:t>
      </w:r>
    </w:p>
    <w:p>
      <w:r>
        <w:t>Solution: ✅ Correct Answer: a. Wait 5 minutes between drops with punctal pressure after each.</w:t>
      </w:r>
    </w:p>
    <w:p>
      <w:r>
        <w:t>🧠 Clinical Rationale: Spacing prevents washout while punctal occlusion cuts systemic effects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Teach hand hygiene, expiry checks and single eye targeting</w:t>
      </w:r>
    </w:p>
    <w:p>
      <w:r>
        <w:t>🛡️ Safety Link: Maintain strict asepsis; verify patient identity (two identifiers) before starting 🛡️</w:t>
      </w:r>
    </w:p>
    <w:p>
      <w:r>
        <w:t>❌ Why Not Others: (b) Give simultaneously without gap — not the best response for this situation; (c) Touch bottle to eye for accuracy — not the best response for this situation; (d) Mix both in one dropper — not the best response for this situation.</w:t>
      </w:r>
    </w:p>
    <w:p>
      <w:r>
        <w:t>⚡ 5-Second Recall: Eye drops need spacing with pressure</w:t>
      </w:r>
    </w:p>
    <w:p>
      <w:r>
        <w:t>Positive Marks: 1</w:t>
      </w:r>
    </w:p>
    <w:p>
      <w:r>
        <w:t>Negative Marks: 0.33</w:t>
      </w:r>
    </w:p>
    <w:p>
      <w:r>
        <w:t>Question: A patient with crash-cart organization and emergency readiness is being assessed. Which finding requires the nurse to act FIRST?</w:t>
      </w:r>
    </w:p>
    <w:p>
      <w:r>
        <w:t>(a) To reduce storage space</w:t>
      </w:r>
    </w:p>
    <w:p>
      <w:r>
        <w:t>(b) To replace staff training</w:t>
      </w:r>
    </w:p>
    <w:p>
      <w:r>
        <w:t>(c) To confirm all emergency drugs and equipment are present and functioning</w:t>
      </w:r>
    </w:p>
    <w:p>
      <w:r>
        <w:t>(d) To increase drug expiry</w:t>
      </w:r>
    </w:p>
    <w:p>
      <w:r>
        <w:t>Answer: c</w:t>
      </w:r>
    </w:p>
    <w:p>
      <w:r>
        <w:t>Solution: ✅ Correct Answer: c. To confirm all emergency drugs and equipment are present and functioning.</w:t>
      </w:r>
    </w:p>
    <w:p>
      <w:r>
        <w:t>🧠 Clinical Rationale: Regular checks keep emergency equipment ready and functioning for resuscitation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Check the seal, contents and expiry dates per policy</w:t>
      </w:r>
    </w:p>
    <w:p>
      <w:r>
        <w:t>❌ Why Not Others: (a) To reduce storage space — not the best response for this situation; (d) To increase drug expiry — not the best response for this situation; (b) To replace staff training — not the best response for this situation.</w:t>
      </w:r>
    </w:p>
    <w:p>
      <w:r>
        <w:t>⚡ 5-Second Recall: Check the crash cart routinely</w:t>
      </w:r>
    </w:p>
    <w:p>
      <w:r>
        <w:t>Positive Marks: 1</w:t>
      </w:r>
    </w:p>
    <w:p>
      <w:r>
        <w:t>Negative Marks: 0.33</w:t>
      </w:r>
    </w:p>
    <w:p>
      <w:r>
        <w:t>Question: The nurse observes a patient with ALS and motor neuron disease basics. Which observation is the priority concern?</w:t>
      </w:r>
    </w:p>
    <w:p>
      <w:r>
        <w:t>(a) Ignore choking as normal</w:t>
      </w:r>
    </w:p>
    <w:p>
      <w:r>
        <w:t>(b) Encourage supine drinking</w:t>
      </w:r>
    </w:p>
    <w:p>
      <w:r>
        <w:t>(c) Swallow review, texture plan, cough assist and advance ventilation discussion</w:t>
      </w:r>
    </w:p>
    <w:p>
      <w:r>
        <w:t>(d) Force thin fluids quickly</w:t>
      </w:r>
    </w:p>
    <w:p>
      <w:r>
        <w:t>Answer: c</w:t>
      </w:r>
    </w:p>
    <w:p>
      <w:r>
        <w:t>Solution: ✅ Correct Answer: c. Swallow review, texture plan, cough assist and advance ventilation discussion.</w:t>
      </w:r>
    </w:p>
    <w:p>
      <w:r>
        <w:t>🧠 Clinical Rationale: Bulbar ALS impairs swallowing and cough causing aspiration and respiratory failure, so early texture control with noninvasive ventilation planning preserves safety</w:t>
      </w:r>
    </w:p>
    <w:p>
      <w:r>
        <w:t>🔍 Key Clues: ALS plus choking equals swallow and breathing plan</w:t>
      </w:r>
    </w:p>
    <w:p>
      <w:r>
        <w:t>🩺 Nursing Action: Keep upright feeding, suction ready, monitor vitals and discuss BiPAP wishes</w:t>
      </w:r>
    </w:p>
    <w:p>
      <w:r>
        <w:t>❌ Why Not Others: (b) Encourage supine drinking — not the best response for this situation; (d) Force thin fluids quickly — not the best response for this situation; (a) Ignore choking as normal — not the best response for this situation.</w:t>
      </w:r>
    </w:p>
    <w:p>
      <w:r>
        <w:t>⚡ 5-Second Recall: Bulbar ALS needs swallow and ventilation planning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FAST and BEFAST recognition and emergency response. Which response is most appropriate?</w:t>
      </w:r>
    </w:p>
    <w:p>
      <w:r>
        <w:t>(a) Offer water and wait for improvement</w:t>
      </w:r>
    </w:p>
    <w:p>
      <w:r>
        <w:t>(b) Give aspirin at home</w:t>
      </w:r>
    </w:p>
    <w:p>
      <w:r>
        <w:t>(c) Activate emergency stroke response and record last known well time</w:t>
      </w:r>
    </w:p>
    <w:p>
      <w:r>
        <w:t>(d) Drive the patient slowly to clinic next week</w:t>
      </w:r>
    </w:p>
    <w:p>
      <w:r>
        <w:t>Answer: c</w:t>
      </w:r>
    </w:p>
    <w:p>
      <w:r>
        <w:t>Solution: ✅ Correct Answer: c. Activate emergency stroke response and record last known well time.</w:t>
      </w:r>
    </w:p>
    <w:p>
      <w:r>
        <w:t>🧠 Clinical Rationale: Acute FAST positivity within minutes needs emergency activation with exact onset time because reperfusion windows are measured from last known well</w:t>
      </w:r>
    </w:p>
    <w:p>
      <w:r>
        <w:t>🩺 Nursing Action: Keep nil per mouth, check glucose, monitor airway and transport to stroke ready center</w:t>
      </w:r>
    </w:p>
    <w:p>
      <w:r>
        <w:t>❌ Why Not Others: (d) Drive the patient slowly to clinic next week — not the best response for this situation; (b) Give aspirin at home — not the best response for this situation; (a) Offer water and wait for improvement — not the best response for this situation.</w:t>
      </w:r>
    </w:p>
    <w:p>
      <w:r>
        <w:t>⚠️ Exam Trap: Never give food fluids or drugs before swallowing and bleed screening</w:t>
      </w:r>
    </w:p>
    <w:p>
      <w:r>
        <w:t>⚡ 5-Second Recall: Stroke code needs exact last known well time</w:t>
      </w:r>
    </w:p>
    <w:p>
      <w:r>
        <w:t>Positive Marks: 1</w:t>
      </w:r>
    </w:p>
    <w:p>
      <w:r>
        <w:t>Negative Marks: 0.33</w:t>
      </w:r>
    </w:p>
    <w:p>
      <w:r>
        <w:t>Question: The nurse observes a patient with communication of goals of care and bad news support. Which observation is the priority concern?</w:t>
      </w:r>
    </w:p>
    <w:p>
      <w:r>
        <w:t>(a) It avoids patient involvement</w:t>
      </w:r>
    </w:p>
    <w:p>
      <w:r>
        <w:t>(b) It aligns treatment with patient values and preferences</w:t>
      </w:r>
    </w:p>
    <w:p>
      <w:r>
        <w:t>(c) It forces treatment on the patient</w:t>
      </w:r>
    </w:p>
    <w:p>
      <w:r>
        <w:t>(d) It guarantees cure</w:t>
      </w:r>
    </w:p>
    <w:p>
      <w:r>
        <w:t>Answer: b</w:t>
      </w:r>
    </w:p>
    <w:p>
      <w:r>
        <w:t>Solution: ✅ Correct Answer: b. It aligns treatment with patient values and preferences.</w:t>
      </w:r>
    </w:p>
    <w:p>
      <w:r>
        <w:t>🧠 Clinical Rationale: Goals of care discussions align treatments with the patient values and priorities</w:t>
      </w:r>
    </w:p>
    <w:p>
      <w:r>
        <w:t>🔍 Key Clues: Goals of care equals values based planning</w:t>
      </w:r>
    </w:p>
    <w:p>
      <w:r>
        <w:t>🩺 Nursing Action: Explore understanding, hopes and fears and document decisions</w:t>
      </w:r>
    </w:p>
    <w:p>
      <w:r>
        <w:t>❌ Why Not Others: (d) It guarantees cure — not the best response for this situation; (a) It avoids patient involvement — not the best response for this situation; (c) It forces treatment on the patient — not the best response for this situation.</w:t>
      </w:r>
    </w:p>
    <w:p>
      <w:r>
        <w:t>⚡ 5-Second Recall: Goals of care align treatment with values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START and rapid triage concepts. Which statement by the patient indicates correct understanding?</w:t>
      </w:r>
    </w:p>
    <w:p>
      <w:r>
        <w:t>(a) Delayed, yellow</w:t>
      </w:r>
    </w:p>
    <w:p>
      <w:r>
        <w:t>(b) Deceased, black</w:t>
      </w:r>
    </w:p>
    <w:p>
      <w:r>
        <w:t>(c) Immediate, red</w:t>
      </w:r>
    </w:p>
    <w:p>
      <w:r>
        <w:t>(d) Minor, green</w:t>
      </w:r>
    </w:p>
    <w:p>
      <w:r>
        <w:t>Answer: d</w:t>
      </w:r>
    </w:p>
    <w:p>
      <w:r>
        <w:t>Solution: ✅ Correct Answer: d. Minor, green.</w:t>
      </w:r>
    </w:p>
    <w:p>
      <w:r>
        <w:t>🧠 Clinical Rationale: Walking casualties are tagged green as they can wait and self evacuate</w:t>
      </w:r>
    </w:p>
    <w:p>
      <w:r>
        <w:t>🩺 Nursing Action: Direct green casualties to a safe area for later care</w:t>
      </w:r>
    </w:p>
    <w:p>
      <w:r>
        <w:t>❌ Why Not Others: (c) Immediate, red — not the best response for this situation; (b) Deceased, black — not the best response for this situation; (a) Delayed, yellow — not the best response for this situation.</w:t>
      </w:r>
    </w:p>
    <w:p>
      <w:r>
        <w:t>🌟 PNC Exam Pearl: START quickly identifies the walking wounded first</w:t>
      </w:r>
    </w:p>
    <w:p>
      <w:r>
        <w:t>⚡ 5-Second Recall: Walking casualties are green in START</w:t>
      </w:r>
    </w:p>
    <w:p>
      <w:r>
        <w:t>Positive Marks: 1</w:t>
      </w:r>
    </w:p>
    <w:p>
      <w:r>
        <w:t>Negative Marks: 0.33</w:t>
      </w:r>
    </w:p>
    <w:p>
      <w:r>
        <w:t>Question: A patient with HIV-related immunodeficiency nursing integration has a change in condition. Which action should the nurse take?</w:t>
      </w:r>
    </w:p>
    <w:p>
      <w:r>
        <w:t>(a) No precautions</w:t>
      </w:r>
    </w:p>
    <w:p>
      <w:r>
        <w:t>(b) Airborne isolation always</w:t>
      </w:r>
    </w:p>
    <w:p>
      <w:r>
        <w:t>(c) Contact isolation always</w:t>
      </w:r>
    </w:p>
    <w:p>
      <w:r>
        <w:t>(d) Standard precautions as for all patients</w:t>
      </w:r>
    </w:p>
    <w:p>
      <w:r>
        <w:t>Answer: d</w:t>
      </w:r>
    </w:p>
    <w:p>
      <w:r>
        <w:t>Solution: ✅ Correct Answer: d. Standard precautions as for all patients.</w:t>
      </w:r>
    </w:p>
    <w:p>
      <w:r>
        <w:t>🧠 Clinical Rationale: HIV is not spread by casual contact so standard precautions apply to all patients</w:t>
      </w:r>
    </w:p>
    <w:p>
      <w:r>
        <w:t>🩺 Nursing Action: Apply standard precautions and maintain confidentiality and respect</w:t>
      </w:r>
    </w:p>
    <w:p>
      <w:r>
        <w:t>❌ Why Not Others: (a) No precautions — not the best response for this situation; (b) Airborne isolation always — not the best response for this situation; (c) Contact isolation always — not the best response for this situation.</w:t>
      </w:r>
    </w:p>
    <w:p>
      <w:r>
        <w:t>⚡ 5-Second Recall: Standard precautions apply in HIV care</w:t>
      </w:r>
    </w:p>
    <w:p>
      <w:r>
        <w:t>Positive Marks: 1</w:t>
      </w:r>
    </w:p>
    <w:p>
      <w:r>
        <w:t>Negative Marks: 0.33</w:t>
      </w:r>
    </w:p>
    <w:p>
      <w:r>
        <w:t>Question: Which finding in a patient with dyspnoea, nausea, secretions and comfort measures is the EARLIEST warning sign the nurse must recognise?</w:t>
      </w:r>
    </w:p>
    <w:p>
      <w:r>
        <w:t>(a) Withholding all fluids</w:t>
      </w:r>
    </w:p>
    <w:p>
      <w:r>
        <w:t>(b) Large spicy meals</w:t>
      </w:r>
    </w:p>
    <w:p>
      <w:r>
        <w:t>(c) Small bland meals with prescribed antiemetics and a calm environment</w:t>
      </w:r>
    </w:p>
    <w:p>
      <w:r>
        <w:t>(d) Strong perfumes</w:t>
      </w:r>
    </w:p>
    <w:p>
      <w:r>
        <w:t>Answer: c</w:t>
      </w:r>
    </w:p>
    <w:p>
      <w:r>
        <w:t>Solution: ✅ Correct Answer: c. Small bland meals with prescribed antiemetics and a calm environment.</w:t>
      </w:r>
    </w:p>
    <w:p>
      <w:r>
        <w:t>🧠 Clinical Rationale: Small meals with antiemetics and a calm environment reduce nausea</w:t>
      </w:r>
    </w:p>
    <w:p>
      <w:r>
        <w:t>🔍 Key Clues: Palliative nausea equals small meals plus antiemetics</w:t>
      </w:r>
    </w:p>
    <w:p>
      <w:r>
        <w:t>🩺 Nursing Action: Give antiemetics before meals, offer small bland food and oral care</w:t>
      </w:r>
    </w:p>
    <w:p>
      <w:r>
        <w:t>❌ Why Not Others: (b) Large spicy meals — not the best response for this situation; (a) Withholding all fluids — not the best response for this situation; (d) Strong perfumes — not the best response for this situation.</w:t>
      </w:r>
    </w:p>
    <w:p>
      <w:r>
        <w:t>⚡ 5-Second Recall: Small bland meals and antiemetics relieve nausea</w:t>
      </w:r>
    </w:p>
    <w:p>
      <w:r>
        <w:t>Positive Marks: 1</w:t>
      </w:r>
    </w:p>
    <w:p>
      <w:r>
        <w:t>Negative Marks: 0.33</w:t>
      </w:r>
    </w:p>
    <w:p>
      <w:r>
        <w:t>Question: A patient asks the nurse about nausea, mucositis and nutrition management. Which response by the nurse is correct?</w:t>
      </w:r>
    </w:p>
    <w:p>
      <w:r>
        <w:t>(a) Give prescribed antiemetics, assess hydration and offer small frequent bland fluids</w:t>
      </w:r>
    </w:p>
    <w:p>
      <w:r>
        <w:t>(b) Withhold all fluids</w:t>
      </w:r>
    </w:p>
    <w:p>
      <w:r>
        <w:t>(c) Force a large heavy meal</w:t>
      </w:r>
    </w:p>
    <w:p>
      <w:r>
        <w:t>(d) Give greasy fried food</w:t>
      </w:r>
    </w:p>
    <w:p>
      <w:r>
        <w:t>Answer: a</w:t>
      </w:r>
    </w:p>
    <w:p>
      <w:r>
        <w:t>Solution: ✅ Correct Answer: a. Give prescribed antiemetics, assess hydration and offer small frequent bland fluids.</w:t>
      </w:r>
    </w:p>
    <w:p>
      <w:r>
        <w:t>🧠 Clinical Rationale: Controlling emesis and maintaining hydration with small bland feeds prevents dehydration and weight loss</w:t>
      </w:r>
    </w:p>
    <w:p>
      <w:r>
        <w:t>🩺 Nursing Action: Premedicate before chemotherapy, offer oral care and monitor weight and intake</w:t>
      </w:r>
    </w:p>
    <w:p>
      <w:r>
        <w:t>❌ Why Not Others: (c) Force a large heavy meal — not the best response for this situation; (b) Withhold all fluids — not the best response for this situation; (d) Give greasy fried food — not the best response for this situation.</w:t>
      </w:r>
    </w:p>
    <w:p>
      <w:r>
        <w:t>⚠️ Exam Trap: Delaying antiemetics until vomiting is severe reduces control</w:t>
      </w:r>
    </w:p>
    <w:p>
      <w:r>
        <w:t>⚡ 5-Second Recall: Control chemo nausea early with antiemetics</w:t>
      </w:r>
    </w:p>
    <w:p>
      <w:r>
        <w:t>Positive Marks: 1</w:t>
      </w:r>
    </w:p>
    <w:p>
      <w:r>
        <w:t>Negative Marks: 0.33</w:t>
      </w:r>
    </w:p>
    <w:p>
      <w:r>
        <w:t>Question: Which nursing consideration is MOST important when caring for a patient with arterial line and invasive BP concepts?</w:t>
      </w:r>
    </w:p>
    <w:p>
      <w:r>
        <w:t>(a) For continuous accurate blood pressure monitoring and easy arterial blood sampling</w:t>
      </w:r>
    </w:p>
    <w:p>
      <w:r>
        <w:t>(b) To replace the ECG</w:t>
      </w:r>
    </w:p>
    <w:p>
      <w:r>
        <w:t>(c) To give IV fluids</w:t>
      </w:r>
    </w:p>
    <w:p>
      <w:r>
        <w:t>(d) To measure temperature</w:t>
      </w:r>
    </w:p>
    <w:p>
      <w:r>
        <w:t>Answer: a</w:t>
      </w:r>
    </w:p>
    <w:p>
      <w:r>
        <w:t>Solution: ✅ Correct Answer: a. For continuous accurate blood pressure monitoring and easy arterial blood sampling.</w:t>
      </w:r>
    </w:p>
    <w:p>
      <w:r>
        <w:t>🧠 Clinical Rationale: Arterial lines give beat to beat pressure and access for blood gas sampling especially with vasopressors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Zero and level the transducer, check the waveform and monitor the site</w:t>
      </w:r>
    </w:p>
    <w:p>
      <w:r>
        <w:t>❌ Why Not Others: (d) To measure temperature — not the best response for this situation; (c) To give IV fluids — not the best response for this situation; (b) To replace the ECG — not the best response for this situation.</w:t>
      </w:r>
    </w:p>
    <w:p>
      <w:r>
        <w:t>⚡ 5-Second Recall: Arterial lines give continuous pressure and blood gas access</w:t>
      </w:r>
    </w:p>
    <w:p>
      <w:r>
        <w:t>Positive Marks: 1</w:t>
      </w:r>
    </w:p>
    <w:p>
      <w:r>
        <w:t>Negative Marks: 0.33</w:t>
      </w:r>
    </w:p>
    <w:p>
      <w:r>
        <w:t>Question: The nurse is reviewing the care plan for a patient with Parkinson medication and fall safety. Which action reflects best practice?</w:t>
      </w:r>
    </w:p>
    <w:p>
      <w:r>
        <w:t>(a) Sit or lie down, recheck vitals and review orthostatic safety and fluids</w:t>
      </w:r>
    </w:p>
    <w:p>
      <w:r>
        <w:t>(b) Encourage fast standing to train balance</w:t>
      </w:r>
    </w:p>
    <w:p>
      <w:r>
        <w:t>(c) Send for unsupervised stair climbing</w:t>
      </w:r>
    </w:p>
    <w:p>
      <w:r>
        <w:t>(d) Give an extra levodopa dose immediately</w:t>
      </w:r>
    </w:p>
    <w:p>
      <w:r>
        <w:t>Answer: a</w:t>
      </w:r>
    </w:p>
    <w:p>
      <w:r>
        <w:t>Solution: ✅ Correct Answer: a. Sit or lie down, recheck vitals and review orthostatic safety and fluids.</w:t>
      </w:r>
    </w:p>
    <w:p>
      <w:r>
        <w:t>🧠 Clinical Rationale: Dopamine therapy plus autonomic dysfunction causes orthostatic hypotension, so sitting, rechecking and teaching slow rises with hydration prevents falls</w:t>
      </w:r>
    </w:p>
    <w:p>
      <w:r>
        <w:t>🩺 Nursing Action: Measure lying sitting standing pressures, teach ankle pumps and slow rises, review fluids</w:t>
      </w:r>
    </w:p>
    <w:p>
      <w:r>
        <w:t>❌ Why Not Others: (b) Encourage fast standing to train balance — not the best response for this situation; (c) Send for unsupervised stair climbing — not the best response for this situation; (d) Give an extra levodopa dose immediately — not the best response for this situation.</w:t>
      </w:r>
    </w:p>
    <w:p>
      <w:r>
        <w:t>⚡ 5-Second Recall: Orthostatic hypotension needs sit plus recheck plus slow rise</w:t>
      </w:r>
    </w:p>
    <w:p>
      <w:r>
        <w:t>Positive Marks: 1</w:t>
      </w:r>
    </w:p>
    <w:p>
      <w:r>
        <w:t>Negative Marks: 0.33</w:t>
      </w:r>
    </w:p>
    <w:p>
      <w:r>
        <w:t>Question: A patient with resource prioritization and ethical dilemmas has a change in condition. Which action should the nurse take?</w:t>
      </w:r>
    </w:p>
    <w:p>
      <w:r>
        <w:t>(a) Personal preference</w:t>
      </w:r>
    </w:p>
    <w:p>
      <w:r>
        <w:t>(b) Distributive justice, using resources fairly to benefit the most people</w:t>
      </w:r>
    </w:p>
    <w:p>
      <w:r>
        <w:t>(c) The ability to pay</w:t>
      </w:r>
    </w:p>
    <w:p>
      <w:r>
        <w:t>(d) First come first served</w:t>
      </w:r>
    </w:p>
    <w:p>
      <w:r>
        <w:t>Answer: b</w:t>
      </w:r>
    </w:p>
    <w:p>
      <w:r>
        <w:t>Solution: ✅ Correct Answer: b. Distributive justice, using resources fairly to benefit the most people.</w:t>
      </w:r>
    </w:p>
    <w:p>
      <w:r>
        <w:t>🧠 Clinical Rationale: Distributive justice guides fair allocation of scarce resources to benefit the greatest number</w:t>
      </w:r>
    </w:p>
    <w:p>
      <w:r>
        <w:t>🩺 Nursing Action: Apply the triage and allocation policy fairly and transparently</w:t>
      </w:r>
    </w:p>
    <w:p>
      <w:r>
        <w:t>❌ Why Not Others: (a) Personal preference — not the best response for this situation; (d) First come first served — not the best response for this situation; (c) The ability to pay — not the best response for this situation.</w:t>
      </w:r>
    </w:p>
    <w:p>
      <w:r>
        <w:t>⚡ 5-Second Recall: Allocate scarce resources fairly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with hypersensitivity reactions overview is MOST concerning and requires immediate follow-up?</w:t>
      </w:r>
    </w:p>
    <w:p>
      <w:r>
        <w:t>(a) Type 4 delayed hypersensitivity</w:t>
      </w:r>
    </w:p>
    <w:p>
      <w:r>
        <w:t>(b) Type 2 cytotoxic hypersensitivity</w:t>
      </w:r>
    </w:p>
    <w:p>
      <w:r>
        <w:t>(c) Type 3 immune complex hypersensitivity</w:t>
      </w:r>
    </w:p>
    <w:p>
      <w:r>
        <w:t>(d) Type 1 immediate hypersensitivity</w:t>
      </w:r>
    </w:p>
    <w:p>
      <w:r>
        <w:t>Answer: d</w:t>
      </w:r>
    </w:p>
    <w:p>
      <w:r>
        <w:t>Solution: ✅ Correct Answer: d. Type 1 immediate hypersensitivity.</w:t>
      </w:r>
    </w:p>
    <w:p>
      <w:r>
        <w:t>🧠 Clinical Rationale: Anaphylaxis is a type 1 immediate hypersensitivity reaction mediated by IgE</w:t>
      </w:r>
    </w:p>
    <w:p>
      <w:r>
        <w:t>🔍 Key Clues: Anaphylaxis equals type 1 immediate hypersensitivity</w:t>
      </w:r>
    </w:p>
    <w:p>
      <w:r>
        <w:t>🩺 Nursing Action: Recognise type 1 reactions and prepare emergency treatment</w:t>
      </w:r>
    </w:p>
    <w:p>
      <w:r>
        <w:t>❌ Why Not Others: (b) Type 2 cytotoxic hypersensitivity — not the best response for this situation; (c) Type 3 immune complex hypersensitivity — not the best response for this situation; (a) Type 4 delayed hypersensitivity — not the best response for this situation.</w:t>
      </w:r>
    </w:p>
    <w:p>
      <w:r>
        <w:t>⚡ 5-Second Recall: Anaphylaxis is a type 1 reaction</w:t>
      </w:r>
    </w:p>
    <w:p>
      <w:r>
        <w:t>Positive Marks: 1</w:t>
      </w:r>
    </w:p>
    <w:p>
      <w:r>
        <w:t>Negative Marks: 0.33</w:t>
      </w:r>
    </w:p>
    <w:p>
      <w:r>
        <w:t>Question: Which response by the nurse shows correct understanding of incontinence and functional decline?</w:t>
      </w:r>
    </w:p>
    <w:p>
      <w:r>
        <w:t>(a) Normal aging without impact</w:t>
      </w:r>
    </w:p>
    <w:p>
      <w:r>
        <w:t>(b) Improved independence</w:t>
      </w:r>
    </w:p>
    <w:p>
      <w:r>
        <w:t>(c) Loss of ability to perform usual daily activities leading to dependency</w:t>
      </w:r>
    </w:p>
    <w:p>
      <w:r>
        <w:t>(d) Only a skin problem</w:t>
      </w:r>
    </w:p>
    <w:p>
      <w:r>
        <w:t>Answer: c</w:t>
      </w:r>
    </w:p>
    <w:p>
      <w:r>
        <w:t>Solution: ✅ Correct Answer: c. Loss of ability to perform usual daily activities leading to dependency.</w:t>
      </w:r>
    </w:p>
    <w:p>
      <w:r>
        <w:t>🧠 Clinical Rationale: Functional decline reduces independence and predicts poor outcomes needing rehabilitation</w:t>
      </w:r>
    </w:p>
    <w:p>
      <w:r>
        <w:t>🩺 Nursing Action: Assess ADLs, encourage mobility and link rehabilitation services</w:t>
      </w:r>
    </w:p>
    <w:p>
      <w:r>
        <w:t>❌ Why Not Others: (b) Improved independence — not the best response for this situation; (d) Only a skin problem — not the best response for this situation; (a) Normal aging without impact — not the best response for this situation.</w:t>
      </w:r>
    </w:p>
    <w:p>
      <w:r>
        <w:t>⚡ 5-Second Recall: Functional decline means loss of daily independence</w:t>
      </w:r>
    </w:p>
    <w:p>
      <w:r>
        <w:t>Positive Marks: 1</w:t>
      </w:r>
    </w:p>
    <w:p>
      <w:r>
        <w:t>Negative Marks: 0.33</w:t>
      </w:r>
    </w:p>
    <w:p>
      <w:r>
        <w:t>Question: Which nursing consideration is MOST important when caring for a patient with skull fracture and CSF leak precautions?</w:t>
      </w:r>
    </w:p>
    <w:p>
      <w:r>
        <w:t>(a) Simple allergic rhinitis</w:t>
      </w:r>
    </w:p>
    <w:p>
      <w:r>
        <w:t>(b) CSF rhinorrhea from anterior skull base fracture</w:t>
      </w:r>
    </w:p>
    <w:p>
      <w:r>
        <w:t>(c) Common cold only</w:t>
      </w:r>
    </w:p>
    <w:p>
      <w:r>
        <w:t>(d) Epistaxis of venous blood</w:t>
      </w:r>
    </w:p>
    <w:p>
      <w:r>
        <w:t>Answer: b</w:t>
      </w:r>
    </w:p>
    <w:p>
      <w:r>
        <w:t>Solution: ✅ Correct Answer: b. CSF rhinorrhea from anterior skull base fracture.</w:t>
      </w:r>
    </w:p>
    <w:p>
      <w:r>
        <w:t>🧠 Clinical Rationale: Watery glucose positive nasal fluid after trauma is CSF needing infection precautions and surgical review, not simple cold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Test glucose, check halo sign, avoid nose blowing and NG tubes, monitor meningitis signs</w:t>
      </w:r>
    </w:p>
    <w:p>
      <w:r>
        <w:t>❌ Why Not Others: (a) Simple allergic rhinitis — not the best response for this situation; (c) Common cold only — not the best response for this situation; (d) Epistaxis of venous blood — not the best response for this situation.</w:t>
      </w:r>
    </w:p>
    <w:p>
      <w:r>
        <w:t>⚡ 5-Second Recall: Clear nasal drip after trauma suggests CSF</w:t>
      </w:r>
    </w:p>
    <w:p>
      <w:r>
        <w:t>Positive Marks: 1</w:t>
      </w:r>
    </w:p>
    <w:p>
      <w:r>
        <w:t>Negative Marks: 0.33</w:t>
      </w:r>
    </w:p>
    <w:p>
      <w:r>
        <w:t>Question: The nurse is evaluating a patient with MODS recognition and nursing priorities. Which finding indicates a need for immediate action?</w:t>
      </w:r>
    </w:p>
    <w:p>
      <w:r>
        <w:t>(a) Isolated mild fever</w:t>
      </w:r>
    </w:p>
    <w:p>
      <w:r>
        <w:t>(b) Normal organ function</w:t>
      </w:r>
    </w:p>
    <w:p>
      <w:r>
        <w:t>(c) A single small wound</w:t>
      </w:r>
    </w:p>
    <w:p>
      <w:r>
        <w:t>(d) Falling urine output with rising creatinine, hypoxia and altered coagulation</w:t>
      </w:r>
    </w:p>
    <w:p>
      <w:r>
        <w:t>Answer: d</w:t>
      </w:r>
    </w:p>
    <w:p>
      <w:r>
        <w:t>Solution: ✅ Correct Answer: d. Falling urine output with rising creatinine, hypoxia and altered coagulation.</w:t>
      </w:r>
    </w:p>
    <w:p>
      <w:r>
        <w:t>🧠 Clinical Rationale: Combined renal, respiratory and coagulation dysfunction indicates multiorgan failure</w:t>
      </w:r>
    </w:p>
    <w:p>
      <w:r>
        <w:t>🔍 Key Clues: Oliguria with hypoxia and coagulopathy equals MODS</w:t>
      </w:r>
    </w:p>
    <w:p>
      <w:r>
        <w:t>🩺 Nursing Action: Support each failing system and monitor labs and perfusion</w:t>
      </w:r>
    </w:p>
    <w:p>
      <w:r>
        <w:t>❌ Why Not Others: (a) Isolated mild fever — not the best response for this situation; (c) A single small wound — not the best response for this situation; (b) Normal organ function — not the best response for this situation.</w:t>
      </w:r>
    </w:p>
    <w:p>
      <w:r>
        <w:t>⚡ 5-Second Recall: Renal, lung and clotting are common MODS targets</w:t>
      </w:r>
    </w:p>
    <w:p>
      <w:r>
        <w:t>Positive Marks: 1</w:t>
      </w:r>
    </w:p>
    <w:p>
      <w:r>
        <w:t>Negative Marks: 0.33</w:t>
      </w:r>
    </w:p>
    <w:p>
      <w:r>
        <w:t>Question: What does the N in the TNM staging system represent?</w:t>
      </w:r>
    </w:p>
    <w:p>
      <w:r>
        <w:t>(a) The tumour grade</w:t>
      </w:r>
    </w:p>
    <w:p>
      <w:r>
        <w:t>(b) Presence of metastasis</w:t>
      </w:r>
    </w:p>
    <w:p>
      <w:r>
        <w:t>(c) The size of the tumour</w:t>
      </w:r>
    </w:p>
    <w:p>
      <w:r>
        <w:t>(d) Involvement of regional lymph nodes</w:t>
      </w:r>
    </w:p>
    <w:p>
      <w:r>
        <w:t>Answer: d</w:t>
      </w:r>
    </w:p>
    <w:p>
      <w:r>
        <w:t>Solution: ✅ Correct Answer: d. Involvement of regional lymph nodes.</w:t>
      </w:r>
    </w:p>
    <w:p>
      <w:r>
        <w:t>🧠 Clinical Rationale: In TNM staging the N describes regional lymph node involvement</w:t>
      </w:r>
    </w:p>
    <w:p>
      <w:r>
        <w:t>🔍 Key Clues: N means regional lymph nodes</w:t>
      </w:r>
    </w:p>
    <w:p>
      <w:r>
        <w:t>🩺 Nursing Action: Explain staging simply to the patient and support the care plan</w:t>
      </w:r>
    </w:p>
    <w:p>
      <w:r>
        <w:t>❌ Why Not Others: (c) The size of the tumour — not the best response for this situation; (a) The tumour grade — not the best response for this situation; (b) Presence of metastasis — not the best response for this situation.</w:t>
      </w:r>
    </w:p>
    <w:p>
      <w:r>
        <w:t>⚠️ Exam Trap: M represents distant metastasis and T the primary tumour</w:t>
      </w:r>
    </w:p>
    <w:p>
      <w:r>
        <w:t>🌟 PNC Exam Pearl: Staging guides treatment and prognosis</w:t>
      </w:r>
    </w:p>
    <w:p>
      <w:r>
        <w:t>⚡ 5-Second Recall: N describes lymph node involvement</w:t>
      </w:r>
    </w:p>
    <w:p>
      <w:r>
        <w:t>Positive Marks: 1</w:t>
      </w:r>
    </w:p>
    <w:p>
      <w:r>
        <w:t>Negative Marks: 0.33</w:t>
      </w:r>
    </w:p>
    <w:p>
      <w:r>
        <w:t>Question: Which is a key early management principle in sepsis?</w:t>
      </w:r>
    </w:p>
    <w:p>
      <w:r>
        <w:t>(a) Give broad spectrum antibiotics and fluids early with source control</w:t>
      </w:r>
    </w:p>
    <w:p>
      <w:r>
        <w:t>(b) Ignore the source</w:t>
      </w:r>
    </w:p>
    <w:p>
      <w:r>
        <w:t>(c) Delay antibiotics until cultures return</w:t>
      </w:r>
    </w:p>
    <w:p>
      <w:r>
        <w:t>(d) Restrict all fluids</w:t>
      </w:r>
    </w:p>
    <w:p>
      <w:r>
        <w:t>Answer: a</w:t>
      </w:r>
    </w:p>
    <w:p>
      <w:r>
        <w:t>Solution: ✅ Correct Answer: a. Give broad spectrum antibiotics and fluids early with source control.</w:t>
      </w:r>
    </w:p>
    <w:p>
      <w:r>
        <w:t>🧠 Clinical Rationale: Early antibiotics, fluids and source control improve sepsis survival</w:t>
      </w:r>
    </w:p>
    <w:p>
      <w:r>
        <w:t>🔍 Key Clues: Sepsis equals early antibiotics plus fluids plus source control</w:t>
      </w:r>
    </w:p>
    <w:p>
      <w:r>
        <w:t>🩺 Nursing Action: Follow the bundle, monitor lactate and perfusion and reassess</w:t>
      </w:r>
    </w:p>
    <w:p>
      <w:r>
        <w:t>❌ Why Not Others: (d) Restrict all fluids — not the best response for this situation; (b) Ignore the source — not the best response for this situation; (c) Delay antibiotics until cultures return — not the best response for this situation.</w:t>
      </w:r>
    </w:p>
    <w:p>
      <w:r>
        <w:t>⚠️ Exam Trap: Waiting for culture results delays life saving treatment</w:t>
      </w:r>
    </w:p>
    <w:p>
      <w:r>
        <w:t>🌟 PNC Exam Pearl: Restore perfusion targets and monitor urine output</w:t>
      </w:r>
    </w:p>
    <w:p>
      <w:r>
        <w:t>⚡ 5-Second Recall: Early antibiotics and fluids save lives in sepsis</w:t>
      </w:r>
    </w:p>
    <w:p>
      <w:r>
        <w:t>Positive Marks: 1</w:t>
      </w:r>
    </w:p>
    <w:p>
      <w:r>
        <w:t>Negative Marks: 0.33</w:t>
      </w:r>
    </w:p>
    <w:p>
      <w:r>
        <w:t>Question: Which finding in a patient with pulse oximetry and advanced oxygenation monitoring is the EARLIEST warning sign the nurse must recognise?</w:t>
      </w:r>
    </w:p>
    <w:p>
      <w:r>
        <w:t>(a) Improved oxygenation</w:t>
      </w:r>
    </w:p>
    <w:p>
      <w:r>
        <w:t>(b) Hypercapnia and ventilatory failure despite a normal saturation</w:t>
      </w:r>
    </w:p>
    <w:p>
      <w:r>
        <w:t>(c) Simple calmness</w:t>
      </w:r>
    </w:p>
    <w:p>
      <w:r>
        <w:t>(d) A normal state needing no action</w:t>
      </w:r>
    </w:p>
    <w:p>
      <w:r>
        <w:t>Answer: b</w:t>
      </w:r>
    </w:p>
    <w:p>
      <w:r>
        <w:t>Solution: ✅ Correct Answer: b. Hypercapnia and ventilatory failure despite a normal saturation.</w:t>
      </w:r>
    </w:p>
    <w:p>
      <w:r>
        <w:t>🧠 Clinical Rationale: Saturation can be normal while ventilation fails so drowsiness with hypoventilation requires urgent assessment</w:t>
      </w:r>
    </w:p>
    <w:p>
      <w:r>
        <w:t>🔍 Key Clues: Normal SpO2 with drowsiness and slow breathing equals ventilatory failure</w:t>
      </w:r>
    </w:p>
    <w:p>
      <w:r>
        <w:t>🩺 Nursing Action: Assess the respiratory rate and blood gases and do not rely on saturation alone</w:t>
      </w:r>
    </w:p>
    <w:p>
      <w:r>
        <w:t>❌ Why Not Others: (d) A normal state needing no action — not the best response for this situation; (c) Simple calmness — not the best response for this situation; (a) Improved oxygenation — not the best response for this situation.</w:t>
      </w:r>
    </w:p>
    <w:p>
      <w:r>
        <w:t>⚡ 5-Second Recall: Normal SpO2 does not guarantee good ventilation</w:t>
      </w:r>
    </w:p>
    <w:p>
      <w:r>
        <w:t>Positive Marks: 1</w:t>
      </w:r>
    </w:p>
    <w:p>
      <w:r>
        <w:t>Negative Marks: 0.33</w:t>
      </w:r>
    </w:p>
    <w:p>
      <w:r>
        <w:t>Question: Which statement by the nurse about Alzheimer disease and dementia stages is accurate?</w:t>
      </w:r>
    </w:p>
    <w:p>
      <w:r>
        <w:t>(a) Unsupervised walking programs</w:t>
      </w:r>
    </w:p>
    <w:p>
      <w:r>
        <w:t>(b) Strict fluid refusal</w:t>
      </w:r>
    </w:p>
    <w:p>
      <w:r>
        <w:t>(c) Pressure care, aspiration precautions, comfort and family support</w:t>
      </w:r>
    </w:p>
    <w:p>
      <w:r>
        <w:t>(d) Complex memory drills</w:t>
      </w:r>
    </w:p>
    <w:p>
      <w:r>
        <w:t>Answer: c</w:t>
      </w:r>
    </w:p>
    <w:p>
      <w:r>
        <w:t>Solution: ✅ Correct Answer: c. Pressure care, aspiration precautions, comfort and family support.</w:t>
      </w:r>
    </w:p>
    <w:p>
      <w:r>
        <w:t>🧠 Clinical Rationale: Late dementia causes total dependence with dysphagia, immobility and incontinence, so skin, nutrition, comfort and dignity care dominate</w:t>
      </w:r>
    </w:p>
    <w:p>
      <w:r>
        <w:t>🩺 Nursing Action: Turn regularly, manage contractures, offer small frequent feeds, ease caregiver burden</w:t>
      </w:r>
    </w:p>
    <w:p>
      <w:r>
        <w:t>❌ Why Not Others: (b) Strict fluid refusal — not the best response for this situation; (d) Complex memory drills — not the best response for this situation; (a) Unsupervised walking programs — not the best response for this situation.</w:t>
      </w:r>
    </w:p>
    <w:p>
      <w:r>
        <w:t>⚡ 5-Second Recall: Late dementia care centers on comfort and skin</w:t>
      </w:r>
    </w:p>
    <w:p>
      <w:r>
        <w:t>Positive Marks: 1</w:t>
      </w:r>
    </w:p>
    <w:p>
      <w:r>
        <w:t>Negative Marks: 0.33</w:t>
      </w:r>
    </w:p>
    <w:p>
      <w:r>
        <w:t>Question: A patient with caregiver support and safety in cognitive decline is being assessed. Which finding requires the nurse to act FIRST?</w:t>
      </w:r>
    </w:p>
    <w:p>
      <w:r>
        <w:t>(a) Education about the disease with respite, support groups and safety planning</w:t>
      </w:r>
    </w:p>
    <w:p>
      <w:r>
        <w:t>(b) Ignoring caregiver stress</w:t>
      </w:r>
    </w:p>
    <w:p>
      <w:r>
        <w:t>(c) Advising the caregiver to cope alone</w:t>
      </w:r>
    </w:p>
    <w:p>
      <w:r>
        <w:t>(d) Stopping all help</w:t>
      </w:r>
    </w:p>
    <w:p>
      <w:r>
        <w:t>Answer: a</w:t>
      </w:r>
    </w:p>
    <w:p>
      <w:r>
        <w:t>Solution: ✅ Correct Answer: a. Education about the disease with respite, support groups and safety planning.</w:t>
      </w:r>
    </w:p>
    <w:p>
      <w:r>
        <w:t>🧠 Clinical Rationale: Education, respite and support reduce caregiver burden and improve safety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Assess caregiver burden, teach strategies and link to support services</w:t>
      </w:r>
    </w:p>
    <w:p>
      <w:r>
        <w:t>❌ Why Not Others: (b) Ignoring caregiver stress — not the best response for this situation; (c) Advising the caregiver to cope alone — not the best response for this situation; (d) Stopping all help — not the best response for this situation.</w:t>
      </w:r>
    </w:p>
    <w:p>
      <w:r>
        <w:t>⚡ 5-Second Recall: Support and educate caregivers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ventilator settings FiO2 PEEP tidal volume rate. Which statement by the patient indicates correct understanding?</w:t>
      </w:r>
    </w:p>
    <w:p>
      <w:r>
        <w:t>(a) Minute ventilation</w:t>
      </w:r>
    </w:p>
    <w:p>
      <w:r>
        <w:t>(b) Expired tidal volume</w:t>
      </w:r>
    </w:p>
    <w:p>
      <w:r>
        <w:t>(c) Peak airway pressure</w:t>
      </w:r>
    </w:p>
    <w:p>
      <w:r>
        <w:t>(d) Fraction of inspired oxygen delivered</w:t>
      </w:r>
    </w:p>
    <w:p>
      <w:r>
        <w:t>Answer: d</w:t>
      </w:r>
    </w:p>
    <w:p>
      <w:r>
        <w:t>Solution: ✅ Correct Answer: d. Fraction of inspired oxygen delivered.</w:t>
      </w:r>
    </w:p>
    <w:p>
      <w:r>
        <w:t>🧠 Clinical Rationale: FiO2 sets the oxygen concentration and the aim is the lowest level that meets target saturation</w:t>
      </w:r>
    </w:p>
    <w:p>
      <w:r>
        <w:t>🩺 Nursing Action: Wean FiO2 as tolerated to limit oxygen toxicity</w:t>
      </w:r>
    </w:p>
    <w:p>
      <w:r>
        <w:t>❌ Why Not Others: (b) Expired tidal volume — not the best response for this situation; (c) Peak airway pressure — not the best response for this situation; (a) Minute ventilation — not the best response for this situation.</w:t>
      </w:r>
    </w:p>
    <w:p>
      <w:r>
        <w:t>🌟 PNC Exam Pearl: Target saturation is usually 92 to 96 percent in most patients</w:t>
      </w:r>
    </w:p>
    <w:p>
      <w:r>
        <w:t>⚡ 5-Second Recall: FiO2 is the delivered oxygen fraction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with interdisciplinary rehabilitation and discharge coordination is MOST concerning and requires immediate follow-up?</w:t>
      </w:r>
    </w:p>
    <w:p>
      <w:r>
        <w:t>(a) The phlebotomist</w:t>
      </w:r>
    </w:p>
    <w:p>
      <w:r>
        <w:t>(b) The case manager or discharge coordinator</w:t>
      </w:r>
    </w:p>
    <w:p>
      <w:r>
        <w:t>(c) The radiographer</w:t>
      </w:r>
    </w:p>
    <w:p>
      <w:r>
        <w:t>(d) The porter</w:t>
      </w:r>
    </w:p>
    <w:p>
      <w:r>
        <w:t>Answer: b</w:t>
      </w:r>
    </w:p>
    <w:p>
      <w:r>
        <w:t>Solution: ✅ Correct Answer: b. The case manager or discharge coordinator.</w:t>
      </w:r>
    </w:p>
    <w:p>
      <w:r>
        <w:t>🧠 Clinical Rationale: The case manager coordinates the interdisciplinary team and discharge planning</w:t>
      </w:r>
    </w:p>
    <w:p>
      <w:r>
        <w:t>🔍 Key Clues: Discharge coordination equals the case manager</w:t>
      </w:r>
    </w:p>
    <w:p>
      <w:r>
        <w:t>🩺 Nursing Action: Work with the case manager to plan safe discharge and follow up</w:t>
      </w:r>
    </w:p>
    <w:p>
      <w:r>
        <w:t>❌ Why Not Others: (d) The porter — not the best response for this situation; (a) The phlebotomist — not the best response for this situation; (c) The radiographer — not the best response for this situation.</w:t>
      </w:r>
    </w:p>
    <w:p>
      <w:r>
        <w:t>⚡ 5-Second Recall: The case manager coordinates discharge</w:t>
      </w:r>
    </w:p>
    <w:p>
      <w:r>
        <w:t>Positive Marks: 1</w:t>
      </w:r>
    </w:p>
    <w:p>
      <w:r>
        <w:t>Negative Marks: 0.33</w:t>
      </w:r>
    </w:p>
    <w:p>
      <w:r>
        <w:t>Question: The nurse is reviewing the care plan for a patient with osteoporosis and fracture prevention. Which action reflects best practice?</w:t>
      </w:r>
    </w:p>
    <w:p>
      <w:r>
        <w:t>(a) Chew the tablet with food</w:t>
      </w:r>
    </w:p>
    <w:p>
      <w:r>
        <w:t>(b) Take on empty stomach with full water, stay upright 30 minutes and report dysphagia</w:t>
      </w:r>
    </w:p>
    <w:p>
      <w:r>
        <w:t>(c) Take with antacids together</w:t>
      </w:r>
    </w:p>
    <w:p>
      <w:r>
        <w:t>(d) Take with milk at bedtime lying flat</w:t>
      </w:r>
    </w:p>
    <w:p>
      <w:r>
        <w:t>Answer: b</w:t>
      </w:r>
    </w:p>
    <w:p>
      <w:r>
        <w:t>Solution: ✅ Correct Answer: b. Take on empty stomach with full water, stay upright 30 minutes and report dysphagia.</w:t>
      </w:r>
    </w:p>
    <w:p>
      <w:r>
        <w:t>🧠 Clinical Rationale: Upright fasting dosing with water prevents esophageal burns while calcium and antacids block absorption</w:t>
      </w:r>
    </w:p>
    <w:p>
      <w:r>
        <w:t>🩺 Nursing Action: Teach timing, dental review and thigh pain reporting for atypical fractures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(c) Take with antacids together — not the best response for this situation; (a) Chew the tablet with food — not the best response for this situation; (d) Take with milk at bedtime lying flat — not the best response for this situation.</w:t>
      </w:r>
    </w:p>
    <w:p>
      <w:r>
        <w:t>⚡ 5-Second Recall: Bisphosphonates need fasting upright dosing</w:t>
      </w:r>
    </w:p>
    <w:p>
      <w:r>
        <w:t>Positive Marks: 1</w:t>
      </w:r>
    </w:p>
    <w:p>
      <w:r>
        <w:t>Negative Marks: 0.33</w:t>
      </w:r>
    </w:p>
    <w:p>
      <w:r>
        <w:t>Question: Which statement by the nurse about external fixation and pin site care is accurate?</w:t>
      </w:r>
    </w:p>
    <w:p>
      <w:r>
        <w:t>(a) Complete body immobilization for months</w:t>
      </w:r>
    </w:p>
    <w:p>
      <w:r>
        <w:t>(b) No physio until frame removal</w:t>
      </w:r>
    </w:p>
    <w:p>
      <w:r>
        <w:t>(c) Early adjacent joint movement to prevent stiffness while frame protects alignment</w:t>
      </w:r>
    </w:p>
    <w:p>
      <w:r>
        <w:t>(d) Weight bearing never allowed</w:t>
      </w:r>
    </w:p>
    <w:p>
      <w:r>
        <w:t>Answer: c</w:t>
      </w:r>
    </w:p>
    <w:p>
      <w:r>
        <w:t>Solution: ✅ Correct Answer: c. Early adjacent joint movement to prevent stiffness while frame protects alignment.</w:t>
      </w:r>
    </w:p>
    <w:p>
      <w:r>
        <w:t>🧠 Clinical Rationale: Controlled movement preserves muscle and joints during fixation, guided by surgeon weight rules</w:t>
      </w:r>
    </w:p>
    <w:p>
      <w:r>
        <w:t>🩺 Nursing Action: Teach pin protection during physio and monitor pain trends</w:t>
      </w:r>
    </w:p>
    <w:p>
      <w:r>
        <w:t>❌ Why Not Others: (b) No physio until frame removal — not the best response for this situation; (a) Complete body immobilization for months — not the best response for this situation; (d) Weight bearing never allowed — not the best response for this situation.</w:t>
      </w:r>
    </w:p>
    <w:p>
      <w:r>
        <w:t>⚡ 5-Second Recall: Fixation allows guided joint movement</w:t>
      </w:r>
    </w:p>
    <w:p>
      <w:r>
        <w:t>Positive Marks: 1</w:t>
      </w:r>
    </w:p>
    <w:p>
      <w:r>
        <w:t>Negative Marks: 0.33</w:t>
      </w:r>
    </w:p>
    <w:p>
      <w:r>
        <w:t>Question: A patient with fracture types and assessment is admitted to the unit. Which nursing action should the nurse perform FIRST?</w:t>
      </w:r>
    </w:p>
    <w:p>
      <w:r>
        <w:t>(a) Chronic joint stiffness</w:t>
      </w:r>
    </w:p>
    <w:p>
      <w:r>
        <w:t>(b) Bone fragments breach the skin with bleeding and infection risk</w:t>
      </w:r>
    </w:p>
    <w:p>
      <w:r>
        <w:t>(c) Only ligament sprain without bone injury</w:t>
      </w:r>
    </w:p>
    <w:p>
      <w:r>
        <w:t>(d) Intact skin over aligned bone</w:t>
      </w:r>
    </w:p>
    <w:p>
      <w:r>
        <w:t>Answer: b</w:t>
      </w:r>
    </w:p>
    <w:p>
      <w:r>
        <w:t>Solution: ✅ Correct Answer: b. Bone fragments breach the skin with bleeding and infection risk.</w:t>
      </w:r>
    </w:p>
    <w:p>
      <w:r>
        <w:t>🧠 Clinical Rationale: Open fractures communicate with the outside raising osteomyelitis and bleeding risk, needing antibiotics, tetanus and urgent fixation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Cover with sterile dressing, immobilize, check tetanus and prepare for debridement</w:t>
      </w:r>
    </w:p>
    <w:p>
      <w:r>
        <w:t>❌ Why Not Others: (a) Chronic joint stiffness — not the best response for this situation; (d) Intact skin over aligned bone — not the best response for this situation; (c) Only ligament sprain without bone injury — not the best response for this situation.</w:t>
      </w:r>
    </w:p>
    <w:p>
      <w:r>
        <w:t>⚡ 5-Second Recall: Open fracture breaches skin with infection risk</w:t>
      </w:r>
    </w:p>
    <w:p>
      <w:r>
        <w:t>Positive Marks: 1</w:t>
      </w:r>
    </w:p>
    <w:p>
      <w:r>
        <w:t>Negative Marks: 0.33</w:t>
      </w:r>
    </w:p>
    <w:p>
      <w:r>
        <w:t>Question: The nurse is documenting care for a patient with polypharmacy and medication safety. Which entry is most appropriate?</w:t>
      </w:r>
    </w:p>
    <w:p>
      <w:r>
        <w:t>(a) The cumulative effect of drugs with anticholinergic action causing confusion, dry mouth and retention</w:t>
      </w:r>
    </w:p>
    <w:p>
      <w:r>
        <w:t>(b) A single drug effect only</w:t>
      </w:r>
    </w:p>
    <w:p>
      <w:r>
        <w:t>(c) A type of antibiotic</w:t>
      </w:r>
    </w:p>
    <w:p>
      <w:r>
        <w:t>(d) A blood test result</w:t>
      </w:r>
    </w:p>
    <w:p>
      <w:r>
        <w:t>Answer: a</w:t>
      </w:r>
    </w:p>
    <w:p>
      <w:r>
        <w:t>Solution: ✅ Correct Answer: a. The cumulative effect of drugs with anticholinergic action causing confusion, dry mouth and retention.</w:t>
      </w:r>
    </w:p>
    <w:p>
      <w:r>
        <w:t>🧠 Clinical Rationale: Multiple anticholinergic drugs accumulate to cause confusion, constipation, dry mouth and urinary retention</w:t>
      </w:r>
    </w:p>
    <w:p>
      <w:r>
        <w:t>🩺 Nursing Action: Review the drug list to reduce anticholinergic load</w:t>
      </w:r>
    </w:p>
    <w:p>
      <w:r>
        <w:t>❌ Why Not Others: (d) A blood test result — not the best response for this situation; (b) A single drug effect only — not the best response for this situation; (c) A type of antibiotic — not the best response for this situation.</w:t>
      </w:r>
    </w:p>
    <w:p>
      <w:r>
        <w:t>⚡ 5-Second Recall: Review drugs to lower anticholinergic burden</w:t>
      </w:r>
    </w:p>
    <w:p>
      <w:r>
        <w:t>Positive Marks: 1</w:t>
      </w:r>
    </w:p>
    <w:p>
      <w:r>
        <w:t>Negative Marks: 0.33</w:t>
      </w:r>
    </w:p>
    <w:p>
      <w:r>
        <w:t>Question: A patient with ET tube care, cuff pressure and fixation is being assessed. Which finding requires the nurse to act FIRST?</w:t>
      </w:r>
    </w:p>
    <w:p>
      <w:r>
        <w:t>(a) Any pressure that stops the leak</w:t>
      </w:r>
    </w:p>
    <w:p>
      <w:r>
        <w:t>(b) About 50 to 60 centimetres of water</w:t>
      </w:r>
    </w:p>
    <w:p>
      <w:r>
        <w:t>(c) About 20 to 30 centimetres of water</w:t>
      </w:r>
    </w:p>
    <w:p>
      <w:r>
        <w:t>(d) About 5 to 10 centimetres of water</w:t>
      </w:r>
    </w:p>
    <w:p>
      <w:r>
        <w:t>Answer: c</w:t>
      </w:r>
    </w:p>
    <w:p>
      <w:r>
        <w:t>Solution: ✅ Correct Answer: c. About 20 to 30 centimetres of water.</w:t>
      </w:r>
    </w:p>
    <w:p>
      <w:r>
        <w:t>🧠 Clinical Rationale: A cuff pressure of about 20 to 30 centimetres of water seals the airway while avoiding tracheal ischaemia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Measure cuff pressure regularly and record it</w:t>
      </w:r>
    </w:p>
    <w:p>
      <w:r>
        <w:t>🛡️ Safety Link: Maintain strict asepsis; verify patient identity (two identifiers) before starting 🛡️</w:t>
      </w:r>
    </w:p>
    <w:p>
      <w:r>
        <w:t>❌ Why Not Others: (a) Any pressure that stops the leak — not the best response for this situation; (d) About 5 to 10 centimetres of water — not the best response for this situation; (b) About 50 to 60 centimetres of water — not the best response for this situation.</w:t>
      </w:r>
    </w:p>
    <w:p>
      <w:r>
        <w:t>⚡ 5-Second Recall: Maintain cuff pressure at 20 to 30 centimetres of water</w:t>
      </w:r>
    </w:p>
    <w:p>
      <w:r>
        <w:t>Positive Marks: 1</w:t>
      </w:r>
    </w:p>
    <w:p>
      <w:r>
        <w:t>Negative Marks: 0.33</w:t>
      </w:r>
    </w:p>
    <w:p>
      <w:r>
        <w:t>Question: Which nursing intervention is essential for a patient with hormonal, targeted and immunotherapy basics?</w:t>
      </w:r>
    </w:p>
    <w:p>
      <w:r>
        <w:t>(a) Speed up the infusion</w:t>
      </w:r>
    </w:p>
    <w:p>
      <w:r>
        <w:t>(b) Ignore it as a common mild effect</w:t>
      </w:r>
    </w:p>
    <w:p>
      <w:r>
        <w:t>(c) Stop the infusion, assess for an infusion or immune reaction and support ABCs per protocol</w:t>
      </w:r>
    </w:p>
    <w:p>
      <w:r>
        <w:t>(d) Give oral fluids and continue the infusion</w:t>
      </w:r>
    </w:p>
    <w:p>
      <w:r>
        <w:t>Answer: c</w:t>
      </w:r>
    </w:p>
    <w:p>
      <w:r>
        <w:t>Solution: ✅ Correct Answer: c. Stop the infusion, assess for an infusion or immune reaction and support ABCs per protocol.</w:t>
      </w:r>
    </w:p>
    <w:p>
      <w:r>
        <w:t>🧠 Clinical Rationale: Immune and infusion reactions can be severe so stopping, assessment and rapid supportive care are priorities</w:t>
      </w:r>
    </w:p>
    <w:p>
      <w:r>
        <w:t>🩺 Nursing Action: Check vital signs, give oxygen and prescribed drugs, monitor closely and document</w:t>
      </w:r>
    </w:p>
    <w:p>
      <w:r>
        <w:t>❌ Why Not Others: (b) Ignore it as a common mild effect — not the best response for this situation; (d) Give oral fluids and continue the infusion — not the best response for this situation; (a) Speed up the infusion — not the best response for this situation.</w:t>
      </w:r>
    </w:p>
    <w:p>
      <w:r>
        <w:t>⚡ 5-Second Recall: A suspected immunotherapy reaction means stop and support the patient</w:t>
      </w:r>
    </w:p>
    <w:p>
      <w:r>
        <w:t>Positive Marks: 1</w:t>
      </w:r>
    </w:p>
    <w:p>
      <w:r>
        <w:t>Negative Marks: 0.33</w:t>
      </w:r>
    </w:p>
    <w:p>
      <w:r>
        <w:t>Question: Which nursing consideration is MOST important when caring for a patient with VAP prevention bundle?</w:t>
      </w:r>
    </w:p>
    <w:p>
      <w:r>
        <w:t>(a) Keeping the patient flat</w:t>
      </w:r>
    </w:p>
    <w:p>
      <w:r>
        <w:t>(b) Deep continuous sedation</w:t>
      </w:r>
    </w:p>
    <w:p>
      <w:r>
        <w:t>(c) Elevating the head of the bed to 30 to 45 degrees</w:t>
      </w:r>
    </w:p>
    <w:p>
      <w:r>
        <w:t>(d) Routine daily circuit changes</w:t>
      </w:r>
    </w:p>
    <w:p>
      <w:r>
        <w:t>Answer: c</w:t>
      </w:r>
    </w:p>
    <w:p>
      <w:r>
        <w:t>Solution: ✅ Correct Answer: c. Elevating the head of the bed to 30 to 45 degrees.</w:t>
      </w:r>
    </w:p>
    <w:p>
      <w:r>
        <w:t>🧠 Clinical Rationale: Head elevation reduces aspiration of gastric contents lowering VAP risk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Elevate the head, give oral care and perform sedation holds</w:t>
      </w:r>
    </w:p>
    <w:p>
      <w:r>
        <w:t>❌ Why Not Others: (b) Deep continuous sedation — not the best response for this situation; (d) Routine daily circuit changes — not the best response for this situation; (a) Keeping the patient flat — not the best response for this situation.</w:t>
      </w:r>
    </w:p>
    <w:p>
      <w:r>
        <w:t>⚡ 5-Second Recall: Elevate the head to prevent VAP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