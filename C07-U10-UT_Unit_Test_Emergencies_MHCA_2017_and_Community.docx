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is prioritising care related to Suicide myths, warning signs and risk factors. Which action comes first?</w:t>
      </w:r>
    </w:p>
    <w:p>
      <w:r>
        <w:t>(a) No signs ever precede attempts</w:t>
      </w:r>
    </w:p>
    <w:p>
      <w:r>
        <w:t>(b) Talking about suicide lowers risk by itself</w:t>
      </w:r>
    </w:p>
    <w:p>
      <w:r>
        <w:t>(c) Only psychosis predicts suicide</w:t>
      </w:r>
    </w:p>
    <w:p>
      <w:r>
        <w:t>(d) Prior attempt, plan and means, hopelessness, impulsivity, substance use, isolation, recent loss, and family history raise risk</w:t>
      </w:r>
    </w:p>
    <w:p>
      <w:r>
        <w:t>Answer: d</w:t>
      </w:r>
    </w:p>
    <w:p>
      <w:r>
        <w:t>Solution: ✅ Correct Answer: d. Prior attempt, plan and means, hopelessness, impulsivity, substance use, isolation, recent loss, and family history raise risk.</w:t>
      </w:r>
    </w:p>
    <w:p>
      <w:r>
        <w:t>🧠 Clinical Rationale: Past plus plan plus hopeless plus alone plus loss equals high risk</w:t>
      </w:r>
    </w:p>
    <w:p>
      <w:r>
        <w:t>🚨 Priority Principle: Assess immediate risk and safety first, then act within scope, escalate appropriately and reassess.</w:t>
      </w:r>
    </w:p>
    <w:p>
      <w:r>
        <w:t>🩺 Nursing Action: Screen every depressed, psychotic, substance-using and post-discharge patient</w:t>
      </w:r>
    </w:p>
    <w:p>
      <w:r>
        <w:t>❌ Why Not Others: (c) Only psychosis predicts suicide — not the best response for this situation; (b) Talking about suicide lowers risk by itself — not the best response for this situation; (a) No signs ever precede attempts — not the best response for this situation.</w:t>
      </w:r>
    </w:p>
    <w:p>
      <w:r>
        <w:t>⚡ 5-Second Recall: IS PATH WARM lists ideation, substance, purposeless, anger, trapped, hopeless, withdraw, anxiety, recklessness, mood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Direct suicide-risk questioning is the EARLIEST warning sign the nurse must recognise?</w:t>
      </w:r>
    </w:p>
    <w:p>
      <w:r>
        <w:t>(a) Ask plainly about thoughts, plans, means, intent and timeline with empathy, since asking does not plant the idea</w:t>
      </w:r>
    </w:p>
    <w:p>
      <w:r>
        <w:t>(b) Avoid the topic to prevent ideas</w:t>
      </w:r>
    </w:p>
    <w:p>
      <w:r>
        <w:t>(c) Ask only through hints and jokes</w:t>
      </w:r>
    </w:p>
    <w:p>
      <w:r>
        <w:t>(d) Accept vague reassurance without detail</w:t>
      </w:r>
    </w:p>
    <w:p>
      <w:r>
        <w:t>Answer: a</w:t>
      </w:r>
    </w:p>
    <w:p>
      <w:r>
        <w:t>Solution: ✅ Correct Answer: a. Ask plainly about thoughts, plans, means, intent and timeline with empathy, since asking does not plant the idea.</w:t>
      </w:r>
    </w:p>
    <w:p>
      <w:r>
        <w:t>🧠 Clinical Rationale: Plain ask plus plan-means-intent detail plus empathy assesses safely</w:t>
      </w:r>
    </w:p>
    <w:p>
      <w:r>
        <w:t>🩺 Nursing Action: Follow with protective factors, reasons for living and collateral with consent</w:t>
      </w:r>
    </w:p>
    <w:p>
      <w:r>
        <w:t>❌ Why Not Others: (c) Ask only through hints and jokes — not the best response for this situation; (b) Avoid the topic to prevent ideas — not the best response for this situation; (d) Accept vague reassurance without detail — not the best response for this situation.</w:t>
      </w:r>
    </w:p>
    <w:p>
      <w:r>
        <w:t>⚡ 5-Second Recall: Ask directly; safety follows honesty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High-risk findings: plan, means, intent and past attempt is the EARLIEST warning sign the nurse must recognise?</w:t>
      </w:r>
    </w:p>
    <w:p>
      <w:r>
        <w:t>(a) Future-oriented hope with support</w:t>
      </w:r>
    </w:p>
    <w:p>
      <w:r>
        <w:t>(b) Strong protective bonds with no stressors</w:t>
      </w:r>
    </w:p>
    <w:p>
      <w:r>
        <w:t>(c) Vague fleeting thoughts without plan</w:t>
      </w:r>
    </w:p>
    <w:p>
      <w:r>
        <w:t>(d) Specific lethal plan, available means, strong intent, recent attempt, command hallucinations, and sudden calm after despair</w:t>
      </w:r>
    </w:p>
    <w:p>
      <w:r>
        <w:t>Answer: d</w:t>
      </w:r>
    </w:p>
    <w:p>
      <w:r>
        <w:t>Solution: ✅ Correct Answer: d. Specific lethal plan, available means, strong intent, recent attempt, command hallucinations, and sudden calm after despair.</w:t>
      </w:r>
    </w:p>
    <w:p>
      <w:r>
        <w:t>🧠 Clinical Rationale: Lethal plan plus means plus intent plus history equals emergency</w:t>
      </w:r>
    </w:p>
    <w:p>
      <w:r>
        <w:t>🩺 Nursing Action: Escalate to one-to-one watch, psychiatry and safe setting at once</w:t>
      </w:r>
    </w:p>
    <w:p>
      <w:r>
        <w:t>❌ Why Not Others: (b) Strong protective bonds with no stressors — not the best response for this situation; (a) Future-oriented hope with support — not the best response for this situation; (c) Vague fleeting thoughts without plan — not the best response for this situation.</w:t>
      </w:r>
    </w:p>
    <w:p>
      <w:r>
        <w:t>⚡ 5-Second Recall: Lethal trio plan-means-intent rules</w:t>
      </w:r>
    </w:p>
    <w:p>
      <w:r>
        <w:t>Positive Marks: 1</w:t>
      </w:r>
    </w:p>
    <w:p>
      <w:r>
        <w:t>Negative Marks: 0.33</w:t>
      </w:r>
    </w:p>
    <w:p>
      <w:r>
        <w:t>Question: In a scenario involving Immediate environmental safety and observation, which response by the nurse is MOST therapeutic?</w:t>
      </w:r>
    </w:p>
    <w:p>
      <w:r>
        <w:t>(a) Leave to rest alone behind closed doors</w:t>
      </w:r>
    </w:p>
    <w:p>
      <w:r>
        <w:t>(b) Checks every few hours suffice</w:t>
      </w:r>
    </w:p>
    <w:p>
      <w:r>
        <w:t>(c) Allow belts and blades at bedside</w:t>
      </w:r>
    </w:p>
    <w:p>
      <w:r>
        <w:t>(d) Never leave alone, remove sharps, ligatures, drugs and ropes, use one-to-one or arm-length watch, and check belongings and unit</w:t>
      </w:r>
    </w:p>
    <w:p>
      <w:r>
        <w:t>Answer: d</w:t>
      </w:r>
    </w:p>
    <w:p>
      <w:r>
        <w:t>Solution: ✅ Correct Answer: d. Never leave alone, remove sharps, ligatures, drugs and ropes, use one-to-one or arm-length watch, and check belongings and unit.</w:t>
      </w:r>
    </w:p>
    <w:p>
      <w:r>
        <w:t>🧠 Clinical Rationale: Alone-never plus means-gone plus watched-always equals safe</w:t>
      </w:r>
    </w:p>
    <w:p>
      <w:r>
        <w:t>🩺 Nursing Action: Search belongings with witness, lock hazards, and hand over watch explicitly</w:t>
      </w:r>
    </w:p>
    <w:p>
      <w:r>
        <w:t>❌ Why Not Others: (a) Leave to rest alone behind closed doors — not the best response for this situation; (b) Checks every few hours suffice — not the best response for this situation; (c) Allow belts and blades at bedside — not the best response for this situation.</w:t>
      </w:r>
    </w:p>
    <w:p>
      <w:r>
        <w:t>⚡ 5-Second Recall: Remove means, watch person, name watcher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No-suicide contracts vs actual safety planning concepts?</w:t>
      </w:r>
    </w:p>
    <w:p>
      <w:r>
        <w:t>(a) A signed promise guarantees safety</w:t>
      </w:r>
    </w:p>
    <w:p>
      <w:r>
        <w:t>(b) Safety planning adds nothing useful</w:t>
      </w:r>
    </w:p>
    <w:p>
      <w:r>
        <w:t>(c) Contracts replace observation fully</w:t>
      </w:r>
    </w:p>
    <w:p>
      <w:r>
        <w:t>(d) Contracts lack coping, warning-sign and contact steps, while structured safety planning adds coping, contacts, means restriction and follow-up</w:t>
      </w:r>
    </w:p>
    <w:p>
      <w:r>
        <w:t>Answer: d</w:t>
      </w:r>
    </w:p>
    <w:p>
      <w:r>
        <w:t>Solution: ✅ Correct Answer: d. Contracts lack coping, warning-sign and contact steps, while structured safety planning adds coping, contacts, means restriction and follow-up.</w:t>
      </w:r>
    </w:p>
    <w:p>
      <w:r>
        <w:t>🧠 Clinical Rationale: Promise alone versus plan-plus-contacts-plus-means-removal separates weak from real safety</w:t>
      </w:r>
    </w:p>
    <w:p>
      <w:r>
        <w:t>🩺 Nursing Action: Co-write warning signs, coping, distracting contacts, helping contacts, means removal and follow-up</w:t>
      </w:r>
    </w:p>
    <w:p>
      <w:r>
        <w:t>❌ Why Not Others: (c) Contracts replace observation fully — not the best response for this situation; (a) A signed promise guarantees safety — not the best response for this situation; (b) Safety planning adds nothing useful — not the best response for this situation.</w:t>
      </w:r>
    </w:p>
    <w:p>
      <w:r>
        <w:t>⚡ 5-Second Recall: Plan beats promise every time</w:t>
      </w:r>
    </w:p>
    <w:p>
      <w:r>
        <w:t>Positive Marks: 1</w:t>
      </w:r>
    </w:p>
    <w:p>
      <w:r>
        <w:t>Negative Marks: 0.33</w:t>
      </w:r>
    </w:p>
    <w:p>
      <w:r>
        <w:t>Question: Which finding, relevant to Crisis intervention principles, is MOST concerning and requires immediate follow-up?</w:t>
      </w:r>
    </w:p>
    <w:p>
      <w:r>
        <w:t>(a) Long-term therapy before safety</w:t>
      </w:r>
    </w:p>
    <w:p>
      <w:r>
        <w:t>(b) Deep childhood analysis first</w:t>
      </w:r>
    </w:p>
    <w:p>
      <w:r>
        <w:t>(c) Here-and-now focus, rapid safety, brief coping, mobilized supports, and linkage in hours to days through simple steps</w:t>
      </w:r>
    </w:p>
    <w:p>
      <w:r>
        <w:t>(d) Letting crisis run its course alone</w:t>
      </w:r>
    </w:p>
    <w:p>
      <w:r>
        <w:t>Answer: c</w:t>
      </w:r>
    </w:p>
    <w:p>
      <w:r>
        <w:t>Solution: ✅ Correct Answer: c. Here-and-now focus, rapid safety, brief coping, mobilized supports, and linkage in hours to days through simple steps.</w:t>
      </w:r>
    </w:p>
    <w:p>
      <w:r>
        <w:t>🧠 Clinical Rationale: Now plus safe plus brief plus linked resolves crisis</w:t>
      </w:r>
    </w:p>
    <w:p>
      <w:r>
        <w:t>🩺 Nursing Action: Use ABC model of affect-behavior-cognition with small homework</w:t>
      </w:r>
    </w:p>
    <w:p>
      <w:r>
        <w:t>❌ Why Not Others: (d) Letting crisis run its course alone — not the best response for this situation; (b) Deep childhood analysis first — not the best response for this situation; (a) Long-term therapy before safety — not the best response for this situation.</w:t>
      </w:r>
    </w:p>
    <w:p>
      <w:r>
        <w:t>⚡ 5-Second Recall: Act now, cope brief, link fast</w:t>
      </w:r>
    </w:p>
    <w:p>
      <w:r>
        <w:t>Positive Marks: 1</w:t>
      </w:r>
    </w:p>
    <w:p>
      <w:r>
        <w:t>Negative Marks: 0.33</w:t>
      </w:r>
    </w:p>
    <w:p>
      <w:r>
        <w:t>Question: Which finding, relevant to Safety plan and family/support involvement, is MOST concerning and requires immediate follow-up?</w:t>
      </w:r>
    </w:p>
    <w:p>
      <w:r>
        <w:t>(a) List only hospital numbers</w:t>
      </w:r>
    </w:p>
    <w:p>
      <w:r>
        <w:t>(b) Keep the plan secret from all supports</w:t>
      </w:r>
    </w:p>
    <w:p>
      <w:r>
        <w:t>(c) Means restriction is unnecessary</w:t>
      </w:r>
    </w:p>
    <w:p>
      <w:r>
        <w:t>(d) List warning signs, inner coping, social distraction, helping contacts, professional resources, means restriction and follow-up with family roles consented</w:t>
      </w:r>
    </w:p>
    <w:p>
      <w:r>
        <w:t>Answer: d</w:t>
      </w:r>
    </w:p>
    <w:p>
      <w:r>
        <w:t>Solution: ✅ Correct Answer: d. List warning signs, inner coping, social distraction, helping contacts, professional resources, means restriction and follow-up with family roles consented.</w:t>
      </w:r>
    </w:p>
    <w:p>
      <w:r>
        <w:t>🧠 Clinical Rationale: Signs plus coping plus people plus means-gone plus follow-up equals plan</w:t>
      </w:r>
    </w:p>
    <w:p>
      <w:r>
        <w:t>🩺 Nursing Action: Rehearse calling contacts, store numbers accessibly, and review at each visit</w:t>
      </w:r>
    </w:p>
    <w:p>
      <w:r>
        <w:t>❌ Why Not Others: (a) List only hospital numbers — not the best response for this situation; (b) Keep the plan secret from all supports — not the best response for this situation; (c) Means restriction is unnecessary — not the best response for this situation.</w:t>
      </w:r>
    </w:p>
    <w:p>
      <w:r>
        <w:t>⚡ 5-Second Recall: Write, rehearse, share, review: plan</w:t>
      </w:r>
    </w:p>
    <w:p>
      <w:r>
        <w:t>Positive Marks: 1</w:t>
      </w:r>
    </w:p>
    <w:p>
      <w:r>
        <w:t>Negative Marks: 0.33</w:t>
      </w:r>
    </w:p>
    <w:p>
      <w:r>
        <w:t>Question: Which description of Post-attempt nursing priorities is accurate?</w:t>
      </w:r>
    </w:p>
    <w:p>
      <w:r>
        <w:t>(a) Scold to deter repetition</w:t>
      </w:r>
    </w:p>
    <w:p>
      <w:r>
        <w:t>(b) Stabilize medically first, then assess psychiatrically, ensure safety watch, build alliance without judgment, and plan means-free follow-up</w:t>
      </w:r>
    </w:p>
    <w:p>
      <w:r>
        <w:t>(c) Delay psychiatric assessment indefinitely</w:t>
      </w:r>
    </w:p>
    <w:p>
      <w:r>
        <w:t>(d) Focus only on wounds and discharge</w:t>
      </w:r>
    </w:p>
    <w:p>
      <w:r>
        <w:t>Answer: b</w:t>
      </w:r>
    </w:p>
    <w:p>
      <w:r>
        <w:t>Solution: ✅ Correct Answer: b. Stabilize medically first, then assess psychiatrically, ensure safety watch, build alliance without judgment, and plan means-free follow-up.</w:t>
      </w:r>
    </w:p>
    <w:p>
      <w:r>
        <w:t>🧠 Clinical Rationale: Body first, mind next, safety throughout, alliance always</w:t>
      </w:r>
    </w:p>
    <w:p>
      <w:r>
        <w:t>🩺 Nursing Action: Treat self-harm and overdose medically, monitor vitals, then engage gently</w:t>
      </w:r>
    </w:p>
    <w:p>
      <w:r>
        <w:t>❌ Why Not Others: (d) Focus only on wounds and discharge — not the best response for this situation; (c) Delay psychiatric assessment indefinitely — not the best response for this situation; (a) Scold to deter repetition — not the best response for this situation.</w:t>
      </w:r>
    </w:p>
    <w:p>
      <w:r>
        <w:t>⚡ 5-Second Recall: Treat body, assess mind, guard safety</w:t>
      </w:r>
    </w:p>
    <w:p>
      <w:r>
        <w:t>Positive Marks: 1</w:t>
      </w:r>
    </w:p>
    <w:p>
      <w:r>
        <w:t>Negative Marks: 0.33</w:t>
      </w:r>
    </w:p>
    <w:p>
      <w:r>
        <w:t>Question: For a NORCET-style question on Early signs of escalating aggression, choose the single BEST answer.</w:t>
      </w:r>
    </w:p>
    <w:p>
      <w:r>
        <w:t>(a) Pacing, clenched fists, raised voice, staring, threats, flushed face and boundary-testing</w:t>
      </w:r>
    </w:p>
    <w:p>
      <w:r>
        <w:t>(b) Sudden calm cooperation always</w:t>
      </w:r>
    </w:p>
    <w:p>
      <w:r>
        <w:t>(c) Polite requests alone</w:t>
      </w:r>
    </w:p>
    <w:p>
      <w:r>
        <w:t>(d) Sleepiness with no tension</w:t>
      </w:r>
    </w:p>
    <w:p>
      <w:r>
        <w:t>Answer: a</w:t>
      </w:r>
    </w:p>
    <w:p>
      <w:r>
        <w:t>Solution: ✅ Correct Answer: a. Pacing, clenched fists, raised voice, staring, threats, flushed face and boundary-testing.</w:t>
      </w:r>
    </w:p>
    <w:p>
      <w:r>
        <w:t>🧠 Clinical Rationale: Body plus voice plus threat cluster warns; intervene early with space and words</w:t>
      </w:r>
    </w:p>
    <w:p>
      <w:r>
        <w:t>🩺 Nursing Action: Note triggers, warn team, and position for safety</w:t>
      </w:r>
    </w:p>
    <w:p>
      <w:r>
        <w:t>❌ Why Not Others: (b) Sudden calm cooperation always — not the best response for this situation; (c) Polite requests alone — not the best response for this situation; (d) Sleepiness with no tension — not the best response for this situation.</w:t>
      </w:r>
    </w:p>
    <w:p>
      <w:r>
        <w:t>⚡ 5-Second Recall: Early cluster predicts imminent violence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Verbal de-escalation is the EARLIEST warning sign the nurse must recognise?</w:t>
      </w:r>
    </w:p>
    <w:p>
      <w:r>
        <w:t>(a) Shout louder to establish control</w:t>
      </w:r>
    </w:p>
    <w:p>
      <w:r>
        <w:t>(b) Crowd and corner the patient</w:t>
      </w:r>
    </w:p>
    <w:p>
      <w:r>
        <w:t>(c) Mock demands to show authority</w:t>
      </w:r>
    </w:p>
    <w:p>
      <w:r>
        <w:t>(d) Stay calm, respect space, listen, acknowledge feelings, offer choices, use short sentences, and avoid touch, threats and arguing</w:t>
      </w:r>
    </w:p>
    <w:p>
      <w:r>
        <w:t>Answer: d</w:t>
      </w:r>
    </w:p>
    <w:p>
      <w:r>
        <w:t>Solution: ✅ Correct Answer: d. Stay calm, respect space, listen, acknowledge feelings, offer choices, use short sentences, and avoid touch, threats and arguing.</w:t>
      </w:r>
    </w:p>
    <w:p>
      <w:r>
        <w:t>🧠 Clinical Rationale: Calm plus space plus listen plus choices defuses</w:t>
      </w:r>
    </w:p>
    <w:p>
      <w:r>
        <w:t>🩺 Nursing Action: Keep hands visible, maintain exit access, and call help early</w:t>
      </w:r>
    </w:p>
    <w:p>
      <w:r>
        <w:t>❌ Why Not Others: (a) Shout louder to establish control — not the best response for this situation; (c) Mock demands to show authority — not the best response for this situation; (b) Crowd and corner the patient — not the best response for this situation.</w:t>
      </w:r>
    </w:p>
    <w:p>
      <w:r>
        <w:t>⚡ 5-Second Recall: Words calm, space protects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Environmental safety and staff positioning. Which choice is MOST important?</w:t>
      </w:r>
    </w:p>
    <w:p>
      <w:r>
        <w:t>(a) Carry potential weapons into the room</w:t>
      </w:r>
    </w:p>
    <w:p>
      <w:r>
        <w:t>(b) Work alone without backup</w:t>
      </w:r>
    </w:p>
    <w:p>
      <w:r>
        <w:t>(c) Clear exits, alarm access, remove potential weapons, keep safe distance at an angle, and never turn back on risk</w:t>
      </w:r>
    </w:p>
    <w:p>
      <w:r>
        <w:t>(d) Block the only exit with staff</w:t>
      </w:r>
    </w:p>
    <w:p>
      <w:r>
        <w:t>Answer: c</w:t>
      </w:r>
    </w:p>
    <w:p>
      <w:r>
        <w:t>Solution: ✅ Correct Answer: c. Clear exits, alarm access, remove potential weapons, keep safe distance at an angle, and never turn back on risk.</w:t>
      </w:r>
    </w:p>
    <w:p>
      <w:r>
        <w:t>🧠 Clinical Rationale: Exits plus alarms plus cleared plus angled stance protects</w:t>
      </w:r>
    </w:p>
    <w:p>
      <w:r>
        <w:t>🚨 Priority Principle: Assess immediate risk and safety first, then act within scope, escalate appropriately and reassess.</w:t>
      </w:r>
    </w:p>
    <w:p>
      <w:r>
        <w:t>🩺 Nursing Action: Scan rooms each shift, secure sharps and cords, and buddy high-risk contacts</w:t>
      </w:r>
    </w:p>
    <w:p>
      <w:r>
        <w:t>❌ Why Not Others: (d) Block the only exit with staff — not the best response for this situation; (a) Carry potential weapons into the room — not the best response for this situation; (b) Work alone without backup — not the best response for this situation.</w:t>
      </w:r>
    </w:p>
    <w:p>
      <w:r>
        <w:t>⚡ 5-Second Recall: Setup protects before words start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Least-restrictive intervention principle is the EARLIEST warning sign the nurse must recognise?</w:t>
      </w:r>
    </w:p>
    <w:p>
      <w:r>
        <w:t>(a) Start with verbal calming and PRN medication, reserve restraint or seclusion as last resort for imminent harm with orders and review</w:t>
      </w:r>
    </w:p>
    <w:p>
      <w:r>
        <w:t>(b) Restrain first for any shouting</w:t>
      </w:r>
    </w:p>
    <w:p>
      <w:r>
        <w:t>(c) Seclude for convenience</w:t>
      </w:r>
    </w:p>
    <w:p>
      <w:r>
        <w:t>(d) Medication needs no consent process</w:t>
      </w:r>
    </w:p>
    <w:p>
      <w:r>
        <w:t>Answer: a</w:t>
      </w:r>
    </w:p>
    <w:p>
      <w:r>
        <w:t>Solution: ✅ Correct Answer: a. Start with verbal calming and PRN medication, reserve restraint or seclusion as last resort for imminent harm with orders and review.</w:t>
      </w:r>
    </w:p>
    <w:p>
      <w:r>
        <w:t>🧠 Clinical Rationale: Talk plus voluntary plus PRN before force, force only for imminent harm</w:t>
      </w:r>
    </w:p>
    <w:p>
      <w:r>
        <w:t>🩺 Nursing Action: Document lesser measures tried and indication for escalation</w:t>
      </w:r>
    </w:p>
    <w:p>
      <w:r>
        <w:t>❌ Why Not Others: (c) Seclude for convenience — not the best response for this situation; (d) Medication needs no consent process — not the best response for this situation; (b) Restrain first for any shouting — not the best response for this situation.</w:t>
      </w:r>
    </w:p>
    <w:p>
      <w:r>
        <w:t>⚡ 5-Second Recall: Least force that keeps safe rules</w:t>
      </w:r>
    </w:p>
    <w:p>
      <w:r>
        <w:t>Positive Marks: 1</w:t>
      </w:r>
    </w:p>
    <w:p>
      <w:r>
        <w:t>Negative Marks: 0.33</w:t>
      </w:r>
    </w:p>
    <w:p>
      <w:r>
        <w:t>Question: A patient asks the nurse about Restraint/seclusion monitoring concepts. Which response is best?</w:t>
      </w:r>
    </w:p>
    <w:p>
      <w:r>
        <w:t>(a) Ignore circulation and breathing</w:t>
      </w:r>
    </w:p>
    <w:p>
      <w:r>
        <w:t>(b) Skip debrief after release</w:t>
      </w:r>
    </w:p>
    <w:p>
      <w:r>
        <w:t>(c) Check vitals, circulation, behavior and needs every fifteen minutes, offer fluids and toileting, release earliest, and debrief</w:t>
      </w:r>
    </w:p>
    <w:p>
      <w:r>
        <w:t>(d) Tie and leave unchecked for hours</w:t>
      </w:r>
    </w:p>
    <w:p>
      <w:r>
        <w:t>Answer: c</w:t>
      </w:r>
    </w:p>
    <w:p>
      <w:r>
        <w:t>Solution: ✅ Correct Answer: c. Check vitals, circulation, behavior and needs every fifteen minutes, offer fluids and toileting, release earliest, and debrief.</w:t>
      </w:r>
    </w:p>
    <w:p>
      <w:r>
        <w:t>🧠 Clinical Rationale: Fifteen-minute vitals-behavior-needs plus earliest release plus debrief protects</w:t>
      </w:r>
    </w:p>
    <w:p>
      <w:r>
        <w:t>🩺 Nursing Action: Rotate limbs, check ties, monitor intake-output, and document precisely</w:t>
      </w:r>
    </w:p>
    <w:p>
      <w:r>
        <w:t>❌ Why Not Others: (b) Skip debrief after release — not the best response for this situation; (d) Tie and leave unchecked for hours — not the best response for this situation; (a) Ignore circulation and breathing — not the best response for this situation.</w:t>
      </w:r>
    </w:p>
    <w:p>
      <w:r>
        <w:t>⚡ 5-Second Recall: Watch, release, debrief: restraint rule</w:t>
      </w:r>
    </w:p>
    <w:p>
      <w:r>
        <w:t>Positive Marks: 1</w:t>
      </w:r>
    </w:p>
    <w:p>
      <w:r>
        <w:t>Negative Marks: 0.33</w:t>
      </w:r>
    </w:p>
    <w:p>
      <w:r>
        <w:t>Question: For a patient situation involving Panic attack emergency management, which principle should guide the nurse?</w:t>
      </w:r>
    </w:p>
    <w:p>
      <w:r>
        <w:t>(a) Leave alone to calm down</w:t>
      </w:r>
    </w:p>
    <w:p>
      <w:r>
        <w:t>(b) Stay, rule out cardiac and medical causes, coach slow breathing, use brief grounding, and arrange follow-up, not forceful restraint</w:t>
      </w:r>
    </w:p>
    <w:p>
      <w:r>
        <w:t>(c) Restrain to stop hyperventilation</w:t>
      </w:r>
    </w:p>
    <w:p>
      <w:r>
        <w:t>(d) Force-breathe into bags repeatedly</w:t>
      </w:r>
    </w:p>
    <w:p>
      <w:r>
        <w:t>Answer: b</w:t>
      </w:r>
    </w:p>
    <w:p>
      <w:r>
        <w:t>Solution: ✅ Correct Answer: b. Stay, rule out cardiac and medical causes, coach slow breathing, use brief grounding, and arrange follow-up, not forceful restraint.</w:t>
      </w:r>
    </w:p>
    <w:p>
      <w:r>
        <w:t>🧠 Clinical Rationale: Stay plus rule-out plus breathe-slow plus ground beats force</w:t>
      </w:r>
    </w:p>
    <w:p>
      <w:r>
        <w:t>🚨 Priority Principle: Assess immediate risk and safety first, then act within scope, escalate appropriately and reassess.</w:t>
      </w:r>
    </w:p>
    <w:p>
      <w:r>
        <w:t>🩺 Nursing Action: Monitor vitals and oxygen; reassure the wave passes</w:t>
      </w:r>
    </w:p>
    <w:p>
      <w:r>
        <w:t>❌ Why Not Others: (d) Force-breathe into bags repeatedly — not the best response for this situation; (a) Leave alone to calm down — not the best response for this situation; (c) Restrain to stop hyperventilation — not the best response for this situation.</w:t>
      </w:r>
    </w:p>
    <w:p>
      <w:r>
        <w:t>⚡ 5-Second Recall: Stay and slow the breath</w:t>
      </w:r>
    </w:p>
    <w:p>
      <w:r>
        <w:t>Positive Marks: 1</w:t>
      </w:r>
    </w:p>
    <w:p>
      <w:r>
        <w:t>Negative Marks: 0.33</w:t>
      </w:r>
    </w:p>
    <w:p>
      <w:r>
        <w:t>Question: For a NORCET-style question on Catatonic stupor and immediate risks, choose the single BEST answer.</w:t>
      </w:r>
    </w:p>
    <w:p>
      <w:r>
        <w:t>(a) Forcing sudden exertion is safe</w:t>
      </w:r>
    </w:p>
    <w:p>
      <w:r>
        <w:t>(b) Dehydration, malnutrition, pressure injury, clots, incontinence and exhaustion needing fluids, nutrition, skin, mobility and elimination care</w:t>
      </w:r>
    </w:p>
    <w:p>
      <w:r>
        <w:t>(c) No body risks exist</w:t>
      </w:r>
    </w:p>
    <w:p>
      <w:r>
        <w:t>(d) Waiting without care is safe</w:t>
      </w:r>
    </w:p>
    <w:p>
      <w:r>
        <w:t>Answer: b</w:t>
      </w:r>
    </w:p>
    <w:p>
      <w:r>
        <w:t>Solution: ✅ Correct Answer: b. Dehydration, malnutrition, pressure injury, clots, incontinence and exhaustion needing fluids, nutrition, skin, mobility and elimination care.</w:t>
      </w:r>
    </w:p>
    <w:p>
      <w:r>
        <w:t>🧠 Clinical Rationale: Still plus mute plus rigid equals body-system failure without care</w:t>
      </w:r>
    </w:p>
    <w:p>
      <w:r>
        <w:t>🩺 Nursing Action: Chart intake-output, turn, mobilize passively, and escalate per protocol</w:t>
      </w:r>
    </w:p>
    <w:p>
      <w:r>
        <w:t>❌ Why Not Others: (c) No body risks exist — not the best response for this situation; (a) Forcing sudden exertion is safe — not the best response for this situation; (d) Waiting without care is safe — not the best response for this situation.</w:t>
      </w:r>
    </w:p>
    <w:p>
      <w:r>
        <w:t>⚡ 5-Second Recall: Stupor: feed, hydrate, turn, move</w:t>
      </w:r>
    </w:p>
    <w:p>
      <w:r>
        <w:t>Positive Marks: 1</w:t>
      </w:r>
    </w:p>
    <w:p>
      <w:r>
        <w:t>Negative Marks: 0.33</w:t>
      </w:r>
    </w:p>
    <w:p>
      <w:r>
        <w:t>Question: A patient asks the nurse about Acute dystonia/drug toxicity psychiatric emergency. Which response is best?</w:t>
      </w:r>
    </w:p>
    <w:p>
      <w:r>
        <w:t>(a) It always resolves without care</w:t>
      </w:r>
    </w:p>
    <w:p>
      <w:r>
        <w:t>(b) Laryngospasm threatens airway and oculogyric crisis terrifies, so IM benztropine or diphenhydramine plus airway watch applies stat</w:t>
      </w:r>
    </w:p>
    <w:p>
      <w:r>
        <w:t>(c) Waiting hours is safest</w:t>
      </w:r>
    </w:p>
    <w:p>
      <w:r>
        <w:t>(d) Airway is never at risk</w:t>
      </w:r>
    </w:p>
    <w:p>
      <w:r>
        <w:t>Answer: b</w:t>
      </w:r>
    </w:p>
    <w:p>
      <w:r>
        <w:t>Solution: ✅ Correct Answer: b. Laryngospasm threatens airway and oculogyric crisis terrifies, so IM benztropine or diphenhydramine plus airway watch applies stat.</w:t>
      </w:r>
    </w:p>
    <w:p>
      <w:r>
        <w:t>🧠 Clinical Rationale: Twist plus airway-threat equals antidote plus airway now</w:t>
      </w:r>
    </w:p>
    <w:p>
      <w:r>
        <w:t>🩺 Nursing Action: Keep airway kit ready, monitor vitals, and review culprit drugs</w:t>
      </w:r>
    </w:p>
    <w:p>
      <w:r>
        <w:t>❌ Why Not Others: (c) Waiting hours is safest — not the best response for this situation; (a) It always resolves without care — not the best response for this situation; (d) Airway is never at risk — not the best response for this situation.</w:t>
      </w:r>
    </w:p>
    <w:p>
      <w:r>
        <w:t>⚡ 5-Second Recall: Twist with stridor: antidote plus airway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Victims of disaster/sexual violence acute psychological care. Which statement by the patient shows correct understanding?</w:t>
      </w:r>
    </w:p>
    <w:p>
      <w:r>
        <w:t>(a) Ensure safety, consent-led examination, forensic preservation, infection and pregnancy prophylaxis links, counseling and follow-up</w:t>
      </w:r>
    </w:p>
    <w:p>
      <w:r>
        <w:t>(b) Discard clothes and evidence</w:t>
      </w:r>
    </w:p>
    <w:p>
      <w:r>
        <w:t>(c) Force examination without consent</w:t>
      </w:r>
    </w:p>
    <w:p>
      <w:r>
        <w:t>(d) Delay prophylaxis for days</w:t>
      </w:r>
    </w:p>
    <w:p>
      <w:r>
        <w:t>Answer: a</w:t>
      </w:r>
    </w:p>
    <w:p>
      <w:r>
        <w:t>Solution: ✅ Correct Answer: a. Ensure safety, consent-led examination, forensic preservation, infection and pregnancy prophylaxis links, counseling and follow-up.</w:t>
      </w:r>
    </w:p>
    <w:p>
      <w:r>
        <w:t>🧠 Clinical Rationale: Safety plus consent plus preserve plus prevent plus follow-up</w:t>
      </w:r>
    </w:p>
    <w:p>
      <w:r>
        <w:t>🩺 Nursing Action: Explain each step, seek permission, and connect legal-aid and shelter</w:t>
      </w:r>
    </w:p>
    <w:p>
      <w:r>
        <w:t>❌ Why Not Others: (b) Discard clothes and evidence — not the best response for this situation; (d) Delay prophylaxis for days — not the best response for this situation; (c) Force examination without consent — not the best response for this situation.</w:t>
      </w:r>
    </w:p>
    <w:p>
      <w:r>
        <w:t>⚡ 5-Second Recall: Consent-led care preserves rights and evidence</w:t>
      </w:r>
    </w:p>
    <w:p>
      <w:r>
        <w:t>Positive Marks: 1</w:t>
      </w:r>
    </w:p>
    <w:p>
      <w:r>
        <w:t>Negative Marks: 0.33</w:t>
      </w:r>
    </w:p>
    <w:p>
      <w:r>
        <w:t>Question: A patient asks the nurse about Rights of persons with mental illness. Which response is best?</w:t>
      </w:r>
    </w:p>
    <w:p>
      <w:r>
        <w:t>(a) Access to care, dignity, confidentiality, community living, protection from cruelty, emergency care, and free care for homeless or below-poverty-line persons</w:t>
      </w:r>
    </w:p>
    <w:p>
      <w:r>
        <w:t>(b) Isolation without review as routine</w:t>
      </w:r>
    </w:p>
    <w:p>
      <w:r>
        <w:t>(c) No rights during treatment</w:t>
      </w:r>
    </w:p>
    <w:p>
      <w:r>
        <w:t>(d) Care only if affordable</w:t>
      </w:r>
    </w:p>
    <w:p>
      <w:r>
        <w:t>Answer: a</w:t>
      </w:r>
    </w:p>
    <w:p>
      <w:r>
        <w:t>Solution: ✅ Correct Answer: a. Access to care, dignity, confidentiality, community living, protection from cruelty, emergency care, and free care for homeless or below-poverty-line persons.</w:t>
      </w:r>
    </w:p>
    <w:p>
      <w:r>
        <w:t>🧠 Clinical Rationale: Access plus dignity plus privacy plus community plus free-care-for-poor equals rights</w:t>
      </w:r>
    </w:p>
    <w:p>
      <w:r>
        <w:t>🩺 Nursing Action: Display rights, honor choices, and report violations promptly</w:t>
      </w:r>
    </w:p>
    <w:p>
      <w:r>
        <w:t>❌ Why Not Others: (c) No rights during treatment — not the best response for this situation; (b) Isolation without review as routine — not the best response for this situation; (d) Care only if affordable — not the best response for this situation.</w:t>
      </w:r>
    </w:p>
    <w:p>
      <w:r>
        <w:t>⚡ 5-Second Recall: Rights persist through illness</w:t>
      </w:r>
    </w:p>
    <w:p>
      <w:r>
        <w:t>Positive Marks: 1</w:t>
      </w:r>
    </w:p>
    <w:p>
      <w:r>
        <w:t>Negative Marks: 0.33</w:t>
      </w:r>
    </w:p>
    <w:p>
      <w:r>
        <w:t>Question: The nurse observes a patient in the context of Advance directive concepts. Which observation is the priority concern?</w:t>
      </w:r>
    </w:p>
    <w:p>
      <w:r>
        <w:t>(a) It applies only to surgery</w:t>
      </w:r>
    </w:p>
    <w:p>
      <w:r>
        <w:t>(b) Any relative can forge it anytime</w:t>
      </w:r>
    </w:p>
    <w:p>
      <w:r>
        <w:t>(c) A capable person records future treatment choices and nominated representative, reviewable and overridable only through board procedures</w:t>
      </w:r>
    </w:p>
    <w:p>
      <w:r>
        <w:t>(d) It can never be reviewed</w:t>
      </w:r>
    </w:p>
    <w:p>
      <w:r>
        <w:t>Answer: c</w:t>
      </w:r>
    </w:p>
    <w:p>
      <w:r>
        <w:t>Solution: ✅ Correct Answer: c. A capable person records future treatment choices and nominated representative, reviewable and overridable only through board procedures.</w:t>
      </w:r>
    </w:p>
    <w:p>
      <w:r>
        <w:t>🧠 Clinical Rationale: Written capable choice plus representative plus board-governed override equals directive</w:t>
      </w:r>
    </w:p>
    <w:p>
      <w:r>
        <w:t>🩺 Nursing Action: Help draft, file, and retrieve directives on admission</w:t>
      </w:r>
    </w:p>
    <w:p>
      <w:r>
        <w:t>❌ Why Not Others: (b) Any relative can forge it anytime — not the best response for this situation; (d) It can never be reviewed — not the best response for this situation; (a) It applies only to surgery — not the best response for this situation.</w:t>
      </w:r>
    </w:p>
    <w:p>
      <w:r>
        <w:t>⚡ 5-Second Recall: Capable now decides for later incapacity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Nominated representative concepts. Which response by the nurse is BEST?</w:t>
      </w:r>
    </w:p>
    <w:p>
      <w:r>
        <w:t>(a) The person chosen to support decisions, give or withhold consent elements, and receive information when capacity is impaired, in priority order</w:t>
      </w:r>
    </w:p>
    <w:p>
      <w:r>
        <w:t>(b) Staff chosen by the hospital alone</w:t>
      </w:r>
    </w:p>
    <w:p>
      <w:r>
        <w:t>(c) A person with no defined role</w:t>
      </w:r>
    </w:p>
    <w:p>
      <w:r>
        <w:t>(d) Any stranger who volunteers</w:t>
      </w:r>
    </w:p>
    <w:p>
      <w:r>
        <w:t>Answer: a</w:t>
      </w:r>
    </w:p>
    <w:p>
      <w:r>
        <w:t>Solution: ✅ Correct Answer: a. The person chosen to support decisions, give or withhold consent elements, and receive information when capacity is impaired, in priority order.</w:t>
      </w:r>
    </w:p>
    <w:p>
      <w:r>
        <w:t>🧠 Clinical Rationale: Chosen supporter plus priority order plus information rights equals representative</w:t>
      </w:r>
    </w:p>
    <w:p>
      <w:r>
        <w:t>🩺 Nursing Action: Verify documents, involve in planning, and record communications</w:t>
      </w:r>
    </w:p>
    <w:p>
      <w:r>
        <w:t>❌ Why Not Others: (c) A person with no defined role — not the best response for this situation; (b) Staff chosen by the hospital alone — not the best response for this situation; (d) Any stranger who volunteers — not the best response for this situation.</w:t>
      </w:r>
    </w:p>
    <w:p>
      <w:r>
        <w:t>⚡ 5-Second Recall: Chosen voice for impaired capacity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Supported vs independent admission concepts in practice?</w:t>
      </w:r>
    </w:p>
    <w:p>
      <w:r>
        <w:t>(a) Supported admission needs no review</w:t>
      </w:r>
    </w:p>
    <w:p>
      <w:r>
        <w:t>(b) Both allow free exit anytime</w:t>
      </w:r>
    </w:p>
    <w:p>
      <w:r>
        <w:t>(c) Independent admission follows capable consent with right to leave, while supported admission needs high support with representative consent and board review</w:t>
      </w:r>
    </w:p>
    <w:p>
      <w:r>
        <w:t>(d) Capacity never matters</w:t>
      </w:r>
    </w:p>
    <w:p>
      <w:r>
        <w:t>Answer: c</w:t>
      </w:r>
    </w:p>
    <w:p>
      <w:r>
        <w:t>Solution: ✅ Correct Answer: c. Independent admission follows capable consent with right to leave, while supported admission needs high support with representative consent and board review.</w:t>
      </w:r>
    </w:p>
    <w:p>
      <w:r>
        <w:t>🧠 Clinical Rationale: Capable-free versus high-support-reviewed separates; least restriction guides</w:t>
      </w:r>
    </w:p>
    <w:p>
      <w:r>
        <w:t>🚨 Priority Principle: Assess immediate risk and safety first, then act within scope, escalate appropriately and reassess.</w:t>
      </w:r>
    </w:p>
    <w:p>
      <w:r>
        <w:t>🩺 Nursing Action: Explain status, rights and review dates on admission day</w:t>
      </w:r>
    </w:p>
    <w:p>
      <w:r>
        <w:t>❌ Why Not Others: (a) Supported admission needs no review — not the best response for this situation; (b) Both allow free exit anytime — not the best response for this situation; (d) Capacity never matters — not the best response for this situation.</w:t>
      </w:r>
    </w:p>
    <w:p>
      <w:r>
        <w:t>⚡ 5-Second Recall: Status matches capacity and support need</w:t>
      </w:r>
    </w:p>
    <w:p>
      <w:r>
        <w:t>Positive Marks: 1</w:t>
      </w:r>
    </w:p>
    <w:p>
      <w:r>
        <w:t>Negative Marks: 0.33</w:t>
      </w:r>
    </w:p>
    <w:p>
      <w:r>
        <w:t>Question: The nurse observes a patient in the context of Confidentiality and access to records. Which observation is the priority concern?</w:t>
      </w:r>
    </w:p>
    <w:p>
      <w:r>
        <w:t>(a) Wards may disclose freely</w:t>
      </w:r>
    </w:p>
    <w:p>
      <w:r>
        <w:t>(b) Patients can never see records</w:t>
      </w:r>
    </w:p>
    <w:p>
      <w:r>
        <w:t>(c) Records stay private, shared only for care or law with consent, and patients can access basic records with clinician protection of sensitive third-party notes</w:t>
      </w:r>
    </w:p>
    <w:p>
      <w:r>
        <w:t>(d) Consent never matters</w:t>
      </w:r>
    </w:p>
    <w:p>
      <w:r>
        <w:t>Answer: c</w:t>
      </w:r>
    </w:p>
    <w:p>
      <w:r>
        <w:t>Solution: ✅ Correct Answer: c. Records stay private, shared only for care or law with consent, and patients can access basic records with clinician protection of sensitive third-party notes.</w:t>
      </w:r>
    </w:p>
    <w:p>
      <w:r>
        <w:t>🧠 Clinical Rationale: Private plus need-to-know plus access-with-safeguards equals rule</w:t>
      </w:r>
    </w:p>
    <w:p>
      <w:r>
        <w:t>🩺 Nursing Action: State limits upfront and log disclosures</w:t>
      </w:r>
    </w:p>
    <w:p>
      <w:r>
        <w:t>❌ Why Not Others: (b) Patients can never see records — not the best response for this situation; (a) Wards may disclose freely — not the best response for this situation; (d) Consent never matters — not the best response for this situation.</w:t>
      </w:r>
    </w:p>
    <w:p>
      <w:r>
        <w:t>⚡ 5-Second Recall: Guard notes, share for care, allow access</w:t>
      </w:r>
    </w:p>
    <w:p>
      <w:r>
        <w:t>Positive Marks: 1</w:t>
      </w:r>
    </w:p>
    <w:p>
      <w:r>
        <w:t>Negative Marks: 0.33</w:t>
      </w:r>
    </w:p>
    <w:p>
      <w:r>
        <w:t>Question: The nurse observes a patient in the context of Informed consent and capacity concepts. Which observation is the priority concern?</w:t>
      </w:r>
    </w:p>
    <w:p>
      <w:r>
        <w:t>(a) Consent once lasts forever</w:t>
      </w:r>
    </w:p>
    <w:p>
      <w:r>
        <w:t>(b) Illness always removes capacity</w:t>
      </w:r>
    </w:p>
    <w:p>
      <w:r>
        <w:t>(c) Coercion validates consent</w:t>
      </w:r>
    </w:p>
    <w:p>
      <w:r>
        <w:t>(d) Every adult is presumed capable, consent needs information, understanding and voluntariness, reassessed as conditions change</w:t>
      </w:r>
    </w:p>
    <w:p>
      <w:r>
        <w:t>Answer: d</w:t>
      </w:r>
    </w:p>
    <w:p>
      <w:r>
        <w:t>Solution: ✅ Correct Answer: d. Every adult is presumed capable, consent needs information, understanding and voluntariness, reassessed as conditions change.</w:t>
      </w:r>
    </w:p>
    <w:p>
      <w:r>
        <w:t>🧠 Clinical Rationale: Presumed capable plus informed plus voluntary plus reassessed equals valid consent</w:t>
      </w:r>
    </w:p>
    <w:p>
      <w:r>
        <w:t>🩺 Nursing Action: Use simple language, teach back understanding, and document</w:t>
      </w:r>
    </w:p>
    <w:p>
      <w:r>
        <w:t>❌ Why Not Others: (b) Illness always removes capacity — not the best response for this situation; (a) Consent once lasts forever — not the best response for this situation; (c) Coercion validates consent — not the best response for this situation.</w:t>
      </w:r>
    </w:p>
    <w:p>
      <w:r>
        <w:t>⚡ 5-Second Recall: Inform, check understanding, keep voluntary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Emergency treatment concepts under mental-health law in practice?</w:t>
      </w:r>
    </w:p>
    <w:p>
      <w:r>
        <w:t>(a) To prevent death, irreversible harm or grave property damage, brief treatment up to seventy-two hours with representative and board information per law</w:t>
      </w:r>
    </w:p>
    <w:p>
      <w:r>
        <w:t>(b) Any treatment for any duration</w:t>
      </w:r>
    </w:p>
    <w:p>
      <w:r>
        <w:t>(c) No information to anyone ever</w:t>
      </w:r>
    </w:p>
    <w:p>
      <w:r>
        <w:t>(d) Force for convenience</w:t>
      </w:r>
    </w:p>
    <w:p>
      <w:r>
        <w:t>Answer: a</w:t>
      </w:r>
    </w:p>
    <w:p>
      <w:r>
        <w:t>Solution: ✅ Correct Answer: a. To prevent death, irreversible harm or grave property damage, brief treatment up to seventy-two hours with representative and board information per law.</w:t>
      </w:r>
    </w:p>
    <w:p>
      <w:r>
        <w:t>🧠 Clinical Rationale: Imminent grave harm plus brief plus inform-representative-board justifies</w:t>
      </w:r>
    </w:p>
    <w:p>
      <w:r>
        <w:t>🚨 Priority Principle: Assess immediate risk and safety first, then act within scope, escalate appropriately and reassess.</w:t>
      </w:r>
    </w:p>
    <w:p>
      <w:r>
        <w:t>🩺 Nursing Action: Document indication, inform representative fast, and convert to proper admission</w:t>
      </w:r>
    </w:p>
    <w:p>
      <w:r>
        <w:t>❌ Why Not Others: (c) No information to anyone ever — not the best response for this situation; (b) Any treatment for any duration — not the best response for this situation; (d) Force for convenience — not the best response for this situation.</w:t>
      </w:r>
    </w:p>
    <w:p>
      <w:r>
        <w:t>⚡ 5-Second Recall: Brief lifesaving cover, then proper process</w:t>
      </w:r>
    </w:p>
    <w:p>
      <w:r>
        <w:t>Positive Marks: 1</w:t>
      </w:r>
    </w:p>
    <w:p>
      <w:r>
        <w:t>Negative Marks: 0.33</w:t>
      </w:r>
    </w:p>
    <w:p>
      <w:r>
        <w:t>Question: Which statement about Restraint/seclusion rights and safeguards is MOST likely to be correct?</w:t>
      </w:r>
    </w:p>
    <w:p>
      <w:r>
        <w:t>(a) No records are needed</w:t>
      </w:r>
    </w:p>
    <w:p>
      <w:r>
        <w:t>(b) Staff may restrain at will</w:t>
      </w:r>
    </w:p>
    <w:p>
      <w:r>
        <w:t>(c) Representatives need never know</w:t>
      </w:r>
    </w:p>
    <w:p>
      <w:r>
        <w:t>(d) Least restrictive use, authorized briefly, humane conditions, representative information, monitoring, and board reporting per rules</w:t>
      </w:r>
    </w:p>
    <w:p>
      <w:r>
        <w:t>Answer: d</w:t>
      </w:r>
    </w:p>
    <w:p>
      <w:r>
        <w:t>Solution: ✅ Correct Answer: d. Least restrictive use, authorized briefly, humane conditions, representative information, monitoring, and board reporting per rules.</w:t>
      </w:r>
    </w:p>
    <w:p>
      <w:r>
        <w:t>🧠 Clinical Rationale: Least plus brief plus humane plus informed plus reported restrains force</w:t>
      </w:r>
    </w:p>
    <w:p>
      <w:r>
        <w:t>🩺 Nursing Action: Authorize per protocol, monitor quarters-hourly, and review release earliest</w:t>
      </w:r>
    </w:p>
    <w:p>
      <w:r>
        <w:t>❌ Why Not Others: (c) Representatives need never know — not the best response for this situation; (a) No records are needed — not the best response for this situation; (b) Staff may restrain at will — not the best response for this situation.</w:t>
      </w:r>
    </w:p>
    <w:p>
      <w:r>
        <w:t>⚡ 5-Second Recall: Restraint last, brief, watched, reported</w:t>
      </w:r>
    </w:p>
    <w:p>
      <w:r>
        <w:t>Positive Marks: 1</w:t>
      </w:r>
    </w:p>
    <w:p>
      <w:r>
        <w:t>Negative Marks: 0.33</w:t>
      </w:r>
    </w:p>
    <w:p>
      <w:r>
        <w:t>Question: For a patient situation involving Suicide-attempt decriminalization/section 115 care-oriented principle, which principle should guide the nurse?</w:t>
      </w:r>
    </w:p>
    <w:p>
      <w:r>
        <w:t>(a) Attempt under severe stress is presumed, so care and rehabilitation replace punishment with mandatory assessment and support</w:t>
      </w:r>
    </w:p>
    <w:p>
      <w:r>
        <w:t>(b) Police cases replace hospitals</w:t>
      </w:r>
    </w:p>
    <w:p>
      <w:r>
        <w:t>(c) Attempt is punished as before</w:t>
      </w:r>
    </w:p>
    <w:p>
      <w:r>
        <w:t>(d) No care is owed</w:t>
      </w:r>
    </w:p>
    <w:p>
      <w:r>
        <w:t>Answer: a</w:t>
      </w:r>
    </w:p>
    <w:p>
      <w:r>
        <w:t>Solution: ✅ Correct Answer: a. Attempt under severe stress is presumed, so care and rehabilitation replace punishment with mandatory assessment and support.</w:t>
      </w:r>
    </w:p>
    <w:p>
      <w:r>
        <w:t>🧠 Clinical Rationale: Stress presumed plus care-not-punishment plus assess-and-support equals section one-fifteen</w:t>
      </w:r>
    </w:p>
    <w:p>
      <w:r>
        <w:t>🚨 Priority Principle: Assess immediate risk and safety first, then act within scope, escalate appropriately and reassess.</w:t>
      </w:r>
    </w:p>
    <w:p>
      <w:r>
        <w:t>🩺 Nursing Action: Ensure medical plus psychiatric care, inform duties, and link follow-up</w:t>
      </w:r>
    </w:p>
    <w:p>
      <w:r>
        <w:t>❌ Why Not Others: (d) No care is owed — not the best response for this situation; (c) Attempt is punished as before — not the best response for this situation; (b) Police cases replace hospitals — not the best response for this situation.</w:t>
      </w:r>
    </w:p>
    <w:p>
      <w:r>
        <w:t>⚡ 5-Second Recall: Care first, never punish attempt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Documentation, negligence and professional accountability in practice?</w:t>
      </w:r>
    </w:p>
    <w:p>
      <w:r>
        <w:t>(a) Memory alone suffices legally</w:t>
      </w:r>
    </w:p>
    <w:p>
      <w:r>
        <w:t>(b) Adverse events need no reporting</w:t>
      </w:r>
    </w:p>
    <w:p>
      <w:r>
        <w:t>(c) Late invented notes are acceptable</w:t>
      </w:r>
    </w:p>
    <w:p>
      <w:r>
        <w:t>(d) Factual timely records, standards-based care, incident reporting, and honest disclosure decide negligence; good notes defend good care</w:t>
      </w:r>
    </w:p>
    <w:p>
      <w:r>
        <w:t>Answer: d</w:t>
      </w:r>
    </w:p>
    <w:p>
      <w:r>
        <w:t>Solution: ✅ Correct Answer: d. Factual timely records, standards-based care, incident reporting, and honest disclosure decide negligence; good notes defend good care.</w:t>
      </w:r>
    </w:p>
    <w:p>
      <w:r>
        <w:t>🧠 Clinical Rationale: Fact plus time plus standard plus report equals defense</w:t>
      </w:r>
    </w:p>
    <w:p>
      <w:r>
        <w:t>🚨 Priority Principle: Assess immediate risk and safety first, then act within scope, escalate appropriately and reassess.</w:t>
      </w:r>
    </w:p>
    <w:p>
      <w:r>
        <w:t>🩺 Nursing Action: Chart observations quoted, actions timed, and handovers explicit</w:t>
      </w:r>
    </w:p>
    <w:p>
      <w:r>
        <w:t>❌ Why Not Others: (b) Adverse events need no reporting — not the best response for this situation; (a) Memory alone suffices legally — not the best response for this situation; (c) Late invented notes are acceptable — not the best response for this situation.</w:t>
      </w:r>
    </w:p>
    <w:p>
      <w:r>
        <w:t>⚡ 5-Second Recall: If unwritten, legally undone</w:t>
      </w:r>
    </w:p>
    <w:p>
      <w:r>
        <w:t>Positive Marks: 1</w:t>
      </w:r>
    </w:p>
    <w:p>
      <w:r>
        <w:t>Negative Marks: 0.33</w:t>
      </w:r>
    </w:p>
    <w:p>
      <w:r>
        <w:t>Question: For a NORCET-style question on Community mental-health principles and prevention, choose the single BEST answer.</w:t>
      </w:r>
    </w:p>
    <w:p>
      <w:r>
        <w:t>(a) One-time camps without follow-up</w:t>
      </w:r>
    </w:p>
    <w:p>
      <w:r>
        <w:t>(b) Excluding families always</w:t>
      </w:r>
    </w:p>
    <w:p>
      <w:r>
        <w:t>(c) Hospital-only custodial care</w:t>
      </w:r>
    </w:p>
    <w:p>
      <w:r>
        <w:t>(d) Accessible nearby care, comprehensiveness, continuity, prevention at three levels, and participation with families and communities</w:t>
      </w:r>
    </w:p>
    <w:p>
      <w:r>
        <w:t>Answer: d</w:t>
      </w:r>
    </w:p>
    <w:p>
      <w:r>
        <w:t>Solution: ✅ Correct Answer: d. Accessible nearby care, comprehensiveness, continuity, prevention at three levels, and participation with families and communities.</w:t>
      </w:r>
    </w:p>
    <w:p>
      <w:r>
        <w:t>🧠 Clinical Rationale: Near plus whole plus continuous plus preventive plus participatory equals community care</w:t>
      </w:r>
    </w:p>
    <w:p>
      <w:r>
        <w:t>🩺 Nursing Action: Map households, screen, refer, follow up, and track defaulters</w:t>
      </w:r>
    </w:p>
    <w:p>
      <w:r>
        <w:t>❌ Why Not Others: (a) One-time camps without follow-up — not the best response for this situation; (b) Excluding families always — not the best response for this situation; (c) Hospital-only custodial care — not the best response for this situation.</w:t>
      </w:r>
    </w:p>
    <w:p>
      <w:r>
        <w:t>⚡ 5-Second Recall: Prevention plus proximity plus continuity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National Mental Health Programme objectives. Which response by the nurse is BEST?</w:t>
      </w:r>
    </w:p>
    <w:p>
      <w:r>
        <w:t>(a) No community role</w:t>
      </w:r>
    </w:p>
    <w:p>
      <w:r>
        <w:t>(b) No integration with general care</w:t>
      </w:r>
    </w:p>
    <w:p>
      <w:r>
        <w:t>(c) Available accessible minimum care for all, community participation, and integration with general health, launched in India in 1982</w:t>
      </w:r>
    </w:p>
    <w:p>
      <w:r>
        <w:t>(d) Care only in metros</w:t>
      </w:r>
    </w:p>
    <w:p>
      <w:r>
        <w:t>Answer: c</w:t>
      </w:r>
    </w:p>
    <w:p>
      <w:r>
        <w:t>Solution: ✅ Correct Answer: c. Available accessible minimum care for all, community participation, and integration with general health, launched in India in 1982.</w:t>
      </w:r>
    </w:p>
    <w:p>
      <w:r>
        <w:t>🧠 Clinical Rationale: Minimum care plus community plus integration since 1982 equals NMHP</w:t>
      </w:r>
    </w:p>
    <w:p>
      <w:r>
        <w:t>🩺 Nursing Action: Link PHC clinics, train workers, and run awareness drives</w:t>
      </w:r>
    </w:p>
    <w:p>
      <w:r>
        <w:t>❌ Why Not Others: (d) Care only in metros — not the best response for this situation; (b) No integration with general care — not the best response for this situation; (a) No community role — not the best response for this situation.</w:t>
      </w:r>
    </w:p>
    <w:p>
      <w:r>
        <w:t>⚡ 5-Second Recall: NMHP 1982: care for all, with community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District Mental Health Programme and Bellary model basics?</w:t>
      </w:r>
    </w:p>
    <w:p>
      <w:r>
        <w:t>(a) No training of PHC staff</w:t>
      </w:r>
    </w:p>
    <w:p>
      <w:r>
        <w:t>(b) Only tertiary hospitals matter</w:t>
      </w:r>
    </w:p>
    <w:p>
      <w:r>
        <w:t>(c) District-level integration with PHC training, essential drugs, OPD, follow-up and records, piloted at Bellary Karnataka</w:t>
      </w:r>
    </w:p>
    <w:p>
      <w:r>
        <w:t>(d) No drugs at periphery</w:t>
      </w:r>
    </w:p>
    <w:p>
      <w:r>
        <w:t>Answer: c</w:t>
      </w:r>
    </w:p>
    <w:p>
      <w:r>
        <w:t>Solution: ✅ Correct Answer: c. District-level integration with PHC training, essential drugs, OPD, follow-up and records, piloted at Bellary Karnataka.</w:t>
      </w:r>
    </w:p>
    <w:p>
      <w:r>
        <w:t>🧠 Clinical Rationale: District plus PHC plus drugs plus follow-up equals DMHP Bellary</w:t>
      </w:r>
    </w:p>
    <w:p>
      <w:r>
        <w:t>🩺 Nursing Action: Maintain drug stocks, run satellite OPDs, and supervise ASHA and PHC staff</w:t>
      </w:r>
    </w:p>
    <w:p>
      <w:r>
        <w:t>❌ Why Not Others: (b) Only tertiary hospitals matter — not the best response for this situation; (a) No training of PHC staff — not the best response for this situation; (d) No drugs at periphery — not the best response for this situation.</w:t>
      </w:r>
    </w:p>
    <w:p>
      <w:r>
        <w:t>⚡ 5-Second Recall: Bellary proved districts can deliver</w:t>
      </w:r>
    </w:p>
    <w:p>
      <w:r>
        <w:t>Positive Marks: 1</w:t>
      </w:r>
    </w:p>
    <w:p>
      <w:r>
        <w:t>Negative Marks: 0.33</w:t>
      </w:r>
    </w:p>
    <w:p>
      <w:r>
        <w:t>Question: Which finding, relevant to Primary-care mental-health integration, is MOST concerning and requires immediate follow-up?</w:t>
      </w:r>
    </w:p>
    <w:p>
      <w:r>
        <w:t>(a) Screen at OPD, treat common disorders per protocols, refer severe or risky cases, and follow up adherence with records</w:t>
      </w:r>
    </w:p>
    <w:p>
      <w:r>
        <w:t>(b) Refer every headache to tertiary care</w:t>
      </w:r>
    </w:p>
    <w:p>
      <w:r>
        <w:t>(c) Treat psychosis alone at PHC without referral</w:t>
      </w:r>
    </w:p>
    <w:p>
      <w:r>
        <w:t>(d) Keep no records</w:t>
      </w:r>
    </w:p>
    <w:p>
      <w:r>
        <w:t>Answer: a</w:t>
      </w:r>
    </w:p>
    <w:p>
      <w:r>
        <w:t>Solution: ✅ Correct Answer: a. Screen at OPD, treat common disorders per protocols, refer severe or risky cases, and follow up adherence with records.</w:t>
      </w:r>
    </w:p>
    <w:p>
      <w:r>
        <w:t>🧠 Clinical Rationale: Screen plus treat-common plus refer-severe plus follow-up integrates</w:t>
      </w:r>
    </w:p>
    <w:p>
      <w:r>
        <w:t>🩺 Nursing Action: Stock essential psychotropics, use brief counseling, and audit referrals</w:t>
      </w:r>
    </w:p>
    <w:p>
      <w:r>
        <w:t>❌ Why Not Others: (b) Refer every headache to tertiary care — not the best response for this situation; (c) Treat psychosis alone at PHC without referral — not the best response for this situation; (d) Keep no records — not the best response for this situation.</w:t>
      </w:r>
    </w:p>
    <w:p>
      <w:r>
        <w:t>⚡ 5-Second Recall: PHC: screen, treat common, refer severe</w:t>
      </w:r>
    </w:p>
    <w:p>
      <w:r>
        <w:t>Positive Marks: 1</w:t>
      </w:r>
    </w:p>
    <w:p>
      <w:r>
        <w:t>Negative Marks: 0.33</w:t>
      </w:r>
    </w:p>
    <w:p>
      <w:r>
        <w:t>Question: Which description of Tele-MANAS purpose and referral linkage is accurate?</w:t>
      </w:r>
    </w:p>
    <w:p>
      <w:r>
        <w:t>(a) Calls never link to districts</w:t>
      </w:r>
    </w:p>
    <w:p>
      <w:r>
        <w:t>(b) National toll-free tele-mental-health counseling on 14416 with tiered escalation from counselors to specialists and district linkage</w:t>
      </w:r>
    </w:p>
    <w:p>
      <w:r>
        <w:t>(c) No helpline number exists</w:t>
      </w:r>
    </w:p>
    <w:p>
      <w:r>
        <w:t>(d) Only in-person care exists</w:t>
      </w:r>
    </w:p>
    <w:p>
      <w:r>
        <w:t>Answer: b</w:t>
      </w:r>
    </w:p>
    <w:p>
      <w:r>
        <w:t>Solution: ✅ Correct Answer: b. National toll-free tele-mental-health counseling on 14416 with tiered escalation from counselors to specialists and district linkage.</w:t>
      </w:r>
    </w:p>
    <w:p>
      <w:r>
        <w:t>🧠 Clinical Rationale: Toll-free counsel plus tiers plus district link equals Tele-MANAS</w:t>
      </w:r>
    </w:p>
    <w:p>
      <w:r>
        <w:t>🩺 Nursing Action: Display the number, teach red-flag escalation, and document referrals</w:t>
      </w:r>
    </w:p>
    <w:p>
      <w:r>
        <w:t>❌ Why Not Others: (c) No helpline number exists — not the best response for this situation; (a) Calls never link to districts — not the best response for this situation; (d) Only in-person care exists — not the best response for this situation.</w:t>
      </w:r>
    </w:p>
    <w:p>
      <w:r>
        <w:t>⚡ 5-Second Recall: Tele-MANAS 14416: call, counsel, link</w:t>
      </w:r>
    </w:p>
    <w:p>
      <w:r>
        <w:t>Positive Marks: 1</w:t>
      </w:r>
    </w:p>
    <w:p>
      <w:r>
        <w:t>Negative Marks: 0.33</w:t>
      </w:r>
    </w:p>
    <w:p>
      <w:r>
        <w:t>Question: Which statement about Mental-health promotion and stigma reduction is MOST likely to be correct?</w:t>
      </w:r>
    </w:p>
    <w:p>
      <w:r>
        <w:t>(a) Fear-based messages work best</w:t>
      </w:r>
    </w:p>
    <w:p>
      <w:r>
        <w:t>(b) School and workplace programs, media literacy, contact stories, and help-seeking campaigns normalize care</w:t>
      </w:r>
    </w:p>
    <w:p>
      <w:r>
        <w:t>(c) Help-seeking shows weakness</w:t>
      </w:r>
    </w:p>
    <w:p>
      <w:r>
        <w:t>(d) Recovered persons should stay hidden</w:t>
      </w:r>
    </w:p>
    <w:p>
      <w:r>
        <w:t>Answer: b</w:t>
      </w:r>
    </w:p>
    <w:p>
      <w:r>
        <w:t>Solution: ✅ Correct Answer: b. School and workplace programs, media literacy, contact stories, and help-seeking campaigns normalize care.</w:t>
      </w:r>
    </w:p>
    <w:p>
      <w:r>
        <w:t>🧠 Clinical Rationale: Contact plus literacy plus campaigns equals less stigma</w:t>
      </w:r>
    </w:p>
    <w:p>
      <w:r>
        <w:t>🩺 Nursing Action: Run rallies, wall writes, and peer-educator sessions</w:t>
      </w:r>
    </w:p>
    <w:p>
      <w:r>
        <w:t>❌ Why Not Others: (d) Recovered persons should stay hidden — not the best response for this situation; (c) Help-seeking shows weakness — not the best response for this situation; (a) Fear-based messages work best — not the best response for this situation.</w:t>
      </w:r>
    </w:p>
    <w:p>
      <w:r>
        <w:t>⚡ 5-Second Recall: Contact heals stigma fastest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Psychosocial rehabilitation. Which response by the nurse is BEST?</w:t>
      </w:r>
    </w:p>
    <w:p>
      <w:r>
        <w:t>(a) Day care, halfway homes, ADL and social-skills training, and graded community re-entry for disability from chronic illness</w:t>
      </w:r>
    </w:p>
    <w:p>
      <w:r>
        <w:t>(b) Families always excluded</w:t>
      </w:r>
    </w:p>
    <w:p>
      <w:r>
        <w:t>(c) Locked lifelong custody</w:t>
      </w:r>
    </w:p>
    <w:p>
      <w:r>
        <w:t>(d) No skills training ever</w:t>
      </w:r>
    </w:p>
    <w:p>
      <w:r>
        <w:t>Answer: a</w:t>
      </w:r>
    </w:p>
    <w:p>
      <w:r>
        <w:t>Solution: ✅ Correct Answer: a. Day care, halfway homes, ADL and social-skills training, and graded community re-entry for disability from chronic illness.</w:t>
      </w:r>
    </w:p>
    <w:p>
      <w:r>
        <w:t>🧠 Clinical Rationale: Day-halfway plus skills plus graded re-entry equals rehab</w:t>
      </w:r>
    </w:p>
    <w:p>
      <w:r>
        <w:t>🩺 Nursing Action: Set rehab goals, measure disability, and celebrate small community steps</w:t>
      </w:r>
    </w:p>
    <w:p>
      <w:r>
        <w:t>❌ Why Not Others: (b) Families always excluded — not the best response for this situation; (d) No skills training ever — not the best response for this situation; (c) Locked lifelong custody — not the best response for this situation.</w:t>
      </w:r>
    </w:p>
    <w:p>
      <w:r>
        <w:t>⚡ 5-Second Recall: Rehab rebuilds roles, not just symptoms</w:t>
      </w:r>
    </w:p>
    <w:p>
      <w:r>
        <w:t>Positive Marks: 1</w:t>
      </w:r>
    </w:p>
    <w:p>
      <w:r>
        <w:t>Negative Marks: 0.33</w:t>
      </w:r>
    </w:p>
    <w:p>
      <w:r>
        <w:t>Question: A patient asks the nurse about Vocational rehabilitation and social-skills training. Which response is best?</w:t>
      </w:r>
    </w:p>
    <w:p>
      <w:r>
        <w:t>(a) Social skills need no rehearsal</w:t>
      </w:r>
    </w:p>
    <w:p>
      <w:r>
        <w:t>(b) Assess interests, train trades, place supported jobs, rehearse conversation and assertiveness, and follow up at work</w:t>
      </w:r>
    </w:p>
    <w:p>
      <w:r>
        <w:t>(c) No follow-up after placement</w:t>
      </w:r>
    </w:p>
    <w:p>
      <w:r>
        <w:t>(d) Only high degrees count</w:t>
      </w:r>
    </w:p>
    <w:p>
      <w:r>
        <w:t>Answer: b</w:t>
      </w:r>
    </w:p>
    <w:p>
      <w:r>
        <w:t>Solution: ✅ Correct Answer: b. Assess interests, train trades, place supported jobs, rehearse conversation and assertiveness, and follow up at work.</w:t>
      </w:r>
    </w:p>
    <w:p>
      <w:r>
        <w:t>🧠 Clinical Rationale: Interest plus trade plus placed-plus-supported plus rehearsed-talk equals work recovery</w:t>
      </w:r>
    </w:p>
    <w:p>
      <w:r>
        <w:t>🩺 Nursing Action: Liaise with employers,reasonable accommodations, and track retention</w:t>
      </w:r>
    </w:p>
    <w:p>
      <w:r>
        <w:t>❌ Why Not Others: (d) Only high degrees count — not the best response for this situation; (c) No follow-up after placement — not the best response for this situation; (a) Social skills need no rehearsal — not the best response for this situation.</w:t>
      </w:r>
    </w:p>
    <w:p>
      <w:r>
        <w:t>⚡ 5-Second Recall: Supported employment keeps jobs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Home follow-up, medication adherence and relapse prevention is the EARLIEST warning sign the nurse must recognise?</w:t>
      </w:r>
    </w:p>
    <w:p>
      <w:r>
        <w:t>(a) Ignore missed doses</w:t>
      </w:r>
    </w:p>
    <w:p>
      <w:r>
        <w:t>(b) Discharge without address tracing</w:t>
      </w:r>
    </w:p>
    <w:p>
      <w:r>
        <w:t>(c) Depot dates need no tracking</w:t>
      </w:r>
    </w:p>
    <w:p>
      <w:r>
        <w:t>(d) Visit on schedule, count pills, watch early signs, reinforce depot dates, teach families, and retrieve dropouts fast</w:t>
      </w:r>
    </w:p>
    <w:p>
      <w:r>
        <w:t>Answer: d</w:t>
      </w:r>
    </w:p>
    <w:p>
      <w:r>
        <w:t>Solution: ✅ Correct Answer: d. Visit on schedule, count pills, watch early signs, reinforce depot dates, teach families, and retrieve dropouts fast.</w:t>
      </w:r>
    </w:p>
    <w:p>
      <w:r>
        <w:t>🧠 Clinical Rationale: Visit plus count plus watch plus retrieve equals continuity</w:t>
      </w:r>
    </w:p>
    <w:p>
      <w:r>
        <w:t>🩺 Nursing Action: Keep defaulter lists, phone reminders, and depot due-registers</w:t>
      </w:r>
    </w:p>
    <w:p>
      <w:r>
        <w:t>❌ Why Not Others: (b) Discharge without address tracing — not the best response for this situation; (c) Depot dates need no tracking — not the best response for this situation; (a) Ignore missed doses — not the best response for this situation.</w:t>
      </w:r>
    </w:p>
    <w:p>
      <w:r>
        <w:t>⚡ 5-Second Recall: Trace, count, watch, retrieve</w:t>
      </w:r>
    </w:p>
    <w:p>
      <w:r>
        <w:t>Positive Marks: 1</w:t>
      </w:r>
    </w:p>
    <w:p>
      <w:r>
        <w:t>Negative Marks: 0.33</w:t>
      </w:r>
    </w:p>
    <w:p>
      <w:r>
        <w:t>Question: A patient asks the nurse about Family psychoeducation and caregiver burden. Which response is best?</w:t>
      </w:r>
    </w:p>
    <w:p>
      <w:r>
        <w:t>(a) Criticism improves adherence</w:t>
      </w:r>
    </w:p>
    <w:p>
      <w:r>
        <w:t>(b) Teach illness, drugs and relapse signs, share care tasks, arrange respite, and link support groups to cut burden and expressed emotion</w:t>
      </w:r>
    </w:p>
    <w:p>
      <w:r>
        <w:t>(c) Families need no information</w:t>
      </w:r>
    </w:p>
    <w:p>
      <w:r>
        <w:t>(d) Respite is unnecessary luxury</w:t>
      </w:r>
    </w:p>
    <w:p>
      <w:r>
        <w:t>Answer: b</w:t>
      </w:r>
    </w:p>
    <w:p>
      <w:r>
        <w:t>Solution: ✅ Correct Answer: b. Teach illness, drugs and relapse signs, share care tasks, arrange respite, and link support groups to cut burden and expressed emotion.</w:t>
      </w:r>
    </w:p>
    <w:p>
      <w:r>
        <w:t>🧠 Clinical Rationale: Teach plus share plus respite plus group equals sustained care</w:t>
      </w:r>
    </w:p>
    <w:p>
      <w:r>
        <w:t>🩺 Nursing Action: Assess burden scales, rotate night duties, and praise caregiving</w:t>
      </w:r>
    </w:p>
    <w:p>
      <w:r>
        <w:t>❌ Why Not Others: (a) Criticism improves adherence — not the best response for this situation; (c) Families need no information — not the best response for this situation; (d) Respite is unnecessary luxury — not the best response for this situation.</w:t>
      </w:r>
    </w:p>
    <w:p>
      <w:r>
        <w:t>⚡ 5-Second Recall: Support caregivers to sustain care</w:t>
      </w:r>
    </w:p>
    <w:p>
      <w:r>
        <w:t>Positive Marks: 1</w:t>
      </w:r>
    </w:p>
    <w:p>
      <w:r>
        <w:t>Negative Marks: 0.33</w:t>
      </w:r>
    </w:p>
    <w:p>
      <w:r>
        <w:t>Question: Which point about Suicide myths, warning signs and risk factors should the nurse reinforce during patient education?</w:t>
      </w:r>
    </w:p>
    <w:p>
      <w:r>
        <w:t>(a) Only psychosis predicts suicide</w:t>
      </w:r>
    </w:p>
    <w:p>
      <w:r>
        <w:t>(b) Prior attempt, plan and means, hopelessness, impulsivity, substance use, isolation, recent loss, and family history raise risk</w:t>
      </w:r>
    </w:p>
    <w:p>
      <w:r>
        <w:t>(c) Talking about suicide lowers risk by itself</w:t>
      </w:r>
    </w:p>
    <w:p>
      <w:r>
        <w:t>(d) No signs ever precede attempts</w:t>
      </w:r>
    </w:p>
    <w:p>
      <w:r>
        <w:t>Answer: b</w:t>
      </w:r>
    </w:p>
    <w:p>
      <w:r>
        <w:t>Solution: ✅ Correct Answer: b. Prior attempt, plan and means, hopelessness, impulsivity, substance use, isolation, recent loss, and family history raise risk.</w:t>
      </w:r>
    </w:p>
    <w:p>
      <w:r>
        <w:t>🧠 Clinical Rationale: Past plus plan plus hopeless plus alone plus loss equals high risk</w:t>
      </w:r>
    </w:p>
    <w:p>
      <w:r>
        <w:t>🩺 Nursing Action: Screen every depressed, psychotic, substance-using and post-discharge patient</w:t>
      </w:r>
    </w:p>
    <w:p>
      <w:r>
        <w:t>❌ Why Not Others: (c) Talking about suicide lowers risk by itself — not the best response for this situation; (d) No signs ever precede attempts — not the best response for this situation; (a) Only psychosis predicts suicide — not the best response for this situation.</w:t>
      </w:r>
    </w:p>
    <w:p>
      <w:r>
        <w:t>⚡ 5-Second Recall: IS PATH WARM lists ideation, substance, purposeless, anger, trapped, hopeless, withdraw, anxiety, recklessness, mood</w:t>
      </w:r>
    </w:p>
    <w:p>
      <w:r>
        <w:t>Positive Marks: 1</w:t>
      </w:r>
    </w:p>
    <w:p>
      <w:r>
        <w:t>Negative Marks: 0.33</w:t>
      </w:r>
    </w:p>
    <w:p>
      <w:r>
        <w:t>Question: The nurse is prioritising care related to Direct suicide-risk questioning. Which action comes first?</w:t>
      </w:r>
    </w:p>
    <w:p>
      <w:r>
        <w:t>(a) Ask only through hints and jokes</w:t>
      </w:r>
    </w:p>
    <w:p>
      <w:r>
        <w:t>(b) Ask plainly about thoughts, plans, means, intent and timeline with empathy, since asking does not plant the idea</w:t>
      </w:r>
    </w:p>
    <w:p>
      <w:r>
        <w:t>(c) Avoid the topic to prevent ideas</w:t>
      </w:r>
    </w:p>
    <w:p>
      <w:r>
        <w:t>(d) Accept vague reassurance without detail</w:t>
      </w:r>
    </w:p>
    <w:p>
      <w:r>
        <w:t>Answer: b</w:t>
      </w:r>
    </w:p>
    <w:p>
      <w:r>
        <w:t>Solution: ✅ Correct Answer: b. Ask plainly about thoughts, plans, means, intent and timeline with empathy, since asking does not plant the idea.</w:t>
      </w:r>
    </w:p>
    <w:p>
      <w:r>
        <w:t>🧠 Clinical Rationale: Plain ask plus plan-means-intent detail plus empathy assesses safely</w:t>
      </w:r>
    </w:p>
    <w:p>
      <w:r>
        <w:t>🚨 Priority Principle: Assess immediate risk and safety first, then act within scope, escalate appropriately and reassess.</w:t>
      </w:r>
    </w:p>
    <w:p>
      <w:r>
        <w:t>🩺 Nursing Action: Follow with protective factors, reasons for living and collateral with consent</w:t>
      </w:r>
    </w:p>
    <w:p>
      <w:r>
        <w:t>❌ Why Not Others: (d) Accept vague reassurance without detail — not the best response for this situation; (a) Ask only through hints and jokes — not the best response for this situation; (c) Avoid the topic to prevent ideas — not the best response for this situation.</w:t>
      </w:r>
    </w:p>
    <w:p>
      <w:r>
        <w:t>⚡ 5-Second Recall: Ask directly; safety follows honesty</w:t>
      </w:r>
    </w:p>
    <w:p>
      <w:r>
        <w:t>Positive Marks: 1</w:t>
      </w:r>
    </w:p>
    <w:p>
      <w:r>
        <w:t>Negative Marks: 0.33</w:t>
      </w:r>
    </w:p>
    <w:p>
      <w:r>
        <w:t>Question: The nurse observes a patient in the context of High-risk findings: plan, means, intent and past attempt. Which observation is the priority concern?</w:t>
      </w:r>
    </w:p>
    <w:p>
      <w:r>
        <w:t>(a) Future-oriented hope with support</w:t>
      </w:r>
    </w:p>
    <w:p>
      <w:r>
        <w:t>(b) Strong protective bonds with no stressors</w:t>
      </w:r>
    </w:p>
    <w:p>
      <w:r>
        <w:t>(c) Specific lethal plan, available means, strong intent, recent attempt, command hallucinations, and sudden calm after despair</w:t>
      </w:r>
    </w:p>
    <w:p>
      <w:r>
        <w:t>(d) Vague fleeting thoughts without plan</w:t>
      </w:r>
    </w:p>
    <w:p>
      <w:r>
        <w:t>Answer: c</w:t>
      </w:r>
    </w:p>
    <w:p>
      <w:r>
        <w:t>Solution: ✅ Correct Answer: c. Specific lethal plan, available means, strong intent, recent attempt, command hallucinations, and sudden calm after despair.</w:t>
      </w:r>
    </w:p>
    <w:p>
      <w:r>
        <w:t>🧠 Clinical Rationale: Lethal plan plus means plus intent plus history equals emergency</w:t>
      </w:r>
    </w:p>
    <w:p>
      <w:r>
        <w:t>🩺 Nursing Action: Escalate to one-to-one watch, psychiatry and safe setting at once</w:t>
      </w:r>
    </w:p>
    <w:p>
      <w:r>
        <w:t>❌ Why Not Others: (b) Strong protective bonds with no stressors — not the best response for this situation; (a) Future-oriented hope with support — not the best response for this situation; (d) Vague fleeting thoughts without plan — not the best response for this situation.</w:t>
      </w:r>
    </w:p>
    <w:p>
      <w:r>
        <w:t>⚡ 5-Second Recall: Lethal trio plan-means-intent rules</w:t>
      </w:r>
    </w:p>
    <w:p>
      <w:r>
        <w:t>Positive Marks: 1</w:t>
      </w:r>
    </w:p>
    <w:p>
      <w:r>
        <w:t>Negative Marks: 0.33</w:t>
      </w:r>
    </w:p>
    <w:p>
      <w:r>
        <w:t>Question: Which description of Immediate environmental safety and observation is accurate?</w:t>
      </w:r>
    </w:p>
    <w:p>
      <w:r>
        <w:t>(a) Never leave alone, remove sharps, ligatures, drugs and ropes, use one-to-one or arm-length watch, and check belongings and unit</w:t>
      </w:r>
    </w:p>
    <w:p>
      <w:r>
        <w:t>(b) Allow belts and blades at bedside</w:t>
      </w:r>
    </w:p>
    <w:p>
      <w:r>
        <w:t>(c) Checks every few hours suffice</w:t>
      </w:r>
    </w:p>
    <w:p>
      <w:r>
        <w:t>(d) Leave to rest alone behind closed doors</w:t>
      </w:r>
    </w:p>
    <w:p>
      <w:r>
        <w:t>Answer: a</w:t>
      </w:r>
    </w:p>
    <w:p>
      <w:r>
        <w:t>Solution: ✅ Correct Answer: a. Never leave alone, remove sharps, ligatures, drugs and ropes, use one-to-one or arm-length watch, and check belongings and unit.</w:t>
      </w:r>
    </w:p>
    <w:p>
      <w:r>
        <w:t>🧠 Clinical Rationale: Alone-never plus means-gone plus watched-always equals safe</w:t>
      </w:r>
    </w:p>
    <w:p>
      <w:r>
        <w:t>🩺 Nursing Action: Search belongings with witness, lock hazards, and hand over watch explicitly</w:t>
      </w:r>
    </w:p>
    <w:p>
      <w:r>
        <w:t>❌ Why Not Others: (b) Allow belts and blades at bedside — not the best response for this situation; (d) Leave to rest alone behind closed doors — not the best response for this situation; (c) Checks every few hours suffice — not the best response for this situation.</w:t>
      </w:r>
    </w:p>
    <w:p>
      <w:r>
        <w:t>⚡ 5-Second Recall: Remove means, watch person, name watcher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No-suicide contracts vs actual safety planning concepts in practice?</w:t>
      </w:r>
    </w:p>
    <w:p>
      <w:r>
        <w:t>(a) Safety planning adds nothing useful</w:t>
      </w:r>
    </w:p>
    <w:p>
      <w:r>
        <w:t>(b) Contracts lack coping, warning-sign and contact steps, while structured safety planning adds coping, contacts, means restriction and follow-up</w:t>
      </w:r>
    </w:p>
    <w:p>
      <w:r>
        <w:t>(c) A signed promise guarantees safety</w:t>
      </w:r>
    </w:p>
    <w:p>
      <w:r>
        <w:t>(d) Contracts replace observation fully</w:t>
      </w:r>
    </w:p>
    <w:p>
      <w:r>
        <w:t>Answer: b</w:t>
      </w:r>
    </w:p>
    <w:p>
      <w:r>
        <w:t>Solution: ✅ Correct Answer: b. Contracts lack coping, warning-sign and contact steps, while structured safety planning adds coping, contacts, means restriction and follow-up.</w:t>
      </w:r>
    </w:p>
    <w:p>
      <w:r>
        <w:t>🧠 Clinical Rationale: Promise alone versus plan-plus-contacts-plus-means-removal separates weak from real safety</w:t>
      </w:r>
    </w:p>
    <w:p>
      <w:r>
        <w:t>🚨 Priority Principle: Assess immediate risk and safety first, then act within scope, escalate appropriately and reassess.</w:t>
      </w:r>
    </w:p>
    <w:p>
      <w:r>
        <w:t>🩺 Nursing Action: Co-write warning signs, coping, distracting contacts, helping contacts, means removal and follow-up</w:t>
      </w:r>
    </w:p>
    <w:p>
      <w:r>
        <w:t>❌ Why Not Others: (c) A signed promise guarantees safety — not the best response for this situation; (a) Safety planning adds nothing useful — not the best response for this situation; (d) Contracts replace observation fully — not the best response for this situation.</w:t>
      </w:r>
    </w:p>
    <w:p>
      <w:r>
        <w:t>⚡ 5-Second Recall: Plan beats promise every time</w:t>
      </w:r>
    </w:p>
    <w:p>
      <w:r>
        <w:t>Positive Marks: 1</w:t>
      </w:r>
    </w:p>
    <w:p>
      <w:r>
        <w:t>Negative Marks: 0.33</w:t>
      </w:r>
    </w:p>
    <w:p>
      <w:r>
        <w:t>Question: The nurse observes a patient in the context of Crisis intervention principles. Which observation is the priority concern?</w:t>
      </w:r>
    </w:p>
    <w:p>
      <w:r>
        <w:t>(a) Long-term therapy before safety</w:t>
      </w:r>
    </w:p>
    <w:p>
      <w:r>
        <w:t>(b) Letting crisis run its course alone</w:t>
      </w:r>
    </w:p>
    <w:p>
      <w:r>
        <w:t>(c) Here-and-now focus, rapid safety, brief coping, mobilized supports, and linkage in hours to days through simple steps</w:t>
      </w:r>
    </w:p>
    <w:p>
      <w:r>
        <w:t>(d) Deep childhood analysis first</w:t>
      </w:r>
    </w:p>
    <w:p>
      <w:r>
        <w:t>Answer: c</w:t>
      </w:r>
    </w:p>
    <w:p>
      <w:r>
        <w:t>Solution: ✅ Correct Answer: c. Here-and-now focus, rapid safety, brief coping, mobilized supports, and linkage in hours to days through simple steps.</w:t>
      </w:r>
    </w:p>
    <w:p>
      <w:r>
        <w:t>🧠 Clinical Rationale: Now plus safe plus brief plus linked resolves crisis</w:t>
      </w:r>
    </w:p>
    <w:p>
      <w:r>
        <w:t>🩺 Nursing Action: Use ABC model of affect-behavior-cognition with small homework</w:t>
      </w:r>
    </w:p>
    <w:p>
      <w:r>
        <w:t>❌ Why Not Others: (b) Letting crisis run its course alone — not the best response for this situation; (a) Long-term therapy before safety — not the best response for this situation; (d) Deep childhood analysis first — not the best response for this situation.</w:t>
      </w:r>
    </w:p>
    <w:p>
      <w:r>
        <w:t>⚡ 5-Second Recall: Act now, cope brief, link fast</w:t>
      </w:r>
    </w:p>
    <w:p>
      <w:r>
        <w:t>Positive Marks: 1</w:t>
      </w:r>
    </w:p>
    <w:p>
      <w:r>
        <w:t>Negative Marks: 0.33</w:t>
      </w:r>
    </w:p>
    <w:p>
      <w:r>
        <w:t>Question: For a NORCET-style question on Safety plan and family/support involvement, choose the single BEST answer.</w:t>
      </w:r>
    </w:p>
    <w:p>
      <w:r>
        <w:t>(a) Means restriction is unnecessary</w:t>
      </w:r>
    </w:p>
    <w:p>
      <w:r>
        <w:t>(b) List only hospital numbers</w:t>
      </w:r>
    </w:p>
    <w:p>
      <w:r>
        <w:t>(c) Keep the plan secret from all supports</w:t>
      </w:r>
    </w:p>
    <w:p>
      <w:r>
        <w:t>(d) List warning signs, inner coping, social distraction, helping contacts, professional resources, means restriction and follow-up with family roles consented</w:t>
      </w:r>
    </w:p>
    <w:p>
      <w:r>
        <w:t>Answer: d</w:t>
      </w:r>
    </w:p>
    <w:p>
      <w:r>
        <w:t>Solution: ✅ Correct Answer: d. List warning signs, inner coping, social distraction, helping contacts, professional resources, means restriction and follow-up with family roles consented.</w:t>
      </w:r>
    </w:p>
    <w:p>
      <w:r>
        <w:t>🧠 Clinical Rationale: Signs plus coping plus people plus means-gone plus follow-up equals plan</w:t>
      </w:r>
    </w:p>
    <w:p>
      <w:r>
        <w:t>🩺 Nursing Action: Rehearse calling contacts, store numbers accessibly, and review at each visit</w:t>
      </w:r>
    </w:p>
    <w:p>
      <w:r>
        <w:t>❌ Why Not Others: (a) Means restriction is unnecessary — not the best response for this situation; (c) Keep the plan secret from all supports — not the best response for this situation; (b) List only hospital numbers — not the best response for this situation.</w:t>
      </w:r>
    </w:p>
    <w:p>
      <w:r>
        <w:t>⚡ 5-Second Recall: Write, rehearse, share, review: plan</w:t>
      </w:r>
    </w:p>
    <w:p>
      <w:r>
        <w:t>Positive Marks: 1</w:t>
      </w:r>
    </w:p>
    <w:p>
      <w:r>
        <w:t>Negative Marks: 0.33</w:t>
      </w:r>
    </w:p>
    <w:p>
      <w:r>
        <w:t>Question: Which statement about Post-attempt nursing priorities is MOST likely to be correct?</w:t>
      </w:r>
    </w:p>
    <w:p>
      <w:r>
        <w:t>(a) Scold to deter repetition</w:t>
      </w:r>
    </w:p>
    <w:p>
      <w:r>
        <w:t>(b) Stabilize medically first, then assess psychiatrically, ensure safety watch, build alliance without judgment, and plan means-free follow-up</w:t>
      </w:r>
    </w:p>
    <w:p>
      <w:r>
        <w:t>(c) Focus only on wounds and discharge</w:t>
      </w:r>
    </w:p>
    <w:p>
      <w:r>
        <w:t>(d) Delay psychiatric assessment indefinitely</w:t>
      </w:r>
    </w:p>
    <w:p>
      <w:r>
        <w:t>Answer: b</w:t>
      </w:r>
    </w:p>
    <w:p>
      <w:r>
        <w:t>Solution: ✅ Correct Answer: b. Stabilize medically first, then assess psychiatrically, ensure safety watch, build alliance without judgment, and plan means-free follow-up.</w:t>
      </w:r>
    </w:p>
    <w:p>
      <w:r>
        <w:t>🧠 Clinical Rationale: Body first, mind next, safety throughout, alliance always</w:t>
      </w:r>
    </w:p>
    <w:p>
      <w:r>
        <w:t>🩺 Nursing Action: Treat self-harm and overdose medically, monitor vitals, then engage gently</w:t>
      </w:r>
    </w:p>
    <w:p>
      <w:r>
        <w:t>❌ Why Not Others: (c) Focus only on wounds and discharge — not the best response for this situation; (d) Delay psychiatric assessment indefinitely — not the best response for this situation; (a) Scold to deter repetition — not the best response for this situation.</w:t>
      </w:r>
    </w:p>
    <w:p>
      <w:r>
        <w:t>⚡ 5-Second Recall: Treat body, assess mind, guard safety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Early signs of escalating aggression?</w:t>
      </w:r>
    </w:p>
    <w:p>
      <w:r>
        <w:t>(a) Sleepiness with no tension</w:t>
      </w:r>
    </w:p>
    <w:p>
      <w:r>
        <w:t>(b) Pacing, clenched fists, raised voice, staring, threats, flushed face and boundary-testing</w:t>
      </w:r>
    </w:p>
    <w:p>
      <w:r>
        <w:t>(c) Polite requests alone</w:t>
      </w:r>
    </w:p>
    <w:p>
      <w:r>
        <w:t>(d) Sudden calm cooperation always</w:t>
      </w:r>
    </w:p>
    <w:p>
      <w:r>
        <w:t>Answer: b</w:t>
      </w:r>
    </w:p>
    <w:p>
      <w:r>
        <w:t>Solution: ✅ Correct Answer: b. Pacing, clenched fists, raised voice, staring, threats, flushed face and boundary-testing.</w:t>
      </w:r>
    </w:p>
    <w:p>
      <w:r>
        <w:t>🧠 Clinical Rationale: Body plus voice plus threat cluster warns; intervene early with space and words</w:t>
      </w:r>
    </w:p>
    <w:p>
      <w:r>
        <w:t>🩺 Nursing Action: Note triggers, warn team, and position for safety</w:t>
      </w:r>
    </w:p>
    <w:p>
      <w:r>
        <w:t>❌ Why Not Others: (c) Polite requests alone — not the best response for this situation; (a) Sleepiness with no tension — not the best response for this situation; (d) Sudden calm cooperation always — not the best response for this situation.</w:t>
      </w:r>
    </w:p>
    <w:p>
      <w:r>
        <w:t>⚡ 5-Second Recall: Early cluster predicts imminent violence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Verbal de-escalation in practice?</w:t>
      </w:r>
    </w:p>
    <w:p>
      <w:r>
        <w:t>(a) Stay calm, respect space, listen, acknowledge feelings, offer choices, use short sentences, and avoid touch, threats and arguing</w:t>
      </w:r>
    </w:p>
    <w:p>
      <w:r>
        <w:t>(b) Mock demands to show authority</w:t>
      </w:r>
    </w:p>
    <w:p>
      <w:r>
        <w:t>(c) Shout louder to establish control</w:t>
      </w:r>
    </w:p>
    <w:p>
      <w:r>
        <w:t>(d) Crowd and corner the patient</w:t>
      </w:r>
    </w:p>
    <w:p>
      <w:r>
        <w:t>Answer: a</w:t>
      </w:r>
    </w:p>
    <w:p>
      <w:r>
        <w:t>Solution: ✅ Correct Answer: a. Stay calm, respect space, listen, acknowledge feelings, offer choices, use short sentences, and avoid touch, threats and arguing.</w:t>
      </w:r>
    </w:p>
    <w:p>
      <w:r>
        <w:t>🧠 Clinical Rationale: Calm plus space plus listen plus choices defuses</w:t>
      </w:r>
    </w:p>
    <w:p>
      <w:r>
        <w:t>🚨 Priority Principle: Assess immediate risk and safety first, then act within scope, escalate appropriately and reassess.</w:t>
      </w:r>
    </w:p>
    <w:p>
      <w:r>
        <w:t>🩺 Nursing Action: Keep hands visible, maintain exit access, and call help early</w:t>
      </w:r>
    </w:p>
    <w:p>
      <w:r>
        <w:t>❌ Why Not Others: (c) Shout louder to establish control — not the best response for this situation; (d) Crowd and corner the patient — not the best response for this situation; (b) Mock demands to show authority — not the best response for this situation.</w:t>
      </w:r>
    </w:p>
    <w:p>
      <w:r>
        <w:t>⚡ 5-Second Recall: Words calm, space protects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Environmental safety and staff positioning?</w:t>
      </w:r>
    </w:p>
    <w:p>
      <w:r>
        <w:t>(a) Clear exits, alarm access, remove potential weapons, keep safe distance at an angle, and never turn back on risk</w:t>
      </w:r>
    </w:p>
    <w:p>
      <w:r>
        <w:t>(b) Work alone without backup</w:t>
      </w:r>
    </w:p>
    <w:p>
      <w:r>
        <w:t>(c) Block the only exit with staff</w:t>
      </w:r>
    </w:p>
    <w:p>
      <w:r>
        <w:t>(d) Carry potential weapons into the room</w:t>
      </w:r>
    </w:p>
    <w:p>
      <w:r>
        <w:t>Answer: a</w:t>
      </w:r>
    </w:p>
    <w:p>
      <w:r>
        <w:t>Solution: ✅ Correct Answer: a. Clear exits, alarm access, remove potential weapons, keep safe distance at an angle, and never turn back on risk.</w:t>
      </w:r>
    </w:p>
    <w:p>
      <w:r>
        <w:t>🧠 Clinical Rationale: Exits plus alarms plus cleared plus angled stance protects</w:t>
      </w:r>
    </w:p>
    <w:p>
      <w:r>
        <w:t>🚨 Priority Principle: Assess immediate risk and safety first, then act within scope, escalate appropriately and reassess.</w:t>
      </w:r>
    </w:p>
    <w:p>
      <w:r>
        <w:t>🩺 Nursing Action: Scan rooms each shift, secure sharps and cords, and buddy high-risk contacts</w:t>
      </w:r>
    </w:p>
    <w:p>
      <w:r>
        <w:t>❌ Why Not Others: (c) Block the only exit with staff — not the best response for this situation; (b) Work alone without backup — not the best response for this situation; (d) Carry potential weapons into the room — not the best response for this situation.</w:t>
      </w:r>
    </w:p>
    <w:p>
      <w:r>
        <w:t>⚡ 5-Second Recall: Setup protects before words start</w:t>
      </w:r>
    </w:p>
    <w:p>
      <w:r>
        <w:t>Positive Marks: 1</w:t>
      </w:r>
    </w:p>
    <w:p>
      <w:r>
        <w:t>Negative Marks: 0.33</w:t>
      </w:r>
    </w:p>
    <w:p>
      <w:r>
        <w:t>Question: Which point about Least-restrictive intervention principle should the nurse reinforce during patient education?</w:t>
      </w:r>
    </w:p>
    <w:p>
      <w:r>
        <w:t>(a) Seclude for convenience</w:t>
      </w:r>
    </w:p>
    <w:p>
      <w:r>
        <w:t>(b) Medication needs no consent process</w:t>
      </w:r>
    </w:p>
    <w:p>
      <w:r>
        <w:t>(c) Start with verbal calming and PRN medication, reserve restraint or seclusion as last resort for imminent harm with orders and review</w:t>
      </w:r>
    </w:p>
    <w:p>
      <w:r>
        <w:t>(d) Restrain first for any shouting</w:t>
      </w:r>
    </w:p>
    <w:p>
      <w:r>
        <w:t>Answer: c</w:t>
      </w:r>
    </w:p>
    <w:p>
      <w:r>
        <w:t>Solution: ✅ Correct Answer: c. Start with verbal calming and PRN medication, reserve restraint or seclusion as last resort for imminent harm with orders and review.</w:t>
      </w:r>
    </w:p>
    <w:p>
      <w:r>
        <w:t>🧠 Clinical Rationale: Talk plus voluntary plus PRN before force, force only for imminent harm</w:t>
      </w:r>
    </w:p>
    <w:p>
      <w:r>
        <w:t>🩺 Nursing Action: Document lesser measures tried and indication for escalation</w:t>
      </w:r>
    </w:p>
    <w:p>
      <w:r>
        <w:t>❌ Why Not Others: (d) Restrain first for any shouting — not the best response for this situation; (b) Medication needs no consent process — not the best response for this situation; (a) Seclude for convenience — not the best response for this situation.</w:t>
      </w:r>
    </w:p>
    <w:p>
      <w:r>
        <w:t>⚡ 5-Second Recall: Least force that keeps safe rules</w:t>
      </w:r>
    </w:p>
    <w:p>
      <w:r>
        <w:t>Positive Marks: 1</w:t>
      </w:r>
    </w:p>
    <w:p>
      <w:r>
        <w:t>Negative Marks: 0.33</w:t>
      </w:r>
    </w:p>
    <w:p>
      <w:r>
        <w:t>Question: Which description of Restraint/seclusion monitoring concepts is accurate?</w:t>
      </w:r>
    </w:p>
    <w:p>
      <w:r>
        <w:t>(a) Tie and leave unchecked for hours</w:t>
      </w:r>
    </w:p>
    <w:p>
      <w:r>
        <w:t>(b) Skip debrief after release</w:t>
      </w:r>
    </w:p>
    <w:p>
      <w:r>
        <w:t>(c) Check vitals, circulation, behavior and needs every fifteen minutes, offer fluids and toileting, release earliest, and debrief</w:t>
      </w:r>
    </w:p>
    <w:p>
      <w:r>
        <w:t>(d) Ignore circulation and breathing</w:t>
      </w:r>
    </w:p>
    <w:p>
      <w:r>
        <w:t>Answer: c</w:t>
      </w:r>
    </w:p>
    <w:p>
      <w:r>
        <w:t>Solution: ✅ Correct Answer: c. Check vitals, circulation, behavior and needs every fifteen minutes, offer fluids and toileting, release earliest, and debrief.</w:t>
      </w:r>
    </w:p>
    <w:p>
      <w:r>
        <w:t>🧠 Clinical Rationale: Fifteen-minute vitals-behavior-needs plus earliest release plus debrief protects</w:t>
      </w:r>
    </w:p>
    <w:p>
      <w:r>
        <w:t>🩺 Nursing Action: Rotate limbs, check ties, monitor intake-output, and document precisely</w:t>
      </w:r>
    </w:p>
    <w:p>
      <w:r>
        <w:t>❌ Why Not Others: (b) Skip debrief after release — not the best response for this situation; (a) Tie and leave unchecked for hours — not the best response for this situation; (d) Ignore circulation and breathing — not the best response for this situation.</w:t>
      </w:r>
    </w:p>
    <w:p>
      <w:r>
        <w:t>⚡ 5-Second Recall: Watch, release, debrief: restraint rule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