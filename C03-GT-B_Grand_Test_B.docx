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digoxin toxicity early signs by identifying which response as appropriate?</w:t>
      </w:r>
    </w:p>
    <w:p>
      <w:r>
        <w:t>(a) Hypertension with bounding pulses and flushed skin</w:t>
      </w:r>
    </w:p>
    <w:p>
      <w:r>
        <w:t>(b) Constipation with abdominal distension only</w:t>
      </w:r>
    </w:p>
    <w:p>
      <w:r>
        <w:t>(c) Nausea, anorexia, visual disturbances such as yellow-green halos and bradycardia</w:t>
      </w:r>
    </w:p>
    <w:p>
      <w:r>
        <w:t>(d) Polyuria with intense thirst and weight loss</w:t>
      </w:r>
    </w:p>
    <w:p>
      <w:r>
        <w:t>Answer: c</w:t>
      </w:r>
    </w:p>
    <w:p>
      <w:r>
        <w:t>Solution: ✅ Correct Answer: c. Nausea, anorexia, visual disturbances such as yellow-green halos and bradycardia.</w:t>
      </w:r>
    </w:p>
    <w:p>
      <w:r>
        <w:t>🧠 Clinical Rationale: Digoxin toxicity classically causes GI upset, visual colour changes and rhythm disturbances — hold the drug and check the level when these appear</w:t>
      </w:r>
    </w:p>
    <w:p>
      <w:r>
        <w:t>🩺 Nursing Action: Hold the dose and notify the provider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Hypertension with bounding pulses and flushed skin — not the best response for this situation; (d) Polyuria with intense thirst and weight loss — not the best response for this situation; (b) Constipation with abdominal distension only — not the best response for this situation.</w:t>
      </w:r>
    </w:p>
    <w:p>
      <w:r>
        <w:t>⚡ 5-Second Recall: Hypokalemia worsens digoxin toxicity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acute glomerulonephritis mechanism. Which response is most appropriate?</w:t>
      </w:r>
    </w:p>
    <w:p>
      <w:r>
        <w:t>(a) A viral cold that damages the ureters directly</w:t>
      </w:r>
    </w:p>
    <w:p>
      <w:r>
        <w:t>(b) Direct bacterial invasion of the kidney from the bladder</w:t>
      </w:r>
    </w:p>
    <w:p>
      <w:r>
        <w:t>(c) Excess dietary protein damaging the tubules only</w:t>
      </w:r>
    </w:p>
    <w:p>
      <w:r>
        <w:t>(d) A streptococcal infection weeks earlier that triggers immune injury to the glomeruli</w:t>
      </w:r>
    </w:p>
    <w:p>
      <w:r>
        <w:t>Answer: d</w:t>
      </w:r>
    </w:p>
    <w:p>
      <w:r>
        <w:t>Solution: ✅ Correct Answer: d. A streptococcal infection weeks earlier that triggers immune injury to the glomeruli.</w:t>
      </w:r>
    </w:p>
    <w:p>
      <w:r>
        <w:t>🧠 Clinical Rationale: Poststreptococcal glomerulonephritis appears 1-3 weeks after strep infection as immune complexes injure the glomerular filter</w:t>
      </w:r>
    </w:p>
    <w:p>
      <w:r>
        <w:t>🩺 Nursing Action: Hematuria, proteinuria and oedema follow the glomerular injury</w:t>
      </w:r>
    </w:p>
    <w:p>
      <w:r>
        <w:t>❌ Why Not Others: (b) Direct bacterial invasion of the kidney from the bladder — not the best response for this situation; (c) Excess dietary protein damaging the tubules only — not the best response for this situation; (a) A viral cold that damages the ureters directly — not the best response for this situation.</w:t>
      </w:r>
    </w:p>
    <w:p>
      <w:r>
        <w:t>⚡ 5-Second Recall: Glomerulonephritis = post-strep immune injury</w:t>
      </w:r>
    </w:p>
    <w:p>
      <w:r>
        <w:t>Positive Marks: 1</w:t>
      </w:r>
    </w:p>
    <w:p>
      <w:r>
        <w:t>Negative Marks: 0.33</w:t>
      </w:r>
    </w:p>
    <w:p>
      <w:r>
        <w:t>Question: A patient with iron deficiency diet teaching is admitted to the unit. Which nursing action should the nurse perform FIRST?</w:t>
      </w:r>
    </w:p>
    <w:p>
      <w:r>
        <w:t>(a) Bran cereal with a glass of milk</w:t>
      </w:r>
    </w:p>
    <w:p>
      <w:r>
        <w:t>(b) Dairy products with a cup of strong tea</w:t>
      </w:r>
    </w:p>
    <w:p>
      <w:r>
        <w:t>(c) Egg whites with coffee at every meal</w:t>
      </w:r>
    </w:p>
    <w:p>
      <w:r>
        <w:t>(d) Lean red meat with citrus fruit for enhanced absorption</w:t>
      </w:r>
    </w:p>
    <w:p>
      <w:r>
        <w:t>Answer: d</w:t>
      </w:r>
    </w:p>
    <w:p>
      <w:r>
        <w:t>Solution: ✅ Correct Answer: d. Lean red meat with citrus fruit for enhanced absorption.</w:t>
      </w:r>
    </w:p>
    <w:p>
      <w:r>
        <w:t>🧠 Clinical Rationale: Heme iron from meat absorbs well, and vitamin C from citrus boosts absorption of both dietary and supplemental iron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Tea, coffee and milk reduce iron absorption</w:t>
      </w:r>
    </w:p>
    <w:p>
      <w:r>
        <w:t>❌ Why Not Others: (a) Bran cereal with a glass of milk — not the best response for this situation; (b) Dairy products with a cup of strong tea — not the best response for this situation; (c) Egg whites with coffee at every meal — not the best response for this situation.</w:t>
      </w:r>
    </w:p>
    <w:p>
      <w:r>
        <w:t>⚡ 5-Second Recall: Combine iron foods with vitamin C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sickle crisis pain priority. Which response is most appropriate?</w:t>
      </w:r>
    </w:p>
    <w:p>
      <w:r>
        <w:t>(a) Withhold all pain relief to avoid addiction concerns</w:t>
      </w:r>
    </w:p>
    <w:p>
      <w:r>
        <w:t>(b) Restrict fluids to reduce the blood volume</w:t>
      </w:r>
    </w:p>
    <w:p>
      <w:r>
        <w:t>(c) Apply ice to the painful joints continuously</w:t>
      </w:r>
    </w:p>
    <w:p>
      <w:r>
        <w:t>(d) Give the prescribed analgesics promptly and treat the pain aggressively</w:t>
      </w:r>
    </w:p>
    <w:p>
      <w:r>
        <w:t>Answer: d</w:t>
      </w:r>
    </w:p>
    <w:p>
      <w:r>
        <w:t>Solution: ✅ Correct Answer: d. Give the prescribed analgesics promptly and treat the pain aggressively.</w:t>
      </w:r>
    </w:p>
    <w:p>
      <w:r>
        <w:t>🧠 Clinical Rationale: Vaso-occlusive pain is severe and undertreated — prompt scheduled analgesia is a core part of crisis care along with hydration and oxygen for hypoxemia</w:t>
      </w:r>
    </w:p>
    <w:p>
      <w:r>
        <w:t>🩺 Nursing Action: Hydrate with IV fluids and give oxygen only if hypoxic</w:t>
      </w:r>
    </w:p>
    <w:p>
      <w:r>
        <w:t>❌ Why Not Others: (b) Restrict fluids to reduce the blood volume — not the best response for this situation; (c) Apply ice to the painful joints continuously — not the best response for this situation; (a) Withhold all pain relief to avoid addiction concerns — not the best response for this situation.</w:t>
      </w:r>
    </w:p>
    <w:p>
      <w:r>
        <w:t>⚡ 5-Second Recall: Pain control is priority in crises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dialysis access infection signs by identifying which response as appropriate?</w:t>
      </w:r>
    </w:p>
    <w:p>
      <w:r>
        <w:t>(a) Redness, warmth, pain and purulent drainage at the access</w:t>
      </w:r>
    </w:p>
    <w:p>
      <w:r>
        <w:t>(b) A cool pale hand with absent pulses only</w:t>
      </w:r>
    </w:p>
    <w:p>
      <w:r>
        <w:t>(c) Swelling of the whole arm without redness only</w:t>
      </w:r>
    </w:p>
    <w:p>
      <w:r>
        <w:t>(d) A soft non-tender lump near the elbow only</w:t>
      </w:r>
    </w:p>
    <w:p>
      <w:r>
        <w:t>Answer: a</w:t>
      </w:r>
    </w:p>
    <w:p>
      <w:r>
        <w:t>Solution: ✅ Correct Answer: a. Redness, warmth, pain and purulent drainage at the access.</w:t>
      </w:r>
    </w:p>
    <w:p>
      <w:r>
        <w:t>🧠 Clinical Rationale: Access infections present with local erythema, warmth and discharge — they are serious because they seed bacteremia in dialysis patients</w:t>
      </w:r>
    </w:p>
    <w:p>
      <w:r>
        <w:t>🩺 Nursing Action: Notify the provider and obtain cultures</w:t>
      </w:r>
    </w:p>
    <w:p>
      <w:r>
        <w:t>❌ Why Not Others: (d) A soft non-tender lump near the elbow only — not the best response for this situation; (b) A cool pale hand with absent pulses only — not the best response for this situation; (c) Swelling of the whole arm without redness only — not the best response for this situation.</w:t>
      </w:r>
    </w:p>
    <w:p>
      <w:r>
        <w:t>⚡ 5-Second Recall: Access infection needs prompt treatment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pancreatitis priority care by identifying which response as appropriate?</w:t>
      </w:r>
    </w:p>
    <w:p>
      <w:r>
        <w:t>(a) To keep the stomach empty for an emergency endoscopy</w:t>
      </w:r>
    </w:p>
    <w:p>
      <w:r>
        <w:t>(b) To measure the daily calorie intake accurately</w:t>
      </w:r>
    </w:p>
    <w:p>
      <w:r>
        <w:t>(c) To rest the pancreas by reducing stimulation from food entering the gut</w:t>
      </w:r>
    </w:p>
    <w:p>
      <w:r>
        <w:t>(d) To prevent weight gain during the hospitalization</w:t>
      </w:r>
    </w:p>
    <w:p>
      <w:r>
        <w:t>Answer: c</w:t>
      </w:r>
    </w:p>
    <w:p>
      <w:r>
        <w:t>Solution: ✅ Correct Answer: c. To rest the pancreas by reducing stimulation from food entering the gut.</w:t>
      </w:r>
    </w:p>
    <w:p>
      <w:r>
        <w:t>🧠 Clinical Rationale: Withholding oral intake and suctioning the stomach stop pancreatic stimulation, allowing the inflamed gland to rest while IV fluids maintain hydration</w:t>
      </w:r>
    </w:p>
    <w:p>
      <w:r>
        <w:t>🩺 Nursing Action: IV opioids control the severe pain</w:t>
      </w:r>
    </w:p>
    <w:p>
      <w:r>
        <w:t>❌ Why Not Others: (a) To keep the stomach empty for an emergency endoscopy — not the best response for this situation; (d) To prevent weight gain during the hospitalization — not the best response for this situation; (b) To measure the daily calorie intake accurately — not the best response for this situation.</w:t>
      </w:r>
    </w:p>
    <w:p>
      <w:r>
        <w:t>⚡ 5-Second Recall: Pancreatic rest drives the therapy</w:t>
      </w:r>
    </w:p>
    <w:p>
      <w:r>
        <w:t>Positive Marks: 1</w:t>
      </w:r>
    </w:p>
    <w:p>
      <w:r>
        <w:t>Negative Marks: 0.33</w:t>
      </w:r>
    </w:p>
    <w:p>
      <w:r>
        <w:t>Question: Which statement about hypernatremia causes is correct?</w:t>
      </w:r>
    </w:p>
    <w:p>
      <w:r>
        <w:t>(a) Loop diuretic overuse with fluid loss only</w:t>
      </w:r>
    </w:p>
    <w:p>
      <w:r>
        <w:t>(b) Diabetes insipidus with excessive water loss</w:t>
      </w:r>
    </w:p>
    <w:p>
      <w:r>
        <w:t>(c) SIADH with water retention</w:t>
      </w:r>
    </w:p>
    <w:p>
      <w:r>
        <w:t>(d) Excessive plain water intake</w:t>
      </w:r>
    </w:p>
    <w:p>
      <w:r>
        <w:t>Answer: b</w:t>
      </w:r>
    </w:p>
    <w:p>
      <w:r>
        <w:t>Solution: ✅ Correct Answer: b. Diabetes insipidus with excessive water loss.</w:t>
      </w:r>
    </w:p>
    <w:p>
      <w:r>
        <w:t>🧠 Clinical Rationale: Diabetes insipidus produces large volumes of dilute urine, causing water loss and a rising serum sodium</w:t>
      </w:r>
    </w:p>
    <w:p>
      <w:r>
        <w:t>🩺 Nursing Action: Replace free water losses and treat the underlying cause</w:t>
      </w:r>
    </w:p>
    <w:p>
      <w:r>
        <w:t>❌ Why Not Others: (a) Loop diuretic overuse with fluid loss only — not the best response for this situation; (c) SIADH with water retention — not the best response for this situation; (d) Excessive plain water intake — not the best response for this situation.</w:t>
      </w:r>
    </w:p>
    <w:p>
      <w:r>
        <w:t>⚡ 5-Second Recall: DI causes hypernatremia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Raynaud phenomenon description by identifying which response as appropriate?</w:t>
      </w:r>
    </w:p>
    <w:p>
      <w:r>
        <w:t>(a) Permanent gangrene of all fingertips on first exposure to cold</w:t>
      </w:r>
    </w:p>
    <w:p>
      <w:r>
        <w:t>(b) Warm flushed fingers that sweat excessively</w:t>
      </w:r>
    </w:p>
    <w:p>
      <w:r>
        <w:t>(c) Episodic vasospasm causing white then blue then red colour changes with cold or stress</w:t>
      </w:r>
    </w:p>
    <w:p>
      <w:r>
        <w:t>(d) Swelling of the knuckles with morning stiffness only</w:t>
      </w:r>
    </w:p>
    <w:p>
      <w:r>
        <w:t>Answer: c</w:t>
      </w:r>
    </w:p>
    <w:p>
      <w:r>
        <w:t>Solution: ✅ Correct Answer: c. Episodic vasospasm causing white then blue then red colour changes with cold or stress.</w:t>
      </w:r>
    </w:p>
    <w:p>
      <w:r>
        <w:t>🧠 Clinical Rationale: Raynaud is episodic vasospasm of small arteries — digits turn white (ischemia), then blue, then red as flow returns, classically triggered by cold or emotion</w:t>
      </w:r>
    </w:p>
    <w:p>
      <w:r>
        <w:t>🩺 Nursing Action: Keep the hands warm and avoid triggers</w:t>
      </w:r>
    </w:p>
    <w:p>
      <w:r>
        <w:t>❌ Why Not Others: (a) Permanent gangrene of all fingertips on first exposure to cold — not the best response for this situation; (d) Swelling of the knuckles with morning stiffness only — not the best response for this situation; (b) Warm flushed fingers that sweat excessively — not the best response for this situation.</w:t>
      </w:r>
    </w:p>
    <w:p>
      <w:r>
        <w:t>⚡ 5-Second Recall: Cold-induced finger colour changes = Raynaud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acute pulmonary edema first actions by identifying which response as appropriate?</w:t>
      </w:r>
    </w:p>
    <w:p>
      <w:r>
        <w:t>(a) Walk the patient to the bathroom to reduce anxiety</w:t>
      </w:r>
    </w:p>
    <w:p>
      <w:r>
        <w:t>(b) Lay the patient flat to slow the heart rate</w:t>
      </w:r>
    </w:p>
    <w:p>
      <w:r>
        <w:t>(c) Sit the patient upright, give oxygen and notify the provider immediately</w:t>
      </w:r>
    </w:p>
    <w:p>
      <w:r>
        <w:t>(d) Offer a glass of water to thin the secretions</w:t>
      </w:r>
    </w:p>
    <w:p>
      <w:r>
        <w:t>Answer: c</w:t>
      </w:r>
    </w:p>
    <w:p>
      <w:r>
        <w:t>Solution: ✅ Correct Answer: c. Sit the patient upright, give oxygen and notify the provider immediately.</w:t>
      </w:r>
    </w:p>
    <w:p>
      <w:r>
        <w:t>🧠 Clinical Rationale: Pink frothy sputum signals acute pulmonary edema — an emergency needing upright positioning, oxygen and rapid medical treatment</w:t>
      </w:r>
    </w:p>
    <w:p>
      <w:r>
        <w:t>🩺 Nursing Action: High Fowler's position and high-flow oxygen come first</w:t>
      </w:r>
    </w:p>
    <w:p>
      <w:r>
        <w:t>❌ Why Not Others: (b) Lay the patient flat to slow the heart rate — not the best response for this situation; (a) Walk the patient to the bathroom to reduce anxiety — not the best response for this situation; (d) Offer a glass of water to thin the secretions — not the best response for this situation.</w:t>
      </w:r>
    </w:p>
    <w:p>
      <w:r>
        <w:t>⚡ 5-Second Recall: Acute pulmonary edema = sit up and oxygenate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PE risk factors. Which response is most appropriate?</w:t>
      </w:r>
    </w:p>
    <w:p>
      <w:r>
        <w:t>(a) A patient with seasonal allergies only</w:t>
      </w:r>
    </w:p>
    <w:p>
      <w:r>
        <w:t>(b) A young athlete with a recent ankle sprain who is active</w:t>
      </w:r>
    </w:p>
    <w:p>
      <w:r>
        <w:t>(c) A post-operative patient with a deep vein thrombosis who is immobile</w:t>
      </w:r>
    </w:p>
    <w:p>
      <w:r>
        <w:t>(d) A patient with well-controlled asthma on inhalers</w:t>
      </w:r>
    </w:p>
    <w:p>
      <w:r>
        <w:t>Answer: c</w:t>
      </w:r>
    </w:p>
    <w:p>
      <w:r>
        <w:t>Solution: ✅ Correct Answer: c. A post-operative patient with a deep vein thrombosis who is immobile.</w:t>
      </w:r>
    </w:p>
    <w:p>
      <w:r>
        <w:t>🧠 Clinical Rationale: Immobility plus an existing DVT is the classic setup for embolization to the lungs — surgery, bed rest and clot formation combine</w:t>
      </w:r>
    </w:p>
    <w:p>
      <w:r>
        <w:t>🩺 Nursing Action: Use anticoagulant prophylaxis, compression devices and early mobility</w:t>
      </w:r>
    </w:p>
    <w:p>
      <w:r>
        <w:t>❌ Why Not Others: (a) A patient with seasonal allergies only — not the best response for this situation; (d) A patient with well-controlled asthma on inhalers — not the best response for this situation; (b) A young athlete with a recent ankle sprain who is active — not the best response for this situation.</w:t>
      </w:r>
    </w:p>
    <w:p>
      <w:r>
        <w:t>⚡ 5-Second Recall: DVT + immobility raises PE risk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urine dipstick blood protein interpretation is MOST concerning and requires immediate follow-up?</w:t>
      </w:r>
    </w:p>
    <w:p>
      <w:r>
        <w:t>(a) Protein and blood on the dipstick with abnormal sediment</w:t>
      </w:r>
    </w:p>
    <w:p>
      <w:r>
        <w:t>(b) Glucose and ketones without any cells or protein</w:t>
      </w:r>
    </w:p>
    <w:p>
      <w:r>
        <w:t>(c) Only the specific gravity being exactly 1.010</w:t>
      </w:r>
    </w:p>
    <w:p>
      <w:r>
        <w:t>(d) A completely normal dipstick with clear urine</w:t>
      </w:r>
    </w:p>
    <w:p>
      <w:r>
        <w:t>Answer: a</w:t>
      </w:r>
    </w:p>
    <w:p>
      <w:r>
        <w:t>Solution: ✅ Correct Answer: a. Protein and blood on the dipstick with abnormal sediment.</w:t>
      </w:r>
    </w:p>
    <w:p>
      <w:r>
        <w:t>🧠 Clinical Rationale: Hematuria and proteinuria on dipstick are the sentinel findings that prompt a glomerular disease workup</w:t>
      </w:r>
    </w:p>
    <w:p>
      <w:r>
        <w:t>🔍 Key Clues: Blood and protein = glomerular filter suspect</w:t>
      </w:r>
    </w:p>
    <w:p>
      <w:r>
        <w:t>🩺 Nursing Action: Confirm with microscopy and quantification</w:t>
      </w:r>
    </w:p>
    <w:p>
      <w:r>
        <w:t>❌ Why Not Others: (d) A completely normal dipstick with clear urine — not the best response for this situation; (c) Only the specific gravity being exactly 1.010 — not the best response for this situation; (b) Glucose and ketones without any cells or protein — not the best response for this situation.</w:t>
      </w:r>
    </w:p>
    <w:p>
      <w:r>
        <w:t>⚡ 5-Second Recall: Dipstick flags the glomerular leak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ethambutol visual changes by identifying which response as appropriate?</w:t>
      </w:r>
    </w:p>
    <w:p>
      <w:r>
        <w:t>(a) Increased appetite with weight gain</w:t>
      </w:r>
    </w:p>
    <w:p>
      <w:r>
        <w:t>(b) Orange discolouration of the urine</w:t>
      </w:r>
    </w:p>
    <w:p>
      <w:r>
        <w:t>(c) Changes in vision such as blurred vision or red-green colour discrimination loss</w:t>
      </w:r>
    </w:p>
    <w:p>
      <w:r>
        <w:t>(d) Sleepiness in the early morning only</w:t>
      </w:r>
    </w:p>
    <w:p>
      <w:r>
        <w:t>Answer: c</w:t>
      </w:r>
    </w:p>
    <w:p>
      <w:r>
        <w:t>Solution: ✅ Correct Answer: c. Changes in vision such as blurred vision or red-green colour discrimination loss.</w:t>
      </w:r>
    </w:p>
    <w:p>
      <w:r>
        <w:t>🧠 Clinical Rationale: Ethambutol can cause optic neuritis — patients report any visual change immediately and have periodic eye examinations</w:t>
      </w:r>
    </w:p>
    <w:p>
      <w:r>
        <w:t>🩺 Nursing Action: Report blurred vision or colour changes at once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Increased appetite with weight gain — not the best response for this situation; (b) Orange discolouration of the urine — not the best response for this situation; (d) Sleepiness in the early morning only — not the best response for this situation.</w:t>
      </w:r>
    </w:p>
    <w:p>
      <w:r>
        <w:t>⚡ 5-Second Recall: Ethambutol affects vision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thrombolytic bleeding monitoring is MOST concerning and requires immediate follow-up?</w:t>
      </w:r>
    </w:p>
    <w:p>
      <w:r>
        <w:t>(a) Reduce the infusion rate without telling anyone</w:t>
      </w:r>
    </w:p>
    <w:p>
      <w:r>
        <w:t>(b) Continue the infusion and reassure the patient</w:t>
      </w:r>
    </w:p>
    <w:p>
      <w:r>
        <w:t>(c) Give more analgesic and observe for one hour</w:t>
      </w:r>
    </w:p>
    <w:p>
      <w:r>
        <w:t>(d) Stop the infusion and notify the provider — this suggests intracranial hemorrhage</w:t>
      </w:r>
    </w:p>
    <w:p>
      <w:r>
        <w:t>Answer: d</w:t>
      </w:r>
    </w:p>
    <w:p>
      <w:r>
        <w:t>Solution: ✅ Correct Answer: d. Stop the infusion and notify the provider — this suggests intracranial hemorrhage.</w:t>
      </w:r>
    </w:p>
    <w:p>
      <w:r>
        <w:t>🧠 Clinical Rationale: Sudden severe headache with neuro changes during fibrinolysis suggests intracranial bleeding — the infusion stops immediately and emergency help is called</w:t>
      </w:r>
    </w:p>
    <w:p>
      <w:r>
        <w:t>🔍 Key Clues: Sudden headache on thrombolytics = stop and call</w:t>
      </w:r>
    </w:p>
    <w:p>
      <w:r>
        <w:t>🩺 Nursing Action: Prepare for an emergency CT scan of the brain</w:t>
      </w:r>
    </w:p>
    <w:p>
      <w:r>
        <w:t>❌ Why Not Others: (b) Continue the infusion and reassure the patient — not the best response for this situation; (a) Reduce the infusion rate without telling anyone — not the best response for this situation; (c) Give more analgesic and observe for one hour — not the best response for this situation.</w:t>
      </w:r>
    </w:p>
    <w:p>
      <w:r>
        <w:t>⚡ 5-Second Recall: Thrombolytic headache = brain bleed suspect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prediabetes definition by identifying which response as appropriate?</w:t>
      </w:r>
    </w:p>
    <w:p>
      <w:r>
        <w:t>(a) Definite diabetes needing insulin today</w:t>
      </w:r>
    </w:p>
    <w:p>
      <w:r>
        <w:t>(b) Prediabetes with impaired fasting glucose</w:t>
      </w:r>
    </w:p>
    <w:p>
      <w:r>
        <w:t>(c) Normal glucose requiring no follow-up</w:t>
      </w:r>
    </w:p>
    <w:p>
      <w:r>
        <w:t>(d) Hypoglycemia requiring immediate treatment</w:t>
      </w:r>
    </w:p>
    <w:p>
      <w:r>
        <w:t>Answer: b</w:t>
      </w:r>
    </w:p>
    <w:p>
      <w:r>
        <w:t>Solution: ✅ Correct Answer: b. Prediabetes with impaired fasting glucose.</w:t>
      </w:r>
    </w:p>
    <w:p>
      <w:r>
        <w:t>🧠 Clinical Rationale: Fasting glucose of 100-125 mg/dL defines prediabetes — a high-risk state that lifestyle change can reverse</w:t>
      </w:r>
    </w:p>
    <w:p>
      <w:r>
        <w:t>🩺 Nursing Action: Prediabetes progresses to diabetes without intervention</w:t>
      </w:r>
    </w:p>
    <w:p>
      <w:r>
        <w:t>❌ Why Not Others: (a) Definite diabetes needing insulin today — not the best response for this situation; (c) Normal glucose requiring no follow-up — not the best response for this situation; (d) Hypoglycemia requiring immediate treatment — not the best response for this situation.</w:t>
      </w:r>
    </w:p>
    <w:p>
      <w:r>
        <w:t>⚡ 5-Second Recall: Prediabetes is reversible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essential hypertension risk factors. Which response is most appropriate?</w:t>
      </w:r>
    </w:p>
    <w:p>
      <w:r>
        <w:t>(a) Absence of any family history of hypertension</w:t>
      </w:r>
    </w:p>
    <w:p>
      <w:r>
        <w:t>(b) Regular aerobic exercise with a balanced diet</w:t>
      </w:r>
    </w:p>
    <w:p>
      <w:r>
        <w:t>(c) Low body weight with normal activity levels</w:t>
      </w:r>
    </w:p>
    <w:p>
      <w:r>
        <w:t>(d) Obesity, high sodium intake, physical inactivity, stress and family history</w:t>
      </w:r>
    </w:p>
    <w:p>
      <w:r>
        <w:t>Answer: d</w:t>
      </w:r>
    </w:p>
    <w:p>
      <w:r>
        <w:t>Solution: ✅ Correct Answer: d. Obesity, high sodium intake, physical inactivity, stress and family history.</w:t>
      </w:r>
    </w:p>
    <w:p>
      <w:r>
        <w:t>🧠 Clinical Rationale: Obesity, excess salt, inactivity, stress, alcohol and heredity drive essential hypertension — the most common type</w:t>
      </w:r>
    </w:p>
    <w:p>
      <w:r>
        <w:t>🩺 Nursing Action: DASH diet and exercise lower blood pressure</w:t>
      </w:r>
    </w:p>
    <w:p>
      <w:r>
        <w:t>❌ Why Not Others: (b) Regular aerobic exercise with a balanced diet — not the best response for this situation; (a) Absence of any family history of hypertension — not the best response for this situation; (c) Low body weight with normal activity levels — not the best response for this situation.</w:t>
      </w:r>
    </w:p>
    <w:p>
      <w:r>
        <w:t>⚡ 5-Second Recall: Lifestyle drives primary hypertension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preload meaning. Which response by the nurse is correct?</w:t>
      </w:r>
    </w:p>
    <w:p>
      <w:r>
        <w:t>(a) The number of heartbeats each minute</w:t>
      </w:r>
    </w:p>
    <w:p>
      <w:r>
        <w:t>(b) The force of ventricular contraction itself</w:t>
      </w:r>
    </w:p>
    <w:p>
      <w:r>
        <w:t>(c) The volume of blood stretching the ventricle at the end of diastole</w:t>
      </w:r>
    </w:p>
    <w:p>
      <w:r>
        <w:t>(d) The resistance the ventricle must pump against</w:t>
      </w:r>
    </w:p>
    <w:p>
      <w:r>
        <w:t>Answer: c</w:t>
      </w:r>
    </w:p>
    <w:p>
      <w:r>
        <w:t>Solution: ✅ Correct Answer: c. The volume of blood stretching the ventricle at the end of diastole.</w:t>
      </w:r>
    </w:p>
    <w:p>
      <w:r>
        <w:t>🧠 Clinical Rationale: Preload is end-diastolic ventricular filling — the more blood returned, the more the muscle stretches before contracting</w:t>
      </w:r>
    </w:p>
    <w:p>
      <w:r>
        <w:t>🩺 Nursing Action: Low preload follows hemorrhage; high preload follows overload</w:t>
      </w:r>
    </w:p>
    <w:p>
      <w:r>
        <w:t>❌ Why Not Others: (d) The resistance the ventricle must pump against — not the best response for this situation; (b) The force of ventricular contraction itself — not the best response for this situation; (a) The number of heartbeats each minute — not the best response for this situation.</w:t>
      </w:r>
    </w:p>
    <w:p>
      <w:r>
        <w:t>⚠️ Exam Trap: Diuretics and nitrates reduce preload</w:t>
      </w:r>
    </w:p>
    <w:p>
      <w:r>
        <w:t>⚡ 5-Second Recall: Preload = diastolic filling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hyperparathyroidism postoperative calcium monitoring. Which response by the nurse is correct?</w:t>
      </w:r>
    </w:p>
    <w:p>
      <w:r>
        <w:t>(a) Hypocalcemia as the remaining suppressed glands resume function, causing tingling and twitching</w:t>
      </w:r>
    </w:p>
    <w:p>
      <w:r>
        <w:t>(b) Hyponatremia from the surgical fluids only</w:t>
      </w:r>
    </w:p>
    <w:p>
      <w:r>
        <w:t>(c) Hypercalcemia rising even higher after surgery</w:t>
      </w:r>
    </w:p>
    <w:p>
      <w:r>
        <w:t>(d) Thyroid storm from the anaesthesia only</w:t>
      </w:r>
    </w:p>
    <w:p>
      <w:r>
        <w:t>Answer: a</w:t>
      </w:r>
    </w:p>
    <w:p>
      <w:r>
        <w:t>Solution: ✅ Correct Answer: a. Hypocalcemia as the remaining suppressed glands resume function, causing tingling and twitching.</w:t>
      </w:r>
    </w:p>
    <w:p>
      <w:r>
        <w:t>🧠 Clinical Rationale: Removing the overactive parathyroid can leave temporary hypocalcemia — the hungry bone syndrome — with tingling and twitching until the remaining glands recover</w:t>
      </w:r>
    </w:p>
    <w:p>
      <w:r>
        <w:t>🩺 Nursing Action: Give calcium and vitamin D as ordered</w:t>
      </w:r>
    </w:p>
    <w:p>
      <w:r>
        <w:t>❌ Why Not Others: (c) Hypercalcemia rising even higher after surgery — not the best response for this situation; (b) Hyponatremia from the surgical fluids only — not the best response for this situation; (d) Thyroid storm from the anaesthesia only — not the best response for this situation.</w:t>
      </w:r>
    </w:p>
    <w:p>
      <w:r>
        <w:t>⚠️ Exam Trap: Report Chvostek or Trousseau signs promptly</w:t>
      </w:r>
    </w:p>
    <w:p>
      <w:r>
        <w:t>⚡ 5-Second Recall: Post-parathyroidectomy = calcium watch</w:t>
      </w:r>
    </w:p>
    <w:p>
      <w:r>
        <w:t>Positive Marks: 1</w:t>
      </w:r>
    </w:p>
    <w:p>
      <w:r>
        <w:t>Negative Marks: 0.33</w:t>
      </w:r>
    </w:p>
    <w:p>
      <w:r>
        <w:t>Question: Which statement about unstable angina definition is correct?</w:t>
      </w:r>
    </w:p>
    <w:p>
      <w:r>
        <w:t>(a) Chest pain that is new, occurs at rest, or changes from the usual pattern — a medical emergency</w:t>
      </w:r>
    </w:p>
    <w:p>
      <w:r>
        <w:t>(b) Predictable pain only with heavy exertion for years</w:t>
      </w:r>
    </w:p>
    <w:p>
      <w:r>
        <w:t>(c) Pain that never changes and always follows the same trigger</w:t>
      </w:r>
    </w:p>
    <w:p>
      <w:r>
        <w:t>(d) Discomfort that occurs only during sleep and never on waking</w:t>
      </w:r>
    </w:p>
    <w:p>
      <w:r>
        <w:t>Answer: a</w:t>
      </w:r>
    </w:p>
    <w:p>
      <w:r>
        <w:t>Solution: ✅ Correct Answer: a. Chest pain that is new, occurs at rest, or changes from the usual pattern — a medical emergency.</w:t>
      </w:r>
    </w:p>
    <w:p>
      <w:r>
        <w:t>🧠 Clinical Rationale: Unstable angina signals a rupturing plaque with threatened infarction — rest pain, new onset or worsening pattern demands urgent care</w:t>
      </w:r>
    </w:p>
    <w:p>
      <w:r>
        <w:t>🩺 Nursing Action: Treat unstable angina like an acute MI until ruled out</w:t>
      </w:r>
    </w:p>
    <w:p>
      <w:r>
        <w:t>❌ Why Not Others: (c) Pain that never changes and always follows the same trigger — not the best response for this situation; (d) Discomfort that occurs only during sleep and never on waking — not the best response for this situation; (b) Predictable pain only with heavy exertion for years — not the best response for this situation.</w:t>
      </w:r>
    </w:p>
    <w:p>
      <w:r>
        <w:t>⚡ 5-Second Recall: Unstable angina = changing pattern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aspiration right lower lobe by identifying which response as appropriate?</w:t>
      </w:r>
    </w:p>
    <w:p>
      <w:r>
        <w:t>(a) The left bronchus always carries aspirated material first</w:t>
      </w:r>
    </w:p>
    <w:p>
      <w:r>
        <w:t>(b) Gravity selectively drains the left upper lobe during sleep</w:t>
      </w:r>
    </w:p>
    <w:p>
      <w:r>
        <w:t>(c) The right main bronchus is wider, shorter and more vertical than the left</w:t>
      </w:r>
    </w:p>
    <w:p>
      <w:r>
        <w:t>(d) The right lung has no blood supply at all</w:t>
      </w:r>
    </w:p>
    <w:p>
      <w:r>
        <w:t>Answer: c</w:t>
      </w:r>
    </w:p>
    <w:p>
      <w:r>
        <w:t>Solution: ✅ Correct Answer: c. The right main bronchus is wider, shorter and more vertical than the left.</w:t>
      </w:r>
    </w:p>
    <w:p>
      <w:r>
        <w:t>🧠 Clinical Rationale: Aspirated material follows the straighter right main bronchus into the right lower lobe, the most dependent area when upright or supine</w:t>
      </w:r>
    </w:p>
    <w:p>
      <w:r>
        <w:t>🩺 Nursing Action: Position patients carefully and auscultate the right lower lobe after feeding</w:t>
      </w:r>
    </w:p>
    <w:p>
      <w:r>
        <w:t>❌ Why Not Others: (a) The left bronchus always carries aspirated material first — not the best response for this situation; (d) The right lung has no blood supply at all — not the best response for this situation; (b) Gravity selectively drains the left upper lobe during sleep — not the best response for this situation.</w:t>
      </w:r>
    </w:p>
    <w:p>
      <w:r>
        <w:t>⚡ 5-Second Recall: Right bronchus anatomy explains right lower lobe pneumonia</w:t>
      </w:r>
    </w:p>
    <w:p>
      <w:r>
        <w:t>Positive Marks: 1</w:t>
      </w:r>
    </w:p>
    <w:p>
      <w:r>
        <w:t>Negative Marks: 0.33</w:t>
      </w:r>
    </w:p>
    <w:p>
      <w:r>
        <w:t>Question: What breathing pattern does the body use to compensate for metabolic acidosis?</w:t>
      </w:r>
    </w:p>
    <w:p>
      <w:r>
        <w:t>(a) Irregular gasping without a pattern</w:t>
      </w:r>
    </w:p>
    <w:p>
      <w:r>
        <w:t>(b) Apneustic pauses after each breath</w:t>
      </w:r>
    </w:p>
    <w:p>
      <w:r>
        <w:t>(c) Kussmaul respirations with deep, rapid breaths</w:t>
      </w:r>
    </w:p>
    <w:p>
      <w:r>
        <w:t>(d) Shallow slow breathing with long pauses</w:t>
      </w:r>
    </w:p>
    <w:p>
      <w:r>
        <w:t>Answer: c</w:t>
      </w:r>
    </w:p>
    <w:p>
      <w:r>
        <w:t>Solution: ✅ Correct Answer: c. Kussmaul respirations with deep, rapid breaths.</w:t>
      </w:r>
    </w:p>
    <w:p>
      <w:r>
        <w:t>🧠 Clinical Rationale: Deep rapid Kussmaul respirations blow off CO2 to compensate for the metabolic acid load</w:t>
      </w:r>
    </w:p>
    <w:p>
      <w:r>
        <w:t>🔍 Key Clues: Deep fast breathing = Kussmaul = acidotic compensation</w:t>
      </w:r>
    </w:p>
    <w:p>
      <w:r>
        <w:t>🩺 Nursing Action: Count the rate and depth of respirations with ABG analysis</w:t>
      </w:r>
    </w:p>
    <w:p>
      <w:r>
        <w:t>❌ Why Not Others: (d) Shallow slow breathing with long pauses — not the best response for this situation; (b) Apneustic pauses after each breath — not the best response for this situation; (a) Irregular gasping without a pattern — not the best response for this situation.</w:t>
      </w:r>
    </w:p>
    <w:p>
      <w:r>
        <w:t>⚠️ Exam Trap: The lungs compensate for metabolic acidosis within minutes</w:t>
      </w:r>
    </w:p>
    <w:p>
      <w:r>
        <w:t>⚡ 5-Second Recall: Metabolic acidosis → deep fast breathing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flail chest recognition by identifying which response as appropriate?</w:t>
      </w:r>
    </w:p>
    <w:p>
      <w:r>
        <w:t>(a) A segment of the chest wall moving paradoxically with respiration</w:t>
      </w:r>
    </w:p>
    <w:p>
      <w:r>
        <w:t>(b) Clear lungs with normal chest wall motion</w:t>
      </w:r>
    </w:p>
    <w:p>
      <w:r>
        <w:t>(c) Mild superficial bruising over the sternum only</w:t>
      </w:r>
    </w:p>
    <w:p>
      <w:r>
        <w:t>(d) Equal bilateral breath sounds with no distress</w:t>
      </w:r>
    </w:p>
    <w:p>
      <w:r>
        <w:t>Answer: a</w:t>
      </w:r>
    </w:p>
    <w:p>
      <w:r>
        <w:t>Solution: ✅ Correct Answer: a. A segment of the chest wall moving paradoxically with respiration.</w:t>
      </w:r>
    </w:p>
    <w:p>
      <w:r>
        <w:t>🧠 Clinical Rationale: Paradoxical movement — the flail segment caves in on inspiration and bulges out on expiration — defines flail chest from multiple rib fractures</w:t>
      </w:r>
    </w:p>
    <w:p>
      <w:r>
        <w:t>🩺 Nursing Action: Support ventilation with oxygen and prepare for possible intubation</w:t>
      </w:r>
    </w:p>
    <w:p>
      <w:r>
        <w:t>❌ Why Not Others: (d) Equal bilateral breath sounds with no distress — not the best response for this situation; (c) Mild superficial bruising over the sternum only — not the best response for this situation; (b) Clear lungs with normal chest wall motion — not the best response for this situation.</w:t>
      </w:r>
    </w:p>
    <w:p>
      <w:r>
        <w:t>⚡ 5-Second Recall: Flail = paradoxical chest movement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bronchoscopy post care. Which response is most appropriate?</w:t>
      </w:r>
    </w:p>
    <w:p>
      <w:r>
        <w:t>(a) Offer warm water to rinse the throat</w:t>
      </w:r>
    </w:p>
    <w:p>
      <w:r>
        <w:t>(b) Ask the patient to cough harder to clear the airway</w:t>
      </w:r>
    </w:p>
    <w:p>
      <w:r>
        <w:t>(c) Notify the provider and monitor for continued hemorrhage</w:t>
      </w:r>
    </w:p>
    <w:p>
      <w:r>
        <w:t>(d) Discharge the patient because bleeding is always normal</w:t>
      </w:r>
    </w:p>
    <w:p>
      <w:r>
        <w:t>Answer: c</w:t>
      </w:r>
    </w:p>
    <w:p>
      <w:r>
        <w:t>Solution: ✅ Correct Answer: c. Notify the provider and monitor for continued hemorrhage.</w:t>
      </w:r>
    </w:p>
    <w:p>
      <w:r>
        <w:t>🧠 Clinical Rationale: Frank bleeding after biopsy suggests vascular injury — the provider is notified and the patient monitored closely for ongoing hemorrhage</w:t>
      </w:r>
    </w:p>
    <w:p>
      <w:r>
        <w:t>🩺 Nursing Action: Keep the patient positioned safely and monitor vital signs</w:t>
      </w:r>
    </w:p>
    <w:p>
      <w:r>
        <w:t>❌ Why Not Others: (a) Offer warm water to rinse the throat — not the best response for this situation; (b) Ask the patient to cough harder to clear the airway — not the best response for this situation; (d) Discharge the patient because bleeding is always normal — not the best response for this situation.</w:t>
      </w:r>
    </w:p>
    <w:p>
      <w:r>
        <w:t>⚡ 5-Second Recall: Post-biopsy frank bleeding = notify immediately</w:t>
      </w:r>
    </w:p>
    <w:p>
      <w:r>
        <w:t>Positive Marks: 1</w:t>
      </w:r>
    </w:p>
    <w:p>
      <w:r>
        <w:t>Negative Marks: 0.33</w:t>
      </w:r>
    </w:p>
    <w:p>
      <w:r>
        <w:t>Question: A patient with heparin overdose antidote is admitted to the unit. Which nursing action should the nurse perform FIRST?</w:t>
      </w:r>
    </w:p>
    <w:p>
      <w:r>
        <w:t>(a) Aminocaproic acid only</w:t>
      </w:r>
    </w:p>
    <w:p>
      <w:r>
        <w:t>(b) Protamine sulfate</w:t>
      </w:r>
    </w:p>
    <w:p>
      <w:r>
        <w:t>(c) Vitamin K</w:t>
      </w:r>
    </w:p>
    <w:p>
      <w:r>
        <w:t>(d) Desmopressin acetate only</w:t>
      </w:r>
    </w:p>
    <w:p>
      <w:r>
        <w:t>Answer: b</w:t>
      </w:r>
    </w:p>
    <w:p>
      <w:r>
        <w:t>Solution: ✅ Correct Answer: b. Protamine sulfate.</w:t>
      </w:r>
    </w:p>
    <w:p>
      <w:r>
        <w:t>🧠 Clinical Rationale: Protamine sulfate binds and inactivates heparin within minutes of IV administration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Vitamin K is the warfarin antidote instead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Aminocaproic acid only — not the best response for this situation; (c) Vitamin K — not the best response for this situation; (d) Desmopressin acetate only — not the best response for this situation.</w:t>
      </w:r>
    </w:p>
    <w:p>
      <w:r>
        <w:t>⚡ 5-Second Recall: Heparin antidote = protamine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COPD oxygen caution by identifying which response as appropriate?</w:t>
      </w:r>
    </w:p>
    <w:p>
      <w:r>
        <w:t>(a) High oxygen can suppress the hypoxic drive and worsen ventilation</w:t>
      </w:r>
    </w:p>
    <w:p>
      <w:r>
        <w:t>(b) Extra oxygen has no effect on breathing drive</w:t>
      </w:r>
    </w:p>
    <w:p>
      <w:r>
        <w:t>(c) Oxygen is completely contraindicated in all COPD patients</w:t>
      </w:r>
    </w:p>
    <w:p>
      <w:r>
        <w:t>(d) Oxygen always causes immediate respiratory arrest</w:t>
      </w:r>
    </w:p>
    <w:p>
      <w:r>
        <w:t>Answer: a</w:t>
      </w:r>
    </w:p>
    <w:p>
      <w:r>
        <w:t>Solution: ✅ Correct Answer: a. High oxygen can suppress the hypoxic drive and worsen ventilation.</w:t>
      </w:r>
    </w:p>
    <w:p>
      <w:r>
        <w:t>🧠 Clinical Rationale: Some COPD patients rely on low oxygen to drive breathing; excessive oxygen can blunt that drive and raise CO2 further — oxygen is titrated to an SpO2 goal of about 88-92% with monitoring</w:t>
      </w:r>
    </w:p>
    <w:p>
      <w:r>
        <w:t>🩺 Nursing Action: Use the lowest oxygen that keeps SpO2 at goal and reassess frequently</w:t>
      </w:r>
    </w:p>
    <w:p>
      <w:r>
        <w:t>❌ Why Not Others: (c) Oxygen is completely contraindicated in all COPD patients — not the best response for this situation; (d) Oxygen always causes immediate respiratory arrest — not the best response for this situation; (b) Extra oxygen has no effect on breathing drive — not the best response for this situation.</w:t>
      </w:r>
    </w:p>
    <w:p>
      <w:r>
        <w:t>⚡ 5-Second Recall: Titrate oxygen in the CO2 retainer</w:t>
      </w:r>
    </w:p>
    <w:p>
      <w:r>
        <w:t>Positive Marks: 1</w:t>
      </w:r>
    </w:p>
    <w:p>
      <w:r>
        <w:t>Negative Marks: 0.33</w:t>
      </w:r>
    </w:p>
    <w:p>
      <w:r>
        <w:t>Question: Which measures reduce cardiovascular risk in a patient with diabetes?</w:t>
      </w:r>
    </w:p>
    <w:p>
      <w:r>
        <w:t>(a) Replacing statins with herbal remedies for cholesterol</w:t>
      </w:r>
    </w:p>
    <w:p>
      <w:r>
        <w:t>(b) Blood pressure and lipid control, smoking cessation, glucose control and aspirin when indicated</w:t>
      </w:r>
    </w:p>
    <w:p>
      <w:r>
        <w:t>(c) Continuing to smoke while controlling only the glucose level</w:t>
      </w:r>
    </w:p>
    <w:p>
      <w:r>
        <w:t>(d) Avoiding all blood pressure treatment to protect the kidneys</w:t>
      </w:r>
    </w:p>
    <w:p>
      <w:r>
        <w:t>Answer: b</w:t>
      </w:r>
    </w:p>
    <w:p>
      <w:r>
        <w:t>Solution: ✅ Correct Answer: b. Blood pressure and lipid control, smoking cessation, glucose control and aspirin when indicated.</w:t>
      </w:r>
    </w:p>
    <w:p>
      <w:r>
        <w:t>🧠 Clinical Rationale: Diabetes multiplies cardiac risk — controlling pressure, lipids, glucose and tobacco together cuts the risk of MI and stroke</w:t>
      </w:r>
    </w:p>
    <w:p>
      <w:r>
        <w:t>🔍 Key Clues: Control BP, lipids and glucose together</w:t>
      </w:r>
    </w:p>
    <w:p>
      <w:r>
        <w:t>🩺 Nursing Action: Statins are indicated for most diabetic adults</w:t>
      </w:r>
    </w:p>
    <w:p>
      <w:r>
        <w:t>❌ Why Not Others: (c) Continuing to smoke while controlling only the glucose level — not the best response for this situation; (d) Avoiding all blood pressure treatment to protect the kidneys — not the best response for this situation; (a) Replacing statins with herbal remedies for cholesterol — not the best response for this situation.</w:t>
      </w:r>
    </w:p>
    <w:p>
      <w:r>
        <w:t>⚠️ Exam Trap: Smoking cessation is essential</w:t>
      </w:r>
    </w:p>
    <w:p>
      <w:r>
        <w:t>⚡ 5-Second Recall: Multifactorial control prevents heart disease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SGLT2 inhibitor urinary infection risk by identifying which response as appropriate?</w:t>
      </w:r>
    </w:p>
    <w:p>
      <w:r>
        <w:t>(a) Complete loss of the sense of taste</w:t>
      </w:r>
    </w:p>
    <w:p>
      <w:r>
        <w:t>(b) Severe hypoglycemia after every single dose</w:t>
      </w:r>
    </w:p>
    <w:p>
      <w:r>
        <w:t>(c) Weight gain with fluid retention in the legs</w:t>
      </w:r>
    </w:p>
    <w:p>
      <w:r>
        <w:t>(d) Genital fungal infections and urinary tract infections from glucose in the urine</w:t>
      </w:r>
    </w:p>
    <w:p>
      <w:r>
        <w:t>Answer: d</w:t>
      </w:r>
    </w:p>
    <w:p>
      <w:r>
        <w:t>Solution: ✅ Correct Answer: d. Genital fungal infections and urinary tract infections from glucose in the urine.</w:t>
      </w:r>
    </w:p>
    <w:p>
      <w:r>
        <w:t>🧠 Clinical Rationale: SGLT2 inhibitors spill glucose into the urine, feeding yeast and bacteria — genital and urinary infections are a recognized side effect</w:t>
      </w:r>
    </w:p>
    <w:p>
      <w:r>
        <w:t>🩺 Nursing Action: Teach perineal hygiene and report genital burning or itching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Weight gain with fluid retention in the legs — not the best response for this situation; (b) Severe hypoglycemia after every single dose — not the best response for this situation; (a) Complete loss of the sense of taste — not the best response for this situation.</w:t>
      </w:r>
    </w:p>
    <w:p>
      <w:r>
        <w:t>⚡ 5-Second Recall: Glucose in urine = infection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AAA rupture signs by identifying which response as appropriate?</w:t>
      </w:r>
    </w:p>
    <w:p>
      <w:r>
        <w:t>(a) Fluid restriction to lower the blood pressure</w:t>
      </w:r>
    </w:p>
    <w:p>
      <w:r>
        <w:t>(b) Emergency surgery preparation with immediate provider notification</w:t>
      </w:r>
    </w:p>
    <w:p>
      <w:r>
        <w:t>(c) Pain medication and continued routine observation</w:t>
      </w:r>
    </w:p>
    <w:p>
      <w:r>
        <w:t>(d) A slow walk to assess exercise tolerance</w:t>
      </w:r>
    </w:p>
    <w:p>
      <w:r>
        <w:t>Answer: b</w:t>
      </w:r>
    </w:p>
    <w:p>
      <w:r>
        <w:t>Solution: ✅ Correct Answer: b. Emergency surgery preparation with immediate provider notification.</w:t>
      </w:r>
    </w:p>
    <w:p>
      <w:r>
        <w:t>🧠 Clinical Rationale: Rupturing AAA presents with tearing pain and shock — immediate surgical intervention is the only treatment</w:t>
      </w:r>
    </w:p>
    <w:p>
      <w:r>
        <w:t>🩺 Nursing Action: Keep the patient supine, start large-bore IV access and prepare blood</w:t>
      </w:r>
    </w:p>
    <w:p>
      <w:r>
        <w:t>❌ Why Not Others: (a) Fluid restriction to lower the blood pressure — not the best response for this situation; (d) A slow walk to assess exercise tolerance — not the best response for this situation; (c) Pain medication and continued routine observation — not the best response for this situation.</w:t>
      </w:r>
    </w:p>
    <w:p>
      <w:r>
        <w:t>⚡ 5-Second Recall: Ruptured AAA = emergency surgery</w:t>
      </w:r>
    </w:p>
    <w:p>
      <w:r>
        <w:t>Positive Marks: 1</w:t>
      </w:r>
    </w:p>
    <w:p>
      <w:r>
        <w:t>Negative Marks: 0.33</w:t>
      </w:r>
    </w:p>
    <w:p>
      <w:r>
        <w:t>Question: Why is adenosine given as a rapid IV bolus followed by a fast saline flush?</w:t>
      </w:r>
    </w:p>
    <w:p>
      <w:r>
        <w:t>(a) It needs slow infusion to avoid any cardiac effect at all</w:t>
      </w:r>
    </w:p>
    <w:p>
      <w:r>
        <w:t>(b) It has a half-life of seconds and must reach the heart quickly to be effective</w:t>
      </w:r>
    </w:p>
    <w:p>
      <w:r>
        <w:t>(c) It is destroyed if it reaches the heart too fast</w:t>
      </w:r>
    </w:p>
    <w:p>
      <w:r>
        <w:t>(d) It only works when mixed with a full litre of fluid</w:t>
      </w:r>
    </w:p>
    <w:p>
      <w:r>
        <w:t>Answer: b</w:t>
      </w:r>
    </w:p>
    <w:p>
      <w:r>
        <w:t>Solution: ✅ Correct Answer: b. It has a half-life of seconds and must reach the heart quickly to be effective.</w:t>
      </w:r>
    </w:p>
    <w:p>
      <w:r>
        <w:t>🧠 Clinical Rationale: Adenosine is cleared within seconds, so the rapid push-and-flush delivers it to the heart before it disappears from the circulation</w:t>
      </w:r>
    </w:p>
    <w:p>
      <w:r>
        <w:t>🔍 Key Clues: Rapid push and flush for adenosine</w:t>
      </w:r>
    </w:p>
    <w:p>
      <w:r>
        <w:t>🩺 Nursing Action: Monitor the ECG — transient asystole may follow the dose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needs slow infusion to avoid any cardiac effect at all — not the best response for this situation; (d) It only works when mixed with a full litre of fluid — not the best response for this situation; (c) It is destroyed if it reaches the heart too fast — not the best response for this situation.</w:t>
      </w:r>
    </w:p>
    <w:p>
      <w:r>
        <w:t>⚠️ Exam Trap: Have emergency equipment ready during administration</w:t>
      </w:r>
    </w:p>
    <w:p>
      <w:r>
        <w:t>⚡ 5-Second Recall: Adenosine acts within seconds</w:t>
      </w:r>
    </w:p>
    <w:p>
      <w:r>
        <w:t>Positive Marks: 1</w:t>
      </w:r>
    </w:p>
    <w:p>
      <w:r>
        <w:t>Negative Marks: 0.33</w:t>
      </w:r>
    </w:p>
    <w:p>
      <w:r>
        <w:t>Question: Which statement about sinusitis signs is correct?</w:t>
      </w:r>
    </w:p>
    <w:p>
      <w:r>
        <w:t>(a) Absence of any nasal congestion at all</w:t>
      </w:r>
    </w:p>
    <w:p>
      <w:r>
        <w:t>(b) Facial pain and pressure over the affected sinuses that worsens on bending forward</w:t>
      </w:r>
    </w:p>
    <w:p>
      <w:r>
        <w:t>(c) Clear watery nasal drainage with intense itching only</w:t>
      </w:r>
    </w:p>
    <w:p>
      <w:r>
        <w:t>(d) Painless swelling confined to the fingertips</w:t>
      </w:r>
    </w:p>
    <w:p>
      <w:r>
        <w:t>Answer: b</w:t>
      </w:r>
    </w:p>
    <w:p>
      <w:r>
        <w:t>Solution: ✅ Correct Answer: b. Facial pain and pressure over the affected sinuses that worsens on bending forward.</w:t>
      </w:r>
    </w:p>
    <w:p>
      <w:r>
        <w:t>🧠 Clinical Rationale: Inflamed blocked sinuses trap secretions, causing pressure pain over the cheeks or forehead that worsens with bending</w:t>
      </w:r>
    </w:p>
    <w:p>
      <w:r>
        <w:t>🩺 Nursing Action: Use steam, warm compresses, fluids and decongestants as ordered</w:t>
      </w:r>
    </w:p>
    <w:p>
      <w:r>
        <w:t>❌ Why Not Others: (a) Absence of any nasal congestion at all — not the best response for this situation; (d) Painless swelling confined to the fingertips — not the best response for this situation; (c) Clear watery nasal drainage with intense itching only — not the best response for this situation.</w:t>
      </w:r>
    </w:p>
    <w:p>
      <w:r>
        <w:t>⚡ 5-Second Recall: Sinusitis = facial pressure pain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ascites assessment technique. Which statement by the patient indicates correct understanding?</w:t>
      </w:r>
    </w:p>
    <w:p>
      <w:r>
        <w:t>(a) A visible pulsation in the epigastric area only</w:t>
      </w:r>
    </w:p>
    <w:p>
      <w:r>
        <w:t>(b) Shifting dullness on percussion that moves with position change</w:t>
      </w:r>
    </w:p>
    <w:p>
      <w:r>
        <w:t>(c) Diffuse tympany that sounds like a drum</w:t>
      </w:r>
    </w:p>
    <w:p>
      <w:r>
        <w:t>(d) High-pitched tinkling sounds over the whole abdomen</w:t>
      </w:r>
    </w:p>
    <w:p>
      <w:r>
        <w:t>Answer: b</w:t>
      </w:r>
    </w:p>
    <w:p>
      <w:r>
        <w:t>Solution: ✅ Correct Answer: b. Shifting dullness on percussion that moves with position change.</w:t>
      </w:r>
    </w:p>
    <w:p>
      <w:r>
        <w:t>🧠 Clinical Rationale: Ascitic fluid settles with gravity, so percussion dullness shifts when the patient changes position — the classic ascites sign</w:t>
      </w:r>
    </w:p>
    <w:p>
      <w:r>
        <w:t>🩺 Nursing Action: Measure girth at the umbilicus for trends</w:t>
      </w:r>
    </w:p>
    <w:p>
      <w:r>
        <w:t>🛡️ Safety Link: Maintain strict asepsis; verify patient identity (two identifiers) before starting 🛡️</w:t>
      </w:r>
    </w:p>
    <w:p>
      <w:r>
        <w:t>❌ Why Not Others: (a) A visible pulsation in the epigastric area only — not the best response for this situation; (d) High-pitched tinkling sounds over the whole abdomen — not the best response for this situation; (c) Diffuse tympany that sounds like a drum — not the best response for this situation.</w:t>
      </w:r>
    </w:p>
    <w:p>
      <w:r>
        <w:t>⚠️ Exam Trap: Paracentesis may relieve tense ascites</w:t>
      </w:r>
    </w:p>
    <w:p>
      <w:r>
        <w:t>⚡ 5-Second Recall: Shifting dullness detects ascites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asthma pathophysiology. Which response is most appropriate?</w:t>
      </w:r>
    </w:p>
    <w:p>
      <w:r>
        <w:t>(a) Permanent destruction of the alveolar walls with loss of elastic recoil</w:t>
      </w:r>
    </w:p>
    <w:p>
      <w:r>
        <w:t>(b) Fixed narrowing of the airways that never reverses</w:t>
      </w:r>
    </w:p>
    <w:p>
      <w:r>
        <w:t>(c) Pleural fibrosis restricting lung expansion</w:t>
      </w:r>
    </w:p>
    <w:p>
      <w:r>
        <w:t>(d) Chronic airway inflammation with bronchoconstriction, oedema and excess mucus causing reversible airflow obstruction</w:t>
      </w:r>
    </w:p>
    <w:p>
      <w:r>
        <w:t>Answer: d</w:t>
      </w:r>
    </w:p>
    <w:p>
      <w:r>
        <w:t>Solution: ✅ Correct Answer: d. Chronic airway inflammation with bronchoconstriction, oedema and excess mucus causing reversible airflow obstruction.</w:t>
      </w:r>
    </w:p>
    <w:p>
      <w:r>
        <w:t>🧠 Clinical Rationale: Asthma combines inflammation, bronchospasm and mucus hypersecretion producing reversible obstruction — treatment targets inflammation and spasm</w:t>
      </w:r>
    </w:p>
    <w:p>
      <w:r>
        <w:t>🩺 Nursing Action: Inhaled corticosteroids control the inflammation component</w:t>
      </w:r>
    </w:p>
    <w:p>
      <w:r>
        <w:t>❌ Why Not Others: (a) Permanent destruction of the alveolar walls with loss of elastic recoil — not the best response for this situation; (b) Fixed narrowing of the airways that never reverses — not the best response for this situation; (c) Pleural fibrosis restricting lung expansion — not the best response for this situation.</w:t>
      </w:r>
    </w:p>
    <w:p>
      <w:r>
        <w:t>⚡ 5-Second Recall: Asthma is reversible airway obstruction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upper airway obstruction causes. Which response by the nurse is correct?</w:t>
      </w:r>
    </w:p>
    <w:p>
      <w:r>
        <w:t>(a) Uncomplicated urinary infection</w:t>
      </w:r>
    </w:p>
    <w:p>
      <w:r>
        <w:t>(b) Chronic venous insufficiency of the legs</w:t>
      </w:r>
    </w:p>
    <w:p>
      <w:r>
        <w:t>(c) Peptic ulcer disease of the stomach</w:t>
      </w:r>
    </w:p>
    <w:p>
      <w:r>
        <w:t>(d) Aspiration of a foreign body or food bolus</w:t>
      </w:r>
    </w:p>
    <w:p>
      <w:r>
        <w:t>Answer: d</w:t>
      </w:r>
    </w:p>
    <w:p>
      <w:r>
        <w:t>Solution: ✅ Correct Answer: d. Aspiration of a foreign body or food bolus.</w:t>
      </w:r>
    </w:p>
    <w:p>
      <w:r>
        <w:t>🧠 Clinical Rationale: A lodged food bolus or foreign body is the classic cause of acute upper airway obstruction in adults, often during eating</w:t>
      </w:r>
    </w:p>
    <w:p>
      <w:r>
        <w:t>🩺 Nursing Action: Recognize the universal choking sign and act quickly</w:t>
      </w:r>
    </w:p>
    <w:p>
      <w:r>
        <w:t>❌ Why Not Others: (a) Uncomplicated urinary infection — not the best response for this situation; (c) Peptic ulcer disease of the stomach — not the best response for this situation; (b) Chronic venous insufficiency of the legs — not the best response for this situation.</w:t>
      </w:r>
    </w:p>
    <w:p>
      <w:r>
        <w:t>⚠️ Exam Trap: Tumour, trauma and anaphylaxis also narrow the upper airway</w:t>
      </w:r>
    </w:p>
    <w:p>
      <w:r>
        <w:t>⚡ 5-Second Recall: Food bolus = acute airway obstruction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HF reportable warning signs by identifying which response as appropriate?</w:t>
      </w:r>
    </w:p>
    <w:p>
      <w:r>
        <w:t>(a) A small dry patch of skin on the elbow</w:t>
      </w:r>
    </w:p>
    <w:p>
      <w:r>
        <w:t>(b) Mild thirst after a salty meal that passes quickly</w:t>
      </w:r>
    </w:p>
    <w:p>
      <w:r>
        <w:t>(c) Sudden weight gain, increased swelling, worsening dyspnea and orthopnea</w:t>
      </w:r>
    </w:p>
    <w:p>
      <w:r>
        <w:t>(d) A single day of feeling energetic</w:t>
      </w:r>
    </w:p>
    <w:p>
      <w:r>
        <w:t>Answer: c</w:t>
      </w:r>
    </w:p>
    <w:p>
      <w:r>
        <w:t>Solution: ✅ Correct Answer: c. Sudden weight gain, increased swelling, worsening dyspnea and orthopnea.</w:t>
      </w:r>
    </w:p>
    <w:p>
      <w:r>
        <w:t>🧠 Clinical Rationale: Rapid weight gain with more oedema and breathlessness signals decompensation — the patient calls early for treatment adjustment</w:t>
      </w:r>
    </w:p>
    <w:p>
      <w:r>
        <w:t>🩺 Nursing Action: Act on the written self-care plan when symptoms appear</w:t>
      </w:r>
    </w:p>
    <w:p>
      <w:r>
        <w:t>❌ Why Not Others: (b) Mild thirst after a salty meal that passes quickly — not the best response for this situation; (d) A single day of feeling energetic — not the best response for this situation; (a) A small dry patch of skin on the elbow — not the best response for this situation.</w:t>
      </w:r>
    </w:p>
    <w:p>
      <w:r>
        <w:t>⚡ 5-Second Recall: Warning signs mean call early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hypoglycemia signs by identifying which response as appropriate?</w:t>
      </w:r>
    </w:p>
    <w:p>
      <w:r>
        <w:t>(a) Polyuria, polydipsia and fruity breath odour</w:t>
      </w:r>
    </w:p>
    <w:p>
      <w:r>
        <w:t>(b) Sweating, tremors, tachycardia, confusion and hunger</w:t>
      </w:r>
    </w:p>
    <w:p>
      <w:r>
        <w:t>(c) Flushed dry skin with deep rapid breathing</w:t>
      </w:r>
    </w:p>
    <w:p>
      <w:r>
        <w:t>(d) Gradual weight loss with blurred vision only</w:t>
      </w:r>
    </w:p>
    <w:p>
      <w:r>
        <w:t>Answer: b</w:t>
      </w:r>
    </w:p>
    <w:p>
      <w:r>
        <w:t>Solution: ✅ Correct Answer: b. Sweating, tremors, tachycardia, confusion and hunger.</w:t>
      </w:r>
    </w:p>
    <w:p>
      <w:r>
        <w:t>🧠 Clinical Rationale: Low glucose triggers autonomic and neuroglycopenic symptoms — sweating, tremor, fast pulse, hunger, confusion and, if untreated, seizures</w:t>
      </w:r>
    </w:p>
    <w:p>
      <w:r>
        <w:t>🩺 Nursing Action: Hypoglycemia can present like intoxication or stroke</w:t>
      </w:r>
    </w:p>
    <w:p>
      <w:r>
        <w:t>❌ Why Not Others: (d) Gradual weight loss with blurred vision only — not the best response for this situation; (c) Flushed dry skin with deep rapid breathing — not the best response for this situation; (a) Polyuria, polydipsia and fruity breath odour — not the best response for this situation.</w:t>
      </w:r>
    </w:p>
    <w:p>
      <w:r>
        <w:t>⚡ 5-Second Recall: Hypoglycemia = shaky, sweaty, confused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hypertensive emergency avoidance rapid drop by identifying which response as appropriate?</w:t>
      </w:r>
    </w:p>
    <w:p>
      <w:r>
        <w:t>(a) Gradual lowering allows the kidneys to fail quietly</w:t>
      </w:r>
    </w:p>
    <w:p>
      <w:r>
        <w:t>(b) Sudden drops can cause cerebral or coronary ischemia from lost autoregulation</w:t>
      </w:r>
    </w:p>
    <w:p>
      <w:r>
        <w:t>(c) The body needs a sudden drop to reset its set point</w:t>
      </w:r>
    </w:p>
    <w:p>
      <w:r>
        <w:t>(d) Rapid lowering always cures the underlying cause</w:t>
      </w:r>
    </w:p>
    <w:p>
      <w:r>
        <w:t>Answer: b</w:t>
      </w:r>
    </w:p>
    <w:p>
      <w:r>
        <w:t>Solution: ✅ Correct Answer: b. Sudden drops can cause cerebral or coronary ischemia from lost autoregulation.</w:t>
      </w:r>
    </w:p>
    <w:p>
      <w:r>
        <w:t>🧠 Clinical Rationale: The brain and heart autoregulate at high pressures; a sudden fall can starve them of blood, causing stroke or infarction — controlled reduction is safer</w:t>
      </w:r>
    </w:p>
    <w:p>
      <w:r>
        <w:t>🩺 Nursing Action: Monitor for neurologic changes during IV antihypertensive infusion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The body needs a sudden drop to reset its set point — not the best response for this situation; (a) Gradual lowering allows the kidneys to fail quietly — not the best response for this situation; (d) Rapid lowering always cures the underlying cause — not the best response for this situation.</w:t>
      </w:r>
    </w:p>
    <w:p>
      <w:r>
        <w:t>⚡ 5-Second Recall: No sudden normalisation in hypertensive emergencies</w:t>
      </w:r>
    </w:p>
    <w:p>
      <w:r>
        <w:t>Positive Marks: 1</w:t>
      </w:r>
    </w:p>
    <w:p>
      <w:r>
        <w:t>Negative Marks: 0.33</w:t>
      </w:r>
    </w:p>
    <w:p>
      <w:r>
        <w:t>Question: A patient with suspected appendicitis develops sudden relief of pain followed by a rigid abdomen, fever and tachycardia. What has happened?</w:t>
      </w:r>
    </w:p>
    <w:p>
      <w:r>
        <w:t>(a) Gas has moved through the bowel normally</w:t>
      </w:r>
    </w:p>
    <w:p>
      <w:r>
        <w:t>(b) The appendicitis has resolved on its own completely</w:t>
      </w:r>
    </w:p>
    <w:p>
      <w:r>
        <w:t>(c) The patient is simply relaxed and improving</w:t>
      </w:r>
    </w:p>
    <w:p>
      <w:r>
        <w:t>(d) The appendix has perforated, causing peritonitis</w:t>
      </w:r>
    </w:p>
    <w:p>
      <w:r>
        <w:t>Answer: d</w:t>
      </w:r>
    </w:p>
    <w:p>
      <w:r>
        <w:t>Solution: ✅ Correct Answer: d. The appendix has perforated, causing peritonitis.</w:t>
      </w:r>
    </w:p>
    <w:p>
      <w:r>
        <w:t>🧠 Clinical Rationale: Sudden pain relief with a rigid abdomen means the appendix ruptured and peritonitis has begun — emergency surgery is needed</w:t>
      </w:r>
    </w:p>
    <w:p>
      <w:r>
        <w:t>🔍 Key Clues: Pain relief then rigidity = rupture and peritonitis</w:t>
      </w:r>
    </w:p>
    <w:p>
      <w:r>
        <w:t>🩺 Nursing Action: Notify the provider immediately and prepare for surgery</w:t>
      </w:r>
    </w:p>
    <w:p>
      <w:r>
        <w:t>❌ Why Not Others: (b) The appendicitis has resolved on its own completely — not the best response for this situation; (a) Gas has moved through the bowel normally — not the best response for this situation; (c) The patient is simply relaxed and improving — not the best response for this situation.</w:t>
      </w:r>
    </w:p>
    <w:p>
      <w:r>
        <w:t>⚠️ Exam Trap: Do not mistake the relief for recovery</w:t>
      </w:r>
    </w:p>
    <w:p>
      <w:r>
        <w:t>⚡ 5-Second Recall: Ruptured appendix = rigid abdomen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ulcerative colitis symptoms by identifying which response as appropriate?</w:t>
      </w:r>
    </w:p>
    <w:p>
      <w:r>
        <w:t>(a) Steatorrhea with bulky foul fatty stools</w:t>
      </w:r>
    </w:p>
    <w:p>
      <w:r>
        <w:t>(b) Painless bright red bleeding with no diarrhoea only</w:t>
      </w:r>
    </w:p>
    <w:p>
      <w:r>
        <w:t>(c) Constipation alternating with ribbon-thin stools only</w:t>
      </w:r>
    </w:p>
    <w:p>
      <w:r>
        <w:t>(d) Bloody diarrhoea with mucus and crampy abdominal pain</w:t>
      </w:r>
    </w:p>
    <w:p>
      <w:r>
        <w:t>Answer: d</w:t>
      </w:r>
    </w:p>
    <w:p>
      <w:r>
        <w:t>Solution: ✅ Correct Answer: d. Bloody diarrhoea with mucus and crampy abdominal pain.</w:t>
      </w:r>
    </w:p>
    <w:p>
      <w:r>
        <w:t>🧠 Clinical Rationale: Rectal mucosal ulceration causes frequent bloody mucoid stools with cramping — the defining feature of ulcerative colitis</w:t>
      </w:r>
    </w:p>
    <w:p>
      <w:r>
        <w:t>🩺 Nursing Action: Flares cause fever, weight loss and dehydration</w:t>
      </w:r>
    </w:p>
    <w:p>
      <w:r>
        <w:t>❌ Why Not Others: (b) Painless bright red bleeding with no diarrhoea only — not the best response for this situation; (a) Steatorrhea with bulky foul fatty stools — not the best response for this situation; (c) Constipation alternating with ribbon-thin stools only — not the best response for this situation.</w:t>
      </w:r>
    </w:p>
    <w:p>
      <w:r>
        <w:t>⚡ 5-Second Recall: Bloody diarrhoea marks UC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mitral stenosis pathophysiology. Which response is most appropriate?</w:t>
      </w:r>
    </w:p>
    <w:p>
      <w:r>
        <w:t>(a) Between the right ventricle and the pulmonary artery</w:t>
      </w:r>
    </w:p>
    <w:p>
      <w:r>
        <w:t>(b) Between the right atrium and the right ventricle</w:t>
      </w:r>
    </w:p>
    <w:p>
      <w:r>
        <w:t>(c) Between the left atrium and the left ventricle</w:t>
      </w:r>
    </w:p>
    <w:p>
      <w:r>
        <w:t>(d) Between the left ventricle and the aorta</w:t>
      </w:r>
    </w:p>
    <w:p>
      <w:r>
        <w:t>Answer: c</w:t>
      </w:r>
    </w:p>
    <w:p>
      <w:r>
        <w:t>Solution: ✅ Correct Answer: c. Between the left atrium and the left ventricle.</w:t>
      </w:r>
    </w:p>
    <w:p>
      <w:r>
        <w:t>🧠 Clinical Rationale: The narrowed mitral valve obstructs flow from the left atrium into the left ventricle during diastole</w:t>
      </w:r>
    </w:p>
    <w:p>
      <w:r>
        <w:t>🩺 Nursing Action: Pressure backs into the left atrium and lungs, causing dyspnea and pulmonary congestion</w:t>
      </w:r>
    </w:p>
    <w:p>
      <w:r>
        <w:t>❌ Why Not Others: (b) Between the right atrium and the right ventricle — not the best response for this situation; (a) Between the right ventricle and the pulmonary artery — not the best response for this situation; (d) Between the left ventricle and the aorta — not the best response for this situation.</w:t>
      </w:r>
    </w:p>
    <w:p>
      <w:r>
        <w:t>⚡ 5-Second Recall: Mitral stenosis = blocked atrial emptying</w:t>
      </w:r>
    </w:p>
    <w:p>
      <w:r>
        <w:t>Positive Marks: 1</w:t>
      </w:r>
    </w:p>
    <w:p>
      <w:r>
        <w:t>Negative Marks: 0.33</w:t>
      </w:r>
    </w:p>
    <w:p>
      <w:r>
        <w:t>Question: A hospitalized patient reports dizziness whenever standing and has a history of falls. What is the best nursing action?</w:t>
      </w:r>
    </w:p>
    <w:p>
      <w:r>
        <w:t>(a) Implement fall precautions and assist the patient when getting up</w:t>
      </w:r>
    </w:p>
    <w:p>
      <w:r>
        <w:t>(b) Ignore the dizziness because it always resolves alone</w:t>
      </w:r>
    </w:p>
    <w:p>
      <w:r>
        <w:t>(c) Discourage the patient from ever calling for help</w:t>
      </w:r>
    </w:p>
    <w:p>
      <w:r>
        <w:t>(d) Restrain the patient in bed all day without assistance</w:t>
      </w:r>
    </w:p>
    <w:p>
      <w:r>
        <w:t>Answer: a</w:t>
      </w:r>
    </w:p>
    <w:p>
      <w:r>
        <w:t>Solution: ✅ Correct Answer: a. Implement fall precautions and assist the patient when getting up.</w:t>
      </w:r>
    </w:p>
    <w:p>
      <w:r>
        <w:t>🧠 Clinical Rationale: Fall precautions — assistance with rising, call bell within reach and a low bed — protect the patient at risk of syncope</w:t>
      </w:r>
    </w:p>
    <w:p>
      <w:r>
        <w:t>🔍 Key Clues: Assist every rise for the fall-risk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patient to call before getting up</w:t>
      </w:r>
    </w:p>
    <w:p>
      <w:r>
        <w:t>❌ Why Not Others: (c) Discourage the patient from ever calling for help — not the best response for this situation; (d) Restrain the patient in bed all day without assistance — not the best response for this situation; (b) Ignore the dizziness because it always resolves alone — not the best response for this situation.</w:t>
      </w:r>
    </w:p>
    <w:p>
      <w:r>
        <w:t>⚠️ Exam Trap: Report frequent dizzy spells to the provider</w:t>
      </w:r>
    </w:p>
    <w:p>
      <w:r>
        <w:t>⚡ 5-Second Recall: Dizziness + falls = protect the patient</w:t>
      </w:r>
    </w:p>
    <w:p>
      <w:r>
        <w:t>Positive Marks: 1</w:t>
      </w:r>
    </w:p>
    <w:p>
      <w:r>
        <w:t>Negative Marks: 0.33</w:t>
      </w:r>
    </w:p>
    <w:p>
      <w:r>
        <w:t>Question: Which statement about hypomagnesemia risk is correct?</w:t>
      </w:r>
    </w:p>
    <w:p>
      <w:r>
        <w:t>(a) A patient with high calcium intake</w:t>
      </w:r>
    </w:p>
    <w:p>
      <w:r>
        <w:t>(b) An athlete with regular balanced meals</w:t>
      </w:r>
    </w:p>
    <w:p>
      <w:r>
        <w:t>(c) A chronic alcoholic with malnutrition</w:t>
      </w:r>
    </w:p>
    <w:p>
      <w:r>
        <w:t>(d) A patient drinking only bottled water</w:t>
      </w:r>
    </w:p>
    <w:p>
      <w:r>
        <w:t>Answer: c</w:t>
      </w:r>
    </w:p>
    <w:p>
      <w:r>
        <w:t>Solution: ✅ Correct Answer: c. A chronic alcoholic with malnutrition.</w:t>
      </w:r>
    </w:p>
    <w:p>
      <w:r>
        <w:t>🧠 Clinical Rationale: Alcoholism impairs intake and increases renal magnesium loss, making it the classic cause of hypomagnesemia</w:t>
      </w:r>
    </w:p>
    <w:p>
      <w:r>
        <w:t>🩺 Nursing Action: Watch for tremors and arrhythmias in at-risk patients</w:t>
      </w:r>
    </w:p>
    <w:p>
      <w:r>
        <w:t>❌ Why Not Others: (b) An athlete with regular balanced meals — not the best response for this situation; (d) A patient drinking only bottled water — not the best response for this situation; (a) A patient with high calcium intake — not the best response for this situation.</w:t>
      </w:r>
    </w:p>
    <w:p>
      <w:r>
        <w:t>⚡ 5-Second Recall: Alcoholics are magnesium depleted</w:t>
      </w:r>
    </w:p>
    <w:p>
      <w:r>
        <w:t>Positive Marks: 1</w:t>
      </w:r>
    </w:p>
    <w:p>
      <w:r>
        <w:t>Negative Marks: 0.33</w:t>
      </w:r>
    </w:p>
    <w:p>
      <w:r>
        <w:t>Question: A patient asks the nurse about ventricular fibrillation ECG. Which response by the nurse is correct?</w:t>
      </w:r>
    </w:p>
    <w:p>
      <w:r>
        <w:t>(a) Sawtooth waves at a regular rapid rate with a pulse</w:t>
      </w:r>
    </w:p>
    <w:p>
      <w:r>
        <w:t>(b) Chaotic irregular undulations with no organized QRS complexes</w:t>
      </w:r>
    </w:p>
    <w:p>
      <w:r>
        <w:t>(c) Regular narrow complexes with P waves at 80 beats per minute</w:t>
      </w:r>
    </w:p>
    <w:p>
      <w:r>
        <w:t>(d) Slow wide complexes at 30 beats per minute with pulses</w:t>
      </w:r>
    </w:p>
    <w:p>
      <w:r>
        <w:t>Answer: b</w:t>
      </w:r>
    </w:p>
    <w:p>
      <w:r>
        <w:t>Solution: ✅ Correct Answer: b. Chaotic irregular undulations with no organized QRS complexes.</w:t>
      </w:r>
    </w:p>
    <w:p>
      <w:r>
        <w:t>🧠 Clinical Rationale: Ventricular fibrillation is chaotic disorganized electrical activity — no QRS, no pulse, a true cardiac arrest rhythm</w:t>
      </w:r>
    </w:p>
    <w:p>
      <w:r>
        <w:t>🩺 Nursing Action: Treat VF with immediate defibrillation</w:t>
      </w:r>
    </w:p>
    <w:p>
      <w:r>
        <w:t>❌ Why Not Others: (a) Sawtooth waves at a regular rapid rate with a pulse — not the best response for this situation; (d) Slow wide complexes at 30 beats per minute with pulses — not the best response for this situation; (c) Regular narrow complexes with P waves at 80 beats per minute — not the best response for this situation.</w:t>
      </w:r>
    </w:p>
    <w:p>
      <w:r>
        <w:t>⚠️ Exam Trap: Check the patient — VF means no cardiac output</w:t>
      </w:r>
    </w:p>
    <w:p>
      <w:r>
        <w:t>⚡ 5-Second Recall: VF = disorganized arrest rhythm</w:t>
      </w:r>
    </w:p>
    <w:p>
      <w:r>
        <w:t>Positive Marks: 1</w:t>
      </w:r>
    </w:p>
    <w:p>
      <w:r>
        <w:t>Negative Marks: 0.33</w:t>
      </w:r>
    </w:p>
    <w:p>
      <w:r>
        <w:t>Question: Which statement about hypokalemia ECG is correct?</w:t>
      </w:r>
    </w:p>
    <w:p>
      <w:r>
        <w:t>(a) Peaked T waves with wide QRS</w:t>
      </w:r>
    </w:p>
    <w:p>
      <w:r>
        <w:t>(b) U waves and flat or inverted T waves</w:t>
      </w:r>
    </w:p>
    <w:p>
      <w:r>
        <w:t>(c) Absent P waves with a chaotic baseline</w:t>
      </w:r>
    </w:p>
    <w:p>
      <w:r>
        <w:t>(d) ST depression with tall T waves only</w:t>
      </w:r>
    </w:p>
    <w:p>
      <w:r>
        <w:t>Answer: b</w:t>
      </w:r>
    </w:p>
    <w:p>
      <w:r>
        <w:t>Solution: ✅ Correct Answer: b. U waves and flat or inverted T waves.</w:t>
      </w:r>
    </w:p>
    <w:p>
      <w:r>
        <w:t>🧠 Clinical Rationale: Hypokalemia produces flattened T waves, prominent U waves and increased risk of ventricular arrhythmias</w:t>
      </w:r>
    </w:p>
    <w:p>
      <w:r>
        <w:t>🩺 Nursing Action: Check potassium when U waves appear on the monitor</w:t>
      </w:r>
    </w:p>
    <w:p>
      <w:r>
        <w:t>❌ Why Not Others: (c) Absent P waves with a chaotic baseline — not the best response for this situation; (d) ST depression with tall T waves only — not the best response for this situation; (a) Peaked T waves with wide QRS — not the best response for this situation.</w:t>
      </w:r>
    </w:p>
    <w:p>
      <w:r>
        <w:t>⚡ 5-Second Recall: Hypokalemia = U waves, flat 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DVT assessment is MOST concerning and requires immediate follow-up?</w:t>
      </w:r>
    </w:p>
    <w:p>
      <w:r>
        <w:t>(a) Sudden severe chest pain without leg findings</w:t>
      </w:r>
    </w:p>
    <w:p>
      <w:r>
        <w:t>(b) Generalized muscle aches in both thighs</w:t>
      </w:r>
    </w:p>
    <w:p>
      <w:r>
        <w:t>(c) Unilateral calf pain, swelling and warmth</w:t>
      </w:r>
    </w:p>
    <w:p>
      <w:r>
        <w:t>(d) Bilateral equal leg pulses with no oedema</w:t>
      </w:r>
    </w:p>
    <w:p>
      <w:r>
        <w:t>Answer: c</w:t>
      </w:r>
    </w:p>
    <w:p>
      <w:r>
        <w:t>Solution: ✅ Correct Answer: c. Unilateral calf pain, swelling and warmth.</w:t>
      </w:r>
    </w:p>
    <w:p>
      <w:r>
        <w:t>🧠 Clinical Rationale: Unilateral calf swelling, pain and warmth with a positive ultrasound defines DVT; both legs equally affected is less typical</w:t>
      </w:r>
    </w:p>
    <w:p>
      <w:r>
        <w:t>🔍 Key Clues: One calf swollen, warm and painful = suspect DVT</w:t>
      </w:r>
    </w:p>
    <w:p>
      <w:r>
        <w:t>🩺 Nursing Action: Do not massage the leg; notify the provider and prepare for ultrasound</w:t>
      </w:r>
    </w:p>
    <w:p>
      <w:r>
        <w:t>❌ Why Not Others: (a) Sudden severe chest pain without leg findings — not the best response for this situation; (b) Generalized muscle aches in both thighs — not the best response for this situation; (d) Bilateral equal leg pulses with no oedema — not the best response for this situation.</w:t>
      </w:r>
    </w:p>
    <w:p>
      <w:r>
        <w:t>⚡ 5-Second Recall: DVT = one-sided calf pain + swelling + warmth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radial PCI post care by identifying which response as appropriate?</w:t>
      </w:r>
    </w:p>
    <w:p>
      <w:r>
        <w:t>(a) Pneumothorax from the neck approach only</w:t>
      </w:r>
    </w:p>
    <w:p>
      <w:r>
        <w:t>(b) Deep vein thrombosis of the thigh veins</w:t>
      </w:r>
    </w:p>
    <w:p>
      <w:r>
        <w:t>(c) Bowel obstruction from lying flat</w:t>
      </w:r>
    </w:p>
    <w:p>
      <w:r>
        <w:t>(d) Bleeding or haematoma at the wrist with a patent radial artery check</w:t>
      </w:r>
    </w:p>
    <w:p>
      <w:r>
        <w:t>Answer: d</w:t>
      </w:r>
    </w:p>
    <w:p>
      <w:r>
        <w:t>Solution: ✅ Correct Answer: d. Bleeding or haematoma at the wrist with a patent radial artery check.</w:t>
      </w:r>
    </w:p>
    <w:p>
      <w:r>
        <w:t>🧠 Clinical Rationale: Radial access risks wrist haematoma and radial artery occlusion — the site is checked and the hand is assessed for perfusion and sensation</w:t>
      </w:r>
    </w:p>
    <w:p>
      <w:r>
        <w:t>🩺 Nursing Action: The modified Allen test confirms ulnar flow before radial access</w:t>
      </w:r>
    </w:p>
    <w:p>
      <w:r>
        <w:t>🛡️ Safety Link: Maintain strict asepsis; verify patient identity (two identifiers) before starting 🛡️</w:t>
      </w:r>
    </w:p>
    <w:p>
      <w:r>
        <w:t>❌ Why Not Others: (c) Bowel obstruction from lying flat — not the best response for this situation; (a) Pneumothorax from the neck approach only — not the best response for this situation; (b) Deep vein thrombosis of the thigh veins — not the best response for this situation.</w:t>
      </w:r>
    </w:p>
    <w:p>
      <w:r>
        <w:t>⚡ 5-Second Recall: Radial site = bleeding and hand perfusion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energy conservation teaching. Which statement by the patient indicates correct understanding?</w:t>
      </w:r>
    </w:p>
    <w:p>
      <w:r>
        <w:t>(a) Sit down while performing tasks, plan activities and rest before fatigue sets in</w:t>
      </w:r>
    </w:p>
    <w:p>
      <w:r>
        <w:t>(b) Rush through all chores in the morning to finish early</w:t>
      </w:r>
    </w:p>
    <w:p>
      <w:r>
        <w:t>(c) Hold the breath during every exertion</w:t>
      </w:r>
    </w:p>
    <w:p>
      <w:r>
        <w:t>(d) Perform all heavy tasks alone without any rest breaks</w:t>
      </w:r>
    </w:p>
    <w:p>
      <w:r>
        <w:t>Answer: a</w:t>
      </w:r>
    </w:p>
    <w:p>
      <w:r>
        <w:t>Solution: ✅ Correct Answer: a. Sit down while performing tasks, plan activities and rest before fatigue sets in.</w:t>
      </w:r>
    </w:p>
    <w:p>
      <w:r>
        <w:t>🧠 Clinical Rationale: Energy conservation — sitting to work, pacing, prioritizing and resting — reduces dyspnea and fatigue during daily tasks</w:t>
      </w:r>
    </w:p>
    <w:p>
      <w:r>
        <w:t>🩺 Nursing Action: Break tasks into smaller steps with rest between</w:t>
      </w:r>
    </w:p>
    <w:p>
      <w:r>
        <w:t>❌ Why Not Others: (c) Hold the breath during every exertion — not the best response for this situation; (b) Rush through all chores in the morning to finish early — not the best response for this situation; (d) Perform all heavy tasks alone without any rest breaks — not the best response for this situation.</w:t>
      </w:r>
    </w:p>
    <w:p>
      <w:r>
        <w:t>⚠️ Exam Trap: Use pursed-lip breathing during exertion</w:t>
      </w:r>
    </w:p>
    <w:p>
      <w:r>
        <w:t>⚡ 5-Second Recall: Plan, pace and rest</w:t>
      </w:r>
    </w:p>
    <w:p>
      <w:r>
        <w:t>Positive Marks: 1</w:t>
      </w:r>
    </w:p>
    <w:p>
      <w:r>
        <w:t>Negative Marks: 0.33</w:t>
      </w:r>
    </w:p>
    <w:p>
      <w:r>
        <w:t>Question: Which statement about thrombocytopenia priority symptom is correct?</w:t>
      </w:r>
    </w:p>
    <w:p>
      <w:r>
        <w:t>(a) Mild scattered petechiae on the arms</w:t>
      </w:r>
    </w:p>
    <w:p>
      <w:r>
        <w:t>(b) Slight gum bleeding when brushing teeth</w:t>
      </w:r>
    </w:p>
    <w:p>
      <w:r>
        <w:t>(c) Small bruises from bumping into furniture</w:t>
      </w:r>
    </w:p>
    <w:p>
      <w:r>
        <w:t>(d) Sudden severe headache, confusion or change in level of consciousness</w:t>
      </w:r>
    </w:p>
    <w:p>
      <w:r>
        <w:t>Answer: d</w:t>
      </w:r>
    </w:p>
    <w:p>
      <w:r>
        <w:t>Solution: ✅ Correct Answer: d. Sudden severe headache, confusion or change in level of consciousness.</w:t>
      </w:r>
    </w:p>
    <w:p>
      <w:r>
        <w:t>🧠 Clinical Rationale: Intracranial hemorrhage is the feared complication of thrombocytopenia — sudden headache or neuro change demands immediate emergency care</w:t>
      </w:r>
    </w:p>
    <w:p>
      <w:r>
        <w:t>🩺 Nursing Action: Notify the provider and prepare platelet transfusion</w:t>
      </w:r>
    </w:p>
    <w:p>
      <w:r>
        <w:t>❌ Why Not Others: (c) Small bruises from bumping into furniture — not the best response for this situation; (a) Mild scattered petechiae on the arms — not the best response for this situation; (b) Slight gum bleeding when brushing teeth — not the best response for this situation.</w:t>
      </w:r>
    </w:p>
    <w:p>
      <w:r>
        <w:t>⚡ 5-Second Recall: Neuro change = emergency</w:t>
      </w:r>
    </w:p>
    <w:p>
      <w:r>
        <w:t>Positive Marks: 1</w:t>
      </w:r>
    </w:p>
    <w:p>
      <w:r>
        <w:t>Negative Marks: 0.33</w:t>
      </w:r>
    </w:p>
    <w:p>
      <w:r>
        <w:t>Question: Pulseless electrical activity (PEA) means?</w:t>
      </w:r>
    </w:p>
    <w:p>
      <w:r>
        <w:t>(a) An organized rhythm on the monitor with no palpable pulse — treated with CPR and epinephrine while causes are sought</w:t>
      </w:r>
    </w:p>
    <w:p>
      <w:r>
        <w:t>(b) Ventricular fibrillation with a pulse present only</w:t>
      </w:r>
    </w:p>
    <w:p>
      <w:r>
        <w:t>(c) Normal sinus rhythm with a strong palpable pulse</w:t>
      </w:r>
    </w:p>
    <w:p>
      <w:r>
        <w:t>(d) A chaotic rhythm that requires defibrillation first</w:t>
      </w:r>
    </w:p>
    <w:p>
      <w:r>
        <w:t>Answer: a</w:t>
      </w:r>
    </w:p>
    <w:p>
      <w:r>
        <w:t>Solution: ✅ Correct Answer: a. An organized rhythm on the monitor with no palpable pulse — treated with CPR and epinephrine while causes are sought.</w:t>
      </w:r>
    </w:p>
    <w:p>
      <w:r>
        <w:t>🧠 Clinical Rationale: PEA is electrical activity without mechanical pumping — CPR and epinephrine continue while reversible causes such as hypoxia, tension pneumothorax and tamponade are identified and fixed</w:t>
      </w:r>
    </w:p>
    <w:p>
      <w:r>
        <w:t>🔍 Key Clues: PEA = rhythm without a pulse</w:t>
      </w:r>
    </w:p>
    <w:p>
      <w:r>
        <w:t>🩺 Nursing Action: Treat the reversible causes of PEA</w:t>
      </w:r>
    </w:p>
    <w:p>
      <w:r>
        <w:t>❌ Why Not Others: (d) A chaotic rhythm that requires defibrillation first — not the best response for this situation; (b) Ventricular fibrillation with a pulse present only — not the best response for this situation; (c) Normal sinus rhythm with a strong palpable pulse — not the best response for this situation.</w:t>
      </w:r>
    </w:p>
    <w:p>
      <w:r>
        <w:t>⚠️ Exam Trap: Do not defibrillate PEA</w:t>
      </w:r>
    </w:p>
    <w:p>
      <w:r>
        <w:t>⚡ 5-Second Recall: CPR and epinephrine support PEA care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warning signs after discharge teaching. Which statement by the patient indicates correct understanding?</w:t>
      </w:r>
    </w:p>
    <w:p>
      <w:r>
        <w:t>(a) A mild headache that resolves with paracetamol</w:t>
      </w:r>
    </w:p>
    <w:p>
      <w:r>
        <w:t>(b) New or recurrent chest pain, pressure or dyspnea unrelieved by rest or nitroglycerin</w:t>
      </w:r>
    </w:p>
    <w:p>
      <w:r>
        <w:t>(c) Occasional indigestion after a spicy meal</w:t>
      </w:r>
    </w:p>
    <w:p>
      <w:r>
        <w:t>(d) A slight cough during a cold</w:t>
      </w:r>
    </w:p>
    <w:p>
      <w:r>
        <w:t>Answer: b</w:t>
      </w:r>
    </w:p>
    <w:p>
      <w:r>
        <w:t>Solution: ✅ Correct Answer: b. New or recurrent chest pain, pressure or dyspnea unrelieved by rest or nitroglycerin.</w:t>
      </w:r>
    </w:p>
    <w:p>
      <w:r>
        <w:t>🧠 Clinical Rationale: Recurrent ischemic symptoms signal a new event or stent problem — the patient acts on the emergency plan rather than waiting</w:t>
      </w:r>
    </w:p>
    <w:p>
      <w:r>
        <w:t>🩺 Nursing Action: Use the prescribed nitroglycerin while awaiting help</w:t>
      </w:r>
    </w:p>
    <w:p>
      <w:r>
        <w:t>❌ Why Not Others: (a) A mild headache that resolves with paracetamol — not the best response for this situation; (c) Occasional indigestion after a spicy meal — not the best response for this situation; (d) A slight cough during a cold — not the best response for this situation.</w:t>
      </w:r>
    </w:p>
    <w:p>
      <w:r>
        <w:t>⚠️ Exam Trap: Teach family members to activate emergency services</w:t>
      </w:r>
    </w:p>
    <w:p>
      <w:r>
        <w:t>⚡ 5-Second Recall: Know the warning signs and act fast</w:t>
      </w:r>
    </w:p>
    <w:p>
      <w:r>
        <w:t>Positive Marks: 1</w:t>
      </w:r>
    </w:p>
    <w:p>
      <w:r>
        <w:t>Negative Marks: 0.33</w:t>
      </w:r>
    </w:p>
    <w:p>
      <w:r>
        <w:t>Question: Which instruction about insulin storage is correct?</w:t>
      </w:r>
    </w:p>
    <w:p>
      <w:r>
        <w:t>(a) Leave insulin in direct sunlight to keep it warm</w:t>
      </w:r>
    </w:p>
    <w:p>
      <w:r>
        <w:t>(b) Store insulin in the car during hot summer days</w:t>
      </w:r>
    </w:p>
    <w:p>
      <w:r>
        <w:t>(c) Store the current vial at room temperature and refrigerate unused vials; never freeze insulin</w:t>
      </w:r>
    </w:p>
    <w:p>
      <w:r>
        <w:t>(d) Keep every insulin vial in the freezer for long storage</w:t>
      </w:r>
    </w:p>
    <w:p>
      <w:r>
        <w:t>Answer: c</w:t>
      </w:r>
    </w:p>
    <w:p>
      <w:r>
        <w:t>Solution: ✅ Correct Answer: c. Store the current vial at room temperature and refrigerate unused vials; never freeze insulin.</w:t>
      </w:r>
    </w:p>
    <w:p>
      <w:r>
        <w:t>🧠 Clinical Rationale: Insulin is refrigerated until opened, then the current vial may stay at room temperature for about a month — freezing or heat destroys it</w:t>
      </w:r>
    </w:p>
    <w:p>
      <w:r>
        <w:t>🔍 Key Clues: Do not freeze or overheat insulin</w:t>
      </w:r>
    </w:p>
    <w:p>
      <w:r>
        <w:t>🩺 Nursing Action: Discard cloudy or clumped insulin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Store insulin in the car during hot summer days — not the best response for this situation; (a) Leave insulin in direct sunlight to keep it warm — not the best response for this situation; (d) Keep every insulin vial in the freezer for long storage — not the best response for this situation.</w:t>
      </w:r>
    </w:p>
    <w:p>
      <w:r>
        <w:t>⚠️ Exam Trap: Check the expiry date before every use</w:t>
      </w:r>
    </w:p>
    <w:p>
      <w:r>
        <w:t>⚡ 5-Second Recall: Protect insulin from heat and cold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postural drainage timing. Which statement by the patient indicates correct understanding?</w:t>
      </w:r>
    </w:p>
    <w:p>
      <w:r>
        <w:t>(a) One hour before meals or two hours after meals to prevent vomiting and aspiration</w:t>
      </w:r>
    </w:p>
    <w:p>
      <w:r>
        <w:t>(b) While the patient is lying flat on the back only</w:t>
      </w:r>
    </w:p>
    <w:p>
      <w:r>
        <w:t>(c) Immediately after a full heavy meal for energy</w:t>
      </w:r>
    </w:p>
    <w:p>
      <w:r>
        <w:t>(d) During the middle of the night without observation</w:t>
      </w:r>
    </w:p>
    <w:p>
      <w:r>
        <w:t>Answer: a</w:t>
      </w:r>
    </w:p>
    <w:p>
      <w:r>
        <w:t>Solution: ✅ Correct Answer: a. One hour before meals or two hours after meals to prevent vomiting and aspiration.</w:t>
      </w:r>
    </w:p>
    <w:p>
      <w:r>
        <w:t>🧠 Clinical Rationale: Draining on a full stomach risks nausea, vomiting and aspiration, so treatment is timed away from meals</w:t>
      </w:r>
    </w:p>
    <w:p>
      <w:r>
        <w:t>🩺 Nursing Action: Perform the drainage before meals and at bedtime for best effect</w:t>
      </w:r>
    </w:p>
    <w:p>
      <w:r>
        <w:t>🛡️ Safety Link: Maintain strict asepsis; verify patient identity (two identifiers) before starting 🛡️</w:t>
      </w:r>
    </w:p>
    <w:p>
      <w:r>
        <w:t>❌ Why Not Others: (d) During the middle of the night without observation — not the best response for this situation; (c) Immediately after a full heavy meal for energy — not the best response for this situation; (b) While the patient is lying flat on the back only — not the best response for this situation.</w:t>
      </w:r>
    </w:p>
    <w:p>
      <w:r>
        <w:t>⚠️ Exam Trap: Percussion and vibration are done over the affected lobe</w:t>
      </w:r>
    </w:p>
    <w:p>
      <w:r>
        <w:t>⚡ 5-Second Recall: Postural drainage away from mealtimes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preop teaching deep breathing. Which response is most appropriate?</w:t>
      </w:r>
    </w:p>
    <w:p>
      <w:r>
        <w:t>(a) Support the surgical site and reduce pain during coughing</w:t>
      </w:r>
    </w:p>
    <w:p>
      <w:r>
        <w:t>(b) Increase the heart rate deliberately</w:t>
      </w:r>
    </w:p>
    <w:p>
      <w:r>
        <w:t>(c) Stretch the wound to speed healing</w:t>
      </w:r>
    </w:p>
    <w:p>
      <w:r>
        <w:t>(d) Prevent oxygen toxicity</w:t>
      </w:r>
    </w:p>
    <w:p>
      <w:r>
        <w:t>Answer: a</w:t>
      </w:r>
    </w:p>
    <w:p>
      <w:r>
        <w:t>Solution: ✅ Correct Answer: a. Support the surgical site and reduce pain during coughing.</w:t>
      </w:r>
    </w:p>
    <w:p>
      <w:r>
        <w:t>🧠 Clinical Rationale: Splinting supports the incision, decreases pain and allows a more effective cough to clear secretions</w:t>
      </w:r>
    </w:p>
    <w:p>
      <w:r>
        <w:t>🩺 Nursing Action: Show the patient how to hold a pillow over the incision</w:t>
      </w:r>
    </w:p>
    <w:p>
      <w:r>
        <w:t>🛡️ Safety Link: Maintain strict asepsis; verify patient identity (two identifiers) before starting 🛡️</w:t>
      </w:r>
    </w:p>
    <w:p>
      <w:r>
        <w:t>❌ Why Not Others: (b) Increase the heart rate deliberately — not the best response for this situation; (c) Stretch the wound to speed healing — not the best response for this situation; (d) Prevent oxygen toxicity — not the best response for this situation.</w:t>
      </w:r>
    </w:p>
    <w:p>
      <w:r>
        <w:t>⚡ 5-Second Recall: Cough with splinting after surgery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cardioversion sedation need by identifying which response as appropriate?</w:t>
      </w:r>
    </w:p>
    <w:p>
      <w:r>
        <w:t>(a) The sedative converts the rhythm without any shock needed</w:t>
      </w:r>
    </w:p>
    <w:p>
      <w:r>
        <w:t>(b) Cardioversion requires the patient to be fully awake and alert</w:t>
      </w:r>
    </w:p>
    <w:p>
      <w:r>
        <w:t>(c) Sedation stops the heart from beating during the shock</w:t>
      </w:r>
    </w:p>
    <w:p>
      <w:r>
        <w:t>(d) The shock is painful, so the awake patient receives sedation and analgesia first</w:t>
      </w:r>
    </w:p>
    <w:p>
      <w:r>
        <w:t>Answer: d</w:t>
      </w:r>
    </w:p>
    <w:p>
      <w:r>
        <w:t>Solution: ✅ Correct Answer: d. The shock is painful, so the awake patient receives sedation and analgesia first.</w:t>
      </w:r>
    </w:p>
    <w:p>
      <w:r>
        <w:t>🧠 Clinical Rationale: Elective cardioversion delivers a conscious shock — sedation and analgesia keep the patient comfortable while the rhythm converts</w:t>
      </w:r>
    </w:p>
    <w:p>
      <w:r>
        <w:t>🩺 Nursing Action: Monitor the airway and level of consciousness during sedation</w:t>
      </w:r>
    </w:p>
    <w:p>
      <w:r>
        <w:t>❌ Why Not Others: (a) The sedative converts the rhythm without any shock needed — not the best response for this situation; (c) Sedation stops the heart from beating during the shock — not the best response for this situation; (b) Cardioversion requires the patient to be fully awake and alert — not the best response for this situation.</w:t>
      </w:r>
    </w:p>
    <w:p>
      <w:r>
        <w:t>⚡ 5-Second Recall: Conscious patients need sedation for shock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asthma positioning is MOST concerning and requires immediate follow-up?</w:t>
      </w:r>
    </w:p>
    <w:p>
      <w:r>
        <w:t>(a) Lying flat on the back with legs extended</w:t>
      </w:r>
    </w:p>
    <w:p>
      <w:r>
        <w:t>(b) Prone with the face to the side</w:t>
      </w:r>
    </w:p>
    <w:p>
      <w:r>
        <w:t>(c) Supine with the head of the bed completely flat</w:t>
      </w:r>
    </w:p>
    <w:p>
      <w:r>
        <w:t>(d) Sitting upright leaning forward with arms supported</w:t>
      </w:r>
    </w:p>
    <w:p>
      <w:r>
        <w:t>Answer: d</w:t>
      </w:r>
    </w:p>
    <w:p>
      <w:r>
        <w:t>Solution: ✅ Correct Answer: d. Sitting upright leaning forward with arms supported.</w:t>
      </w:r>
    </w:p>
    <w:p>
      <w:r>
        <w:t>🧠 Clinical Rationale: Sitting upright leaning forward recruits accessory muscles and maximizes chest expansion during severe dyspnea</w:t>
      </w:r>
    </w:p>
    <w:p>
      <w:r>
        <w:t>🔍 Key Clues: Upright leaning forward eases asthma breathing</w:t>
      </w:r>
    </w:p>
    <w:p>
      <w:r>
        <w:t>🩺 Nursing Action: Keep the patient calm and use pursed-lip breathing</w:t>
      </w:r>
    </w:p>
    <w:p>
      <w:r>
        <w:t>❌ Why Not Others: (b) Prone with the face to the side — not the best response for this situation; (a) Lying flat on the back with legs extended — not the best response for this situation; (c) Supine with the head of the bed completely flat — not the best response for this situation.</w:t>
      </w:r>
    </w:p>
    <w:p>
      <w:r>
        <w:t>⚡ 5-Second Recall: Sit up and lean forward</w:t>
      </w:r>
    </w:p>
    <w:p>
      <w:r>
        <w:t>Positive Marks: 1</w:t>
      </w:r>
    </w:p>
    <w:p>
      <w:r>
        <w:t>Negative Marks: 0.33</w:t>
      </w:r>
    </w:p>
    <w:p>
      <w:r>
        <w:t>Question: A patient asks the nurse about DKA clinical presentation. Which response by the nurse is correct?</w:t>
      </w:r>
    </w:p>
    <w:p>
      <w:r>
        <w:t>(a) Weight gain with peripheral oedema and bounding pulses</w:t>
      </w:r>
    </w:p>
    <w:p>
      <w:r>
        <w:t>(b) Polyuria, dehydration, Kussmaul respirations, fruity breath and abdominal pain</w:t>
      </w:r>
    </w:p>
    <w:p>
      <w:r>
        <w:t>(c) Hypertension with a flushed warm face only</w:t>
      </w:r>
    </w:p>
    <w:p>
      <w:r>
        <w:t>(d) Cold intolerance with slow speech and bradycardia</w:t>
      </w:r>
    </w:p>
    <w:p>
      <w:r>
        <w:t>Answer: b</w:t>
      </w:r>
    </w:p>
    <w:p>
      <w:r>
        <w:t>Solution: ✅ Correct Answer: b. Polyuria, dehydration, Kussmaul respirations, fruity breath and abdominal pain.</w:t>
      </w:r>
    </w:p>
    <w:p>
      <w:r>
        <w:t>🧠 Clinical Rationale: DKA presents with osmotic diuresis, dehydration, deep Kussmaul breathing from acidosis, fruity acetone breath and often abdominal pain</w:t>
      </w:r>
    </w:p>
    <w:p>
      <w:r>
        <w:t>🩺 Nursing Action: Severe dehydration may progress to shock</w:t>
      </w:r>
    </w:p>
    <w:p>
      <w:r>
        <w:t>❌ Why Not Others: (d) Cold intolerance with slow speech and bradycardia — not the best response for this situation; (c) Hypertension with a flushed warm face only — not the best response for this situation; (a) Weight gain with peripheral oedema and bounding pulses — not the best response for this situation.</w:t>
      </w:r>
    </w:p>
    <w:p>
      <w:r>
        <w:t>⚠️ Exam Trap: Abdominal pain can mimic an acute abdomen in DKA</w:t>
      </w:r>
    </w:p>
    <w:p>
      <w:r>
        <w:t>⚡ 5-Second Recall: DKA = dehydration and acidosis signs</w:t>
      </w:r>
    </w:p>
    <w:p>
      <w:r>
        <w:t>Positive Marks: 1</w:t>
      </w:r>
    </w:p>
    <w:p>
      <w:r>
        <w:t>Negative Marks: 0.33</w:t>
      </w:r>
    </w:p>
    <w:p>
      <w:r>
        <w:t>Question: Which instruction is essential for a patient with alcohol-related cirrhosis?</w:t>
      </w:r>
    </w:p>
    <w:p>
      <w:r>
        <w:t>(a) Complete abstinence from alcohol is essential to slow disease progression</w:t>
      </w:r>
    </w:p>
    <w:p>
      <w:r>
        <w:t>(b) Wine is safer than other alcohol for the liver</w:t>
      </w:r>
    </w:p>
    <w:p>
      <w:r>
        <w:t>(c) Alcohol only matters while jaundice is visible</w:t>
      </w:r>
    </w:p>
    <w:p>
      <w:r>
        <w:t>(d) Moderate drinking is fine once the liver enzymes normalize</w:t>
      </w:r>
    </w:p>
    <w:p>
      <w:r>
        <w:t>Answer: a</w:t>
      </w:r>
    </w:p>
    <w:p>
      <w:r>
        <w:t>Solution: ✅ Correct Answer: a. Complete abstinence from alcohol is essential to slow disease progression.</w:t>
      </w:r>
    </w:p>
    <w:p>
      <w:r>
        <w:t>🧠 Clinical Rationale: Any alcohol accelerates further liver damage — abstinence is mandatory for alcohol-related liver disease</w:t>
      </w:r>
    </w:p>
    <w:p>
      <w:r>
        <w:t>🔍 Key Clues: No alcohol with cirrhosis, ever</w:t>
      </w:r>
    </w:p>
    <w:p>
      <w:r>
        <w:t>🩺 Nursing Action: Refer for alcohol treatment and support programmes</w:t>
      </w:r>
    </w:p>
    <w:p>
      <w:r>
        <w:t>❌ Why Not Others: (d) Moderate drinking is fine once the liver enzymes normalize — not the best response for this situation; (c) Alcohol only matters while jaundice is visible — not the best response for this situation; (b) Wine is safer than other alcohol for the liver — not the best response for this situation.</w:t>
      </w:r>
    </w:p>
    <w:p>
      <w:r>
        <w:t>⚠️ Exam Trap: Nutritional support accompanies abstinence</w:t>
      </w:r>
    </w:p>
    <w:p>
      <w:r>
        <w:t>⚡ 5-Second Recall: Abstinence slows cirrhosis</w:t>
      </w:r>
    </w:p>
    <w:p>
      <w:r>
        <w:t>Positive Marks: 1</w:t>
      </w:r>
    </w:p>
    <w:p>
      <w:r>
        <w:t>Negative Marks: 0.33</w:t>
      </w:r>
    </w:p>
    <w:p>
      <w:r>
        <w:t>Question: A patient asks the nurse about dialysis indication recall. Which response by the nurse is correct?</w:t>
      </w:r>
    </w:p>
    <w:p>
      <w:r>
        <w:t>(a) Uremic symptoms, refractory fluid overload, hyperkalemia and severe acidosis</w:t>
      </w:r>
    </w:p>
    <w:p>
      <w:r>
        <w:t>(b) Mild ankle oedema that resolves with elevation</w:t>
      </w:r>
    </w:p>
    <w:p>
      <w:r>
        <w:t>(c) A single episode of fatigue after a long day</w:t>
      </w:r>
    </w:p>
    <w:p>
      <w:r>
        <w:t>(d) A creatinine elevation of 0.1 above the baseline only</w:t>
      </w:r>
    </w:p>
    <w:p>
      <w:r>
        <w:t>Answer: a</w:t>
      </w:r>
    </w:p>
    <w:p>
      <w:r>
        <w:t>Solution: ✅ Correct Answer: a. Uremic symptoms, refractory fluid overload, hyperkalemia and severe acidosis.</w:t>
      </w:r>
    </w:p>
    <w:p>
      <w:r>
        <w:t>🧠 Clinical Rationale: Dialysis starts for uremia, dangerous electrolyte or fluid states and acidosis that drugs cannot control</w:t>
      </w:r>
    </w:p>
    <w:p>
      <w:r>
        <w:t>🩺 Nursing Action: Refractory hyperkalemia is a dialysis indication</w:t>
      </w:r>
    </w:p>
    <w:p>
      <w:r>
        <w:t>❌ Why Not Others: (b) Mild ankle oedema that resolves with elevation — not the best response for this situation; (d) A creatinine elevation of 0.1 above the baseline only — not the best response for this situation; (c) A single episode of fatigue after a long day — not the best response for this situation.</w:t>
      </w:r>
    </w:p>
    <w:p>
      <w:r>
        <w:t>⚠️ Exam Trap: Start timing follows symptoms and labs together</w:t>
      </w:r>
    </w:p>
    <w:p>
      <w:r>
        <w:t>⚡ 5-Second Recall: Dialysis treats uremia and overload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lung abscess signs by identifying which response as appropriate?</w:t>
      </w:r>
    </w:p>
    <w:p>
      <w:r>
        <w:t>(a) Clear watery nasal discharge with sneezing</w:t>
      </w:r>
    </w:p>
    <w:p>
      <w:r>
        <w:t>(b) Fever with copious foul-smelling purulent sputum</w:t>
      </w:r>
    </w:p>
    <w:p>
      <w:r>
        <w:t>(c) Watery diarrhoea with abdominal cramps</w:t>
      </w:r>
    </w:p>
    <w:p>
      <w:r>
        <w:t>(d) Painless swelling of both ankles</w:t>
      </w:r>
    </w:p>
    <w:p>
      <w:r>
        <w:t>Answer: b</w:t>
      </w:r>
    </w:p>
    <w:p>
      <w:r>
        <w:t>Solution: ✅ Correct Answer: b. Fever with copious foul-smelling purulent sputum.</w:t>
      </w:r>
    </w:p>
    <w:p>
      <w:r>
        <w:t>🧠 Clinical Rationale: Necrotizing anaerobic infection produces fever, chills and large amounts of foul-smelling purulent sputum</w:t>
      </w:r>
    </w:p>
    <w:p>
      <w:r>
        <w:t>🩺 Nursing Action: Collect sputum for culture before antibiotics start</w:t>
      </w:r>
    </w:p>
    <w:p>
      <w:r>
        <w:t>❌ Why Not Others: (a) Clear watery nasal discharge with sneezing — not the best response for this situation; (c) Watery diarrhoea with abdominal cramps — not the best response for this situation; (d) Painless swelling of both ankles — not the best response for this situation.</w:t>
      </w:r>
    </w:p>
    <w:p>
      <w:r>
        <w:t>⚡ 5-Second Recall: Lung abscess = foul sputum and fever</w:t>
      </w:r>
    </w:p>
    <w:p>
      <w:r>
        <w:t>Positive Marks: 1</w:t>
      </w:r>
    </w:p>
    <w:p>
      <w:r>
        <w:t>Negative Marks: 0.33</w:t>
      </w:r>
    </w:p>
    <w:p>
      <w:r>
        <w:t>Question: A patient asks the nurse about chest tube tidaling meaning. Which response by the nurse is correct?</w:t>
      </w:r>
    </w:p>
    <w:p>
      <w:r>
        <w:t>(a) The suction pressure is set too low to work</w:t>
      </w:r>
    </w:p>
    <w:p>
      <w:r>
        <w:t>(b) The patient is coughing up blood</w:t>
      </w:r>
    </w:p>
    <w:p>
      <w:r>
        <w:t>(c) Normal response to pressure changes with breathing while the lung is re-expanding</w:t>
      </w:r>
    </w:p>
    <w:p>
      <w:r>
        <w:t>(d) A disconnected drainage system needing immediate repair</w:t>
      </w:r>
    </w:p>
    <w:p>
      <w:r>
        <w:t>Answer: c</w:t>
      </w:r>
    </w:p>
    <w:p>
      <w:r>
        <w:t>Solution: ✅ Correct Answer: c. Normal response to pressure changes with breathing while the lung is re-expanding.</w:t>
      </w:r>
    </w:p>
    <w:p>
      <w:r>
        <w:t>🧠 Clinical Rationale: Tidaling rises and falls with respirations, showing the system is patent and transmitting pleural pressure; it stops once the lung fully re-expands and no air leak remains</w:t>
      </w:r>
    </w:p>
    <w:p>
      <w:r>
        <w:t>🩺 Nursing Action: Report the absence of tidaling with new respiratory distress, which may mean the tube is blocked or the lung has re-expanded</w:t>
      </w:r>
    </w:p>
    <w:p>
      <w:r>
        <w:t>❌ Why Not Others: (b) The patient is coughing up blood — not the best response for this situation; (a) The suction pressure is set too low to work — not the best response for this situation; (d) A disconnected drainage system needing immediate repair — not the best response for this situation.</w:t>
      </w:r>
    </w:p>
    <w:p>
      <w:r>
        <w:t>⚠️ Exam Trap: Continuous bubbling, not tidaling, signals a leak</w:t>
      </w:r>
    </w:p>
    <w:p>
      <w:r>
        <w:t>⚡ 5-Second Recall: Tidaling is normal fluctuation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pacemaker postop care. Which response is most appropriate?</w:t>
      </w:r>
    </w:p>
    <w:p>
      <w:r>
        <w:t>(a) Apply ice only if the patient requests it for pain</w:t>
      </w:r>
    </w:p>
    <w:p>
      <w:r>
        <w:t>(b) Allow the patient to shower over the fresh incision site freely</w:t>
      </w:r>
    </w:p>
    <w:p>
      <w:r>
        <w:t>(c) Encourage vigorous arm lifting on the insertion side immediately</w:t>
      </w:r>
    </w:p>
    <w:p>
      <w:r>
        <w:t>(d) Monitor the incision, the ECG rhythm and the pacing threshold, and keep the arm movement restricted</w:t>
      </w:r>
    </w:p>
    <w:p>
      <w:r>
        <w:t>Answer: d</w:t>
      </w:r>
    </w:p>
    <w:p>
      <w:r>
        <w:t>Solution: ✅ Correct Answer: d. Monitor the incision, the ECG rhythm and the pacing threshold, and keep the arm movement restricted.</w:t>
      </w:r>
    </w:p>
    <w:p>
      <w:r>
        <w:t>🧠 Clinical Rationale: Post-insertion care monitors the pocket site, confirms pacing capture and restricts ipsilateral arm movement to prevent lead dislodgement</w:t>
      </w:r>
    </w:p>
    <w:p>
      <w:r>
        <w:t>🩺 Nursing Action: Report fever, swelling or bleeding at the site</w:t>
      </w:r>
    </w:p>
    <w:p>
      <w:r>
        <w:t>🛡️ Safety Link: Maintain strict asepsis; verify patient identity (two identifiers) before starting 🛡️</w:t>
      </w:r>
    </w:p>
    <w:p>
      <w:r>
        <w:t>❌ Why Not Others: (a) Apply ice only if the patient requests it for pain — not the best response for this situation; (c) Encourage vigorous arm lifting on the insertion side immediately — not the best response for this situation; (b) Allow the patient to shower over the fresh incision site freely — not the best response for this situation.</w:t>
      </w:r>
    </w:p>
    <w:p>
      <w:r>
        <w:t>⚡ 5-Second Recall: Pacemaker site = rest and monitor</w:t>
      </w:r>
    </w:p>
    <w:p>
      <w:r>
        <w:t>Positive Marks: 1</w:t>
      </w:r>
    </w:p>
    <w:p>
      <w:r>
        <w:t>Negative Marks: 0.33</w:t>
      </w:r>
    </w:p>
    <w:p>
      <w:r>
        <w:t>Question: When a hypotonic IV solution is infused, what happens to red blood cells?</w:t>
      </w:r>
    </w:p>
    <w:p>
      <w:r>
        <w:t>(a) They shrink and cremate</w:t>
      </w:r>
    </w:p>
    <w:p>
      <w:r>
        <w:t>(b) They remain completely unchanged</w:t>
      </w:r>
    </w:p>
    <w:p>
      <w:r>
        <w:t>(c) They swell as water moves into them</w:t>
      </w:r>
    </w:p>
    <w:p>
      <w:r>
        <w:t>(d) They burst immediately with no fluid shift</w:t>
      </w:r>
    </w:p>
    <w:p>
      <w:r>
        <w:t>Answer: c</w:t>
      </w:r>
    </w:p>
    <w:p>
      <w:r>
        <w:t>Solution: ✅ Correct Answer: c.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🔍 Key Clues: Hypotonic = water follows into the cell</w:t>
      </w:r>
    </w:p>
    <w:p>
      <w:r>
        <w:t>🩺 Nursing Action: Use hypotonic fluids cautiously with neuro patients at risk of cerebral edema</w:t>
      </w:r>
    </w:p>
    <w:p>
      <w:r>
        <w:t>❌ Why Not Others: (b) They remain completely unchanged — not the best response for this situation; (a) They shrink and cremate — not the best response for this situation; (d) They burst immediately with no fluid shift — not the best response for this situation.</w:t>
      </w:r>
    </w:p>
    <w:p>
      <w:r>
        <w:t>⚠️ Exam Trap: Hypertonic fluid pulls water out of cells instead</w:t>
      </w:r>
    </w:p>
    <w:p>
      <w:r>
        <w:t>⚡ 5-Second Recall: Hypotonic = cells swell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atelectasis risk factors by identifying which response as appropriate?</w:t>
      </w:r>
    </w:p>
    <w:p>
      <w:r>
        <w:t>(a) A patient with shallow breathing from incisional pain and narcotics who avoids deep breaths</w:t>
      </w:r>
    </w:p>
    <w:p>
      <w:r>
        <w:t>(b) A patient who smokes but coughs and deep-breaths frequently after surgery</w:t>
      </w:r>
    </w:p>
    <w:p>
      <w:r>
        <w:t>(c) A patient using incentive spirometry regularly</w:t>
      </w:r>
    </w:p>
    <w:p>
      <w:r>
        <w:t>(d) A patient ambulating hourly after a minor procedure</w:t>
      </w:r>
    </w:p>
    <w:p>
      <w:r>
        <w:t>Answer: a</w:t>
      </w:r>
    </w:p>
    <w:p>
      <w:r>
        <w:t>Solution: ✅ Correct Answer: a. A patient with shallow breathing from incisional pain and narcotics who avoids deep breaths.</w:t>
      </w:r>
    </w:p>
    <w:p>
      <w:r>
        <w:t>🧠 Clinical Rationale: Pain, sedation and splinting cause shallow respirations that fail to expand alveoli — the perfect atelectasis setup after surgery</w:t>
      </w:r>
    </w:p>
    <w:p>
      <w:r>
        <w:t>🩺 Nursing Action: Give analgesia so the patient can breathe deeply and move</w:t>
      </w:r>
    </w:p>
    <w:p>
      <w:r>
        <w:t>❌ Why Not Others: (d) A patient ambulating hourly after a minor procedure — not the best response for this situation; (c) A patient using incentive spirometry regularly — not the best response for this situation; (b) A patient who smokes but coughs and deep-breaths frequently after surgery — not the best response for this situation.</w:t>
      </w:r>
    </w:p>
    <w:p>
      <w:r>
        <w:t>⚡ 5-Second Recall: Splinting + sedation + shallow breathing collapse alveoli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nitroglycerin contraindication PDE5 by identifying which response as appropriate?</w:t>
      </w:r>
    </w:p>
    <w:p>
      <w:r>
        <w:t>(a) Simple antacids taken the previous day</w:t>
      </w:r>
    </w:p>
    <w:p>
      <w:r>
        <w:t>(b) Paracetamol for a mild headache</w:t>
      </w:r>
    </w:p>
    <w:p>
      <w:r>
        <w:t>(c) Phosphodiesterase inhibitors such as sildenafil taken within the past 24-48 hours</w:t>
      </w:r>
    </w:p>
    <w:p>
      <w:r>
        <w:t>(d) An antibiotic course completed a month ago</w:t>
      </w:r>
    </w:p>
    <w:p>
      <w:r>
        <w:t>Answer: c</w:t>
      </w:r>
    </w:p>
    <w:p>
      <w:r>
        <w:t>Solution: ✅ Correct Answer: c. Phosphodiesterase inhibitors such as sildenafil taken within the past 24-48 hours.</w:t>
      </w:r>
    </w:p>
    <w:p>
      <w:r>
        <w:t>🧠 Clinical Rationale: Nitroglycerin with PDE5 inhibitors causes profound hypotension — always ask about erectile dysfunction drugs before giving nitrates</w:t>
      </w:r>
    </w:p>
    <w:p>
      <w:r>
        <w:t>🩺 Nursing Action: Ask every chest pain patient about PDE5 inhibitor use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Simple antacids taken the previous day — not the best response for this situation; (d) An antibiotic course completed a month ago — not the best response for this situation; (b) Paracetamol for a mild headache — not the best response for this situation.</w:t>
      </w:r>
    </w:p>
    <w:p>
      <w:r>
        <w:t>⚡ 5-Second Recall: Nitroglycerin + sildenafil = danger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post void residual measurement purpose by identifying which response as appropriate?</w:t>
      </w:r>
    </w:p>
    <w:p>
      <w:r>
        <w:t>(a) It tests the sugar content of the urine</w:t>
      </w:r>
    </w:p>
    <w:p>
      <w:r>
        <w:t>(b) It replaces the need for any urine culture</w:t>
      </w:r>
    </w:p>
    <w:p>
      <w:r>
        <w:t>(c) It shows how much urine remains in the bladder after voiding, detecting incomplete emptying</w:t>
      </w:r>
    </w:p>
    <w:p>
      <w:r>
        <w:t>(d) It measures the total daily urine production</w:t>
      </w:r>
    </w:p>
    <w:p>
      <w:r>
        <w:t>Answer: c</w:t>
      </w:r>
    </w:p>
    <w:p>
      <w:r>
        <w:t>Solution: ✅ Correct Answer: c. It shows how much urine remains in the bladder after voiding, detecting incomplete emptying.</w:t>
      </w:r>
    </w:p>
    <w:p>
      <w:r>
        <w:t>🧠 Clinical Rationale: A high post-void residual confirms incomplete emptying — the basis of retention and overflow problems</w:t>
      </w:r>
    </w:p>
    <w:p>
      <w:r>
        <w:t>🩺 Nursing Action: Ultrasound bladder scanning measures it non-invasively</w:t>
      </w:r>
    </w:p>
    <w:p>
      <w:r>
        <w:t>🛡️ Safety Link: Maintain strict asepsis; verify patient identity (two identifiers) before starting 🛡️</w:t>
      </w:r>
    </w:p>
    <w:p>
      <w:r>
        <w:t>❌ Why Not Others: (d) It measures the total daily urine production — not the best response for this situation; (a) It tests the sugar content of the urine — not the best response for this situation; (b) It replaces the need for any urine culture — not the best response for this situation.</w:t>
      </w:r>
    </w:p>
    <w:p>
      <w:r>
        <w:t>⚡ 5-Second Recall: Post-void residual checks emptying</w:t>
      </w:r>
    </w:p>
    <w:p>
      <w:r>
        <w:t>Positive Marks: 1</w:t>
      </w:r>
    </w:p>
    <w:p>
      <w:r>
        <w:t>Negative Marks: 0.33</w:t>
      </w:r>
    </w:p>
    <w:p>
      <w:r>
        <w:t>Question: The nurse teaches a patient with fluid overload about a low-sodium diet. Which food choice shows correct learning?</w:t>
      </w:r>
    </w:p>
    <w:p>
      <w:r>
        <w:t>(a) Canned soup with salted crackers</w:t>
      </w:r>
    </w:p>
    <w:p>
      <w:r>
        <w:t>(b) Processed ham and pickles</w:t>
      </w:r>
    </w:p>
    <w:p>
      <w:r>
        <w:t>(c) Instant noodles with seasoning packet</w:t>
      </w:r>
    </w:p>
    <w:p>
      <w:r>
        <w:t>(d) Fresh grilled chicken with steamed vegetables</w:t>
      </w:r>
    </w:p>
    <w:p>
      <w:r>
        <w:t>Answer: d</w:t>
      </w:r>
    </w:p>
    <w:p>
      <w:r>
        <w:t>Solution: ✅ Correct Answer: d. Fresh grilled chicken with steamed vegetables.</w:t>
      </w:r>
    </w:p>
    <w:p>
      <w:r>
        <w:t>🧠 Clinical Rationale: Fresh unprocessed foods are naturally low in sodium; canned, cured and packaged foods are heavily salted and must be avoided</w:t>
      </w:r>
    </w:p>
    <w:p>
      <w:r>
        <w:t>🔍 Key Clues: Fresh foods = low sodium, choose them</w:t>
      </w:r>
    </w:p>
    <w:p>
      <w:r>
        <w:t>🩺 Nursing Action: Read labels and avoid salt at the table</w:t>
      </w:r>
    </w:p>
    <w:p>
      <w:r>
        <w:t>❌ Why Not Others: (a) Canned soup with salted crackers — not the best response for this situation; (c) Instant noodles with seasoning packet — not the best response for this situation; (b) Processed ham and pickles — not the best response for this situation.</w:t>
      </w:r>
    </w:p>
    <w:p>
      <w:r>
        <w:t>⚠️ Exam Trap: Sodium pulls water with it — restriction directly reduces overload</w:t>
      </w:r>
    </w:p>
    <w:p>
      <w:r>
        <w:t>⚡ 5-Second Recall: Low sodium = fresh, unprocessed food</w:t>
      </w:r>
    </w:p>
    <w:p>
      <w:r>
        <w:t>Positive Marks: 1</w:t>
      </w:r>
    </w:p>
    <w:p>
      <w:r>
        <w:t>Negative Marks: 0.33</w:t>
      </w:r>
    </w:p>
    <w:p>
      <w:r>
        <w:t>Question: A patient asks the nurse about peritonitis definition. Which response by the nurse is correct?</w:t>
      </w:r>
    </w:p>
    <w:p>
      <w:r>
        <w:t>(a) The peritoneal membrane lining the abdominal cavity</w:t>
      </w:r>
    </w:p>
    <w:p>
      <w:r>
        <w:t>(b) The liver capsule only</w:t>
      </w:r>
    </w:p>
    <w:p>
      <w:r>
        <w:t>(c) The stomach lining only</w:t>
      </w:r>
    </w:p>
    <w:p>
      <w:r>
        <w:t>(d) The small intestinal wall only</w:t>
      </w:r>
    </w:p>
    <w:p>
      <w:r>
        <w:t>Answer: a</w:t>
      </w:r>
    </w:p>
    <w:p>
      <w:r>
        <w:t>Solution: ✅ Correct Answer: a. The peritoneal membrane lining the abdominal cavity.</w:t>
      </w:r>
    </w:p>
    <w:p>
      <w:r>
        <w:t>🧠 Clinical Rationale: Peritonitis inflames the peritoneum — usually from infection spilling into the cavity from a perforated organ</w:t>
      </w:r>
    </w:p>
    <w:p>
      <w:r>
        <w:t>🩺 Nursing Action: Perforated appendix, ulcer and diverticula are common sources</w:t>
      </w:r>
    </w:p>
    <w:p>
      <w:r>
        <w:t>❌ Why Not Others: (c) The stomach lining only — not the best response for this situation; (d) The small intestinal wall only — not the best response for this situation; (b) The liver capsule only — not the best response for this situation.</w:t>
      </w:r>
    </w:p>
    <w:p>
      <w:r>
        <w:t>⚠️ Exam Trap: Peritonitis can progress rapidly to sepsis</w:t>
      </w:r>
    </w:p>
    <w:p>
      <w:r>
        <w:t>⚡ 5-Second Recall: Peritonitis = peritoneal inflammation</w:t>
      </w:r>
    </w:p>
    <w:p>
      <w:r>
        <w:t>Positive Marks: 1</w:t>
      </w:r>
    </w:p>
    <w:p>
      <w:r>
        <w:t>Negative Marks: 0.33</w:t>
      </w:r>
    </w:p>
    <w:p>
      <w:r>
        <w:t>Question: A patient with AED safety steps shock delivery is admitted to the unit. Which nursing action should the nurse perform FIRST?</w:t>
      </w:r>
    </w:p>
    <w:p>
      <w:r>
        <w:t>(a) Ensure no one is touching the patient and announce a clear command</w:t>
      </w:r>
    </w:p>
    <w:p>
      <w:r>
        <w:t>(b) Stand the patient up for better contact</w:t>
      </w:r>
    </w:p>
    <w:p>
      <w:r>
        <w:t>(c) Shock first and then check whether anyone is touching the patient</w:t>
      </w:r>
    </w:p>
    <w:p>
      <w:r>
        <w:t>(d) Place a towel between the patient and the pads</w:t>
      </w:r>
    </w:p>
    <w:p>
      <w:r>
        <w:t>Answer: a</w:t>
      </w:r>
    </w:p>
    <w:p>
      <w:r>
        <w:t>Solution: ✅ Correct Answer: a. Ensure no one is touching the patient and announce a clear command.</w:t>
      </w:r>
    </w:p>
    <w:p>
      <w:r>
        <w:t>🧠 Clinical Rationale: The shock must not pass through rescuers or bystanders — everyone stands clear with a loud announcement before delivery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Announce clear before defibrillating</w:t>
      </w:r>
    </w:p>
    <w:p>
      <w:r>
        <w:t>🛡️ Safety Link: Maintain strict asepsis; verify patient identity (two identifiers) before starting 🛡️</w:t>
      </w:r>
    </w:p>
    <w:p>
      <w:r>
        <w:t>❌ Why Not Others: (d) Place a towel between the patient and the pads — not the best response for this situation; (c) Shock first and then check whether anyone is touching the patient — not the best response for this situation; (b) Stand the patient up for better contact — not the best response for this situation.</w:t>
      </w:r>
    </w:p>
    <w:p>
      <w:r>
        <w:t>⚡ 5-Second Recall: Shock only when all are clear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ITP assessment signs is MOST concerning and requires immediate follow-up?</w:t>
      </w:r>
    </w:p>
    <w:p>
      <w:r>
        <w:t>(a) Jaundice with dark urine from hemolysis only</w:t>
      </w:r>
    </w:p>
    <w:p>
      <w:r>
        <w:t>(b) Petechiae, purpura and easy bruising with a low platelet count</w:t>
      </w:r>
    </w:p>
    <w:p>
      <w:r>
        <w:t>(c) Bone pain with immature cells on the smear only</w:t>
      </w:r>
    </w:p>
    <w:p>
      <w:r>
        <w:t>(d) Fever and swollen joints with a high white count</w:t>
      </w:r>
    </w:p>
    <w:p>
      <w:r>
        <w:t>Answer: b</w:t>
      </w:r>
    </w:p>
    <w:p>
      <w:r>
        <w:t>Solution: ✅ Correct Answer: b. Petechiae, purpura and easy bruising with a low platelet count.</w:t>
      </w:r>
    </w:p>
    <w:p>
      <w:r>
        <w:t>🧠 Clinical Rationale: Isolated low platelets produce petechiae and bruising without other cell line problems in ITP</w:t>
      </w:r>
    </w:p>
    <w:p>
      <w:r>
        <w:t>🔍 Key Clues: Petechiae + bruising + low platelets = ITP pattern</w:t>
      </w:r>
    </w:p>
    <w:p>
      <w:r>
        <w:t>🩺 Nursing Action: Check for bleeding gums and blood in stool or urine</w:t>
      </w:r>
    </w:p>
    <w:p>
      <w:r>
        <w:t>❌ Why Not Others: (d) Fever and swollen joints with a high white count — not the best response for this situation; (a) Jaundice with dark urine from hemolysis only — not the best response for this situation; (c) Bone pain with immature cells on the smear only — not the best response for this situation.</w:t>
      </w:r>
    </w:p>
    <w:p>
      <w:r>
        <w:t>⚡ 5-Second Recall: ITP = bruising with low platelets</w:t>
      </w:r>
    </w:p>
    <w:p>
      <w:r>
        <w:t>Positive Marks: 1</w:t>
      </w:r>
    </w:p>
    <w:p>
      <w:r>
        <w:t>Negative Marks: 0.33</w:t>
      </w:r>
    </w:p>
    <w:p>
      <w:r>
        <w:t>Question: Which statement about respiratory failure definition is correct?</w:t>
      </w:r>
    </w:p>
    <w:p>
      <w:r>
        <w:t>(a) PaO2 of 95 mm Hg with normal CO2</w:t>
      </w:r>
    </w:p>
    <w:p>
      <w:r>
        <w:t>(b) pH of 7.40 with all values normal</w:t>
      </w:r>
    </w:p>
    <w:p>
      <w:r>
        <w:t>(c) PaCO2 of 30 with a normal PaO2</w:t>
      </w:r>
    </w:p>
    <w:p>
      <w:r>
        <w:t>(d) PaO2 below 60 mm Hg with or without a PaCO2 above 50 mm Hg</w:t>
      </w:r>
    </w:p>
    <w:p>
      <w:r>
        <w:t>Answer: d</w:t>
      </w:r>
    </w:p>
    <w:p>
      <w:r>
        <w:t>Solution: ✅ Correct Answer: d. PaO2 below 60 mm Hg with or without a PaCO2 above 50 mm Hg.</w:t>
      </w:r>
    </w:p>
    <w:p>
      <w:r>
        <w:t>🧠 Clinical Rationale: Respiratory failure means the lungs fail oxygenation (PaO2 below 60) or ventilation (PaCO2 above 50) — either threshold indicates failure</w:t>
      </w:r>
    </w:p>
    <w:p>
      <w:r>
        <w:t>🩺 Nursing Action: Notify the provider and prepare respiratory support for confirmed failure</w:t>
      </w:r>
    </w:p>
    <w:p>
      <w:r>
        <w:t>❌ Why Not Others: (b) pH of 7.40 with all values normal — not the best response for this situation; (c) PaCO2 of 30 with a normal PaO2 — not the best response for this situation; (a) PaO2 of 95 mm Hg with normal CO2 — not the best response for this situation.</w:t>
      </w:r>
    </w:p>
    <w:p>
      <w:r>
        <w:t>⚡ 5-Second Recall: PaO2 &lt; 60 or PaCO2 &gt; 50 = failure</w:t>
      </w:r>
    </w:p>
    <w:p>
      <w:r>
        <w:t>Positive Marks: 1</w:t>
      </w:r>
    </w:p>
    <w:p>
      <w:r>
        <w:t>Negative Marks: 0.33</w:t>
      </w:r>
    </w:p>
    <w:p>
      <w:r>
        <w:t>Question: Which statement about absent breath sounds unilateral is correct?</w:t>
      </w:r>
    </w:p>
    <w:p>
      <w:r>
        <w:t>(a) Tension pneumothorax compressing the lung and mediastinum</w:t>
      </w:r>
    </w:p>
    <w:p>
      <w:r>
        <w:t>(b) Pleural effusion with dullness only</w:t>
      </w:r>
    </w:p>
    <w:p>
      <w:r>
        <w:t>(c) Bronchospasm affecting both lungs equally</w:t>
      </w:r>
    </w:p>
    <w:p>
      <w:r>
        <w:t>(d) Simple consolidation of a single lobe</w:t>
      </w:r>
    </w:p>
    <w:p>
      <w:r>
        <w:t>Answer: a</w:t>
      </w:r>
    </w:p>
    <w:p>
      <w:r>
        <w:t>Solution: ✅ Correct Answer: a. Tension pneumothorax compressing the lung and mediastinum.</w:t>
      </w:r>
    </w:p>
    <w:p>
      <w:r>
        <w:t>🧠 Clinical Rationale: Sudden unilateral absent sounds with tracheal shift away signals tension pneumothorax — an emergency needing immediate decompression</w:t>
      </w:r>
    </w:p>
    <w:p>
      <w:r>
        <w:t>🩺 Nursing Action: Notify the provider and prepare for needle decompression and a chest tube</w:t>
      </w:r>
    </w:p>
    <w:p>
      <w:r>
        <w:t>❌ Why Not Others: (b) Pleural effusion with dullness only — not the best response for this situation; (c) Bronchospasm affecting both lungs equally — not the best response for this situation; (d) Simple consolidation of a single lobe — not the best response for this situation.</w:t>
      </w:r>
    </w:p>
    <w:p>
      <w:r>
        <w:t>⚡ 5-Second Recall: Tracheal shift = tension pneumothorax</w:t>
      </w:r>
    </w:p>
    <w:p>
      <w:r>
        <w:t>Positive Marks: 1</w:t>
      </w:r>
    </w:p>
    <w:p>
      <w:r>
        <w:t>Negative Marks: 0.33</w:t>
      </w:r>
    </w:p>
    <w:p>
      <w:r>
        <w:t>Question: Why are proton pump inhibitors used in GERD?</w:t>
      </w:r>
    </w:p>
    <w:p>
      <w:r>
        <w:t>(a) They neutralize acid already present in the stomach only</w:t>
      </w:r>
    </w:p>
    <w:p>
      <w:r>
        <w:t>(b) They strengthen the lower esophageal sphincter directly</w:t>
      </w:r>
    </w:p>
    <w:p>
      <w:r>
        <w:t>(c) They coat the esophagus with a protective foam layer</w:t>
      </w:r>
    </w:p>
    <w:p>
      <w:r>
        <w:t>(d) They powerfully suppress acid production, letting the esophagus heal</w:t>
      </w:r>
    </w:p>
    <w:p>
      <w:r>
        <w:t>Answer: d</w:t>
      </w:r>
    </w:p>
    <w:p>
      <w:r>
        <w:t>Solution: ✅ Correct Answer: d. They powerfully suppress acid production, letting the esophagus heal.</w:t>
      </w:r>
    </w:p>
    <w:p>
      <w:r>
        <w:t>🧠 Clinical Rationale: PPIs block the gastric acid pump, healing esophagitis and controlling reflux symptoms more effectively than antacids alone</w:t>
      </w:r>
    </w:p>
    <w:p>
      <w:r>
        <w:t>🔍 Key Clues: PPIs heal the esophagus by stopping acid</w:t>
      </w:r>
    </w:p>
    <w:p>
      <w:r>
        <w:t>🩺 Nursing Action: Take PPIs before meals for best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They strengthen the lower esophageal sphincter directly — not the best response for this situation; (c) They coat the esophagus with a protective foam layer — not the best response for this situation; (a) They neutralize acid already present in the stomach only — not the best response for this situation.</w:t>
      </w:r>
    </w:p>
    <w:p>
      <w:r>
        <w:t>⚠️ Exam Trap: Long-term use requires periodic review</w:t>
      </w:r>
    </w:p>
    <w:p>
      <w:r>
        <w:t>⚡ 5-Second Recall: PPIs suppress acid production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laryngitis humidity. Which statement by the patient indicates correct understanding?</w:t>
      </w:r>
    </w:p>
    <w:p>
      <w:r>
        <w:t>(a) Drinking ice-cold carbonated drinks all day</w:t>
      </w:r>
    </w:p>
    <w:p>
      <w:r>
        <w:t>(b) Breathing humidified air and drinking warm fluids</w:t>
      </w:r>
    </w:p>
    <w:p>
      <w:r>
        <w:t>(c) Smoking to dry out the secretions</w:t>
      </w:r>
    </w:p>
    <w:p>
      <w:r>
        <w:t>(d) Shouting regularly to clear the throat</w:t>
      </w:r>
    </w:p>
    <w:p>
      <w:r>
        <w:t>Answer: b</w:t>
      </w:r>
    </w:p>
    <w:p>
      <w:r>
        <w:t>Solution: ✅ Correct Answer: b. Breathing humidified air and drinking warm fluids.</w:t>
      </w:r>
    </w:p>
    <w:p>
      <w:r>
        <w:t>🧠 Clinical Rationale: Moisture soothes irritated vocal cords and thins secretions; warm fluids and a humidifier are the main comfort measures</w:t>
      </w:r>
    </w:p>
    <w:p>
      <w:r>
        <w:t>🩺 Nursing Action: Avoid smoke, alcohol and caffeine during recovery</w:t>
      </w:r>
    </w:p>
    <w:p>
      <w:r>
        <w:t>❌ Why Not Others: (a) Drinking ice-cold carbonated drinks all day — not the best response for this situation; (d) Shouting regularly to clear the throat — not the best response for this situation; (c) Smoking to dry out the secretions — not the best response for this situation.</w:t>
      </w:r>
    </w:p>
    <w:p>
      <w:r>
        <w:t>⚠️ Exam Trap: Cold and dry air worsen laryngeal irritation</w:t>
      </w:r>
    </w:p>
    <w:p>
      <w:r>
        <w:t>⚡ 5-Second Recall: Laryngitis care = humidity and warm fluids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steroid glucose monitoring diabetes link by identifying which response as appropriate?</w:t>
      </w:r>
    </w:p>
    <w:p>
      <w:r>
        <w:t>(a) Steroids raise blood glucose and can require increased diabetic medication</w:t>
      </w:r>
    </w:p>
    <w:p>
      <w:r>
        <w:t>(b) Steroids lower glucose and cause hypoglycemia only</w:t>
      </w:r>
    </w:p>
    <w:p>
      <w:r>
        <w:t>(c) Steroids always cure diabetes completely</w:t>
      </w:r>
    </w:p>
    <w:p>
      <w:r>
        <w:t>(d) Glucose is unaffected by steroid therapy in diabetes</w:t>
      </w:r>
    </w:p>
    <w:p>
      <w:r>
        <w:t>Answer: a</w:t>
      </w:r>
    </w:p>
    <w:p>
      <w:r>
        <w:t>Solution: ✅ Correct Answer: a. Steroids raise blood glucose and can require increased diabetic medication.</w:t>
      </w:r>
    </w:p>
    <w:p>
      <w:r>
        <w:t>🧠 Clinical Rationale: Corticosteroids promote hyperglycemia and insulin resistance — diabetic patients typically need higher doses of their diabetes drugs while on steroids</w:t>
      </w:r>
    </w:p>
    <w:p>
      <w:r>
        <w:t>🩺 Nursing Action: Adjust diabetic therapy during steroid courses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Steroids always cure diabetes completely — not the best response for this situation; (d) Glucose is unaffected by steroid therapy in diabetes — not the best response for this situation; (b) Steroids lower glucose and cause hypoglycemia only — not the best response for this situation.</w:t>
      </w:r>
    </w:p>
    <w:p>
      <w:r>
        <w:t>⚡ 5-Second Recall: Steroid-induced hyperglycemia is common</w:t>
      </w:r>
    </w:p>
    <w:p>
      <w:r>
        <w:t>Positive Marks: 1</w:t>
      </w:r>
    </w:p>
    <w:p>
      <w:r>
        <w:t>Negative Marks: 0.33</w:t>
      </w:r>
    </w:p>
    <w:p>
      <w:r>
        <w:t>Question: Which statement about nephrotic syndrome hypercoagulability risk is correct?</w:t>
      </w:r>
    </w:p>
    <w:p>
      <w:r>
        <w:t>(a) Platelets are completely destroyed in this disease</w:t>
      </w:r>
    </w:p>
    <w:p>
      <w:r>
        <w:t>(b) Antithrombin and other anticoagulant proteins are lost in the urine</w:t>
      </w:r>
    </w:p>
    <w:p>
      <w:r>
        <w:t>(c) Clotting factors never form in nephrotic syndrome</w:t>
      </w:r>
    </w:p>
    <w:p>
      <w:r>
        <w:t>(d) The blood becomes too thin from protein loss</w:t>
      </w:r>
    </w:p>
    <w:p>
      <w:r>
        <w:t>Answer: b</w:t>
      </w:r>
    </w:p>
    <w:p>
      <w:r>
        <w:t>Solution: ✅ Correct Answer: b. Antithrombin and other anticoagulant proteins are lost in the urine.</w:t>
      </w:r>
    </w:p>
    <w:p>
      <w:r>
        <w:t>🧠 Clinical Rationale: Urinary loss of antithrombin III and altered clotting proteins create a hypercoagulable state with renal vein and other thromboses</w:t>
      </w:r>
    </w:p>
    <w:p>
      <w:r>
        <w:t>🩺 Nursing Action: Watch for flank pain suggesting renal vein thrombosis</w:t>
      </w:r>
    </w:p>
    <w:p>
      <w:r>
        <w:t>❌ Why Not Others: (d) The blood becomes too thin from protein loss — not the best response for this situation; (a) Platelets are completely destroyed in this disease — not the best response for this situation; (c) Clotting factors never form in nephrotic syndrome — not the best response for this situation.</w:t>
      </w:r>
    </w:p>
    <w:p>
      <w:r>
        <w:t>⚡ 5-Second Recall: Nephrotic syndrome clots easily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sputum inadequate specimen action is MOST concerning and requires immediate follow-up?</w:t>
      </w:r>
    </w:p>
    <w:p>
      <w:r>
        <w:t>(a) Add water to the cup to look like sputum</w:t>
      </w:r>
    </w:p>
    <w:p>
      <w:r>
        <w:t>(b) Send it anyway because any sample is acceptable</w:t>
      </w:r>
    </w:p>
    <w:p>
      <w:r>
        <w:t>(c) Label the saliva as sputum for the laboratory</w:t>
      </w:r>
    </w:p>
    <w:p>
      <w:r>
        <w:t>(d) Discard it and recollect, coaching the patient to cough deeply from the chest</w:t>
      </w:r>
    </w:p>
    <w:p>
      <w:r>
        <w:t>Answer: d</w:t>
      </w:r>
    </w:p>
    <w:p>
      <w:r>
        <w:t>Solution: ✅ Correct Answer: d. Discard it and recollect, coaching the patient to cough deeply from the chest.</w:t>
      </w:r>
    </w:p>
    <w:p>
      <w:r>
        <w:t>🧠 Clinical Rationale: Saliva does not reflect the lower airway, so the specimen is discarded and recollected with proper coughing technique</w:t>
      </w:r>
    </w:p>
    <w:p>
      <w:r>
        <w:t>🔍 Key Clues: Saliva fails — recollect with deep coughs</w:t>
      </w:r>
    </w:p>
    <w:p>
      <w:r>
        <w:t>🩺 Nursing Action: Try postural drainage or nebulization to help produce sputum if needed</w:t>
      </w:r>
    </w:p>
    <w:p>
      <w:r>
        <w:t>❌ Why Not Others: (a) Add water to the cup to look like sputum — not the best response for this situation; (c) Label the saliva as sputum for the laboratory — not the best response for this situation; (b) Send it anyway because any sample is acceptable — not the best response for this situation.</w:t>
      </w:r>
    </w:p>
    <w:p>
      <w:r>
        <w:t>⚡ 5-Second Recall: Recollect a true sputum specimen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hepatitis B vaccine prevention by identifying which response as appropriate?</w:t>
      </w:r>
    </w:p>
    <w:p>
      <w:r>
        <w:t>(a) Taking antibiotics daily for life</w:t>
      </w:r>
    </w:p>
    <w:p>
      <w:r>
        <w:t>(b) Vaccination with the hepatitis B vaccine series</w:t>
      </w:r>
    </w:p>
    <w:p>
      <w:r>
        <w:t>(c) Boiling all food before every meal</w:t>
      </w:r>
    </w:p>
    <w:p>
      <w:r>
        <w:t>(d) Avoiding contact with anyone who has jaundice</w:t>
      </w:r>
    </w:p>
    <w:p>
      <w:r>
        <w:t>Answer: b</w:t>
      </w:r>
    </w:p>
    <w:p>
      <w:r>
        <w:t>Solution: ✅ Correct Answer: b. Vaccination with the hepatitis B vaccine series.</w:t>
      </w:r>
    </w:p>
    <w:p>
      <w:r>
        <w:t>🧠 Clinical Rationale: The safe and effective hepatitis B vaccine is the cornerstone of prevention, recommended for all infants and at-risk adults</w:t>
      </w:r>
    </w:p>
    <w:p>
      <w:r>
        <w:t>🩺 Nursing Action: Universal vaccination has cut hepatitis B rates sharply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Avoiding contact with anyone who has jaundice — not the best response for this situation; (c) Boiling all food before every meal — not the best response for this situation; (a) Taking antibiotics daily for life — not the best response for this situation.</w:t>
      </w:r>
    </w:p>
    <w:p>
      <w:r>
        <w:t>⚡ 5-Second Recall: Hepatitis B is vaccine-preventable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compression depth adult. Which response is most appropriate?</w:t>
      </w:r>
    </w:p>
    <w:p>
      <w:r>
        <w:t>(a) At least 2 inches (5 cm) but not more than 2.4 inches (6 cm)</w:t>
      </w:r>
    </w:p>
    <w:p>
      <w:r>
        <w:t>(b) As deep as physically possible without limits</w:t>
      </w:r>
    </w:p>
    <w:p>
      <w:r>
        <w:t>(c) One inch in all adults regardless of size</w:t>
      </w:r>
    </w:p>
    <w:p>
      <w:r>
        <w:t>(d) Half an inch in every adult</w:t>
      </w:r>
    </w:p>
    <w:p>
      <w:r>
        <w:t>Answer: a</w:t>
      </w:r>
    </w:p>
    <w:p>
      <w:r>
        <w:t>Solution: ✅ Correct Answer: a. At least 2 inches (5 cm) but not more than 2.4 inches (6 cm).</w:t>
      </w:r>
    </w:p>
    <w:p>
      <w:r>
        <w:t>🧠 Clinical Rationale: Adult compressions depress the chest at least 2 inches (5 cm), up to about 2.4 inches (6 cm), allowing full recoil between pushes</w:t>
      </w:r>
    </w:p>
    <w:p>
      <w:r>
        <w:t>🩺 Nursing Action: Full recoil lets the heart refill between compressions</w:t>
      </w:r>
    </w:p>
    <w:p>
      <w:r>
        <w:t>❌ Why Not Others: (d) Half an inch in every adult — not the best response for this situation; (c) One inch in all adults regardless of size — not the best response for this situation; (b) As deep as physically possible without limits — not the best response for this situation.</w:t>
      </w:r>
    </w:p>
    <w:p>
      <w:r>
        <w:t>⚡ 5-Second Recall: Depth 5-6 cm for adults</w:t>
      </w:r>
    </w:p>
    <w:p>
      <w:r>
        <w:t>Positive Marks: 1</w:t>
      </w:r>
    </w:p>
    <w:p>
      <w:r>
        <w:t>Negative Marks: 0.33</w:t>
      </w:r>
    </w:p>
    <w:p>
      <w:r>
        <w:t>Question: A patient with MI immediate nursing actions is admitted to the unit. Which nursing action should the nurse perform FIRST?</w:t>
      </w:r>
    </w:p>
    <w:p>
      <w:r>
        <w:t>(a) Wait for the morning cardiology rounds</w:t>
      </w:r>
    </w:p>
    <w:p>
      <w:r>
        <w:t>(b) Escort the patient to a routine ward bed</w:t>
      </w:r>
    </w:p>
    <w:p>
      <w:r>
        <w:t>(c) Complete the admission paperwork first</w:t>
      </w:r>
    </w:p>
    <w:p>
      <w:r>
        <w:t>(d) Activate the cardiac catheterization team for primary PCI</w:t>
      </w:r>
    </w:p>
    <w:p>
      <w:r>
        <w:t>Answer: d</w:t>
      </w:r>
    </w:p>
    <w:p>
      <w:r>
        <w:t>Solution: ✅ Correct Answer: d. Activate the cardiac catheterization team for primary PCI.</w:t>
      </w:r>
    </w:p>
    <w:p>
      <w:r>
        <w:t>🧠 Clinical Rationale: Time is myocardium — STEMI requires immediate reperfusion, with primary PCI as the preferred strategy when available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aspirin and oxygen per protocol while the team prepares</w:t>
      </w:r>
    </w:p>
    <w:p>
      <w:r>
        <w:t>❌ Why Not Others: (c) Complete the admission paperwork first — not the best response for this situation; (a) Wait for the morning cardiology rounds — not the best response for this situation; (b) Escort the patient to a routine ward bed — not the best response for this situation.</w:t>
      </w:r>
    </w:p>
    <w:p>
      <w:r>
        <w:t>⚡ 5-Second Recall: Door-to-balloon time matters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endocarditis antibiotic duration. Which statement by the patient indicates correct understanding?</w:t>
      </w:r>
    </w:p>
    <w:p>
      <w:r>
        <w:t>(a) A single oral antibiotic dose for one day</w:t>
      </w:r>
    </w:p>
    <w:p>
      <w:r>
        <w:t>(b) Prolonged IV antibiotics for weeks, based on culture results</w:t>
      </w:r>
    </w:p>
    <w:p>
      <w:r>
        <w:t>(c) Antibiotics are never needed for endocarditis</w:t>
      </w:r>
    </w:p>
    <w:p>
      <w:r>
        <w:t>(d) Herbal remedies without any antimicrobial therapy</w:t>
      </w:r>
    </w:p>
    <w:p>
      <w:r>
        <w:t>Answer: b</w:t>
      </w:r>
    </w:p>
    <w:p>
      <w:r>
        <w:t>Solution: ✅ Correct Answer: b. Prolonged IV antibiotics for weeks, based on culture results.</w:t>
      </w:r>
    </w:p>
    <w:p>
      <w:r>
        <w:t>🧠 Clinical Rationale: Endocarditis requires weeks of IV bactericidal antibiotics guided by the culture organism to sterilize the infected valve</w:t>
      </w:r>
    </w:p>
    <w:p>
      <w:r>
        <w:t>🩺 Nursing Action: Home IV therapy may follow hospital stabilization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Antibiotics are never needed for endocarditis — not the best response for this situation; (d) Herbal remedies without any antimicrobial therapy — not the best response for this situation; (a) A single oral antibiotic dose for one day — not the best response for this situation.</w:t>
      </w:r>
    </w:p>
    <w:p>
      <w:r>
        <w:t>⚠️ Exam Trap: Monitor for drug toxicity during the long course</w:t>
      </w:r>
    </w:p>
    <w:p>
      <w:r>
        <w:t>⚡ 5-Second Recall: Weeks of IV antibiotics treat endocarditis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vital sign baseline by identifying which response as appropriate?</w:t>
      </w:r>
    </w:p>
    <w:p>
      <w:r>
        <w:t>(a) After administering a pain medication</w:t>
      </w:r>
    </w:p>
    <w:p>
      <w:r>
        <w:t>(b) On admission before any procedures or activity</w:t>
      </w:r>
    </w:p>
    <w:p>
      <w:r>
        <w:t>(c) When the patient reports feeling unwell</w:t>
      </w:r>
    </w:p>
    <w:p>
      <w:r>
        <w:t>(d) Immediately after ambulating the patient</w:t>
      </w:r>
    </w:p>
    <w:p>
      <w:r>
        <w:t>Answer: b</w:t>
      </w:r>
    </w:p>
    <w:p>
      <w:r>
        <w:t>Solution: ✅ Correct Answer: b. On admission before any procedures or activity.</w:t>
      </w:r>
    </w:p>
    <w:p>
      <w:r>
        <w:t>🧠 Clinical Rationale: Baseline vitals must be taken when the patient is at rest and stable, on admission, to allow comparison with later readings</w:t>
      </w:r>
    </w:p>
    <w:p>
      <w:r>
        <w:t>🩺 Nursing Action: Recheck before procedures, after interventions and with any change in condition</w:t>
      </w:r>
    </w:p>
    <w:p>
      <w:r>
        <w:t>❌ Why Not Others: (d) Immediately after ambulating the patient — not the best response for this situation; (c) When the patient reports feeling unwell — not the best response for this situation; (a) After administering a pain medication — not the best response for this situation.</w:t>
      </w:r>
    </w:p>
    <w:p>
      <w:r>
        <w:t>⚡ 5-Second Recall: Baseline = admission, at rest</w:t>
      </w:r>
    </w:p>
    <w:p>
      <w:r>
        <w:t>Positive Marks: 1</w:t>
      </w:r>
    </w:p>
    <w:p>
      <w:r>
        <w:t>Negative Marks: 0.33</w:t>
      </w:r>
    </w:p>
    <w:p>
      <w:r>
        <w:t>Question: Why do new dialysis patients receive shorter initial sessions and slower flow rates?</w:t>
      </w:r>
    </w:p>
    <w:p>
      <w:r>
        <w:t>(a) To allow the patient to sleep through the whole treatment</w:t>
      </w:r>
    </w:p>
    <w:p>
      <w:r>
        <w:t>(b) To make the dialysis machine last longer between repairs</w:t>
      </w:r>
    </w:p>
    <w:p>
      <w:r>
        <w:t>(c) To prevent dialysis disequilibrium syndrome from rapid shifts of urea and fluid</w:t>
      </w:r>
    </w:p>
    <w:p>
      <w:r>
        <w:t>(d) To reduce the cost of the dialysis session only</w:t>
      </w:r>
    </w:p>
    <w:p>
      <w:r>
        <w:t>Answer: c</w:t>
      </w:r>
    </w:p>
    <w:p>
      <w:r>
        <w:t>Solution: ✅ Correct Answer: c. To prevent dialysis disequilibrium syndrome from rapid shifts of urea and fluid.</w:t>
      </w:r>
    </w:p>
    <w:p>
      <w:r>
        <w:t>🧠 Clinical Rationale: Rapid solute removal can draw water into the brain, causing headache, confusion and seizures — shorter gentler first sessions prevent this disequilibrium</w:t>
      </w:r>
    </w:p>
    <w:p>
      <w:r>
        <w:t>🔍 Key Clues: First sessions are short to avoid disequilibrium</w:t>
      </w:r>
    </w:p>
    <w:p>
      <w:r>
        <w:t>🩺 Nursing Action: Disequilibrium affects mainly new patients</w:t>
      </w:r>
    </w:p>
    <w:p>
      <w:r>
        <w:t>❌ Why Not Others: (b) To make the dialysis machine last longer between repairs — not the best response for this situation; (d) To reduce the cost of the dialysis session only — not the best response for this situation; (a) To allow the patient to sleep through the whole treatment — not the best response for this situation.</w:t>
      </w:r>
    </w:p>
    <w:p>
      <w:r>
        <w:t>⚠️ Exam Trap: Headache and confusion during dialysis need assessment</w:t>
      </w:r>
    </w:p>
    <w:p>
      <w:r>
        <w:t>⚡ 5-Second Recall: Slow initial dialysis protects the brain</w:t>
      </w:r>
    </w:p>
    <w:p>
      <w:r>
        <w:t>Positive Marks: 1</w:t>
      </w:r>
    </w:p>
    <w:p>
      <w:r>
        <w:t>Negative Marks: 0.33</w:t>
      </w:r>
    </w:p>
    <w:p>
      <w:r>
        <w:t>Question: Which test is the gold standard for colorectal cancer screening and diagnosis?</w:t>
      </w:r>
    </w:p>
    <w:p>
      <w:r>
        <w:t>(a) A blood glucose measurement only</w:t>
      </w:r>
    </w:p>
    <w:p>
      <w:r>
        <w:t>(b) A plain abdominal X-ray</w:t>
      </w:r>
    </w:p>
    <w:p>
      <w:r>
        <w:t>(c) An ultrasound of the liver only</w:t>
      </w:r>
    </w:p>
    <w:p>
      <w:r>
        <w:t>(d) Colonoscopy with visualization of the entire colon</w:t>
      </w:r>
    </w:p>
    <w:p>
      <w:r>
        <w:t>Answer: d</w:t>
      </w:r>
    </w:p>
    <w:p>
      <w:r>
        <w:t>Solution: ✅ Correct Answer: d. Colonoscopy with visualization of the entire colon.</w:t>
      </w:r>
    </w:p>
    <w:p>
      <w:r>
        <w:t>🧠 Clinical Rationale: Colonoscopy directly visualizes the whole colon, detects polyps and allows biopsy or removal — the gold standard</w:t>
      </w:r>
    </w:p>
    <w:p>
      <w:r>
        <w:t>🔍 Key Clues: Colonoscopy = the colorectal gold standard</w:t>
      </w:r>
    </w:p>
    <w:p>
      <w:r>
        <w:t>🩺 Nursing Action: FOBT and stool DNA tests are non-invasive alternatives</w:t>
      </w:r>
    </w:p>
    <w:p>
      <w:r>
        <w:t>❌ Why Not Others: (b) A plain abdominal X-ray — not the best response for this situation; (c) An ultrasound of the liver only — not the best response for this situation; (a) A blood glucose measurement only — not the best response for this situation.</w:t>
      </w:r>
    </w:p>
    <w:p>
      <w:r>
        <w:t>⚠️ Exam Trap: Polyps found early can be removed before cancer develops</w:t>
      </w:r>
    </w:p>
    <w:p>
      <w:r>
        <w:t>⚡ 5-Second Recall: Colonoscopy screens and treats</w:t>
      </w:r>
    </w:p>
    <w:p>
      <w:r>
        <w:t>Positive Marks: 1</w:t>
      </w:r>
    </w:p>
    <w:p>
      <w:r>
        <w:t>Negative Marks: 0.33</w:t>
      </w:r>
    </w:p>
    <w:p>
      <w:r>
        <w:t>Question: A patient asks the nurse about parathyroid calcium regulation concept. Which response by the nurse is correct?</w:t>
      </w:r>
    </w:p>
    <w:p>
      <w:r>
        <w:t>(a) Remove calcium from the diet completely</w:t>
      </w:r>
    </w:p>
    <w:p>
      <w:r>
        <w:t>(b) Lower serum calcium by depositing it into the bones</w:t>
      </w:r>
    </w:p>
    <w:p>
      <w:r>
        <w:t>(c) Have no effect on calcium balance at all</w:t>
      </w:r>
    </w:p>
    <w:p>
      <w:r>
        <w:t>(d) Raise serum calcium by releasing it from bone, increasing gut absorption and reducing kidney loss</w:t>
      </w:r>
    </w:p>
    <w:p>
      <w:r>
        <w:t>Answer: d</w:t>
      </w:r>
    </w:p>
    <w:p>
      <w:r>
        <w:t>Solution: ✅ Correct Answer: d. Raise serum calcium by releasing it from bone, increasing gut absorption and reducing kidney loss.</w:t>
      </w:r>
    </w:p>
    <w:p>
      <w:r>
        <w:t>🧠 Clinical Rationale: PTH defends the calcium level — it mobilizes bone calcium, boosts gut absorption and makes the kidneys hold onto calcium</w:t>
      </w:r>
    </w:p>
    <w:p>
      <w:r>
        <w:t>🩺 Nursing Action: Loss of PTH drops the calcium level</w:t>
      </w:r>
    </w:p>
    <w:p>
      <w:r>
        <w:t>❌ Why Not Others: (b) Lower serum calcium by depositing it into the bones — not the best response for this situation; (c) Have no effect on calcium balance at all — not the best response for this situation; (a) Remove calcium from the diet completely — not the best response for this situation.</w:t>
      </w:r>
    </w:p>
    <w:p>
      <w:r>
        <w:t>⚠️ Exam Trap: Hyperparathyroidism over-raises calcium</w:t>
      </w:r>
    </w:p>
    <w:p>
      <w:r>
        <w:t>⚡ 5-Second Recall: PTH keeps calcium up</w:t>
      </w:r>
    </w:p>
    <w:p>
      <w:r>
        <w:t>Positive Marks: 1</w:t>
      </w:r>
    </w:p>
    <w:p>
      <w:r>
        <w:t>Negative Marks: 0.33</w:t>
      </w:r>
    </w:p>
    <w:p>
      <w:r>
        <w:t>Question: A patient with diabetes insipidus is started on desmopressin (DDAVP). What must the nurse monitor?</w:t>
      </w:r>
    </w:p>
    <w:p>
      <w:r>
        <w:t>(a) For hypoglycemia requiring glucose tablets</w:t>
      </w:r>
    </w:p>
    <w:p>
      <w:r>
        <w:t>(b) For water intoxication — headache, confusion, weight gain and hyponatremia from over-replacement</w:t>
      </w:r>
    </w:p>
    <w:p>
      <w:r>
        <w:t>(c) For ketosis and a fruity breath odour</w:t>
      </w:r>
    </w:p>
    <w:p>
      <w:r>
        <w:t>(d) For worsening dehydration and rising sodium every hour</w:t>
      </w:r>
    </w:p>
    <w:p>
      <w:r>
        <w:t>Answer: b</w:t>
      </w:r>
    </w:p>
    <w:p>
      <w:r>
        <w:t>Solution: ✅ Correct Answer: b. For water intoxication — headache, confusion, weight gain and hyponatremia from over-replacement.</w:t>
      </w:r>
    </w:p>
    <w:p>
      <w:r>
        <w:t>🧠 Clinical Rationale: Desmopressin replaces ADH — too much causes water retention and hyponatremia, so intake, weight and sodium are monitored</w:t>
      </w:r>
    </w:p>
    <w:p>
      <w:r>
        <w:t>🔍 Key Clues: Desmopressin overuse = water overload</w:t>
      </w:r>
    </w:p>
    <w:p>
      <w:r>
        <w:t>🩺 Nursing Action: Report headache, confusion or sudden weight gain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For worsening dehydration and rising sodium every hour — not the best response for this situation; (a) For hypoglycemia requiring glucose tablets — not the best response for this situation; (c) For ketosis and a fruity breath odour — not the best response for this situation.</w:t>
      </w:r>
    </w:p>
    <w:p>
      <w:r>
        <w:t>⚠️ Exam Trap: Fluid intake is adjusted with the drug</w:t>
      </w:r>
    </w:p>
    <w:p>
      <w:r>
        <w:t>⚡ 5-Second Recall: Desmopressin = ADH replacement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angina nitroglycerin use by identifying which response as appropriate?</w:t>
      </w:r>
    </w:p>
    <w:p>
      <w:r>
        <w:t>(a) Stop activity, place one tablet under the tongue, and call for help if pain is not relieved after 5 minutes and a second tablet</w:t>
      </w:r>
    </w:p>
    <w:p>
      <w:r>
        <w:t>(b) Take the tablet only after the pain has lasted one hour</w:t>
      </w:r>
    </w:p>
    <w:p>
      <w:r>
        <w:t>(c) Swallow the tablet with a full glass of water</w:t>
      </w:r>
    </w:p>
    <w:p>
      <w:r>
        <w:t>(d) Chew three tablets at once for faster action</w:t>
      </w:r>
    </w:p>
    <w:p>
      <w:r>
        <w:t>Answer: a</w:t>
      </w:r>
    </w:p>
    <w:p>
      <w:r>
        <w:t>Solution: ✅ Correct Answer: a. Stop activity, place one tablet under the tongue, and call for help if pain is not relieved after 5 minutes and a second tablet.</w:t>
      </w:r>
    </w:p>
    <w:p>
      <w:r>
        <w:t>🧠 Clinical Rationale: Sublingual nitroglycerin is taken at rest and repeated after 5 minutes if needed; unrelieved pain after 3 doses means seeking emergency care</w:t>
      </w:r>
    </w:p>
    <w:p>
      <w:r>
        <w:t>🩺 Nursing Action: One tablet may be repeated every 5 minutes up to three doses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Swallow the tablet with a full glass of water — not the best response for this situation; (d) Chew three tablets at once for faster action — not the best response for this situation; (b) Take the tablet only after the pain has lasted one hour — not the best response for this situation.</w:t>
      </w:r>
    </w:p>
    <w:p>
      <w:r>
        <w:t>⚡ 5-Second Recall: Nitroglycerin under the tongue, then reassess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PVC ECG features is MOST concerning and requires immediate follow-up?</w:t>
      </w:r>
    </w:p>
    <w:p>
      <w:r>
        <w:t>(a) A missing beat followed by a slow regular rhythm only</w:t>
      </w:r>
    </w:p>
    <w:p>
      <w:r>
        <w:t>(b) An irregular rhythm with no QRS complexes at all</w:t>
      </w:r>
    </w:p>
    <w:p>
      <w:r>
        <w:t>(c) A wide bizarre QRS occurring early without a preceding P wave</w:t>
      </w:r>
    </w:p>
    <w:p>
      <w:r>
        <w:t>(d) A narrow QRS preceded by an abnormal P wave</w:t>
      </w:r>
    </w:p>
    <w:p>
      <w:r>
        <w:t>Answer: c</w:t>
      </w:r>
    </w:p>
    <w:p>
      <w:r>
        <w:t>Solution: ✅ Correct Answer: c. A wide bizarre QRS occurring early without a preceding P wave.</w:t>
      </w:r>
    </w:p>
    <w:p>
      <w:r>
        <w:t>🧠 Clinical Rationale: The ectopic ventricular focus fires early, producing a wide, bizarre QRS with no P wave before it</w:t>
      </w:r>
    </w:p>
    <w:p>
      <w:r>
        <w:t>🔍 Key Clues: Wide bizarre early beat = PVC</w:t>
      </w:r>
    </w:p>
    <w:p>
      <w:r>
        <w:t>🩺 Nursing Action: Occasional PVCs may be benign; frequent ones need review</w:t>
      </w:r>
    </w:p>
    <w:p>
      <w:r>
        <w:t>❌ Why Not Others: (d) A narrow QRS preceded by an abnormal P wave — not the best response for this situation; (a) A missing beat followed by a slow regular rhythm only — not the best response for this situation; (b) An irregular rhythm with no QRS complexes at all — not the best response for this situation.</w:t>
      </w:r>
    </w:p>
    <w:p>
      <w:r>
        <w:t>⚡ 5-Second Recall: PVC = wide early beat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postop shivering by identifying which response as appropriate?</w:t>
      </w:r>
    </w:p>
    <w:p>
      <w:r>
        <w:t>(a) Remove all coverings to expose the skin</w:t>
      </w:r>
    </w:p>
    <w:p>
      <w:r>
        <w:t>(b) Provide warm blankets and monitor temperature</w:t>
      </w:r>
    </w:p>
    <w:p>
      <w:r>
        <w:t>(c) Increase the air-conditioning to maximum</w:t>
      </w:r>
    </w:p>
    <w:p>
      <w:r>
        <w:t>(d) Give the patient a cold bath to cool down</w:t>
      </w:r>
    </w:p>
    <w:p>
      <w:r>
        <w:t>Answer: b</w:t>
      </w:r>
    </w:p>
    <w:p>
      <w:r>
        <w:t>Solution: ✅ Correct Answer: b. Provide warm blankets and monitor temperature.</w:t>
      </w:r>
    </w:p>
    <w:p>
      <w:r>
        <w:t>🧠 Clinical Rationale: Post-anesthesia shivering is common from hypothermia and volatile anesthetics; rewarming with blankets is the first intervention while temperature is monitored</w:t>
      </w:r>
    </w:p>
    <w:p>
      <w:r>
        <w:t>🩺 Nursing Action: Use forced-air warming if available</w:t>
      </w:r>
    </w:p>
    <w:p>
      <w:r>
        <w:t>❌ Why Not Others: (c) Increase the air-conditioning to maximum — not the best response for this situation; (a) Remove all coverings to expose the skin — not the best response for this situation; (d) Give the patient a cold bath to cool down — not the best response for this situation.</w:t>
      </w:r>
    </w:p>
    <w:p>
      <w:r>
        <w:t>⚡ 5-Second Recall: Post-op shivering = rewarm the patient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hospital acquired pneumonia risk by identifying which response as appropriate?</w:t>
      </w:r>
    </w:p>
    <w:p>
      <w:r>
        <w:t>(a) A patient with a urinary catheter but normal mobility</w:t>
      </w:r>
    </w:p>
    <w:p>
      <w:r>
        <w:t>(b) A patient ambulating daily after hernia repair</w:t>
      </w:r>
    </w:p>
    <w:p>
      <w:r>
        <w:t>(c) A ventilated patient on prolonged bed rest with poor oral care</w:t>
      </w:r>
    </w:p>
    <w:p>
      <w:r>
        <w:t>(d) A young adult with a mild viral cold at home</w:t>
      </w:r>
    </w:p>
    <w:p>
      <w:r>
        <w:t>Answer: c</w:t>
      </w:r>
    </w:p>
    <w:p>
      <w:r>
        <w:t>Solution: ✅ Correct Answer: c. A ventilated patient on prolonged bed rest with poor oral care.</w:t>
      </w:r>
    </w:p>
    <w:p>
      <w:r>
        <w:t>🧠 Clinical Rationale: Mechanical ventilation, immobility and poor oral hygiene let organisms enter and pool in the airways — the classic HAP/VAP risk profile</w:t>
      </w:r>
    </w:p>
    <w:p>
      <w:r>
        <w:t>🩺 Nursing Action: Keep the head of bed elevated and perform oral care regularly</w:t>
      </w:r>
    </w:p>
    <w:p>
      <w:r>
        <w:t>❌ Why Not Others: (d) A young adult with a mild viral cold at home — not the best response for this situation; (a) A patient with a urinary catheter but normal mobility — not the best response for this situation; (b) A patient ambulating daily after hernia repair — not the best response for this situation.</w:t>
      </w:r>
    </w:p>
    <w:p>
      <w:r>
        <w:t>⚡ 5-Second Recall: Ventilated immobile patients get pneumonia</w:t>
      </w:r>
    </w:p>
    <w:p>
      <w:r>
        <w:t>Positive Marks: 1</w:t>
      </w:r>
    </w:p>
    <w:p>
      <w:r>
        <w:t>Negative Marks: 0.33</w:t>
      </w:r>
    </w:p>
    <w:p>
      <w:r>
        <w:t>Question: Which statement about cystitis symptoms women is correct?</w:t>
      </w:r>
    </w:p>
    <w:p>
      <w:r>
        <w:t>(a) Polyuria with polydipsia and fruity breath only</w:t>
      </w:r>
    </w:p>
    <w:p>
      <w:r>
        <w:t>(b) Flank pain with high fever and vomiting only</w:t>
      </w:r>
    </w:p>
    <w:p>
      <w:r>
        <w:t>(c) Dysuria, urinary frequency, urgency and suprapubic discomfort</w:t>
      </w:r>
    </w:p>
    <w:p>
      <w:r>
        <w:t>(d) Painless haematuria with weight loss only</w:t>
      </w:r>
    </w:p>
    <w:p>
      <w:r>
        <w:t>Answer: c</w:t>
      </w:r>
    </w:p>
    <w:p>
      <w:r>
        <w:t>Solution: ✅ Correct Answer: c. Dysuria, urinary frequency, urgency and suprapubic discomfort.</w:t>
      </w:r>
    </w:p>
    <w:p>
      <w:r>
        <w:t>🧠 Clinical Rationale: Bladder infection irritates the lower tract — burning on urination, frequency, urgency and suprapubic pain result</w:t>
      </w:r>
    </w:p>
    <w:p>
      <w:r>
        <w:t>🩺 Nursing Action: Women get UTIs far more than men</w:t>
      </w:r>
    </w:p>
    <w:p>
      <w:r>
        <w:t>❌ Why Not Others: (d) Painless haematuria with weight loss only — not the best response for this situation; (b) Flank pain with high fever and vomiting only — not the best response for this situation; (a) Polyuria with polydipsia and fruity breath only — not the best response for this situation.</w:t>
      </w:r>
    </w:p>
    <w:p>
      <w:r>
        <w:t>⚡ 5-Second Recall: Cystitis = painful frequent urination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common cold treatment is MOST concerning and requires immediate follow-up?</w:t>
      </w:r>
    </w:p>
    <w:p>
      <w:r>
        <w:t>(a) Antibiotics are ineffective against viruses and are not given for a viral cold</w:t>
      </w:r>
    </w:p>
    <w:p>
      <w:r>
        <w:t>(b) A double dose of antibiotics cures the cold faster</w:t>
      </w:r>
    </w:p>
    <w:p>
      <w:r>
        <w:t>(c) Antibiotics will shorten the cold by several days</w:t>
      </w:r>
    </w:p>
    <w:p>
      <w:r>
        <w:t>(d) Antibiotics prevent the cold from turning into the flu</w:t>
      </w:r>
    </w:p>
    <w:p>
      <w:r>
        <w:t>Answer: a</w:t>
      </w:r>
    </w:p>
    <w:p>
      <w:r>
        <w:t>Solution: ✅ Correct Answer: a. Antibiotics are ineffective against viruses and are not given for a viral cold.</w:t>
      </w:r>
    </w:p>
    <w:p>
      <w:r>
        <w:t>🧠 Clinical Rationale: Antibiotics treat bacteria, not viruses — the viral cold is managed symptomatically with rest, fluids and analgesics</w:t>
      </w:r>
    </w:p>
    <w:p>
      <w:r>
        <w:t>🔍 Key Clues: Viruses ignore antibiotics</w:t>
      </w:r>
    </w:p>
    <w:p>
      <w:r>
        <w:t>🩺 Nursing Action: Teach symptomatic relief and when to seek care for worsening symptoms</w:t>
      </w:r>
    </w:p>
    <w:p>
      <w:r>
        <w:t>❌ Why Not Others: (b) A double dose of antibiotics cures the cold faster — not the best response for this situation; (c) Antibiotics will shorten the cold by several days — not the best response for this situation; (d) Antibiotics prevent the cold from turning into the flu — not the best response for this situation.</w:t>
      </w:r>
    </w:p>
    <w:p>
      <w:r>
        <w:t>⚡ 5-Second Recall: Cold = virus = no antibiotics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prerenal azotemia BUN creatinine ratio is MOST concerning and requires immediate follow-up?</w:t>
      </w:r>
    </w:p>
    <w:p>
      <w:r>
        <w:t>(a) A laboratory error that needs repeating twice only</w:t>
      </w:r>
    </w:p>
    <w:p>
      <w:r>
        <w:t>(b) Irreversible destruction of the kidney tubules</w:t>
      </w:r>
    </w:p>
    <w:p>
      <w:r>
        <w:t>(c) Prerenal azotemia from volume depletion rather than intrinsic kidney damage</w:t>
      </w:r>
    </w:p>
    <w:p>
      <w:r>
        <w:t>(d) Chronic kidney disease at end stage</w:t>
      </w:r>
    </w:p>
    <w:p>
      <w:r>
        <w:t>Answer: c</w:t>
      </w:r>
    </w:p>
    <w:p>
      <w:r>
        <w:t>Solution: ✅ Correct Answer: c. Prerenal azotemia from volume depletion rather than intrinsic kidney damage.</w:t>
      </w:r>
    </w:p>
    <w:p>
      <w:r>
        <w:t>🧠 Clinical Rationale: Dehydration lowers renal blood flow, raising BUN out of proportion to creatinine — a ratio over 20:1 points to prerenal causes</w:t>
      </w:r>
    </w:p>
    <w:p>
      <w:r>
        <w:t>🔍 Key Clues: High BUN:creatinine = prerenal volume loss</w:t>
      </w:r>
    </w:p>
    <w:p>
      <w:r>
        <w:t>🩺 Nursing Action: Replacing fluids corrects prerenal azotemia</w:t>
      </w:r>
    </w:p>
    <w:p>
      <w:r>
        <w:t>❌ Why Not Others: (a) A laboratory error that needs repeating twice only — not the best response for this situation; (d) Chronic kidney disease at end stage — not the best response for this situation; (b) Irreversible destruction of the kidney tubules — not the best response for this situation.</w:t>
      </w:r>
    </w:p>
    <w:p>
      <w:r>
        <w:t>⚡ 5-Second Recall: BUN outruns creatinine with dehydration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diverticulosis vs diverticulitis. Which response is most appropriate?</w:t>
      </w:r>
    </w:p>
    <w:p>
      <w:r>
        <w:t>(a) Diverticulosis is inflammation and diverticulitis is pouch formation</w:t>
      </w:r>
    </w:p>
    <w:p>
      <w:r>
        <w:t>(b) Diverticulosis affects only the stomach</w:t>
      </w:r>
    </w:p>
    <w:p>
      <w:r>
        <w:t>(c) Diverticulosis is pouch formation; diverticulitis is inflammation of those pouches</w:t>
      </w:r>
    </w:p>
    <w:p>
      <w:r>
        <w:t>(d) The two terms describe the same identical condition</w:t>
      </w:r>
    </w:p>
    <w:p>
      <w:r>
        <w:t>Answer: c</w:t>
      </w:r>
    </w:p>
    <w:p>
      <w:r>
        <w:t>Solution: ✅ Correct Answer: c. Diverticulosis is pouch formation; diverticulitis is inflammation of those pouches.</w:t>
      </w:r>
    </w:p>
    <w:p>
      <w:r>
        <w:t>🧠 Clinical Rationale: Diverticulosis describes asymptomatic outpouchings of the colonic wall; diverticulitis occurs when a pouch becomes inflamed or infected</w:t>
      </w:r>
    </w:p>
    <w:p>
      <w:r>
        <w:t>🩺 Nursing Action: Diverticulitis causes pain, fever and changed bowel habit</w:t>
      </w:r>
    </w:p>
    <w:p>
      <w:r>
        <w:t>❌ Why Not Others: (a) Diverticulosis is inflammation and diverticulitis is pouch formation — not the best response for this situation; (b) Diverticulosis affects only the stomach — not the best response for this situation; (d) The two terms describe the same identical condition — not the best response for this situation.</w:t>
      </w:r>
    </w:p>
    <w:p>
      <w:r>
        <w:t>⚡ 5-Second Recall: Pouches then inflammation = diverticulitis</w:t>
      </w:r>
    </w:p>
    <w:p>
      <w:r>
        <w:t>Positive Marks: 1</w:t>
      </w:r>
    </w:p>
    <w:p>
      <w:r>
        <w:t>Negative Marks: 0.33</w:t>
      </w:r>
    </w:p>
    <w:p>
      <w:r>
        <w:t>Question: Which nursing measure helps the uremic itching of chronic kidney disease?</w:t>
      </w:r>
    </w:p>
    <w:p>
      <w:r>
        <w:t>(a) Apply alcohol-based lotions to already dry skin</w:t>
      </w:r>
    </w:p>
    <w:p>
      <w:r>
        <w:t>(b) Restrict fluids to reduce the skin dryness</w:t>
      </w:r>
    </w:p>
    <w:p>
      <w:r>
        <w:t>(c) Scrub the skin vigorously with hot water daily</w:t>
      </w:r>
    </w:p>
    <w:p>
      <w:r>
        <w:t>(d) Use lukewarm water, emollients and prescribed antihistamines or phosphate binders</w:t>
      </w:r>
    </w:p>
    <w:p>
      <w:r>
        <w:t>Answer: d</w:t>
      </w:r>
    </w:p>
    <w:p>
      <w:r>
        <w:t>Solution: ✅ Correct Answer: d. Use lukewarm water, emollients and prescribed antihistamines or phosphate binders.</w:t>
      </w:r>
    </w:p>
    <w:p>
      <w:r>
        <w:t>🧠 Clinical Rationale: Uremic pruritus is eased by gentle skin care, emollients, and control of the phosphate and uremia that drive the itch</w:t>
      </w:r>
    </w:p>
    <w:p>
      <w:r>
        <w:t>🔍 Key Clues: Moisturize uremic skin gently</w:t>
      </w:r>
    </w:p>
    <w:p>
      <w:r>
        <w:t>🩺 Nursing Action: Phosphate control reduces the itching</w:t>
      </w:r>
    </w:p>
    <w:p>
      <w:r>
        <w:t>❌ Why Not Others: (b) Restrict fluids to reduce the skin dryness — not the best response for this situation; (c) Scrub the skin vigorously with hot water daily — not the best response for this situation; (a) Apply alcohol-based lotions to already dry skin — not the best response for this situation.</w:t>
      </w:r>
    </w:p>
    <w:p>
      <w:r>
        <w:t>⚠️ Exam Trap: Report signs of skin breakdown or infection</w:t>
      </w:r>
    </w:p>
    <w:p>
      <w:r>
        <w:t>⚡ 5-Second Recall: Gentle skin care for uremic pruritus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endoscopy prep by identifying which response as appropriate?</w:t>
      </w:r>
    </w:p>
    <w:p>
      <w:r>
        <w:t>(a) NPO for 6-8 hours before the procedure</w:t>
      </w:r>
    </w:p>
    <w:p>
      <w:r>
        <w:t>(b) Withholding all medications for a week</w:t>
      </w:r>
    </w:p>
    <w:p>
      <w:r>
        <w:t>(c) An overnight hospital stay before the test</w:t>
      </w:r>
    </w:p>
    <w:p>
      <w:r>
        <w:t>(d) A full bowel-cleansing enema series</w:t>
      </w:r>
    </w:p>
    <w:p>
      <w:r>
        <w:t>Answer: a</w:t>
      </w:r>
    </w:p>
    <w:p>
      <w:r>
        <w:t>Solution: ✅ Correct Answer: a. NPO for 6-8 hours before the procedure.</w:t>
      </w:r>
    </w:p>
    <w:p>
      <w:r>
        <w:t>🧠 Clinical Rationale: The stomach must be empty to visualize the upper GI tract and prevent aspiration during sedation</w:t>
      </w:r>
    </w:p>
    <w:p>
      <w:r>
        <w:t>🩺 Nursing Action: Verify NPO status and consent before transport</w:t>
      </w:r>
    </w:p>
    <w:p>
      <w:r>
        <w:t>🛡️ Safety Link: Maintain strict asepsis; verify patient identity (two identifiers) before starting 🛡️</w:t>
      </w:r>
    </w:p>
    <w:p>
      <w:r>
        <w:t>❌ Why Not Others: (c) An overnight hospital stay before the test — not the best response for this situation; (b) Withholding all medications for a week — not the best response for this situation; (d) A full bowel-cleansing enema series — not the best response for this situation.</w:t>
      </w:r>
    </w:p>
    <w:p>
      <w:r>
        <w:t>⚡ 5-Second Recall: Endoscopy = NPO 6-8 h</w:t>
      </w:r>
    </w:p>
    <w:p>
      <w:r>
        <w:t>Positive Marks: 1</w:t>
      </w:r>
    </w:p>
    <w:p>
      <w:r>
        <w:t>Negative Marks: 0.33</w:t>
      </w:r>
    </w:p>
    <w:p>
      <w:r>
        <w:t>Question: Using the ROME mnemonic, respiratory acidosis is identified when?</w:t>
      </w:r>
    </w:p>
    <w:p>
      <w:r>
        <w:t>(a) pH is low and PaCO2 is high</w:t>
      </w:r>
    </w:p>
    <w:p>
      <w:r>
        <w:t>(b) pH is low and HCO3 is low</w:t>
      </w:r>
    </w:p>
    <w:p>
      <w:r>
        <w:t>(c) pH is normal with a low HCO3</w:t>
      </w:r>
    </w:p>
    <w:p>
      <w:r>
        <w:t>(d) pH is high and PaCO2 is low</w:t>
      </w:r>
    </w:p>
    <w:p>
      <w:r>
        <w:t>Answer: a</w:t>
      </w:r>
    </w:p>
    <w:p>
      <w:r>
        <w:t>Solution: ✅ Correct Answer: a. pH is low and PaCO2 is high.</w:t>
      </w:r>
    </w:p>
    <w:p>
      <w:r>
        <w:t>🧠 Clinical Rationale: ROME states respiratory problems move pH and PaCO2 in opposite directions — acidosis means pH down and PaCO2 up</w:t>
      </w:r>
    </w:p>
    <w:p>
      <w:r>
        <w:t>🔍 Key Clues: ROME: respiratory opposite, metabolic equal</w:t>
      </w:r>
    </w:p>
    <w:p>
      <w:r>
        <w:t>🩺 Nursing Action: Always compare PaCO2 and HCO3 to the pH direction</w:t>
      </w:r>
    </w:p>
    <w:p>
      <w:r>
        <w:t>❌ Why Not Others: (d) pH is high and PaCO2 is low — not the best response for this situation; (b) pH is low and HCO3 is low — not the best response for this situation; (c) pH is normal with a low HCO3 — not the best response for this situation.</w:t>
      </w:r>
    </w:p>
    <w:p>
      <w:r>
        <w:t>⚠️ Exam Trap: Metabolic problems move pH and HCO3 in the same direction</w:t>
      </w:r>
    </w:p>
    <w:p>
      <w:r>
        <w:t>⚡ 5-Second Recall: ROME: respiratory = opposite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HHS glucose level interpretation by identifying which response as appropriate?</w:t>
      </w:r>
    </w:p>
    <w:p>
      <w:r>
        <w:t>(a) 100-126 mg/dL in the fasting state only</w:t>
      </w:r>
    </w:p>
    <w:p>
      <w:r>
        <w:t>(b) Often above 600 mg/dL with marked dehydration</w:t>
      </w:r>
    </w:p>
    <w:p>
      <w:r>
        <w:t>(c) 200-300 mg/dL with normal hydration</w:t>
      </w:r>
    </w:p>
    <w:p>
      <w:r>
        <w:t>(d) Below 70 mg/dL with sweating and tremor</w:t>
      </w:r>
    </w:p>
    <w:p>
      <w:r>
        <w:t>Answer: b</w:t>
      </w:r>
    </w:p>
    <w:p>
      <w:r>
        <w:t>Solution: ✅ Correct Answer: b. Often above 600 mg/dL with marked dehydration.</w:t>
      </w:r>
    </w:p>
    <w:p>
      <w:r>
        <w:t>🧠 Clinical Rationale: HHS classically presents with glucose often exceeding 600 mg/dL and severe dehydration from the osmotic diuresis</w:t>
      </w:r>
    </w:p>
    <w:p>
      <w:r>
        <w:t>🩺 Nursing Action: Replace fluid deficits gradually with careful monitoring</w:t>
      </w:r>
    </w:p>
    <w:p>
      <w:r>
        <w:t>❌ Why Not Others: (d) Below 70 mg/dL with sweating and tremor — not the best response for this situation; (c) 200-300 mg/dL with normal hydration — not the best response for this situation; (a) 100-126 mg/dL in the fasting state only — not the best response for this situation.</w:t>
      </w:r>
    </w:p>
    <w:p>
      <w:r>
        <w:t>⚡ 5-Second Recall: HHS = extreme hyperglycemia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H. pylori gastritis link. Which response is most appropriate?</w:t>
      </w:r>
    </w:p>
    <w:p>
      <w:r>
        <w:t>(a) Protecting the stomach from aspirin damage</w:t>
      </w:r>
    </w:p>
    <w:p>
      <w:r>
        <w:t>(b) Colonizing the gastric mucosa and weakening its defences against acid</w:t>
      </w:r>
    </w:p>
    <w:p>
      <w:r>
        <w:t>(c) Reducing acid production to harmless levels</w:t>
      </w:r>
    </w:p>
    <w:p>
      <w:r>
        <w:t>(d) Strengthening the mucus layer over the stomach lining</w:t>
      </w:r>
    </w:p>
    <w:p>
      <w:r>
        <w:t>Answer: b</w:t>
      </w:r>
    </w:p>
    <w:p>
      <w:r>
        <w:t>Solution: ✅ Correct Answer: b. Colonizing the gastric mucosa and weakening its defences against acid.</w:t>
      </w:r>
    </w:p>
    <w:p>
      <w:r>
        <w:t>🧠 Clinical Rationale: H. pylori burrows into the gastric mucus and mucosa, causing chronic inflammation that predisposes to ulcer disease and gastric cancer</w:t>
      </w:r>
    </w:p>
    <w:p>
      <w:r>
        <w:t>🩺 Nursing Action: Eradication therapy heals H. pylori ulcers</w:t>
      </w:r>
    </w:p>
    <w:p>
      <w:r>
        <w:t>❌ Why Not Others: (a) Protecting the stomach from aspirin damage — not the best response for this situation; (d) Strengthening the mucus layer over the stomach lining — not the best response for this situation; (c) Reducing acid production to harmless levels — not the best response for this situation.</w:t>
      </w:r>
    </w:p>
    <w:p>
      <w:r>
        <w:t>⚡ 5-Second Recall: H. pylori = chronic gastric inflammation</w:t>
      </w:r>
    </w:p>
    <w:p>
      <w:r>
        <w:t>Positive Marks: 1</w:t>
      </w:r>
    </w:p>
    <w:p>
      <w:r>
        <w:t>Negative Marks: 0.33</w:t>
      </w:r>
    </w:p>
    <w:p>
      <w:r>
        <w:t>Question: Which statement about respiratory alkalosis signs is correct?</w:t>
      </w:r>
    </w:p>
    <w:p>
      <w:r>
        <w:t>(a) Drowsiness with headache and confusion</w:t>
      </w:r>
    </w:p>
    <w:p>
      <w:r>
        <w:t>(b) Muscle twitching with hyperreflexia only</w:t>
      </w:r>
    </w:p>
    <w:p>
      <w:r>
        <w:t>(c) Bradycardia with cold clammy skin</w:t>
      </w:r>
    </w:p>
    <w:p>
      <w:r>
        <w:t>(d) Dizziness, tingling fingers and circumoral paresthesias</w:t>
      </w:r>
    </w:p>
    <w:p>
      <w:r>
        <w:t>Answer: d</w:t>
      </w:r>
    </w:p>
    <w:p>
      <w:r>
        <w:t>Solution: ✅ Correct Answer: d. Dizziness, tingling fingers and circumoral paresthesias.</w:t>
      </w:r>
    </w:p>
    <w:p>
      <w:r>
        <w:t>🧠 Clinical Rationale: Low CO2 constricts cerebral vessels and lowers ionized calcium, producing light-headedness, tingling and numbness</w:t>
      </w:r>
    </w:p>
    <w:p>
      <w:r>
        <w:t>🩺 Nursing Action: Calm the patient and slow the respiratory rate</w:t>
      </w:r>
    </w:p>
    <w:p>
      <w:r>
        <w:t>❌ Why Not Others: (c) Bradycardia with cold clammy skin — not the best response for this situation; (b) Muscle twitching with hyperreflexia only — not the best response for this situation; (a) Drowsiness with headache and confusion — not the best response for this situation.</w:t>
      </w:r>
    </w:p>
    <w:p>
      <w:r>
        <w:t>⚡ 5-Second Recall: Alkalosis = tingling and dizziness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antihypertensive side effect orthostasis by identifying which response as appropriate?</w:t>
      </w:r>
    </w:p>
    <w:p>
      <w:r>
        <w:t>(a) Orthostatic hypotension with dizziness on standing quickly</w:t>
      </w:r>
    </w:p>
    <w:p>
      <w:r>
        <w:t>(b) Increased appetite with rapid weight gain</w:t>
      </w:r>
    </w:p>
    <w:p>
      <w:r>
        <w:t>(c) Permanent loss of the sense of taste</w:t>
      </w:r>
    </w:p>
    <w:p>
      <w:r>
        <w:t>(d) Inability to sleep at any hour</w:t>
      </w:r>
    </w:p>
    <w:p>
      <w:r>
        <w:t>Answer: a</w:t>
      </w:r>
    </w:p>
    <w:p>
      <w:r>
        <w:t>Solution: ✅ Correct Answer: a. Orthostatic hypotension with dizziness on standing quickly.</w:t>
      </w:r>
    </w:p>
    <w:p>
      <w:r>
        <w:t>🧠 Clinical Rationale: Vasodilators and diuretics can cause postural drops in pressure — patients rise slowly and sit at the edge of the bed first</w:t>
      </w:r>
    </w:p>
    <w:p>
      <w:r>
        <w:t>🩺 Nursing Action: Change positions gradually, especially in the morning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Permanent loss of the sense of taste — not the best response for this situation; (d) Inability to sleep at any hour — not the best response for this situation; (b) Increased appetite with rapid weight gain — not the best response for this situation.</w:t>
      </w:r>
    </w:p>
    <w:p>
      <w:r>
        <w:t>⚡ 5-Second Recall: Antihypertensives cause orthostasis</w:t>
      </w:r>
    </w:p>
    <w:p>
      <w:r>
        <w:t>Positive Marks: 1</w:t>
      </w:r>
    </w:p>
    <w:p>
      <w:r>
        <w:t>Negative Marks: 0.33</w:t>
      </w:r>
    </w:p>
    <w:p>
      <w:r>
        <w:t>Question: Why must the nurse rotate the pulse oximetry probe site every 2 to 4 hours?</w:t>
      </w:r>
    </w:p>
    <w:p>
      <w:r>
        <w:t>(a) To prevent pressure injury and skin breakdown from the sensor</w:t>
      </w:r>
    </w:p>
    <w:p>
      <w:r>
        <w:t>(b) To calibrate the device with the room air</w:t>
      </w:r>
    </w:p>
    <w:p>
      <w:r>
        <w:t>(c) To give the finger a rest from the pulse signal</w:t>
      </w:r>
    </w:p>
    <w:p>
      <w:r>
        <w:t>(d) To allow the battery to recharge between readings</w:t>
      </w:r>
    </w:p>
    <w:p>
      <w:r>
        <w:t>Answer: a</w:t>
      </w:r>
    </w:p>
    <w:p>
      <w:r>
        <w:t>Solution: ✅ Correct Answer: a. To prevent pressure injury and skin breakdown from the sensor.</w:t>
      </w:r>
    </w:p>
    <w:p>
      <w:r>
        <w:t>🧠 Clinical Rationale: Continuous probe pressure can cause skin and tissue damage, so sites are rotated regularly</w:t>
      </w:r>
    </w:p>
    <w:p>
      <w:r>
        <w:t>🔍 Key Clues: Rotate the probe site every few hours</w:t>
      </w:r>
    </w:p>
    <w:p>
      <w:r>
        <w:t>🩺 Nursing Action: Check the skin under the probe with every rotation</w:t>
      </w:r>
    </w:p>
    <w:p>
      <w:r>
        <w:t>🛡️ Safety Link: Maintain strict asepsis; verify patient identity (two identifiers) before starting 🛡️</w:t>
      </w:r>
    </w:p>
    <w:p>
      <w:r>
        <w:t>❌ Why Not Others: (d) To allow the battery to recharge between readings — not the best response for this situation; (c) To give the finger a rest from the pulse signal — not the best response for this situation; (b) To calibrate the device with the room air — not the best response for this situation.</w:t>
      </w:r>
    </w:p>
    <w:p>
      <w:r>
        <w:t>⚠️ Exam Trap: Continuous monitoring requires site rotation for skin safety</w:t>
      </w:r>
    </w:p>
    <w:p>
      <w:r>
        <w:t>⚡ 5-Second Recall: Rotate the oximetry probe site</w:t>
      </w:r>
    </w:p>
    <w:p>
      <w:r>
        <w:t>Positive Marks: 1</w:t>
      </w:r>
    </w:p>
    <w:p>
      <w:r>
        <w:t>Negative Marks: 0.33</w:t>
      </w:r>
    </w:p>
    <w:p>
      <w:r>
        <w:t>Question: Which statement about hypercalcemia signs is correct?</w:t>
      </w:r>
    </w:p>
    <w:p>
      <w:r>
        <w:t>(a) Diarrhea with abdominal cramping</w:t>
      </w:r>
    </w:p>
    <w:p>
      <w:r>
        <w:t>(b) Tetany with positive Trousseau sign</w:t>
      </w:r>
    </w:p>
    <w:p>
      <w:r>
        <w:t>(c) Bone pain, kidney stones, constipation and muscle weakness</w:t>
      </w:r>
    </w:p>
    <w:p>
      <w:r>
        <w:t>(d) Bradycardia with cold intolerance</w:t>
      </w:r>
    </w:p>
    <w:p>
      <w:r>
        <w:t>Answer: c</w:t>
      </w:r>
    </w:p>
    <w:p>
      <w:r>
        <w:t>Solution: ✅ Correct Answer: c. Bone pain, kidney stones, constipation and muscle weakness.</w:t>
      </w:r>
    </w:p>
    <w:p>
      <w:r>
        <w:t>🧠 Clinical Rationale: Hypercalcemia is remembered as stones (renal), bones (bone pain), groans (constipation, weakness) and psychiatric moans (confusion)</w:t>
      </w:r>
    </w:p>
    <w:p>
      <w:r>
        <w:t>🩺 Nursing Action: Force fluids, encourage ambulation and monitor for confusion</w:t>
      </w:r>
    </w:p>
    <w:p>
      <w:r>
        <w:t>❌ Why Not Others: (b) Tetany with positive Trousseau sign — not the best response for this situation; (a) Diarrhea with abdominal cramping — not the best response for this situation; (d) Bradycardia with cold intolerance — not the best response for this situation.</w:t>
      </w:r>
    </w:p>
    <w:p>
      <w:r>
        <w:t>⚡ 5-Second Recall: Hypercalcemia = stones, bones, groans, moans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