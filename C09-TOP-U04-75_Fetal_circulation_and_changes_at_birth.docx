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oxygen saturation of blood in the umbilical artery of a healthy fetus is approximately:</w:t>
      </w:r>
    </w:p>
    <w:p>
      <w:r>
        <w:t>(a) 85-90%</w:t>
      </w:r>
    </w:p>
    <w:p>
      <w:r>
        <w:t>(b) 40-50%</w:t>
      </w:r>
    </w:p>
    <w:p>
      <w:r>
        <w:t>(c) 60-70%</w:t>
      </w:r>
    </w:p>
    <w:p>
      <w:r>
        <w:t>(d) 30-35%</w:t>
      </w:r>
    </w:p>
    <w:p>
      <w:r>
        <w:t>Answer: c</w:t>
      </w:r>
    </w:p>
    <w:p>
      <w:r>
        <w:t>Solution: Umbilical arteries carry deoxygenated fetal blood back to placenta with O2 saturation of 60-70%, lower than adult arterial blood (95-100%) because fetal hemoglobin has higher oxygen affinity at lower tensions. Option (a) represents umbilical vein saturation (~80-85%). Options (c) and (d) are too low for any major fetal vessel. Memory aid: UAArtery = 60-70% (deoxygenated), UVein = 80-85% (oxygenated).</w:t>
      </w:r>
    </w:p>
    <w:p>
      <w:r>
        <w:t>Positive Marks: 1</w:t>
      </w:r>
    </w:p>
    <w:p>
      <w:r>
        <w:t>Negative Marks: 0</w:t>
      </w:r>
    </w:p>
    <w:p>
      <w:r>
        <w:t>Question: Which of the following structures serves as the primary respiratory and nutritive organ in fetal life?</w:t>
      </w:r>
    </w:p>
    <w:p>
      <w:r>
        <w:t>(a) Heart</w:t>
      </w:r>
    </w:p>
    <w:p>
      <w:r>
        <w:t>(b) Lungs</w:t>
      </w:r>
    </w:p>
    <w:p>
      <w:r>
        <w:t>(c) Liver</w:t>
      </w:r>
    </w:p>
    <w:p>
      <w:r>
        <w:t>(d) Placenta</w:t>
      </w:r>
    </w:p>
    <w:p>
      <w:r>
        <w:t>Answer: d</w:t>
      </w:r>
    </w:p>
    <w:p>
      <w:r>
        <w:t>Solution: The placenta is the organ of respiration, nutrition, and excretion for the fetus, replacing lungs and kidneys in function. Fetal lungs are non-functional and fluid-filled until birth. The liver produces blood cells but does not oxygenate blood. The heart is the pump, not a gas exchange organ. The placenta performs all metabolic exchange until delivery.</w:t>
      </w:r>
    </w:p>
    <w:p>
      <w:r>
        <w:t>Positive Marks: 1</w:t>
      </w:r>
    </w:p>
    <w:p>
      <w:r>
        <w:t>Negative Marks: 0</w:t>
      </w:r>
    </w:p>
    <w:p>
      <w:r>
        <w:t>Question: Which blood vessel in the fetus carries the most oxygenated blood?</w:t>
      </w:r>
    </w:p>
    <w:p>
      <w:r>
        <w:t>(a) Umbilical vein</w:t>
      </w:r>
    </w:p>
    <w:p>
      <w:r>
        <w:t>(b) Inferior vena cava</w:t>
      </w:r>
    </w:p>
    <w:p>
      <w:r>
        <w:t>(c) Umbilical artery</w:t>
      </w:r>
    </w:p>
    <w:p>
      <w:r>
        <w:t>(d) Descending aorta</w:t>
      </w:r>
    </w:p>
    <w:p>
      <w:r>
        <w:t>Answer: a</w:t>
      </w:r>
    </w:p>
    <w:p>
      <w:r>
        <w:t>Solution: The umbilical vein carries oxygenated blood from placenta to fetus with O2 saturation of 80-85%, making it the highest-oxygen vessel in fetal circulation. Umbilical arteries carry deoxygenated blood (60-70%). The IVC and descending aorta contain mixed blood of lower oxygen content due to admixture with deoxygenated systemic venous return.</w:t>
      </w:r>
    </w:p>
    <w:p>
      <w:r>
        <w:t>Positive Marks: 1</w:t>
      </w:r>
    </w:p>
    <w:p>
      <w:r>
        <w:t>Negative Marks: 0</w:t>
      </w:r>
    </w:p>
    <w:p>
      <w:r>
        <w:t>Question: Which vessel carries deoxygenated blood from the fetus to the placenta?</w:t>
      </w:r>
    </w:p>
    <w:p>
      <w:r>
        <w:t>(a) Hepatic portal vein</w:t>
      </w:r>
    </w:p>
    <w:p>
      <w:r>
        <w:t>(b) Renal artery</w:t>
      </w:r>
    </w:p>
    <w:p>
      <w:r>
        <w:t>(c) Umbilical arteries</w:t>
      </w:r>
    </w:p>
    <w:p>
      <w:r>
        <w:t>(d) Umbilical vein</w:t>
      </w:r>
    </w:p>
    <w:p>
      <w:r>
        <w:t>Answer: c</w:t>
      </w:r>
    </w:p>
    <w:p>
      <w:r>
        <w:t>Solution: The two umbilical arteries (branches of internal iliac arteries) carry deoxygenated fetal blood to placenta for oxygenation. There is only one umbilical vein carrying oxygenated blood back to fetus. Hepatic portal vein receives blood from GI tract, not placenta. Renal artery supplies kidneys and is not part of placental circulation shunts.</w:t>
      </w:r>
    </w:p>
    <w:p>
      <w:r>
        <w:t>Positive Marks: 1</w:t>
      </w:r>
    </w:p>
    <w:p>
      <w:r>
        <w:t>Negative Marks: 0</w:t>
      </w:r>
    </w:p>
    <w:p>
      <w:r>
        <w:t>Question: The foramen ovale in the fetal heart primarily functions to:</w:t>
      </w:r>
    </w:p>
    <w:p>
      <w:r>
        <w:t>(a) Connect the pulmonary artery to the aorta</w:t>
      </w:r>
    </w:p>
    <w:p>
      <w:r>
        <w:t>(b) Divert blood from right atrium to left atrium</w:t>
      </w:r>
    </w:p>
    <w:p>
      <w:r>
        <w:t>(c) Bypass the non-functional liver</w:t>
      </w:r>
    </w:p>
    <w:p>
      <w:r>
        <w:t>(d) Allow direct flow to the umbilical arteries</w:t>
      </w:r>
    </w:p>
    <w:p>
      <w:r>
        <w:t>Answer: b</w:t>
      </w:r>
    </w:p>
    <w:p>
      <w:r>
        <w:t>Solution: Foramen ovale is an opening in the interatrial septum that allows right-to-left shunting, diverting blood from RA to LA and bypassing non-functional lungs (not liver). The ductus arteriosus connects PA to aorta (option a). Ductus venosus bypasses liver (option c). The umbilical arteries receive flow from internal iliac arteries, not through cardiac shunts (option d).</w:t>
      </w:r>
    </w:p>
    <w:p>
      <w:r>
        <w:t>Positive Marks: 1</w:t>
      </w:r>
    </w:p>
    <w:p>
      <w:r>
        <w:t>Negative Marks: 0</w:t>
      </w:r>
    </w:p>
    <w:p>
      <w:r>
        <w:t>Question: The remnant of the umbilical vein after birth becomes the:</w:t>
      </w:r>
    </w:p>
    <w:p>
      <w:r>
        <w:t>(a) Fossa ovalis</w:t>
      </w:r>
    </w:p>
    <w:p>
      <w:r>
        <w:t>(b) Ligamentum venosus</w:t>
      </w:r>
    </w:p>
    <w:p>
      <w:r>
        <w:t>(c) Ligamentum teres hepatis (round ligament of liver)</w:t>
      </w:r>
    </w:p>
    <w:p>
      <w:r>
        <w:t>(d) Ligamentum arteriosum</w:t>
      </w:r>
    </w:p>
    <w:p>
      <w:r>
        <w:t>Answer: c</w:t>
      </w:r>
    </w:p>
    <w:p>
      <w:r>
        <w:t>Solution: The umbilical vein obliterates to form the ligamentum teres hepatis (round ligament) located in the free edge of falciform ligament. Ligamentum arteriosum is the remnant of ductus arteriosus. Ligamentum venosus is the remnant of ductus venosus. Fossa ovalis is the remnant of foramen ovale. Each fetal vessel has a specific ligament name.</w:t>
      </w:r>
    </w:p>
    <w:p>
      <w:r>
        <w:t>Positive Marks: 1</w:t>
      </w:r>
    </w:p>
    <w:p>
      <w:r>
        <w:t>Negative Marks: 0</w:t>
      </w:r>
    </w:p>
    <w:p>
      <w:r>
        <w:t>Question: The foramen ovale functionally closes within:</w:t>
      </w:r>
    </w:p>
    <w:p>
      <w:r>
        <w:t>(a) First 2-3 months after birth</w:t>
      </w:r>
    </w:p>
    <w:p>
      <w:r>
        <w:t>(b) First 12-24 hours after birth</w:t>
      </w:r>
    </w:p>
    <w:p>
      <w:r>
        <w:t>(c) First 3-5 days after birth</w:t>
      </w:r>
    </w:p>
    <w:p>
      <w:r>
        <w:t>(d) First 2-3 weeks after birth</w:t>
      </w:r>
    </w:p>
    <w:p>
      <w:r>
        <w:t>Answer: b</w:t>
      </w:r>
    </w:p>
    <w:p>
      <w:r>
        <w:t>Solution: Foramen ovale functionally closes within hours to first day after birth when LA pressure increases due to increased pulmonary blood flow and decreased RA pressure, pushing septum primum to seal the foramen. Anatomical fusion may not occur in many individuals. Options (d), (a), (b) refer to timeline of other shunt closures and structural remodeling (ductus arteriosus closes within 24-48 hours).</w:t>
      </w:r>
    </w:p>
    <w:p>
      <w:r>
        <w:t>Positive Marks: 1</w:t>
      </w:r>
    </w:p>
    <w:p>
      <w:r>
        <w:t>Negative Marks: 0</w:t>
      </w:r>
    </w:p>
    <w:p>
      <w:r>
        <w:t>Question: The ductus arteriosus in the fetus connects which two major vessels?</w:t>
      </w:r>
    </w:p>
    <w:p>
      <w:r>
        <w:t>(a) Pulmonary artery to aorta</w:t>
      </w:r>
    </w:p>
    <w:p>
      <w:r>
        <w:t>(b) Right atrium to left atrium</w:t>
      </w:r>
    </w:p>
    <w:p>
      <w:r>
        <w:t>(c) Superior vena cava to right ventricle</w:t>
      </w:r>
    </w:p>
    <w:p>
      <w:r>
        <w:t>(d) Umbilical vein to inferior vena cava</w:t>
      </w:r>
    </w:p>
    <w:p>
      <w:r>
        <w:t>Answer: a</w:t>
      </w:r>
    </w:p>
    <w:p>
      <w:r>
        <w:t>Solution: The ductus arteriosus is a vascular shunt connecting pulmonary artery (from RV) to descending aorta, allowing RV output to bypass non-functional lungs. Option (a) describes foramen ovale. Option (c) describes ductus venosus. Option (d) is normal cardiac anatomy, not a fetal shunt.</w:t>
      </w:r>
    </w:p>
    <w:p>
      <w:r>
        <w:t>Positive Marks: 1</w:t>
      </w:r>
    </w:p>
    <w:p>
      <w:r>
        <w:t>Negative Marks: 0</w:t>
      </w:r>
    </w:p>
    <w:p>
      <w:r>
        <w:t>Question: Which statement correctly describes the structural and functional changes of the ductus arteriosus after birth?</w:t>
      </w:r>
    </w:p>
    <w:p>
      <w:r>
        <w:t>(a) It gradually enlarges to accommodate increased pulmonary blood flow</w:t>
      </w:r>
    </w:p>
    <w:p>
      <w:r>
        <w:t>(b) It closes by muscular contraction only, never by fibrosis</w:t>
      </w:r>
    </w:p>
    <w:p>
      <w:r>
        <w:t>(c) It remains patent and continues to function</w:t>
      </w:r>
    </w:p>
    <w:p>
      <w:r>
        <w:t>(d) It constricts within hours due to decreased PGE2 and increased oxygen tension</w:t>
      </w:r>
    </w:p>
    <w:p>
      <w:r>
        <w:t>Answer: d</w:t>
      </w:r>
    </w:p>
    <w:p>
      <w:r>
        <w:t>Solution: After birth, ductus arteriosus constricts within hours due to increased oxygen tension, loss of placental blood flow, and decreased prostaglandin E2 levels. Later, it undergoes fibrosis to become ligamentum arteriosum. Option (a) describes pathological PDA. Option (c) is opposite to physiologic response. Option (d) is incomplete (both contraction and fibrosis occur sequentially).</w:t>
      </w:r>
    </w:p>
    <w:p>
      <w:r>
        <w:t>Positive Marks: 1</w:t>
      </w:r>
    </w:p>
    <w:p>
      <w:r>
        <w:t>Negative Marks: 0</w:t>
      </w:r>
    </w:p>
    <w:p>
      <w:r>
        <w:t>Question: In fetal circulation, the right ventricle has relatively equal or increased workload compared to the left ventricle because:</w:t>
      </w:r>
    </w:p>
    <w:p>
      <w:r>
        <w:t>(a) The lungs have high vascular resistance requiring RV to work harder</w:t>
      </w:r>
    </w:p>
    <w:p>
      <w:r>
        <w:t>(b) The right heart receives more oxygenated blood from placenta</w:t>
      </w:r>
    </w:p>
    <w:p>
      <w:r>
        <w:t>(c) The RV and LV work in parallel, with RV also pumping to systemic circulation via ductus arteriosus</w:t>
      </w:r>
    </w:p>
    <w:p>
      <w:r>
        <w:t>(d) The RV walls are naturally thicker than LV walls in fetal heart</w:t>
      </w:r>
    </w:p>
    <w:p>
      <w:r>
        <w:t>Answer: c</w:t>
      </w:r>
    </w:p>
    <w:p>
      <w:r>
        <w:t>Solution: In fetus, RV and LV work in parallel (not series as in postnatal life). RV pumps to lungs (~10% of output) and systemic circulation via ductus arteriosus (~90%), giving RV equal or greater workload. Option (a) is true postnatally. Option (c) is reversed—LA receives most oxygenated placental blood. Option (d) is anatomically incorrect.</w:t>
      </w:r>
    </w:p>
    <w:p>
      <w:r>
        <w:t>Positive Marks: 1</w:t>
      </w:r>
    </w:p>
    <w:p>
      <w:r>
        <w:t>Negative Marks: 0</w:t>
      </w:r>
    </w:p>
    <w:p>
      <w:r>
        <w:t>Question: The ductus venosus in the fetal circulation is a vessel that:</w:t>
      </w:r>
    </w:p>
    <w:p>
      <w:r>
        <w:t>(a) Connects pulmonary artery to aorta</w:t>
      </w:r>
    </w:p>
    <w:p>
      <w:r>
        <w:t>(b) Bypasses the liver by shunting umbilical venous blood directly to inferior vena cava</w:t>
      </w:r>
    </w:p>
    <w:p>
      <w:r>
        <w:t>(c) Diverts blood from right to left atrium across the interatrial septum</w:t>
      </w:r>
    </w:p>
    <w:p>
      <w:r>
        <w:t>(d) Connects the two umbilical arteries</w:t>
      </w:r>
    </w:p>
    <w:p>
      <w:r>
        <w:t>Answer: b</w:t>
      </w:r>
    </w:p>
    <w:p>
      <w:r>
        <w:t>Solution: The ductus venosus is a shunt within the liver that allows 50-80% of umbilical venous blood to bypass hepatic sinusoids and drain directly into IVC, permitting oxygenated blood to reach RV and LA quickly. Option (a) describes ductus arteriosus. Option (c) describes foramen ovale. Option (d) is anatomically incorrect—umbilical arteries are separate vessels.</w:t>
      </w:r>
    </w:p>
    <w:p>
      <w:r>
        <w:t>Positive Marks: 1</w:t>
      </w:r>
    </w:p>
    <w:p>
      <w:r>
        <w:t>Negative Marks: 0</w:t>
      </w:r>
    </w:p>
    <w:p>
      <w:r>
        <w:t>Question: The flow through the foramen ovale reverses from right-to-left (prenatal) to left-to-right or closure (postnatal) primarily due to:</w:t>
      </w:r>
    </w:p>
    <w:p>
      <w:r>
        <w:t>(a) Increased right atrial pressure from systemic venous return</w:t>
      </w:r>
    </w:p>
    <w:p>
      <w:r>
        <w:t>(b) Decreased umbilical venous return after placental separation</w:t>
      </w:r>
    </w:p>
    <w:p>
      <w:r>
        <w:t>(c) Closure of the ductus venosus creating back-pressure</w:t>
      </w:r>
    </w:p>
    <w:p>
      <w:r>
        <w:t>(d) Increased left atrial pressure from increased pulmonary venous return</w:t>
      </w:r>
    </w:p>
    <w:p>
      <w:r>
        <w:t>Answer: d</w:t>
      </w:r>
    </w:p>
    <w:p>
      <w:r>
        <w:t>Solution: After birth, lungs expand and pulmonary vascular resistance drops dramatically (~10-fold decrease), causing increased pulmonary blood flow and increased LA pressure (from ~2 to 6-8 mmHg). This pressure reversal pushes septum primum to close foramen ovale functionally. Options (a) and (d) occur but are not the primary hemodynamic mechanism. Option (b) is secondary.</w:t>
      </w:r>
    </w:p>
    <w:p>
      <w:r>
        <w:t>Positive Marks: 1</w:t>
      </w:r>
    </w:p>
    <w:p>
      <w:r>
        <w:t>Negative Marks: 0</w:t>
      </w:r>
    </w:p>
    <w:p>
      <w:r>
        <w:t>Question: Which fetal shunt carries the highest percentage of combined ventricular output?</w:t>
      </w:r>
    </w:p>
    <w:p>
      <w:r>
        <w:t>(a) Foramen ovale alone</w:t>
      </w:r>
    </w:p>
    <w:p>
      <w:r>
        <w:t>(b) Ductus venosus alone</w:t>
      </w:r>
    </w:p>
    <w:p>
      <w:r>
        <w:t>(c) Ductus arteriosus alone</w:t>
      </w:r>
    </w:p>
    <w:p>
      <w:r>
        <w:t>(d) Both ductus arteriosus and foramen ovale combined</w:t>
      </w:r>
    </w:p>
    <w:p>
      <w:r>
        <w:t>Answer: d</w:t>
      </w:r>
    </w:p>
    <w:p>
      <w:r>
        <w:t>Solution: The ductus arteriosus carries ~40-50% of RV output (~9 ml/kg/min) and foramen ovale diverts ~20-30% of IVC return (~7 ml/kg/min). Together they represent the majority of combined ventricular output shunting (&gt;50% total). While ductus venosus diverts 50-80% of umbilical flow, umbilical flow volume is smaller than total fetal cardiac output.</w:t>
      </w:r>
    </w:p>
    <w:p>
      <w:r>
        <w:t>Positive Marks: 1</w:t>
      </w:r>
    </w:p>
    <w:p>
      <w:r>
        <w:t>Negative Marks: 0</w:t>
      </w:r>
    </w:p>
    <w:p>
      <w:r>
        <w:t>Question: The ductus venosus functionally closes within:</w:t>
      </w:r>
    </w:p>
    <w:p>
      <w:r>
        <w:t>(a) First few hours to 1-3 days after birth</w:t>
      </w:r>
    </w:p>
    <w:p>
      <w:r>
        <w:t>(b) First 1-2 months after birth</w:t>
      </w:r>
    </w:p>
    <w:p>
      <w:r>
        <w:t>(c) First few minutes to hours after birth</w:t>
      </w:r>
    </w:p>
    <w:p>
      <w:r>
        <w:t>(d) First 1-2 weeks after birth</w:t>
      </w:r>
    </w:p>
    <w:p>
      <w:r>
        <w:t>Answer: a</w:t>
      </w:r>
    </w:p>
    <w:p>
      <w:r>
        <w:t>Solution: Ductus venosus functionally closes within hours to 1-3 days after birth as umbilical circulation ceases and hepatic blood flow increases, eventually becoming ligamentum venosus. Option (d) is too rapid. Options (b) and (a) reflect timelines for structural remodeling of other shunts or other fetal remnants. Ductus arteriosus closes functionally in 24-48 hours.</w:t>
      </w:r>
    </w:p>
    <w:p>
      <w:r>
        <w:t>Positive Marks: 1</w:t>
      </w:r>
    </w:p>
    <w:p>
      <w:r>
        <w:t>Negative Marks: 0</w:t>
      </w:r>
    </w:p>
    <w:p>
      <w:r>
        <w:t>Question: If the ductus arteriosus remains patent (PDA) in the postnatal period, what would be the hemodynamic consequence?</w:t>
      </w:r>
    </w:p>
    <w:p>
      <w:r>
        <w:t>(a) Decreased umbilical blood flow returning to fetus</w:t>
      </w:r>
    </w:p>
    <w:p>
      <w:r>
        <w:t>(b) Right-to-left shunt causing cyanosis and decreased systemic oxygenation</w:t>
      </w:r>
    </w:p>
    <w:p>
      <w:r>
        <w:t>(c) Left-to-right shunt causing increased pulmonary blood flow and left heart volume overload</w:t>
      </w:r>
    </w:p>
    <w:p>
      <w:r>
        <w:t>(d) Increased pulmonary vascular resistance and right heart strain</w:t>
      </w:r>
    </w:p>
    <w:p>
      <w:r>
        <w:t>Answer: c</w:t>
      </w:r>
    </w:p>
    <w:p>
      <w:r>
        <w:t>Solution: After birth, aortic pressure (~120/80 mmHg) exceeds pulmonary artery pressure (~25/10 mmHg), creating a left-to-right shunt through PDA. This increases pulmonary blood flow 2-5 times, causing pulmonary overcirculation and LV volume overload (but not pressure overload). Options (a) and (c) occur only if PA pressure exceeds aortic (reversed shunt). Option (d) is impossible postnatally.</w:t>
      </w:r>
    </w:p>
    <w:p>
      <w:r>
        <w:t>Positive Marks: 1</w:t>
      </w:r>
    </w:p>
    <w:p>
      <w:r>
        <w:t>Negative Marks: 0</w:t>
      </w:r>
    </w:p>
    <w:p>
      <w:r>
        <w:t>Question: The pressure gradient that maintains right-to-left shunting through foramen ovale in the fetus is primarily because:</w:t>
      </w:r>
    </w:p>
    <w:p>
      <w:r>
        <w:t>(a) Umbilical venous return and IVC flow create higher RA pressure than LA pressure</w:t>
      </w:r>
    </w:p>
    <w:p>
      <w:r>
        <w:t>(b) Pulmonary capillary pressure exceeds systemic capillary pressure</w:t>
      </w:r>
    </w:p>
    <w:p>
      <w:r>
        <w:t>(c) The septum secundum physically blocks the LA opening</w:t>
      </w:r>
    </w:p>
    <w:p>
      <w:r>
        <w:t>(d) Left atrial pressure is higher than right atrial pressure</w:t>
      </w:r>
    </w:p>
    <w:p>
      <w:r>
        <w:t>Answer: a</w:t>
      </w:r>
    </w:p>
    <w:p>
      <w:r>
        <w:t>Solution: In fetus, umbilical venous return and combined IVC flow elevate RA pressure above LA pressure (RA ~4-6 mmHg vs LA ~2-3 mmHg), maintaining foramen ovale patency for right-to-left shunting. This gradient reverses after birth. Option (b) is true only postnatally. Options (c) and (a) do not explain the physiologic pressure mechanism correctly.</w:t>
      </w:r>
    </w:p>
    <w:p>
      <w:r>
        <w:t>Positive Marks: 1</w:t>
      </w:r>
    </w:p>
    <w:p>
      <w:r>
        <w:t>Negative Marks: 0</w:t>
      </w:r>
    </w:p>
    <w:p>
      <w:r>
        <w:t>Question: The mechanism by which foramen ovale closes functionally after birth involves:</w:t>
      </w:r>
    </w:p>
    <w:p>
      <w:r>
        <w:t>(a) Increased LA pressure pushing septum primum against the septum secundum, sealing the foramen ovale</w:t>
      </w:r>
    </w:p>
    <w:p>
      <w:r>
        <w:t>(b) Blood clot formation in the foramen ovale lumen</w:t>
      </w:r>
    </w:p>
    <w:p>
      <w:r>
        <w:t>(c) Muscular contraction reducing atrial size</w:t>
      </w:r>
    </w:p>
    <w:p>
      <w:r>
        <w:t>(d) Fusion of septum primum and secundum</w:t>
      </w:r>
    </w:p>
    <w:p>
      <w:r>
        <w:t>Answer: a</w:t>
      </w:r>
    </w:p>
    <w:p>
      <w:r>
        <w:t>Solution: Functional closure of foramen ovale occurs when LA pressure increases (from increased pulmonary venous return) and RA pressure decreases simultaneously, pushing septum primum (acts like a valve) against foramen ovale opening and against septum secundum. This is functional closure; anatomical fusion may not occur permanently. Option (b) describes incomplete permanent closure. Options (a) and (c) are not mechanisms.</w:t>
      </w:r>
    </w:p>
    <w:p>
      <w:r>
        <w:t>Positive Marks: 1</w:t>
      </w:r>
    </w:p>
    <w:p>
      <w:r>
        <w:t>Negative Marks: 0</w:t>
      </w:r>
    </w:p>
    <w:p>
      <w:r>
        <w:t>Question: A 65-year-old patient is found to have a patent foramen ovale (PFO) incidentally on echocardiography. The most important clinical concern regarding a persistent PFO is:</w:t>
      </w:r>
    </w:p>
    <w:p>
      <w:r>
        <w:t>(a) Pulmonary hypertension and right heart failure</w:t>
      </w:r>
    </w:p>
    <w:p>
      <w:r>
        <w:t>(b) Increased risk of paradoxical embolism (venous thromboembolism entering systemic circulation causing stroke)</w:t>
      </w:r>
    </w:p>
    <w:p>
      <w:r>
        <w:t>(c) Development of Eisenmenger's complex</w:t>
      </w:r>
    </w:p>
    <w:p>
      <w:r>
        <w:t>(d) Increased risk of right-to-left shunting with cyanosis at rest</w:t>
      </w:r>
    </w:p>
    <w:p>
      <w:r>
        <w:t>Answer: b</w:t>
      </w:r>
    </w:p>
    <w:p>
      <w:r>
        <w:t>Solution: The main clinical significance of PFO in adults is the risk of paradoxical embolism—venous blood clots can cross PFO to systemic circulation, causing stroke or systemic embolism. At rest, shunt flow is minimal due to normal pressure gradients. Options (a), (c), dnd (a) are consequences of large left-to-right shunts or bidirectional shunts, not isolated PFO.</w:t>
      </w:r>
    </w:p>
    <w:p>
      <w:r>
        <w:t>Positive Marks: 1</w:t>
      </w:r>
    </w:p>
    <w:p>
      <w:r>
        <w:t>Negative Marks: 0</w:t>
      </w:r>
    </w:p>
    <w:p>
      <w:r>
        <w:t>Question: The umbilical arteries are called 'fetal arteries' after birth primarily because:</w:t>
      </w:r>
    </w:p>
    <w:p>
      <w:r>
        <w:t>(a) They are the largest arteries in the fetal body</w:t>
      </w:r>
    </w:p>
    <w:p>
      <w:r>
        <w:t>(b) They originate uniquely during fetal development and become obliterated after birth</w:t>
      </w:r>
    </w:p>
    <w:p>
      <w:r>
        <w:t>(c) They carry oxygenated blood to fetal tissues</w:t>
      </w:r>
    </w:p>
    <w:p>
      <w:r>
        <w:t>(d) They are continuously supplied with blood from fetal heart</w:t>
      </w:r>
    </w:p>
    <w:p>
      <w:r>
        <w:t>Answer: b</w:t>
      </w:r>
    </w:p>
    <w:p>
      <w:r>
        <w:t>Solution: Umbilical arteries are called 'fetal' because they are unique structures developing specifically for fetal circulation to transport deoxygenated blood to placenta and obliterate completely after birth, becoming medial umbilical ligaments. Option (a) is incorrect. Option (c) is opposite—they carry deoxygenated blood. Option (d) is true for all arteries, not fetal-specific.</w:t>
      </w:r>
    </w:p>
    <w:p>
      <w:r>
        <w:t>Positive Marks: 1</w:t>
      </w:r>
    </w:p>
    <w:p>
      <w:r>
        <w:t>Negative Marks: 0</w:t>
      </w:r>
    </w:p>
    <w:p>
      <w:r>
        <w:t>Question: The ductus arteriosus develops embryologically from which pharyngeal arch artery?</w:t>
      </w:r>
    </w:p>
    <w:p>
      <w:r>
        <w:t>(a) 5th pharyngeal arch artery</w:t>
      </w:r>
    </w:p>
    <w:p>
      <w:r>
        <w:t>(b) 3rd pharyngeal arch artery</w:t>
      </w:r>
    </w:p>
    <w:p>
      <w:r>
        <w:t>(c) 4th pharyngeal arch artery</w:t>
      </w:r>
    </w:p>
    <w:p>
      <w:r>
        <w:t>(d) 6th pharyngeal arch artery</w:t>
      </w:r>
    </w:p>
    <w:p>
      <w:r>
        <w:t>Answer: d</w:t>
      </w:r>
    </w:p>
    <w:p>
      <w:r>
        <w:t>Solution: The ductus arteriosus develops from the left 6th pharyngeal arch artery (pulmonary arch), which normally undergoes complete obliteration posnatally to become ligamentum arteriosum. The right 6th arch forms the right pulmonary artery. The 4th arch forms aortic arch and subclavian arteries. The 3rd arch forms common carotid arteries. The 5th arch is vestigial.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