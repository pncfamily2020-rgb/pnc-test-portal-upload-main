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Florence Nightingale opened the world's first professional nursing school in 1860 at the:</w:t>
      </w:r>
    </w:p>
    <w:p>
      <w:r>
        <w:t>(a) Henry Street Settlement, New York</w:t>
      </w:r>
    </w:p>
    <w:p>
      <w:r>
        <w:t>(b) St Thomas' Hospital, London</w:t>
      </w:r>
    </w:p>
    <w:p>
      <w:r>
        <w:t>(c) Government General Hospital, Madras</w:t>
      </w:r>
    </w:p>
    <w:p>
      <w:r>
        <w:t>(d) Bellevue Hospital, New York</w:t>
      </w:r>
    </w:p>
    <w:p>
      <w:r>
        <w:t>Answer: b</w:t>
      </w:r>
    </w:p>
    <w:p>
      <w:r>
        <w:t>Solution: ✅ Correct Answer: b. St Thomas' Hospital, London (1860).</w:t>
      </w:r>
    </w:p>
    <w:p>
      <w:r>
        <w:t>🧠 Clinical Rationale: Nightingale used the Nightingale Fund from the Crimean War to open the Nightingale Training School for Nurses at St Thomas' Hospital — the birth of modern, trained nursing 🕯️.</w:t>
      </w:r>
    </w:p>
    <w:p>
      <w:r>
        <w:t>🔍 Key Clues: "First nursing school" + 1860 = St Thomas', London.</w:t>
      </w:r>
    </w:p>
    <w:p>
      <w:r>
        <w:t>❌ Why Not Others: (d) Bellevue is an American hospital; (a) Wald's settlement house; (c) Madras 1871 was India's first school, not the world's.</w:t>
      </w:r>
    </w:p>
    <w:p>
      <w:r>
        <w:t>⚡ 5-Second Recall: World's first nursing school = St Thomas', London, 1860 🎓</w:t>
      </w:r>
    </w:p>
    <w:p>
      <w:r>
        <w:t>Positive Marks: 1</w:t>
      </w:r>
    </w:p>
    <w:p>
      <w:r>
        <w:t>Negative Marks: 0</w:t>
      </w:r>
    </w:p>
    <w:p>
      <w:r>
        <w:t>Question: Interpersonal Relations in Nursing (1952), widely regarded as the first nursing theory, was developed by:</w:t>
      </w:r>
    </w:p>
    <w:p>
      <w:r>
        <w:t>(a) Sister Callista Roy</w:t>
      </w:r>
    </w:p>
    <w:p>
      <w:r>
        <w:t>(b) Dorothea Orem</w:t>
      </w:r>
    </w:p>
    <w:p>
      <w:r>
        <w:t>(c) Hildegard Peplau</w:t>
      </w:r>
    </w:p>
    <w:p>
      <w:r>
        <w:t>(d) Madeleine Leininger</w:t>
      </w:r>
    </w:p>
    <w:p>
      <w:r>
        <w:t>Answer: c</w:t>
      </w:r>
    </w:p>
    <w:p>
      <w:r>
        <w:t>Solution: ✅ Correct Answer: c. Hildegard Peplau.</w:t>
      </w:r>
    </w:p>
    <w:p>
      <w:r>
        <w:t>🧠 Clinical Rationale: Peplau described the nurse–patient relationship as a therapeutic, goal-directed process with phases — orientation, working and termination — making the relationship itself therapeutic 🤝.</w:t>
      </w:r>
    </w:p>
    <w:p>
      <w:r>
        <w:t>❌ Why Not Others: (b) Orem — self-care deficit; (a) Roy — adaptation; (d) Leininger — transcultural care.</w:t>
      </w:r>
    </w:p>
    <w:p>
      <w:r>
        <w:t>⚡ 5-Second Recall: Interpersonal relations theory = Hildegard Peplau 🤝</w:t>
      </w:r>
    </w:p>
    <w:p>
      <w:r>
        <w:t>Positive Marks: 1</w:t>
      </w:r>
    </w:p>
    <w:p>
      <w:r>
        <w:t>Negative Marks: 0</w:t>
      </w:r>
    </w:p>
    <w:p>
      <w:r>
        <w:t>Question: The World Health Organization (1948) defines health as:</w:t>
      </w:r>
    </w:p>
    <w:p>
      <w:r>
        <w:t>(a) A state of complete physical, mental and social well-being, and not merely the absence of disease or infirmity</w:t>
      </w:r>
    </w:p>
    <w:p>
      <w:r>
        <w:t>(b) The ability to work and earn a living</w:t>
      </w:r>
    </w:p>
    <w:p>
      <w:r>
        <w:t>(c) The absence of disease or infirmity only</w:t>
      </w:r>
    </w:p>
    <w:p>
      <w:r>
        <w:t>(d) A state of normal laboratory values</w:t>
      </w:r>
    </w:p>
    <w:p>
      <w:r>
        <w:t>Answer: a</w:t>
      </w:r>
    </w:p>
    <w:p>
      <w:r>
        <w:t>Solution: ✅ Correct Answer: a. Complete physical, mental and social well-being.</w:t>
      </w:r>
    </w:p>
    <w:p>
      <w:r>
        <w:t>🧠 Clinical Rationale: The WHO definition is positive and holistic — it lifts health beyond "no disease" to wellbeing across physical, mental and social domains 🌐.</w:t>
      </w:r>
    </w:p>
    <w:p>
      <w:r>
        <w:t>❌ Why Not Others: (c) is the negative/curative view WHO rejects; (b) is economic capacity, part of health but not the definition; (d) mistakes laboratory range for health.</w:t>
      </w:r>
    </w:p>
    <w:p>
      <w:r>
        <w:t>⚡ 5-Second Recall: WHO 1948 = physical + mental + social well-being 🌐</w:t>
      </w:r>
    </w:p>
    <w:p>
      <w:r>
        <w:t>Positive Marks: 1</w:t>
      </w:r>
    </w:p>
    <w:p>
      <w:r>
        <w:t>Negative Marks: 0</w:t>
      </w:r>
    </w:p>
    <w:p>
      <w:r>
        <w:t>Question: The International Council of Nurses defines nursing to include:</w:t>
      </w:r>
    </w:p>
    <w:p>
      <w:r>
        <w:t>(a) Only tasks delegated by physicians</w:t>
      </w:r>
    </w:p>
    <w:p>
      <w:r>
        <w:t>(b) Only bedside hospital care</w:t>
      </w:r>
    </w:p>
    <w:p>
      <w:r>
        <w:t>(c) Only community health work</w:t>
      </w:r>
    </w:p>
    <w:p>
      <w:r>
        <w:t>(d) Autonomous and collaborative care of individuals of all ages, families, groups and communities</w:t>
      </w:r>
    </w:p>
    <w:p>
      <w:r>
        <w:t>Answer: d</w:t>
      </w:r>
    </w:p>
    <w:p>
      <w:r>
        <w:t>Solution: ✅ Correct Answer: d. Autonomous and collaborative care of all people.</w:t>
      </w:r>
    </w:p>
    <w:p>
      <w:r>
        <w:t>🧠 Clinical Rationale: The ICN definition covers health promotion, illness prevention, care of the sick, disabled and dying, and advocacy — across all settings and all ages 🌐.</w:t>
      </w:r>
    </w:p>
    <w:p>
      <w:r>
        <w:t>❌ Why Not Others: (b)/(c) restrict nursing to one setting; (a) ignores nursing autonomy.</w:t>
      </w:r>
    </w:p>
    <w:p>
      <w:r>
        <w:t>⚡ 5-Second Recall: ICN = autonomous + collaborative care for all 🌐</w:t>
      </w:r>
    </w:p>
    <w:p>
      <w:r>
        <w:t>Positive Marks: 1</w:t>
      </w:r>
    </w:p>
    <w:p>
      <w:r>
        <w:t>Negative Marks: 0</w:t>
      </w:r>
    </w:p>
    <w:p>
      <w:r>
        <w:t>Question: A competent adult refuses a blood transfusion on religious grounds. The nurse respects the decision, ensures the refusal is documented and supports the patient. Which role is the nurse demonstrating?</w:t>
      </w:r>
    </w:p>
    <w:p>
      <w:r>
        <w:t>(a) Researcher</w:t>
      </w:r>
    </w:p>
    <w:p>
      <w:r>
        <w:t>(b) Educator</w:t>
      </w:r>
    </w:p>
    <w:p>
      <w:r>
        <w:t>(c) Advocate</w:t>
      </w:r>
    </w:p>
    <w:p>
      <w:r>
        <w:t>(d) Manager</w:t>
      </w:r>
    </w:p>
    <w:p>
      <w:r>
        <w:t>Answer: c</w:t>
      </w:r>
    </w:p>
    <w:p>
      <w:r>
        <w:t>Solution: ✅ Correct Answer: c. Advocate.</w:t>
      </w:r>
    </w:p>
    <w:p>
      <w:r>
        <w:t>🧠 Clinical Rationale: The advocate protects the patient's rights, values and right to self-determination — informing, supporting and voicing the patient's wishes even when others disagree 📢.</w:t>
      </w:r>
    </w:p>
    <w:p>
      <w:r>
        <w:t>🔍 Key Clues: Competent adult + informed refusal + nurse supports the decision = advocacy.</w:t>
      </w:r>
    </w:p>
    <w:p>
      <w:r>
        <w:t>🚨 Priority Principle: Patient autonomy outranks staff preference; never coerce or withhold information.</w:t>
      </w:r>
    </w:p>
    <w:p>
      <w:r>
        <w:t>❌ Why Not Others: (b) teaching is a component here but not the central role; (d)/(a) do not fit.</w:t>
      </w:r>
    </w:p>
    <w:p>
      <w:r>
        <w:t>⚡ 5-Second Recall: Protecting patient rights = advocacy 📢</w:t>
      </w:r>
    </w:p>
    <w:p>
      <w:r>
        <w:t>Positive Marks: 1</w:t>
      </w:r>
    </w:p>
    <w:p>
      <w:r>
        <w:t>Negative Marks: 0</w:t>
      </w:r>
    </w:p>
    <w:p>
      <w:r>
        <w:t>Question: Which of the following is an advanced practice nursing role?</w:t>
      </w:r>
    </w:p>
    <w:p>
      <w:r>
        <w:t>(a) Ward clerk</w:t>
      </w:r>
    </w:p>
    <w:p>
      <w:r>
        <w:t>(b) Phlebotomist</w:t>
      </w:r>
    </w:p>
    <w:p>
      <w:r>
        <w:t>(c) Nurse practitioner</w:t>
      </w:r>
    </w:p>
    <w:p>
      <w:r>
        <w:t>(d) Nursing assistant</w:t>
      </w:r>
    </w:p>
    <w:p>
      <w:r>
        <w:t>Answer: c</w:t>
      </w:r>
    </w:p>
    <w:p>
      <w:r>
        <w:t>Solution: ✅ Correct Answer: c. Nurse practitioner.</w:t>
      </w:r>
    </w:p>
    <w:p>
      <w:r>
        <w:t>🧠 Clinical Rationale: Advanced practice roles — NP, clinical nurse specialist, certified nurse-midwife and nurse anaesthetist — require graduate preparation and extended, often autonomous, scope 🎓.</w:t>
      </w:r>
    </w:p>
    <w:p>
      <w:r>
        <w:t>❌ Why Not Others: (d), (a), (b) are non-nursing or assistive roles.</w:t>
      </w:r>
    </w:p>
    <w:p>
      <w:r>
        <w:t>⚡ 5-Second Recall: APN roles = NP, CNS, CNM, CRNA 🎓</w:t>
      </w:r>
    </w:p>
    <w:p>
      <w:r>
        <w:t>Positive Marks: 1</w:t>
      </w:r>
    </w:p>
    <w:p>
      <w:r>
        <w:t>Negative Marks: 0</w:t>
      </w:r>
    </w:p>
    <w:p>
      <w:r>
        <w:t>Question: The Indian Nursing Council (INC) is a:</w:t>
      </w:r>
    </w:p>
    <w:p>
      <w:r>
        <w:t>(a) International organisation</w:t>
      </w:r>
    </w:p>
    <w:p>
      <w:r>
        <w:t>(b) Private hospital group</w:t>
      </w:r>
    </w:p>
    <w:p>
      <w:r>
        <w:t>(c) Voluntary professional association</w:t>
      </w:r>
    </w:p>
    <w:p>
      <w:r>
        <w:t>(d) Statutory regulatory body established in 1947</w:t>
      </w:r>
    </w:p>
    <w:p>
      <w:r>
        <w:t>Answer: d</w:t>
      </w:r>
    </w:p>
    <w:p>
      <w:r>
        <w:t>Solution: ✅ Correct Answer: d. A statutory regulatory body established in 1947.</w:t>
      </w:r>
    </w:p>
    <w:p>
      <w:r>
        <w:t>🧠 Clinical Rationale: The INC is constituted under the Indian Nursing Council Act to set uniform standards for nursing education and practice nationwide, and to maintain the Indian Nurses Register ⚖️.</w:t>
      </w:r>
    </w:p>
    <w:p>
      <w:r>
        <w:t>🔍 Key Clues: Regulation + standards + 1947 = INC (statutory body).</w:t>
      </w:r>
    </w:p>
    <w:p>
      <w:r>
        <w:t>❌ Why Not Others: (c) describes TNAI; (b)/(a) do not fit a national regulator.</w:t>
      </w:r>
    </w:p>
    <w:p>
      <w:r>
        <w:t>⚡ 5-Second Recall: INC = statutory regulator, 1947 ⚖️</w:t>
      </w:r>
    </w:p>
    <w:p>
      <w:r>
        <w:t>Positive Marks: 1</w:t>
      </w:r>
    </w:p>
    <w:p>
      <w:r>
        <w:t>Negative Marks: 0</w:t>
      </w:r>
    </w:p>
    <w:p>
      <w:r>
        <w:t>Question: Magnet recognition is awarded to hospitals that:</w:t>
      </w:r>
    </w:p>
    <w:p>
      <w:r>
        <w:t>(a) Hold no accreditation at all</w:t>
      </w:r>
    </w:p>
    <w:p>
      <w:r>
        <w:t>(b) Demonstrate excellence in nursing practice, quality and a professional practice environment</w:t>
      </w:r>
    </w:p>
    <w:p>
      <w:r>
        <w:t>(c) Employ only physicians</w:t>
      </w:r>
    </w:p>
    <w:p>
      <w:r>
        <w:t>(d) Pay the lowest nurse salaries</w:t>
      </w:r>
    </w:p>
    <w:p>
      <w:r>
        <w:t>Answer: b</w:t>
      </w:r>
    </w:p>
    <w:p>
      <w:r>
        <w:t>Solution: ✅ Correct Answer: b. Excellence in nursing practice and quality.</w:t>
      </w:r>
    </w:p>
    <w:p>
      <w:r>
        <w:t>🧠 Clinical Rationale: Magnet recognition identifies organisations where nursing excellence drives superior patient outcomes, low turnover and strong shared governance 🏅.</w:t>
      </w:r>
    </w:p>
    <w:p>
      <w:r>
        <w:t>❌ Why Not Others: (d), (c), (a) contradict the standards Magnet rewards.</w:t>
      </w:r>
    </w:p>
    <w:p>
      <w:r>
        <w:t>⚡ 5-Second Recall: Magnet = nursing excellence magnet hospital 🏅</w:t>
      </w:r>
    </w:p>
    <w:p>
      <w:r>
        <w:t>Positive Marks: 1</w:t>
      </w:r>
    </w:p>
    <w:p>
      <w:r>
        <w:t>Negative Marks: 0</w:t>
      </w:r>
    </w:p>
    <w:p>
      <w:r>
        <w:t>Question: The title "The Lady with the Lamp" was earned by Florence Nightingale while she nursed soldiers during the:</w:t>
      </w:r>
    </w:p>
    <w:p>
      <w:r>
        <w:t>(a) Crimean War at Scutari</w:t>
      </w:r>
    </w:p>
    <w:p>
      <w:r>
        <w:t>(b) First World War</w:t>
      </w:r>
    </w:p>
    <w:p>
      <w:r>
        <w:t>(c) American Civil War</w:t>
      </w:r>
    </w:p>
    <w:p>
      <w:r>
        <w:t>(d) Boer War</w:t>
      </w:r>
    </w:p>
    <w:p>
      <w:r>
        <w:t>Answer: a</w:t>
      </w:r>
    </w:p>
    <w:p>
      <w:r>
        <w:t>Solution: ✅ Correct Answer: a. Crimean War at Scutari.</w:t>
      </w:r>
    </w:p>
    <w:p>
      <w:r>
        <w:t>🧠 Clinical Rationale: In 1854 Nightingale led a team of nurses to the British base hospital at Scutari; by improving sanitation she cut mortality dramatically, and her nightly lamp-lit rounds gave her the famous name 🪔.</w:t>
      </w:r>
    </w:p>
    <w:p>
      <w:r>
        <w:t>🔍 Key Clues: "Lady with the Lamp" = Nightingale, Crimean War, Scutari barracks hospital.</w:t>
      </w:r>
    </w:p>
    <w:p>
      <w:r>
        <w:t>❌ Why Not Others: (c) Dix and Barton's era; (b)/(d) later conflicts with no Nightingale role.</w:t>
      </w:r>
    </w:p>
    <w:p>
      <w:r>
        <w:t>⚡ 5-Second Recall: Lady with the Lamp = Crimean War, Scutari 🪔</w:t>
      </w:r>
    </w:p>
    <w:p>
      <w:r>
        <w:t>Positive Marks: 1</w:t>
      </w:r>
    </w:p>
    <w:p>
      <w:r>
        <w:t>Negative Marks: 0</w:t>
      </w:r>
    </w:p>
    <w:p>
      <w:r>
        <w:t>Question: Which theorist defined nursing as "assisting the individual, sick or well, in the performance of those activities contributing to health or its recovery… that he would perform unaided if he had the necessary strength, will or knowledge"?</w:t>
      </w:r>
    </w:p>
    <w:p>
      <w:r>
        <w:t>(a) Martha Rogers</w:t>
      </w:r>
    </w:p>
    <w:p>
      <w:r>
        <w:t>(b) Florence Nightingale</w:t>
      </w:r>
    </w:p>
    <w:p>
      <w:r>
        <w:t>(c) Jean Watson</w:t>
      </w:r>
    </w:p>
    <w:p>
      <w:r>
        <w:t>(d) Virginia Henderson</w:t>
      </w:r>
    </w:p>
    <w:p>
      <w:r>
        <w:t>Answer: d</w:t>
      </w:r>
    </w:p>
    <w:p>
      <w:r>
        <w:t>Solution: ✅ Correct Answer: d. Virginia Henderson.</w:t>
      </w:r>
    </w:p>
    <w:p>
      <w:r>
        <w:t>🧠 Clinical Rationale: Henderson's definition places the patient's independence at the centre of nursing, and her 14 basic components of care frame the nurse as a substitute, helper and partner 🧩.</w:t>
      </w:r>
    </w:p>
    <w:p>
      <w:r>
        <w:t>❌ Why Not Others: (b) Nightingale focused on the environment; (c) Watson — caring; (a) Rogers — unitary human beings.</w:t>
      </w:r>
    </w:p>
    <w:p>
      <w:r>
        <w:t>⚡ 5-Second Recall: "14 basic needs" definition = Virginia Henderson 🧩</w:t>
      </w:r>
    </w:p>
    <w:p>
      <w:r>
        <w:t>Positive Marks: 1</w:t>
      </w:r>
    </w:p>
    <w:p>
      <w:r>
        <w:t>Negative Marks: 0</w:t>
      </w:r>
    </w:p>
    <w:p>
      <w:r>
        <w:t>Question: Florence Nightingale defined nursing as the act of:</w:t>
      </w:r>
    </w:p>
    <w:p>
      <w:r>
        <w:t>(a) Diagnosing and treating human responses to illness</w:t>
      </w:r>
    </w:p>
    <w:p>
      <w:r>
        <w:t>(b) Faithfully carrying out the physician's orders</w:t>
      </w:r>
    </w:p>
    <w:p>
      <w:r>
        <w:t>(c) Providing physical care to the sick</w:t>
      </w:r>
    </w:p>
    <w:p>
      <w:r>
        <w:t>(d) Utilising the environment of the patient to assist him in his recovery</w:t>
      </w:r>
    </w:p>
    <w:p>
      <w:r>
        <w:t>Answer: d</w:t>
      </w:r>
    </w:p>
    <w:p>
      <w:r>
        <w:t>Solution: ✅ Correct Answer: d. Utilising the patient's environment to assist recovery.</w:t>
      </w:r>
    </w:p>
    <w:p>
      <w:r>
        <w:t>🧠 Clinical Rationale: Nightingale saw the nurse as the manager of the patient's surroundings so that nature could heal — the seed of the environmental theory 🌿.</w:t>
      </w:r>
    </w:p>
    <w:p>
      <w:r>
        <w:t>❌ Why Not Others: (b) reduces nursing to obedience; (a) is the modern ANA emphasis; (c) narrows it to task care.</w:t>
      </w:r>
    </w:p>
    <w:p>
      <w:r>
        <w:t>⚡ 5-Second Recall: Nightingale's definition = manipulate the environment 🕯️</w:t>
      </w:r>
    </w:p>
    <w:p>
      <w:r>
        <w:t>Positive Marks: 1</w:t>
      </w:r>
    </w:p>
    <w:p>
      <w:r>
        <w:t>Negative Marks: 0</w:t>
      </w:r>
    </w:p>
    <w:p>
      <w:r>
        <w:t>Question: Which model describes health and illness as a dynamic continuum rather than two separate states?</w:t>
      </w:r>
    </w:p>
    <w:p>
      <w:r>
        <w:t>(a) Orem's self-care model</w:t>
      </w:r>
    </w:p>
    <w:p>
      <w:r>
        <w:t>(b) The health-illness continuum</w:t>
      </w:r>
    </w:p>
    <w:p>
      <w:r>
        <w:t>(c) Nightingale's environmental model</w:t>
      </w:r>
    </w:p>
    <w:p>
      <w:r>
        <w:t>(d) Roy's adaptation model</w:t>
      </w:r>
    </w:p>
    <w:p>
      <w:r>
        <w:t>Answer: b</w:t>
      </w:r>
    </w:p>
    <w:p>
      <w:r>
        <w:t>Solution: ✅ Correct Answer: b. The health-illness continuum.</w:t>
      </w:r>
    </w:p>
    <w:p>
      <w:r>
        <w:t>🧠 Clinical Rationale: The continuum runs from high-level wellness at one end to severe illness and death at the other; a person moves along it over time, so nursing targets movement toward wellness ➡️.</w:t>
      </w:r>
    </w:p>
    <w:p>
      <w:r>
        <w:t>❌ Why Not Others: (c), (a), (d) are nursing theories/models, not the continuum concept.</w:t>
      </w:r>
    </w:p>
    <w:p>
      <w:r>
        <w:t>⚡ 5-Second Recall: Health–illness = a moving continuum ➡️</w:t>
      </w:r>
    </w:p>
    <w:p>
      <w:r>
        <w:t>Positive Marks: 1</w:t>
      </w:r>
    </w:p>
    <w:p>
      <w:r>
        <w:t>Negative Marks: 0</w:t>
      </w:r>
    </w:p>
    <w:p>
      <w:r>
        <w:t>Question: Who is legally responsible for obtaining informed consent before a surgical procedure?</w:t>
      </w:r>
    </w:p>
    <w:p>
      <w:r>
        <w:t>(a) The patient's relative</w:t>
      </w:r>
    </w:p>
    <w:p>
      <w:r>
        <w:t>(b) The nurse who prepares the patient</w:t>
      </w:r>
    </w:p>
    <w:p>
      <w:r>
        <w:t>(c) The ward clerk</w:t>
      </w:r>
    </w:p>
    <w:p>
      <w:r>
        <w:t>(d) The person who will perform the procedure</w:t>
      </w:r>
    </w:p>
    <w:p>
      <w:r>
        <w:t>Answer: d</w:t>
      </w:r>
    </w:p>
    <w:p>
      <w:r>
        <w:t>Solution: ✅ Correct Answer: d. The person performing the procedure.</w:t>
      </w:r>
    </w:p>
    <w:p>
      <w:r>
        <w:t>🧠 Clinical Rationale: Only the provider doing the procedure can explain its risks, benefits and alternatives; the nurse's role is to verify consent is informed and voluntary, witness the signature and advocate for the patient 📋.</w:t>
      </w:r>
    </w:p>
    <w:p>
      <w:r>
        <w:t>🔍 Key Clues: "Obtains" consent → provider; "witnesses/verifies" → nurse.</w:t>
      </w:r>
    </w:p>
    <w:p>
      <w:r>
        <w:t>❌ Why Not Others: (b) the nurse witnesses/verifies, does not obtain; (c)/(a) cannot give valid consent.</w:t>
      </w:r>
    </w:p>
    <w:p>
      <w:r>
        <w:t>⚡ 5-Second Recall: Consent obtained by the provider, witnessed by the nurse 📋</w:t>
      </w:r>
    </w:p>
    <w:p>
      <w:r>
        <w:t>Positive Marks: 1</w:t>
      </w:r>
    </w:p>
    <w:p>
      <w:r>
        <w:t>Negative Marks: 0</w:t>
      </w:r>
    </w:p>
    <w:p>
      <w:r>
        <w:t>Question: A Clinical Nurse Specialist (CNS) primarily focuses on:</w:t>
      </w:r>
    </w:p>
    <w:p>
      <w:r>
        <w:t>(a) Ward housekeeping supervision</w:t>
      </w:r>
    </w:p>
    <w:p>
      <w:r>
        <w:t>(b) Prescribing and independent medical diagnosis</w:t>
      </w:r>
    </w:p>
    <w:p>
      <w:r>
        <w:t>(c) Expert clinical practice, education and consultation within a specialty</w:t>
      </w:r>
    </w:p>
    <w:p>
      <w:r>
        <w:t>(d) Hospital finance and budgeting</w:t>
      </w:r>
    </w:p>
    <w:p>
      <w:r>
        <w:t>Answer: c</w:t>
      </w:r>
    </w:p>
    <w:p>
      <w:r>
        <w:t>Solution: ✅ Correct Answer: c. Expert specialty practice, education and consultation.</w:t>
      </w:r>
    </w:p>
    <w:p>
      <w:r>
        <w:t>🧠 Clinical Rationale: The CNS is the clinical expert and change leader in a specialty — improving outcomes through direct care, staff education, evidence-based practice and system change 🧠.</w:t>
      </w:r>
    </w:p>
    <w:p>
      <w:r>
        <w:t>❌ Why Not Others: (b) prescribing is limited/regulated and not the CNS focus; (d)/(a) are not CNS functions.</w:t>
      </w:r>
    </w:p>
    <w:p>
      <w:r>
        <w:t>⚡ 5-Second Recall: CNS = specialty expert + educator + change agent 🧠</w:t>
      </w:r>
    </w:p>
    <w:p>
      <w:r>
        <w:t>Positive Marks: 1</w:t>
      </w:r>
    </w:p>
    <w:p>
      <w:r>
        <w:t>Negative Marks: 0</w:t>
      </w:r>
    </w:p>
    <w:p>
      <w:r>
        <w:t>Question: Which organisation is the national professional association of nurses in India, publishing the Nursing Journal of India?</w:t>
      </w:r>
    </w:p>
    <w:p>
      <w:r>
        <w:t>(a) Trained Nurses Association of India (TNAI)</w:t>
      </w:r>
    </w:p>
    <w:p>
      <w:r>
        <w:t>(b) Indian Nursing Council</w:t>
      </w:r>
    </w:p>
    <w:p>
      <w:r>
        <w:t>(c) Sigma Theta Tau International</w:t>
      </w:r>
    </w:p>
    <w:p>
      <w:r>
        <w:t>(d) State Nursing Council</w:t>
      </w:r>
    </w:p>
    <w:p>
      <w:r>
        <w:t>Answer: a</w:t>
      </w:r>
    </w:p>
    <w:p>
      <w:r>
        <w:t>Solution: ✅ Correct Answer: a. TNAI.</w:t>
      </w:r>
    </w:p>
    <w:p>
      <w:r>
        <w:t>🧠 Clinical Rationale: TNAI (founded 1908) is a voluntary professional body that advances the profession, supports members and publishes the Nursing Journal of India — distinct from the regulator 📕.</w:t>
      </w:r>
    </w:p>
    <w:p>
      <w:r>
        <w:t>❌ Why Not Others: (b)/(d) are regulatory councils; (c) is an international honor society.</w:t>
      </w:r>
    </w:p>
    <w:p>
      <w:r>
        <w:t>⚡ 5-Second Recall: Professional association + journal = TNAI 📕</w:t>
      </w:r>
    </w:p>
    <w:p>
      <w:r>
        <w:t>Positive Marks: 1</w:t>
      </w:r>
    </w:p>
    <w:p>
      <w:r>
        <w:t>Negative Marks: 0</w:t>
      </w:r>
    </w:p>
    <w:p>
      <w:r>
        <w:t>Question: The Student Nurses Association is important because it:</w:t>
      </w:r>
    </w:p>
    <w:p>
      <w:r>
        <w:t>(a) Develops professional values, leadership and identity early</w:t>
      </w:r>
    </w:p>
    <w:p>
      <w:r>
        <w:t>(b) Sets the national nursing curriculum</w:t>
      </w:r>
    </w:p>
    <w:p>
      <w:r>
        <w:t>(c) Regulates nursing licensure</w:t>
      </w:r>
    </w:p>
    <w:p>
      <w:r>
        <w:t>(d) Replaces the State Nursing Council</w:t>
      </w:r>
    </w:p>
    <w:p>
      <w:r>
        <w:t>Answer: a</w:t>
      </w:r>
    </w:p>
    <w:p>
      <w:r>
        <w:t>Solution: ✅ Correct Answer: a. Develops professionalism and leadership early.</w:t>
      </w:r>
    </w:p>
    <w:p>
      <w:r>
        <w:t>🧠 Clinical Rationale: Student associations introduce learners to professional ethics, teamwork and advocacy, shaping identity and leadership before graduation 🌱.</w:t>
      </w:r>
    </w:p>
    <w:p>
      <w:r>
        <w:t>❌ Why Not Others: (c)/(b) are council/regulator functions; (d) is legally impossible.</w:t>
      </w:r>
    </w:p>
    <w:p>
      <w:r>
        <w:t>⚡ 5-Second Recall: Student association = early professionalism 🌱</w:t>
      </w:r>
    </w:p>
    <w:p>
      <w:r>
        <w:t>Positive Marks: 1</w:t>
      </w:r>
    </w:p>
    <w:p>
      <w:r>
        <w:t>Negative Marks: 0</w:t>
      </w:r>
    </w:p>
    <w:p>
      <w:r>
        <w:t>Question: Florence Nightingale's landmark text of 1859, which established nursing as a distinct discipline of care, is:</w:t>
      </w:r>
    </w:p>
    <w:p>
      <w:r>
        <w:t>(a) Notes on Nursing</w:t>
      </w:r>
    </w:p>
    <w:p>
      <w:r>
        <w:t>(b) The Principles and Practice of Nursing</w:t>
      </w:r>
    </w:p>
    <w:p>
      <w:r>
        <w:t>(c) Nursing: Concepts of Practice</w:t>
      </w:r>
    </w:p>
    <w:p>
      <w:r>
        <w:t>(d) Interpersonal Relations in Nursing</w:t>
      </w:r>
    </w:p>
    <w:p>
      <w:r>
        <w:t>Answer: a</w:t>
      </w:r>
    </w:p>
    <w:p>
      <w:r>
        <w:t>Solution: ✅ Correct Answer: a. Notes on Nursing (1859).</w:t>
      </w:r>
    </w:p>
    <w:p>
      <w:r>
        <w:t>🧠 Clinical Rationale: Notes on Nursing described the nurse's role in managing the patient's environment — ventilation, warmth, light, cleanliness, diet and quiet — nursing's first systematic text 📖.</w:t>
      </w:r>
    </w:p>
    <w:p>
      <w:r>
        <w:t>❌ Why Not Others: (d) Peplau 1952 (first nursing theory); (b) Henderson-era text; (c) Orem's self-care concept.</w:t>
      </w:r>
    </w:p>
    <w:p>
      <w:r>
        <w:t>⚡ 5-Second Recall: Nightingale's book = Notes on Nursing, 1859 📘</w:t>
      </w:r>
    </w:p>
    <w:p>
      <w:r>
        <w:t>Positive Marks: 1</w:t>
      </w:r>
    </w:p>
    <w:p>
      <w:r>
        <w:t>Negative Marks: 0</w:t>
      </w:r>
    </w:p>
    <w:p>
      <w:r>
        <w:t>Question: The Self-Care Deficit Theory, which says nursing is needed when a person cannot meet their own self-care requisites, belongs to:</w:t>
      </w:r>
    </w:p>
    <w:p>
      <w:r>
        <w:t>(a) Betty Neuman</w:t>
      </w:r>
    </w:p>
    <w:p>
      <w:r>
        <w:t>(b) Dorothea Orem</w:t>
      </w:r>
    </w:p>
    <w:p>
      <w:r>
        <w:t>(c) Lydia Hall</w:t>
      </w:r>
    </w:p>
    <w:p>
      <w:r>
        <w:t>(d) Imogene King</w:t>
      </w:r>
    </w:p>
    <w:p>
      <w:r>
        <w:t>Answer: b</w:t>
      </w:r>
    </w:p>
    <w:p>
      <w:r>
        <w:t>Solution: ✅ Correct Answer: b. Dorothea Orem.</w:t>
      </w:r>
    </w:p>
    <w:p>
      <w:r>
        <w:t>🧠 Clinical Rationale: Orem's self-care deficit theory has three parts — self-care, self-care deficit and nursing systems (wholly compensatory, partly compensatory, supportive-educative) — guiding how much help the nurse gives 🛠️.</w:t>
      </w:r>
    </w:p>
    <w:p>
      <w:r>
        <w:t>❌ Why Not Others: (a) Neuman — systems model; (d) King — goal attainment; (c) Hall — care, core, cure.</w:t>
      </w:r>
    </w:p>
    <w:p>
      <w:r>
        <w:t>⚡ 5-Second Recall: Self-care deficit = Dorothea Orem 🛠️</w:t>
      </w:r>
    </w:p>
    <w:p>
      <w:r>
        <w:t>Positive Marks: 1</w:t>
      </w:r>
    </w:p>
    <w:p>
      <w:r>
        <w:t>Negative Marks: 0</w:t>
      </w:r>
    </w:p>
    <w:p>
      <w:r>
        <w:t>Question: The four concepts of the nursing metaparadigm are:</w:t>
      </w:r>
    </w:p>
    <w:p>
      <w:r>
        <w:t>(a) Assessment, planning, implementation and evaluation</w:t>
      </w:r>
    </w:p>
    <w:p>
      <w:r>
        <w:t>(b) Person, environment, health and nursing</w:t>
      </w:r>
    </w:p>
    <w:p>
      <w:r>
        <w:t>(c) Body, mind, spirit and society</w:t>
      </w:r>
    </w:p>
    <w:p>
      <w:r>
        <w:t>(d) Care, cure, coordination and comfort</w:t>
      </w:r>
    </w:p>
    <w:p>
      <w:r>
        <w:t>Answer: b</w:t>
      </w:r>
    </w:p>
    <w:p>
      <w:r>
        <w:t>Solution: ✅ Correct Answer: b. Person, environment, health and nursing.</w:t>
      </w:r>
    </w:p>
    <w:p>
      <w:r>
        <w:t>🧠 Clinical Rationale: Every nursing theory is built on these four concepts — who receives care, the context, the goal and the discipline itself 🧭.</w:t>
      </w:r>
    </w:p>
    <w:p>
      <w:r>
        <w:t>❌ Why Not Others: (a) is the nursing process; (d)/(c) are not the metaparadigm.</w:t>
      </w:r>
    </w:p>
    <w:p>
      <w:r>
        <w:t>⚡ 5-Second Recall: Metaparadigm = person, environment, health, nursing 🧭</w:t>
      </w:r>
    </w:p>
    <w:p>
      <w:r>
        <w:t>Positive Marks: 1</w:t>
      </w:r>
    </w:p>
    <w:p>
      <w:r>
        <w:t>Negative Marks: 0</w:t>
      </w:r>
    </w:p>
    <w:p>
      <w:r>
        <w:t>Question: Evidence-based nursing practice integrates:</w:t>
      </w:r>
    </w:p>
    <w:p>
      <w:r>
        <w:t>(a) Cost and convenience only</w:t>
      </w:r>
    </w:p>
    <w:p>
      <w:r>
        <w:t>(b) Tradition and ritual passed down the ward</w:t>
      </w:r>
    </w:p>
    <w:p>
      <w:r>
        <w:t>(c) The best available research evidence, clinical expertise and patient preferences</w:t>
      </w:r>
    </w:p>
    <w:p>
      <w:r>
        <w:t>(d) Hospital policy alone</w:t>
      </w:r>
    </w:p>
    <w:p>
      <w:r>
        <w:t>Answer: c</w:t>
      </w:r>
    </w:p>
    <w:p>
      <w:r>
        <w:t>Solution: ✅ Correct Answer: c. Best evidence + clinical expertise + patient preferences.</w:t>
      </w:r>
    </w:p>
    <w:p>
      <w:r>
        <w:t>🧠 Clinical Rationale: EBP is the conscientious use of current best evidence, blended with the nurse's expertise and the patient's values, to make care decisions 📊.</w:t>
      </w:r>
    </w:p>
    <w:p>
      <w:r>
        <w:t>❌ Why Not Others: (d)/(b) are not sufficient or scientific; (a) ignores evidence and patient values.</w:t>
      </w:r>
    </w:p>
    <w:p>
      <w:r>
        <w:t>⚡ 5-Second Recall: EBP = evidence + expertise + patient values 📊</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