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Question: A patient asks the nurse about major lymph-node regions: cervical, axillary, inguinal. Which response by the nurse is correct?</w:t>
      </w:r>
    </w:p>
    <w:p>
      <w:r>
        <w:t>(a) Inguinal lymph nodes</w:t>
      </w:r>
    </w:p>
    <w:p>
      <w:r>
        <w:t>(b) Cervical lymph nodes</w:t>
      </w:r>
    </w:p>
    <w:p>
      <w:r>
        <w:t>(c) Para-aortic nodes only as aortic chain</w:t>
      </w:r>
    </w:p>
    <w:p>
      <w:r>
        <w:t>(d) Axillary lymph nodes</w:t>
      </w:r>
    </w:p>
    <w:p>
      <w:r>
        <w:t>Answer: a</w:t>
      </w:r>
    </w:p>
    <w:p>
      <w:r>
        <w:t>Solution: ✅ Correct Answer: a. Inguinal lymph nodes.</w:t>
      </w:r>
    </w:p>
    <w:p>
      <w:r>
        <w:t>🧠 Clinical Rationale: The inguinal lymph nodes (superficial and deep) drain the lower limb, lower abdominal wall, buttocks and external genitalia</w:t>
      </w:r>
    </w:p>
    <w:p>
      <w:r>
        <w:t>🩺 Nursing Action: Assess inguinal nodes when evaluating leg infections, STIs and lower-limb malignancy</w:t>
      </w:r>
    </w:p>
    <w:p>
      <w:r>
        <w:t>❌ Why Not Others: (b) Cervical lymph nodes — not the best response for this situation; (d) Axillary lymph nodes — not the best response for this situation; (c) Para-aortic nodes only as aortic chain — not the best response for this situation.</w:t>
      </w:r>
    </w:p>
    <w:p>
      <w:r>
        <w:t>⚠️ Exam Trap: Cervical nodes drain the head/neck and axillary the upper limb — the groin nodes serve the leg and perineum</w:t>
      </w:r>
    </w:p>
    <w:p>
      <w:r>
        <w:t>⚡ 5-Second Recall: Inguinal = lower limb drainage</w:t>
      </w:r>
    </w:p>
    <w:p>
      <w:r>
        <w:t>Positive Marks: 1</w:t>
      </w:r>
    </w:p>
    <w:p>
      <w:r>
        <w:t>Negative Marks: 0.33</w:t>
      </w:r>
    </w:p>
    <w:p>
      <w:r>
        <w:t>Question: Which assessment finding in a patient with male vs female urethra is MOST concerning and requires immediate follow-up?</w:t>
      </w:r>
    </w:p>
    <w:p>
      <w:r>
        <w:t>(a) Female urethra only as a contrast</w:t>
      </w:r>
    </w:p>
    <w:p>
      <w:r>
        <w:t>(b) Spongy urethra only</w:t>
      </w:r>
    </w:p>
    <w:p>
      <w:r>
        <w:t>(c) Membranous urethra only</w:t>
      </w:r>
    </w:p>
    <w:p>
      <w:r>
        <w:t>(d) Prostatic urethra (enlarged prostate narrows it)</w:t>
      </w:r>
    </w:p>
    <w:p>
      <w:r>
        <w:t>Answer: d</w:t>
      </w:r>
    </w:p>
    <w:p>
      <w:r>
        <w:t>Solution: ✅ Correct Answer: d. Prostatic urethra (enlarged prostate narrows it).</w:t>
      </w:r>
    </w:p>
    <w:p>
      <w:r>
        <w:t>🧠 Clinical Rationale: BPH compresses the PROSTATIC urethra as the prostate enlarges, causing obstructive urinary symptoms (hesitancy, weak stream, retention)</w:t>
      </w:r>
    </w:p>
    <w:p>
      <w:r>
        <w:t>🔍 Key Clues: BPH = prostatic urethra compression</w:t>
      </w:r>
    </w:p>
    <w:p>
      <w:r>
        <w:t>🩺 Nursing Action: Assess for retention, arrange uroflowmetry and monitor post-void residual</w:t>
      </w:r>
    </w:p>
    <w:p>
      <w:r>
        <w:t>❌ Why Not Others: (c) Membranous urethra only — not the best response for this situation; (b) Spongy urethra only — not the best response for this situation; (a) Female urethra only as a contrast — not the best response for this situation.</w:t>
      </w:r>
    </w:p>
    <w:p>
      <w:r>
        <w:t>⚡ 5-Second Recall: BPH compresses the prostatic urethra</w:t>
      </w:r>
    </w:p>
    <w:p>
      <w:r>
        <w:t>Positive Marks: 1</w:t>
      </w:r>
    </w:p>
    <w:p>
      <w:r>
        <w:t>Negative Marks: 0.33</w:t>
      </w:r>
    </w:p>
    <w:p>
      <w:r>
        <w:t>Question: During patient teaching about apoptosis and programmed cell death, which statement is correct?</w:t>
      </w:r>
    </w:p>
    <w:p>
      <w:r>
        <w:t>(a) Apoptosis releases cell contents and causes swelling</w:t>
      </w:r>
    </w:p>
    <w:p>
      <w:r>
        <w:t>(b) Apoptosis always triggers neutrophil inflammation</w:t>
      </w:r>
    </w:p>
    <w:p>
      <w:r>
        <w:t>(c) Necrosis forms neat apoptotic bodies</w:t>
      </w:r>
    </w:p>
    <w:p>
      <w:r>
        <w:t>(d) Apoptosis is programmed ATP-dependent cell death without inflammation</w:t>
      </w:r>
    </w:p>
    <w:p>
      <w:r>
        <w:t>Answer: d</w:t>
      </w:r>
    </w:p>
    <w:p>
      <w:r>
        <w:t>Solution: ✅ Correct Answer: d. Apoptosis is programmed ATP-dependent cell death without inflammation.</w:t>
      </w:r>
    </w:p>
    <w:p>
      <w:r>
        <w:t>🧠 Clinical Rationale: Caspase enzymes cut the cell neatly so macrophages clear fragments without spilling contents, so apoptosis is programmed ATP-dependent cell death without inflammation</w:t>
      </w:r>
    </w:p>
    <w:p>
      <w:r>
        <w:t>🔍 Key Clues: Look for no-inflammation clue</w:t>
      </w:r>
    </w:p>
    <w:p>
      <w:r>
        <w:t>🩺 Nursing Action: Reassure that programmed turnover is normal, and report unexpected tissue loss</w:t>
      </w:r>
    </w:p>
    <w:p>
      <w:r>
        <w:t>❌ Why Not Others: (b) Apoptosis always triggers neutrophil inflammation — does not match the defining pathology pattern; (a) Apoptosis releases cell contents and causes swelling — does not match the defining pathology pattern; (c) Necrosis forms neat apoptotic bodies — does not match the defining pathology pattern.</w:t>
      </w:r>
    </w:p>
    <w:p>
      <w:r>
        <w:t>⚡ 5-Second Recall: Apoptosis equals neat suicide, no inflammation</w:t>
      </w:r>
    </w:p>
    <w:p>
      <w:r>
        <w:t>Positive Marks: 1</w:t>
      </w:r>
    </w:p>
    <w:p>
      <w:r>
        <w:t>Negative Marks: 0.33</w:t>
      </w:r>
    </w:p>
    <w:p>
      <w:r>
        <w:t>Question: A woman on an antipsychotic develops galactorrhea (milk discharge) though not pregnant. Why?</w:t>
      </w:r>
    </w:p>
    <w:p>
      <w:r>
        <w:t>(a) Estrogen deficiency only</w:t>
      </w:r>
    </w:p>
    <w:p>
      <w:r>
        <w:t>(b) Prolactin deficiency</w:t>
      </w:r>
    </w:p>
    <w:p>
      <w:r>
        <w:t>(c) Dopamine blockade removes the prolactin brake — prolactin rises and milk secretion follows</w:t>
      </w:r>
    </w:p>
    <w:p>
      <w:r>
        <w:t>(d) Oxytocin excess</w:t>
      </w:r>
    </w:p>
    <w:p>
      <w:r>
        <w:t>Answer: c</w:t>
      </w:r>
    </w:p>
    <w:p>
      <w:r>
        <w:t>Solution: ✅ Correct Answer: c. Dopamine blockade removes the prolactin brake — prolactin rises and milk secretion follows.</w:t>
      </w:r>
    </w:p>
    <w:p>
      <w:r>
        <w:t>🧠 Clinical Rationale: Antipsychotics block dopamine, and dopamine normally inhibits prolactin — without the brake, prolactin climbs and galactorrhea results</w:t>
      </w:r>
    </w:p>
    <w:p>
      <w:r>
        <w:t>🔍 Key Clues: Dopamine blockade = high prolactin = galactorrhea</w:t>
      </w:r>
    </w:p>
    <w:p>
      <w:r>
        <w:t>🩺 Nursing Action: Ask about medications in any patient with unexpected galactorrhea or menstrual changes</w:t>
      </w:r>
    </w:p>
    <w:p>
      <w:r>
        <w:t>❌ Why Not Others: (d) Oxytocin excess — not the best response for this situation; (b) Prolactin deficiency — not the best response for this situation; (a) Estrogen deficiency only — not the best response for this situation.</w:t>
      </w:r>
    </w:p>
    <w:p>
      <w:r>
        <w:t>⚠️ Exam Trap: Prolactinomas also raise prolactin — imaging distinguishes drug effect from tumor</w:t>
      </w:r>
    </w:p>
    <w:p>
      <w:r>
        <w:t>🌟 PNC Exam Pearl: Do not stop antipsychotics abruptly — discuss prolactin-sparing options with the prescriber</w:t>
      </w:r>
    </w:p>
    <w:p>
      <w:r>
        <w:t>⚡ 5-Second Recall: Medication-induced hyperprolactinemia is common</w:t>
      </w:r>
    </w:p>
    <w:p>
      <w:r>
        <w:t>Positive Marks: 1</w:t>
      </w:r>
    </w:p>
    <w:p>
      <w:r>
        <w:t>Negative Marks: 0.33</w:t>
      </w:r>
    </w:p>
    <w:p>
      <w:r>
        <w:t>Question: A patient asks the nurse about cubital fossa contents and venepuncture relevance. Which response by the nurse is correct?</w:t>
      </w:r>
    </w:p>
    <w:p>
      <w:r>
        <w:t>(a) Radial artery at the wrist only</w:t>
      </w:r>
    </w:p>
    <w:p>
      <w:r>
        <w:t>(b) Femoral artery</w:t>
      </w:r>
    </w:p>
    <w:p>
      <w:r>
        <w:t>(c) Brachial artery</w:t>
      </w:r>
    </w:p>
    <w:p>
      <w:r>
        <w:t>(d) Carotid artery</w:t>
      </w:r>
    </w:p>
    <w:p>
      <w:r>
        <w:t>Answer: c</w:t>
      </w:r>
    </w:p>
    <w:p>
      <w:r>
        <w:t>Solution: ✅ Correct Answer: c. Brachial artery.</w:t>
      </w:r>
    </w:p>
    <w:p>
      <w:r>
        <w:t>🧠 Clinical Rationale: The brachial artery lies deep in the cubital fossa (under the bicipital aponeurosis); venepuncture in the fossa must avoid it — the bicipital aponeurosis protects it superficially</w:t>
      </w:r>
    </w:p>
    <w:p>
      <w:r>
        <w:t>🩺 Nursing Action: Palpate and avoid the brachial pulse when selecting the venepuncture site; apply firm pressure after removal</w:t>
      </w:r>
    </w:p>
    <w:p>
      <w:r>
        <w:t>❌ Why Not Others: (d) Carotid artery — not the best response for this situation; (b) Femoral artery — not the best response for this situation; (a) Radial artery at the wrist only — not the best response for this situation.</w:t>
      </w:r>
    </w:p>
    <w:p>
      <w:r>
        <w:t>⚠️ Exam Trap: The median cubital vein is superficial and the brachial artery deep — knowing the depth relationship prevents arterial puncture</w:t>
      </w:r>
    </w:p>
    <w:p>
      <w:r>
        <w:t>⚡ 5-Second Recall: Brachial artery deep in cubital fossa</w:t>
      </w:r>
    </w:p>
    <w:p>
      <w:r>
        <w:t>Positive Marks: 1</w:t>
      </w:r>
    </w:p>
    <w:p>
      <w:r>
        <w:t>Negative Marks: 0.33</w:t>
      </w:r>
    </w:p>
    <w:p>
      <w:r>
        <w:t>Question: For a NORCET-style question on Pathology report to nursing-risk cross-link, choose the single BEST answer.</w:t>
      </w:r>
    </w:p>
    <w:p>
      <w:r>
        <w:t>(a) Pathology report terminology has no implication for clinical follow-up</w:t>
      </w:r>
    </w:p>
    <w:p>
      <w:r>
        <w:t>(b) A pathology report showing invasive disease, positive margins or high-grade features should prompt attention to escalation, treatment planning and patient risk</w:t>
      </w:r>
    </w:p>
    <w:p>
      <w:r>
        <w:t>(c) Positive margins confirm that no tumor remains</w:t>
      </w:r>
    </w:p>
    <w:p>
      <w:r>
        <w:t>(d) High grade always means a benign lesion</w:t>
      </w:r>
    </w:p>
    <w:p>
      <w:r>
        <w:t>Answer: b</w:t>
      </w:r>
    </w:p>
    <w:p>
      <w:r>
        <w:t>Solution: ✅ Correct Answer: b. A pathology report showing invasive disease, positive margins or high-grade features should prompt attention to escalation, treatment planning and patient risk.</w:t>
      </w:r>
    </w:p>
    <w:p>
      <w:r>
        <w:t>🧠 Clinical Rationale: Invasion, margins and grade communicate biologic behavior and possible residual disease, guiding the clinical team</w:t>
      </w:r>
    </w:p>
    <w:p>
      <w:r>
        <w:t>🩺 Nursing Action: Correlate the pathology pattern with focused assessment findings and escalate clinically significant deterioration.</w:t>
      </w:r>
    </w:p>
    <w:p>
      <w:r>
        <w:t>❌ Why Not Others: (c) Positive margins confirm that no tumor remains — does not match the defining pathology pattern; (d) High grade always means a benign lesion — does not match the defining pathology pattern; (a) Pathology report terminology has no implication for clinical follow-up — does not match the defining pathology pattern.</w:t>
      </w:r>
    </w:p>
    <w:p>
      <w:r>
        <w:t>⚡ 5-Second Recall: Report risk: invasion, grade and margins matter</w:t>
      </w:r>
    </w:p>
    <w:p>
      <w:r>
        <w:t>Positive Marks: 1</w:t>
      </w:r>
    </w:p>
    <w:p>
      <w:r>
        <w:t>Negative Marks: 0.33</w:t>
      </w:r>
    </w:p>
    <w:p>
      <w:r>
        <w:t>Question: Which statement about cerebral autoregulation basics is correct?</w:t>
      </w:r>
    </w:p>
    <w:p>
      <w:r>
        <w:t>(a) Only blood glucose alone</w:t>
      </w:r>
    </w:p>
    <w:p>
      <w:r>
        <w:t>(b) CO2 (vasodilator), O2 and metabolic demand (autoregulation)</w:t>
      </w:r>
    </w:p>
    <w:p>
      <w:r>
        <w:t>(c) Only the heart rate</w:t>
      </w:r>
    </w:p>
    <w:p>
      <w:r>
        <w:t>(d) Only the liver</w:t>
      </w:r>
    </w:p>
    <w:p>
      <w:r>
        <w:t>Answer: b</w:t>
      </w:r>
    </w:p>
    <w:p>
      <w:r>
        <w:t>Solution: ✅ Correct Answer: b. CO2 (vasodilator), O2 and metabolic demand (autoregulation).</w:t>
      </w:r>
    </w:p>
    <w:p>
      <w:r>
        <w:t>🧠 Clinical Rationale: Cerebral flow is regulated by CO2 (high CO2 dilates), O2 and local metabolism — with myogenic autoregulation over the pressure range</w:t>
      </w:r>
    </w:p>
    <w:p>
      <w:r>
        <w:t>🩺 Nursing Action: Understand CO2's role when managing hyperventilation in raised ICP (lowering CO2 constricts vessels)</w:t>
      </w:r>
    </w:p>
    <w:p>
      <w:r>
        <w:t>❌ Why Not Others: (d) Only the liver — not the best response for this situation; (a) Only blood glucose alone — not the best response for this situation; (c) Only the heart rate — not the best response for this situation.</w:t>
      </w:r>
    </w:p>
    <w:p>
      <w:r>
        <w:t>⚡ 5-Second Recall: CO2 regulates cerebral flow</w:t>
      </w:r>
    </w:p>
    <w:p>
      <w:r>
        <w:t>Positive Marks: 1</w:t>
      </w:r>
    </w:p>
    <w:p>
      <w:r>
        <w:t>Negative Marks: 0.33</w:t>
      </w:r>
    </w:p>
    <w:p>
      <w:r>
        <w:t>Question: Which statement about renin secretion triggers is correct?</w:t>
      </w:r>
    </w:p>
    <w:p>
      <w:r>
        <w:t>(a) Aldosterone converts renin</w:t>
      </w:r>
    </w:p>
    <w:p>
      <w:r>
        <w:t>(b) Renin converts angiotensinogen to angiotensin I</w:t>
      </w:r>
    </w:p>
    <w:p>
      <w:r>
        <w:t>(c) The kidneys absorb angiotensin</w:t>
      </w:r>
    </w:p>
    <w:p>
      <w:r>
        <w:t>(d) Angiotensin II is made directly by the liver</w:t>
      </w:r>
    </w:p>
    <w:p>
      <w:r>
        <w:t>Answer: b</w:t>
      </w:r>
    </w:p>
    <w:p>
      <w:r>
        <w:t>Solution: ✅ Correct Answer: b. Renin converts angiotensinogen to angiotensin I.</w:t>
      </w:r>
    </w:p>
    <w:p>
      <w:r>
        <w:t>🧠 Clinical Rationale: Renin (from the kidney) cleaves hepatic angiotensinogen into angiotensin I, which ACE converts to angiotensin II in the lungs</w:t>
      </w:r>
    </w:p>
    <w:p>
      <w:r>
        <w:t>🩺 Nursing Action: ACE inhibitors block the conversion of angiotensin I to II — lowering aldosterone and vasoconstriction</w:t>
      </w:r>
    </w:p>
    <w:p>
      <w:r>
        <w:t>❌ Why Not Others: (c) The kidneys absorb angiotensin — not the best response for this situation; (d) Angiotensin II is made directly by the liver — not the best response for this situation; (a) Aldosterone converts renin — not the best response for this situation.</w:t>
      </w:r>
    </w:p>
    <w:p>
      <w:r>
        <w:t>⚡ 5-Second Recall: Angiotensin II is the main effector of RAAS</w:t>
      </w:r>
    </w:p>
    <w:p>
      <w:r>
        <w:t>Positive Marks: 1</w:t>
      </w:r>
    </w:p>
    <w:p>
      <w:r>
        <w:t>Negative Marks: 0.33</w:t>
      </w:r>
    </w:p>
    <w:p>
      <w:r>
        <w:t>Question: A patient falls on an outstretched hand and has tenderness over the mid-clavicle. The priority nursing assessment is?</w:t>
      </w:r>
    </w:p>
    <w:p>
      <w:r>
        <w:t>(a) Urinary output</w:t>
      </w:r>
    </w:p>
    <w:p>
      <w:r>
        <w:t>(b) Bowel sounds</w:t>
      </w:r>
    </w:p>
    <w:p>
      <w:r>
        <w:t>(c) Pupillary response</w:t>
      </w:r>
    </w:p>
    <w:p>
      <w:r>
        <w:t>(d) Distal neurovascular status of the arm (radial pulse, capillary refill, sensation, movement)</w:t>
      </w:r>
    </w:p>
    <w:p>
      <w:r>
        <w:t>Answer: d</w:t>
      </w:r>
    </w:p>
    <w:p>
      <w:r>
        <w:t>Solution: ✅ Correct Answer: d. Distal neurovascular status of the arm (radial pulse, capillary refill, sensation, movement).</w:t>
      </w:r>
    </w:p>
    <w:p>
      <w:r>
        <w:t>🧠 Clinical Rationale: Clavicle fractures can injure the subclavian vessels and brachial plexus beneath the bone — checking distal neurovascular status is the priority</w:t>
      </w:r>
    </w:p>
    <w:p>
      <w:r>
        <w:t>🔍 Key Clues: Clavicle fracture → check distal neurovascular status</w:t>
      </w:r>
    </w:p>
    <w:p>
      <w:r>
        <w:t>🩺 Nursing Action: Compare radial pulses, capillary refill, motor and sensory function of the affected arm</w:t>
      </w:r>
    </w:p>
    <w:p>
      <w:r>
        <w:t>❌ Why Not Others: (a) Urinary output — not the best response for this situation; (c) Pupillary response — not the best response for this situation; (b) Bowel sounds — not the best response for this situation.</w:t>
      </w:r>
    </w:p>
    <w:p>
      <w:r>
        <w:t>⚠️ Exam Trap: Mid-clavicle fractures are common but the hidden danger is vascular/nerve injury below the bone</w:t>
      </w:r>
    </w:p>
    <w:p>
      <w:r>
        <w:t>🌟 PNC Exam Pearl: A fall on the outstretched hand (FOOSH) is the classic mechanism for clavicle fracture</w:t>
      </w:r>
    </w:p>
    <w:p>
      <w:r>
        <w:t>⚡ 5-Second Recall: Clavicle # = neurovascular check first</w:t>
      </w:r>
    </w:p>
    <w:p>
      <w:r>
        <w:t>Positive Marks: 1</w:t>
      </w:r>
    </w:p>
    <w:p>
      <w:r>
        <w:t>Negative Marks: 0.33</w:t>
      </w:r>
    </w:p>
    <w:p>
      <w:r>
        <w:t>Question: A patient needing care for intercostal muscles is admitted to the unit. Which nursing action should the nurse perform FIRST?</w:t>
      </w:r>
    </w:p>
    <w:p>
      <w:r>
        <w:t>(a) Increased work of breathing with accessory muscle use</w:t>
      </w:r>
    </w:p>
    <w:p>
      <w:r>
        <w:t>(b) Bronchial relaxation only</w:t>
      </w:r>
    </w:p>
    <w:p>
      <w:r>
        <w:t>(c) Normal resting breathing</w:t>
      </w:r>
    </w:p>
    <w:p>
      <w:r>
        <w:t>(d) Complete muscle paralysis</w:t>
      </w:r>
    </w:p>
    <w:p>
      <w:r>
        <w:t>Answer: a</w:t>
      </w:r>
    </w:p>
    <w:p>
      <w:r>
        <w:t>Solution: ✅ Correct Answer: a. Increased work of breathing with accessory muscle use.</w:t>
      </w:r>
    </w:p>
    <w:p>
      <w:r>
        <w:t>🧠 Clinical Rationale: Retractions (drawing-in of intercostal and subcostal spaces) reflect increased work of breathing as accessory muscles are recruited against airway obstruction or stiff lungs</w:t>
      </w:r>
    </w:p>
    <w:p>
      <w:r>
        <w:t>🚨 Priority Principle: Assess ABC first ➡️ act on the life threat ➡️ notify the provider ➡️ document and reassess 🚨</w:t>
      </w:r>
    </w:p>
    <w:p>
      <w:r>
        <w:t>🩺 Nursing Action: Assess respiratory rate, effort, oxygen saturation and auscultate for wheeze/crackles</w:t>
      </w:r>
    </w:p>
    <w:p>
      <w:r>
        <w:t>❌ Why Not Others: (b) Bronchial relaxation only — not the best response for this situation; (c) Normal resting breathing — not the best response for this situation; (d) Complete muscle paralysis — not the best response for this situation.</w:t>
      </w:r>
    </w:p>
    <w:p>
      <w:r>
        <w:t>⚡ 5-Second Recall: Retractions = respiratory distress</w:t>
      </w:r>
    </w:p>
    <w:p>
      <w:r>
        <w:t>Positive Marks: 1</w:t>
      </w:r>
    </w:p>
    <w:p>
      <w:r>
        <w:t>Negative Marks: 0.33</w:t>
      </w:r>
    </w:p>
    <w:p>
      <w:r>
        <w:t>Question: The nurse is caring for a patient with meninges and meningeal spaces. Which response is most appropriate?</w:t>
      </w:r>
    </w:p>
    <w:p>
      <w:r>
        <w:t>(a) Arachnoid, dura, pia</w:t>
      </w:r>
    </w:p>
    <w:p>
      <w:r>
        <w:t>(b) Dura, pia, arachnoid</w:t>
      </w:r>
    </w:p>
    <w:p>
      <w:r>
        <w:t>(c) Pia, arachnoid, dura</w:t>
      </w:r>
    </w:p>
    <w:p>
      <w:r>
        <w:t>(d) Dura mater, arachnoid mater, pia mater</w:t>
      </w:r>
    </w:p>
    <w:p>
      <w:r>
        <w:t>Answer: d</w:t>
      </w:r>
    </w:p>
    <w:p>
      <w:r>
        <w:t>Solution: ✅ Correct Answer: d. Dura mater, arachnoid mater, pia mater.</w:t>
      </w:r>
    </w:p>
    <w:p>
      <w:r>
        <w:t>🧠 Clinical Rationale: The meninges from outside in: dura mater (tough outer), arachnoid mater (middle web-like) and pia mater (delicate, adherent to the brain)</w:t>
      </w:r>
    </w:p>
    <w:p>
      <w:r>
        <w:t>🩺 Nursing Action: Know the layers when explaining epidural/subdural/subarachnoid hemorrhages</w:t>
      </w:r>
    </w:p>
    <w:p>
      <w:r>
        <w:t>❌ Why Not Others: (c) Pia, arachnoid, dura — not the best response for this situation; (a) Arachnoid, dura, pia — not the best response for this situation; (b) Dura, pia, arachnoid — not the best response for this situation.</w:t>
      </w:r>
    </w:p>
    <w:p>
      <w:r>
        <w:t>⚡ 5-Second Recall: Meninges = dura, arachnoid, pia</w:t>
      </w:r>
    </w:p>
    <w:p>
      <w:r>
        <w:t>Positive Marks: 1</w:t>
      </w:r>
    </w:p>
    <w:p>
      <w:r>
        <w:t>Negative Marks: 0.33</w:t>
      </w:r>
    </w:p>
    <w:p>
      <w:r>
        <w:t>Question: For a NORCET-style question on Histopathology workflow: fixation to reporting, choose the single BEST answer.</w:t>
      </w:r>
    </w:p>
    <w:p>
      <w:r>
        <w:t>(a) Specimen labeling can be completed after reporting</w:t>
      </w:r>
    </w:p>
    <w:p>
      <w:r>
        <w:t>(b) Fixation is unnecessary before tissue processing</w:t>
      </w:r>
    </w:p>
    <w:p>
      <w:r>
        <w:t>(c) Histopathology workflow includes correct identification, prompt fixation, processing, sectioning, staining and reporting</w:t>
      </w:r>
    </w:p>
    <w:p>
      <w:r>
        <w:t>(d) Histopathology begins with staining before the specimen is identified</w:t>
      </w:r>
    </w:p>
    <w:p>
      <w:r>
        <w:t>Answer: c</w:t>
      </w:r>
    </w:p>
    <w:p>
      <w:r>
        <w:t>Solution: ✅ Correct Answer: c. Histopathology workflow includes correct identification, prompt fixation, processing, sectioning, staining and reporting.</w:t>
      </w:r>
    </w:p>
    <w:p>
      <w:r>
        <w:t>🧠 Clinical Rationale: Each preanalytic and analytic step preserves morphology and links the result to the correct patient</w:t>
      </w:r>
    </w:p>
    <w:p>
      <w:r>
        <w:t>🩺 Nursing Action: Correlate the pathology pattern with focused assessment findings and escalate clinically significant deterioration.</w:t>
      </w:r>
    </w:p>
    <w:p>
      <w:r>
        <w:t>❌ Why Not Others: (a) Specimen labeling can be completed after reporting — does not match the defining pathology pattern; (d) Histopathology begins with staining before the specimen is identified — does not match the defining pathology pattern; (b) Fixation is unnecessary before tissue processing — does not match the defining pathology pattern.</w:t>
      </w:r>
    </w:p>
    <w:p>
      <w:r>
        <w:t>⚡ 5-Second Recall: Pathology workflow: identify, fix, process, stain, report</w:t>
      </w:r>
    </w:p>
    <w:p>
      <w:r>
        <w:t>Positive Marks: 1</w:t>
      </w:r>
    </w:p>
    <w:p>
      <w:r>
        <w:t>Negative Marks: 0.33</w:t>
      </w:r>
    </w:p>
    <w:p>
      <w:r>
        <w:t>Question: Which statement about lung compliance is correct?</w:t>
      </w:r>
    </w:p>
    <w:p>
      <w:r>
        <w:t>(a) Emphysema only as a high-compliance state</w:t>
      </w:r>
    </w:p>
    <w:p>
      <w:r>
        <w:t>(b) Pulmonary fibrosis or ARDS (stiff lungs)</w:t>
      </w:r>
    </w:p>
    <w:p>
      <w:r>
        <w:t>(c) Asthma during remission only</w:t>
      </w:r>
    </w:p>
    <w:p>
      <w:r>
        <w:t>(d) Normal healthy lungs</w:t>
      </w:r>
    </w:p>
    <w:p>
      <w:r>
        <w:t>Answer: b</w:t>
      </w:r>
    </w:p>
    <w:p>
      <w:r>
        <w:t>Solution: ✅ Correct Answer: b. Pulmonary fibrosis or ARDS (stiff lungs).</w:t>
      </w:r>
    </w:p>
    <w:p>
      <w:r>
        <w:t>🧠 Clinical Rationale: Fibrosis and ARDS stiffen the lungs — compliance falls, so more pressure is needed to inflate them</w:t>
      </w:r>
    </w:p>
    <w:p>
      <w:r>
        <w:t>🩺 Nursing Action: Recognize that stiff lungs require higher ventilatory pressures and can injure with high airway pressures</w:t>
      </w:r>
    </w:p>
    <w:p>
      <w:r>
        <w:t>❌ Why Not Others: (d) Normal healthy lungs — not the best response for this situation; (c) Asthma during remission only — not the best response for this situation; (a) Emphysema only as a high-compliance state — not the best response for this situation.</w:t>
      </w:r>
    </w:p>
    <w:p>
      <w:r>
        <w:t>⚡ 5-Second Recall: Low compliance = fibrotic/ARDS lungs</w:t>
      </w:r>
    </w:p>
    <w:p>
      <w:r>
        <w:t>Positive Marks: 1</w:t>
      </w:r>
    </w:p>
    <w:p>
      <w:r>
        <w:t>Negative Marks: 0.33</w:t>
      </w:r>
    </w:p>
    <w:p>
      <w:r>
        <w:t>Question: A patient asks the nurse about endocrine feedback loops. Which response by the nurse is correct?</w:t>
      </w:r>
    </w:p>
    <w:p>
      <w:r>
        <w:t>(a) All feedback is positive</w:t>
      </w:r>
    </w:p>
    <w:p>
      <w:r>
        <w:t>(b) Hormones never regulate themselves</w:t>
      </w:r>
    </w:p>
    <w:p>
      <w:r>
        <w:t>(c) A rising hormone increases its own release</w:t>
      </w:r>
    </w:p>
    <w:p>
      <w:r>
        <w:t>(d) A rising hormone level suppresses its own further release, keeping levels stable</w:t>
      </w:r>
    </w:p>
    <w:p>
      <w:r>
        <w:t>Answer: d</w:t>
      </w:r>
    </w:p>
    <w:p>
      <w:r>
        <w:t>Solution: ✅ Correct Answer: d. A rising hormone level suppresses its own further release, keeping levels stable.</w:t>
      </w:r>
    </w:p>
    <w:p>
      <w:r>
        <w:t>🧠 Clinical Rationale: In negative feedback, the product inhibits the stimulus — e.g., rising thyroid hormone suppresses TSH; this stabilizes hormone levels</w:t>
      </w:r>
    </w:p>
    <w:p>
      <w:r>
        <w:t>🩺 Nursing Action: Most endocrine axes (thyroid, adrenal, gonadal) use negative feedback to maintain set points</w:t>
      </w:r>
    </w:p>
    <w:p>
      <w:r>
        <w:t>❌ Why Not Others: (c) A rising hormone increases its own release — not the best response for this situation; (a) All feedback is positive — not the best response for this situation; (b) Hormones never regulate themselves — not the best response for this situation.</w:t>
      </w:r>
    </w:p>
    <w:p>
      <w:r>
        <w:t>⚠️ Exam Trap: Positive feedback is rare and self-amplifying (oxytocin during labor)</w:t>
      </w:r>
    </w:p>
    <w:p>
      <w:r>
        <w:t>⚡ 5-Second Recall: Negative feedback = stability</w:t>
      </w:r>
    </w:p>
    <w:p>
      <w:r>
        <w:t>Positive Marks: 1</w:t>
      </w:r>
    </w:p>
    <w:p>
      <w:r>
        <w:t>Negative Marks: 0.33</w:t>
      </w:r>
    </w:p>
    <w:p>
      <w:r>
        <w:t>Question: A patient asks the nurse about QRS and ventricular depolarization. Which response by the nurse is correct?</w:t>
      </w:r>
    </w:p>
    <w:p>
      <w:r>
        <w:t>(a) Bundle branch block or ventricular origin (e.g., ventricular tachycardia)</w:t>
      </w:r>
    </w:p>
    <w:p>
      <w:r>
        <w:t>(b) First-degree AV block only</w:t>
      </w:r>
    </w:p>
    <w:p>
      <w:r>
        <w:t>(c) Normal sinus rhythm</w:t>
      </w:r>
    </w:p>
    <w:p>
      <w:r>
        <w:t>(d) Atrial fibrillation with narrow QRS only</w:t>
      </w:r>
    </w:p>
    <w:p>
      <w:r>
        <w:t>Answer: a</w:t>
      </w:r>
    </w:p>
    <w:p>
      <w:r>
        <w:t>Solution: ✅ Correct Answer: a. Bundle branch block or ventricular origin (e.g., ventricular tachycardia).</w:t>
      </w:r>
    </w:p>
    <w:p>
      <w:r>
        <w:t>🧠 Clinical Rationale: A wide QRS (&gt;0.12 s) results from slowed ventricular depolarization — bundle branch block or impulses arising in the ventricles</w:t>
      </w:r>
    </w:p>
    <w:p>
      <w:r>
        <w:t>🩺 Nursing Action: Assess QRS width and morphology when interpreting tachycardias (wide vs narrow complex)</w:t>
      </w:r>
    </w:p>
    <w:p>
      <w:r>
        <w:t>❌ Why Not Others: (b) First-degree AV block only — not the best response for this situation; (d) Atrial fibrillation with narrow QRS only — not the best response for this situation; (c) Normal sinus rhythm — not the best response for this situation.</w:t>
      </w:r>
    </w:p>
    <w:p>
      <w:r>
        <w:t>⚠️ Exam Trap: First-degree AV block affects the PR interval, not the QRS width</w:t>
      </w:r>
    </w:p>
    <w:p>
      <w:r>
        <w:t>⚡ 5-Second Recall: Wide QRS = ventricular conduction delay</w:t>
      </w:r>
    </w:p>
    <w:p>
      <w:r>
        <w:t>Positive Marks: 1</w:t>
      </w:r>
    </w:p>
    <w:p>
      <w:r>
        <w:t>Negative Marks: 0.33</w:t>
      </w:r>
    </w:p>
    <w:p>
      <w:r>
        <w:t>Question: For a NORCET-style question on ESR/CRP and inflammatory-marker concepts, choose the single BEST answer.</w:t>
      </w:r>
    </w:p>
    <w:p>
      <w:r>
        <w:t>(a) A normal ESR proves that inflammation is impossible</w:t>
      </w:r>
    </w:p>
    <w:p>
      <w:r>
        <w:t>(b) CRP rises quickly with inflammation, while ESR is a nonspecific marker influenced by plasma proteins and red-cell factors</w:t>
      </w:r>
    </w:p>
    <w:p>
      <w:r>
        <w:t>(c) CRP and ESR identify the exact pathogen in every infection</w:t>
      </w:r>
    </w:p>
    <w:p>
      <w:r>
        <w:t>(d) Inflammatory markers never change with tissue injury</w:t>
      </w:r>
    </w:p>
    <w:p>
      <w:r>
        <w:t>Answer: b</w:t>
      </w:r>
    </w:p>
    <w:p>
      <w:r>
        <w:t>Solution: ✅ Correct Answer: b. CRP rises quickly with inflammation, while ESR is a nonspecific marker influenced by plasma proteins and red-cell factors.</w:t>
      </w:r>
    </w:p>
    <w:p>
      <w:r>
        <w:t>🧠 Clinical Rationale: These markers support trend assessment but must be interpreted with symptoms and other tests</w:t>
      </w:r>
    </w:p>
    <w:p>
      <w:r>
        <w:t>🩺 Nursing Action: Correlate the pathology pattern with focused assessment findings and escalate clinically significant deterioration.</w:t>
      </w:r>
    </w:p>
    <w:p>
      <w:r>
        <w:t>❌ Why Not Others: (a) A normal ESR proves that inflammation is impossible — does not match the defining pathology pattern; (d) Inflammatory markers never change with tissue injury — does not match the defining pathology pattern; (c) CRP and ESR identify the exact pathogen in every infection — does not match the defining pathology pattern.</w:t>
      </w:r>
    </w:p>
    <w:p>
      <w:r>
        <w:t>⚡ 5-Second Recall: CRP and ESR are nonspecific inflammation markers</w:t>
      </w:r>
    </w:p>
    <w:p>
      <w:r>
        <w:t>Positive Marks: 1</w:t>
      </w:r>
    </w:p>
    <w:p>
      <w:r>
        <w:t>Negative Marks: 0.33</w:t>
      </w:r>
    </w:p>
    <w:p>
      <w:r>
        <w:t>Question: Which statement about peripheral IV cannulation anatomy basics is correct?</w:t>
      </w:r>
    </w:p>
    <w:p>
      <w:r>
        <w:t>(a) Deep arteries only</w:t>
      </w:r>
    </w:p>
    <w:p>
      <w:r>
        <w:t>(b) Jugular vein only as a central route</w:t>
      </w:r>
    </w:p>
    <w:p>
      <w:r>
        <w:t>(c) Femoral vein as a routine first choice</w:t>
      </w:r>
    </w:p>
    <w:p>
      <w:r>
        <w:t>(d) Superficial veins of the upper limb (dorsal hand, forearm, antecubital)</w:t>
      </w:r>
    </w:p>
    <w:p>
      <w:r>
        <w:t>Answer: d</w:t>
      </w:r>
    </w:p>
    <w:p>
      <w:r>
        <w:t>Solution: ✅ Correct Answer: d. Superficial veins of the upper limb (dorsal hand, forearm, antecubital).</w:t>
      </w:r>
    </w:p>
    <w:p>
      <w:r>
        <w:t>🧠 Clinical Rationale: Peripheral IVs are placed in superficial upper-limb veins (dorsal hand, forearm, antecubital) — avoiding joints and deep vessels</w:t>
      </w:r>
    </w:p>
    <w:p>
      <w:r>
        <w:t>🩺 Nursing Action: Start distally and move proximally, use the non-dominant arm when possible and avoid the antecubital for long-term access</w:t>
      </w:r>
    </w:p>
    <w:p>
      <w:r>
        <w:t>❌ Why Not Others: (a) Deep arteries only — not the best response for this situation; (b) Jugular vein only as a central route — not the best response for this situation; (c) Femoral vein as a routine first choice — not the best response for this situation.</w:t>
      </w:r>
    </w:p>
    <w:p>
      <w:r>
        <w:t>⚡ 5-Second Recall: IV sites = upper-limb superficial veins</w:t>
      </w:r>
    </w:p>
    <w:p>
      <w:r>
        <w:t>Positive Marks: 1</w:t>
      </w:r>
    </w:p>
    <w:p>
      <w:r>
        <w:t>Negative Marks: 0.33</w:t>
      </w:r>
    </w:p>
    <w:p>
      <w:r>
        <w:t>Question: Which option best reflects the key pathology of Pathology-to-clinical-complication reasoning?</w:t>
      </w:r>
    </w:p>
    <w:p>
      <w:r>
        <w:t>(a) Clinical complications cannot be anticipated from disease mechanisms</w:t>
      </w:r>
    </w:p>
    <w:p>
      <w:r>
        <w:t>(b) Nursing assessment should wait until every pathology report is final</w:t>
      </w:r>
    </w:p>
    <w:p>
      <w:r>
        <w:t>(c) Pathology reports are unrelated to patient monitoring priorities</w:t>
      </w:r>
    </w:p>
    <w:p>
      <w:r>
        <w:t>(d) Pathology findings must be linked to likely complications so that high-risk deterioration is recognized early and escalated promptly</w:t>
      </w:r>
    </w:p>
    <w:p>
      <w:r>
        <w:t>Answer: d</w:t>
      </w:r>
    </w:p>
    <w:p>
      <w:r>
        <w:t>Solution: ✅ Correct Answer: d. Pathology findings must be linked to likely complications so that high-risk deterioration is recognized early and escalated promptly.</w:t>
      </w:r>
    </w:p>
    <w:p>
      <w:r>
        <w:t>🧠 Clinical Rationale: Knowing mechanism and severity helps the nurse monitor for predictable organ dysfunction, bleeding, infection or instability</w:t>
      </w:r>
    </w:p>
    <w:p>
      <w:r>
        <w:t>🔍 Key Clues: Use pathology to anticipate complications and assess trends</w:t>
      </w:r>
    </w:p>
    <w:p>
      <w:r>
        <w:t>🩺 Nursing Action: Correlate the pathology pattern with focused assessment findings and escalate clinically significant deterioration.</w:t>
      </w:r>
    </w:p>
    <w:p>
      <w:r>
        <w:t>❌ Why Not Others: (c) Pathology reports are unrelated to patient monitoring priorities — does not match the defining pathology pattern; (b) Nursing assessment should wait until every pathology report is final — does not match the defining pathology pattern; (a) Clinical complications cannot be anticipated from disease mechanisms — does not match the defining pathology pattern.</w:t>
      </w:r>
    </w:p>
    <w:p>
      <w:r>
        <w:t>⚡ 5-Second Recall: Pathology mechanism predicts nursing risk</w:t>
      </w:r>
    </w:p>
    <w:p>
      <w:r>
        <w:t>Positive Marks: 1</w:t>
      </w:r>
    </w:p>
    <w:p>
      <w:r>
        <w:t>Negative Marks: 0.33</w:t>
      </w:r>
    </w:p>
    <w:p>
      <w:r>
        <w:t>Question: Which statement about dermatomes: key clinical landmarks is correct?</w:t>
      </w:r>
    </w:p>
    <w:p>
      <w:r>
        <w:t>(a) S2</w:t>
      </w:r>
    </w:p>
    <w:p>
      <w:r>
        <w:t>(b) T4</w:t>
      </w:r>
    </w:p>
    <w:p>
      <w:r>
        <w:t>(c) T10</w:t>
      </w:r>
    </w:p>
    <w:p>
      <w:r>
        <w:t>(d) L1</w:t>
      </w:r>
    </w:p>
    <w:p>
      <w:r>
        <w:t>Answer: c</w:t>
      </w:r>
    </w:p>
    <w:p>
      <w:r>
        <w:t>Solution: ✅ Correct Answer: c. T10.</w:t>
      </w:r>
    </w:p>
    <w:p>
      <w:r>
        <w:t>🧠 Clinical Rationale: The T10 dermatome supplies the skin at the umbilicus level — a key landmark for localizing spinal cord lesions</w:t>
      </w:r>
    </w:p>
    <w:p>
      <w:r>
        <w:t>🩺 Nursing Action: Use dermatome levels (T4 nipple, T10 umbilicus) when assessing sensory levels in spinal injury</w:t>
      </w:r>
    </w:p>
    <w:p>
      <w:r>
        <w:t>❌ Why Not Others: (a) S2 — not the best response for this situation; (d) L1 — not the best response for this situation; (b) T4 — not the best response for this situation.</w:t>
      </w:r>
    </w:p>
    <w:p>
      <w:r>
        <w:t>⚡ 5-Second Recall: Umbilicus = T10</w:t>
      </w:r>
    </w:p>
    <w:p>
      <w:r>
        <w:t>Positive Marks: 1</w:t>
      </w:r>
    </w:p>
    <w:p>
      <w:r>
        <w:t>Negative Marks: 0.33</w:t>
      </w:r>
    </w:p>
    <w:p>
      <w:r>
        <w:t>Question: Which assessment finding in a patient with epiglottis and airway protection is MOST concerning and requires immediate follow-up?</w:t>
      </w:r>
    </w:p>
    <w:p>
      <w:r>
        <w:t>(a) Send the child for a throat culture alone</w:t>
      </w:r>
    </w:p>
    <w:p>
      <w:r>
        <w:t>(b) Do not examine the throat; keep the child calm and prepare for airway management (possible epiglottitis)</w:t>
      </w:r>
    </w:p>
    <w:p>
      <w:r>
        <w:t>(c) Give the child food</w:t>
      </w:r>
    </w:p>
    <w:p>
      <w:r>
        <w:t>(d) Inspect the throat with a tongue depressor immediately</w:t>
      </w:r>
    </w:p>
    <w:p>
      <w:r>
        <w:t>Answer: b</w:t>
      </w:r>
    </w:p>
    <w:p>
      <w:r>
        <w:t>Solution: ✅ Correct Answer: b. Do not examine the throat; keep the child calm and prepare for airway management (possible epiglottitis).</w:t>
      </w:r>
    </w:p>
    <w:p>
      <w:r>
        <w:t>🧠 Clinical Rationale: Tripod positioning, drooling and muffled voice suggest acute epiglottitis — throat inspection can precipitate complete obstruction; keep the child calm, give oxygen and prepare for intubation</w:t>
      </w:r>
    </w:p>
    <w:p>
      <w:r>
        <w:t>🔍 Key Clues: Epiglottitis = DO NOT examine the throat; secure the airway</w:t>
      </w:r>
    </w:p>
    <w:p>
      <w:r>
        <w:t>🩺 Nursing Action: Keep the child with the parent, avoid agitation, provide oxygen and alert anesthesia/ENT urgently</w:t>
      </w:r>
    </w:p>
    <w:p>
      <w:r>
        <w:t>❌ Why Not Others: (a) Send the child for a throat culture alone — not the best response for this situation; (d) Inspect the throat with a tongue depressor immediately — not the best response for this situation; (c) Give the child food — not the best response for this situation.</w:t>
      </w:r>
    </w:p>
    <w:p>
      <w:r>
        <w:t>⚡ 5-Second Recall: Tripod + drooling = epiglottitis emergency</w:t>
      </w:r>
    </w:p>
    <w:p>
      <w:r>
        <w:t>Positive Marks: 1</w:t>
      </w:r>
    </w:p>
    <w:p>
      <w:r>
        <w:t>Negative Marks: 0.33</w:t>
      </w:r>
    </w:p>
    <w:p>
      <w:r>
        <w:t>Question: The nurse demonstrates correct understanding of baroreceptor reflex by identifying which response as appropriate?</w:t>
      </w:r>
    </w:p>
    <w:p>
      <w:r>
        <w:t>(a) Carotid sinus and aortic arch</w:t>
      </w:r>
    </w:p>
    <w:p>
      <w:r>
        <w:t>(b) The skeletal muscles</w:t>
      </w:r>
    </w:p>
    <w:p>
      <w:r>
        <w:t>(c) The kidneys only</w:t>
      </w:r>
    </w:p>
    <w:p>
      <w:r>
        <w:t>(d) The lungs only</w:t>
      </w:r>
    </w:p>
    <w:p>
      <w:r>
        <w:t>Answer: a</w:t>
      </w:r>
    </w:p>
    <w:p>
      <w:r>
        <w:t>Solution: ✅ Correct Answer: a. Carotid sinus and aortic arch.</w:t>
      </w:r>
    </w:p>
    <w:p>
      <w:r>
        <w:t>🧠 Clinical Rationale: Baroreceptors in the carotid sinus and aortic arch sense pressure changes and trigger reflex BP adjustment via the autonomic nervous system</w:t>
      </w:r>
    </w:p>
    <w:p>
      <w:r>
        <w:t>🩺 Nursing Action: Understand the reflex when explaining orthostatic hypotension and BP monitoring</w:t>
      </w:r>
    </w:p>
    <w:p>
      <w:r>
        <w:t>❌ Why Not Others: (d) The lungs only — not the best response for this situation; (c) The kidneys only — not the best response for this situation; (b) The skeletal muscles — not the best response for this situation.</w:t>
      </w:r>
    </w:p>
    <w:p>
      <w:r>
        <w:t>⚡ 5-Second Recall: Baroreceptors = rapid BP sensing</w:t>
      </w:r>
    </w:p>
    <w:p>
      <w:r>
        <w:t>Positive Marks: 1</w:t>
      </w:r>
    </w:p>
    <w:p>
      <w:r>
        <w:t>Negative Marks: 0.33</w:t>
      </w:r>
    </w:p>
    <w:p>
      <w:r>
        <w:t>Question: The nurse demonstrates correct understanding of central vs peripheral chemoreceptors by identifying which response as appropriate?</w:t>
      </w:r>
    </w:p>
    <w:p>
      <w:r>
        <w:t>(a) Peripheral carotid bodies only</w:t>
      </w:r>
    </w:p>
    <w:p>
      <w:r>
        <w:t>(b) Central chemoreceptors on the ventrolateral medulla</w:t>
      </w:r>
    </w:p>
    <w:p>
      <w:r>
        <w:t>(c) Nasal receptors</w:t>
      </w:r>
    </w:p>
    <w:p>
      <w:r>
        <w:t>(d) Aortic bodies only</w:t>
      </w:r>
    </w:p>
    <w:p>
      <w:r>
        <w:t>Answer: b</w:t>
      </w:r>
    </w:p>
    <w:p>
      <w:r>
        <w:t>Solution: ✅ Correct Answer: b. Central chemoreceptors on the ventrolateral medulla.</w:t>
      </w:r>
    </w:p>
    <w:p>
      <w:r>
        <w:t>🧠 Clinical Rationale: Central chemoreceptors sense CSF H+ (reflecting arterial CO2) and drive the main ventilatory response to CO2</w:t>
      </w:r>
    </w:p>
    <w:p>
      <w:r>
        <w:t>🩺 Nursing Action: Remember the central chemoreceptors dominate CO2 sensing when explaining hypoxic drive in COPD</w:t>
      </w:r>
    </w:p>
    <w:p>
      <w:r>
        <w:t>❌ Why Not Others: (d) Aortic bodies only — not the best response for this situation; (a) Peripheral carotid bodies only — not the best response for this situation; (c) Nasal receptors — not the best response for this situation.</w:t>
      </w:r>
    </w:p>
    <w:p>
      <w:r>
        <w:t>⚡ 5-Second Recall: Central = CO2-driven</w:t>
      </w:r>
    </w:p>
    <w:p>
      <w:r>
        <w:t>Positive Marks: 1</w:t>
      </w:r>
    </w:p>
    <w:p>
      <w:r>
        <w:t>Negative Marks: 0.33</w:t>
      </w:r>
    </w:p>
    <w:p>
      <w:r>
        <w:t>Question: Which option best reflects the key pathology of acute versus chronic leukemia principles?</w:t>
      </w:r>
    </w:p>
    <w:p>
      <w:r>
        <w:t>(a) Chronic leukemia always strikes children fast</w:t>
      </w:r>
    </w:p>
    <w:p>
      <w:r>
        <w:t>(b) Acute disease waits months safely</w:t>
      </w:r>
    </w:p>
    <w:p>
      <w:r>
        <w:t>(c) Marrow never fails in leukemia</w:t>
      </w:r>
    </w:p>
    <w:p>
      <w:r>
        <w:t>(d) Nursing priority is urgent referral with bleed and infection precautions</w:t>
      </w:r>
    </w:p>
    <w:p>
      <w:r>
        <w:t>Answer: d</w:t>
      </w:r>
    </w:p>
    <w:p>
      <w:r>
        <w:t>Solution: ✅ Correct Answer: d. Nursing priority is urgent referral with bleed and infection precautions.</w:t>
      </w:r>
    </w:p>
    <w:p>
      <w:r>
        <w:t>🧠 Clinical Rationale: Blast speed sets urgency, with acute crowding marrow fast and chronic smoldering for years, so nursing priority is urgent referral with bleed and infection precautions</w:t>
      </w:r>
    </w:p>
    <w:p>
      <w:r>
        <w:t>🔍 Key Clues: Count blasts, set pace</w:t>
      </w:r>
    </w:p>
    <w:p>
      <w:r>
        <w:t>🩺 Nursing Action: Limit pokes, control fever fast, and support family through urgent workup</w:t>
      </w:r>
    </w:p>
    <w:p>
      <w:r>
        <w:t>❌ Why Not Others: (c) Marrow never fails in leukemia — does not match the defining pathology pattern; (b) Acute disease waits months safely — does not match the defining pathology pattern; (a) Chronic leukemia always strikes children fast — does not match the defining pathology pattern.</w:t>
      </w:r>
    </w:p>
    <w:p>
      <w:r>
        <w:t>⚡ 5-Second Recall: Blast speed sets pace</w:t>
      </w:r>
    </w:p>
    <w:p>
      <w:r>
        <w:t>Positive Marks: 1</w:t>
      </w:r>
    </w:p>
    <w:p>
      <w:r>
        <w:t>Negative Marks: 0.33</w:t>
      </w:r>
    </w:p>
    <w:p>
      <w:r>
        <w:t>Question: Which option best reflects the key pathology of Uterine leiomyoma?</w:t>
      </w:r>
    </w:p>
    <w:p>
      <w:r>
        <w:t>(a) Leiomyomas do not respond to hormonal influences</w:t>
      </w:r>
    </w:p>
    <w:p>
      <w:r>
        <w:t>(b) Leiomyoma is a malignant epithelial tumor of the cervix</w:t>
      </w:r>
    </w:p>
    <w:p>
      <w:r>
        <w:t>(c) Fibroids are infectious abscesses of the uterus</w:t>
      </w:r>
    </w:p>
    <w:p>
      <w:r>
        <w:t>(d) Uterine leiomyoma is a benign smooth-muscle tumor that can cause menorrhagia, pelvic pressure or infertility</w:t>
      </w:r>
    </w:p>
    <w:p>
      <w:r>
        <w:t>Answer: d</w:t>
      </w:r>
    </w:p>
    <w:p>
      <w:r>
        <w:t>Solution: ✅ Correct Answer: d. Uterine leiomyoma is a benign smooth-muscle tumor that can cause menorrhagia, pelvic pressure or infertility.</w:t>
      </w:r>
    </w:p>
    <w:p>
      <w:r>
        <w:t>🧠 Clinical Rationale: These estrogen-sensitive benign myometrial tumors can enlarge and distort the uterine cavity</w:t>
      </w:r>
    </w:p>
    <w:p>
      <w:r>
        <w:t>🔍 Key Clues: Heavy bleeding or pressure symptoms with a firm enlarged uterus</w:t>
      </w:r>
    </w:p>
    <w:p>
      <w:r>
        <w:t>🩺 Nursing Action: Correlate the pathology pattern with focused assessment findings and escalate clinically significant deterioration.</w:t>
      </w:r>
    </w:p>
    <w:p>
      <w:r>
        <w:t>❌ Why Not Others: (c) Fibroids are infectious abscesses of the uterus — does not match the defining pathology pattern; (a) Leiomyomas do not respond to hormonal influences — does not match the defining pathology pattern; (b) Leiomyoma is a malignant epithelial tumor of the cervix — does not match the defining pathology pattern.</w:t>
      </w:r>
    </w:p>
    <w:p>
      <w:r>
        <w:t>⚡ 5-Second Recall: Leiomyoma: benign smooth-muscle fibroid</w:t>
      </w:r>
    </w:p>
    <w:p>
      <w:r>
        <w:t>Positive Marks: 1</w:t>
      </w:r>
    </w:p>
    <w:p>
      <w:r>
        <w:t>Negative Marks: 0.33</w:t>
      </w:r>
    </w:p>
    <w:p>
      <w:r>
        <w:t>Question: During patient teaching about Fracture healing and complications pathology, which statement is correct?</w:t>
      </w:r>
    </w:p>
    <w:p>
      <w:r>
        <w:t>(a) Bone remodeling occurs before hematoma formation</w:t>
      </w:r>
    </w:p>
    <w:p>
      <w:r>
        <w:t>(b) Fractures heal without inflammatory or reparative stages</w:t>
      </w:r>
    </w:p>
    <w:p>
      <w:r>
        <w:t>(c) Fracture healing progresses through hematoma, soft callus, hard callus and remodeling; impaired blood supply or infection delays union</w:t>
      </w:r>
    </w:p>
    <w:p>
      <w:r>
        <w:t>(d) Infection accelerates normal fracture union</w:t>
      </w:r>
    </w:p>
    <w:p>
      <w:r>
        <w:t>Answer: c</w:t>
      </w:r>
    </w:p>
    <w:p>
      <w:r>
        <w:t>Solution: ✅ Correct Answer: c. Fracture healing progresses through hematoma, soft callus, hard callus and remodeling; impaired blood supply or infection delays union.</w:t>
      </w:r>
    </w:p>
    <w:p>
      <w:r>
        <w:t>🧠 Clinical Rationale: Organized repair requires vascular supply, stability and sequential callus formation</w:t>
      </w:r>
    </w:p>
    <w:p>
      <w:r>
        <w:t>🔍 Key Clues: Persistent pain or mobility at a fracture site suggests impaired union</w:t>
      </w:r>
    </w:p>
    <w:p>
      <w:r>
        <w:t>🩺 Nursing Action: Correlate the pathology pattern with focused assessment findings and escalate clinically significant deterioration.</w:t>
      </w:r>
    </w:p>
    <w:p>
      <w:r>
        <w:t>❌ Why Not Others: (d) Infection accelerates normal fracture union — does not match the defining pathology pattern; (a) Bone remodeling occurs before hematoma formation — does not match the defining pathology pattern; (b) Fractures heal without inflammatory or reparative stages — does not match the defining pathology pattern.</w:t>
      </w:r>
    </w:p>
    <w:p>
      <w:r>
        <w:t>⚡ 5-Second Recall: Hematoma to callus to remodeling</w:t>
      </w:r>
    </w:p>
    <w:p>
      <w:r>
        <w:t>Positive Marks: 1</w:t>
      </w:r>
    </w:p>
    <w:p>
      <w:r>
        <w:t>Negative Marks: 0.33</w:t>
      </w:r>
    </w:p>
    <w:p>
      <w:r>
        <w:t>Question: For a NORCET-style question on evolution of myocardial infarction tissue changes, choose the single BEST answer.</w:t>
      </w:r>
    </w:p>
    <w:p>
      <w:r>
        <w:t>(a) Activity limits never matter</w:t>
      </w:r>
    </w:p>
    <w:p>
      <w:r>
        <w:t>(b) Healing finishes in two days</w:t>
      </w:r>
    </w:p>
    <w:p>
      <w:r>
        <w:t>(c) Expected scar timeline is granulation by weeks with firm scar by two months</w:t>
      </w:r>
    </w:p>
    <w:p>
      <w:r>
        <w:t>(d) Rupture risk never peaks early</w:t>
      </w:r>
    </w:p>
    <w:p>
      <w:r>
        <w:t>Answer: c</w:t>
      </w:r>
    </w:p>
    <w:p>
      <w:r>
        <w:t>Solution: ✅ Correct Answer: c. Expected scar timeline is granulation by weeks with firm scar by two months.</w:t>
      </w:r>
    </w:p>
    <w:p>
      <w:r>
        <w:t>🧠 Clinical Rationale: Dead muscle inflames, clears and scars over weeks, with soft walls risking rupture early, so expected scar timeline is granulation by weeks with firm scar by two months</w:t>
      </w:r>
    </w:p>
    <w:p>
      <w:r>
        <w:t>🩺 Nursing Action: Pace activity, watch vitals and rhythm, and teach gradual rehab steps</w:t>
      </w:r>
    </w:p>
    <w:p>
      <w:r>
        <w:t>❌ Why Not Others: (b) Healing finishes in two days — does not match the defining pathology pattern; (a) Activity limits never matter — does not match the defining pathology pattern; (d) Rupture risk never peaks early — does not match the defining pathology pattern.</w:t>
      </w:r>
    </w:p>
    <w:p>
      <w:r>
        <w:t>⚡ 5-Second Recall: Rest while soft</w:t>
      </w:r>
    </w:p>
    <w:p>
      <w:r>
        <w:t>Positive Marks: 1</w:t>
      </w:r>
    </w:p>
    <w:p>
      <w:r>
        <w:t>Negative Marks: 0.33</w:t>
      </w:r>
    </w:p>
    <w:p>
      <w:r>
        <w:t>Question: A patient asks the nurse about carotid arteries and carotid pulse landmark. Which response by the nurse is correct?</w:t>
      </w:r>
    </w:p>
    <w:p>
      <w:r>
        <w:t>(a) Anterior communicating artery only</w:t>
      </w:r>
    </w:p>
    <w:p>
      <w:r>
        <w:t>(b) Two internal carotids only</w:t>
      </w:r>
    </w:p>
    <w:p>
      <w:r>
        <w:t>(c) Middle cerebral arteries only</w:t>
      </w:r>
    </w:p>
    <w:p>
      <w:r>
        <w:t>(d) Two vertebral arteries</w:t>
      </w:r>
    </w:p>
    <w:p>
      <w:r>
        <w:t>Answer: d</w:t>
      </w:r>
    </w:p>
    <w:p>
      <w:r>
        <w:t>Solution: ✅ Correct Answer: d. Two vertebral arteries.</w:t>
      </w:r>
    </w:p>
    <w:p>
      <w:r>
        <w:t>🧠 Clinical Rationale: The right and left vertebral arteries (branches of the subclavians) ascend through the cervical transverse foramina and unite to form the basilar artery</w:t>
      </w:r>
    </w:p>
    <w:p>
      <w:r>
        <w:t>🩺 Nursing Action: Know the vertebrobasilar system when assessing posterior circulation stroke (vertigo, ataxia, diplopia)</w:t>
      </w:r>
    </w:p>
    <w:p>
      <w:r>
        <w:t>❌ Why Not Others: (a) Anterior communicating artery only — not the best response for this situation; (c) Middle cerebral arteries only — not the best response for this situation; (b) Two internal carotids only — not the best response for this situation.</w:t>
      </w:r>
    </w:p>
    <w:p>
      <w:r>
        <w:t>⚠️ Exam Trap: The internal carotids form the anterior/middle cerebral circulation — the basilar comes from the vertebral union</w:t>
      </w:r>
    </w:p>
    <w:p>
      <w:r>
        <w:t>⚡ 5-Second Recall: Vertebral + vertebral = basilar</w:t>
      </w:r>
    </w:p>
    <w:p>
      <w:r>
        <w:t>Positive Marks: 1</w:t>
      </w:r>
    </w:p>
    <w:p>
      <w:r>
        <w:t>Negative Marks: 0.33</w:t>
      </w:r>
    </w:p>
    <w:p>
      <w:r>
        <w:t>Question: A patient asks the nurse about common venepuncture veins and surrounding structures. Which response by the nurse is correct?</w:t>
      </w:r>
    </w:p>
    <w:p>
      <w:r>
        <w:t>(a) Sciatic nerve only</w:t>
      </w:r>
    </w:p>
    <w:p>
      <w:r>
        <w:t>(b) Phrenic nerve only</w:t>
      </w:r>
    </w:p>
    <w:p>
      <w:r>
        <w:t>(c) Femoral nerve only</w:t>
      </w:r>
    </w:p>
    <w:p>
      <w:r>
        <w:t>(d) Medial cutaneous nerve of the forearm (near the basilic vein)</w:t>
      </w:r>
    </w:p>
    <w:p>
      <w:r>
        <w:t>Answer: d</w:t>
      </w:r>
    </w:p>
    <w:p>
      <w:r>
        <w:t>Solution: ✅ Correct Answer: d. Medial cutaneous nerve of the forearm (near the basilic vein).</w:t>
      </w:r>
    </w:p>
    <w:p>
      <w:r>
        <w:t>🧠 Clinical Rationale: The medial cutaneous nerve of the forearm runs near the basilic vein at the elbow — deep or misplaced venepuncture can injure it, causing paresthesia</w:t>
      </w:r>
    </w:p>
    <w:p>
      <w:r>
        <w:t>🩺 Nursing Action: Prefer the median cubital vein; avoid the medial basilic area if possible and never probe deeply</w:t>
      </w:r>
    </w:p>
    <w:p>
      <w:r>
        <w:t>❌ Why Not Others: (c) Femoral nerve only — not the best response for this situation; (a) Sciatic nerve only — not the best response for this situation; (b) Phrenic nerve only — not the best response for this situation.</w:t>
      </w:r>
    </w:p>
    <w:p>
      <w:r>
        <w:t>⚠️ Exam Trap: The median cubital vein is safer — the basilic vein's nerve proximity is the reason it is avoided when alternatives exist</w:t>
      </w:r>
    </w:p>
    <w:p>
      <w:r>
        <w:t>⚡ 5-Second Recall: Basilic vein = nerve injury risk</w:t>
      </w:r>
    </w:p>
    <w:p>
      <w:r>
        <w:t>Positive Marks: 1</w:t>
      </w:r>
    </w:p>
    <w:p>
      <w:r>
        <w:t>Negative Marks: 0.33</w:t>
      </w:r>
    </w:p>
    <w:p>
      <w:r>
        <w:t>Question: Which statement about cerebellum location and gross structure is correct?</w:t>
      </w:r>
    </w:p>
    <w:p>
      <w:r>
        <w:t>(a) Coordination of movement, balance and posture</w:t>
      </w:r>
    </w:p>
    <w:p>
      <w:r>
        <w:t>(b) Language comprehension</w:t>
      </w:r>
    </w:p>
    <w:p>
      <w:r>
        <w:t>(c) Emotion only</w:t>
      </w:r>
    </w:p>
    <w:p>
      <w:r>
        <w:t>(d) Vision only</w:t>
      </w:r>
    </w:p>
    <w:p>
      <w:r>
        <w:t>Answer: a</w:t>
      </w:r>
    </w:p>
    <w:p>
      <w:r>
        <w:t>Solution: ✅ Correct Answer: a. Coordination of movement, balance and posture.</w:t>
      </w:r>
    </w:p>
    <w:p>
      <w:r>
        <w:t>🧠 Clinical Rationale: The cerebellum coordinates voluntary movement, maintains balance and posture, and fine-tunes motor performance — it does not initiate movement</w:t>
      </w:r>
    </w:p>
    <w:p>
      <w:r>
        <w:t>🩺 Nursing Action: Assess for ataxia, dysmetria and intention tremor in cerebellar dysfunction</w:t>
      </w:r>
    </w:p>
    <w:p>
      <w:r>
        <w:t>❌ Why Not Others: (d) Vision only — not the best response for this situation; (c) Emotion only — not the best response for this situation; (b) Language comprehension — not the best response for this situation.</w:t>
      </w:r>
    </w:p>
    <w:p>
      <w:r>
        <w:t>⚡ 5-Second Recall: Cerebellum = coordination and balance</w:t>
      </w:r>
    </w:p>
    <w:p>
      <w:r>
        <w:t>Positive Marks: 1</w:t>
      </w:r>
    </w:p>
    <w:p>
      <w:r>
        <w:t>Negative Marks: 0.33</w:t>
      </w:r>
    </w:p>
    <w:p>
      <w:r>
        <w:t>Question: A patient asks the nurse about parts of a long bone. Which response by the nurse is correct?</w:t>
      </w:r>
    </w:p>
    <w:p>
      <w:r>
        <w:t>(a) Within the periosteum</w:t>
      </w:r>
    </w:p>
    <w:p>
      <w:r>
        <w:t>(b) Within articular cartilage</w:t>
      </w:r>
    </w:p>
    <w:p>
      <w:r>
        <w:t>(c) Within spongy bone (e.g., epiphyses, sternum, ilium)</w:t>
      </w:r>
    </w:p>
    <w:p>
      <w:r>
        <w:t>(d) Within the diaphysis cavity only</w:t>
      </w:r>
    </w:p>
    <w:p>
      <w:r>
        <w:t>Answer: c</w:t>
      </w:r>
    </w:p>
    <w:p>
      <w:r>
        <w:t>Solution: ✅ Correct Answer: c. Within spongy bone (e.g., epiphyses, sternum, ilium).</w:t>
      </w:r>
    </w:p>
    <w:p>
      <w:r>
        <w:t>🧠 Clinical Rationale: In adults, red marrow (blood-cell production) is confined mainly to spongy bone of the axial skeleton — epiphyses of long bones, sternum, vertebrae, ribs and ilium</w:t>
      </w:r>
    </w:p>
    <w:p>
      <w:r>
        <w:t>🩺 Nursing Action: Use this when teaching why bone marrow aspiration is done at the sternum or iliac crest</w:t>
      </w:r>
    </w:p>
    <w:p>
      <w:r>
        <w:t>❌ Why Not Others: (d) Within the diaphysis cavity only — not the best response for this situation; (a) Within the periosteum — not the best response for this situation; (b) Within articular cartilage — not the best response for this situation.</w:t>
      </w:r>
    </w:p>
    <w:p>
      <w:r>
        <w:t>⚠️ Exam Trap: The diaphysis medullary cavity holds YELLOW (fatty) marrow in adults — red marrow shifts to spongy bone</w:t>
      </w:r>
    </w:p>
    <w:p>
      <w:r>
        <w:t>⚡ 5-Second Recall: Red marrow = axial spongy bone</w:t>
      </w:r>
    </w:p>
    <w:p>
      <w:r>
        <w:t>Positive Marks: 1</w:t>
      </w:r>
    </w:p>
    <w:p>
      <w:r>
        <w:t>Negative Marks: 0.33</w:t>
      </w:r>
    </w:p>
    <w:p>
      <w:r>
        <w:t>Question: The nurse is teaching a patient about safe IM injection sites: deltoid, vastus lateralis, ventrogluteal. Which statement by the patient indicates correct understanding?</w:t>
      </w:r>
    </w:p>
    <w:p>
      <w:r>
        <w:t>(a) Inject 2-3 fingerbreadths below the acromion in the upper outer arm (deltoid muscle)</w:t>
      </w:r>
    </w:p>
    <w:p>
      <w:r>
        <w:t>(b) Inject into the posterior gluteal fold</w:t>
      </w:r>
    </w:p>
    <w:p>
      <w:r>
        <w:t>(c) Inject at the antecubital fossa</w:t>
      </w:r>
    </w:p>
    <w:p>
      <w:r>
        <w:t>(d) Inject at the acromion itself</w:t>
      </w:r>
    </w:p>
    <w:p>
      <w:r>
        <w:t>Answer: a</w:t>
      </w:r>
    </w:p>
    <w:p>
      <w:r>
        <w:t>Solution: ✅ Correct Answer: a. Inject 2-3 fingerbreadths below the acromion in the upper outer arm (deltoid muscle).</w:t>
      </w:r>
    </w:p>
    <w:p>
      <w:r>
        <w:t>🧠 Clinical Rationale: The deltoid IM site is 2-3 fingerbreadths below the acromion in the upper outer arm — avoiding the axillary nerve and radial groove</w:t>
      </w:r>
    </w:p>
    <w:p>
      <w:r>
        <w:t>🩺 Nursing Action: Palpate the acromion, measure 2-3 fingerbreadths down, inject into the muscle belly with the arm relaxed</w:t>
      </w:r>
    </w:p>
    <w:p>
      <w:r>
        <w:t>❌ Why Not Others: (c) Inject at the antecubital fossa — not the best response for this situation; (d) Inject at the acromion itself — not the best response for this situation; (b) Inject into the posterior gluteal fold — not the best response for this situation.</w:t>
      </w:r>
    </w:p>
    <w:p>
      <w:r>
        <w:t>⚠️ Exam Trap: Injecting too low risks the radial nerve and too high hits the acromion — the measured distance is the safety rule</w:t>
      </w:r>
    </w:p>
    <w:p>
      <w:r>
        <w:t>🌟 PNC Exam Pearl: The deltoid accepts only about 1-2 mL — small volumes only</w:t>
      </w:r>
    </w:p>
    <w:p>
      <w:r>
        <w:t>⚡ 5-Second Recall: Deltoid = below the acromion landmark</w:t>
      </w:r>
    </w:p>
    <w:p>
      <w:r>
        <w:t>Positive Marks: 1</w:t>
      </w:r>
    </w:p>
    <w:p>
      <w:r>
        <w:t>Negative Marks: 0.33</w:t>
      </w:r>
    </w:p>
    <w:p>
      <w:r>
        <w:t>Question: Which statement about glomerular filtration barrier is correct?</w:t>
      </w:r>
    </w:p>
    <w:p>
      <w:r>
        <w:t>(a) Water and electrolytes</w:t>
      </w:r>
    </w:p>
    <w:p>
      <w:r>
        <w:t>(b) Plasma proteins and blood cells</w:t>
      </w:r>
    </w:p>
    <w:p>
      <w:r>
        <w:t>(c) Glucose and urea</w:t>
      </w:r>
    </w:p>
    <w:p>
      <w:r>
        <w:t>(d) Small ions</w:t>
      </w:r>
    </w:p>
    <w:p>
      <w:r>
        <w:t>Answer: b</w:t>
      </w:r>
    </w:p>
    <w:p>
      <w:r>
        <w:t>Solution: ✅ Correct Answer: b. Plasma proteins and blood cells.</w:t>
      </w:r>
    </w:p>
    <w:p>
      <w:r>
        <w:t>🧠 Clinical Rationale: The barrier (fenestrated endothelium, basement membrane, podocyte slits) allows water and small solutes but blocks plasma proteins and blood cells</w:t>
      </w:r>
    </w:p>
    <w:p>
      <w:r>
        <w:t>🩺 Nursing Action: Protein in the urine signals barrier damage (e.g., nephrotic syndrome)</w:t>
      </w:r>
    </w:p>
    <w:p>
      <w:r>
        <w:t>❌ Why Not Others: (a) Water and electrolytes — not the best response for this situation; (c) Glucose and urea — not the best response for this situation; (d) Small ions — not the best response for this situation.</w:t>
      </w:r>
    </w:p>
    <w:p>
      <w:r>
        <w:t>⚡ 5-Second Recall: Barrier blocks protein</w:t>
      </w:r>
    </w:p>
    <w:p>
      <w:r>
        <w:t>Positive Marks: 1</w:t>
      </w:r>
    </w:p>
    <w:p>
      <w:r>
        <w:t>Negative Marks: 0.33</w:t>
      </w:r>
    </w:p>
    <w:p>
      <w:r>
        <w:t>Question: A patient needing care for primary hemostasis and platelet plug is admitted to the unit. Which nursing action should the nurse perform FIRST?</w:t>
      </w:r>
    </w:p>
    <w:p>
      <w:r>
        <w:t>(a) Pulmonary embolism only</w:t>
      </w:r>
    </w:p>
    <w:p>
      <w:r>
        <w:t>(b) None — platelets are not needed for hemostasis</w:t>
      </w:r>
    </w:p>
    <w:p>
      <w:r>
        <w:t>(c) Arterial thrombosis only</w:t>
      </w:r>
    </w:p>
    <w:p>
      <w:r>
        <w:t>(d) Spontaneous bleeding (petechiae, mucosal bleeding, intracranial hemorrhage risk)</w:t>
      </w:r>
    </w:p>
    <w:p>
      <w:r>
        <w:t>Answer: d</w:t>
      </w:r>
    </w:p>
    <w:p>
      <w:r>
        <w:t>Solution: ✅ Correct Answer: d. Spontaneous bleeding (petechiae, mucosal bleeding, intracranial hemorrhage risk).</w:t>
      </w:r>
    </w:p>
    <w:p>
      <w:r>
        <w:t>🧠 Clinical Rationale: Severe thrombocytopenia (&lt;20-30,000) risks spontaneous bleeding — petechiae, mucosal bleeding and intracranial hemorrhage</w:t>
      </w:r>
    </w:p>
    <w:p>
      <w:r>
        <w:t>🚨 Priority Principle: Assess ABC first ➡️ act on the life threat ➡️ notify the provider ➡️ document and reassess 🚨</w:t>
      </w:r>
    </w:p>
    <w:p>
      <w:r>
        <w:t>🩺 Nursing Action: Institute bleeding precautions (soft toothbrush, fall prevention, avoid IM injections) and prepare platelet transfusion if indicated</w:t>
      </w:r>
    </w:p>
    <w:p>
      <w:r>
        <w:t>❌ Why Not Others: (c) Arterial thrombosis only — not the best response for this situation; (b) None — platelets are not needed for hemostasis — not the best response for this situation; (a) Pulmonary embolism only — not the best response for this situation.</w:t>
      </w:r>
    </w:p>
    <w:p>
      <w:r>
        <w:t>⚡ 5-Second Recall: Low platelets = bleeding risk</w:t>
      </w:r>
    </w:p>
    <w:p>
      <w:r>
        <w:t>Positive Marks: 1</w:t>
      </w:r>
    </w:p>
    <w:p>
      <w:r>
        <w:t>Negative Marks: 0.33</w:t>
      </w:r>
    </w:p>
    <w:p>
      <w:r>
        <w:t>Question: For a NORCET-style question on lung cancer major pathology groups, choose the single BEST answer.</w:t>
      </w:r>
    </w:p>
    <w:p>
      <w:r>
        <w:t>(a) Nodules never need follow-up</w:t>
      </w:r>
    </w:p>
    <w:p>
      <w:r>
        <w:t>(b) Paraneoplastic never occurs in lung cancer</w:t>
      </w:r>
    </w:p>
    <w:p>
      <w:r>
        <w:t>(c) Smoking never links to lung cancer</w:t>
      </w:r>
    </w:p>
    <w:p>
      <w:r>
        <w:t>(d) Expected non-small clue is a peripheral nodule with cough and weight loss in smokers</w:t>
      </w:r>
    </w:p>
    <w:p>
      <w:r>
        <w:t>Answer: d</w:t>
      </w:r>
    </w:p>
    <w:p>
      <w:r>
        <w:t>Solution: ✅ Correct Answer: d. Expected non-small clue is a peripheral nodule with cough and weight loss in smokers.</w:t>
      </w:r>
    </w:p>
    <w:p>
      <w:r>
        <w:t>🧠 Clinical Rationale: Cell type sets speed and spread, with small-cell racing and non-small stepping, so expected non-small clue is a peripheral nodule with cough and weight loss in smokers</w:t>
      </w:r>
    </w:p>
    <w:p>
      <w:r>
        <w:t>🩺 Nursing Action: Track cough, blood and weight, prepare biopsies, and ease breathlessness</w:t>
      </w:r>
    </w:p>
    <w:p>
      <w:r>
        <w:t>❌ Why Not Others: (a) Nodules never need follow-up — does not match the defining pathology pattern; (c) Smoking never links to lung cancer — does not match the defining pathology pattern; (b) Paraneoplastic never occurs in lung cancer — does not match the defining pathology pattern.</w:t>
      </w:r>
    </w:p>
    <w:p>
      <w:r>
        <w:t>⚡ 5-Second Recall: Speed sets plan</w:t>
      </w:r>
    </w:p>
    <w:p>
      <w:r>
        <w:t>Positive Marks: 1</w:t>
      </w:r>
    </w:p>
    <w:p>
      <w:r>
        <w:t>Negative Marks: 0.33</w:t>
      </w:r>
    </w:p>
    <w:p>
      <w:r>
        <w:t>Question: For a NORCET-style question on Common fixative principles, choose the single BEST answer.</w:t>
      </w:r>
    </w:p>
    <w:p>
      <w:r>
        <w:t>(a) Ten-percent neutral buffered formalin is a common routine fixative because it preserves tissue architecture by cross-linking proteins</w:t>
      </w:r>
    </w:p>
    <w:p>
      <w:r>
        <w:t>(b) All fixatives preserve nucleic acids and morphology in exactly the same way</w:t>
      </w:r>
    </w:p>
    <w:p>
      <w:r>
        <w:t>(c) Routine histology requires no tissue preservation</w:t>
      </w:r>
    </w:p>
    <w:p>
      <w:r>
        <w:t>(d) Formalin is used to dissolve tissue immediately before reporting</w:t>
      </w:r>
    </w:p>
    <w:p>
      <w:r>
        <w:t>Answer: a</w:t>
      </w:r>
    </w:p>
    <w:p>
      <w:r>
        <w:t>Solution: ✅ Correct Answer: a. Ten-percent neutral buffered formalin is a common routine fixative because it preserves tissue architecture by cross-linking proteins.</w:t>
      </w:r>
    </w:p>
    <w:p>
      <w:r>
        <w:t>🧠 Clinical Rationale: Appropriate fixation prevents autolysis and maintains morphology for microscopic examination</w:t>
      </w:r>
    </w:p>
    <w:p>
      <w:r>
        <w:t>🩺 Nursing Action: Correlate the pathology pattern with focused assessment findings and escalate clinically significant deterioration.</w:t>
      </w:r>
    </w:p>
    <w:p>
      <w:r>
        <w:t>❌ Why Not Others: (b) All fixatives preserve nucleic acids and morphology in exactly the same way — does not match the defining pathology pattern; (c) Routine histology requires no tissue preservation — does not match the defining pathology pattern; (d) Formalin is used to dissolve tissue immediately before reporting — does not match the defining pathology pattern.</w:t>
      </w:r>
    </w:p>
    <w:p>
      <w:r>
        <w:t>⚡ 5-Second Recall: Formalin preserves tissue architecture</w:t>
      </w:r>
    </w:p>
    <w:p>
      <w:r>
        <w:t>Positive Marks: 1</w:t>
      </w:r>
    </w:p>
    <w:p>
      <w:r>
        <w:t>Negative Marks: 0.33</w:t>
      </w:r>
    </w:p>
    <w:p>
      <w:r>
        <w:t>Question: Which assessment finding in a patient with posterior pituitary ADH and oxytocin is MOST concerning and requires immediate follow-up?</w:t>
      </w:r>
    </w:p>
    <w:p>
      <w:r>
        <w:t>(a) Oxytocin is overproduced</w:t>
      </w:r>
    </w:p>
    <w:p>
      <w:r>
        <w:t>(b) Prolactin is absent</w:t>
      </w:r>
    </w:p>
    <w:p>
      <w:r>
        <w:t>(c) Stress and adrenaline inhibit oxytocin release — milk ejection is blocked despite adequate milk production</w:t>
      </w:r>
    </w:p>
    <w:p>
      <w:r>
        <w:t>(d) The breast cannot make milk</w:t>
      </w:r>
    </w:p>
    <w:p>
      <w:r>
        <w:t>Answer: c</w:t>
      </w:r>
    </w:p>
    <w:p>
      <w:r>
        <w:t>Solution: ✅ Correct Answer: c. Stress and adrenaline inhibit oxytocin release — milk ejection is blocked despite adequate milk production.</w:t>
      </w:r>
    </w:p>
    <w:p>
      <w:r>
        <w:t>🧠 Clinical Rationale: Stress activates the sympathetic system, which inhibits oxytocin release — milk is present but ejection fails (the let-down reflex is blocked)</w:t>
      </w:r>
    </w:p>
    <w:p>
      <w:r>
        <w:t>🔍 Key Clues: Stress blocks oxytocin let-down</w:t>
      </w:r>
    </w:p>
    <w:p>
      <w:r>
        <w:t>🩺 Nursing Action: Encourage a calm, private feeding environment and regular suckling to restore let-down</w:t>
      </w:r>
    </w:p>
    <w:p>
      <w:r>
        <w:t>❌ Why Not Others: (d) The breast cannot make milk — not the best response for this situation; (b) Prolactin is absent — not the best response for this situation; (a) Oxytocin is overproduced — not the best response for this situation.</w:t>
      </w:r>
    </w:p>
    <w:p>
      <w:r>
        <w:t>⚡ 5-Second Recall: Stress inhibits let-down, not production</w:t>
      </w:r>
    </w:p>
    <w:p>
      <w:r>
        <w:t>Positive Marks: 1</w:t>
      </w:r>
    </w:p>
    <w:p>
      <w:r>
        <w:t>Negative Marks: 0.33</w:t>
      </w:r>
    </w:p>
    <w:p>
      <w:r>
        <w:t>Question: A patient asks the nurse about interstitial vs intravascular fluid. Which response by the nurse is correct?</w:t>
      </w:r>
    </w:p>
    <w:p>
      <w:r>
        <w:t>(a) Fluid between cells (tissue fluid)</w:t>
      </w:r>
    </w:p>
    <w:p>
      <w:r>
        <w:t>(b) Plasma inside blood vessels</w:t>
      </w:r>
    </w:p>
    <w:p>
      <w:r>
        <w:t>(c) Cerebrospinal fluid only</w:t>
      </w:r>
    </w:p>
    <w:p>
      <w:r>
        <w:t>(d) Intracellular fluid only</w:t>
      </w:r>
    </w:p>
    <w:p>
      <w:r>
        <w:t>Answer: a</w:t>
      </w:r>
    </w:p>
    <w:p>
      <w:r>
        <w:t>Solution: ✅ Correct Answer: a. Fluid between cells (tissue fluid).</w:t>
      </w:r>
    </w:p>
    <w:p>
      <w:r>
        <w:t>🧠 Clinical Rationale: Interstitial fluid is the fluid in the tissue spaces between cells — it bathes the cells and is part of the ECF</w:t>
      </w:r>
    </w:p>
    <w:p>
      <w:r>
        <w:t>🩺 Nursing Action: Understand interstitial fluid when explaining edema (excess interstitial fluid)</w:t>
      </w:r>
    </w:p>
    <w:p>
      <w:r>
        <w:t>❌ Why Not Others: (d) Intracellular fluid only — not the best response for this situation; (b) Plasma inside blood vessels — not the best response for this situation; (c) Cerebrospinal fluid only — not the best response for this situation.</w:t>
      </w:r>
    </w:p>
    <w:p>
      <w:r>
        <w:t>⚠️ Exam Trap: Plasma is the INTRAnvascular fluid — interstitial fluid lies between cells, outside vessels</w:t>
      </w:r>
    </w:p>
    <w:p>
      <w:r>
        <w:t>⚡ 5-Second Recall: Interstitial = between cells</w:t>
      </w:r>
    </w:p>
    <w:p>
      <w:r>
        <w:t>Positive Marks: 1</w:t>
      </w:r>
    </w:p>
    <w:p>
      <w:r>
        <w:t>Negative Marks: 0.33</w:t>
      </w:r>
    </w:p>
    <w:p>
      <w:r>
        <w:t>Question: A patient asks the nurse about physiologic mechanisms causing edema. Which response by the nurse is correct?</w:t>
      </w:r>
    </w:p>
    <w:p>
      <w:r>
        <w:t>(a) Excess interstitial fluid that can be displaced by pressure</w:t>
      </w:r>
    </w:p>
    <w:p>
      <w:r>
        <w:t>(b) Arterial obstruction only</w:t>
      </w:r>
    </w:p>
    <w:p>
      <w:r>
        <w:t>(c) Solid tissue swelling only</w:t>
      </w:r>
    </w:p>
    <w:p>
      <w:r>
        <w:t>(d) Dehydration only</w:t>
      </w:r>
    </w:p>
    <w:p>
      <w:r>
        <w:t>Answer: a</w:t>
      </w:r>
    </w:p>
    <w:p>
      <w:r>
        <w:t>Solution: ✅ Correct Answer: a. Excess interstitial fluid that can be displaced by pressure.</w:t>
      </w:r>
    </w:p>
    <w:p>
      <w:r>
        <w:t>🧠 Clinical Rationale: Pitting edema occurs when excess interstitial fluid is displaced by fingertip pressure, leaving a depression — graded 1+ to 4+</w:t>
      </w:r>
    </w:p>
    <w:p>
      <w:r>
        <w:t>🩺 Nursing Action: Document edema grade, location and symmetry; reassess after diuresis</w:t>
      </w:r>
    </w:p>
    <w:p>
      <w:r>
        <w:t>❌ Why Not Others: (c) Solid tissue swelling only — not the best response for this situation; (b) Arterial obstruction only — not the best response for this situation; (d) Dehydration only — not the best response for this situation.</w:t>
      </w:r>
    </w:p>
    <w:p>
      <w:r>
        <w:t>⚠️ Exam Trap: Non-pitting edema (lymphedema, myxedema) resists pressure — pitting reflects free interstitial fluid</w:t>
      </w:r>
    </w:p>
    <w:p>
      <w:r>
        <w:t>⚡ 5-Second Recall: Pitting = free interstitial fluid</w:t>
      </w:r>
    </w:p>
    <w:p>
      <w:r>
        <w:t>Positive Marks: 1</w:t>
      </w:r>
    </w:p>
    <w:p>
      <w:r>
        <w:t>Negative Marks: 0.33</w:t>
      </w:r>
    </w:p>
    <w:p>
      <w:r>
        <w:t>Question: A patient asks the nurse about jejunum vs ileum anatomical differences. Which response by the nurse is correct?</w:t>
      </w:r>
    </w:p>
    <w:p>
      <w:r>
        <w:t>(a) Cecum only</w:t>
      </w:r>
    </w:p>
    <w:p>
      <w:r>
        <w:t>(b) Appendix only</w:t>
      </w:r>
    </w:p>
    <w:p>
      <w:r>
        <w:t>(c) Terminal ileum with Peyer's patches (and B12 absorption site)</w:t>
      </w:r>
    </w:p>
    <w:p>
      <w:r>
        <w:t>(d) Duodenal cap only</w:t>
      </w:r>
    </w:p>
    <w:p>
      <w:r>
        <w:t>Answer: c</w:t>
      </w:r>
    </w:p>
    <w:p>
      <w:r>
        <w:t>Solution: ✅ Correct Answer: c. Terminal ileum with Peyer's patches (and B12 absorption site).</w:t>
      </w:r>
    </w:p>
    <w:p>
      <w:r>
        <w:t>🧠 Clinical Rationale: The terminal ileum contains Peyer's patches (lymphoid tissue) and is the site of vitamin B12 and bile-salt absorption — ileal resection causes B12 deficiency</w:t>
      </w:r>
    </w:p>
    <w:p>
      <w:r>
        <w:t>🩺 Nursing Action: Monitor for B12 deficiency (macrocytic anemia, neuropathy) after ileal resection or Crohn's disease</w:t>
      </w:r>
    </w:p>
    <w:p>
      <w:r>
        <w:t>❌ Why Not Others: (a) Cecum only — not the best response for this situation; (d) Duodenal cap only — not the best response for this situation; (b) Appendix only — not the best response for this situation.</w:t>
      </w:r>
    </w:p>
    <w:p>
      <w:r>
        <w:t>⚠️ Exam Trap: B12 absorption is ILEAL — gastric acid and intrinsic factor act in the stomach, but uptake occurs in the terminal ileum</w:t>
      </w:r>
    </w:p>
    <w:p>
      <w:r>
        <w:t>⚡ 5-Second Recall: Ileum = B12 absorption site</w:t>
      </w:r>
    </w:p>
    <w:p>
      <w:r>
        <w:t>Positive Marks: 1</w:t>
      </w:r>
    </w:p>
    <w:p>
      <w:r>
        <w:t>Negative Marks: 0.33</w:t>
      </w:r>
    </w:p>
    <w:p>
      <w:r>
        <w:t>Question: A patient asks the nurse about major palpable bony landmarks used in nursing care. Which response by the nurse is correct?</w:t>
      </w:r>
    </w:p>
    <w:p>
      <w:r>
        <w:t>(a) Acromion process</w:t>
      </w:r>
    </w:p>
    <w:p>
      <w:r>
        <w:t>(b) Xiphoid process</w:t>
      </w:r>
    </w:p>
    <w:p>
      <w:r>
        <w:t>(c) Line joining the iliac crests (Tuffier's line) at L4</w:t>
      </w:r>
    </w:p>
    <w:p>
      <w:r>
        <w:t>(d) Sternal angle</w:t>
      </w:r>
    </w:p>
    <w:p>
      <w:r>
        <w:t>Answer: c</w:t>
      </w:r>
    </w:p>
    <w:p>
      <w:r>
        <w:t>Solution: ✅ Correct Answer: c. Line joining the iliac crests (Tuffier's line) at L4.</w:t>
      </w:r>
    </w:p>
    <w:p>
      <w:r>
        <w:t>🧠 Clinical Rationale: The intercristal line (Tuffier's line) joining the iliac crests passes at the L4 spinous process; lumbar puncture is performed at L3-L4 or L4-L5, safely below the cord termination (L1-L2)</w:t>
      </w:r>
    </w:p>
    <w:p>
      <w:r>
        <w:t>🩺 Nursing Action: Position the patient in lateral decubitus with knees to chest to open the interspaces</w:t>
      </w:r>
    </w:p>
    <w:p>
      <w:r>
        <w:t>❌ Why Not Others: (d) Sternal angle — not the best response for this situation; (b) Xiphoid process — not the best response for this situation; (a) Acromion process — not the best response for this situation.</w:t>
      </w:r>
    </w:p>
    <w:p>
      <w:r>
        <w:t>⚠️ Exam Trap: The xiphoid and sternal angle are thoracic landmarks — the LP landmark is pelvic (iliac crests)</w:t>
      </w:r>
    </w:p>
    <w:p>
      <w:r>
        <w:t>⚡ 5-Second Recall: LP landmark = iliac crest line (L4)</w:t>
      </w:r>
    </w:p>
    <w:p>
      <w:r>
        <w:t>Positive Marks: 1</w:t>
      </w:r>
    </w:p>
    <w:p>
      <w:r>
        <w:t>Negative Marks: 0.33</w:t>
      </w:r>
    </w:p>
    <w:p>
      <w:r>
        <w:t>Question: Which statement about ovarian cycle is correct?</w:t>
      </w:r>
    </w:p>
    <w:p>
      <w:r>
        <w:t>(a) Menstruation only</w:t>
      </w:r>
    </w:p>
    <w:p>
      <w:r>
        <w:t>(b) Follicular phase, ovulation, luteal phase</w:t>
      </w:r>
    </w:p>
    <w:p>
      <w:r>
        <w:t>(c) There are no phases</w:t>
      </w:r>
    </w:p>
    <w:p>
      <w:r>
        <w:t>(d) Only the follicular phase</w:t>
      </w:r>
    </w:p>
    <w:p>
      <w:r>
        <w:t>Answer: b</w:t>
      </w:r>
    </w:p>
    <w:p>
      <w:r>
        <w:t>Solution: ✅ Correct Answer: b. Follicular phase, ovulation, luteal phase.</w:t>
      </w:r>
    </w:p>
    <w:p>
      <w:r>
        <w:t>🧠 Clinical Rationale: The ovarian cycle: follicular phase (follicle grows, estrogen rises), ovulation (egg released at mid-cycle), luteal phase (corpus luteum makes progesterone)</w:t>
      </w:r>
    </w:p>
    <w:p>
      <w:r>
        <w:t>🩺 Nursing Action: FSH drives the follicular phase; LH surge triggers ovulation; the corpus luteum sustains progesterone in the luteal phase</w:t>
      </w:r>
    </w:p>
    <w:p>
      <w:r>
        <w:t>❌ Why Not Others: (d) Only the follicular phase — not the best response for this situation; (a) Menstruation only — not the best response for this situation; (c) There are no phases — not the best response for this situation.</w:t>
      </w:r>
    </w:p>
    <w:p>
      <w:r>
        <w:t>⚡ 5-Second Recall: Follicle → ovulation → corpus luteum</w:t>
      </w:r>
    </w:p>
    <w:p>
      <w:r>
        <w:t>Positive Marks: 1</w:t>
      </w:r>
    </w:p>
    <w:p>
      <w:r>
        <w:t>Negative Marks: 0.33</w:t>
      </w:r>
    </w:p>
    <w:p>
      <w:r>
        <w:t>Question: Which statement about GFR determinants is correct?</w:t>
      </w:r>
    </w:p>
    <w:p>
      <w:r>
        <w:t>(a) Only capsular pressure</w:t>
      </w:r>
    </w:p>
    <w:p>
      <w:r>
        <w:t>(b) Glomerular capillary pressure minus plasma oncotic and Bowman's capsule pressures</w:t>
      </w:r>
    </w:p>
    <w:p>
      <w:r>
        <w:t>(c) Only oncotic pressure</w:t>
      </w:r>
    </w:p>
    <w:p>
      <w:r>
        <w:t>(d) Only blood pressure in veins</w:t>
      </w:r>
    </w:p>
    <w:p>
      <w:r>
        <w:t>Answer: b</w:t>
      </w:r>
    </w:p>
    <w:p>
      <w:r>
        <w:t>Solution: ✅ Correct Answer: b. Glomerular capillary pressure minus plasma oncotic and Bowman's capsule pressures.</w:t>
      </w:r>
    </w:p>
    <w:p>
      <w:r>
        <w:t>🧠 Clinical Rationale: Net filtration pressure = glomerular capillary hydrostatic pressure (pushes) minus plasma oncotic pressure and Bowman's capsule hydrostatic pressure (oppose)</w:t>
      </w:r>
    </w:p>
    <w:p>
      <w:r>
        <w:t>🩺 Nursing Action: Understand why low blood pressure reduces GFR (lower capillary pressure) and high oncotic pressure reduces filtration</w:t>
      </w:r>
    </w:p>
    <w:p>
      <w:r>
        <w:t>❌ Why Not Others: (d) Only blood pressure in veins — not the best response for this situation; (a) Only capsular pressure — not the best response for this situation; (c) Only oncotic pressure — not the best response for this situation.</w:t>
      </w:r>
    </w:p>
    <w:p>
      <w:r>
        <w:t>⚡ 5-Second Recall: Three pressures govern filtration</w:t>
      </w:r>
    </w:p>
    <w:p>
      <w:r>
        <w:t>Positive Marks: 1</w:t>
      </w:r>
    </w:p>
    <w:p>
      <w:r>
        <w:t>Negative Marks: 0.33</w:t>
      </w:r>
    </w:p>
    <w:p>
      <w:r>
        <w:t>Question: The nurse is teaching a patient about PR interval and AV conduction. Which statement by the patient indicates correct understanding?</w:t>
      </w:r>
    </w:p>
    <w:p>
      <w:r>
        <w:t>(a) First-degree AV block (prolonged AV conduction)</w:t>
      </w:r>
    </w:p>
    <w:p>
      <w:r>
        <w:t>(b) Ventricular tachycardia</w:t>
      </w:r>
    </w:p>
    <w:p>
      <w:r>
        <w:t>(c) Atrial fibrillation</w:t>
      </w:r>
    </w:p>
    <w:p>
      <w:r>
        <w:t>(d) Complete heart block</w:t>
      </w:r>
    </w:p>
    <w:p>
      <w:r>
        <w:t>Answer: a</w:t>
      </w:r>
    </w:p>
    <w:p>
      <w:r>
        <w:t>Solution: ✅ Correct Answer: a. First-degree AV block (prolonged AV conduction).</w:t>
      </w:r>
    </w:p>
    <w:p>
      <w:r>
        <w:t>🧠 Clinical Rationale: A PR interval &gt;0.20 s indicates first-degree AV block — delayed AV conduction with every atrial impulse still reaching the ventricles</w:t>
      </w:r>
    </w:p>
    <w:p>
      <w:r>
        <w:t>🩺 Nursing Action: Document the rhythm and monitor for progression to higher-degree blocks</w:t>
      </w:r>
    </w:p>
    <w:p>
      <w:r>
        <w:t>❌ Why Not Others: (c) Atrial fibrillation — not the best response for this situation; (d) Complete heart block — not the best response for this situation; (b) Ventricular tachycardia — not the best response for this situation.</w:t>
      </w:r>
    </w:p>
    <w:p>
      <w:r>
        <w:t>⚠️ Exam Trap: First-degree block has no dropped beats — every P is followed by a QRS, just delayed</w:t>
      </w:r>
    </w:p>
    <w:p>
      <w:r>
        <w:t>🌟 PNC Exam Pearl: First-degree AV block is common and often asymptomatic</w:t>
      </w:r>
    </w:p>
    <w:p>
      <w:r>
        <w:t>⚡ 5-Second Recall: PR prolongation = first-degree AV block</w:t>
      </w:r>
    </w:p>
    <w:p>
      <w:r>
        <w:t>Positive Marks: 1</w:t>
      </w:r>
    </w:p>
    <w:p>
      <w:r>
        <w:t>Negative Marks: 0.33</w:t>
      </w:r>
    </w:p>
    <w:p>
      <w:r>
        <w:t>Question: The nurse is teaching a patient about cell injury adaptation/repair physiological linkage. Which statement by the patient indicates correct understanding?</w:t>
      </w:r>
    </w:p>
    <w:p>
      <w:r>
        <w:t>(a) Hypertrophy</w:t>
      </w:r>
    </w:p>
    <w:p>
      <w:r>
        <w:t>(b) Hyperplasia</w:t>
      </w:r>
    </w:p>
    <w:p>
      <w:r>
        <w:t>(c) Metaplasia</w:t>
      </w:r>
    </w:p>
    <w:p>
      <w:r>
        <w:t>(d) Atrophy (decreased cell size from disuse)</w:t>
      </w:r>
    </w:p>
    <w:p>
      <w:r>
        <w:t>Answer: d</w:t>
      </w:r>
    </w:p>
    <w:p>
      <w:r>
        <w:t>Solution: ✅ Correct Answer: d. Atrophy (decreased cell size from disuse).</w:t>
      </w:r>
    </w:p>
    <w:p>
      <w:r>
        <w:t>🧠 Clinical Rationale: Disuse atrophy is a decrease in cell and organ size from reduced workload — muscle shrinks with prolonged immobility</w:t>
      </w:r>
    </w:p>
    <w:p>
      <w:r>
        <w:t>🩺 Nursing Action: Encourage early mobilization and range-of-motion exercises to prevent disuse atrophy</w:t>
      </w:r>
    </w:p>
    <w:p>
      <w:r>
        <w:t>❌ Why Not Others: (b) Hyperplasia — not the best response for this situation; (c) Metaplasia — not the best response for this situation; (a) Hypertrophy — not the best response for this situation.</w:t>
      </w:r>
    </w:p>
    <w:p>
      <w:r>
        <w:t>⚠️ Exam Trap: Hypertrophy is size INCREASE — the shrinking of disused muscle is atrophy</w:t>
      </w:r>
    </w:p>
    <w:p>
      <w:r>
        <w:t>🌟 PNC Exam Pearl: Cachexia is pathological atrophy from malnutrition or chronic disease</w:t>
      </w:r>
    </w:p>
    <w:p>
      <w:r>
        <w:t>⚡ 5-Second Recall: Disuse = atrophy</w:t>
      </w:r>
    </w:p>
    <w:p>
      <w:r>
        <w:t>Positive Marks: 1</w:t>
      </w:r>
    </w:p>
    <w:p>
      <w:r>
        <w:t>Negative Marks: 0.33</w:t>
      </w:r>
    </w:p>
    <w:p>
      <w:r>
        <w:t>Question: A patient with chronic kidney disease has hemoglobin 8 g/dL. Which mechanism explains the anemia?</w:t>
      </w:r>
    </w:p>
    <w:p>
      <w:r>
        <w:t>(a) Hemolysis only</w:t>
      </w:r>
    </w:p>
    <w:p>
      <w:r>
        <w:t>(b) Vitamin B12 deficiency only as a separate cause</w:t>
      </w:r>
    </w:p>
    <w:p>
      <w:r>
        <w:t>(c) Reduced erythropoietin production by the damaged kidneys</w:t>
      </w:r>
    </w:p>
    <w:p>
      <w:r>
        <w:t>(d) Iron deficiency only</w:t>
      </w:r>
    </w:p>
    <w:p>
      <w:r>
        <w:t>Answer: c</w:t>
      </w:r>
    </w:p>
    <w:p>
      <w:r>
        <w:t>Solution: ✅ Correct Answer: c. Reduced erythropoietin production by the damaged kidneys.</w:t>
      </w:r>
    </w:p>
    <w:p>
      <w:r>
        <w:t>🧠 Clinical Rationale: Damaged kidneys produce less erythropoietin, so the marrow cannot maintain RBC production — anemia of chronic kidney disease</w:t>
      </w:r>
    </w:p>
    <w:p>
      <w:r>
        <w:t>🔍 Key Clues: CKD anemia = low EPO</w:t>
      </w:r>
    </w:p>
    <w:p>
      <w:r>
        <w:t>🩺 Nursing Action: Administer erythropoiesis-stimulating agents and iron as ordered; monitor hemoglobin and blood pressure</w:t>
      </w:r>
    </w:p>
    <w:p>
      <w:r>
        <w:t>❌ Why Not Others: (b) Vitamin B12 deficiency only as a separate cause — not the best response for this situation; (d) Iron deficiency only — not the best response for this situation; (a) Hemolysis only — not the best response for this situation.</w:t>
      </w:r>
    </w:p>
    <w:p>
      <w:r>
        <w:t>⚠️ Exam Trap: The failing kidney loses EPO-producing cells — the anemia is renal, not nutritional</w:t>
      </w:r>
    </w:p>
    <w:p>
      <w:r>
        <w:t>🌟 PNC Exam Pearl: EPO therapy raises hemoglobin but can raise blood pressure — monitor both</w:t>
      </w:r>
    </w:p>
    <w:p>
      <w:r>
        <w:t>⚡ 5-Second Recall: CKD = EPO-deficient anemia</w:t>
      </w:r>
    </w:p>
    <w:p>
      <w:r>
        <w:t>Positive Marks: 1</w:t>
      </w:r>
    </w:p>
    <w:p>
      <w:r>
        <w:t>Negative Marks: 0.33</w:t>
      </w:r>
    </w:p>
    <w:p>
      <w:r>
        <w:t>Question: The nurse is caring for a patient with cauda equina and conus medullaris. Which response is most appropriate?</w:t>
      </w:r>
    </w:p>
    <w:p>
      <w:r>
        <w:t>(a) The bundle of nerve roots only</w:t>
      </w:r>
    </w:p>
    <w:p>
      <w:r>
        <w:t>(b) The cervical enlargement only</w:t>
      </w:r>
    </w:p>
    <w:p>
      <w:r>
        <w:t>(c) The filum terminale only as a fibrous strand</w:t>
      </w:r>
    </w:p>
    <w:p>
      <w:r>
        <w:t>(d) The tapered lower end of the spinal cord (at L1-L2 in adults)</w:t>
      </w:r>
    </w:p>
    <w:p>
      <w:r>
        <w:t>Answer: d</w:t>
      </w:r>
    </w:p>
    <w:p>
      <w:r>
        <w:t>Solution: ✅ Correct Answer: d. The tapered lower end of the spinal cord (at L1-L2 in adults).</w:t>
      </w:r>
    </w:p>
    <w:p>
      <w:r>
        <w:t>🧠 Clinical Rationale: The conus medullaris is the tapered, cone-shaped termination of the spinal cord at about L1-L2 in adults, giving off the cauda equina roots</w:t>
      </w:r>
    </w:p>
    <w:p>
      <w:r>
        <w:t>🩺 Nursing Action: Know the conus when assessing conus medullaris syndrome (saddle anesthesia, sphincter loss)</w:t>
      </w:r>
    </w:p>
    <w:p>
      <w:r>
        <w:t>❌ Why Not Others: (b) The cervical enlargement only — not the best response for this situation; (a) The bundle of nerve roots only — not the best response for this situation; (c) The filum terminale only as a fibrous strand — not the best response for this situation.</w:t>
      </w:r>
    </w:p>
    <w:p>
      <w:r>
        <w:t>⚡ 5-Second Recall: Conus medullaris = cord termination</w:t>
      </w:r>
    </w:p>
    <w:p>
      <w:r>
        <w:t>Positive Marks: 1</w:t>
      </w:r>
    </w:p>
    <w:p>
      <w:r>
        <w:t>Negative Marks: 0.33</w:t>
      </w:r>
    </w:p>
    <w:p>
      <w:r>
        <w:t>Question: Which statement about venous return and muscle/respiratory pumps is correct?</w:t>
      </w:r>
    </w:p>
    <w:p>
      <w:r>
        <w:t>(a) Arterial constriction only</w:t>
      </w:r>
    </w:p>
    <w:p>
      <w:r>
        <w:t>(b) Loss of the muscle pump allows venous pooling and increased hydrostatic pressure</w:t>
      </w:r>
    </w:p>
    <w:p>
      <w:r>
        <w:t>(c) Increased plasma proteins only</w:t>
      </w:r>
    </w:p>
    <w:p>
      <w:r>
        <w:t>(d) Too much cardiac output only</w:t>
      </w:r>
    </w:p>
    <w:p>
      <w:r>
        <w:t>Answer: b</w:t>
      </w:r>
    </w:p>
    <w:p>
      <w:r>
        <w:t>Solution: ✅ Correct Answer: b. Loss of the muscle pump allows venous pooling and increased hydrostatic pressure.</w:t>
      </w:r>
    </w:p>
    <w:p>
      <w:r>
        <w:t>🧠 Clinical Rationale: Standing still removes the skeletal muscle pump — veins pool blood, hydrostatic pressure rises, and fluid leaks into the tissues (dependent edema)</w:t>
      </w:r>
    </w:p>
    <w:p>
      <w:r>
        <w:t>🩺 Nursing Action: Encourage calf exercises and compression to counteract venous pooling</w:t>
      </w:r>
    </w:p>
    <w:p>
      <w:r>
        <w:t>❌ Why Not Others: (d) Too much cardiac output only — not the best response for this situation; (c) Increased plasma proteins only — not the best response for this situation; (a) Arterial constriction only — not the best response for this situation.</w:t>
      </w:r>
    </w:p>
    <w:p>
      <w:r>
        <w:t>⚡ 5-Second Recall: Standing = venous pooling</w:t>
      </w:r>
    </w:p>
    <w:p>
      <w:r>
        <w:t>Positive Marks: 1</w:t>
      </w:r>
    </w:p>
    <w:p>
      <w:r>
        <w:t>Negative Marks: 0.33</w:t>
      </w:r>
    </w:p>
    <w:p>
      <w:r>
        <w:t>Question: The nurse is caring for a patient with common peroneal nerve at fibular neck. Which response is most appropriate?</w:t>
      </w:r>
    </w:p>
    <w:p>
      <w:r>
        <w:t>(a) Lateral epicondyle of the femur</w:t>
      </w:r>
    </w:p>
    <w:p>
      <w:r>
        <w:t>(b) Neck of the fibula</w:t>
      </w:r>
    </w:p>
    <w:p>
      <w:r>
        <w:t>(c) Greater trochanter</w:t>
      </w:r>
    </w:p>
    <w:p>
      <w:r>
        <w:t>(d) Medial malleolus</w:t>
      </w:r>
    </w:p>
    <w:p>
      <w:r>
        <w:t>Answer: b</w:t>
      </w:r>
    </w:p>
    <w:p>
      <w:r>
        <w:t>Solution: ✅ Correct Answer: b. Neck of the fibula.</w:t>
      </w:r>
    </w:p>
    <w:p>
      <w:r>
        <w:t>🧠 Clinical Rationale: The common peroneal (fibular) nerve winds around the fibular neck, where it is superficial and vulnerable to injury (e.g., plaster casts, knee injuries, tight bandages)</w:t>
      </w:r>
    </w:p>
    <w:p>
      <w:r>
        <w:t>🩺 Nursing Action: Check foot dorsiflexion and lateral-leg sensation after leg injuries and casting</w:t>
      </w:r>
    </w:p>
    <w:p>
      <w:r>
        <w:t>❌ Why Not Others: (c) Greater trochanter — not the best response for this situation; (a) Lateral epicondyle of the femur — not the best response for this situation; (d) Medial malleolus — not the best response for this situation.</w:t>
      </w:r>
    </w:p>
    <w:p>
      <w:r>
        <w:t>⚡ 5-Second Recall: Peroneal = fibular neck injury</w:t>
      </w:r>
    </w:p>
    <w:p>
      <w:r>
        <w:t>Positive Marks: 1</w:t>
      </w:r>
    </w:p>
    <w:p>
      <w:r>
        <w:t>Negative Marks: 0.33</w:t>
      </w:r>
    </w:p>
    <w:p>
      <w:r>
        <w:t>Question: For a NORCET-style question on Osteoarthritis pathology, choose the single BEST answer.</w:t>
      </w:r>
    </w:p>
    <w:p>
      <w:r>
        <w:t>(a) Osteoarthritis is primarily an immune vasculitis with pannus</w:t>
      </w:r>
    </w:p>
    <w:p>
      <w:r>
        <w:t>(b) Articular cartilage thickens uniformly in osteoarthritis</w:t>
      </w:r>
    </w:p>
    <w:p>
      <w:r>
        <w:t>(c) Osteoarthritis is degenerative loss of articular cartilage with subchondral bone changes and osteophyte formation</w:t>
      </w:r>
    </w:p>
    <w:p>
      <w:r>
        <w:t>(d) Osteoarthritis produces systemic fever in every patient</w:t>
      </w:r>
    </w:p>
    <w:p>
      <w:r>
        <w:t>Answer: c</w:t>
      </w:r>
    </w:p>
    <w:p>
      <w:r>
        <w:t>Solution: ✅ Correct Answer: c. Osteoarthritis is degenerative loss of articular cartilage with subchondral bone changes and osteophyte formation.</w:t>
      </w:r>
    </w:p>
    <w:p>
      <w:r>
        <w:t>🧠 Clinical Rationale: Mechanical and biologic cartilage breakdown leads to joint-space narrowing, sclerosis and osteophytes</w:t>
      </w:r>
    </w:p>
    <w:p>
      <w:r>
        <w:t>🩺 Nursing Action: Correlate the pathology pattern with focused assessment findings and escalate clinically significant deterioration.</w:t>
      </w:r>
    </w:p>
    <w:p>
      <w:r>
        <w:t>❌ Why Not Others: (b) Articular cartilage thickens uniformly in osteoarthritis — does not match the defining pathology pattern; (d) Osteoarthritis produces systemic fever in every patient — does not match the defining pathology pattern; (a) Osteoarthritis is primarily an immune vasculitis with pannus — does not match the defining pathology pattern.</w:t>
      </w:r>
    </w:p>
    <w:p>
      <w:r>
        <w:t>⚡ 5-Second Recall: OA: cartilage loss and osteophytes</w:t>
      </w:r>
    </w:p>
    <w:p>
      <w:r>
        <w:t>Positive Marks: 1</w:t>
      </w:r>
    </w:p>
    <w:p>
      <w:r>
        <w:t>Negative Marks: 0.33</w:t>
      </w:r>
    </w:p>
    <w:p>
      <w:r>
        <w:t>Question: Which option best reflects the key pathology of Cerebral edema and raised ICP pathophysiology?</w:t>
      </w:r>
    </w:p>
    <w:p>
      <w:r>
        <w:t>(a) Cerebral edema raises intracranial pressure and can reduce cerebral perfusion or cause herniation</w:t>
      </w:r>
    </w:p>
    <w:p>
      <w:r>
        <w:t>(b) Raised ICP improves cerebral blood flow automatically</w:t>
      </w:r>
    </w:p>
    <w:p>
      <w:r>
        <w:t>(c) Cerebral edema lowers intracranial pressure by creating extra space</w:t>
      </w:r>
    </w:p>
    <w:p>
      <w:r>
        <w:t>(d) Herniation is unrelated to expanding intracranial volume</w:t>
      </w:r>
    </w:p>
    <w:p>
      <w:r>
        <w:t>Answer: a</w:t>
      </w:r>
    </w:p>
    <w:p>
      <w:r>
        <w:t>Solution: ✅ Correct Answer: a. Cerebral edema raises intracranial pressure and can reduce cerebral perfusion or cause herniation.</w:t>
      </w:r>
    </w:p>
    <w:p>
      <w:r>
        <w:t>🧠 Clinical Rationale: The rigid skull limits expansion, so added volume increases pressure and compromises brain perfusion</w:t>
      </w:r>
    </w:p>
    <w:p>
      <w:r>
        <w:t>🔍 Key Clues: Declining consciousness, vomiting and abnormal pupils are red flags</w:t>
      </w:r>
    </w:p>
    <w:p>
      <w:r>
        <w:t>🩺 Nursing Action: Correlate the pathology pattern with focused assessment findings and escalate clinically significant deterioration.</w:t>
      </w:r>
    </w:p>
    <w:p>
      <w:r>
        <w:t>❌ Why Not Others: (c) Cerebral edema lowers intracranial pressure by creating extra space — does not match the defining pathology pattern; (d) Herniation is unrelated to expanding intracranial volume — does not match the defining pathology pattern; (b) Raised ICP improves cerebral blood flow automatically — does not match the defining pathology pattern.</w:t>
      </w:r>
    </w:p>
    <w:p>
      <w:r>
        <w:t>⚡ 5-Second Recall: Edema in a fixed skull raises ICP</w:t>
      </w:r>
    </w:p>
    <w:p>
      <w:r>
        <w:t>Positive Marks: 1</w:t>
      </w:r>
    </w:p>
    <w:p>
      <w:r>
        <w:t>Negative Marks: 0.33</w:t>
      </w:r>
    </w:p>
    <w:p>
      <w:r>
        <w:t>Question: A father is concerned his son cannot distinguish red from green traffic lights. What is the most likely explanation?</w:t>
      </w:r>
    </w:p>
    <w:p>
      <w:r>
        <w:t>(a) Cataracts only</w:t>
      </w:r>
    </w:p>
    <w:p>
      <w:r>
        <w:t>(b) Night blindness only</w:t>
      </w:r>
    </w:p>
    <w:p>
      <w:r>
        <w:t>(c) Inherited X-linked red-green color deficiency — much more common in males</w:t>
      </w:r>
    </w:p>
    <w:p>
      <w:r>
        <w:t>(d) Total blindness</w:t>
      </w:r>
    </w:p>
    <w:p>
      <w:r>
        <w:t>Answer: c</w:t>
      </w:r>
    </w:p>
    <w:p>
      <w:r>
        <w:t>Solution: ✅ Correct Answer: c. Inherited X-linked red-green color deficiency — much more common in males.</w:t>
      </w:r>
    </w:p>
    <w:p>
      <w:r>
        <w:t>🧠 Clinical Rationale: Red-green color deficiency is an X-linked inherited cone pigment disorder — sons of carrier mothers are commonly affected</w:t>
      </w:r>
    </w:p>
    <w:p>
      <w:r>
        <w:t>🔍 Key Clues: X-linked = mostly males affected</w:t>
      </w:r>
    </w:p>
    <w:p>
      <w:r>
        <w:t>🩺 Nursing Action: Screening (Ishihara plates) confirms the type and severity</w:t>
      </w:r>
    </w:p>
    <w:p>
      <w:r>
        <w:t>❌ Why Not Others: (b) Night blindness only — not the best response for this situation; (d) Total blindness — not the best response for this situation; (a) Cataracts only — not the best response for this situation.</w:t>
      </w:r>
    </w:p>
    <w:p>
      <w:r>
        <w:t>⚠️ Exam Trap: There is no cure — patients learn position-based cues (top/bottom of the traffic light)</w:t>
      </w:r>
    </w:p>
    <w:p>
      <w:r>
        <w:t>🌟 PNC Exam Pearl: Reassure the family — most daily function is preserved with adaptations</w:t>
      </w:r>
    </w:p>
    <w:p>
      <w:r>
        <w:t>⚡ 5-Second Recall: Red-green deficiency is inherited, not acquired</w:t>
      </w:r>
    </w:p>
    <w:p>
      <w:r>
        <w:t>Positive Marks: 1</w:t>
      </w:r>
    </w:p>
    <w:p>
      <w:r>
        <w:t>Negative Marks: 0.33</w:t>
      </w:r>
    </w:p>
    <w:p>
      <w:r>
        <w:t>Question: During patient teaching about Benign breast disease, which statement is correct?</w:t>
      </w:r>
    </w:p>
    <w:p>
      <w:r>
        <w:t>(a) Fibroadenoma is always an invasive carcinoma with nodal spread</w:t>
      </w:r>
    </w:p>
    <w:p>
      <w:r>
        <w:t>(b) A mobile breast mass confirms metastatic cancer</w:t>
      </w:r>
    </w:p>
    <w:p>
      <w:r>
        <w:t>(c) Benign breast disease cannot produce a palpable lump</w:t>
      </w:r>
    </w:p>
    <w:p>
      <w:r>
        <w:t>(d) Fibroadenoma is a common benign breast mass that is typically well-circumscribed and mobile</w:t>
      </w:r>
    </w:p>
    <w:p>
      <w:r>
        <w:t>Answer: d</w:t>
      </w:r>
    </w:p>
    <w:p>
      <w:r>
        <w:t>Solution: ✅ Correct Answer: d. Fibroadenoma is a common benign breast mass that is typically well-circumscribed and mobile.</w:t>
      </w:r>
    </w:p>
    <w:p>
      <w:r>
        <w:t>🧠 Clinical Rationale: Benign proliferations may form masses, but persistent or suspicious changes still require appropriate assessment</w:t>
      </w:r>
    </w:p>
    <w:p>
      <w:r>
        <w:t>🔍 Key Clues: Mobile circumscribed mass, often in a younger patient</w:t>
      </w:r>
    </w:p>
    <w:p>
      <w:r>
        <w:t>🩺 Nursing Action: Correlate the pathology pattern with focused assessment findings and escalate clinically significant deterioration.</w:t>
      </w:r>
    </w:p>
    <w:p>
      <w:r>
        <w:t>❌ Why Not Others: (c) Benign breast disease cannot produce a palpable lump — does not match the defining pathology pattern; (a) Fibroadenoma is always an invasive carcinoma with nodal spread — does not match the defining pathology pattern; (b) A mobile breast mass confirms metastatic cancer — does not match the defining pathology pattern.</w:t>
      </w:r>
    </w:p>
    <w:p>
      <w:r>
        <w:t>⚡ 5-Second Recall: Fibroadenoma: mobile benign breast mass</w:t>
      </w:r>
    </w:p>
    <w:p>
      <w:r>
        <w:t>Positive Marks: 1</w:t>
      </w:r>
    </w:p>
    <w:p>
      <w:r>
        <w:t>Negative Marks: 0.33</w:t>
      </w:r>
    </w:p>
    <w:p>
      <w:r>
        <w:t>Question: A patient asks the nurse about muscle tone and fatigue. Which response by the nurse is correct?</w:t>
      </w:r>
    </w:p>
    <w:p>
      <w:r>
        <w:t>(a) Maximum contraction at rest</w:t>
      </w:r>
    </w:p>
    <w:p>
      <w:r>
        <w:t>(b) Complete relaxation</w:t>
      </w:r>
    </w:p>
    <w:p>
      <w:r>
        <w:t>(c) Absence of any neural input</w:t>
      </w:r>
    </w:p>
    <w:p>
      <w:r>
        <w:t>(d) Continuous low-level partial contraction of muscles at rest</w:t>
      </w:r>
    </w:p>
    <w:p>
      <w:r>
        <w:t>Answer: d</w:t>
      </w:r>
    </w:p>
    <w:p>
      <w:r>
        <w:t>Solution: ✅ Correct Answer: d. Continuous low-level partial contraction of muscles at rest.</w:t>
      </w:r>
    </w:p>
    <w:p>
      <w:r>
        <w:t>🧠 Clinical Rationale: Muscle tone is the sustained low-level contraction maintained by reflex activity — keeping posture and readiness without conscious effort</w:t>
      </w:r>
    </w:p>
    <w:p>
      <w:r>
        <w:t>🩺 Nursing Action: Assess tone (flaccid vs spastic) in neurological examination</w:t>
      </w:r>
    </w:p>
    <w:p>
      <w:r>
        <w:t>❌ Why Not Others: (b) Complete relaxation — not the best response for this situation; (a) Maximum contraction at rest — not the best response for this situation; (c) Absence of any neural input — not the best response for this situation.</w:t>
      </w:r>
    </w:p>
    <w:p>
      <w:r>
        <w:t>⚠️ Exam Trap: Spasticity is INCREASED tone from upper motor neuron lesions — normal tone is a low baseline</w:t>
      </w:r>
    </w:p>
    <w:p>
      <w:r>
        <w:t>⚡ 5-Second Recall: Tone = baseline muscle activity</w:t>
      </w:r>
    </w:p>
    <w:p>
      <w:r>
        <w:t>Positive Marks: 1</w:t>
      </w:r>
    </w:p>
    <w:p>
      <w:r>
        <w:t>Negative Marks: 0.33</w:t>
      </w:r>
    </w:p>
    <w:p>
      <w:r>
        <w:t>Question: During patient teaching about intestinal obstruction and ischemia pathology, which statement is correct?</w:t>
      </w:r>
    </w:p>
    <w:p>
      <w:r>
        <w:t>(a) Absent flatus never matters</w:t>
      </w:r>
    </w:p>
    <w:p>
      <w:r>
        <w:t>(b) Feeding always helps obstruction</w:t>
      </w:r>
    </w:p>
    <w:p>
      <w:r>
        <w:t>(c) Hernias never block bowel</w:t>
      </w:r>
    </w:p>
    <w:p>
      <w:r>
        <w:t>(d) Small-bowel blockage gives colicky pain with vomiting and no flatus</w:t>
      </w:r>
    </w:p>
    <w:p>
      <w:r>
        <w:t>Answer: d</w:t>
      </w:r>
    </w:p>
    <w:p>
      <w:r>
        <w:t>Solution: ✅ Correct Answer: d. Small-bowel blockage gives colicky pain with vomiting and no flatus.</w:t>
      </w:r>
    </w:p>
    <w:p>
      <w:r>
        <w:t>🧠 Clinical Rationale: Blocked tubes swell above and starve walls until blood fails, so small-bowel blockage gives colicky pain with vomiting and no flatus</w:t>
      </w:r>
    </w:p>
    <w:p>
      <w:r>
        <w:t>🔍 Key Clues: Listen for silence below</w:t>
      </w:r>
    </w:p>
    <w:p>
      <w:r>
        <w:t>🩺 Nursing Action: Track pain, vomit, girth and output, and report tenderness or fever fast</w:t>
      </w:r>
    </w:p>
    <w:p>
      <w:r>
        <w:t>❌ Why Not Others: (b) Feeding always helps obstruction — does not match the defining pathology pattern; (c) Hernias never block bowel — does not match the defining pathology pattern; (a) Absent flatus never matters — does not match the defining pathology pattern.</w:t>
      </w:r>
    </w:p>
    <w:p>
      <w:r>
        <w:t>⚡ 5-Second Recall: Block swells above</w:t>
      </w:r>
    </w:p>
    <w:p>
      <w:r>
        <w:t>Positive Marks: 1</w:t>
      </w:r>
    </w:p>
    <w:p>
      <w:r>
        <w:t>Negative Marks: 0.33</w:t>
      </w:r>
    </w:p>
    <w:p>
      <w:r>
        <w:t>Question: During patient teaching about hypertensive vascular changes, which statement is correct?</w:t>
      </w:r>
    </w:p>
    <w:p>
      <w:r>
        <w:t>(a) Pressure never remodels vessels</w:t>
      </w:r>
    </w:p>
    <w:p>
      <w:r>
        <w:t>(b) Thick walls improve flow</w:t>
      </w:r>
    </w:p>
    <w:p>
      <w:r>
        <w:t>(c) Chronic pressure thickens arterioles with hyaline change and stiffens arteries</w:t>
      </w:r>
    </w:p>
    <w:p>
      <w:r>
        <w:t>(d) Retina never reflects pressure</w:t>
      </w:r>
    </w:p>
    <w:p>
      <w:r>
        <w:t>Answer: c</w:t>
      </w:r>
    </w:p>
    <w:p>
      <w:r>
        <w:t>Solution: ✅ Correct Answer: c. Chronic pressure thickens arterioles with hyaline change and stiffens arteries.</w:t>
      </w:r>
    </w:p>
    <w:p>
      <w:r>
        <w:t>🧠 Clinical Rationale: High shear scars small vessels while big ones stiffen, straining heart and kidneys, so chronic pressure thickens arterioles with hyaline change and stiffens arteries</w:t>
      </w:r>
    </w:p>
    <w:p>
      <w:r>
        <w:t>🔍 Key Clues: Cuff plus organs review</w:t>
      </w:r>
    </w:p>
    <w:p>
      <w:r>
        <w:t>🩺 Nursing Action: Recheck pressures, review home logs, and report chest pain or vision change</w:t>
      </w:r>
    </w:p>
    <w:p>
      <w:r>
        <w:t>❌ Why Not Others: (a) Pressure never remodels vessels — does not match the defining pathology pattern; (b) Thick walls improve flow — does not match the defining pathology pattern; (d) Retina never reflects pressure — does not match the defining pathology pattern.</w:t>
      </w:r>
    </w:p>
    <w:p>
      <w:r>
        <w:t>⚡ 5-Second Recall: Pressure scars small pipes</w:t>
      </w:r>
    </w:p>
    <w:p>
      <w:r>
        <w:t>Positive Marks: 1</w:t>
      </w:r>
    </w:p>
    <w:p>
      <w:r>
        <w:t>Negative Marks: 0.33</w:t>
      </w:r>
    </w:p>
    <w:p>
      <w:r>
        <w:t>Question: The nurse is caring for a patient with auditory pathway and hearing physiology. Which response is most appropriate?</w:t>
      </w:r>
    </w:p>
    <w:p>
      <w:r>
        <w:t>(a) Both are always permanent</w:t>
      </w:r>
    </w:p>
    <w:p>
      <w:r>
        <w:t>(b) Conductive involves the brain only</w:t>
      </w:r>
    </w:p>
    <w:p>
      <w:r>
        <w:t>(c) Conductive = outer/middle ear problem (sound blocked); sensorineural = inner ear/nerve problem (transduction failed)</w:t>
      </w:r>
    </w:p>
    <w:p>
      <w:r>
        <w:t>(d) They are identical</w:t>
      </w:r>
    </w:p>
    <w:p>
      <w:r>
        <w:t>Answer: c</w:t>
      </w:r>
    </w:p>
    <w:p>
      <w:r>
        <w:t>Solution: ✅ Correct Answer: c. Conductive = outer/middle ear problem (sound blocked); sensorineural = inner ear/nerve problem (transduction failed).</w:t>
      </w:r>
    </w:p>
    <w:p>
      <w:r>
        <w:t>🧠 Clinical Rationale: Conductive loss: the eardrum/ossicles cannot deliver sound (wax, infection, otosclerosis) — often treatable; sensorineural: the cochlea or nerve fails (noise, aging, ototoxins) — usually permanent</w:t>
      </w:r>
    </w:p>
    <w:p>
      <w:r>
        <w:t>🩺 Nursing Action: The Weber and Rinne tuning-fork tests distinguish the two types</w:t>
      </w:r>
    </w:p>
    <w:p>
      <w:r>
        <w:t>❌ Why Not Others: (a) Both are always permanent — not the best response for this situation; (b) Conductive involves the brain only — not the best response for this situation; (d) They are identical — not the best response for this situation.</w:t>
      </w:r>
    </w:p>
    <w:p>
      <w:r>
        <w:t>⚡ 5-Second Recall: Conductive = treatable blockage</w:t>
      </w:r>
    </w:p>
    <w:p>
      <w:r>
        <w:t>Positive Marks: 1</w:t>
      </w:r>
    </w:p>
    <w:p>
      <w:r>
        <w:t>Negative Marks: 0.33</w:t>
      </w:r>
    </w:p>
    <w:p>
      <w:r>
        <w:t>Question: The nurse demonstrates correct understanding of retina and optic disc/macula basics by identifying which response as appropriate?</w:t>
      </w:r>
    </w:p>
    <w:p>
      <w:r>
        <w:t>(a) Behind the lens only</w:t>
      </w:r>
    </w:p>
    <w:p>
      <w:r>
        <w:t>(b) At the peripheral retina only</w:t>
      </w:r>
    </w:p>
    <w:p>
      <w:r>
        <w:t>(c) At the center of the retina (temporal to the optic disc)</w:t>
      </w:r>
    </w:p>
    <w:p>
      <w:r>
        <w:t>(d) At the optic disc only</w:t>
      </w:r>
    </w:p>
    <w:p>
      <w:r>
        <w:t>Answer: c</w:t>
      </w:r>
    </w:p>
    <w:p>
      <w:r>
        <w:t>Solution: ✅ Correct Answer: c. At the center of the retina (temporal to the optic disc).</w:t>
      </w:r>
    </w:p>
    <w:p>
      <w:r>
        <w:t>🧠 Clinical Rationale: The macula lutea is the central retinal area for sharp color vision; its center, the fovea, has the densest cone concentration for detailed central vision</w:t>
      </w:r>
    </w:p>
    <w:p>
      <w:r>
        <w:t>🩺 Nursing Action: Test central vision (visual acuity) and Amsler grid for macular disease</w:t>
      </w:r>
    </w:p>
    <w:p>
      <w:r>
        <w:t>❌ Why Not Others: (d) At the optic disc only — not the best response for this situation; (b) At the peripheral retina only — not the best response for this situation; (a) Behind the lens only — not the best response for this situation.</w:t>
      </w:r>
    </w:p>
    <w:p>
      <w:r>
        <w:t>⚡ 5-Second Recall: Macula = central vision</w:t>
      </w:r>
    </w:p>
    <w:p>
      <w:r>
        <w:t>Positive Marks: 1</w:t>
      </w:r>
    </w:p>
    <w:p>
      <w:r>
        <w:t>Negative Marks: 0.33</w:t>
      </w:r>
    </w:p>
    <w:p>
      <w:r>
        <w:t>Question: Which statement about chemical vs electrical synapse is correct?</w:t>
      </w:r>
    </w:p>
    <w:p>
      <w:r>
        <w:t>(a) Axon fusion only</w:t>
      </w:r>
    </w:p>
    <w:p>
      <w:r>
        <w:t>(b) Release and diffusion of neurotransmitter to the postsynaptic receptor</w:t>
      </w:r>
    </w:p>
    <w:p>
      <w:r>
        <w:t>(c) Direct electrical current</w:t>
      </w:r>
    </w:p>
    <w:p>
      <w:r>
        <w:t>(d) Ion movement through gap junctions only</w:t>
      </w:r>
    </w:p>
    <w:p>
      <w:r>
        <w:t>Answer: b</w:t>
      </w:r>
    </w:p>
    <w:p>
      <w:r>
        <w:t>Solution: ✅ Correct Answer: b. Release and diffusion of neurotransmitter to the postsynaptic receptor.</w:t>
      </w:r>
    </w:p>
    <w:p>
      <w:r>
        <w:t>🧠 Clinical Rationale: The presynaptic terminal releases neurotransmitter that diffuses across the cleft and binds postsynaptic receptors — converting the electrical signal to a chemical one</w:t>
      </w:r>
    </w:p>
    <w:p>
      <w:r>
        <w:t>🩺 Nursing Action: Understand synaptic transmission when explaining drug action and psychiatric medication</w:t>
      </w:r>
    </w:p>
    <w:p>
      <w:r>
        <w:t>❌ Why Not Others: (c) Direct electrical current — not the best response for this situation; (d) Ion movement through gap junctions only — not the best response for this situation; (a) Axon fusion only — not the best response for this situation.</w:t>
      </w:r>
    </w:p>
    <w:p>
      <w:r>
        <w:t>⚡ 5-Second Recall: Chemical = transmitter diffusion</w:t>
      </w:r>
    </w:p>
    <w:p>
      <w:r>
        <w:t>Positive Marks: 1</w:t>
      </w:r>
    </w:p>
    <w:p>
      <w:r>
        <w:t>Negative Marks: 0.33</w:t>
      </w:r>
    </w:p>
    <w:p>
      <w:r>
        <w:t>Question: The nurse is caring for a patient with anatomical basis of urinary catheterization. Which response is most appropriate?</w:t>
      </w:r>
    </w:p>
    <w:p>
      <w:r>
        <w:t>(a) The female urethral meatus is short and located anterior to the vagina, requiring a shorter catheter</w:t>
      </w:r>
    </w:p>
    <w:p>
      <w:r>
        <w:t>(b) The female urethra is longer and curved</w:t>
      </w:r>
    </w:p>
    <w:p>
      <w:r>
        <w:t>(c) Females require a larger catheter always</w:t>
      </w:r>
    </w:p>
    <w:p>
      <w:r>
        <w:t>(d) There is no anatomical difference</w:t>
      </w:r>
    </w:p>
    <w:p>
      <w:r>
        <w:t>Answer: a</w:t>
      </w:r>
    </w:p>
    <w:p>
      <w:r>
        <w:t>Solution: ✅ Correct Answer: a. The female urethral meatus is short and located anterior to the vagina, requiring a shorter catheter.</w:t>
      </w:r>
    </w:p>
    <w:p>
      <w:r>
        <w:t>🧠 Clinical Rationale: The female urethra is short (~4 cm) with the meatus anterior to the vaginal opening — a shorter catheter and different landmark guide insertion</w:t>
      </w:r>
    </w:p>
    <w:p>
      <w:r>
        <w:t>🩺 Nursing Action: Identify the female meatus between the clitoris and the vagina using good lighting before insertion</w:t>
      </w:r>
    </w:p>
    <w:p>
      <w:r>
        <w:t>❌ Why Not Others: (d) There is no anatomical difference — not the best response for this situation; (c) Females require a larger catheter always — not the best response for this situation; (b) The female urethra is longer and curved — not the best response for this situation.</w:t>
      </w:r>
    </w:p>
    <w:p>
      <w:r>
        <w:t>⚡ 5-Second Recall: Female = short urethra, meatus above vagina</w:t>
      </w:r>
    </w:p>
    <w:p>
      <w:r>
        <w:t>Positive Marks: 1</w:t>
      </w:r>
    </w:p>
    <w:p>
      <w:r>
        <w:t>Negative Marks: 0.33</w:t>
      </w:r>
    </w:p>
    <w:p>
      <w:r>
        <w:t>Question: Which statement about renal handling of glucose and transport maximum is correct?</w:t>
      </w:r>
    </w:p>
    <w:p>
      <w:r>
        <w:t>(a) The blood glucose that causes coma</w:t>
      </w:r>
    </w:p>
    <w:p>
      <w:r>
        <w:t>(b) The rate of glucose secretion</w:t>
      </w:r>
    </w:p>
    <w:p>
      <w:r>
        <w:t>(c) The minimum glucose in urine</w:t>
      </w:r>
    </w:p>
    <w:p>
      <w:r>
        <w:t>(d) The maximum rate at which tubular transporters can reabsorb glucose</w:t>
      </w:r>
    </w:p>
    <w:p>
      <w:r>
        <w:t>Answer: d</w:t>
      </w:r>
    </w:p>
    <w:p>
      <w:r>
        <w:t>Solution: ✅ Correct Answer: d. The maximum rate at which tubular transporters can reabsorb glucose.</w:t>
      </w:r>
    </w:p>
    <w:p>
      <w:r>
        <w:t>🧠 Clinical Rationale: Tm = the maximum filtered glucose load the transporters can reabsorb per minute — above it, glucose appears in urine</w:t>
      </w:r>
    </w:p>
    <w:p>
      <w:r>
        <w:t>🩺 Nursing Action: The renal threshold for glucose (~180 mg/dL blood glucose) corresponds to Tm saturation</w:t>
      </w:r>
    </w:p>
    <w:p>
      <w:r>
        <w:t>❌ Why Not Others: (c) The minimum glucose in urine — not the best response for this situation; (b) The rate of glucose secretion — not the best response for this situation; (a) The blood glucose that causes coma — not the best response for this situation.</w:t>
      </w:r>
    </w:p>
    <w:p>
      <w:r>
        <w:t>⚡ 5-Second Recall: Tm = capacity ceiling</w:t>
      </w:r>
    </w:p>
    <w:p>
      <w:r>
        <w:t>Positive Marks: 1</w:t>
      </w:r>
    </w:p>
    <w:p>
      <w:r>
        <w:t>Negative Marks: 0.33</w:t>
      </w:r>
    </w:p>
    <w:p>
      <w:r>
        <w:t>Question: For a NORCET-style question on esophagitis and GERD pathology, choose the single BEST answer.</w:t>
      </w:r>
    </w:p>
    <w:p>
      <w:r>
        <w:t>(a) Antacids never help heartburn</w:t>
      </w:r>
    </w:p>
    <w:p>
      <w:r>
        <w:t>(b) Expected finding is sour taste with chronic cough or hoarseness</w:t>
      </w:r>
    </w:p>
    <w:p>
      <w:r>
        <w:t>(c) Weight never affects reflux</w:t>
      </w:r>
    </w:p>
    <w:p>
      <w:r>
        <w:t>(d) Smoking never worsens reflux</w:t>
      </w:r>
    </w:p>
    <w:p>
      <w:r>
        <w:t>Answer: b</w:t>
      </w:r>
    </w:p>
    <w:p>
      <w:r>
        <w:t>Solution: ✅ Correct Answer: b. Expected finding is sour taste with chronic cough or hoarseness.</w:t>
      </w:r>
    </w:p>
    <w:p>
      <w:r>
        <w:t>🧠 Clinical Rationale: Weak sphincters let acid climb and scar the lining over time, so expected finding is sour taste with chronic cough or hoarseness</w:t>
      </w:r>
    </w:p>
    <w:p>
      <w:r>
        <w:t>🩺 Nursing Action: Raise bed heads, avoid tight belts, and track food triggers</w:t>
      </w:r>
    </w:p>
    <w:p>
      <w:r>
        <w:t>❌ Why Not Others: (c) Weight never affects reflux — does not match the defining pathology pattern; (a) Antacids never help heartburn — does not match the defining pathology pattern; (d) Smoking never worsens reflux — does not match the defining pathology pattern.</w:t>
      </w:r>
    </w:p>
    <w:p>
      <w:r>
        <w:t>⚡ 5-Second Recall: Acid climbs at night</w:t>
      </w:r>
    </w:p>
    <w:p>
      <w:r>
        <w:t>Positive Marks: 1</w:t>
      </w:r>
    </w:p>
    <w:p>
      <w:r>
        <w:t>Negative Marks: 0.33</w:t>
      </w:r>
    </w:p>
    <w:p>
      <w:r>
        <w:t>Question: Which option best reflects the key pathology of peptic ulcer disease pathology?</w:t>
      </w:r>
    </w:p>
    <w:p>
      <w:r>
        <w:t>(a) Food always worsens duodenal pain</w:t>
      </w:r>
    </w:p>
    <w:p>
      <w:r>
        <w:t>(b) Coffee never irritates ulcers</w:t>
      </w:r>
    </w:p>
    <w:p>
      <w:r>
        <w:t>(c) Nursing action is bland small meals with smoking and NSAID review plus bleed watch</w:t>
      </w:r>
    </w:p>
    <w:p>
      <w:r>
        <w:t>(d) NSAIDs never harm mucosa</w:t>
      </w:r>
    </w:p>
    <w:p>
      <w:r>
        <w:t>Answer: c</w:t>
      </w:r>
    </w:p>
    <w:p>
      <w:r>
        <w:t>Solution: ✅ Correct Answer: c. Nursing action is bland small meals with smoking and NSAID review plus bleed watch.</w:t>
      </w:r>
    </w:p>
    <w:p>
      <w:r>
        <w:t>🧠 Clinical Rationale: Acid plus weak mucus defense pits the wall until vessels bleed or walls leak, so nursing action is bland small meals with smoking and NSAID review plus bleed watch</w:t>
      </w:r>
    </w:p>
    <w:p>
      <w:r>
        <w:t>🔍 Key Clues: Time the pain</w:t>
      </w:r>
    </w:p>
    <w:p>
      <w:r>
        <w:t>🩺 Nursing Action: Track pain timing, stool color and vomit, and report faintness fast</w:t>
      </w:r>
    </w:p>
    <w:p>
      <w:r>
        <w:t>❌ Why Not Others: (a) Food always worsens duodenal pain — does not match the defining pathology pattern; (d) NSAIDs never harm mucosa — does not match the defining pathology pattern; (b) Coffee never irritates ulcers — does not match the defining pathology pattern.</w:t>
      </w:r>
    </w:p>
    <w:p>
      <w:r>
        <w:t>⚡ 5-Second Recall: Timing tells ulcer</w:t>
      </w:r>
    </w:p>
    <w:p>
      <w:r>
        <w:t>Positive Marks: 1</w:t>
      </w:r>
    </w:p>
    <w:p>
      <w:r>
        <w:t>Negative Marks: 0.33</w:t>
      </w:r>
    </w:p>
    <w:p>
      <w:r>
        <w:t>Question: A patient needing care for spleen location, surfaces and relations is admitted to the unit. Which nursing action should the nurse perform FIRST?</w:t>
      </w:r>
    </w:p>
    <w:p>
      <w:r>
        <w:t>(a) Appendicitis</w:t>
      </w:r>
    </w:p>
    <w:p>
      <w:r>
        <w:t>(b) Gallstone colic only</w:t>
      </w:r>
    </w:p>
    <w:p>
      <w:r>
        <w:t>(c) Splenic injury (rupture with intra-abdominal bleeding)</w:t>
      </w:r>
    </w:p>
    <w:p>
      <w:r>
        <w:t>(d) Renal colic on the right only</w:t>
      </w:r>
    </w:p>
    <w:p>
      <w:r>
        <w:t>Answer: c</w:t>
      </w:r>
    </w:p>
    <w:p>
      <w:r>
        <w:t>Solution: ✅ Correct Answer: c. Splenic injury (rupture with intra-abdominal bleeding).</w:t>
      </w:r>
    </w:p>
    <w:p>
      <w:r>
        <w:t>🧠 Clinical Rationale: Left lower rib fractures with LUQ pain and hypotension suggest splenic rupture — the spleen lies deep to ribs 9-11 on the left</w:t>
      </w:r>
    </w:p>
    <w:p>
      <w:r>
        <w:t>🚨 Priority Principle: Assess ABC first ➡️ act on the life threat ➡️ notify the provider ➡️ document and reassess 🚨</w:t>
      </w:r>
    </w:p>
    <w:p>
      <w:r>
        <w:t>🩺 Nursing Action: Keep the patient supine, start IV access, cross-match blood and notify surgery for possible splenectomy</w:t>
      </w:r>
    </w:p>
    <w:p>
      <w:r>
        <w:t>❌ Why Not Others: (b) Gallstone colic only — not the best response for this situation; (d) Renal colic on the right only — not the best response for this situation; (a) Appendicitis — not the best response for this situation.</w:t>
      </w:r>
    </w:p>
    <w:p>
      <w:r>
        <w:t>⚡ 5-Second Recall: Splenic injury = LUQ trauma + shock</w:t>
      </w:r>
    </w:p>
    <w:p>
      <w:r>
        <w:t>Positive Marks: 1</w:t>
      </w:r>
    </w:p>
    <w:p>
      <w:r>
        <w:t>Negative Marks: 0.33</w:t>
      </w:r>
    </w:p>
    <w:p>
      <w:r>
        <w:t>Question: Which statement about hip joint anatomy is correct?</w:t>
      </w:r>
    </w:p>
    <w:p>
      <w:r>
        <w:t>(a) Deep acetabulum enclosing most of the femoral head</w:t>
      </w:r>
    </w:p>
    <w:p>
      <w:r>
        <w:t>(b) Shallow socket with loose capsule</w:t>
      </w:r>
    </w:p>
    <w:p>
      <w:r>
        <w:t>(c) Fusion with the pelvis</w:t>
      </w:r>
    </w:p>
    <w:p>
      <w:r>
        <w:t>(d) No ligaments present</w:t>
      </w:r>
    </w:p>
    <w:p>
      <w:r>
        <w:t>Answer: a</w:t>
      </w:r>
    </w:p>
    <w:p>
      <w:r>
        <w:t>Solution: ✅ Correct Answer: a. Deep acetabulum enclosing most of the femoral head.</w:t>
      </w:r>
    </w:p>
    <w:p>
      <w:r>
        <w:t>🧠 Clinical Rationale: The acetabulum deeply encloses the femoral head, and strong ligaments (iliofemoral, ischiofemoral) reinforce the capsule — the hip is very stable but has less range than the shoulder</w:t>
      </w:r>
    </w:p>
    <w:p>
      <w:r>
        <w:t>🩺 Nursing Action: Use hip precautions after replacement surgery and support the joint during transfers</w:t>
      </w:r>
    </w:p>
    <w:p>
      <w:r>
        <w:t>❌ Why Not Others: (b) Shallow socket with loose capsule — not the best response for this situation; (d) No ligaments present — not the best response for this situation; (c) Fusion with the pelvis — not the best response for this situation.</w:t>
      </w:r>
    </w:p>
    <w:p>
      <w:r>
        <w:t>⚡ 5-Second Recall: Deep socket = stable hip</w:t>
      </w:r>
    </w:p>
    <w:p>
      <w:r>
        <w:t>Positive Marks: 1</w:t>
      </w:r>
    </w:p>
    <w:p>
      <w:r>
        <w:t>Negative Marks: 0.33</w:t>
      </w:r>
    </w:p>
    <w:p>
      <w:r>
        <w:t>Question: Which statement about spinal cord cross-sectional anatomy is correct?</w:t>
      </w:r>
    </w:p>
    <w:p>
      <w:r>
        <w:t>(a) Dorsal columns</w:t>
      </w:r>
    </w:p>
    <w:p>
      <w:r>
        <w:t>(b) Corticospinal (pyramidal) tract in the lateral white matter</w:t>
      </w:r>
    </w:p>
    <w:p>
      <w:r>
        <w:t>(c) Spinocerebellar tract only</w:t>
      </w:r>
    </w:p>
    <w:p>
      <w:r>
        <w:t>(d) Spinothalamic tract</w:t>
      </w:r>
    </w:p>
    <w:p>
      <w:r>
        <w:t>Answer: b</w:t>
      </w:r>
    </w:p>
    <w:p>
      <w:r>
        <w:t>Solution: ✅ Correct Answer: b. Corticospinal (pyramidal) tract in the lateral white matter.</w:t>
      </w:r>
    </w:p>
    <w:p>
      <w:r>
        <w:t>🧠 Clinical Rationale: The corticospinal (pyramidal) tract descends in the lateral white matter, carrying voluntary motor commands — its damage causes upper motor neuron signs (spasticity, hyperreflexia)</w:t>
      </w:r>
    </w:p>
    <w:p>
      <w:r>
        <w:t>🩺 Nursing Action: Assess for UMN signs (spasticity, Babinski) in corticospinal tract lesions</w:t>
      </w:r>
    </w:p>
    <w:p>
      <w:r>
        <w:t>❌ Why Not Others: (a) Dorsal columns — not the best response for this situation; (c) Spinocerebellar tract only — not the best response for this situation; (d) Spinothalamic tract — not the best response for this situation.</w:t>
      </w:r>
    </w:p>
    <w:p>
      <w:r>
        <w:t>⚡ 5-Second Recall: Corticospinal = motor descending tract</w:t>
      </w:r>
    </w:p>
    <w:p>
      <w:r>
        <w:t>Positive Marks: 1</w:t>
      </w:r>
    </w:p>
    <w:p>
      <w:r>
        <w:t>Negative Marks: 0.33</w:t>
      </w:r>
    </w:p>
    <w:p>
      <w:r>
        <w:t>Question: During patient teaching about emphysema pathology, which statement is correct?</w:t>
      </w:r>
    </w:p>
    <w:p>
      <w:r>
        <w:t>(a) Air sacs multiply in emphysema</w:t>
      </w:r>
    </w:p>
    <w:p>
      <w:r>
        <w:t>(b) Emphysema destroys alveolar walls leaving big floppy air sacs</w:t>
      </w:r>
    </w:p>
    <w:p>
      <w:r>
        <w:t>(c) Sputum always floods emphysema</w:t>
      </w:r>
    </w:p>
    <w:p>
      <w:r>
        <w:t>(d) Smoking never links to emphysema</w:t>
      </w:r>
    </w:p>
    <w:p>
      <w:r>
        <w:t>Answer: b</w:t>
      </w:r>
    </w:p>
    <w:p>
      <w:r>
        <w:t>Solution: ✅ Correct Answer: b. Emphysema destroys alveolar walls leaving big floppy air sacs.</w:t>
      </w:r>
    </w:p>
    <w:p>
      <w:r>
        <w:t>🧠 Clinical Rationale: Lost walls cut elastic recoil so air traps and work of breathing climbs, so emphysema destroys alveolar walls leaving big floppy air sacs</w:t>
      </w:r>
    </w:p>
    <w:p>
      <w:r>
        <w:t>🔍 Key Clues: Save the walls</w:t>
      </w:r>
    </w:p>
    <w:p>
      <w:r>
        <w:t>🩺 Nursing Action: Pace tasks, teach diaphragmatic breathing, and monitor saturation trends</w:t>
      </w:r>
    </w:p>
    <w:p>
      <w:r>
        <w:t>❌ Why Not Others: (a) Air sacs multiply in emphysema — does not match the defining pathology pattern; (d) Smoking never links to emphysema — does not match the defining pathology pattern; (c) Sputum always floods emphysema — does not match the defining pathology pattern.</w:t>
      </w:r>
    </w:p>
    <w:p>
      <w:r>
        <w:t>⚡ 5-Second Recall: Trap air, lose walls</w:t>
      </w:r>
    </w:p>
    <w:p>
      <w:r>
        <w:t>Positive Marks: 1</w:t>
      </w:r>
    </w:p>
    <w:p>
      <w:r>
        <w:t>Negative Marks: 0.33</w:t>
      </w:r>
    </w:p>
    <w:p>
      <w:r>
        <w:t>Question: Which artery is palpated to locate the cuff position for blood pressure measurement in the upper arm?</w:t>
      </w:r>
    </w:p>
    <w:p>
      <w:r>
        <w:t>(a) Posterior tibial artery</w:t>
      </w:r>
    </w:p>
    <w:p>
      <w:r>
        <w:t>(b) Femoral artery</w:t>
      </w:r>
    </w:p>
    <w:p>
      <w:r>
        <w:t>(c) Brachial artery (medial antecubital fossa, medial to the biceps tendon)</w:t>
      </w:r>
    </w:p>
    <w:p>
      <w:r>
        <w:t>(d) Popliteal artery</w:t>
      </w:r>
    </w:p>
    <w:p>
      <w:r>
        <w:t>Answer: c</w:t>
      </w:r>
    </w:p>
    <w:p>
      <w:r>
        <w:t>Solution: ✅ Correct Answer: c. Brachial artery (medial antecubital fossa, medial to the biceps tendon).</w:t>
      </w:r>
    </w:p>
    <w:p>
      <w:r>
        <w:t>🧠 Clinical Rationale: The brachial artery is palpated in the antecubital fossa medial to the biceps tendon — the landmark for placing the stethoscope for BP auscultation</w:t>
      </w:r>
    </w:p>
    <w:p>
      <w:r>
        <w:t>🔍 Key Clues: Brachial = antecubital landmark for BP</w:t>
      </w:r>
    </w:p>
    <w:p>
      <w:r>
        <w:t>🩺 Nursing Action: Palpate the brachial pulse, center the stethoscope over it and inflate the cuff 30 mmHg above the palpated systolic</w:t>
      </w:r>
    </w:p>
    <w:p>
      <w:r>
        <w:t>❌ Why Not Others: (a) Posterior tibial artery — not the best response for this situation; (d) Popliteal artery — not the best response for this situation; (b) Femoral artery — not the best response for this situation.</w:t>
      </w:r>
    </w:p>
    <w:p>
      <w:r>
        <w:t>⚠️ Exam Trap: The brachial artery runs medial to the biceps tendon in the fossa — that is the auscultation landmark</w:t>
      </w:r>
    </w:p>
    <w:p>
      <w:r>
        <w:t>🌟 PNC Exam Pearl: Korotkoff sounds are heard over the brachial artery as the cuff deflates</w:t>
      </w:r>
    </w:p>
    <w:p>
      <w:r>
        <w:t>⚡ 5-Second Recall: Brachial = medial antecubital pulse</w:t>
      </w:r>
    </w:p>
    <w:p>
      <w:r>
        <w:t>Positive Marks: 1</w:t>
      </w:r>
    </w:p>
    <w:p>
      <w:r>
        <w:t>Negative Marks: 0.33</w:t>
      </w:r>
    </w:p>
    <w:p>
      <w:r>
        <w:t>Question: The nurse is caring for a patient with quadriceps and hamstring groups. Which response is most appropriate?</w:t>
      </w:r>
    </w:p>
    <w:p>
      <w:r>
        <w:t>(a) Adductor longus and gracilis</w:t>
      </w:r>
    </w:p>
    <w:p>
      <w:r>
        <w:t>(b) Biceps femoris, semitendinosus and semimembranosus</w:t>
      </w:r>
    </w:p>
    <w:p>
      <w:r>
        <w:t>(c) Gluteus maximus and piriformis</w:t>
      </w:r>
    </w:p>
    <w:p>
      <w:r>
        <w:t>(d) Rectus femoris, vastus lateralis and vastus medialis</w:t>
      </w:r>
    </w:p>
    <w:p>
      <w:r>
        <w:t>Answer: b</w:t>
      </w:r>
    </w:p>
    <w:p>
      <w:r>
        <w:t>Solution: ✅ Correct Answer: b. Biceps femoris, semitendinosus and semimembranosus.</w:t>
      </w:r>
    </w:p>
    <w:p>
      <w:r>
        <w:t>🧠 Clinical Rationale: The hamstrings are biceps femoris, semitendinosus and semimembranosus — they flex the knee and extend the hip</w:t>
      </w:r>
    </w:p>
    <w:p>
      <w:r>
        <w:t>🩺 Nursing Action: Assess hamstring flexibility and strength in mobility and sports-injury evaluations</w:t>
      </w:r>
    </w:p>
    <w:p>
      <w:r>
        <w:t>❌ Why Not Others: (a) Adductor longus and gracilis — not the best response for this situation; (c) Gluteus maximus and piriformis — not the best response for this situation; (d) Rectus femoris, vastus lateralis and vastus medialis — not the best response for this situation.</w:t>
      </w:r>
    </w:p>
    <w:p>
      <w:r>
        <w:t>⚡ 5-Second Recall: Hamstrings = knee flexors (posterior thigh)</w:t>
      </w:r>
    </w:p>
    <w:p>
      <w:r>
        <w:t>Positive Marks: 1</w:t>
      </w:r>
    </w:p>
    <w:p>
      <w:r>
        <w:t>Negative Marks: 0.33</w:t>
      </w:r>
    </w:p>
    <w:p>
      <w:r>
        <w:t>Question: For a NORCET-style question on TTP and HUS concepts, choose the single BEST answer.</w:t>
      </w:r>
    </w:p>
    <w:p>
      <w:r>
        <w:t>(a) Platelet transfusion always fixes TTP</w:t>
      </w:r>
    </w:p>
    <w:p>
      <w:r>
        <w:t>(b) Kidneys never suffer in TTP</w:t>
      </w:r>
    </w:p>
    <w:p>
      <w:r>
        <w:t>(c) Bloody diarrhea never precedes HUS</w:t>
      </w:r>
    </w:p>
    <w:p>
      <w:r>
        <w:t>(d) Expected HUS trigger is E coli O157 after bloody diarrhea in children</w:t>
      </w:r>
    </w:p>
    <w:p>
      <w:r>
        <w:t>Answer: d</w:t>
      </w:r>
    </w:p>
    <w:p>
      <w:r>
        <w:t>Solution: ✅ Correct Answer: d. Expected HUS trigger is E coli O157 after bloody diarrhea in children.</w:t>
      </w:r>
    </w:p>
    <w:p>
      <w:r>
        <w:t>🧠 Clinical Rationale: Tiny vessel clots shred cells and starve brain and kidneys together, so expected HUS trigger is E coli O157 after bloody diarrhea in children</w:t>
      </w:r>
    </w:p>
    <w:p>
      <w:r>
        <w:t>🩺 Nursing Action: Report confusion, oliguria and bruising at once and prepare emergency referral</w:t>
      </w:r>
    </w:p>
    <w:p>
      <w:r>
        <w:t>❌ Why Not Others: (b) Kidneys never suffer in TTP — does not match the defining pathology pattern; (a) Platelet transfusion always fixes TTP — does not match the defining pathology pattern; (c) Bloody diarrhea never precedes HUS — does not match the defining pathology pattern.</w:t>
      </w:r>
    </w:p>
    <w:p>
      <w:r>
        <w:t>⚡ 5-Second Recall: Shred brain kidney</w:t>
      </w:r>
    </w:p>
    <w:p>
      <w:r>
        <w:t>Positive Marks: 1</w:t>
      </w:r>
    </w:p>
    <w:p>
      <w:r>
        <w:t>Negative Marks: 0.33</w:t>
      </w:r>
    </w:p>
    <w:p>
      <w:r>
        <w:t>Question: Which statement about functions and components of blood is correct?</w:t>
      </w:r>
    </w:p>
    <w:p>
      <w:r>
        <w:t>(a) Oxygen transport</w:t>
      </w:r>
    </w:p>
    <w:p>
      <w:r>
        <w:t>(b) Clotting</w:t>
      </w:r>
    </w:p>
    <w:p>
      <w:r>
        <w:t>(c) Nutrient transport</w:t>
      </w:r>
    </w:p>
    <w:p>
      <w:r>
        <w:t>(d) Defense against infection (immune function)</w:t>
      </w:r>
    </w:p>
    <w:p>
      <w:r>
        <w:t>Answer: d</w:t>
      </w:r>
    </w:p>
    <w:p>
      <w:r>
        <w:t>Solution: ✅ Correct Answer: d. Defense against infection (immune function).</w:t>
      </w:r>
    </w:p>
    <w:p>
      <w:r>
        <w:t>🧠 Clinical Rationale: Leukocytes defend against infection by phagocytosis and immune responses; RBCs carry oxygen and platelets clot</w:t>
      </w:r>
    </w:p>
    <w:p>
      <w:r>
        <w:t>🩺 Nursing Action: Use the differential count (neutrophils, lymphocytes) to assess infection and immune status</w:t>
      </w:r>
    </w:p>
    <w:p>
      <w:r>
        <w:t>❌ Why Not Others: (b) Clotting — not the best response for this situation; (a) Oxygen transport — not the best response for this situation; (c) Nutrient transport — not the best response for this situation.</w:t>
      </w:r>
    </w:p>
    <w:p>
      <w:r>
        <w:t>⚡ 5-Second Recall: WBCs = defense</w:t>
      </w:r>
    </w:p>
    <w:p>
      <w:r>
        <w:t>Positive Marks: 1</w:t>
      </w:r>
    </w:p>
    <w:p>
      <w:r>
        <w:t>Negative Marks: 0.33</w:t>
      </w:r>
    </w:p>
    <w:p>
      <w:r>
        <w:t>Question: During patient teaching about Virchow triad of thrombosis, which statement is correct?</w:t>
      </w:r>
    </w:p>
    <w:p>
      <w:r>
        <w:t>(a) Stasis alone never forms clots</w:t>
      </w:r>
    </w:p>
    <w:p>
      <w:r>
        <w:t>(b) Virchow triad is stasis plus endothelial injury plus hypercoagulability</w:t>
      </w:r>
    </w:p>
    <w:p>
      <w:r>
        <w:t>(c) Virchow triad is fever plus pain plus swelling</w:t>
      </w:r>
    </w:p>
    <w:p>
      <w:r>
        <w:t>(d) Thin blood causes thrombosis</w:t>
      </w:r>
    </w:p>
    <w:p>
      <w:r>
        <w:t>Answer: b</w:t>
      </w:r>
    </w:p>
    <w:p>
      <w:r>
        <w:t>Solution: ✅ Correct Answer: b. Virchow triad is stasis plus endothelial injury plus hypercoagulability.</w:t>
      </w:r>
    </w:p>
    <w:p>
      <w:r>
        <w:t>🧠 Clinical Rationale: Slow flow plus rough walls plus sticky blood together trigger clotting, so virchow triad is stasis plus endothelial injury plus hypercoagulability</w:t>
      </w:r>
    </w:p>
    <w:p>
      <w:r>
        <w:t>🔍 Key Clues: Recite slow rough sticky</w:t>
      </w:r>
    </w:p>
    <w:p>
      <w:r>
        <w:t>🩺 Nursing Action: Encourage leg exercise, fluids and stockings, and report calf pain or swelling</w:t>
      </w:r>
    </w:p>
    <w:p>
      <w:r>
        <w:t>❌ Why Not Others: (d) Thin blood causes thrombosis — does not match the defining pathology pattern; (c) Virchow triad is fever plus pain plus swelling — does not match the defining pathology pattern; (a) Stasis alone never forms clots — does not match the defining pathology pattern.</w:t>
      </w:r>
    </w:p>
    <w:p>
      <w:r>
        <w:t>⚡ 5-Second Recall: Slow rough sticky equals clot</w:t>
      </w:r>
    </w:p>
    <w:p>
      <w:r>
        <w:t>Positive Marks: 1</w:t>
      </w:r>
    </w:p>
    <w:p>
      <w:r>
        <w:t>Negative Marks: 0.33</w:t>
      </w:r>
    </w:p>
    <w:p>
      <w:r>
        <w:t>Question: During patient teaching about Testicular tumor basics, which statement is correct?</w:t>
      </w:r>
    </w:p>
    <w:p>
      <w:r>
        <w:t>(a) A painless testicular mass can be ignored without imaging</w:t>
      </w:r>
    </w:p>
    <w:p>
      <w:r>
        <w:t>(b) A painless testicular mass should be treated as testicular cancer until proven otherwise, and germ-cell tumors are the common group</w:t>
      </w:r>
    </w:p>
    <w:p>
      <w:r>
        <w:t>(c) Germ-cell tumors do not occur in the testis</w:t>
      </w:r>
    </w:p>
    <w:p>
      <w:r>
        <w:t>(d) Testicular tumors usually present as painful skin cellulitis</w:t>
      </w:r>
    </w:p>
    <w:p>
      <w:r>
        <w:t>Answer: b</w:t>
      </w:r>
    </w:p>
    <w:p>
      <w:r>
        <w:t>Solution: ✅ Correct Answer: b. A painless testicular mass should be treated as testicular cancer until proven otherwise, and germ-cell tumors are the common group.</w:t>
      </w:r>
    </w:p>
    <w:p>
      <w:r>
        <w:t>🧠 Clinical Rationale: Early evaluation is essential because testicular tumors can spread but are often highly treatable</w:t>
      </w:r>
    </w:p>
    <w:p>
      <w:r>
        <w:t>🔍 Key Clues: Painless unilateral testicular enlargement</w:t>
      </w:r>
    </w:p>
    <w:p>
      <w:r>
        <w:t>🩺 Nursing Action: Correlate the pathology pattern with focused assessment findings and escalate clinically significant deterioration.</w:t>
      </w:r>
    </w:p>
    <w:p>
      <w:r>
        <w:t>❌ Why Not Others: (d) Testicular tumors usually present as painful skin cellulitis — does not match the defining pathology pattern; (c) Germ-cell tumors do not occur in the testis — does not match the defining pathology pattern; (a) A painless testicular mass can be ignored without imaging — does not match the defining pathology pattern.</w:t>
      </w:r>
    </w:p>
    <w:p>
      <w:r>
        <w:t>⚡ 5-Second Recall: Painless testicular mass: urgent cancer assessment</w:t>
      </w:r>
    </w:p>
    <w:p>
      <w:r>
        <w:t>Positive Marks: 1</w:t>
      </w:r>
    </w:p>
    <w:p>
      <w:r>
        <w:t>Negative Marks: 0.33</w:t>
      </w:r>
    </w:p>
    <w:p>
      <w:r>
        <w:t>Question: The nurse is teaching a patient about higher functions: memory, learning and language basics. Which statement by the patient indicates correct understanding?</w:t>
      </w:r>
    </w:p>
    <w:p>
      <w:r>
        <w:t>(a) Broca's aphasia</w:t>
      </w:r>
    </w:p>
    <w:p>
      <w:r>
        <w:t>(b) Global aphasia with mutism</w:t>
      </w:r>
    </w:p>
    <w:p>
      <w:r>
        <w:t>(c) Wernicke's (receptive) aphasia — fluent but meaningless speech with comprehension loss</w:t>
      </w:r>
    </w:p>
    <w:p>
      <w:r>
        <w:t>(d) No aphasia</w:t>
      </w:r>
    </w:p>
    <w:p>
      <w:r>
        <w:t>Answer: c</w:t>
      </w:r>
    </w:p>
    <w:p>
      <w:r>
        <w:t>Solution: ✅ Correct Answer: c. Wernicke's (receptive) aphasia — fluent but meaningless speech with comprehension loss.</w:t>
      </w:r>
    </w:p>
    <w:p>
      <w:r>
        <w:t>🧠 Clinical Rationale: Fluent jargon speech with poor comprehension localizes to Wernicke's area — the patient hears but cannot decode language</w:t>
      </w:r>
    </w:p>
    <w:p>
      <w:r>
        <w:t>🩺 Nursing Action: Use simple yes/no questions and gestures; speak slowly with short sentences</w:t>
      </w:r>
    </w:p>
    <w:p>
      <w:r>
        <w:t>❌ Why Not Others: (b) Global aphasia with mutism — not the best response for this situation; (d) No aphasia — not the best response for this situation; (a) Broca's aphasia — not the best response for this situation.</w:t>
      </w:r>
    </w:p>
    <w:p>
      <w:r>
        <w:t>⚠️ Exam Trap: Wernicke's patients may not realize they are not communicating clearly</w:t>
      </w:r>
    </w:p>
    <w:p>
      <w:r>
        <w:t>🌟 PNC Exam Pearl: Refer for speech-language therapy early after stroke</w:t>
      </w:r>
    </w:p>
    <w:p>
      <w:r>
        <w:t>⚡ 5-Second Recall: Fluent but meaningless = Wernicke's</w:t>
      </w:r>
    </w:p>
    <w:p>
      <w:r>
        <w:t>Positive Marks: 1</w:t>
      </w:r>
    </w:p>
    <w:p>
      <w:r>
        <w:t>Negative Marks: 0.33</w:t>
      </w:r>
    </w:p>
    <w:p>
      <w:r>
        <w:t>Question: The nurse is teaching a patient about parturition physiology. Which statement by the patient indicates correct understanding?</w:t>
      </w:r>
    </w:p>
    <w:p>
      <w:r>
        <w:t>(a) The placenta needs re-attachment</w:t>
      </w:r>
    </w:p>
    <w:p>
      <w:r>
        <w:t>(b) Contraction is irrelevant</w:t>
      </w:r>
    </w:p>
    <w:p>
      <w:r>
        <w:t>(c) Contraction relaxes the bleeding vessels</w:t>
      </w:r>
    </w:p>
    <w:p>
      <w:r>
        <w:t>(d) Contracted uterine muscle compresses the placental bed vessels — preventing postpartum hemorrhage</w:t>
      </w:r>
    </w:p>
    <w:p>
      <w:r>
        <w:t>Answer: d</w:t>
      </w:r>
    </w:p>
    <w:p>
      <w:r>
        <w:t>Solution: ✅ Correct Answer: d. Contracted uterine muscle compresses the placental bed vessels — preventing postpartum hemorrhage.</w:t>
      </w:r>
    </w:p>
    <w:p>
      <w:r>
        <w:t>🧠 Clinical Rationale: After the placenta separates, the uterus must contract to squeeze the open placental-site vessels shut — uterine atony is the leading cause of postpartum hemorrhage</w:t>
      </w:r>
    </w:p>
    <w:p>
      <w:r>
        <w:t>🩺 Nursing Action: Massage the fundus, give oxytocin and monitor lochia after delivery</w:t>
      </w:r>
    </w:p>
    <w:p>
      <w:r>
        <w:t>❌ Why Not Others: (b) Contraction is irrelevant — not the best response for this situation; (a) The placenta needs re-attachment — not the best response for this situation; (c) Contraction relaxes the bleeding vessels — not the best response for this situation.</w:t>
      </w:r>
    </w:p>
    <w:p>
      <w:r>
        <w:t>⚠️ Exam Trap: A boggy uterus needs immediate intervention — massage and oxytocin</w:t>
      </w:r>
    </w:p>
    <w:p>
      <w:r>
        <w:t>🌟 PNC Exam Pearl: Teach the mother to report heavy or continuous bleeding</w:t>
      </w:r>
    </w:p>
    <w:p>
      <w:r>
        <w:t>⚡ 5-Second Recall: Uterine tone prevents hemorrhage</w:t>
      </w:r>
    </w:p>
    <w:p>
      <w:r>
        <w:t>Positive Marks: 1</w:t>
      </w:r>
    </w:p>
    <w:p>
      <w:r>
        <w:t>Negative Marks: 0.33</w:t>
      </w:r>
    </w:p>
    <w:p>
      <w:r>
        <w:t>Question: Which statement about tidal volume and pulmonary volumes/capacities is correct?</w:t>
      </w:r>
    </w:p>
    <w:p>
      <w:r>
        <w:t>(a) Maximum air that can be inhaled</w:t>
      </w:r>
    </w:p>
    <w:p>
      <w:r>
        <w:t>(b) Volume of air inhaled or exhaled per breath (about 500 mL)</w:t>
      </w:r>
    </w:p>
    <w:p>
      <w:r>
        <w:t>(c) Total lung capacity only</w:t>
      </w:r>
    </w:p>
    <w:p>
      <w:r>
        <w:t>(d) Air left after maximal expiration</w:t>
      </w:r>
    </w:p>
    <w:p>
      <w:r>
        <w:t>Answer: b</w:t>
      </w:r>
    </w:p>
    <w:p>
      <w:r>
        <w:t>Solution: ✅ Correct Answer: b. Volume of air inhaled or exhaled per breath (about 500 mL).</w:t>
      </w:r>
    </w:p>
    <w:p>
      <w:r>
        <w:t>🧠 Clinical Rationale: Tidal volume is the air moved in and out with each normal breath — about 500 mL in adults</w:t>
      </w:r>
    </w:p>
    <w:p>
      <w:r>
        <w:t>🩺 Nursing Action: Understand the volumes when interpreting spirometry and ventilator settings (6-8 mL/kg tidal volume)</w:t>
      </w:r>
    </w:p>
    <w:p>
      <w:r>
        <w:t>❌ Why Not Others: (c) Total lung capacity only — not the best response for this situation; (d) Air left after maximal expiration — not the best response for this situation; (a) Maximum air that can be inhaled — not the best response for this situation.</w:t>
      </w:r>
    </w:p>
    <w:p>
      <w:r>
        <w:t>⚡ 5-Second Recall: Tidal volume = normal breath (~500 mL)</w:t>
      </w:r>
    </w:p>
    <w:p>
      <w:r>
        <w:t>Positive Marks: 1</w:t>
      </w:r>
    </w:p>
    <w:p>
      <w:r>
        <w:t>Negative Marks: 0.33</w:t>
      </w:r>
    </w:p>
    <w:p>
      <w:r>
        <w:t>Question: A patient asks the nurse about cranial vs facial bones. Which response by the nurse is correct?</w:t>
      </w:r>
    </w:p>
    <w:p>
      <w:r>
        <w:t>(a) Mandible</w:t>
      </w:r>
    </w:p>
    <w:p>
      <w:r>
        <w:t>(b) Parietal bone</w:t>
      </w:r>
    </w:p>
    <w:p>
      <w:r>
        <w:t>(c) Frontal bone</w:t>
      </w:r>
    </w:p>
    <w:p>
      <w:r>
        <w:t>(d) Occipital bone</w:t>
      </w:r>
    </w:p>
    <w:p>
      <w:r>
        <w:t>Answer: a</w:t>
      </w:r>
    </w:p>
    <w:p>
      <w:r>
        <w:t>Solution: ✅ Correct Answer: a. Mandible.</w:t>
      </w:r>
    </w:p>
    <w:p>
      <w:r>
        <w:t>🧠 Clinical Rationale: The mandible (lower jaw) is a facial bone; the frontal, parietal and occipital bones are cranial bones protecting the brain</w:t>
      </w:r>
    </w:p>
    <w:p>
      <w:r>
        <w:t>🩺 Nursing Action: Know the facial skeleton when assessing jaw injuries and airway (jaw thrust maneuver uses the mandible)</w:t>
      </w:r>
    </w:p>
    <w:p>
      <w:r>
        <w:t>❌ Why Not Others: (d) Occipital bone — not the best response for this situation; (c) Frontal bone — not the best response for this situation; (b) Parietal bone — not the best response for this situation.</w:t>
      </w:r>
    </w:p>
    <w:p>
      <w:r>
        <w:t>⚠️ Exam Trap: Cranial bones enclose the brain; facial bones include the mandible, maxillae, zygomatic and nasal bones</w:t>
      </w:r>
    </w:p>
    <w:p>
      <w:r>
        <w:t>⚡ 5-Second Recall: Mandible = facial bone</w:t>
      </w:r>
    </w:p>
    <w:p>
      <w:r>
        <w:t>Positive Marks: 1</w:t>
      </w:r>
    </w:p>
    <w:p>
      <w:r>
        <w:t>Negative Marks: 0.33</w:t>
      </w:r>
    </w:p>
    <w:p>
      <w:r>
        <w:t>Question: Which assessment finding in a patient with typical vertebra and regional differences is MOST concerning and requires immediate follow-up?</w:t>
      </w:r>
    </w:p>
    <w:p>
      <w:r>
        <w:t>(a) Sacral vertebrae</w:t>
      </w:r>
    </w:p>
    <w:p>
      <w:r>
        <w:t>(b) Lumbar vertebrae</w:t>
      </w:r>
    </w:p>
    <w:p>
      <w:r>
        <w:t>(c) Thoracic vertebrae</w:t>
      </w:r>
    </w:p>
    <w:p>
      <w:r>
        <w:t>(d) Cervical vertebrae (C1-C6)</w:t>
      </w:r>
    </w:p>
    <w:p>
      <w:r>
        <w:t>Answer: d</w:t>
      </w:r>
    </w:p>
    <w:p>
      <w:r>
        <w:t>Solution: ✅ Correct Answer: d. Cervical vertebrae (C1-C6).</w:t>
      </w:r>
    </w:p>
    <w:p>
      <w:r>
        <w:t>🧠 Clinical Rationale: Transverse foramina are a cervical feature through which the vertebral arteries ascend to supply the brain — present in the upper six cervical vertebrae</w:t>
      </w:r>
    </w:p>
    <w:p>
      <w:r>
        <w:t>🔍 Key Clues: Transverse foramina = cervical only (vertebral artery)</w:t>
      </w:r>
    </w:p>
    <w:p>
      <w:r>
        <w:t>🩺 Nursing Action: Protect the neck during cervical spine immobilization — the artery runs through these foramina</w:t>
      </w:r>
    </w:p>
    <w:p>
      <w:r>
        <w:t>❌ Why Not Others: (c) Thoracic vertebrae — not the best response for this situation; (b) Lumbar vertebrae — not the best response for this situation; (a) Sacral vertebrae — not the best response for this situation.</w:t>
      </w:r>
    </w:p>
    <w:p>
      <w:r>
        <w:t>⚡ 5-Second Recall: Vertebral artery = cervical transverse foramina</w:t>
      </w:r>
    </w:p>
    <w:p>
      <w:r>
        <w:t>Positive Marks: 1</w:t>
      </w:r>
    </w:p>
    <w:p>
      <w:r>
        <w:t>Negative Marks: 0.33</w:t>
      </w:r>
    </w:p>
    <w:p>
      <w:r>
        <w:t>Question: The nurse demonstrates correct understanding of chest tube/intercostal procedure anatomy and neurovascular-bundle avoidance by identifying which response as appropriate?</w:t>
      </w:r>
    </w:p>
    <w:p>
      <w:r>
        <w:t>(a) Above the rib (superior to the rib below) to avoid the intercostal neurovascular bundle</w:t>
      </w:r>
    </w:p>
    <w:p>
      <w:r>
        <w:t>(b) Below the rib to avoid the lung</w:t>
      </w:r>
    </w:p>
    <w:p>
      <w:r>
        <w:t>(c) In the midline sternum</w:t>
      </w:r>
    </w:p>
    <w:p>
      <w:r>
        <w:t>(d) Through the axilla directly</w:t>
      </w:r>
    </w:p>
    <w:p>
      <w:r>
        <w:t>Answer: a</w:t>
      </w:r>
    </w:p>
    <w:p>
      <w:r>
        <w:t>Solution: ✅ Correct Answer: a. Above the rib (superior to the rib below) to avoid the intercostal neurovascular bundle.</w:t>
      </w:r>
    </w:p>
    <w:p>
      <w:r>
        <w:t>🧠 Clinical Rationale: Chest tubes are inserted ABOVE the rib because the intercostal neurovascular bundle runs in the costal groove on the inferior border of each rib</w:t>
      </w:r>
    </w:p>
    <w:p>
      <w:r>
        <w:t>🩺 Nursing Action: Confirm the interspace, enter just above the rib, and use the safe triangle (pectoralis-latissimus-5th ICS)</w:t>
      </w:r>
    </w:p>
    <w:p>
      <w:r>
        <w:t>❌ Why Not Others: (c) In the midline sternum — not the best response for this situation; (b) Below the rib to avoid the lung — not the best response for this situation; (d) Through the axilla directly — not the best response for this situation.</w:t>
      </w:r>
    </w:p>
    <w:p>
      <w:r>
        <w:t>⚡ 5-Second Recall: Above the rib = intercostal safety</w:t>
      </w:r>
    </w:p>
    <w:p>
      <w:r>
        <w:t>Positive Marks: 1</w:t>
      </w:r>
    </w:p>
    <w:p>
      <w:r>
        <w:t>Negative Marks: 0.33</w:t>
      </w:r>
    </w:p>
    <w:p>
      <w:r>
        <w:t>Question: A patient needing care for pineal gland location basics is admitted to the unit. Which nursing action should the nurse perform FIRST?</w:t>
      </w:r>
    </w:p>
    <w:p>
      <w:r>
        <w:t>(a) Adrenal insufficiency only</w:t>
      </w:r>
    </w:p>
    <w:p>
      <w:r>
        <w:t>(b) Thyroid hormone excess only</w:t>
      </w:r>
    </w:p>
    <w:p>
      <w:r>
        <w:t>(c) Pituitary tumor always as the sole cause</w:t>
      </w:r>
    </w:p>
    <w:p>
      <w:r>
        <w:t>(d) Pineal tumor disrupting melatonin/inhibitory pathways that normally restrain puberty</w:t>
      </w:r>
    </w:p>
    <w:p>
      <w:r>
        <w:t>Answer: d</w:t>
      </w:r>
    </w:p>
    <w:p>
      <w:r>
        <w:t>Solution: ✅ Correct Answer: d. Pineal tumor disrupting melatonin/inhibitory pathways that normally restrain puberty.</w:t>
      </w:r>
    </w:p>
    <w:p>
      <w:r>
        <w:t>🧠 Clinical Rationale: Pineal region tumors can disturb the pineal's inhibitory influence on hypothalamic-pituitary-gonadal function, causing precocious puberty</w:t>
      </w:r>
    </w:p>
    <w:p>
      <w:r>
        <w:t>🚨 Priority Principle: Assess ABC first ➡️ act on the life threat ➡️ notify the provider ➡️ document and reassess 🚨</w:t>
      </w:r>
    </w:p>
    <w:p>
      <w:r>
        <w:t>🩺 Nursing Action: Assess for signs of early puberty, headache and visual symptoms; arrange MRI and endocrine referral</w:t>
      </w:r>
    </w:p>
    <w:p>
      <w:r>
        <w:t>❌ Why Not Others: (a) Adrenal insufficiency only — not the best response for this situation; (b) Thyroid hormone excess only — not the best response for this situation; (c) Pituitary tumor always as the sole cause — not the best response for this situation.</w:t>
      </w:r>
    </w:p>
    <w:p>
      <w:r>
        <w:t>⚡ 5-Second Recall: Pineal tumor = early puberty</w:t>
      </w:r>
    </w:p>
    <w:p>
      <w:r>
        <w:t>Positive Marks: 1</w:t>
      </w:r>
    </w:p>
    <w:p>
      <w:r>
        <w:t>Negative Marks: 0.33</w:t>
      </w:r>
    </w:p>
    <w:p>
      <w:r>
        <w:t>Question: A patient asks the nurse about conducting-system anatomy: SA node, AV node, bundle branches. Which response by the nurse is correct?</w:t>
      </w:r>
    </w:p>
    <w:p>
      <w:r>
        <w:t>(a) The SA node to rest</w:t>
      </w:r>
    </w:p>
    <w:p>
      <w:r>
        <w:t>(b) Ventricular filling to stop</w:t>
      </w:r>
    </w:p>
    <w:p>
      <w:r>
        <w:t>(c) Coronary flow to reverse</w:t>
      </w:r>
    </w:p>
    <w:p>
      <w:r>
        <w:t>(d) Atrial contraction to complete before ventricular contraction</w:t>
      </w:r>
    </w:p>
    <w:p>
      <w:r>
        <w:t>Answer: d</w:t>
      </w:r>
    </w:p>
    <w:p>
      <w:r>
        <w:t>Solution: ✅ Correct Answer: d. Atrial contraction to complete before ventricular contraction.</w:t>
      </w:r>
    </w:p>
    <w:p>
      <w:r>
        <w:t>🧠 Clinical Rationale: The AV node's ~0.1-second delay lets the atria finish contracting (atrial kick) before the ventricles contract, optimizing ventricular filling</w:t>
      </w:r>
    </w:p>
    <w:p>
      <w:r>
        <w:t>🩺 Nursing Action: Understand the PR interval on ECG — the delay is seen between the P wave and QRS</w:t>
      </w:r>
    </w:p>
    <w:p>
      <w:r>
        <w:t>❌ Why Not Others: (a) The SA node to rest — not the best response for this situation; (c) Coronary flow to reverse — not the best response for this situation; (b) Ventricular filling to stop — not the best response for this situation.</w:t>
      </w:r>
    </w:p>
    <w:p>
      <w:r>
        <w:t>⚠️ Exam Trap: Without the AV delay, atria and ventricles would contract simultaneously and filling would be impaired</w:t>
      </w:r>
    </w:p>
    <w:p>
      <w:r>
        <w:t>⚡ 5-Second Recall: AV delay = atria empty first</w:t>
      </w:r>
    </w:p>
    <w:p>
      <w:r>
        <w:t>Positive Marks: 1</w:t>
      </w:r>
    </w:p>
    <w:p>
      <w:r>
        <w:t>Negative Marks: 0.33</w:t>
      </w:r>
    </w:p>
    <w:p>
      <w:r>
        <w:t>Question: For a NORCET-style question on Common pre-analytical specimen errors, choose the single BEST answer.</w:t>
      </w:r>
    </w:p>
    <w:p>
      <w:r>
        <w:t>(a) Common preanalytical errors include wrong-patient labeling, inadequate fixation, wrong container and delayed transport</w:t>
      </w:r>
    </w:p>
    <w:p>
      <w:r>
        <w:t>(b) Preanalytical errors cannot affect pathology results</w:t>
      </w:r>
    </w:p>
    <w:p>
      <w:r>
        <w:t>(c) Delayed fixation improves tissue morphology</w:t>
      </w:r>
    </w:p>
    <w:p>
      <w:r>
        <w:t>(d) Specimen labeling errors are corrected automatically by the laboratory</w:t>
      </w:r>
    </w:p>
    <w:p>
      <w:r>
        <w:t>Answer: a</w:t>
      </w:r>
    </w:p>
    <w:p>
      <w:r>
        <w:t>Solution: ✅ Correct Answer: a. Common preanalytical errors include wrong-patient labeling, inadequate fixation, wrong container and delayed transport.</w:t>
      </w:r>
    </w:p>
    <w:p>
      <w:r>
        <w:t>🧠 Clinical Rationale: Collection and transport errors can make a specimen unreliable or irretrievable</w:t>
      </w:r>
    </w:p>
    <w:p>
      <w:r>
        <w:t>🩺 Nursing Action: Correlate the pathology pattern with focused assessment findings and escalate clinically significant deterioration.</w:t>
      </w:r>
    </w:p>
    <w:p>
      <w:r>
        <w:t>❌ Why Not Others: (b) Preanalytical errors cannot affect pathology results — does not match the defining pathology pattern; (c) Delayed fixation improves tissue morphology — does not match the defining pathology pattern; (d) Specimen labeling errors are corrected automatically by the laboratory — does not match the defining pathology pattern.</w:t>
      </w:r>
    </w:p>
    <w:p>
      <w:r>
        <w:t>⚡ 5-Second Recall: Preanalytics: right patient, specimen, container and timing</w:t>
      </w:r>
    </w:p>
    <w:p>
      <w:r>
        <w:t>Positive Marks: 1</w:t>
      </w:r>
    </w:p>
    <w:p>
      <w:r>
        <w:t>Negative Marks: 0.33</w:t>
      </w:r>
    </w:p>
    <w:p>
      <w:r>
        <w:t>Question: During patient teaching about aplastic anemia and marrow failure, which statement is correct?</w:t>
      </w:r>
    </w:p>
    <w:p>
      <w:r>
        <w:t>(a) Aplastic anemia is empty marrow with low red, white and platelet counts together</w:t>
      </w:r>
    </w:p>
    <w:p>
      <w:r>
        <w:t>(b) All counts rise in aplasia</w:t>
      </w:r>
    </w:p>
    <w:p>
      <w:r>
        <w:t>(c) Fever needs no urgent review</w:t>
      </w:r>
    </w:p>
    <w:p>
      <w:r>
        <w:t>(d) Bleed risk never rises in aplasia</w:t>
      </w:r>
    </w:p>
    <w:p>
      <w:r>
        <w:t>Answer: a</w:t>
      </w:r>
    </w:p>
    <w:p>
      <w:r>
        <w:t>Solution: ✅ Correct Answer: a. Aplastic anemia is empty marrow with low red, white and platelet counts together.</w:t>
      </w:r>
    </w:p>
    <w:p>
      <w:r>
        <w:t>🧠 Clinical Rationale: Stem-cell failure empties all lines, so infection and bleed guards run together, so aplastic anemia is empty marrow with low red, white and platelet counts together</w:t>
      </w:r>
    </w:p>
    <w:p>
      <w:r>
        <w:t>🔍 Key Clues: Guard both germs and bleeds</w:t>
      </w:r>
    </w:p>
    <w:p>
      <w:r>
        <w:t>🩺 Nursing Action: Use asepsis, soft tools, and report fever or oozing at once</w:t>
      </w:r>
    </w:p>
    <w:p>
      <w:r>
        <w:t>❌ Why Not Others: (d) Bleed risk never rises in aplasia — does not match the defining pathology pattern; (b) All counts rise in aplasia — does not match the defining pathology pattern; (c) Fever needs no urgent review — does not match the defining pathology pattern.</w:t>
      </w:r>
    </w:p>
    <w:p>
      <w:r>
        <w:t>⚡ 5-Second Recall: Empty marrow, all down</w:t>
      </w:r>
    </w:p>
    <w:p>
      <w:r>
        <w:t>Positive Marks: 1</w:t>
      </w:r>
    </w:p>
    <w:p>
      <w:r>
        <w:t>Negative Marks: 0.33</w:t>
      </w:r>
    </w:p>
    <w:p>
      <w:r>
        <w:t>Question: The nurse is caring for a patient with femoral nerve, artery and vein arrangement. Which response is most appropriate?</w:t>
      </w:r>
    </w:p>
    <w:p>
      <w:r>
        <w:t>(a) Femoral vein</w:t>
      </w:r>
    </w:p>
    <w:p>
      <w:r>
        <w:t>(b) Femoral nerve</w:t>
      </w:r>
    </w:p>
    <w:p>
      <w:r>
        <w:t>(c) Femoral artery</w:t>
      </w:r>
    </w:p>
    <w:p>
      <w:r>
        <w:t>(d) Femoral canal lymphatics</w:t>
      </w:r>
    </w:p>
    <w:p>
      <w:r>
        <w:t>Answer: b</w:t>
      </w:r>
    </w:p>
    <w:p>
      <w:r>
        <w:t>Solution: ✅ Correct Answer: b. Femoral nerve.</w:t>
      </w:r>
    </w:p>
    <w:p>
      <w:r>
        <w:t>🧠 Clinical Rationale: The femoral nerve is the most lateral structure in the femoral triangle (NAVL order); the artery is medial to it, the vein more medial, and lymphatics most medial</w:t>
      </w:r>
    </w:p>
    <w:p>
      <w:r>
        <w:t>🩺 Nursing Action: Recall NAVL when accessing the femoral vein — insert medial to the artery pulse</w:t>
      </w:r>
    </w:p>
    <w:p>
      <w:r>
        <w:t>❌ Why Not Others: (c) Femoral artery — not the best response for this situation; (a) Femoral vein — not the best response for this situation; (d) Femoral canal lymphatics — not the best response for this situation.</w:t>
      </w:r>
    </w:p>
    <w:p>
      <w:r>
        <w:t>⚡ 5-Second Recall: Femoral nerve = lateral</w:t>
      </w:r>
    </w:p>
    <w:p>
      <w:r>
        <w:t>Positive Marks: 1</w:t>
      </w:r>
    </w:p>
    <w:p>
      <w:r>
        <w:t>Negative Marks: 0.33</w:t>
      </w:r>
    </w:p>
    <w:p>
      <w:r>
        <w:t>Question: Which option best reflects the key pathology of Sputum/cytology pathology link?</w:t>
      </w:r>
    </w:p>
    <w:p>
      <w:r>
        <w:t>(a) A quality sputum specimen should reflect lower-respiratory secretions; many squamous epithelial cells suggest salivary contamination</w:t>
      </w:r>
    </w:p>
    <w:p>
      <w:r>
        <w:t>(b) Specimen quality has no effect on respiratory microbiology</w:t>
      </w:r>
    </w:p>
    <w:p>
      <w:r>
        <w:t>(c) Sputum cytology cannot show malignant cells</w:t>
      </w:r>
    </w:p>
    <w:p>
      <w:r>
        <w:t>(d) Salivary contamination improves sputum culture accuracy</w:t>
      </w:r>
    </w:p>
    <w:p>
      <w:r>
        <w:t>Answer: a</w:t>
      </w:r>
    </w:p>
    <w:p>
      <w:r>
        <w:t>Solution: ✅ Correct Answer: a. A quality sputum specimen should reflect lower-respiratory secretions; many squamous epithelial cells suggest salivary contamination.</w:t>
      </w:r>
    </w:p>
    <w:p>
      <w:r>
        <w:t>🧠 Clinical Rationale: Contamination distorts culture interpretation, whereas cytology may detect atypical or malignant cells</w:t>
      </w:r>
    </w:p>
    <w:p>
      <w:r>
        <w:t>🔍 Key Clues: Many squamous cells suggest a poor sputum sample</w:t>
      </w:r>
    </w:p>
    <w:p>
      <w:r>
        <w:t>🩺 Nursing Action: Correlate the pathology pattern with focused assessment findings and escalate clinically significant deterioration.</w:t>
      </w:r>
    </w:p>
    <w:p>
      <w:r>
        <w:t>❌ Why Not Others: (c) Sputum cytology cannot show malignant cells — does not match the defining pathology pattern; (d) Salivary contamination improves sputum culture accuracy — does not match the defining pathology pattern; (b) Specimen quality has no effect on respiratory microbiology — does not match the defining pathology pattern.</w:t>
      </w:r>
    </w:p>
    <w:p>
      <w:r>
        <w:t>⚡ 5-Second Recall: Sputum: assess sample quality before interpreting</w:t>
      </w:r>
    </w:p>
    <w:p>
      <w:r>
        <w:t>Positive Marks: 1</w:t>
      </w:r>
    </w:p>
    <w:p>
      <w:r>
        <w:t>Negative Marks: 0.33</w:t>
      </w:r>
    </w:p>
    <w:p>
      <w:r>
        <w:t>Question: The nurse is caring for a patient with saltatory conduction and myelination. Which response is most appropriate?</w:t>
      </w:r>
    </w:p>
    <w:p>
      <w:r>
        <w:t>(a) Astrocytes</w:t>
      </w:r>
    </w:p>
    <w:p>
      <w:r>
        <w:t>(b) Schwann cells</w:t>
      </w:r>
    </w:p>
    <w:p>
      <w:r>
        <w:t>(c) Microglia</w:t>
      </w:r>
    </w:p>
    <w:p>
      <w:r>
        <w:t>(d) Oligodendrocytes</w:t>
      </w:r>
    </w:p>
    <w:p>
      <w:r>
        <w:t>Answer: b</w:t>
      </w:r>
    </w:p>
    <w:p>
      <w:r>
        <w:t>Solution: ✅ Correct Answer: b. Schwann cells.</w:t>
      </w:r>
    </w:p>
    <w:p>
      <w:r>
        <w:t>🧠 Clinical Rationale: Schwann cells myelinate peripheral axons; oligodendrocytes myelinate central axons — both enable saltatory conduction</w:t>
      </w:r>
    </w:p>
    <w:p>
      <w:r>
        <w:t>🩺 Nursing Action: Know the cell types when explaining peripheral (Guillain-Barré) vs central (MS) demyelination</w:t>
      </w:r>
    </w:p>
    <w:p>
      <w:r>
        <w:t>❌ Why Not Others: (c) Microglia — not the best response for this situation; (d) Oligodendrocytes — not the best response for this situation; (a) Astrocytes — not the best response for this situation.</w:t>
      </w:r>
    </w:p>
    <w:p>
      <w:r>
        <w:t>⚡ 5-Second Recall: Schwann = PNS myelin</w:t>
      </w:r>
    </w:p>
    <w:p>
      <w:r>
        <w:t>Positive Marks: 1</w:t>
      </w:r>
    </w:p>
    <w:p>
      <w:r>
        <w:t>Negative Marks: 0.33</w:t>
      </w:r>
    </w:p>
    <w:p>
      <w:r>
        <w:t>Question: The nurse is caring for a patient with maternal-fetal gas/nutrient exchange. Which response is most appropriate?</w:t>
      </w:r>
    </w:p>
    <w:p>
      <w:r>
        <w:t>(a) Bacteria generally</w:t>
      </w:r>
    </w:p>
    <w:p>
      <w:r>
        <w:t>(b) Oxygen, CO2, glucose, alcohol, nicotine and many drugs</w:t>
      </w:r>
    </w:p>
    <w:p>
      <w:r>
        <w:t>(c) Large proteins only</w:t>
      </w:r>
    </w:p>
    <w:p>
      <w:r>
        <w:t>(d) All maternal antibodies never</w:t>
      </w:r>
    </w:p>
    <w:p>
      <w:r>
        <w:t>Answer: b</w:t>
      </w:r>
    </w:p>
    <w:p>
      <w:r>
        <w:t>Solution: ✅ Correct Answer: b. Oxygen, CO2, glucose, alcohol, nicotine and many drugs.</w:t>
      </w:r>
    </w:p>
    <w:p>
      <w:r>
        <w:t>🧠 Clinical Rationale: Small molecules — oxygen, CO2, glucose, alcohol, nicotine, and many medications — cross readily; most bacteria do not</w:t>
      </w:r>
    </w:p>
    <w:p>
      <w:r>
        <w:t>🩺 Nursing Action: This is why maternal alcohol, smoking and drug use affect the fetus directly</w:t>
      </w:r>
    </w:p>
    <w:p>
      <w:r>
        <w:t>❌ Why Not Others: (a) Bacteria generally — not the best response for this situation; (d) All maternal antibodies never — not the best response for this situation; (c) Large proteins only — not the best response for this situation.</w:t>
      </w:r>
    </w:p>
    <w:p>
      <w:r>
        <w:t>⚡ 5-Second Recall: Placenta is semipermeable</w:t>
      </w:r>
    </w:p>
    <w:p>
      <w:r>
        <w:t>Positive Marks: 1</w:t>
      </w:r>
    </w:p>
    <w:p>
      <w:r>
        <w:t>Negative Marks: 0.33</w:t>
      </w:r>
    </w:p>
    <w:p>
      <w:r>
        <w:t>Question: The nurse demonstrates correct understanding of burn depth anatomical layers cross-link by identifying which response as appropriate?</w:t>
      </w:r>
    </w:p>
    <w:p>
      <w:r>
        <w:t>(a) Subcutaneous fat only</w:t>
      </w:r>
    </w:p>
    <w:p>
      <w:r>
        <w:t>(b) Epidermis and entire dermis (down to subcutaneous tissue)</w:t>
      </w:r>
    </w:p>
    <w:p>
      <w:r>
        <w:t>(c) Epidermis only</w:t>
      </w:r>
    </w:p>
    <w:p>
      <w:r>
        <w:t>(d) Epidermis and upper dermis only</w:t>
      </w:r>
    </w:p>
    <w:p>
      <w:r>
        <w:t>Answer: b</w:t>
      </w:r>
    </w:p>
    <w:p>
      <w:r>
        <w:t>Solution: ✅ Correct Answer: b. Epidermis and entire dermis (down to subcutaneous tissue).</w:t>
      </w:r>
    </w:p>
    <w:p>
      <w:r>
        <w:t>🧠 Clinical Rationale: Full-thickness (third-degree) burns destroy the entire epidermis and dermis, often extending into subcutaneous tissue; they appear waxy, charred or leathery and are painless because nerve endings are destroyed</w:t>
      </w:r>
    </w:p>
    <w:p>
      <w:r>
        <w:t>🩺 Nursing Action: Assess for charred, painless, leathery areas and prepare for excision and grafting</w:t>
      </w:r>
    </w:p>
    <w:p>
      <w:r>
        <w:t>❌ Why Not Others: (d) Epidermis and upper dermis only — not the best response for this situation; (c) Epidermis only — not the best response for this situation; (a) Subcutaneous fat only — not the best response for this situation.</w:t>
      </w:r>
    </w:p>
    <w:p>
      <w:r>
        <w:t>⚡ 5-Second Recall: Full-thickness = all skin layers</w:t>
      </w:r>
    </w:p>
    <w:p>
      <w:r>
        <w:t>Positive Marks: 1</w:t>
      </w:r>
    </w:p>
    <w:p>
      <w:r>
        <w:t>Negative Marks: 0.33</w:t>
      </w:r>
    </w:p>
    <w:p>
      <w:r>
        <w:t>Question: For a NORCET-style question on chronic pancreatitis pathology basics, choose the single BEST answer.</w:t>
      </w:r>
    </w:p>
    <w:p>
      <w:r>
        <w:t>(a) Expected toll is oily stools with weight loss and later diabetes</w:t>
      </w:r>
    </w:p>
    <w:p>
      <w:r>
        <w:t>(b) Pain never becomes chronic in pancreas</w:t>
      </w:r>
    </w:p>
    <w:p>
      <w:r>
        <w:t>(c) Alcohol never sustains damage</w:t>
      </w:r>
    </w:p>
    <w:p>
      <w:r>
        <w:t>(d) Diabetes never follows pancreatitis</w:t>
      </w:r>
    </w:p>
    <w:p>
      <w:r>
        <w:t>Answer: a</w:t>
      </w:r>
    </w:p>
    <w:p>
      <w:r>
        <w:t>Solution: ✅ Correct Answer: a. Expected toll is oily stools with weight loss and later diabetes.</w:t>
      </w:r>
    </w:p>
    <w:p>
      <w:r>
        <w:t>🧠 Clinical Rationale: Scar replaces juice and insulin tissue until food and sugar both fail, so expected toll is oily stools with weight loss and later diabetes</w:t>
      </w:r>
    </w:p>
    <w:p>
      <w:r>
        <w:t>🩺 Nursing Action: Time enzymes with bites, track stools and glucose, and support abstinence</w:t>
      </w:r>
    </w:p>
    <w:p>
      <w:r>
        <w:t>❌ Why Not Others: (b) Pain never becomes chronic in pancreas — does not match the defining pathology pattern; (c) Alcohol never sustains damage — does not match the defining pathology pattern; (d) Diabetes never follows pancreatitis — does not match the defining pathology pattern.</w:t>
      </w:r>
    </w:p>
    <w:p>
      <w:r>
        <w:t>⚡ 5-Second Recall: Scar steals juices</w:t>
      </w:r>
    </w:p>
    <w:p>
      <w:r>
        <w:t>Positive Marks: 1</w:t>
      </w:r>
    </w:p>
    <w:p>
      <w:r>
        <w:t>Negative Marks: 0.33</w:t>
      </w:r>
    </w:p>
    <w:p>
      <w:r>
        <w:t>Question: For a NORCET-style question on Systemic lupus erythematosus pathology basics, choose the single BEST answer.</w:t>
      </w:r>
    </w:p>
    <w:p>
      <w:r>
        <w:t>(a) Systemic lupus erythematosus is an autoimmune disease in which immune-complex injury can affect skin, joints, kidneys and other organs</w:t>
      </w:r>
    </w:p>
    <w:p>
      <w:r>
        <w:t>(b) SLE is caused by a single bacterial infection</w:t>
      </w:r>
    </w:p>
    <w:p>
      <w:r>
        <w:t>(c) Immune complexes are protective and do not cause inflammation in SLE</w:t>
      </w:r>
    </w:p>
    <w:p>
      <w:r>
        <w:t>(d) SLE is confined to bone and never affects kidneys</w:t>
      </w:r>
    </w:p>
    <w:p>
      <w:r>
        <w:t>Answer: a</w:t>
      </w:r>
    </w:p>
    <w:p>
      <w:r>
        <w:t>Solution: ✅ Correct Answer: a. Systemic lupus erythematosus is an autoimmune disease in which immune-complex injury can affect skin, joints, kidneys and other organs.</w:t>
      </w:r>
    </w:p>
    <w:p>
      <w:r>
        <w:t>🧠 Clinical Rationale: Autoantibodies and immune-complex deposition produce multisystem inflammatory tissue injury</w:t>
      </w:r>
    </w:p>
    <w:p>
      <w:r>
        <w:t>🩺 Nursing Action: Correlate the pathology pattern with focused assessment findings and escalate clinically significant deterioration.</w:t>
      </w:r>
    </w:p>
    <w:p>
      <w:r>
        <w:t>❌ Why Not Others: (c) Immune complexes are protective and do not cause inflammation in SLE — does not match the defining pathology pattern; (d) SLE is confined to bone and never affects kidneys — does not match the defining pathology pattern; (b) SLE is caused by a single bacterial infection — does not match the defining pathology pattern.</w:t>
      </w:r>
    </w:p>
    <w:p>
      <w:r>
        <w:t>⚡ 5-Second Recall: SLE: immune complexes, multisystem injury</w:t>
      </w:r>
    </w:p>
    <w:p>
      <w:r>
        <w:t>Positive Marks: 1</w:t>
      </w:r>
    </w:p>
    <w:p>
      <w:r>
        <w:t>Negative Marks: 0.33</w:t>
      </w:r>
    </w:p>
    <w:p>
      <w:r>
        <w:t>Question: During patient teaching about ischemic heart disease and myocardial infarction pathology, which statement is correct?</w:t>
      </w:r>
    </w:p>
    <w:p>
      <w:r>
        <w:t>(a) Plaque rupture with thrombus blocks coronaries causing myocyte death</w:t>
      </w:r>
    </w:p>
    <w:p>
      <w:r>
        <w:t>(b) ECG never changes in ischemia</w:t>
      </w:r>
    </w:p>
    <w:p>
      <w:r>
        <w:t>(c) Rest always relieves infarct pain</w:t>
      </w:r>
    </w:p>
    <w:p>
      <w:r>
        <w:t>(d) Enzymes never rise in infarction</w:t>
      </w:r>
    </w:p>
    <w:p>
      <w:r>
        <w:t>Answer: a</w:t>
      </w:r>
    </w:p>
    <w:p>
      <w:r>
        <w:t>Solution: ✅ Correct Answer: a. Plaque rupture with thrombus blocks coronaries causing myocyte death.</w:t>
      </w:r>
    </w:p>
    <w:p>
      <w:r>
        <w:t>🧠 Clinical Rationale: Blocked flow starves muscle within minutes, so time is muscle, so plaque rupture with thrombus blocks coronaries causing myocyte death</w:t>
      </w:r>
    </w:p>
    <w:p>
      <w:r>
        <w:t>🔍 Key Clues: Act on crush pain</w:t>
      </w:r>
    </w:p>
    <w:p>
      <w:r>
        <w:t>🩺 Nursing Action: Keep nil exertion, trend vitals and pain, and prepare for reperfusion</w:t>
      </w:r>
    </w:p>
    <w:p>
      <w:r>
        <w:t>❌ Why Not Others: (b) ECG never changes in ischemia — does not match the defining pathology pattern; (d) Enzymes never rise in infarction — does not match the defining pathology pattern; (c) Rest always relieves infarct pain — does not match the defining pathology pattern.</w:t>
      </w:r>
    </w:p>
    <w:p>
      <w:r>
        <w:t>⚡ 5-Second Recall: Time is muscle</w:t>
      </w:r>
    </w:p>
    <w:p>
      <w:r>
        <w:t>Positive Marks: 1</w:t>
      </w:r>
    </w:p>
    <w:p>
      <w:r>
        <w:t>Negative Marks: 0.33</w:t>
      </w:r>
    </w:p>
    <w:p>
      <w:r>
        <w:t>Question: The nurse is teaching a patient about CSF formation, circulation and functions. Which statement by the patient indicates correct understanding?</w:t>
      </w:r>
    </w:p>
    <w:p>
      <w:r>
        <w:t>(a) The choroid plexus stops all production normally</w:t>
      </w:r>
    </w:p>
    <w:p>
      <w:r>
        <w:t>(b) The skull expands to compensate</w:t>
      </w:r>
    </w:p>
    <w:p>
      <w:r>
        <w:t>(c) CSF reabsorption is impaired or the space is overwhelmed — pressure rises</w:t>
      </w:r>
    </w:p>
    <w:p>
      <w:r>
        <w:t>(d) CSF has no role in pressure</w:t>
      </w:r>
    </w:p>
    <w:p>
      <w:r>
        <w:t>Answer: c</w:t>
      </w:r>
    </w:p>
    <w:p>
      <w:r>
        <w:t>Solution: ✅ Correct Answer: c. CSF reabsorption is impaired or the space is overwhelmed — pressure rises.</w:t>
      </w:r>
    </w:p>
    <w:p>
      <w:r>
        <w:t>🧠 Clinical Rationale: CSF normally buffers volume — when swelling, blood or CSF excess exceeds the buffer, intracranial pressure rises; herniation risk follows</w:t>
      </w:r>
    </w:p>
    <w:p>
      <w:r>
        <w:t>🩺 Nursing Action: Monitor neuro status, pupillary response and GCS closely in head injury</w:t>
      </w:r>
    </w:p>
    <w:p>
      <w:r>
        <w:t>❌ Why Not Others: (d) CSF has no role in pressure — not the best response for this situation; (a) The choroid plexus stops all production normally — not the best response for this situation; (b) The skull expands to compensate — not the best response for this situation.</w:t>
      </w:r>
    </w:p>
    <w:p>
      <w:r>
        <w:t>⚠️ Exam Trap: The Monroe-Kellie doctrine: skull contents (brain, blood, CSF) are fixed volume — one expanding raises pressure</w:t>
      </w:r>
    </w:p>
    <w:p>
      <w:r>
        <w:t>🌟 PNC Exam Pearl: Position the head midline and elevated to promote venous and CSF drainage</w:t>
      </w:r>
    </w:p>
    <w:p>
      <w:r>
        <w:t>⚡ 5-Second Recall: ICP = CSF buffer overwhelmed</w:t>
      </w:r>
    </w:p>
    <w:p>
      <w:r>
        <w:t>Positive Marks: 1</w:t>
      </w:r>
    </w:p>
    <w:p>
      <w:r>
        <w:t>Negative Marks: 0.33</w:t>
      </w:r>
    </w:p>
    <w:p>
      <w:r>
        <w:t>Question: For a NORCET-style question on chronic bronchitis pathology, choose the single BEST answer.</w:t>
      </w:r>
    </w:p>
    <w:p>
      <w:r>
        <w:t>(a) Dry cough defines bronchitis</w:t>
      </w:r>
    </w:p>
    <w:p>
      <w:r>
        <w:t>(b) Smoking never causes bronchitis</w:t>
      </w:r>
    </w:p>
    <w:p>
      <w:r>
        <w:t>(c) Expected finding is blue bloater with copious sputum and frequent infections</w:t>
      </w:r>
    </w:p>
    <w:p>
      <w:r>
        <w:t>(d) Vaccines never help lung disease</w:t>
      </w:r>
    </w:p>
    <w:p>
      <w:r>
        <w:t>Answer: c</w:t>
      </w:r>
    </w:p>
    <w:p>
      <w:r>
        <w:t>Solution: ✅ Correct Answer: c. Expected finding is blue bloater with copious sputum and frequent infections.</w:t>
      </w:r>
    </w:p>
    <w:p>
      <w:r>
        <w:t>🧠 Clinical Rationale: Swollen mucus glands flood tubes while smoke keeps the fire lit, so expected finding is blue bloater with copious sputum and frequent infections</w:t>
      </w:r>
    </w:p>
    <w:p>
      <w:r>
        <w:t>🩺 Nursing Action: Teach huff coughing, fluids and inhaler order, and report color change</w:t>
      </w:r>
    </w:p>
    <w:p>
      <w:r>
        <w:t>❌ Why Not Others: (b) Smoking never causes bronchitis — does not match the defining pathology pattern; (d) Vaccines never help lung disease — does not match the defining pathology pattern; (a) Dry cough defines bronchitis — does not match the defining pathology pattern.</w:t>
      </w:r>
    </w:p>
    <w:p>
      <w:r>
        <w:t>⚡ 5-Second Recall: Wet cough, blue tint</w:t>
      </w:r>
    </w:p>
    <w:p>
      <w:r>
        <w:t>Positive Marks: 1</w:t>
      </w:r>
    </w:p>
    <w:p>
      <w:r>
        <w:t>Negative Marks: 0.33</w:t>
      </w:r>
    </w:p>
    <w:p>
      <w:r>
        <w:t>Question: During patient teaching about systemic arterial embolism, which statement is correct?</w:t>
      </w:r>
    </w:p>
    <w:p>
      <w:r>
        <w:t>(a) Emboli improve limb warmth</w:t>
      </w:r>
    </w:p>
    <w:p>
      <w:r>
        <w:t>(b) Both legs always block together</w:t>
      </w:r>
    </w:p>
    <w:p>
      <w:r>
        <w:t>(c) Arterial emboli lodge downstream causing sudden pale painful pulseless limbs or stroke signs</w:t>
      </w:r>
    </w:p>
    <w:p>
      <w:r>
        <w:t>(d) Pulses stay strong past blocks</w:t>
      </w:r>
    </w:p>
    <w:p>
      <w:r>
        <w:t>Answer: c</w:t>
      </w:r>
    </w:p>
    <w:p>
      <w:r>
        <w:t>Solution: ✅ Correct Answer: c. Arterial emboli lodge downstream causing sudden pale painful pulseless limbs or stroke signs.</w:t>
      </w:r>
    </w:p>
    <w:p>
      <w:r>
        <w:t>🧠 Clinical Rationale: Traveling clumps plug end arteries, so tissue below loses flow within minutes, so arterial emboli lodge downstream causing sudden pale painful pulseless limbs or stroke signs</w:t>
      </w:r>
    </w:p>
    <w:p>
      <w:r>
        <w:t>🔍 Key Clues: Trace the blocked branch</w:t>
      </w:r>
    </w:p>
    <w:p>
      <w:r>
        <w:t>🩺 Nursing Action: Compare pulses and color both sides, note neuro signs, and call for urgent care</w:t>
      </w:r>
    </w:p>
    <w:p>
      <w:r>
        <w:t>❌ Why Not Others: (a) Emboli improve limb warmth — does not match the defining pathology pattern; (b) Both legs always block together — does not match the defining pathology pattern; (d) Pulses stay strong past blocks — does not match the defining pathology pattern.</w:t>
      </w:r>
    </w:p>
    <w:p>
      <w:r>
        <w:t>⚡ 5-Second Recall: Cold no pulse is emergency</w:t>
      </w:r>
    </w:p>
    <w:p>
      <w:r>
        <w:t>Positive Marks: 1</w:t>
      </w:r>
    </w:p>
    <w:p>
      <w:r>
        <w:t>Negative Marks: 0.33</w:t>
      </w:r>
    </w:p>
    <w:p>
      <w:r>
        <w:t>Question: A postpartum patient has difficulty with urinary and fecal continence after a vaginal delivery. Which structures are weakened?</w:t>
      </w:r>
    </w:p>
    <w:p>
      <w:r>
        <w:t>(a) Pelvic floor muscles (levator ani) and perineal body</w:t>
      </w:r>
    </w:p>
    <w:p>
      <w:r>
        <w:t>(b) Abdominal rectus only</w:t>
      </w:r>
    </w:p>
    <w:p>
      <w:r>
        <w:t>(c) Diaphragm only</w:t>
      </w:r>
    </w:p>
    <w:p>
      <w:r>
        <w:t>(d) Intercostals only</w:t>
      </w:r>
    </w:p>
    <w:p>
      <w:r>
        <w:t>Answer: a</w:t>
      </w:r>
    </w:p>
    <w:p>
      <w:r>
        <w:t>Solution: ✅ Correct Answer: a. Pelvic floor muscles (levator ani) and perineal body.</w:t>
      </w:r>
    </w:p>
    <w:p>
      <w:r>
        <w:t>🧠 Clinical Rationale: Vaginal delivery can stretch or tear the levator ani and perineal body, weakening continence support — pelvic floor physiotherapy helps recovery</w:t>
      </w:r>
    </w:p>
    <w:p>
      <w:r>
        <w:t>🔍 Key Clues: Postpartum incontinence = pelvic floor weakness</w:t>
      </w:r>
    </w:p>
    <w:p>
      <w:r>
        <w:t>🩺 Nursing Action: Teach Kegel exercises, refer for pelvic floor physiotherapy and monitor for prolapse</w:t>
      </w:r>
    </w:p>
    <w:p>
      <w:r>
        <w:t>❌ Why Not Others: (d) Intercostals only — not the best response for this situation; (c) Diaphragm only — not the best response for this situation; (b) Abdominal rectus only — not the best response for this situation.</w:t>
      </w:r>
    </w:p>
    <w:p>
      <w:r>
        <w:t>⚠️ Exam Trap: Continence depends on the pelvic floor muscles — their obstetric injury explains the leakage</w:t>
      </w:r>
    </w:p>
    <w:p>
      <w:r>
        <w:t>🌟 PNC Exam Pearl: Perineal tears are graded 1st to 4th degree by depth</w:t>
      </w:r>
    </w:p>
    <w:p>
      <w:r>
        <w:t>⚡ 5-Second Recall: Pelvic floor injury = continence loss</w:t>
      </w:r>
    </w:p>
    <w:p>
      <w:r>
        <w:t>Positive Marks: 1</w:t>
      </w:r>
    </w:p>
    <w:p>
      <w:r>
        <w:t>Negative Marks: 0.33</w:t>
      </w:r>
    </w:p>
    <w:p>
      <w:r>
        <w:t>Question: During patient teaching about heart failure pathophysiologic remodeling, which statement is correct?</w:t>
      </w:r>
    </w:p>
    <w:p>
      <w:r>
        <w:t>(a) Chronic overload dilates and thickens chambers with fibrosis</w:t>
      </w:r>
    </w:p>
    <w:p>
      <w:r>
        <w:t>(b) Extra fluids always help failure</w:t>
      </w:r>
    </w:p>
    <w:p>
      <w:r>
        <w:t>(c) Crackles never signal overload</w:t>
      </w:r>
    </w:p>
    <w:p>
      <w:r>
        <w:t>(d) Weights never matter in failure</w:t>
      </w:r>
    </w:p>
    <w:p>
      <w:r>
        <w:t>Answer: a</w:t>
      </w:r>
    </w:p>
    <w:p>
      <w:r>
        <w:t>Solution: ✅ Correct Answer: a. Chronic overload dilates and thickens chambers with fibrosis.</w:t>
      </w:r>
    </w:p>
    <w:p>
      <w:r>
        <w:t>🧠 Clinical Rationale: Stretched scarred pumps hold fluid upstream, so lungs or legs flood by side, so chronic overload dilates and thickens chambers with fibrosis</w:t>
      </w:r>
    </w:p>
    <w:p>
      <w:r>
        <w:t>🔍 Key Clues: Weigh the flood daily</w:t>
      </w:r>
    </w:p>
    <w:p>
      <w:r>
        <w:t>🩺 Nursing Action: Limit sodium and fluids as ordered, position upright when breathless, and trend outputs</w:t>
      </w:r>
    </w:p>
    <w:p>
      <w:r>
        <w:t>❌ Why Not Others: (d) Weights never matter in failure — does not match the defining pathology pattern; (b) Extra fluids always help failure — does not match the defining pathology pattern; (c) Crackles never signal overload — does not match the defining pathology pattern.</w:t>
      </w:r>
    </w:p>
    <w:p>
      <w:r>
        <w:t>⚡ 5-Second Recall: Side tells flood</w:t>
      </w:r>
    </w:p>
    <w:p>
      <w:r>
        <w:t>Positive Marks: 1</w:t>
      </w:r>
    </w:p>
    <w:p>
      <w:r>
        <w:t>Negative Marks: 0.33</w:t>
      </w:r>
    </w:p>
    <w:p>
      <w:r>
        <w:t>Question: Which assessment finding in a patient with dead space: anatomical vs physiologic is MOST concerning and requires immediate follow-up?</w:t>
      </w:r>
    </w:p>
    <w:p>
      <w:r>
        <w:t>(a) Decreased dead space only</w:t>
      </w:r>
    </w:p>
    <w:p>
      <w:r>
        <w:t>(b) Increased physiologic dead space (ventilated alveoli are not perfused)</w:t>
      </w:r>
    </w:p>
    <w:p>
      <w:r>
        <w:t>(c) Increased alveolar ventilation only</w:t>
      </w:r>
    </w:p>
    <w:p>
      <w:r>
        <w:t>(d) Improved perfusion only</w:t>
      </w:r>
    </w:p>
    <w:p>
      <w:r>
        <w:t>Answer: b</w:t>
      </w:r>
    </w:p>
    <w:p>
      <w:r>
        <w:t>Solution: ✅ Correct Answer: b. Increased physiologic dead space (ventilated alveoli are not perfused).</w:t>
      </w:r>
    </w:p>
    <w:p>
      <w:r>
        <w:t>🧠 Clinical Rationale: The embolus blocks perfusion to ventilated alveoli — alveolar dead space rises, and blood is shunted to remaining areas, causing hypoxia and hypocapnia</w:t>
      </w:r>
    </w:p>
    <w:p>
      <w:r>
        <w:t>🔍 Key Clues: PE = physiologic dead space increase</w:t>
      </w:r>
    </w:p>
    <w:p>
      <w:r>
        <w:t>🩺 Nursing Action: Give oxygen, monitor for right heart strain and start anticoagulation</w:t>
      </w:r>
    </w:p>
    <w:p>
      <w:r>
        <w:t>❌ Why Not Others: (c) Increased alveolar ventilation only — not the best response for this situation; (a) Decreased dead space only — not the best response for this situation; (d) Improved perfusion only — not the best response for this situation.</w:t>
      </w:r>
    </w:p>
    <w:p>
      <w:r>
        <w:t>⚡ 5-Second Recall: PE = dead space + mismatch</w:t>
      </w:r>
    </w:p>
    <w:p>
      <w:r>
        <w:t>Positive Marks: 1</w:t>
      </w:r>
    </w:p>
    <w:p>
      <w:r>
        <w:t>Negative Marks: 0.33</w:t>
      </w:r>
    </w:p>
    <w:p>
      <w:r>
        <w:t>Question: Which statement about hand bones: carpals, metacarpals and phalanges is correct?</w:t>
      </w:r>
    </w:p>
    <w:p>
      <w:r>
        <w:t>(a) It is the only bone of the hand</w:t>
      </w:r>
    </w:p>
    <w:p>
      <w:r>
        <w:t>(b) It forms the thumb's only bone</w:t>
      </w:r>
    </w:p>
    <w:p>
      <w:r>
        <w:t>(c) Its fracture is often missed and can cause avascular necrosis</w:t>
      </w:r>
    </w:p>
    <w:p>
      <w:r>
        <w:t>(d) It never fractures</w:t>
      </w:r>
    </w:p>
    <w:p>
      <w:r>
        <w:t>Answer: c</w:t>
      </w:r>
    </w:p>
    <w:p>
      <w:r>
        <w:t>Solution: ✅ Correct Answer: c. Its fracture is often missed and can cause avascular necrosis.</w:t>
      </w:r>
    </w:p>
    <w:p>
      <w:r>
        <w:t>🧠 Clinical Rationale: The scaphoid, the most commonly fractured carpal bone, has a precarious blood supply; missed fractures can lead to avascular necrosis and non-union</w:t>
      </w:r>
    </w:p>
    <w:p>
      <w:r>
        <w:t>🩺 Nursing Action: Splint any wrist injury with anatomic snuffbox tenderness and re-X-ray in 10-14 days</w:t>
      </w:r>
    </w:p>
    <w:p>
      <w:r>
        <w:t>❌ Why Not Others: (b) It forms the thumb's only bone — not the best response for this situation; (a) It is the only bone of the hand — not the best response for this situation; (d) It never fractures — not the best response for this situation.</w:t>
      </w:r>
    </w:p>
    <w:p>
      <w:r>
        <w:t>⚡ 5-Second Recall: Scaphoid = AVN risk if missed</w:t>
      </w:r>
    </w:p>
    <w:p>
      <w:r>
        <w:t>Positive Marks: 1</w:t>
      </w:r>
    </w:p>
    <w:p>
      <w:r>
        <w:t>Negative Marks: 0.33</w:t>
      </w:r>
    </w:p>
    <w:p>
      <w:r>
        <w:t>Question: During patient teaching about fibrosis and excessive extracellular-matrix deposition, which statement is correct?</w:t>
      </w:r>
    </w:p>
    <w:p>
      <w:r>
        <w:t>(a) Scar keeps full elasticity</w:t>
      </w:r>
    </w:p>
    <w:p>
      <w:r>
        <w:t>(b) Fibrosis improves organ function</w:t>
      </w:r>
    </w:p>
    <w:p>
      <w:r>
        <w:t>(c) Fibrosis is excess collagen scarring that stiffens organs</w:t>
      </w:r>
    </w:p>
    <w:p>
      <w:r>
        <w:t>(d) Matrix never affects compliance</w:t>
      </w:r>
    </w:p>
    <w:p>
      <w:r>
        <w:t>Answer: c</w:t>
      </w:r>
    </w:p>
    <w:p>
      <w:r>
        <w:t>Solution: ✅ Correct Answer: c. Fibrosis is excess collagen scarring that stiffens organs.</w:t>
      </w:r>
    </w:p>
    <w:p>
      <w:r>
        <w:t>🧠 Clinical Rationale: Chronic injury keeps fibroblasts laying collagen until tissue stiffens and function falls, so fibrosis is excess collagen scarring that stiffens organs</w:t>
      </w:r>
    </w:p>
    <w:p>
      <w:r>
        <w:t>🔍 Key Clues: Link stiffness to function loss</w:t>
      </w:r>
    </w:p>
    <w:p>
      <w:r>
        <w:t>🩺 Nursing Action: Track breath sounds, saturation, fatigue and daily function trends</w:t>
      </w:r>
    </w:p>
    <w:p>
      <w:r>
        <w:t>❌ Why Not Others: (d) Matrix never affects compliance — does not match the defining pathology pattern; (b) Fibrosis improves organ function — does not match the defining pathology pattern; (a) Scar keeps full elasticity — does not match the defining pathology pattern.</w:t>
      </w:r>
    </w:p>
    <w:p>
      <w:r>
        <w:t>⚡ 5-Second Recall: More scar means less stretch</w:t>
      </w:r>
    </w:p>
    <w:p>
      <w:r>
        <w:t>Positive Marks: 1</w:t>
      </w:r>
    </w:p>
    <w:p>
      <w:r>
        <w:t>Negative Marks: 0.33</w:t>
      </w:r>
    </w:p>
    <w:p>
      <w:r>
        <w:t>Question: For a NORCET-style question on microcytic, normocytic and macrocytic anemia classification, choose the single BEST answer.</w:t>
      </w:r>
    </w:p>
    <w:p>
      <w:r>
        <w:t>(a) Expected macrocytic pattern is high MCV with large oval cells in B12 or folate lack</w:t>
      </w:r>
    </w:p>
    <w:p>
      <w:r>
        <w:t>(b) B12 lack causes small cells</w:t>
      </w:r>
    </w:p>
    <w:p>
      <w:r>
        <w:t>(c) Size never guides testing</w:t>
      </w:r>
    </w:p>
    <w:p>
      <w:r>
        <w:t>(d) All anemias are normocytic</w:t>
      </w:r>
    </w:p>
    <w:p>
      <w:r>
        <w:t>Answer: a</w:t>
      </w:r>
    </w:p>
    <w:p>
      <w:r>
        <w:t>Solution: ✅ Correct Answer: a. Expected macrocytic pattern is high MCV with large oval cells in B12 or folate lack.</w:t>
      </w:r>
    </w:p>
    <w:p>
      <w:r>
        <w:t>🧠 Clinical Rationale: Size sorts the cause list, with small pointing to iron and large to B12 or folate, so expected macrocytic pattern is high MCV with large oval cells in B12 or folate lack</w:t>
      </w:r>
    </w:p>
    <w:p>
      <w:r>
        <w:t>🩺 Nursing Action: Route referrals by cell size and check diet, bleed and drug clues</w:t>
      </w:r>
    </w:p>
    <w:p>
      <w:r>
        <w:t>❌ Why Not Others: (b) B12 lack causes small cells — does not match the defining pathology pattern; (d) All anemias are normocytic — does not match the defining pathology pattern; (c) Size never guides testing — does not match the defining pathology pattern.</w:t>
      </w:r>
    </w:p>
    <w:p>
      <w:r>
        <w:t>⚡ 5-Second Recall: Size sorts cause</w:t>
      </w:r>
    </w:p>
    <w:p>
      <w:r>
        <w:t>Positive Marks: 1</w:t>
      </w:r>
    </w:p>
    <w:p>
      <w:r>
        <w:t>Negative Marks: 0.33</w:t>
      </w:r>
    </w:p>
    <w:p>
      <w:r>
        <w:t>Question: A patient asks the nurse about ABO blood-group physiology. Which response by the nurse is correct?</w:t>
      </w:r>
    </w:p>
    <w:p>
      <w:r>
        <w:t>(a) Group O</w:t>
      </w:r>
    </w:p>
    <w:p>
      <w:r>
        <w:t>(b) Group B</w:t>
      </w:r>
    </w:p>
    <w:p>
      <w:r>
        <w:t>(c) Group AB</w:t>
      </w:r>
    </w:p>
    <w:p>
      <w:r>
        <w:t>(d) Group A</w:t>
      </w:r>
    </w:p>
    <w:p>
      <w:r>
        <w:t>Answer: a</w:t>
      </w:r>
    </w:p>
    <w:p>
      <w:r>
        <w:t>Solution: ✅ Correct Answer: a. Group O.</w:t>
      </w:r>
    </w:p>
    <w:p>
      <w:r>
        <w:t>🧠 Clinical Rationale: Group O has no A or B antigens on the RBCs, so it can be given to any recipient without ABO agglutination — the universal donor</w:t>
      </w:r>
    </w:p>
    <w:p>
      <w:r>
        <w:t>🩺 Nursing Action: Use O negative blood in emergencies when the patient's group is unknown</w:t>
      </w:r>
    </w:p>
    <w:p>
      <w:r>
        <w:t>❌ Why Not Others: (d) Group A — not the best response for this situation; (b) Group B — not the best response for this situation; (c) Group AB — not the best response for this situation.</w:t>
      </w:r>
    </w:p>
    <w:p>
      <w:r>
        <w:t>⚠️ Exam Trap: Group AB is the universal RECIPIENT (no antibodies) — donor status is the opposite concept</w:t>
      </w:r>
    </w:p>
    <w:p>
      <w:r>
        <w:t>⚡ 5-Second Recall: O = universal donor</w:t>
      </w:r>
    </w:p>
    <w:p>
      <w:r>
        <w:t>Positive Marks: 1</w:t>
      </w:r>
    </w:p>
    <w:p>
      <w:r>
        <w:t>Negative Marks: 0.33</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