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SSRIs/SNRIs nursing monitoring, what SSRI or SNRI teaching is correct?</w:t>
      </w:r>
    </w:p>
    <w:p>
      <w:r>
        <w:t>(a) Abrupt stoppage is always safe</w:t>
      </w:r>
    </w:p>
    <w:p>
      <w:r>
        <w:t>(b) No side effects exist</w:t>
      </w:r>
    </w:p>
    <w:p>
      <w:r>
        <w:t>(c) Effects are full on day one</w:t>
      </w:r>
    </w:p>
    <w:p>
      <w:r>
        <w:t>(d) Benefits take two to four weeks, GI upset and sexual effects may occur, elderly risk hyponatremia, and stopping suddenly causes discontinuation symptoms</w:t>
      </w:r>
    </w:p>
    <w:p>
      <w:r>
        <w:t>Answer: d</w:t>
      </w:r>
    </w:p>
    <w:p>
      <w:r>
        <w:t>Solution: ✅ Correct Answer: d. Benefits take two to four weeks, GI upset and sexual effects may occur, elderly risk hyponatremia, and stopping suddenly causes discontinuation symptoms.</w:t>
      </w:r>
    </w:p>
    <w:p>
      <w:r>
        <w:t>🧠 Clinical Rationale: Delayed help plus gut plus sexual plus stoppage-syndrome frames counseling</w:t>
      </w:r>
    </w:p>
    <w:p>
      <w:r>
        <w:t>🔍 Key Clues: Weeks to help, gut-sexual issues possible, taper to stop</w:t>
      </w:r>
    </w:p>
    <w:p>
      <w:r>
        <w:t>🩺 Nursing Action: Advise adherence, report agitation or SI early, and never double missed doses</w:t>
      </w:r>
    </w:p>
    <w:p>
      <w:r>
        <w:t>❌ Why Not Others: (a) Abrupt stoppage is always safe — not the best response for this situation; (b) No side effects exist — not the best response for this situation; (c) Effects are full on day one — not the best response for this situation.</w:t>
      </w:r>
    </w:p>
    <w:p>
      <w:r>
        <w:t>⚠️ Exam Trap: Promising instant results is a trap</w:t>
      </w:r>
    </w:p>
    <w:p>
      <w:r>
        <w:t>🌟 PNC Exam Pearl: Serotonergic plus noradrenergic coverage suits pain-comorbid depression</w:t>
      </w:r>
    </w:p>
    <w:p>
      <w:r>
        <w:t>⚡ 5-Second Recall: Weeks to work, take daily, taper off</w:t>
      </w:r>
    </w:p>
    <w:p>
      <w:r>
        <w:t>Positive Marks: 1</w:t>
      </w:r>
    </w:p>
    <w:p>
      <w:r>
        <w:t>Negative Marks: 0</w:t>
      </w:r>
    </w:p>
    <w:p>
      <w:r>
        <w:t>Question: Why are TCAs within TCAs and overdose toxicity dangerous in overdose?</w:t>
      </w:r>
    </w:p>
    <w:p>
      <w:r>
        <w:t>(a) TCAs are harmless in any amount</w:t>
      </w:r>
    </w:p>
    <w:p>
      <w:r>
        <w:t>(b) Overdose only causes mild dry mouth</w:t>
      </w:r>
    </w:p>
    <w:p>
      <w:r>
        <w:t>(c) TCAs cause anticholinergic effects, sedation, seizures and lethal cardiac conduction delays with a narrow fatal dose</w:t>
      </w:r>
    </w:p>
    <w:p>
      <w:r>
        <w:t>(d) Cardiac monitoring is never needed</w:t>
      </w:r>
    </w:p>
    <w:p>
      <w:r>
        <w:t>Answer: c</w:t>
      </w:r>
    </w:p>
    <w:p>
      <w:r>
        <w:t>Solution: ✅ Correct Answer: c. TCAs cause anticholinergic effects, sedation, seizures and lethal cardiac conduction delays with a narrow fatal dose.</w:t>
      </w:r>
    </w:p>
    <w:p>
      <w:r>
        <w:t>🧠 Clinical Rationale: Small excess can kill through arrhythmia, so limited supply plus locked storage plus cardiac watch matters</w:t>
      </w:r>
    </w:p>
    <w:p>
      <w:r>
        <w:t>🔍 Key Clues: Few pills can stop the heart: TCA rule</w:t>
      </w:r>
    </w:p>
    <w:p>
      <w:r>
        <w:t>🩺 Nursing Action: Teach locked storage, supervise supplies, and seek emergency care for any excess ingestion</w:t>
      </w:r>
    </w:p>
    <w:p>
      <w:r>
        <w:t>❌ Why Not Others: (b) Overdose only causes mild dry mouth — not the best response for this situation; (d) Cardiac monitoring is never needed — not the best response for this situation; (a) TCAs are harmless in any amount — not the best response for this situation.</w:t>
      </w:r>
    </w:p>
    <w:p>
      <w:r>
        <w:t>⚠️ Exam Trap: Large take-home supplies for suicidal patients are a fatal trap</w:t>
      </w:r>
    </w:p>
    <w:p>
      <w:r>
        <w:t>🌟 PNC Exam Pearl: Narrow therapeutic index demands supervised dispensing</w:t>
      </w:r>
    </w:p>
    <w:p>
      <w:r>
        <w:t>⚡ 5-Second Recall: TCA overdose kills the heart fast</w:t>
      </w:r>
    </w:p>
    <w:p>
      <w:r>
        <w:t>Positive Marks: 1</w:t>
      </w:r>
    </w:p>
    <w:p>
      <w:r>
        <w:t>Negative Marks: 0</w:t>
      </w:r>
    </w:p>
    <w:p>
      <w:r>
        <w:t>Question: What MAOI precaution in MAOI interactions and dietary precautions prevents hypertensive crisis?</w:t>
      </w:r>
    </w:p>
    <w:p>
      <w:r>
        <w:t>(a) Avoid tyramine foods like aged cheese, cured meats, fermented products and certain beers and wines, plus interacting drugs</w:t>
      </w:r>
    </w:p>
    <w:p>
      <w:r>
        <w:t>(b) Only sugar must be avoided</w:t>
      </w:r>
    </w:p>
    <w:p>
      <w:r>
        <w:t>(c) Diet needs no teaching</w:t>
      </w:r>
    </w:p>
    <w:p>
      <w:r>
        <w:t>(d) All foods are safe without exception</w:t>
      </w:r>
    </w:p>
    <w:p>
      <w:r>
        <w:t>Answer: a</w:t>
      </w:r>
    </w:p>
    <w:p>
      <w:r>
        <w:t>Solution: ✅ Correct Answer: a. Avoid tyramine foods like aged cheese, cured meats, fermented products and certain beers and wines, plus interacting drugs.</w:t>
      </w:r>
    </w:p>
    <w:p>
      <w:r>
        <w:t>🧠 Clinical Rationale: Tyramine plus MAOI spikes pressure with headache, stiff neck and stroke risk</w:t>
      </w:r>
    </w:p>
    <w:p>
      <w:r>
        <w:t>🔍 Key Clues: Aged-cheese plus MAOI equals crisis</w:t>
      </w:r>
    </w:p>
    <w:p>
      <w:r>
        <w:t>🩺 Nursing Action: Give a wallet food-drug list, check cold and pain remedies, and act fast on thunderclap headache</w:t>
      </w:r>
    </w:p>
    <w:p>
      <w:r>
        <w:t>❌ Why Not Others: (d) All foods are safe without exception — not the best response for this situation; (c) Diet needs no teaching — not the best response for this situation; (b) Only sugar must be avoided — not the best response for this situation.</w:t>
      </w:r>
    </w:p>
    <w:p>
      <w:r>
        <w:t>⚠️ Exam Trap: Missing hidden tyramine and dextromethorphan interactions is a trap</w:t>
      </w:r>
    </w:p>
    <w:p>
      <w:r>
        <w:t>🌟 PNC Exam Pearl: Two-week washouts surround MAOI switches</w:t>
      </w:r>
    </w:p>
    <w:p>
      <w:r>
        <w:t>⚡ 5-Second Recall: MAOI means mind the cheese and the cough syrup</w:t>
      </w:r>
    </w:p>
    <w:p>
      <w:r>
        <w:t>Positive Marks: 1</w:t>
      </w:r>
    </w:p>
    <w:p>
      <w:r>
        <w:t>Negative Marks: 0</w:t>
      </w:r>
    </w:p>
    <w:p>
      <w:r>
        <w:t>Question: What lithium monitoring in Lithium: therapeutic monitoring and adverse effects keeps levels therapeutic?</w:t>
      </w:r>
    </w:p>
    <w:p>
      <w:r>
        <w:t>(a) Target about 0.6 to 1.2 mEq per L with hydration, steady salt, renal and thyroid checks, and caution with NSAIDs, diuretics and dehydration</w:t>
      </w:r>
    </w:p>
    <w:p>
      <w:r>
        <w:t>(b) Dehydration never affects levels</w:t>
      </w:r>
    </w:p>
    <w:p>
      <w:r>
        <w:t>(c) Any fluid pill is automatically safe</w:t>
      </w:r>
    </w:p>
    <w:p>
      <w:r>
        <w:t>(d) Lithium needs no blood tests</w:t>
      </w:r>
    </w:p>
    <w:p>
      <w:r>
        <w:t>Answer: a</w:t>
      </w:r>
    </w:p>
    <w:p>
      <w:r>
        <w:t>Solution: ✅ Correct Answer: a. Target about 0.6 to 1.2 mEq per L with hydration, steady salt, renal and thyroid checks, and caution with NSAIDs, diuretics and dehydration.</w:t>
      </w:r>
    </w:p>
    <w:p>
      <w:r>
        <w:t>🧠 Clinical Rationale: Salt-water balance plus level checks plus interacting-drug review prevents toxicity</w:t>
      </w:r>
    </w:p>
    <w:p>
      <w:r>
        <w:t>🔍 Key Clues: Water-salt steady plus levels checked keeps safe</w:t>
      </w:r>
    </w:p>
    <w:p>
      <w:r>
        <w:t>🩺 Nursing Action: Teach thirst, polyuria and tremor reporting, and hold-and-report rules for vomiting or diarrhea</w:t>
      </w:r>
    </w:p>
    <w:p>
      <w:r>
        <w:t>❌ Why Not Others: (c) Any fluid pill is automatically safe — not the best response for this situation; (d) Lithium needs no blood tests — not the best response for this situation; (b) Dehydration never affects levels — not the best response for this situation.</w:t>
      </w:r>
    </w:p>
    <w:p>
      <w:r>
        <w:t>⚠️ Exam Trap: Skipping levels while adding diuretics is a trap</w:t>
      </w:r>
    </w:p>
    <w:p>
      <w:r>
        <w:t>🌟 PNC Exam Pearl: Trough levels drawn about twelve hours after the dose guide decisions</w:t>
      </w:r>
    </w:p>
    <w:p>
      <w:r>
        <w:t>⚡ 5-Second Recall: Lithium loves steady salt and water</w:t>
      </w:r>
    </w:p>
    <w:p>
      <w:r>
        <w:t>Positive Marks: 1</w:t>
      </w:r>
    </w:p>
    <w:p>
      <w:r>
        <w:t>Negative Marks: 0</w:t>
      </w:r>
    </w:p>
    <w:p>
      <w:r>
        <w:t>Question: Which picture in Lithium toxicity and risk factors signals lithium toxicity and what raises risk?</w:t>
      </w:r>
    </w:p>
    <w:p>
      <w:r>
        <w:t>(a) Extra salt always prevents toxicity</w:t>
      </w:r>
    </w:p>
    <w:p>
      <w:r>
        <w:t>(b) Toxicity never needs emergency care</w:t>
      </w:r>
    </w:p>
    <w:p>
      <w:r>
        <w:t>(c) Fine mild tremor alone always equals toxicity</w:t>
      </w:r>
    </w:p>
    <w:p>
      <w:r>
        <w:t>(d) Coarse tremor, ataxia, confusion, vomiting and polyuria progressing to seizures and coma, worsened by dehydration, low salt, NSAIDs and thiazides</w:t>
      </w:r>
    </w:p>
    <w:p>
      <w:r>
        <w:t>Answer: d</w:t>
      </w:r>
    </w:p>
    <w:p>
      <w:r>
        <w:t>Solution: ✅ Correct Answer: d. Coarse tremor, ataxia, confusion, vomiting and polyuria progressing to seizures and coma, worsened by dehydration, low salt, NSAIDs and thiazides.</w:t>
      </w:r>
    </w:p>
    <w:p>
      <w:r>
        <w:t>🧠 Clinical Rationale: Coarse neuro signs plus GI-renal signs with triggers equals emergency hold-and-treat</w:t>
      </w:r>
    </w:p>
    <w:p>
      <w:r>
        <w:t>🔍 Key Clues: Coarse shaky plus confused plus vomiting: toxicity</w:t>
      </w:r>
    </w:p>
    <w:p>
      <w:r>
        <w:t>🩺 Nursing Action: Withhold lithium, hydrate per orders, check levels and electrolytes urgently, and monitor vitals</w:t>
      </w:r>
    </w:p>
    <w:p>
      <w:r>
        <w:t>❌ Why Not Others: (c) Fine mild tremor alone always equals toxicity — not the best response for this situation; (a) Extra salt always prevents toxicity — not the best response for this situation; (b) Toxicity never needs emergency care — not the best response for this situation.</w:t>
      </w:r>
    </w:p>
    <w:p>
      <w:r>
        <w:t>⚠️ Exam Trap: Reassuring coarse symptoms as benign is a fatal trap</w:t>
      </w:r>
    </w:p>
    <w:p>
      <w:r>
        <w:t>🌟 PNC Exam Pearl: Severe toxicity may need hemodialysis</w:t>
      </w:r>
    </w:p>
    <w:p>
      <w:r>
        <w:t>⚡ 5-Second Recall: Coarse, confused, vomiting: hold and rush</w:t>
      </w:r>
    </w:p>
    <w:p>
      <w:r>
        <w:t>Positive Marks: 1</w:t>
      </w:r>
    </w:p>
    <w:p>
      <w:r>
        <w:t>Negative Marks: 0</w:t>
      </w:r>
    </w:p>
    <w:p>
      <w:r>
        <w:t>Question: What monitoring suits valproate or carbamazepine in Valproate/carbamazepine mood-stabilizer monitoring?</w:t>
      </w:r>
    </w:p>
    <w:p>
      <w:r>
        <w:t>(a) Rashes never matter</w:t>
      </w:r>
    </w:p>
    <w:p>
      <w:r>
        <w:t>(b) No labs are ever needed</w:t>
      </w:r>
    </w:p>
    <w:p>
      <w:r>
        <w:t>(c) Both drugs are safe in pregnancy</w:t>
      </w:r>
    </w:p>
    <w:p>
      <w:r>
        <w:t>(d) Valproate needs liver, platelets and pregnancy checks for teratogenicity, while carbamazepine needs blood counts, sodium and rash vigilance</w:t>
      </w:r>
    </w:p>
    <w:p>
      <w:r>
        <w:t>Answer: d</w:t>
      </w:r>
    </w:p>
    <w:p>
      <w:r>
        <w:t>Solution: ✅ Correct Answer: d. Valproate needs liver, platelets and pregnancy checks for teratogenicity, while carbamazepine needs blood counts, sodium and rash vigilance.</w:t>
      </w:r>
    </w:p>
    <w:p>
      <w:r>
        <w:t>🧠 Clinical Rationale: Liver-platelets-fetus versus marrow-sodium-skin frames surveillance</w:t>
      </w:r>
    </w:p>
    <w:p>
      <w:r>
        <w:t>🔍 Key Clues: Valproate liver and birth defects, carbamazepine marrow and sodium</w:t>
      </w:r>
    </w:p>
    <w:p>
      <w:r>
        <w:t>🩺 Nursing Action: Teach bleeding, bruising, jaundice and rash reporting; enforce contraception counseling</w:t>
      </w:r>
    </w:p>
    <w:p>
      <w:r>
        <w:t>❌ Why Not Others: (a) Rashes never matter — not the best response for this situation; (b) No labs are ever needed — not the best response for this situation; (c) Both drugs are safe in pregnancy — not the best response for this situation.</w:t>
      </w:r>
    </w:p>
    <w:p>
      <w:r>
        <w:t>⚠️ Exam Trap: Missing pregnancy counseling on valproate is a serious trap</w:t>
      </w:r>
    </w:p>
    <w:p>
      <w:r>
        <w:t>🌟 PNC Exam Pearl: Carbamazepine autoinduction lowers its own levels over weeks</w:t>
      </w:r>
    </w:p>
    <w:p>
      <w:r>
        <w:t>⚡ 5-Second Recall: Valproate liver-baby, carbamazepine blood-salt-skin</w:t>
      </w:r>
    </w:p>
    <w:p>
      <w:r>
        <w:t>Positive Marks: 1</w:t>
      </w:r>
    </w:p>
    <w:p>
      <w:r>
        <w:t>Negative Marks: 0</w:t>
      </w:r>
    </w:p>
    <w:p>
      <w:r>
        <w:t>Question: Which triad in Serotonin syndrome recognition flags serotonin syndrome?</w:t>
      </w:r>
    </w:p>
    <w:p>
      <w:r>
        <w:t>(a) Agitation, clonus and hyperreflexia with hyperthermia, rigidity, dilated pupils, diarrhea and instability after serotonergic combinations</w:t>
      </w:r>
    </w:p>
    <w:p>
      <w:r>
        <w:t>(b) Slow reflexes with low temperature</w:t>
      </w:r>
    </w:p>
    <w:p>
      <w:r>
        <w:t>(c) Only mild headache without signs</w:t>
      </w:r>
    </w:p>
    <w:p>
      <w:r>
        <w:t>(d) It never follows drug combinations</w:t>
      </w:r>
    </w:p>
    <w:p>
      <w:r>
        <w:t>Answer: a</w:t>
      </w:r>
    </w:p>
    <w:p>
      <w:r>
        <w:t>Solution: ✅ Correct Answer: a. Agitation, clonus and hyperreflexia with hyperthermia, rigidity, dilated pupils, diarrhea and instability after serotonergic combinations.</w:t>
      </w:r>
    </w:p>
    <w:p>
      <w:r>
        <w:t>🧠 Clinical Rationale: Hyperactive neuromuscular plus autonomic storm after serotonergic stacking equals emergency</w:t>
      </w:r>
    </w:p>
    <w:p>
      <w:r>
        <w:t>🔍 Key Clues: Clonus plus hot plus agitated after combo: syndrome</w:t>
      </w:r>
    </w:p>
    <w:p>
      <w:r>
        <w:t>🩺 Nursing Action: Stop serotonergic drugs, cool, hydrate, monitor vitals, and escalate to emergency care</w:t>
      </w:r>
    </w:p>
    <w:p>
      <w:r>
        <w:t>❌ Why Not Others: (c) Only mild headache without signs — not the best response for this situation; (d) It never follows drug combinations — not the best response for this situation; (b) Slow reflexes with low temperature — not the best response for this situation.</w:t>
      </w:r>
    </w:p>
    <w:p>
      <w:r>
        <w:t>⚠️ Exam Trap: Adding more serotonergic drug to tremor-fever is a fatal trap</w:t>
      </w:r>
    </w:p>
    <w:p>
      <w:r>
        <w:t>🌟 PNC Exam Pearl: Cyproheptadine is a medical antidote with supportive ICU care</w:t>
      </w:r>
    </w:p>
    <w:p>
      <w:r>
        <w:t>⚡ 5-Second Recall: Clonus, hot, agitated: stop and cool</w:t>
      </w:r>
    </w:p>
    <w:p>
      <w:r>
        <w:t>Positive Marks: 1</w:t>
      </w:r>
    </w:p>
    <w:p>
      <w:r>
        <w:t>Negative Marks: 0</w:t>
      </w:r>
    </w:p>
    <w:p>
      <w:r>
        <w:t>Question: What early-treatment teaching in Antidepressant early-treatment suicide-risk teaching addresses suicide risk on antidepressants?</w:t>
      </w:r>
    </w:p>
    <w:p>
      <w:r>
        <w:t>(a) Risk disappears the day drugs start</w:t>
      </w:r>
    </w:p>
    <w:p>
      <w:r>
        <w:t>(b) Large supplies are safest at start</w:t>
      </w:r>
    </w:p>
    <w:p>
      <w:r>
        <w:t>(c) Energy may return before mood lifts in the first weeks, so close watch, limited supply, family alerts and frequent follow-up are essential</w:t>
      </w:r>
    </w:p>
    <w:p>
      <w:r>
        <w:t>(d) No follow-up is needed for a month</w:t>
      </w:r>
    </w:p>
    <w:p>
      <w:r>
        <w:t>Answer: c</w:t>
      </w:r>
    </w:p>
    <w:p>
      <w:r>
        <w:t>Solution: ✅ Correct Answer: c. Energy may return before mood lifts in the first weeks, so close watch, limited supply, family alerts and frequent follow-up are essential.</w:t>
      </w:r>
    </w:p>
    <w:p>
      <w:r>
        <w:t>🧠 Clinical Rationale: Early activation plus lagging mood equals window of risk</w:t>
      </w:r>
    </w:p>
    <w:p>
      <w:r>
        <w:t>🔍 Key Clues: Energy first, mood later: watch the gap</w:t>
      </w:r>
    </w:p>
    <w:p>
      <w:r>
        <w:t>🩺 Nursing Action: Schedule early return, restrict means, and teach red-flag reporting</w:t>
      </w:r>
    </w:p>
    <w:p>
      <w:r>
        <w:t>❌ Why Not Others: (a) Risk disappears the day drugs start — not the best response for this situation; (d) No follow-up is needed for a month — not the best response for this situation; (b) Large supplies are safest at start — not the best response for this situation.</w:t>
      </w:r>
    </w:p>
    <w:p>
      <w:r>
        <w:t>⚠️ Exam Trap: Early improvement euphoria can mask ongoing risk</w:t>
      </w:r>
    </w:p>
    <w:p>
      <w:r>
        <w:t>🌟 PNC Exam Pearl: Black-box youth warnings mandate family-involved monitoring</w:t>
      </w:r>
    </w:p>
    <w:p>
      <w:r>
        <w:t>⚡ 5-Second Recall: Watch closest when starting and changing doses</w:t>
      </w:r>
    </w:p>
    <w:p>
      <w:r>
        <w:t>Positive Marks: 1</w:t>
      </w:r>
    </w:p>
    <w:p>
      <w:r>
        <w:t>Negative Marks: 0</w:t>
      </w:r>
    </w:p>
    <w:p>
      <w:r>
        <w:t>Question: Which option is MOST accurate for SSRIs/SNRIs nursing monitoring?</w:t>
      </w:r>
    </w:p>
    <w:p>
      <w:r>
        <w:t>(a) No side effects exist</w:t>
      </w:r>
    </w:p>
    <w:p>
      <w:r>
        <w:t>(b) Benefits take two to four weeks, GI upset and sexual effects may occur, elderly risk hyponatremia, and stopping suddenly causes discontinuation symptoms</w:t>
      </w:r>
    </w:p>
    <w:p>
      <w:r>
        <w:t>(c) Effects are full on day one</w:t>
      </w:r>
    </w:p>
    <w:p>
      <w:r>
        <w:t>(d) Abrupt stoppage is always safe</w:t>
      </w:r>
    </w:p>
    <w:p>
      <w:r>
        <w:t>Answer: b</w:t>
      </w:r>
    </w:p>
    <w:p>
      <w:r>
        <w:t>Solution: ✅ Correct Answer: b. Benefits take two to four weeks, GI upset and sexual effects may occur, elderly risk hyponatremia, and stopping suddenly causes discontinuation symptoms.</w:t>
      </w:r>
    </w:p>
    <w:p>
      <w:r>
        <w:t>🧠 Clinical Rationale: Delayed help plus gut plus sexual plus stoppage-syndrome frames counseling</w:t>
      </w:r>
    </w:p>
    <w:p>
      <w:r>
        <w:t>🩺 Nursing Action: Advise adherence, report agitation or SI early, and never double missed doses</w:t>
      </w:r>
    </w:p>
    <w:p>
      <w:r>
        <w:t>❌ Why Not Others: (d) Abrupt stoppage is always safe — not the best response for this situation; (c) Effects are full on day one — not the best response for this situation; (a) No side effects exist — not the best response for this situation.</w:t>
      </w:r>
    </w:p>
    <w:p>
      <w:r>
        <w:t>⚠️ Exam Trap: Promising instant results is a trap</w:t>
      </w:r>
    </w:p>
    <w:p>
      <w:r>
        <w:t>⚡ 5-Second Recall: Weeks to work, take daily, taper off</w:t>
      </w:r>
    </w:p>
    <w:p>
      <w:r>
        <w:t>Positive Marks: 1</w:t>
      </w:r>
    </w:p>
    <w:p>
      <w:r>
        <w:t>Negative Marks: 0</w:t>
      </w:r>
    </w:p>
    <w:p>
      <w:r>
        <w:t>Question: Which option is MOST accurate for TCAs and overdose toxicity?</w:t>
      </w:r>
    </w:p>
    <w:p>
      <w:r>
        <w:t>(a) TCAs are harmless in any amount</w:t>
      </w:r>
    </w:p>
    <w:p>
      <w:r>
        <w:t>(b) TCAs cause anticholinergic effects, sedation, seizures and lethal cardiac conduction delays with a narrow fatal dose</w:t>
      </w:r>
    </w:p>
    <w:p>
      <w:r>
        <w:t>(c) Overdose only causes mild dry mouth</w:t>
      </w:r>
    </w:p>
    <w:p>
      <w:r>
        <w:t>(d) Cardiac monitoring is never needed</w:t>
      </w:r>
    </w:p>
    <w:p>
      <w:r>
        <w:t>Answer: b</w:t>
      </w:r>
    </w:p>
    <w:p>
      <w:r>
        <w:t>Solution: ✅ Correct Answer: b. TCAs cause anticholinergic effects, sedation, seizures and lethal cardiac conduction delays with a narrow fatal dose.</w:t>
      </w:r>
    </w:p>
    <w:p>
      <w:r>
        <w:t>🧠 Clinical Rationale: Small excess can kill through arrhythmia, so limited supply plus locked storage plus cardiac watch matters</w:t>
      </w:r>
    </w:p>
    <w:p>
      <w:r>
        <w:t>🩺 Nursing Action: Teach locked storage, supervise supplies, and seek emergency care for any excess ingestion</w:t>
      </w:r>
    </w:p>
    <w:p>
      <w:r>
        <w:t>❌ Why Not Others: (c) Overdose only causes mild dry mouth — not the best response for this situation; (d) Cardiac monitoring is never needed — not the best response for this situation; (a) TCAs are harmless in any amount — not the best response for this situation.</w:t>
      </w:r>
    </w:p>
    <w:p>
      <w:r>
        <w:t>⚠️ Exam Trap: Large take-home supplies for suicidal patients are a fatal trap</w:t>
      </w:r>
    </w:p>
    <w:p>
      <w:r>
        <w:t>⚡ 5-Second Recall: TCA overdose kills the heart fast</w:t>
      </w:r>
    </w:p>
    <w:p>
      <w:r>
        <w:t>Positive Marks: 1</w:t>
      </w:r>
    </w:p>
    <w:p>
      <w:r>
        <w:t>Negative Marks: 0</w:t>
      </w:r>
    </w:p>
    <w:p>
      <w:r>
        <w:t>Question: Which option is MOST accurate for MAOI interactions and dietary precautions?</w:t>
      </w:r>
    </w:p>
    <w:p>
      <w:r>
        <w:t>(a) Avoid tyramine foods like aged cheese, cured meats, fermented products and certain beers and wines, plus interacting drugs</w:t>
      </w:r>
    </w:p>
    <w:p>
      <w:r>
        <w:t>(b) Only sugar must be avoided</w:t>
      </w:r>
    </w:p>
    <w:p>
      <w:r>
        <w:t>(c) All foods are safe without exception</w:t>
      </w:r>
    </w:p>
    <w:p>
      <w:r>
        <w:t>(d) Diet needs no teaching</w:t>
      </w:r>
    </w:p>
    <w:p>
      <w:r>
        <w:t>Answer: a</w:t>
      </w:r>
    </w:p>
    <w:p>
      <w:r>
        <w:t>Solution: ✅ Correct Answer: a. Avoid tyramine foods like aged cheese, cured meats, fermented products and certain beers and wines, plus interacting drugs.</w:t>
      </w:r>
    </w:p>
    <w:p>
      <w:r>
        <w:t>🧠 Clinical Rationale: Tyramine plus MAOI spikes pressure with headache, stiff neck and stroke risk</w:t>
      </w:r>
    </w:p>
    <w:p>
      <w:r>
        <w:t>🩺 Nursing Action: Give a wallet food-drug list, check cold and pain remedies, and act fast on thunderclap headache</w:t>
      </w:r>
    </w:p>
    <w:p>
      <w:r>
        <w:t>❌ Why Not Others: (c) All foods are safe without exception — not the best response for this situation; (d) Diet needs no teaching — not the best response for this situation; (b) Only sugar must be avoided — not the best response for this situation.</w:t>
      </w:r>
    </w:p>
    <w:p>
      <w:r>
        <w:t>⚠️ Exam Trap: Missing hidden tyramine and dextromethorphan interactions is a trap</w:t>
      </w:r>
    </w:p>
    <w:p>
      <w:r>
        <w:t>⚡ 5-Second Recall: MAOI means mind the cheese and the cough syrup</w:t>
      </w:r>
    </w:p>
    <w:p>
      <w:r>
        <w:t>Positive Marks: 1</w:t>
      </w:r>
    </w:p>
    <w:p>
      <w:r>
        <w:t>Negative Marks: 0</w:t>
      </w:r>
    </w:p>
    <w:p>
      <w:r>
        <w:t>Question: Which option is MOST accurate for Lithium: therapeutic monitoring and adverse effects?</w:t>
      </w:r>
    </w:p>
    <w:p>
      <w:r>
        <w:t>(a) Any fluid pill is automatically safe</w:t>
      </w:r>
    </w:p>
    <w:p>
      <w:r>
        <w:t>(b) Lithium needs no blood tests</w:t>
      </w:r>
    </w:p>
    <w:p>
      <w:r>
        <w:t>(c) Dehydration never affects levels</w:t>
      </w:r>
    </w:p>
    <w:p>
      <w:r>
        <w:t>(d) Target about 0.6 to 1.2 mEq per L with hydration, steady salt, renal and thyroid checks, and caution with NSAIDs, diuretics and dehydration</w:t>
      </w:r>
    </w:p>
    <w:p>
      <w:r>
        <w:t>Answer: d</w:t>
      </w:r>
    </w:p>
    <w:p>
      <w:r>
        <w:t>Solution: ✅ Correct Answer: d. Target about 0.6 to 1.2 mEq per L with hydration, steady salt, renal and thyroid checks, and caution with NSAIDs, diuretics and dehydration.</w:t>
      </w:r>
    </w:p>
    <w:p>
      <w:r>
        <w:t>🧠 Clinical Rationale: Salt-water balance plus level checks plus interacting-drug review prevents toxicity</w:t>
      </w:r>
    </w:p>
    <w:p>
      <w:r>
        <w:t>🩺 Nursing Action: Teach thirst, polyuria and tremor reporting, and hold-and-report rules for vomiting or diarrhea</w:t>
      </w:r>
    </w:p>
    <w:p>
      <w:r>
        <w:t>❌ Why Not Others: (b) Lithium needs no blood tests — not the best response for this situation; (c) Dehydration never affects levels — not the best response for this situation; (a) Any fluid pill is automatically safe — not the best response for this situation.</w:t>
      </w:r>
    </w:p>
    <w:p>
      <w:r>
        <w:t>⚠️ Exam Trap: Skipping levels while adding diuretics is a trap</w:t>
      </w:r>
    </w:p>
    <w:p>
      <w:r>
        <w:t>⚡ 5-Second Recall: Lithium loves steady salt and water</w:t>
      </w:r>
    </w:p>
    <w:p>
      <w:r>
        <w:t>Positive Marks: 1</w:t>
      </w:r>
    </w:p>
    <w:p>
      <w:r>
        <w:t>Negative Marks: 0</w:t>
      </w:r>
    </w:p>
    <w:p>
      <w:r>
        <w:t>Question: Which option is MOST accurate for Lithium toxicity and risk factors?</w:t>
      </w:r>
    </w:p>
    <w:p>
      <w:r>
        <w:t>(a) Fine mild tremor alone always equals toxicity</w:t>
      </w:r>
    </w:p>
    <w:p>
      <w:r>
        <w:t>(b) Coarse tremor, ataxia, confusion, vomiting and polyuria progressing to seizures and coma, worsened by dehydration, low salt, NSAIDs and thiazides</w:t>
      </w:r>
    </w:p>
    <w:p>
      <w:r>
        <w:t>(c) Extra salt always prevents toxicity</w:t>
      </w:r>
    </w:p>
    <w:p>
      <w:r>
        <w:t>(d) Toxicity never needs emergency care</w:t>
      </w:r>
    </w:p>
    <w:p>
      <w:r>
        <w:t>Answer: b</w:t>
      </w:r>
    </w:p>
    <w:p>
      <w:r>
        <w:t>Solution: ✅ Correct Answer: b. Coarse tremor, ataxia, confusion, vomiting and polyuria progressing to seizures and coma, worsened by dehydration, low salt, NSAIDs and thiazides.</w:t>
      </w:r>
    </w:p>
    <w:p>
      <w:r>
        <w:t>🧠 Clinical Rationale: Coarse neuro signs plus GI-renal signs with triggers equals emergency hold-and-treat</w:t>
      </w:r>
    </w:p>
    <w:p>
      <w:r>
        <w:t>🩺 Nursing Action: Withhold lithium, hydrate per orders, check levels and electrolytes urgently, and monitor vitals</w:t>
      </w:r>
    </w:p>
    <w:p>
      <w:r>
        <w:t>❌ Why Not Others: (a) Fine mild tremor alone always equals toxicity — not the best response for this situation; (c) Extra salt always prevents toxicity — not the best response for this situation; (d) Toxicity never needs emergency care — not the best response for this situation.</w:t>
      </w:r>
    </w:p>
    <w:p>
      <w:r>
        <w:t>⚠️ Exam Trap: Reassuring coarse symptoms as benign is a fatal trap</w:t>
      </w:r>
    </w:p>
    <w:p>
      <w:r>
        <w:t>⚡ 5-Second Recall: Coarse, confused, vomiting: hold and rush</w:t>
      </w:r>
    </w:p>
    <w:p>
      <w:r>
        <w:t>Positive Marks: 1</w:t>
      </w:r>
    </w:p>
    <w:p>
      <w:r>
        <w:t>Negative Marks: 0</w:t>
      </w:r>
    </w:p>
    <w:p>
      <w:r>
        <w:t>Question: Which option is MOST accurate for Valproate/carbamazepine mood-stabilizer monitoring?</w:t>
      </w:r>
    </w:p>
    <w:p>
      <w:r>
        <w:t>(a) Both drugs are safe in pregnancy</w:t>
      </w:r>
    </w:p>
    <w:p>
      <w:r>
        <w:t>(b) Valproate needs liver, platelets and pregnancy checks for teratogenicity, while carbamazepine needs blood counts, sodium and rash vigilance</w:t>
      </w:r>
    </w:p>
    <w:p>
      <w:r>
        <w:t>(c) Rashes never matter</w:t>
      </w:r>
    </w:p>
    <w:p>
      <w:r>
        <w:t>(d) No labs are ever needed</w:t>
      </w:r>
    </w:p>
    <w:p>
      <w:r>
        <w:t>Answer: b</w:t>
      </w:r>
    </w:p>
    <w:p>
      <w:r>
        <w:t>Solution: ✅ Correct Answer: b. Valproate needs liver, platelets and pregnancy checks for teratogenicity, while carbamazepine needs blood counts, sodium and rash vigilance.</w:t>
      </w:r>
    </w:p>
    <w:p>
      <w:r>
        <w:t>🧠 Clinical Rationale: Liver-platelets-fetus versus marrow-sodium-skin frames surveillance</w:t>
      </w:r>
    </w:p>
    <w:p>
      <w:r>
        <w:t>🩺 Nursing Action: Teach bleeding, bruising, jaundice and rash reporting; enforce contraception counseling</w:t>
      </w:r>
    </w:p>
    <w:p>
      <w:r>
        <w:t>❌ Why Not Others: (a) Both drugs are safe in pregnancy — not the best response for this situation; (c) Rashes never matter — not the best response for this situation; (d) No labs are ever needed — not the best response for this situation.</w:t>
      </w:r>
    </w:p>
    <w:p>
      <w:r>
        <w:t>⚠️ Exam Trap: Missing pregnancy counseling on valproate is a serious trap</w:t>
      </w:r>
    </w:p>
    <w:p>
      <w:r>
        <w:t>⚡ 5-Second Recall: Valproate liver-baby, carbamazepine blood-salt-skin</w:t>
      </w:r>
    </w:p>
    <w:p>
      <w:r>
        <w:t>Positive Marks: 1</w:t>
      </w:r>
    </w:p>
    <w:p>
      <w:r>
        <w:t>Negative Marks: 0</w:t>
      </w:r>
    </w:p>
    <w:p>
      <w:r>
        <w:t>Question: Which option is MOST accurate for Serotonin syndrome recognition?</w:t>
      </w:r>
    </w:p>
    <w:p>
      <w:r>
        <w:t>(a) It never follows drug combinations</w:t>
      </w:r>
    </w:p>
    <w:p>
      <w:r>
        <w:t>(b) Agitation, clonus and hyperreflexia with hyperthermia, rigidity, dilated pupils, diarrhea and instability after serotonergic combinations</w:t>
      </w:r>
    </w:p>
    <w:p>
      <w:r>
        <w:t>(c) Slow reflexes with low temperature</w:t>
      </w:r>
    </w:p>
    <w:p>
      <w:r>
        <w:t>(d) Only mild headache without signs</w:t>
      </w:r>
    </w:p>
    <w:p>
      <w:r>
        <w:t>Answer: b</w:t>
      </w:r>
    </w:p>
    <w:p>
      <w:r>
        <w:t>Solution: ✅ Correct Answer: b. Agitation, clonus and hyperreflexia with hyperthermia, rigidity, dilated pupils, diarrhea and instability after serotonergic combinations.</w:t>
      </w:r>
    </w:p>
    <w:p>
      <w:r>
        <w:t>🧠 Clinical Rationale: Hyperactive neuromuscular plus autonomic storm after serotonergic stacking equals emergency</w:t>
      </w:r>
    </w:p>
    <w:p>
      <w:r>
        <w:t>🩺 Nursing Action: Stop serotonergic drugs, cool, hydrate, monitor vitals, and escalate to emergency care</w:t>
      </w:r>
    </w:p>
    <w:p>
      <w:r>
        <w:t>❌ Why Not Others: (a) It never follows drug combinations — not the best response for this situation; (d) Only mild headache without signs — not the best response for this situation; (c) Slow reflexes with low temperature — not the best response for this situation.</w:t>
      </w:r>
    </w:p>
    <w:p>
      <w:r>
        <w:t>⚠️ Exam Trap: Adding more serotonergic drug to tremor-fever is a fatal trap</w:t>
      </w:r>
    </w:p>
    <w:p>
      <w:r>
        <w:t>⚡ 5-Second Recall: Clonus, hot, agitated: stop and cool</w:t>
      </w:r>
    </w:p>
    <w:p>
      <w:r>
        <w:t>Positive Marks: 1</w:t>
      </w:r>
    </w:p>
    <w:p>
      <w:r>
        <w:t>Negative Marks: 0</w:t>
      </w:r>
    </w:p>
    <w:p>
      <w:r>
        <w:t>Question: Which option is MOST accurate for Antidepressant early-treatment suicide-risk teaching?</w:t>
      </w:r>
    </w:p>
    <w:p>
      <w:r>
        <w:t>(a) Risk disappears the day drugs start</w:t>
      </w:r>
    </w:p>
    <w:p>
      <w:r>
        <w:t>(b) No follow-up is needed for a month</w:t>
      </w:r>
    </w:p>
    <w:p>
      <w:r>
        <w:t>(c) Energy may return before mood lifts in the first weeks, so close watch, limited supply, family alerts and frequent follow-up are essential</w:t>
      </w:r>
    </w:p>
    <w:p>
      <w:r>
        <w:t>(d) Large supplies are safest at start</w:t>
      </w:r>
    </w:p>
    <w:p>
      <w:r>
        <w:t>Answer: c</w:t>
      </w:r>
    </w:p>
    <w:p>
      <w:r>
        <w:t>Solution: ✅ Correct Answer: c. Energy may return before mood lifts in the first weeks, so close watch, limited supply, family alerts and frequent follow-up are essential.</w:t>
      </w:r>
    </w:p>
    <w:p>
      <w:r>
        <w:t>🧠 Clinical Rationale: Early activation plus lagging mood equals window of risk</w:t>
      </w:r>
    </w:p>
    <w:p>
      <w:r>
        <w:t>🩺 Nursing Action: Schedule early return, restrict means, and teach red-flag reporting</w:t>
      </w:r>
    </w:p>
    <w:p>
      <w:r>
        <w:t>❌ Why Not Others: (a) Risk disappears the day drugs start — not the best response for this situation; (d) Large supplies are safest at start — not the best response for this situation; (b) No follow-up is needed for a month — not the best response for this situation.</w:t>
      </w:r>
    </w:p>
    <w:p>
      <w:r>
        <w:t>⚠️ Exam Trap: Early improvement euphoria can mask ongoing risk</w:t>
      </w:r>
    </w:p>
    <w:p>
      <w:r>
        <w:t>⚡ 5-Second Recall: Watch closest when starting and changing doses</w:t>
      </w:r>
    </w:p>
    <w:p>
      <w:r>
        <w:t>Positive Marks: 1</w:t>
      </w:r>
    </w:p>
    <w:p>
      <w:r>
        <w:t>Negative Marks: 0</w:t>
      </w:r>
    </w:p>
    <w:p>
      <w:r>
        <w:t>Question: For a patient situation involving SSRIs/SNRIs nursing monitoring, which principle should guide the nurse?</w:t>
      </w:r>
    </w:p>
    <w:p>
      <w:r>
        <w:t>(a) Abrupt stoppage is always safe</w:t>
      </w:r>
    </w:p>
    <w:p>
      <w:r>
        <w:t>(b) Benefits take two to four weeks, GI upset and sexual effects may occur, elderly risk hyponatremia, and stopping suddenly causes discontinuation symptoms</w:t>
      </w:r>
    </w:p>
    <w:p>
      <w:r>
        <w:t>(c) No side effects exist</w:t>
      </w:r>
    </w:p>
    <w:p>
      <w:r>
        <w:t>(d) Effects are full on day one</w:t>
      </w:r>
    </w:p>
    <w:p>
      <w:r>
        <w:t>Answer: b</w:t>
      </w:r>
    </w:p>
    <w:p>
      <w:r>
        <w:t>Solution: ✅ Correct Answer: b. Benefits take two to four weeks, GI upset and sexual effects may occur, elderly risk hyponatremia, and stopping suddenly causes discontinuation symptoms.</w:t>
      </w:r>
    </w:p>
    <w:p>
      <w:r>
        <w:t>🧠 Clinical Rationale: Delayed help plus gut plus sexual plus stoppage-syndrome frames counseling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Advise adherence, report agitation or SI early, and never double missed doses</w:t>
      </w:r>
    </w:p>
    <w:p>
      <w:r>
        <w:t>❌ Why Not Others: (d) Effects are full on day one — not the best response for this situation; (c) No side effects exist — not the best response for this situation; (a) Abrupt stoppage is always safe — not the best response for this situation.</w:t>
      </w:r>
    </w:p>
    <w:p>
      <w:r>
        <w:t>⚡ 5-Second Recall: Weeks to work, take daily, taper off</w:t>
      </w:r>
    </w:p>
    <w:p>
      <w:r>
        <w:t>Positive Marks: 1</w:t>
      </w:r>
    </w:p>
    <w:p>
      <w:r>
        <w:t>Negative Marks: 0</w:t>
      </w:r>
    </w:p>
    <w:p>
      <w:r>
        <w:t>Question: For a patient situation involving TCAs and overdose toxicity, which principle should guide the nurse?</w:t>
      </w:r>
    </w:p>
    <w:p>
      <w:r>
        <w:t>(a) Cardiac monitoring is never needed</w:t>
      </w:r>
    </w:p>
    <w:p>
      <w:r>
        <w:t>(b) Overdose only causes mild dry mouth</w:t>
      </w:r>
    </w:p>
    <w:p>
      <w:r>
        <w:t>(c) TCAs are harmless in any amount</w:t>
      </w:r>
    </w:p>
    <w:p>
      <w:r>
        <w:t>(d) TCAs cause anticholinergic effects, sedation, seizures and lethal cardiac conduction delays with a narrow fatal dose</w:t>
      </w:r>
    </w:p>
    <w:p>
      <w:r>
        <w:t>Answer: d</w:t>
      </w:r>
    </w:p>
    <w:p>
      <w:r>
        <w:t>Solution: ✅ Correct Answer: d. TCAs cause anticholinergic effects, sedation, seizures and lethal cardiac conduction delays with a narrow fatal dose.</w:t>
      </w:r>
    </w:p>
    <w:p>
      <w:r>
        <w:t>🧠 Clinical Rationale: Small excess can kill through arrhythmia, so limited supply plus locked storage plus cardiac watch matters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locked storage, supervise supplies, and seek emergency care for any excess ingestion</w:t>
      </w:r>
    </w:p>
    <w:p>
      <w:r>
        <w:t>❌ Why Not Others: (a) Cardiac monitoring is never needed — not the best response for this situation; (c) TCAs are harmless in any amount — not the best response for this situation; (b) Overdose only causes mild dry mouth — not the best response for this situation.</w:t>
      </w:r>
    </w:p>
    <w:p>
      <w:r>
        <w:t>⚡ 5-Second Recall: TCA overdose kills the heart fast</w:t>
      </w:r>
    </w:p>
    <w:p>
      <w:r>
        <w:t>Positive Marks: 1</w:t>
      </w:r>
    </w:p>
    <w:p>
      <w:r>
        <w:t>Negative Marks: 0</w:t>
      </w:r>
    </w:p>
    <w:p>
      <w:r>
        <w:t>Question: For a patient situation involving MAOI interactions and dietary precautions, which principle should guide the nurse?</w:t>
      </w:r>
    </w:p>
    <w:p>
      <w:r>
        <w:t>(a) Only sugar must be avoided</w:t>
      </w:r>
    </w:p>
    <w:p>
      <w:r>
        <w:t>(b) All foods are safe without exception</w:t>
      </w:r>
    </w:p>
    <w:p>
      <w:r>
        <w:t>(c) Diet needs no teaching</w:t>
      </w:r>
    </w:p>
    <w:p>
      <w:r>
        <w:t>(d) Avoid tyramine foods like aged cheese, cured meats, fermented products and certain beers and wines, plus interacting drugs</w:t>
      </w:r>
    </w:p>
    <w:p>
      <w:r>
        <w:t>Answer: d</w:t>
      </w:r>
    </w:p>
    <w:p>
      <w:r>
        <w:t>Solution: ✅ Correct Answer: d. Avoid tyramine foods like aged cheese, cured meats, fermented products and certain beers and wines, plus interacting drugs.</w:t>
      </w:r>
    </w:p>
    <w:p>
      <w:r>
        <w:t>🧠 Clinical Rationale: Tyramine plus MAOI spikes pressure with headache, stiff neck and stroke risk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a wallet food-drug list, check cold and pain remedies, and act fast on thunderclap headache</w:t>
      </w:r>
    </w:p>
    <w:p>
      <w:r>
        <w:t>❌ Why Not Others: (c) Diet needs no teaching — not the best response for this situation; (b) All foods are safe without exception — not the best response for this situation; (a) Only sugar must be avoided — not the best response for this situation.</w:t>
      </w:r>
    </w:p>
    <w:p>
      <w:r>
        <w:t>⚡ 5-Second Recall: MAOI means mind the cheese and the cough syrup</w:t>
      </w:r>
    </w:p>
    <w:p>
      <w:r>
        <w:t>Positive Marks: 1</w:t>
      </w:r>
    </w:p>
    <w:p>
      <w:r>
        <w:t>Negative Marks: 0</w:t>
      </w:r>
    </w:p>
    <w:p>
      <w:r>
        <w:t>Question: For a patient situation involving Lithium: therapeutic monitoring and adverse effects, which principle should guide the nurse?</w:t>
      </w:r>
    </w:p>
    <w:p>
      <w:r>
        <w:t>(a) Target about 0.6 to 1.2 mEq per L with hydration, steady salt, renal and thyroid checks, and caution with NSAIDs, diuretics and dehydration</w:t>
      </w:r>
    </w:p>
    <w:p>
      <w:r>
        <w:t>(b) Any fluid pill is automatically safe</w:t>
      </w:r>
    </w:p>
    <w:p>
      <w:r>
        <w:t>(c) Dehydration never affects levels</w:t>
      </w:r>
    </w:p>
    <w:p>
      <w:r>
        <w:t>(d) Lithium needs no blood tests</w:t>
      </w:r>
    </w:p>
    <w:p>
      <w:r>
        <w:t>Answer: a</w:t>
      </w:r>
    </w:p>
    <w:p>
      <w:r>
        <w:t>Solution: ✅ Correct Answer: a. Target about 0.6 to 1.2 mEq per L with hydration, steady salt, renal and thyroid checks, and caution with NSAIDs, diuretics and dehydration.</w:t>
      </w:r>
    </w:p>
    <w:p>
      <w:r>
        <w:t>🧠 Clinical Rationale: Salt-water balance plus level checks plus interacting-drug review prevents toxicity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thirst, polyuria and tremor reporting, and hold-and-report rules for vomiting or diarrhea</w:t>
      </w:r>
    </w:p>
    <w:p>
      <w:r>
        <w:t>❌ Why Not Others: (b) Any fluid pill is automatically safe — not the best response for this situation; (d) Lithium needs no blood tests — not the best response for this situation; (c) Dehydration never affects levels — not the best response for this situation.</w:t>
      </w:r>
    </w:p>
    <w:p>
      <w:r>
        <w:t>⚡ 5-Second Recall: Lithium loves steady salt and water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