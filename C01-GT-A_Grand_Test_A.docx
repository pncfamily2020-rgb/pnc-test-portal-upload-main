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nurse notes the drain tubing has a small crack leaking air. The nurse should:</w:t>
      </w:r>
    </w:p>
    <w:p>
      <w:r>
        <w:t>(a) Report/replace the system per protocol — an air leak stops effective suction</w:t>
      </w:r>
    </w:p>
    <w:p>
      <w:r>
        <w:t>(b) Increase the bulb compression</w:t>
      </w:r>
    </w:p>
    <w:p>
      <w:r>
        <w:t>(c) Clamp permanently</w:t>
      </w:r>
    </w:p>
    <w:p>
      <w:r>
        <w:t>(d) Tape over it and continue</w:t>
      </w:r>
    </w:p>
    <w:p>
      <w:r>
        <w:t>Answer: a</w:t>
      </w:r>
    </w:p>
    <w:p>
      <w:r>
        <w:t>Solution: ✅ Correct Answer: a. Replace the leaking system.</w:t>
      </w:r>
    </w:p>
    <w:p>
      <w:r>
        <w:t>🧠 Clinical Rationale: Leaks defeat suction; taping is unreliable and the system needs replacement ⚙️.</w:t>
      </w:r>
    </w:p>
    <w:p>
      <w:r>
        <w:t>❌ Why Not Others: (d), (b) and (c) do not restore function.</w:t>
      </w:r>
    </w:p>
    <w:p>
      <w:r>
        <w:t>⚡ 5-Second Recall: Cracked tube = new tube ⚙️</w:t>
      </w:r>
    </w:p>
    <w:p>
      <w:r>
        <w:t>Positive Marks: 1</w:t>
      </w:r>
    </w:p>
    <w:p>
      <w:r>
        <w:t>Negative Marks: 0.33</w:t>
      </w:r>
    </w:p>
    <w:p>
      <w:r>
        <w:t>Question: The acronym SMART for writing goals stands for Specific, Measurable, Achievable, Relevant and:</w:t>
      </w:r>
    </w:p>
    <w:p>
      <w:r>
        <w:t>(a) Time-bound</w:t>
      </w:r>
    </w:p>
    <w:p>
      <w:r>
        <w:t>(b) Tested</w:t>
      </w:r>
    </w:p>
    <w:p>
      <w:r>
        <w:t>(c) Typical</w:t>
      </w:r>
    </w:p>
    <w:p>
      <w:r>
        <w:t>(d) Technical</w:t>
      </w:r>
    </w:p>
    <w:p>
      <w:r>
        <w:t>Answer: a</w:t>
      </w:r>
    </w:p>
    <w:p>
      <w:r>
        <w:t>Solution: ✅ Correct Answer: a. Time-bound.</w:t>
      </w:r>
    </w:p>
    <w:p>
      <w:r>
        <w:t>🧠 Clinical Rationale: A time frame (by when) is essential so the outcome can be evaluated at a defined point ⏱️.</w:t>
      </w:r>
    </w:p>
    <w:p>
      <w:r>
        <w:t>❌ Why Not Others: (b)/(c)/(d) are not part of SMART.</w:t>
      </w:r>
    </w:p>
    <w:p>
      <w:r>
        <w:t>⚡ 5-Second Recall: SMART = Specific, Measurable, Achievable, Relevant, Time-bound ⏱️</w:t>
      </w:r>
    </w:p>
    <w:p>
      <w:r>
        <w:t>Positive Marks: 1</w:t>
      </w:r>
    </w:p>
    <w:p>
      <w:r>
        <w:t>Negative Marks: 0.33</w:t>
      </w:r>
    </w:p>
    <w:p>
      <w:r>
        <w:t>Question: A chest drain is placed. The nurse confirms:</w:t>
      </w:r>
    </w:p>
    <w:p>
      <w:r>
        <w:t>(a) Disconnected for air</w:t>
      </w:r>
    </w:p>
    <w:p>
      <w:r>
        <w:t>(b) Above chest position</w:t>
      </w:r>
    </w:p>
    <w:p>
      <w:r>
        <w:t>(c) Drainage system below chest level, tubing patent (no kinks), fluctuation, secure connections</w:t>
      </w:r>
    </w:p>
    <w:p>
      <w:r>
        <w:t>(d) Clamped routinely</w:t>
      </w:r>
    </w:p>
    <w:p>
      <w:r>
        <w:t>Answer: c</w:t>
      </w:r>
    </w:p>
    <w:p>
      <w:r>
        <w:t>Solution: ✅ Correct Answer: c. Chest drain safety checks.</w:t>
      </w:r>
    </w:p>
    <w:p>
      <w:r>
        <w:t>🧠 Clinical Rationale: Bubbling/fluctuation patterns tell lung status 🫁.</w:t>
      </w:r>
    </w:p>
    <w:p>
      <w:r>
        <w:t>❌ Why Not Others: (d), (b), (a) create emergencies.</w:t>
      </w:r>
    </w:p>
    <w:p>
      <w:r>
        <w:t>⚡ 5-Second Recall: Below the chest, never kinked 🫁</w:t>
      </w:r>
    </w:p>
    <w:p>
      <w:r>
        <w:t>Positive Marks: 1</w:t>
      </w:r>
    </w:p>
    <w:p>
      <w:r>
        <w:t>Negative Marks: 0.33</w:t>
      </w:r>
    </w:p>
    <w:p>
      <w:r>
        <w:t>Question: Label on an IV bottle does not match the prescription. The nurse should:</w:t>
      </w:r>
    </w:p>
    <w:p>
      <w:r>
        <w:t>(a) Not infuse; quarantine the bottle and inform the pharmacy/doctor</w:t>
      </w:r>
    </w:p>
    <w:p>
      <w:r>
        <w:t>(b) Infuse; labels are often wrong</w:t>
      </w:r>
    </w:p>
    <w:p>
      <w:r>
        <w:t>(c) Dilute it further</w:t>
      </w:r>
    </w:p>
    <w:p>
      <w:r>
        <w:t>(d) Give it faster</w:t>
      </w:r>
    </w:p>
    <w:p>
      <w:r>
        <w:t>Answer: a</w:t>
      </w:r>
    </w:p>
    <w:p>
      <w:r>
        <w:t>Solution: ✅ Correct Answer: a. Mismatch = do not administer; clarify at source.</w:t>
      </w:r>
    </w:p>
    <w:p>
      <w:r>
        <w:t>🧠 Clinical Rationale: Wrong-concentration/wrong-drug infusions kill; the discrepancy itself is the warning 🚫.</w:t>
      </w:r>
    </w:p>
    <w:p>
      <w:r>
        <w:t>❌ Why Not Others: (b), (c), (d) compound the hazard.</w:t>
      </w:r>
    </w:p>
    <w:p>
      <w:r>
        <w:t>⚡ 5-Second Recall: Mismatch = don't infuse 🚫</w:t>
      </w:r>
    </w:p>
    <w:p>
      <w:r>
        <w:t>Positive Marks: 1</w:t>
      </w:r>
    </w:p>
    <w:p>
      <w:r>
        <w:t>Negative Marks: 0.33</w:t>
      </w:r>
    </w:p>
    <w:p>
      <w:r>
        <w:t>Question: An older adult with mild cognitive impairment rates pain with difficulty. The BEST approach is:</w:t>
      </w:r>
    </w:p>
    <w:p>
      <w:r>
        <w:t>(a) Skip analgesia until the patient becomes restless</w:t>
      </w:r>
    </w:p>
    <w:p>
      <w:r>
        <w:t>(b) Use the CRIES scale designed for neonates</w:t>
      </w:r>
    </w:p>
    <w:p>
      <w:r>
        <w:t>(c) Declare pain assessment impossible</w:t>
      </w:r>
    </w:p>
    <w:p>
      <w:r>
        <w:t>(d) Ask open questions, use larger numbers/word descriptors, repeat calmly, and observe behaviour</w:t>
      </w:r>
    </w:p>
    <w:p>
      <w:r>
        <w:t>Answer: d</w:t>
      </w:r>
    </w:p>
    <w:p>
      <w:r>
        <w:t>Solution: ✅ Correct Answer: d. Simplify, repeat, and combine report with observation.</w:t>
      </w:r>
    </w:p>
    <w:p>
      <w:r>
        <w:t>🧠 Clinical Rationale: Cognitively impaired elders under-report pain; patient, adapted tools plus behavioural observation prevent undertreatment 👵.</w:t>
      </w:r>
    </w:p>
    <w:p>
      <w:r>
        <w:t>❌ Why Not Others: (c) assessment is always possible; (b) CRIES is for neonates; (a) waiting for restlessness is reactive and unsafe.</w:t>
      </w:r>
    </w:p>
    <w:p>
      <w:r>
        <w:t>⚡ 5-Second Recall: Slow down, simplify, observe 👵</w:t>
      </w:r>
    </w:p>
    <w:p>
      <w:r>
        <w:t>Positive Marks: 1</w:t>
      </w:r>
    </w:p>
    <w:p>
      <w:r>
        <w:t>Negative Marks: 0.33</w:t>
      </w:r>
    </w:p>
    <w:p>
      <w:r>
        <w:t>Question: Sterilisation pouches after autoclaving are checked for:</w:t>
      </w:r>
    </w:p>
    <w:p>
      <w:r>
        <w:t>(a) Nothing</w:t>
      </w:r>
    </w:p>
    <w:p>
      <w:r>
        <w:t>(b) Colour change of indicator, seal integrity, dryness, no tears — before storing</w:t>
      </w:r>
    </w:p>
    <w:p>
      <w:r>
        <w:t>(c) Smell</w:t>
      </w:r>
    </w:p>
    <w:p>
      <w:r>
        <w:t>(d) Size</w:t>
      </w:r>
    </w:p>
    <w:p>
      <w:r>
        <w:t>Answer: b</w:t>
      </w:r>
    </w:p>
    <w:p>
      <w:r>
        <w:t>Solution: ✅ Correct Answer: b. Post-sterilisation pack checks.</w:t>
      </w:r>
    </w:p>
    <w:p>
      <w:r>
        <w:t>🧠 Clinical Rationale: Wet packs are considered contaminated 💧.</w:t>
      </w:r>
    </w:p>
    <w:p>
      <w:r>
        <w:t>❌ Why Not Others: (a), (c), (d) are not checks.</w:t>
      </w:r>
    </w:p>
    <w:p>
      <w:r>
        <w:t>⚡ 5-Second Recall: Wet pack = reject 💧</w:t>
      </w:r>
    </w:p>
    <w:p>
      <w:r>
        <w:t>Positive Marks: 1</w:t>
      </w:r>
    </w:p>
    <w:p>
      <w:r>
        <w:t>Negative Marks: 0.33</w:t>
      </w:r>
    </w:p>
    <w:p>
      <w:r>
        <w:t>Question: Which wound is classified as a CLEAN wound?</w:t>
      </w:r>
    </w:p>
    <w:p>
      <w:r>
        <w:t>(a) Acute appendicitis with perforation</w:t>
      </w:r>
    </w:p>
    <w:p>
      <w:r>
        <w:t>(b) Emergency bowel surgery</w:t>
      </w:r>
    </w:p>
    <w:p>
      <w:r>
        <w:t>(c) Gunshot wound</w:t>
      </w:r>
    </w:p>
    <w:p>
      <w:r>
        <w:t>(d) Elective hernia repair without entry into the GI/GU tract</w:t>
      </w:r>
    </w:p>
    <w:p>
      <w:r>
        <w:t>Answer: d</w:t>
      </w:r>
    </w:p>
    <w:p>
      <w:r>
        <w:t>Solution: ✅ Correct Answer: d. Clean elective surgery, no visceral entry.</w:t>
      </w:r>
    </w:p>
    <w:p>
      <w:r>
        <w:t>🧠 Clinical Rationale: Clean wounds carry the lowest infection risk (&lt; 5%); classifications (clean/clean-contaminated/contaminated/dirty) drive antibiotic and care decisions 🏷️.</w:t>
      </w:r>
    </w:p>
    <w:p>
      <w:r>
        <w:t>❌ Why Not Others: (c) and (a) are dirty/infected; (b) is contaminated (visceral entry, spillage).</w:t>
      </w:r>
    </w:p>
    <w:p>
      <w:r>
        <w:t>⚡ 5-Second Recall: Clean = no gut opened 🏷️</w:t>
      </w:r>
    </w:p>
    <w:p>
      <w:r>
        <w:t>Positive Marks: 1</w:t>
      </w:r>
    </w:p>
    <w:p>
      <w:r>
        <w:t>Negative Marks: 0.33</w:t>
      </w:r>
    </w:p>
    <w:p>
      <w:r>
        <w:t>Question: On the Morse Fall Scale, a score of 45 or more indicates:</w:t>
      </w:r>
    </w:p>
    <w:p>
      <w:r>
        <w:t>(a) Low risk</w:t>
      </w:r>
    </w:p>
    <w:p>
      <w:r>
        <w:t>(b) No risk</w:t>
      </w:r>
    </w:p>
    <w:p>
      <w:r>
        <w:t>(c) High fall risk requiring a prevention plan</w:t>
      </w:r>
    </w:p>
    <w:p>
      <w:r>
        <w:t>(d) The need for immediate restraints</w:t>
      </w:r>
    </w:p>
    <w:p>
      <w:r>
        <w:t>Answer: c</w:t>
      </w:r>
    </w:p>
    <w:p>
      <w:r>
        <w:t>Solution: ✅ Correct Answer: c. High fall risk requiring a prevention plan.</w:t>
      </w:r>
    </w:p>
    <w:p>
      <w:r>
        <w:t>🧠 Clinical Rationale: The Morse Fall Scale stratifies patients (0–24 low, 25–44 moderate, ≥45 high); a high score triggers targeted interventions such as alarms, frequent checks and toileting assistance 📋.</w:t>
      </w:r>
    </w:p>
    <w:p>
      <w:r>
        <w:t>❌ Why Not Others: (b) and (a) are lower bands; (d) restraints are a last resort and need a specific order, not just a high score.</w:t>
      </w:r>
    </w:p>
    <w:p>
      <w:r>
        <w:t>⚠️ Exam Trap: A high fall score mandates prevention, not restraints — restraints are never the answer to a score alone.</w:t>
      </w:r>
    </w:p>
    <w:p>
      <w:r>
        <w:t>⚡ 5-Second Recall: Morse ≥ 45 = high risk 📋</w:t>
      </w:r>
    </w:p>
    <w:p>
      <w:r>
        <w:t>Positive Marks: 1</w:t>
      </w:r>
    </w:p>
    <w:p>
      <w:r>
        <w:t>Negative Marks: 0.33</w:t>
      </w:r>
    </w:p>
    <w:p>
      <w:r>
        <w:t>Question: A patient with diabetic ketoacidosis is in a small facility with no endocrinologist. The referral decision is based on:</w:t>
      </w:r>
    </w:p>
    <w:p>
      <w:r>
        <w:t>(a) The family's preference to stay locally</w:t>
      </w:r>
    </w:p>
    <w:p>
      <w:r>
        <w:t>(b) The bed availability only</w:t>
      </w:r>
    </w:p>
    <w:p>
      <w:r>
        <w:t>(c) The patient's clinical need exceeding local capability, and the availability of the required specialist care at the receiving centre</w:t>
      </w:r>
    </w:p>
    <w:p>
      <w:r>
        <w:t>(d) The treating team's convenience</w:t>
      </w:r>
    </w:p>
    <w:p>
      <w:r>
        <w:t>Answer: c</w:t>
      </w:r>
    </w:p>
    <w:p>
      <w:r>
        <w:t>Solution: ✅ Correct Answer: c. Clinical need beyond local capability + availability of specialist care.</w:t>
      </w:r>
    </w:p>
    <w:p>
      <w:r>
        <w:t>🧠 Clinical Rationale: Referral criteria are clinical: the complexity or instability of the patient must exceed what the facility can safely provide, and the receiving centre must be able to deliver the needed service 🏥.</w:t>
      </w:r>
    </w:p>
    <w:p>
      <w:r>
        <w:t>❌ Why Not Others: (a), (b) and (d) are administrative or personal factors that never override clinical need.</w:t>
      </w:r>
    </w:p>
    <w:p>
      <w:r>
        <w:t>⚡ 5-Second Recall: Refer when the need exceeds capability 🏥</w:t>
      </w:r>
    </w:p>
    <w:p>
      <w:r>
        <w:t>Positive Marks: 1</w:t>
      </w:r>
    </w:p>
    <w:p>
      <w:r>
        <w:t>Negative Marks: 0.33</w:t>
      </w:r>
    </w:p>
    <w:p>
      <w:r>
        <w:t>Question: A Pyrexia (hypothermia) blanket / cooling machine is used for:</w:t>
      </w:r>
    </w:p>
    <w:p>
      <w:r>
        <w:t>(a) Exercise</w:t>
      </w:r>
    </w:p>
    <w:p>
      <w:r>
        <w:t>(b) Feeding</w:t>
      </w:r>
    </w:p>
    <w:p>
      <w:r>
        <w:t>(c) Controlled body temperature management</w:t>
      </w:r>
    </w:p>
    <w:p>
      <w:r>
        <w:t>(d) Drainage</w:t>
      </w:r>
    </w:p>
    <w:p>
      <w:r>
        <w:t>Answer: c</w:t>
      </w:r>
    </w:p>
    <w:p>
      <w:r>
        <w:t>Solution: ✅ Correct Answer: c. Circulating water blankets cool/warm patients.</w:t>
      </w:r>
    </w:p>
    <w:p>
      <w:r>
        <w:t>🧠 Clinical Rationale: Used in hyperthermia, post-arrest targeted temperature management 🌡️.</w:t>
      </w:r>
    </w:p>
    <w:p>
      <w:r>
        <w:t>❌ Why Not Others: (b), (d), (a) are unrelated.</w:t>
      </w:r>
    </w:p>
    <w:p>
      <w:r>
        <w:t>⚡ 5-Second Recall: Cold blanket, warm control 🌡️</w:t>
      </w:r>
    </w:p>
    <w:p>
      <w:r>
        <w:t>Positive Marks: 1</w:t>
      </w:r>
    </w:p>
    <w:p>
      <w:r>
        <w:t>Negative Marks: 0.33</w:t>
      </w:r>
    </w:p>
    <w:p>
      <w:r>
        <w:t>Question: A burn wound that is pale, waxy, leathery and PAINLESS is likely:</w:t>
      </w:r>
    </w:p>
    <w:p>
      <w:r>
        <w:t>(a) Deep partial thickness</w:t>
      </w:r>
    </w:p>
    <w:p>
      <w:r>
        <w:t>(b) Superficial (first degree)</w:t>
      </w:r>
    </w:p>
    <w:p>
      <w:r>
        <w:t>(c) Full-thickness (third degree)</w:t>
      </w:r>
    </w:p>
    <w:p>
      <w:r>
        <w:t>(d) Superficial partial thickness</w:t>
      </w:r>
    </w:p>
    <w:p>
      <w:r>
        <w:t>Answer: c</w:t>
      </w:r>
    </w:p>
    <w:p>
      <w:r>
        <w:t>Solution: ✅ Correct Answer: c. Full-thickness burns destroy nerve endings — painless, leathery.</w:t>
      </w:r>
    </w:p>
    <w:p>
      <w:r>
        <w:t>🧠 Clinical Rationale: Painlessness misleads rescuers; these need grafting 🩹.</w:t>
      </w:r>
    </w:p>
    <w:p>
      <w:r>
        <w:t>❌ Why Not Others: (b) red, painful, dry; (d) blistered, very painful; (a) patchy sensation.</w:t>
      </w:r>
    </w:p>
    <w:p>
      <w:r>
        <w:t>⚡ 5-Second Recall: Leather that doesn't hurt = deep 🩹</w:t>
      </w:r>
    </w:p>
    <w:p>
      <w:r>
        <w:t>Positive Marks: 1</w:t>
      </w:r>
    </w:p>
    <w:p>
      <w:r>
        <w:t>Negative Marks: 0.33</w:t>
      </w:r>
    </w:p>
    <w:p>
      <w:r>
        <w:t>Question: Ten minutes after induction, a patient on a volatile anaesthetic develops tachycardia, muscle rigidity, and rapid temperature rise to 40 °C. The nurse should recognise:</w:t>
      </w:r>
    </w:p>
    <w:p>
      <w:r>
        <w:t>(a) Hypothermic reaction</w:t>
      </w:r>
    </w:p>
    <w:p>
      <w:r>
        <w:t>(b) Normal anaesthetic response</w:t>
      </w:r>
    </w:p>
    <w:p>
      <w:r>
        <w:t>(c) Hypovolemic shock</w:t>
      </w:r>
    </w:p>
    <w:p>
      <w:r>
        <w:t>(d) Malignant hyperthermia — dantrolene must be available</w:t>
      </w:r>
    </w:p>
    <w:p>
      <w:r>
        <w:t>Answer: d</w:t>
      </w:r>
    </w:p>
    <w:p>
      <w:r>
        <w:t>Solution: ✅ Correct Answer: d. Malignant hyperthermia — hypermetabolic crisis triggered by volatile agents/succinylcholine; treated with dantrolene.</w:t>
      </w:r>
    </w:p>
    <w:p>
      <w:r>
        <w:t>🧠 Clinical Rationale: Uncoupled muscle metabolism causes rapid CO2 rise, rigidity and hyperthermia; stop agents, cool, give dantrolene — it is an OR emergency 🚨.</w:t>
      </w:r>
    </w:p>
    <w:p>
      <w:r>
        <w:t>❌ Why Not Others: (b) temperature does not rise rapidly normally; (c) shock shows hypotension with cold skin, not rigidity; (a) temperature is high, not low.</w:t>
      </w:r>
    </w:p>
    <w:p>
      <w:r>
        <w:t>⚡ 5-Second Recall: Rigid + hot under anaesthesia = dantrolene 🔥</w:t>
      </w:r>
    </w:p>
    <w:p>
      <w:r>
        <w:t>Positive Marks: 1</w:t>
      </w:r>
    </w:p>
    <w:p>
      <w:r>
        <w:t>Negative Marks: 0.33</w:t>
      </w:r>
    </w:p>
    <w:p>
      <w:r>
        <w:t>Question: Hypothermia in the post-operative patient increases the risk of:</w:t>
      </w:r>
    </w:p>
    <w:p>
      <w:r>
        <w:t>(a) Hypertension only</w:t>
      </w:r>
    </w:p>
    <w:p>
      <w:r>
        <w:t>(b) Nothing</w:t>
      </w:r>
    </w:p>
    <w:p>
      <w:r>
        <w:t>(c) Shivering, coagulopathy, wound infection and cardiac events</w:t>
      </w:r>
    </w:p>
    <w:p>
      <w:r>
        <w:t>(d) Weight loss</w:t>
      </w:r>
    </w:p>
    <w:p>
      <w:r>
        <w:t>Answer: c</w:t>
      </w:r>
    </w:p>
    <w:p>
      <w:r>
        <w:t>Solution: ✅ Correct Answer: c. Multiple risks.</w:t>
      </w:r>
    </w:p>
    <w:p>
      <w:r>
        <w:t>🧠 Clinical Rationale: Cold impairs platelets, increases oxygen consumption (shivering) and wound infection; warming is standard 🌡️.</w:t>
      </w:r>
    </w:p>
    <w:p>
      <w:r>
        <w:t>❌ Why Not Others: (b), (a) and (d) are incorrect.</w:t>
      </w:r>
    </w:p>
    <w:p>
      <w:r>
        <w:t>⚡ 5-Second Recall: Warm the patient 🌡️</w:t>
      </w:r>
    </w:p>
    <w:p>
      <w:r>
        <w:t>Positive Marks: 1</w:t>
      </w:r>
    </w:p>
    <w:p>
      <w:r>
        <w:t>Negative Marks: 0.33</w:t>
      </w:r>
    </w:p>
    <w:p>
      <w:r>
        <w:t>Question: During implementation, ongoing discharge planning primarily ensures that:</w:t>
      </w:r>
    </w:p>
    <w:p>
      <w:r>
        <w:t>(a) The patient is discharged early</w:t>
      </w:r>
    </w:p>
    <w:p>
      <w:r>
        <w:t>(b) The patient has the education, resources and safe transition needed after leaving hospital</w:t>
      </w:r>
    </w:p>
    <w:p>
      <w:r>
        <w:t>(c) The staff finish on time</w:t>
      </w:r>
    </w:p>
    <w:p>
      <w:r>
        <w:t>(d) The bed is freed</w:t>
      </w:r>
    </w:p>
    <w:p>
      <w:r>
        <w:t>Answer: b</w:t>
      </w:r>
    </w:p>
    <w:p>
      <w:r>
        <w:t>Solution: ✅ Correct Answer: b. The patient has education, resources and safe transition.</w:t>
      </w:r>
    </w:p>
    <w:p>
      <w:r>
        <w:t>🧠 Clinical Rationale: Discharge planning during implementation prepares the patient and family for self-care and prevents readmission and complications 🏠.</w:t>
      </w:r>
    </w:p>
    <w:p>
      <w:r>
        <w:t>❌ Why Not Others: (a)/(d)/(c) are administrative, not patient-focused goals.</w:t>
      </w:r>
    </w:p>
    <w:p>
      <w:r>
        <w:t>⚡ 5-Second Recall: Discharge planning = safe transition home 🏠</w:t>
      </w:r>
    </w:p>
    <w:p>
      <w:r>
        <w:t>Positive Marks: 1</w:t>
      </w:r>
    </w:p>
    <w:p>
      <w:r>
        <w:t>Negative Marks: 0.33</w:t>
      </w:r>
    </w:p>
    <w:p>
      <w:r>
        <w:t>Question: If the patient grimaces and guards during palpation, the nurse should:</w:t>
      </w:r>
    </w:p>
    <w:p>
      <w:r>
        <w:t>(a) Skip all further assessment</w:t>
      </w:r>
    </w:p>
    <w:p>
      <w:r>
        <w:t>(b) Blame the patient</w:t>
      </w:r>
    </w:p>
    <w:p>
      <w:r>
        <w:t>(c) Stop, modify the approach, and reassure the patient before continuing</w:t>
      </w:r>
    </w:p>
    <w:p>
      <w:r>
        <w:t>(d) Press harder to complete the examination</w:t>
      </w:r>
    </w:p>
    <w:p>
      <w:r>
        <w:t>Answer: c</w:t>
      </w:r>
    </w:p>
    <w:p>
      <w:r>
        <w:t>Solution: ✅ Correct Answer: c. Stop, modify and reassure before continuing.</w:t>
      </w:r>
    </w:p>
    <w:p>
      <w:r>
        <w:t>🧠 Clinical Rationale: Guarding signals pain or fear; a gentler approach, privacy and reassurance improve both comfort and data quality 🤝.</w:t>
      </w:r>
    </w:p>
    <w:p>
      <w:r>
        <w:t>❌ Why Not Others: (d)/(b) worsen distress; (a) omits needed data.</w:t>
      </w:r>
    </w:p>
    <w:p>
      <w:r>
        <w:t>🚨 Priority Principle: Respect the patient's comfort and consent during examination.</w:t>
      </w:r>
    </w:p>
    <w:p>
      <w:r>
        <w:t>⚡ 5-Second Recall: Guarding ➡️ pause, reassure, then continue gently 🤝</w:t>
      </w:r>
    </w:p>
    <w:p>
      <w:r>
        <w:t>Positive Marks: 1</w:t>
      </w:r>
    </w:p>
    <w:p>
      <w:r>
        <w:t>Negative Marks: 0.33</w:t>
      </w:r>
    </w:p>
    <w:p>
      <w:r>
        <w:t>Question: After raising an intradermal bleb, the nurse must:</w:t>
      </w:r>
    </w:p>
    <w:p>
      <w:r>
        <w:t>(a) Prick the bleb to release air</w:t>
      </w:r>
    </w:p>
    <w:p>
      <w:r>
        <w:t>(b) Massage vigorously to spread the drug</w:t>
      </w:r>
    </w:p>
    <w:p>
      <w:r>
        <w:t>(c) Apply a hot pack</w:t>
      </w:r>
    </w:p>
    <w:p>
      <w:r>
        <w:t>(d) Not massage — leave the bleb undisturbed</w:t>
      </w:r>
    </w:p>
    <w:p>
      <w:r>
        <w:t>Answer: d</w:t>
      </w:r>
    </w:p>
    <w:p>
      <w:r>
        <w:t>Solution: ✅ Correct Answer: d. Hands off the bleb.</w:t>
        <w:br/>
        <w:t>🧠 Clinical Rationale: Massage/heat/pricking push the dose into fat or out of skin — destroying both drug action and test reading.</w:t>
        <w:br/>
        <w:t>❌ Why Not Others: Every other option evicts the drug from the dermis.</w:t>
        <w:br/>
        <w:t>⚡ 5-Second Recall: Bleb = do not touch.</w:t>
      </w:r>
    </w:p>
    <w:p>
      <w:r>
        <w:t>Positive Marks: 1</w:t>
      </w:r>
    </w:p>
    <w:p>
      <w:r>
        <w:t>Negative Marks: 0.33</w:t>
      </w:r>
    </w:p>
    <w:p>
      <w:r>
        <w:t>Question: A patient is claustrophobic and anxious about MRI. The BEST nursing action is to:</w:t>
      </w:r>
    </w:p>
    <w:p>
      <w:r>
        <w:t>(a) Inform the team so sedation/open MRI/other imaging can be considered; provide reassurance</w:t>
      </w:r>
    </w:p>
    <w:p>
      <w:r>
        <w:t>(b) Discharge the patient</w:t>
      </w:r>
    </w:p>
    <w:p>
      <w:r>
        <w:t>(c) Ignore the fear</w:t>
      </w:r>
    </w:p>
    <w:p>
      <w:r>
        <w:t>(d) Forcing the patient into the scanner</w:t>
      </w:r>
    </w:p>
    <w:p>
      <w:r>
        <w:t>Answer: a</w:t>
      </w:r>
    </w:p>
    <w:p>
      <w:r>
        <w:t>Solution: ✅ Correct Answer: a. Plan for anxiety (sedation/open scanner).</w:t>
      </w:r>
    </w:p>
    <w:p>
      <w:r>
        <w:t>🧠 Clinical Rationale: Anxiety leads to aborted scans; pre-planning alternatives ensures diagnosis without trauma 🧲.</w:t>
      </w:r>
    </w:p>
    <w:p>
      <w:r>
        <w:t>❌ Why Not Others: (d), (b) and (c) neglect the patient's needs.</w:t>
      </w:r>
    </w:p>
    <w:p>
      <w:r>
        <w:t>⚡ 5-Second Recall: Claustrophobia = plan ahead 🧲</w:t>
      </w:r>
    </w:p>
    <w:p>
      <w:r>
        <w:t>Positive Marks: 1</w:t>
      </w:r>
    </w:p>
    <w:p>
      <w:r>
        <w:t>Negative Marks: 0.33</w:t>
      </w:r>
    </w:p>
    <w:p>
      <w:r>
        <w:t>Question: BCG vaccine given SUBCUTANEOUSLY (deep) instead of intradermally can cause:</w:t>
      </w:r>
    </w:p>
    <w:p>
      <w:r>
        <w:t>(a) Instant TB cure</w:t>
      </w:r>
    </w:p>
    <w:p>
      <w:r>
        <w:t>(b) No difference</w:t>
      </w:r>
    </w:p>
    <w:p>
      <w:r>
        <w:t>(c) Large abscess, ulceration and lymphadenitis — report and document the route error</w:t>
      </w:r>
    </w:p>
    <w:p>
      <w:r>
        <w:t>(d) Better immunity</w:t>
      </w:r>
    </w:p>
    <w:p>
      <w:r>
        <w:t>Answer: c</w:t>
      </w:r>
    </w:p>
    <w:p>
      <w:r>
        <w:t>Solution: ✅ Correct Answer: c. Deep-BCG injury — abscess + nodes + report.</w:t>
        <w:br/>
        <w:t>🧠 Clinical Rationale: Live BCG belongs in the dermis; deep depots suppurate into abscesses and draining nodes needing treatment.</w:t>
        <w:br/>
        <w:t>❌ Why Not Others: Depth never improves immunity and never cures TB.</w:t>
        <w:br/>
        <w:t>⚠️ Exam Trap: “BCG route” is an evergreen one-liner — ID only, left upper arm!</w:t>
        <w:br/>
        <w:t>⚡ 5-Second Recall: BCG = ID, never deep.</w:t>
      </w:r>
    </w:p>
    <w:p>
      <w:r>
        <w:t>Positive Marks: 1</w:t>
      </w:r>
    </w:p>
    <w:p>
      <w:r>
        <w:t>Negative Marks: 0.33</w:t>
      </w:r>
    </w:p>
    <w:p>
      <w:r>
        <w:t>Question: In triage of multiple casualties, the RED category means:</w:t>
      </w:r>
    </w:p>
    <w:p>
      <w:r>
        <w:t>(a) Immediate — life-threatening but salvageable; treat first</w:t>
      </w:r>
    </w:p>
    <w:p>
      <w:r>
        <w:t>(b) Minor injuries — walking wounded</w:t>
      </w:r>
    </w:p>
    <w:p>
      <w:r>
        <w:t>(c) Dead/non-salvageable</w:t>
      </w:r>
    </w:p>
    <w:p>
      <w:r>
        <w:t>(d) Expectant</w:t>
      </w:r>
    </w:p>
    <w:p>
      <w:r>
        <w:t>Answer: a</w:t>
      </w:r>
    </w:p>
    <w:p>
      <w:r>
        <w:t>Solution: ✅ Correct Answer: a. Red = immediate priority in START triage.</w:t>
      </w:r>
    </w:p>
    <w:p>
      <w:r>
        <w:t>🧠 Clinical Rationale: START categories: Red immediate, Yellow delayed, Green minor, Black expectant/dead 🏷️.</w:t>
      </w:r>
    </w:p>
    <w:p>
      <w:r>
        <w:t>❌ Why Not Others: (b) green; (c)/(d) black.</w:t>
      </w:r>
    </w:p>
    <w:p>
      <w:r>
        <w:t>⚡ 5-Second Recall: Red first, black last 🏷️</w:t>
      </w:r>
    </w:p>
    <w:p>
      <w:r>
        <w:t>Positive Marks: 1</w:t>
      </w:r>
    </w:p>
    <w:p>
      <w:r>
        <w:t>Negative Marks: 0.33</w:t>
      </w:r>
    </w:p>
    <w:p>
      <w:r>
        <w:t>Question: A wound is dressed with a hydrocolloid. The nurse knows the usual change interval is:</w:t>
      </w:r>
    </w:p>
    <w:p>
      <w:r>
        <w:t>(a) Every 2 weeks regardless</w:t>
      </w:r>
    </w:p>
    <w:p>
      <w:r>
        <w:t>(b) Every 3–7 days per product/wound, changed when the seal lifts or exudate strikes through</w:t>
      </w:r>
    </w:p>
    <w:p>
      <w:r>
        <w:t>(c) Hourly</w:t>
      </w:r>
    </w:p>
    <w:p>
      <w:r>
        <w:t>(d) Daily</w:t>
      </w:r>
    </w:p>
    <w:p>
      <w:r>
        <w:t>Answer: b</w:t>
      </w:r>
    </w:p>
    <w:p>
      <w:r>
        <w:t>Solution: ✅ Correct Answer: b. 3–7 days or when strike-through occurs.</w:t>
      </w:r>
    </w:p>
    <w:p>
      <w:r>
        <w:t>🧠 Clinical Rationale: Hydrocolloids are occlusive and long-wear; changing too often damages skin, too late macerates 📅.</w:t>
      </w:r>
    </w:p>
    <w:p>
      <w:r>
        <w:t>❌ Why Not Others: (d) too frequent; (c) absurd; (a) too long.</w:t>
      </w:r>
    </w:p>
    <w:p>
      <w:r>
        <w:t>⚡ 5-Second Recall: Hydrocolloid lasts ~3–7 days 📅</w:t>
      </w:r>
    </w:p>
    <w:p>
      <w:r>
        <w:t>Positive Marks: 1</w:t>
      </w:r>
    </w:p>
    <w:p>
      <w:r>
        <w:t>Negative Marks: 0.33</w:t>
      </w:r>
    </w:p>
    <w:p>
      <w:r>
        <w:t>Question: An incident (medication error) report should contain:</w:t>
      </w:r>
    </w:p>
    <w:p>
      <w:r>
        <w:t>(a) The nurse’s personal diary entry</w:t>
      </w:r>
    </w:p>
    <w:p>
      <w:r>
        <w:t>(b) Nothing unless the patient complains</w:t>
      </w:r>
    </w:p>
    <w:p>
      <w:r>
        <w:t>(c) Blame, opinions and punishment demands</w:t>
      </w:r>
    </w:p>
    <w:p>
      <w:r>
        <w:t>(d) Objective facts only — who, what, when, where, action taken — filed in the incident system, NOT in the patient chart</w:t>
      </w:r>
    </w:p>
    <w:p>
      <w:r>
        <w:t>Answer: d</w:t>
      </w:r>
    </w:p>
    <w:p>
      <w:r>
        <w:t>Solution: ✅ Correct Answer: d. Facts only, separate system, never the chart.</w:t>
        <w:br/>
        <w:t>🧠 Clinical Rationale: Charts are clinical + legal patient records — incident analysis lives separately so facts improve systems without prejudicing care or courts.</w:t>
        <w:br/>
        <w:t>❌ Why Not Others: (c) poisons just culture; (a) privatises safety; (b) waits for victims.</w:t>
        <w:br/>
        <w:t>⚠️ Exam Trap: “File incident report in patient chart” is a quoted trap — NEVER!</w:t>
        <w:br/>
        <w:t>⚡ 5-Second Recall: Facts in system, care in chart.</w:t>
      </w:r>
    </w:p>
    <w:p>
      <w:r>
        <w:t>Positive Marks: 1</w:t>
      </w:r>
    </w:p>
    <w:p>
      <w:r>
        <w:t>Negative Marks: 0.33</w:t>
      </w:r>
    </w:p>
    <w:p>
      <w:r>
        <w:t>Question: Which drug class is typically HELD before surgery per protocol?</w:t>
      </w:r>
    </w:p>
    <w:p>
      <w:r>
        <w:t>(a) Antiepileptics always</w:t>
      </w:r>
    </w:p>
    <w:p>
      <w:r>
        <w:t>(b) Metformin and other oral hypoglycaemics (held around surgery per protocol)</w:t>
      </w:r>
    </w:p>
    <w:p>
      <w:r>
        <w:t>(c) Beta-blockers always</w:t>
      </w:r>
    </w:p>
    <w:p>
      <w:r>
        <w:t>(d) Thyroid replacement</w:t>
      </w:r>
    </w:p>
    <w:p>
      <w:r>
        <w:t>Answer: b</w:t>
      </w:r>
    </w:p>
    <w:p>
      <w:r>
        <w:t>Solution: ✅ Correct Answer: b. Oral hypoglycaemics (especially metformin/SUs).</w:t>
      </w:r>
    </w:p>
    <w:p>
      <w:r>
        <w:t>🧠 Clinical Rationale: Fasting plus these drugs risks hypoglycaemia; metformin also raises contrast/lactic-acidosis concerns 💊.</w:t>
      </w:r>
    </w:p>
    <w:p>
      <w:r>
        <w:t>❌ Why Not Others: (c), (d) and (a) are usually continued per protocol (withdrawal risks).</w:t>
      </w:r>
    </w:p>
    <w:p>
      <w:r>
        <w:t>⚡ 5-Second Recall: Sugar pills pause 💊</w:t>
      </w:r>
    </w:p>
    <w:p>
      <w:r>
        <w:t>Positive Marks: 1</w:t>
      </w:r>
    </w:p>
    <w:p>
      <w:r>
        <w:t>Negative Marks: 0.33</w:t>
      </w:r>
    </w:p>
    <w:p>
      <w:r>
        <w:t>Question: Which of the following is NOT a source of error in data collection?</w:t>
      </w:r>
    </w:p>
    <w:p>
      <w:r>
        <w:t>(a) Using a validated, calibrated instrument per protocol</w:t>
      </w:r>
    </w:p>
    <w:p>
      <w:r>
        <w:t>(b) The nurse's own bias or stereotyping</w:t>
      </w:r>
    </w:p>
    <w:p>
      <w:r>
        <w:t>(c) Using an uncalibrated blood-pressure cuff</w:t>
      </w:r>
    </w:p>
    <w:p>
      <w:r>
        <w:t>(d) The patient's fear that influences reporting</w:t>
      </w:r>
    </w:p>
    <w:p>
      <w:r>
        <w:t>Answer: a</w:t>
      </w:r>
    </w:p>
    <w:p>
      <w:r>
        <w:t>Solution: ✅ Correct Answer: a. Using a validated, calibrated instrument per protocol.</w:t>
      </w:r>
    </w:p>
    <w:p>
      <w:r>
        <w:t>🧠 Clinical Rationale: Correct technique and equipment REDUCE error; the other options introduce bias or inaccuracy ✅.</w:t>
      </w:r>
    </w:p>
    <w:p>
      <w:r>
        <w:t>❌ Why Not Others: (c)/(d)/(b) are genuine sources of assessment error.</w:t>
      </w:r>
    </w:p>
    <w:p>
      <w:r>
        <w:t>⚠️ Exam Trap: Read the word "NOT" — three options ARE error sources.</w:t>
      </w:r>
    </w:p>
    <w:p>
      <w:r>
        <w:t>⚡ 5-Second Recall: Calibrated tools reduce error ✅</w:t>
      </w:r>
    </w:p>
    <w:p>
      <w:r>
        <w:t>Positive Marks: 1</w:t>
      </w:r>
    </w:p>
    <w:p>
      <w:r>
        <w:t>Negative Marks: 0.33</w:t>
      </w:r>
    </w:p>
    <w:p>
      <w:r>
        <w:t>Question: Which colour change of urine is EXPECTED with phenazopyridine or rifampicin therapy?</w:t>
      </w:r>
    </w:p>
    <w:p>
      <w:r>
        <w:t>(a) Cloudy white</w:t>
      </w:r>
    </w:p>
    <w:p>
      <w:r>
        <w:t>(b) Dark brown</w:t>
      </w:r>
    </w:p>
    <w:p>
      <w:r>
        <w:t>(c) Orange-red</w:t>
      </w:r>
    </w:p>
    <w:p>
      <w:r>
        <w:t>(d) Blue-green</w:t>
      </w:r>
    </w:p>
    <w:p>
      <w:r>
        <w:t>Answer: c</w:t>
      </w:r>
    </w:p>
    <w:p>
      <w:r>
        <w:t>Solution: ✅ Correct Answer: c. Orange-red discolouration.</w:t>
      </w:r>
    </w:p>
    <w:p>
      <w:r>
        <w:t>🧠 Clinical Rationale: These drugs colour urine harmlessly; warning the patient prevents alarm and unnecessary reporting 🟠.</w:t>
      </w:r>
    </w:p>
    <w:p>
      <w:r>
        <w:t>❌ Why Not Others: (d) with methylene blue/amitriptyline; (a) with infection; (b) with liver disease or myoglobin.</w:t>
      </w:r>
    </w:p>
    <w:p>
      <w:r>
        <w:t>🌟 PNC Exam Pearl: Tell patients about expected urine colour changes — it prevents anxiety and wasted investigations.</w:t>
      </w:r>
    </w:p>
    <w:p>
      <w:r>
        <w:t>⚡ 5-Second Recall: Rifampicin = orange-red 🟠</w:t>
      </w:r>
    </w:p>
    <w:p>
      <w:r>
        <w:t>Positive Marks: 1</w:t>
      </w:r>
    </w:p>
    <w:p>
      <w:r>
        <w:t>Negative Marks: 0.33</w:t>
      </w:r>
    </w:p>
    <w:p>
      <w:r>
        <w:t>Question: Specimen handling on the surgical tray requires:</w:t>
      </w:r>
    </w:p>
    <w:p>
      <w:r>
        <w:t>(a) Storing in the surgeon's pocket</w:t>
      </w:r>
    </w:p>
    <w:p>
      <w:r>
        <w:t>(b) Correct container, labelling with patient/procedure/site, and verification during sign-out</w:t>
      </w:r>
    </w:p>
    <w:p>
      <w:r>
        <w:t>(c) Verbal identification only</w:t>
      </w:r>
    </w:p>
    <w:p>
      <w:r>
        <w:t>(d) No labelling</w:t>
      </w:r>
    </w:p>
    <w:p>
      <w:r>
        <w:t>Answer: b</w:t>
      </w:r>
    </w:p>
    <w:p>
      <w:r>
        <w:t>Solution: ✅ Correct Answer: b. Labelled, verified specimens.</w:t>
      </w:r>
    </w:p>
    <w:p>
      <w:r>
        <w:t>🧠 Clinical Rationale: Specimen errors lead to wrong diagnoses/reoperations; sign-out verification is the last check 🧪.</w:t>
      </w:r>
    </w:p>
    <w:p>
      <w:r>
        <w:t>❌ Why Not Others: (c), (d) and (a) break the chain.</w:t>
      </w:r>
    </w:p>
    <w:p>
      <w:r>
        <w:t>⚡ 5-Second Recall: Specimen = label + verify 🧪</w:t>
      </w:r>
    </w:p>
    <w:p>
      <w:r>
        <w:t>Positive Marks: 1</w:t>
      </w:r>
    </w:p>
    <w:p>
      <w:r>
        <w:t>Negative Marks: 0.33</w:t>
      </w:r>
    </w:p>
    <w:p>
      <w:r>
        <w:t>Question: Showering with fresh trach is advised as:</w:t>
      </w:r>
    </w:p>
    <w:p>
      <w:r>
        <w:t>(a) Direct jet into stoma cleans well</w:t>
      </w:r>
    </w:p>
    <w:p>
      <w:r>
        <w:t>(b) Cover stoma with shield, no submersion, quick shower with back to spray — water in trachea drowns</w:t>
      </w:r>
    </w:p>
    <w:p>
      <w:r>
        <w:t>(c) Soap poured into tube disinfects</w:t>
      </w:r>
    </w:p>
    <w:p>
      <w:r>
        <w:t>(d) Swim with tube open for exercise</w:t>
      </w:r>
    </w:p>
    <w:p>
      <w:r>
        <w:t>Answer: b</w:t>
      </w:r>
    </w:p>
    <w:p>
      <w:r>
        <w:t>Solution: ✅ Correct Answer: b. Shield + no dunk.</w:t>
      </w:r>
    </w:p>
    <w:p>
      <w:r>
        <w:t>🧠 Clinical Rationale: Unfiltered water floods bronchi — bib/shield plus spray-away keeps hygiene without drowning.</w:t>
      </w:r>
    </w:p>
    <w:p>
      <w:r>
        <w:t>🚿 Bath &gt; shower till healed per policy.</w:t>
      </w:r>
    </w:p>
    <w:p>
      <w:r>
        <w:t>❌ Why Not Others: (a)/(d)/(c) drown/disinfect lungs.</w:t>
      </w:r>
    </w:p>
    <w:p>
      <w:r>
        <w:t>⚡ 5-Second Recall: Fresh trach + water = shield 🚿</w:t>
      </w:r>
    </w:p>
    <w:p>
      <w:r>
        <w:t>Positive Marks: 1</w:t>
      </w:r>
    </w:p>
    <w:p>
      <w:r>
        <w:t>Negative Marks: 0.33</w:t>
      </w:r>
    </w:p>
    <w:p>
      <w:r>
        <w:t>Question: Bending the elbow so the hand moves toward the shoulder is an example of:</w:t>
      </w:r>
    </w:p>
    <w:p>
      <w:r>
        <w:t>(a) Extension</w:t>
      </w:r>
    </w:p>
    <w:p>
      <w:r>
        <w:t>(b) Abduction</w:t>
      </w:r>
    </w:p>
    <w:p>
      <w:r>
        <w:t>(c) Flexion</w:t>
      </w:r>
    </w:p>
    <w:p>
      <w:r>
        <w:t>(d) Rotation</w:t>
      </w:r>
    </w:p>
    <w:p>
      <w:r>
        <w:t>Answer: c</w:t>
      </w:r>
    </w:p>
    <w:p>
      <w:r>
        <w:t>Solution: ✅ Correct Answer: c. Flexion.</w:t>
      </w:r>
    </w:p>
    <w:p>
      <w:r>
        <w:t>🧠 Clinical Rationale: Flexion decreases the angle between the bones of a joint — bringing the hand toward the shoulder bends the elbow and is the standard example 🦾.</w:t>
      </w:r>
    </w:p>
    <w:p>
      <w:r>
        <w:t>❌ Why Not Others: (a) extension increases the joint angle; (b) moves a limb away from the midline; (d) turns a bone about its axis.</w:t>
      </w:r>
    </w:p>
    <w:p>
      <w:r>
        <w:t>⚡ 5-Second Recall: Flexion = decreasing the joint angle 🦾</w:t>
      </w:r>
    </w:p>
    <w:p>
      <w:r>
        <w:t>Positive Marks: 1</w:t>
      </w:r>
    </w:p>
    <w:p>
      <w:r>
        <w:t>Negative Marks: 0.33</w:t>
      </w:r>
    </w:p>
    <w:p>
      <w:r>
        <w:t>Question: During insertion, the nurse advances the catheter:</w:t>
      </w:r>
    </w:p>
    <w:p>
      <w:r>
        <w:t>(a) In women, 2–3 cm past urine return; in men, to bifurcation/full length past urine return, to seat the balloon in the bladder</w:t>
      </w:r>
    </w:p>
    <w:p>
      <w:r>
        <w:t>(b) Until the patient coughs</w:t>
      </w:r>
    </w:p>
    <w:p>
      <w:r>
        <w:t>(c) 5 cm total</w:t>
      </w:r>
    </w:p>
    <w:p>
      <w:r>
        <w:t>(d) Until resistance, then pushes through</w:t>
      </w:r>
    </w:p>
    <w:p>
      <w:r>
        <w:t>Answer: a</w:t>
      </w:r>
    </w:p>
    <w:p>
      <w:r>
        <w:t>Solution: ✅ Correct Answer: a. Additional advance after urine return (women +2–3 cm; men to hilt).</w:t>
      </w:r>
    </w:p>
    <w:p>
      <w:r>
        <w:t>🧠 Clinical Rationale: Extra advance ensures the balloon seats inside the bladder, not the urethra — preventing traumatic inflation 🩹.</w:t>
      </w:r>
    </w:p>
    <w:p>
      <w:r>
        <w:t>❌ Why Not Others: (d) resistance means obstruction, not the bladder; (c) too shallow; (b) irrelevant.</w:t>
      </w:r>
    </w:p>
    <w:p>
      <w:r>
        <w:t>⚡ 5-Second Recall: Urine returns — go further 🩹</w:t>
      </w:r>
    </w:p>
    <w:p>
      <w:r>
        <w:t>Positive Marks: 1</w:t>
      </w:r>
    </w:p>
    <w:p>
      <w:r>
        <w:t>Negative Marks: 0.33</w:t>
      </w:r>
    </w:p>
    <w:p>
      <w:r>
        <w:t>Question: A patient on an NG feed begins coughing with a wet voice. The feed is stopped and the patient is positioned upright. The nurse should NEXT:</w:t>
      </w:r>
    </w:p>
    <w:p>
      <w:r>
        <w:t>(a) Assess airway and oxygenation (suction if needed), document the episode and inform the doctor before any further feed</w:t>
      </w:r>
    </w:p>
    <w:p>
      <w:r>
        <w:t>(b) Give a thicker feed next time</w:t>
      </w:r>
    </w:p>
    <w:p>
      <w:r>
        <w:t>(c) Change the tube immediately</w:t>
      </w:r>
    </w:p>
    <w:p>
      <w:r>
        <w:t>(d) Restart the feed at half rate</w:t>
      </w:r>
    </w:p>
    <w:p>
      <w:r>
        <w:t>Answer: a</w:t>
      </w:r>
    </w:p>
    <w:p>
      <w:r>
        <w:t>Solution: ✅ Correct Answer: a. Assess, document, escalate.</w:t>
      </w:r>
    </w:p>
    <w:p>
      <w:r>
        <w:t>🧠 Clinical Rationale: Wet voice after a feed suggests aspiration; the airway is secured, the event documented with SpO2 and vitals, and review decides the feeding route 🫁.</w:t>
      </w:r>
    </w:p>
    <w:p>
      <w:r>
        <w:t>❌ Why Not Others: (d) re-feeding after aspiration without review is unsafe; (b) thickness is a dietitian decision after swallow review; (c) tube change is not the immediate priority.</w:t>
      </w:r>
    </w:p>
    <w:p>
      <w:r>
        <w:t>🚨 Priority Principle: Post-aspiration care = airway + review, not automatic re-feed.</w:t>
      </w:r>
    </w:p>
    <w:p>
      <w:r>
        <w:t>⚡ 5-Second Recall: Wet voice = airway first, review later 🫁</w:t>
      </w:r>
    </w:p>
    <w:p>
      <w:r>
        <w:t>Positive Marks: 1</w:t>
      </w:r>
    </w:p>
    <w:p>
      <w:r>
        <w:t>Negative Marks: 0.33</w:t>
      </w:r>
    </w:p>
    <w:p>
      <w:r>
        <w:t>Question: Relaxation techniques such as guided breathing and music are useful comfort measures mainly because they:</w:t>
      </w:r>
    </w:p>
    <w:p>
      <w:r>
        <w:t>(a) Increase the respiratory rate</w:t>
      </w:r>
    </w:p>
    <w:p>
      <w:r>
        <w:t>(b) Lower the patient's temperature</w:t>
      </w:r>
    </w:p>
    <w:p>
      <w:r>
        <w:t>(c) Replace analgesia entirely</w:t>
      </w:r>
    </w:p>
    <w:p>
      <w:r>
        <w:t>(d) Reduce anxiety and the perception of pain</w:t>
      </w:r>
    </w:p>
    <w:p>
      <w:r>
        <w:t>Answer: d</w:t>
      </w:r>
    </w:p>
    <w:p>
      <w:r>
        <w:t>Solution: ✅ Correct Answer: d. Reduce anxiety and the perception of pain.</w:t>
      </w:r>
    </w:p>
    <w:p>
      <w:r>
        <w:t>🧠 Clinical Rationale: Relaxation reduces sympathetic arousal, muscle tension and anxiety, which lowers the amount of analgesia required; these measures complement, but never replace, prescribed medication 🎵🌿.</w:t>
      </w:r>
    </w:p>
    <w:p>
      <w:r>
        <w:t>❌ Why Not Others: (c) overstates their effect; (b) and (a) are unrelated to the mechanism.</w:t>
      </w:r>
    </w:p>
    <w:p>
      <w:r>
        <w:t>🩺 Nursing Action: Introduce the technique when the pain is controlled so the patient can learn it before the next episode.</w:t>
      </w:r>
    </w:p>
    <w:p>
      <w:r>
        <w:t>⚡ 5-Second Recall: Relaxation lowers anxiety and pain perception 🎵</w:t>
      </w:r>
    </w:p>
    <w:p>
      <w:r>
        <w:t>Positive Marks: 1</w:t>
      </w:r>
    </w:p>
    <w:p>
      <w:r>
        <w:t>Negative Marks: 0.33</w:t>
      </w:r>
    </w:p>
    <w:p>
      <w:r>
        <w:t>Question: Decreased consciousness near death affects hearing by:</w:t>
      </w:r>
    </w:p>
    <w:p>
      <w:r>
        <w:t>(a) Hearing intensifies physically</w:t>
      </w:r>
    </w:p>
    <w:p>
      <w:r>
        <w:t>(b) Hearing is often preserved even when unresponsive — speak gently to the patient</w:t>
      </w:r>
    </w:p>
    <w:p>
      <w:r>
        <w:t>(c) Hearing vanishes first</w:t>
      </w:r>
    </w:p>
    <w:p>
      <w:r>
        <w:t>(d) Hearing never matters</w:t>
      </w:r>
    </w:p>
    <w:p>
      <w:r>
        <w:t>Answer: b</w:t>
      </w:r>
    </w:p>
    <w:p>
      <w:r>
        <w:t>Solution: ✅ Correct Answer: b. Assume the patient hears — comfort conversations at bedside.</w:t>
      </w:r>
    </w:p>
    <w:p>
      <w:r>
        <w:t>🧠 Clinical Rationale: Families are advised to speak normally, say goodbyes 👂.</w:t>
      </w:r>
    </w:p>
    <w:p>
      <w:r>
        <w:t>❌ Why Not Others: (c), (a), (d) misstate the evidence.</w:t>
      </w:r>
    </w:p>
    <w:p>
      <w:r>
        <w:t>⚡ 5-Second Recall: Assume they hear you 👂</w:t>
      </w:r>
    </w:p>
    <w:p>
      <w:r>
        <w:t>Positive Marks: 1</w:t>
      </w:r>
    </w:p>
    <w:p>
      <w:r>
        <w:t>Negative Marks: 0.33</w:t>
      </w:r>
    </w:p>
    <w:p>
      <w:r>
        <w:t>Question: An elderly patient with orthostatic hypotension should be taught to:</w:t>
      </w:r>
    </w:p>
    <w:p>
      <w:r>
        <w:t>(a) Rise slowly — sit at bed edge first, dangle, then stand with support</w:t>
      </w:r>
    </w:p>
    <w:p>
      <w:r>
        <w:t>(b) Stay in bed permanently</w:t>
      </w:r>
    </w:p>
    <w:p>
      <w:r>
        <w:t>(c) Jump up quickly to train circulation</w:t>
      </w:r>
    </w:p>
    <w:p>
      <w:r>
        <w:t>(d) Skip meals</w:t>
      </w:r>
    </w:p>
    <w:p>
      <w:r>
        <w:t>Answer: a</w:t>
      </w:r>
    </w:p>
    <w:p>
      <w:r>
        <w:t>Solution: ✅ Correct Answer: a. Dangling before standing prevents postural drops.</w:t>
      </w:r>
    </w:p>
    <w:p>
      <w:r>
        <w:t>🧠 Clinical Rationale: Slow position change lets baroreceptors compensate 🩺.</w:t>
      </w:r>
    </w:p>
    <w:p>
      <w:r>
        <w:t>❌ Why Not Others: (c) syncope; (b) deconditioning; (d) worsens hypotension.</w:t>
      </w:r>
    </w:p>
    <w:p>
      <w:r>
        <w:t>⚡ 5-Second Recall: Sit, dangle, stand 🩺</w:t>
      </w:r>
    </w:p>
    <w:p>
      <w:r>
        <w:t>Positive Marks: 1</w:t>
      </w:r>
    </w:p>
    <w:p>
      <w:r>
        <w:t>Negative Marks: 0.33</w:t>
      </w:r>
    </w:p>
    <w:p>
      <w:r>
        <w:t>Question: A patient uses acupuncture for chronic neck pain. As the nurse, the MOST appropriate supportive action is to:</w:t>
      </w:r>
    </w:p>
    <w:p>
      <w:r>
        <w:t>(a) Report the patient for self-treatment</w:t>
      </w:r>
    </w:p>
    <w:p>
      <w:r>
        <w:t>(b) Tell the patient it is placebo only</w:t>
      </w:r>
    </w:p>
    <w:p>
      <w:r>
        <w:t>(c) Acknowledge it, monitor for safety, and combine it with prescribed care</w:t>
      </w:r>
    </w:p>
    <w:p>
      <w:r>
        <w:t>(d) Forbid the practice during hospitalisation</w:t>
      </w:r>
    </w:p>
    <w:p>
      <w:r>
        <w:t>Answer: c</w:t>
      </w:r>
    </w:p>
    <w:p>
      <w:r>
        <w:t>Solution: ✅ Correct Answer: c. Respect cultural practice, ensure sterile technique/provider competence, integrate with the care plan.</w:t>
      </w:r>
    </w:p>
    <w:p>
      <w:r>
        <w:t>🧠 Clinical Rationale: Complementary therapies are accepted adjuncts; the nurse's role is safe coordination, not ridicule 🪡.</w:t>
      </w:r>
    </w:p>
    <w:p>
      <w:r>
        <w:t>❌ Why Not Others: (d) and (a) are punitive and untrue; (b) dismisses evidence.</w:t>
      </w:r>
    </w:p>
    <w:p>
      <w:r>
        <w:t>⚡ 5-Second Recall: Complementary = coordinate, don't condemn 🪡</w:t>
      </w:r>
    </w:p>
    <w:p>
      <w:r>
        <w:t>Positive Marks: 1</w:t>
      </w:r>
    </w:p>
    <w:p>
      <w:r>
        <w:t>Negative Marks: 0.33</w:t>
      </w:r>
    </w:p>
    <w:p>
      <w:r>
        <w:t>Question: A patient on enteral nutrition has not passed stool for 3 days but has no distension or vomiting. The nurse should:</w:t>
      </w:r>
    </w:p>
    <w:p>
      <w:r>
        <w:t>(a) Immediately stop the feed</w:t>
      </w:r>
    </w:p>
    <w:p>
      <w:r>
        <w:t>(b) Give a soapsuds enema without order</w:t>
      </w:r>
    </w:p>
    <w:p>
      <w:r>
        <w:t>(c) Assess bowel pattern, hydration and mobility; consider a bowel protocol review with the team</w:t>
      </w:r>
    </w:p>
    <w:p>
      <w:r>
        <w:t>(d) Increase the feed rate</w:t>
      </w:r>
    </w:p>
    <w:p>
      <w:r>
        <w:t>Answer: c</w:t>
      </w:r>
    </w:p>
    <w:p>
      <w:r>
        <w:t>Solution: ✅ Correct Answer: c. Assess and review the bowel protocol.</w:t>
      </w:r>
    </w:p>
    <w:p>
      <w:r>
        <w:t>🧠 Clinical Rationale: Constipation on enteral feeds is common (fibre-free formulas, immobility); assessment plus protocol (fibre formula, hydration, mobility, laxative order) is first-line 🩺.</w:t>
      </w:r>
    </w:p>
    <w:p>
      <w:r>
        <w:t>❌ Why Not Others: (a) unnecessary; (b) enemas need orders; (d) worsens intolerance.</w:t>
      </w:r>
    </w:p>
    <w:p>
      <w:r>
        <w:t>⚡ 5-Second Recall: No stool = bowel protocol review 🩺</w:t>
      </w:r>
    </w:p>
    <w:p>
      <w:r>
        <w:t>Positive Marks: 1</w:t>
      </w:r>
    </w:p>
    <w:p>
      <w:r>
        <w:t>Negative Marks: 0.33</w:t>
      </w:r>
    </w:p>
    <w:p>
      <w:r>
        <w:t>Question: In an SBAR call, "The patient was admitted yesterday with community-acquired pneumonia and is on IV ceftriaxone" belongs to which component?</w:t>
      </w:r>
    </w:p>
    <w:p>
      <w:r>
        <w:t>(a) Background</w:t>
      </w:r>
    </w:p>
    <w:p>
      <w:r>
        <w:t>(b) Situation</w:t>
      </w:r>
    </w:p>
    <w:p>
      <w:r>
        <w:t>(c) Assessment</w:t>
      </w:r>
    </w:p>
    <w:p>
      <w:r>
        <w:t>(d) Recommendation</w:t>
      </w:r>
    </w:p>
    <w:p>
      <w:r>
        <w:t>Answer: a</w:t>
      </w:r>
    </w:p>
    <w:p>
      <w:r>
        <w:t>Solution: ✅ Correct Answer: a. Background.</w:t>
      </w:r>
    </w:p>
    <w:p>
      <w:r>
        <w:t>🧠 Clinical Rationale: Background supplies the context — admission diagnosis, relevant history, current treatment — so that the receiver can interpret the current problem correctly 📁.</w:t>
      </w:r>
    </w:p>
    <w:p>
      <w:r>
        <w:t>❌ Why Not Others: (b) is the immediate problem; (c) is the nurse's interpretation; (d) is the request for action.</w:t>
      </w:r>
    </w:p>
    <w:p>
      <w:r>
        <w:t>⚡ 5-Second Recall: Background = why this patient is here 📁</w:t>
      </w:r>
    </w:p>
    <w:p>
      <w:r>
        <w:t>Positive Marks: 1</w:t>
      </w:r>
    </w:p>
    <w:p>
      <w:r>
        <w:t>Negative Marks: 0.33</w:t>
      </w:r>
    </w:p>
    <w:p>
      <w:r>
        <w:t>Question: The BEST nursing practice to prevent PN line infection is:</w:t>
      </w:r>
    </w:p>
    <w:p>
      <w:r>
        <w:t>(a) Strict aseptic handling, hand hygiene, closed-system integrity, chlorhexidine skin care and site assessment every shift</w:t>
      </w:r>
    </w:p>
    <w:p>
      <w:r>
        <w:t>(b) Applying topical antibiotics daily</w:t>
      </w:r>
    </w:p>
    <w:p>
      <w:r>
        <w:t>(c) Routine daily line change</w:t>
      </w:r>
    </w:p>
    <w:p>
      <w:r>
        <w:t>(d) Touching the hub with bare hands</w:t>
      </w:r>
    </w:p>
    <w:p>
      <w:r>
        <w:t>Answer: a</w:t>
      </w:r>
    </w:p>
    <w:p>
      <w:r>
        <w:t>Solution: ✅ Correct Answer: a. Aseptic handling + site care + integrity checks.</w:t>
      </w:r>
    </w:p>
    <w:p>
      <w:r>
        <w:t>🧠 Clinical Rationale: CRBSI prevention bundles combine hand hygiene, aseptic hub access, skin antisepsis and surveillance 🦠.</w:t>
      </w:r>
    </w:p>
    <w:p>
      <w:r>
        <w:t>❌ Why Not Others: (c) tubing changes yes, but the catheter is not changed routinely; (b) topical antibiotics are not preventive; (d) contaminates the hub.</w:t>
      </w:r>
    </w:p>
    <w:p>
      <w:r>
        <w:t>⚡ 5-Second Recall: Scrub the hub 🦠</w:t>
      </w:r>
    </w:p>
    <w:p>
      <w:r>
        <w:t>Positive Marks: 1</w:t>
      </w:r>
    </w:p>
    <w:p>
      <w:r>
        <w:t>Negative Marks: 0.33</w:t>
      </w:r>
    </w:p>
    <w:p>
      <w:r>
        <w:t>Question: A nurse must NOT act on a standing order when:</w:t>
      </w:r>
    </w:p>
    <w:p>
      <w:r>
        <w:t>(a) It is daytime</w:t>
      </w:r>
    </w:p>
    <w:p>
      <w:r>
        <w:t>(b) The patient's condition does not meet the criteria specified in the standing order</w:t>
      </w:r>
    </w:p>
    <w:p>
      <w:r>
        <w:t>(c) A colleague is present</w:t>
      </w:r>
    </w:p>
    <w:p>
      <w:r>
        <w:t>(d) The patient agrees to it</w:t>
      </w:r>
    </w:p>
    <w:p>
      <w:r>
        <w:t>Answer: b</w:t>
      </w:r>
    </w:p>
    <w:p>
      <w:r>
        <w:t>Solution: ✅ Correct Answer: b. The condition does not meet the stated criteria.</w:t>
      </w:r>
    </w:p>
    <w:p>
      <w:r>
        <w:t>🧠 Clinical Rationale: Standing orders authorise action ONLY within their defined conditions; using them outside those criteria is unsafe and out of scope 🚫.</w:t>
      </w:r>
    </w:p>
    <w:p>
      <w:r>
        <w:t>❌ Why Not Others: (d)/(a)/(c) are not relevant conditions.</w:t>
      </w:r>
    </w:p>
    <w:p>
      <w:r>
        <w:t>⚠️ Exam Trap: A standing order is condition-specific.</w:t>
      </w:r>
    </w:p>
    <w:p>
      <w:r>
        <w:t>⚡ 5-Second Recall: Standing order applies only if criteria are met 🚫</w:t>
      </w:r>
    </w:p>
    <w:p>
      <w:r>
        <w:t>Positive Marks: 1</w:t>
      </w:r>
    </w:p>
    <w:p>
      <w:r>
        <w:t>Negative Marks: 0.33</w:t>
      </w:r>
    </w:p>
    <w:p>
      <w:r>
        <w:t>Question: A good incident report statement is:</w:t>
      </w:r>
    </w:p>
    <w:p>
      <w:r>
        <w:t>(a) "Nurse was careless."</w:t>
      </w:r>
    </w:p>
    <w:p>
      <w:r>
        <w:t>(b) "Family created trouble."</w:t>
      </w:r>
    </w:p>
    <w:p>
      <w:r>
        <w:t>(c) "At 1420 h, patient found lying beside bed; assessments as follows..."</w:t>
      </w:r>
    </w:p>
    <w:p>
      <w:r>
        <w:t>(d) "Should have known better."</w:t>
      </w:r>
    </w:p>
    <w:p>
      <w:r>
        <w:t>Answer: c</w:t>
      </w:r>
    </w:p>
    <w:p>
      <w:r>
        <w:t>Solution: ✅ Correct Answer: c. Time, facts, findings — no judgement.</w:t>
      </w:r>
    </w:p>
    <w:p>
      <w:r>
        <w:t>🧠 Clinical Rationale: Opinions poison reports; facts enable analysis 📝.</w:t>
      </w:r>
    </w:p>
    <w:p>
      <w:r>
        <w:t>❌ Why Not Others: (a), (b), (d) are biased statements.</w:t>
      </w:r>
    </w:p>
    <w:p>
      <w:r>
        <w:t>⚡ 5-Second Recall: Facts and times only 📝</w:t>
      </w:r>
    </w:p>
    <w:p>
      <w:r>
        <w:t>Positive Marks: 1</w:t>
      </w:r>
    </w:p>
    <w:p>
      <w:r>
        <w:t>Negative Marks: 0.33</w:t>
      </w:r>
    </w:p>
    <w:p>
      <w:r>
        <w:t>Question: A patient with GCS documented as E4 V5 M6 has a total score of:</w:t>
      </w:r>
    </w:p>
    <w:p>
      <w:r>
        <w:t>(a) 15 (fully alert)</w:t>
      </w:r>
    </w:p>
    <w:p>
      <w:r>
        <w:t>(b) 12</w:t>
      </w:r>
    </w:p>
    <w:p>
      <w:r>
        <w:t>(c) 10</w:t>
      </w:r>
    </w:p>
    <w:p>
      <w:r>
        <w:t>(d) 3</w:t>
      </w:r>
    </w:p>
    <w:p>
      <w:r>
        <w:t>Answer: a</w:t>
      </w:r>
    </w:p>
    <w:p>
      <w:r>
        <w:t>Solution: ✅ Correct Answer: a. 15 (fully alert).</w:t>
      </w:r>
    </w:p>
    <w:p>
      <w:r>
        <w:t>🧠 Clinical Rationale: Maximum scores in all three components (4 + 5 + 6 = 15) indicate a fully responsive patient ✅.</w:t>
      </w:r>
    </w:p>
    <w:p>
      <w:r>
        <w:t>❌ Why Not Others: (b)/(c)/(d) are lower totals.</w:t>
      </w:r>
    </w:p>
    <w:p>
      <w:r>
        <w:t>🧮 Calculation Check: 4 + 5 + 6 = 15 ✅</w:t>
      </w:r>
    </w:p>
    <w:p>
      <w:r>
        <w:t>⚡ 5-Second Recall: E4V5M6 = GCS 15 ✅</w:t>
      </w:r>
    </w:p>
    <w:p>
      <w:r>
        <w:t>Positive Marks: 1</w:t>
      </w:r>
    </w:p>
    <w:p>
      <w:r>
        <w:t>Negative Marks: 0.33</w:t>
      </w:r>
    </w:p>
    <w:p>
      <w:r>
        <w:t>Question: An X-ray shows the NG tip in the right lower lobe bronchus. The nurse should:</w:t>
      </w:r>
    </w:p>
    <w:p>
      <w:r>
        <w:t>(a) Clamp the tube and wait</w:t>
      </w:r>
    </w:p>
    <w:p>
      <w:r>
        <w:t>(b) Remove the tube immediately, assess the patient, document and re-insert after recovery</w:t>
      </w:r>
    </w:p>
    <w:p>
      <w:r>
        <w:t>(c) Start the feed slowly</w:t>
      </w:r>
    </w:p>
    <w:p>
      <w:r>
        <w:t>(d) Flush to push it into the stomach</w:t>
      </w:r>
    </w:p>
    <w:p>
      <w:r>
        <w:t>Answer: b</w:t>
      </w:r>
    </w:p>
    <w:p>
      <w:r>
        <w:t>Solution: ✅ Correct Answer: b. Immediate removal and assessment.</w:t>
      </w:r>
    </w:p>
    <w:p>
      <w:r>
        <w:t>🧠 Clinical Rationale: A tube in the bronchus can fatally deliver feed; it is removed at once, the patient is monitored for aspiration/pneumothorax, and documentation completed 🚨.</w:t>
      </w:r>
    </w:p>
    <w:p>
      <w:r>
        <w:t>❌ Why Not Others: (d) and (c) could be lethal; (a) clamping does not fix a misplaced tube.</w:t>
      </w:r>
    </w:p>
    <w:p>
      <w:r>
        <w:t>🚨 Priority Principle: Pulmonary tube = out now, assess after.</w:t>
      </w:r>
    </w:p>
    <w:p>
      <w:r>
        <w:t>⚡ 5-Second Recall: Bronchial tip = remove now 🚨</w:t>
      </w:r>
    </w:p>
    <w:p>
      <w:r>
        <w:t>Positive Marks: 1</w:t>
      </w:r>
    </w:p>
    <w:p>
      <w:r>
        <w:t>Negative Marks: 0.33</w:t>
      </w:r>
    </w:p>
    <w:p>
      <w:r>
        <w:t>Question: The enema tube is lubricated and inserted:</w:t>
      </w:r>
    </w:p>
    <w:p>
      <w:r>
        <w:t>(a) Toward the sacrum with force</w:t>
      </w:r>
    </w:p>
    <w:p>
      <w:r>
        <w:t>(b) After unclamping fully</w:t>
      </w:r>
    </w:p>
    <w:p>
      <w:r>
        <w:t>(c) With the container open above the anus</w:t>
      </w:r>
    </w:p>
    <w:p>
      <w:r>
        <w:t>(d) Toward the umbilicus, gently, with the container clamped during insertion</w:t>
      </w:r>
    </w:p>
    <w:p>
      <w:r>
        <w:t>Answer: d</w:t>
      </w:r>
    </w:p>
    <w:p>
      <w:r>
        <w:t>Solution: ✅ Correct Answer: d. Aim toward the umbilicus, clamped until seated.</w:t>
      </w:r>
    </w:p>
    <w:p>
      <w:r>
        <w:t>🧠 Clinical Rationale: The rectum curves toward the umbilicus after the anal canal; clamping prevents premature fluid spillage 📐.</w:t>
      </w:r>
    </w:p>
    <w:p>
      <w:r>
        <w:t>❌ Why Not Others: (c) spills; (a) force against the rectal wall; (b) leaks during insertion.</w:t>
      </w:r>
    </w:p>
    <w:p>
      <w:r>
        <w:t>⚡ 5-Second Recall: Toward the umbilicus, clamp on 📐</w:t>
      </w:r>
    </w:p>
    <w:p>
      <w:r>
        <w:t>Positive Marks: 1</w:t>
      </w:r>
    </w:p>
    <w:p>
      <w:r>
        <w:t>Negative Marks: 0.33</w:t>
      </w:r>
    </w:p>
    <w:p>
      <w:r>
        <w:t>Question: Fire risk with NRBM 15 L is highest because:</w:t>
      </w:r>
    </w:p>
    <w:p>
      <w:r>
        <w:t>(a) Oxygen percentage is lowest</w:t>
      </w:r>
    </w:p>
    <w:p>
      <w:r>
        <w:t>(b) Masks prevent fire</w:t>
      </w:r>
    </w:p>
    <w:p>
      <w:r>
        <w:t>(c) Highest O2 enrichment — strict no-flame, no-smoking, no-grease, secure cylinder and signage critical</w:t>
      </w:r>
    </w:p>
    <w:p>
      <w:r>
        <w:t>(d) High flow cools fire risk</w:t>
      </w:r>
    </w:p>
    <w:p>
      <w:r>
        <w:t>Answer: c</w:t>
      </w:r>
    </w:p>
    <w:p>
      <w:r>
        <w:t>Solution: ✅ Correct Answer: c. Rich O2 + spark = flash.</w:t>
      </w:r>
    </w:p>
    <w:p>
      <w:r>
        <w:t>🧠 Clinical Rationale: 15 L saturates bedding/clothes — tiny sparks ignite explosively.</w:t>
      </w:r>
    </w:p>
    <w:p>
      <w:r>
        <w:t>🛡️ Safety Link: NO SMOKING-OXYGEN board + upright chained cylinders.</w:t>
      </w:r>
    </w:p>
    <w:p>
      <w:r>
        <w:t>❌ Why Not Others: (a)/(b)/(d) deny enrichment physics.</w:t>
      </w:r>
    </w:p>
    <w:p>
      <w:r>
        <w:t>⚡ 5-Second Recall: 15 L = max fire watch 🔥</w:t>
      </w:r>
    </w:p>
    <w:p>
      <w:r>
        <w:t>Positive Marks: 1</w:t>
      </w:r>
    </w:p>
    <w:p>
      <w:r>
        <w:t>Negative Marks: 0.33</w:t>
      </w:r>
    </w:p>
    <w:p>
      <w:r>
        <w:t>Question: Which staff members may access a patient's medical record?</w:t>
      </w:r>
    </w:p>
    <w:p>
      <w:r>
        <w:t>(a) Only staff involved in that patient's care or in defined administrative, quality or legal roles</w:t>
      </w:r>
    </w:p>
    <w:p>
      <w:r>
        <w:t>(b) Anyone curious about a well-known patient on the ward</w:t>
      </w:r>
    </w:p>
    <w:p>
      <w:r>
        <w:t>(c) Anyone employed by the hospital</w:t>
      </w:r>
    </w:p>
    <w:p>
      <w:r>
        <w:t>(d) All nurses on all shifts in the hospital</w:t>
      </w:r>
    </w:p>
    <w:p>
      <w:r>
        <w:t>Answer: a</w:t>
      </w:r>
    </w:p>
    <w:p>
      <w:r>
        <w:t>Solution: ✅ Correct Answer: a. Only those with a legitimate need to know.</w:t>
      </w:r>
    </w:p>
    <w:p>
      <w:r>
        <w:t>🧠 Clinical Rationale: The "need-to-know" principle limits access to information required for the patient's care or for defined institutional functions; curiosity, family ties or rank are not legitimate reasons 🔑.</w:t>
      </w:r>
    </w:p>
    <w:p>
      <w:r>
        <w:t>❌ Why Not Others: (c) employment does not confer a right of access; (b) curiosity is never a justification; (d) off-service staff have no clinical need.</w:t>
      </w:r>
    </w:p>
    <w:p>
      <w:r>
        <w:t>⚠️ Exam Trap: Accessing the record of a colleague or a relative without involvement in their care is a punishable privacy breach.</w:t>
      </w:r>
    </w:p>
    <w:p>
      <w:r>
        <w:t>⚡ 5-Second Recall: Access = need to know, nothing else 🔑</w:t>
      </w:r>
    </w:p>
    <w:p>
      <w:r>
        <w:t>Positive Marks: 1</w:t>
      </w:r>
    </w:p>
    <w:p>
      <w:r>
        <w:t>Negative Marks: 0.33</w:t>
      </w:r>
    </w:p>
    <w:p>
      <w:r>
        <w:t>Question: Spiritual distress assessment includes exploring:</w:t>
      </w:r>
    </w:p>
    <w:p>
      <w:r>
        <w:t>(a) Bank balance only</w:t>
      </w:r>
    </w:p>
    <w:p>
      <w:r>
        <w:t>(b) Nothing</w:t>
      </w:r>
    </w:p>
    <w:p>
      <w:r>
        <w:t>(c) Caste details for records only</w:t>
      </w:r>
    </w:p>
    <w:p>
      <w:r>
        <w:t>(d) Meaning, hope, guilt, forgiveness, rituals — without imposing beliefs</w:t>
      </w:r>
    </w:p>
    <w:p>
      <w:r>
        <w:t>Answer: d</w:t>
      </w:r>
    </w:p>
    <w:p>
      <w:r>
        <w:t>Solution: ✅ Correct Answer: d. Open spiritual exploration is therapeutic.</w:t>
      </w:r>
    </w:p>
    <w:p>
      <w:r>
        <w:t>🧠 Clinical Rationale: Referral to counsellors/faith leaders per need 🙏.</w:t>
      </w:r>
    </w:p>
    <w:p>
      <w:r>
        <w:t>❌ Why Not Others: (a), (c), (b) are inadequate.</w:t>
      </w:r>
    </w:p>
    <w:p>
      <w:r>
        <w:t>⚡ 5-Second Recall: Ask about meaning 🙏</w:t>
      </w:r>
    </w:p>
    <w:p>
      <w:r>
        <w:t>Positive Marks: 1</w:t>
      </w:r>
    </w:p>
    <w:p>
      <w:r>
        <w:t>Negative Marks: 0.33</w:t>
      </w:r>
    </w:p>
    <w:p>
      <w:r>
        <w:t>Question: After convulsions stop, the patient should be placed:</w:t>
      </w:r>
    </w:p>
    <w:p>
      <w:r>
        <w:t>(a) Standing</w:t>
      </w:r>
    </w:p>
    <w:p>
      <w:r>
        <w:t>(b) In the recovery position with airway maintained</w:t>
      </w:r>
    </w:p>
    <w:p>
      <w:r>
        <w:t>(c) Supine with pillow</w:t>
      </w:r>
    </w:p>
    <w:p>
      <w:r>
        <w:t>(d) Prone with face down</w:t>
      </w:r>
    </w:p>
    <w:p>
      <w:r>
        <w:t>Answer: b</w:t>
      </w:r>
    </w:p>
    <w:p>
      <w:r>
        <w:t>Solution: ✅ Correct Answer: b. Post-ictal drowsiness needs airway protection.</w:t>
      </w:r>
    </w:p>
    <w:p>
      <w:r>
        <w:t>🧠 Clinical Rationale: Saliva/vomit drain out in side-lying; continue monitoring 🛌.</w:t>
      </w:r>
    </w:p>
    <w:p>
      <w:r>
        <w:t>❌ Why Not Others: (c) aspiration risk; (d) unstable; (a) unsafe.</w:t>
      </w:r>
    </w:p>
    <w:p>
      <w:r>
        <w:t>⚡ 5-Second Recall: Seizure over = on the side 🛌</w:t>
      </w:r>
    </w:p>
    <w:p>
      <w:r>
        <w:t>Positive Marks: 1</w:t>
      </w:r>
    </w:p>
    <w:p>
      <w:r>
        <w:t>Negative Marks: 0.33</w:t>
      </w:r>
    </w:p>
    <w:p>
      <w:r>
        <w:t>Question: Bowel prep for colonoscopy teaching includes:</w:t>
      </w:r>
    </w:p>
    <w:p>
      <w:r>
        <w:t>(a) Ignore instructions</w:t>
      </w:r>
    </w:p>
    <w:p>
      <w:r>
        <w:t>(b) Only fasting</w:t>
      </w:r>
    </w:p>
    <w:p>
      <w:r>
        <w:t>(c) Clear fluids, laxative schedule, expected loose stools, hydration warnings</w:t>
      </w:r>
    </w:p>
    <w:p>
      <w:r>
        <w:t>(d) Heavy meal before</w:t>
      </w:r>
    </w:p>
    <w:p>
      <w:r>
        <w:t>Answer: c</w:t>
      </w:r>
    </w:p>
    <w:p>
      <w:r>
        <w:t>Solution: ✅ Correct Answer: c. Bowel prep education improves completion rates.</w:t>
      </w:r>
    </w:p>
    <w:p>
      <w:r>
        <w:t>🧠 Clinical Rationale: Poor prep = repeated procedures 🚻.</w:t>
      </w:r>
    </w:p>
    <w:p>
      <w:r>
        <w:t>❌ Why Not Others: (d), (a), (b) are wrong.</w:t>
      </w:r>
    </w:p>
    <w:p>
      <w:r>
        <w:t>⚡ 5-Second Recall: Prep makes pictures clear 🚻</w:t>
      </w:r>
    </w:p>
    <w:p>
      <w:r>
        <w:t>Positive Marks: 1</w:t>
      </w:r>
    </w:p>
    <w:p>
      <w:r>
        <w:t>Negative Marks: 0.33</w:t>
      </w:r>
    </w:p>
    <w:p>
      <w:r>
        <w:t>Question: A patient with organophosphate poisoning has profuse secretions. The nurse anticipates:</w:t>
      </w:r>
    </w:p>
    <w:p>
      <w:r>
        <w:t>(a) Atropine administration per order with airway suction readiness</w:t>
      </w:r>
    </w:p>
    <w:p>
      <w:r>
        <w:t>(b) Activated charcoal after 4 hours</w:t>
      </w:r>
    </w:p>
    <w:p>
      <w:r>
        <w:t>(c) Salt-water emesis</w:t>
      </w:r>
    </w:p>
    <w:p>
      <w:r>
        <w:t>(d) Naloxone</w:t>
      </w:r>
    </w:p>
    <w:p>
      <w:r>
        <w:t>Answer: a</w:t>
      </w:r>
    </w:p>
    <w:p>
      <w:r>
        <w:t>Solution: ✅ Correct Answer: a. Atropine dries secretions; airway protection continues.</w:t>
      </w:r>
    </w:p>
    <w:p>
      <w:r>
        <w:t>🧠 Clinical Rationale: Titrate to dried secretions and clear chest; pralidoxime follows 🧪.</w:t>
      </w:r>
    </w:p>
    <w:p>
      <w:r>
        <w:t>❌ Why Not Others: (d) opioid antidote; (b) too late/ineffective for OP; (c) contraindicated.</w:t>
      </w:r>
    </w:p>
    <w:p>
      <w:r>
        <w:t>⚡ 5-Second Recall: Atropine dries the drowning lungs 💊</w:t>
      </w:r>
    </w:p>
    <w:p>
      <w:r>
        <w:t>Positive Marks: 1</w:t>
      </w:r>
    </w:p>
    <w:p>
      <w:r>
        <w:t>Negative Marks: 0.33</w:t>
      </w:r>
    </w:p>
    <w:p>
      <w:r>
        <w:t>Question: Chemotherapy is ordered on a general ward. What safety principles apply to the nurse?</w:t>
      </w:r>
    </w:p>
    <w:p>
      <w:r>
        <w:t>(a) Handle casually like vitamins</w:t>
      </w:r>
    </w:p>
    <w:p>
      <w:r>
        <w:t>(b) Give fast to reduce exposure time</w:t>
      </w:r>
    </w:p>
    <w:p>
      <w:r>
        <w:t>(c) Taste-test for authenticity</w:t>
      </w:r>
    </w:p>
    <w:p>
      <w:r>
        <w:t>(d) Trained handling, double-checks, correct route verification (some drugs are fatal intrathecally), spill readiness and extravasation watch</w:t>
      </w:r>
    </w:p>
    <w:p>
      <w:r>
        <w:t>Answer: d</w:t>
      </w:r>
    </w:p>
    <w:p>
      <w:r>
        <w:t>Solution: ✅ Correct Answer: d. Chemo-grade precautions throughout.</w:t>
        <w:br/>
        <w:t>🧠 Clinical Rationale: Cytotoxics poison handlers and kill via wrong routes (vincristine intrathecal = death) — training, checks, PPE, spill kits and vein-watch contain both dangers.</w:t>
        <w:br/>
        <w:t>❌ Why Not Others: (a)/(c)/(b) treat cytotoxics as candy.</w:t>
        <w:br/>
        <w:t>🌟 PNC Exam Pearl: Vincristine + intrathecal NEVER-event is quoted in every safety exam!</w:t>
        <w:br/>
        <w:t>⚡ 5-Second Recall: Chemo = check route, protect self.</w:t>
      </w:r>
    </w:p>
    <w:p>
      <w:r>
        <w:t>Positive Marks: 1</w:t>
      </w:r>
    </w:p>
    <w:p>
      <w:r>
        <w:t>Negative Marks: 0.33</w:t>
      </w:r>
    </w:p>
    <w:p>
      <w:r>
        <w:t>Question: Before a patient on restriction goes home, discharge teaching MUST include:</w:t>
      </w:r>
    </w:p>
    <w:p>
      <w:r>
        <w:t>(a) Fluid allowance, how to count fluids, home daily weights, when to call the doctor (weight up 2 kg, breathlessness)</w:t>
      </w:r>
    </w:p>
    <w:p>
      <w:r>
        <w:t>(b) Only the follow-up date</w:t>
      </w:r>
    </w:p>
    <w:p>
      <w:r>
        <w:t>(c) Only the diet chart</w:t>
      </w:r>
    </w:p>
    <w:p>
      <w:r>
        <w:t>(d) Only the medication names</w:t>
      </w:r>
    </w:p>
    <w:p>
      <w:r>
        <w:t>Answer: a</w:t>
      </w:r>
    </w:p>
    <w:p>
      <w:r>
        <w:t>Solution: ✅ Correct Answer: a. Full self-management package prevents readmission.</w:t>
      </w:r>
    </w:p>
    <w:p>
      <w:r>
        <w:t>🧠 Clinical Rationale: Weight +2 kg/3 days or breathlessness = early warning thresholds patients must know 🏠.</w:t>
      </w:r>
    </w:p>
    <w:p>
      <w:r>
        <w:t>❌ Why Not Others: (d), (b), (c) are fragments only.</w:t>
      </w:r>
    </w:p>
    <w:p>
      <w:r>
        <w:t>⚡ 5-Second Recall: 2 kg up or breathless = call 🏠</w:t>
      </w:r>
    </w:p>
    <w:p>
      <w:r>
        <w:t>Positive Marks: 1</w:t>
      </w:r>
    </w:p>
    <w:p>
      <w:r>
        <w:t>Negative Marks: 0.33</w:t>
      </w:r>
    </w:p>
    <w:p>
      <w:r>
        <w:t>Question: Cellulitis spreading from a wound presents as:</w:t>
      </w:r>
    </w:p>
    <w:p>
      <w:r>
        <w:t>(a) Spreading erythema with warmth, poorly demarcated borders, tenderness ± red streaking toward lymph nodes</w:t>
      </w:r>
    </w:p>
    <w:p>
      <w:r>
        <w:t>(b) Dry scaling only</w:t>
      </w:r>
    </w:p>
    <w:p>
      <w:r>
        <w:t>(c) A localised blister only</w:t>
      </w:r>
    </w:p>
    <w:p>
      <w:r>
        <w:t>(d) Pain-free shrinkage</w:t>
      </w:r>
    </w:p>
    <w:p>
      <w:r>
        <w:t>Answer: a</w:t>
      </w:r>
    </w:p>
    <w:p>
      <w:r>
        <w:t>Solution: ✅ Correct Answer: a. Spreading warm erythema with indistinct margins.</w:t>
      </w:r>
    </w:p>
    <w:p>
      <w:r>
        <w:t>🧠 Clinical Rationale: Cellulitis spreads through dermis/subcutis; red streaking suggests lymphangitis — both need urgent antibiotics 🚨.</w:t>
      </w:r>
    </w:p>
    <w:p>
      <w:r>
        <w:t>❌ Why Not Others: (c), (d) and (b) are not cellulitis.</w:t>
      </w:r>
    </w:p>
    <w:p>
      <w:r>
        <w:t>⚡ 5-Second Recall: Red spreading borders = cellulitis 🚨</w:t>
      </w:r>
    </w:p>
    <w:p>
      <w:r>
        <w:t>Positive Marks: 1</w:t>
      </w:r>
    </w:p>
    <w:p>
      <w:r>
        <w:t>Negative Marks: 0.33</w:t>
      </w:r>
    </w:p>
    <w:p>
      <w:r>
        <w:t>Question: Balanced 1:1:1 transfusion in massive bleeding means:</w:t>
      </w:r>
    </w:p>
    <w:p>
      <w:r>
        <w:t>(a) 1 litre saline : 1 litre dextrose : 1 litre blood</w:t>
      </w:r>
    </w:p>
    <w:p>
      <w:r>
        <w:t>(b) One unit per day for three days</w:t>
      </w:r>
    </w:p>
    <w:p>
      <w:r>
        <w:t>(c) Roughly equal PRBC : plasma : platelets — replace what whole blood lost to prevent dilutional coagulopathy per protocol</w:t>
      </w:r>
    </w:p>
    <w:p>
      <w:r>
        <w:t>(d) 1 doctor : 1 nurse : 1 patient</w:t>
      </w:r>
    </w:p>
    <w:p>
      <w:r>
        <w:t>Answer: c</w:t>
      </w:r>
    </w:p>
    <w:p>
      <w:r>
        <w:t>Solution: ✅ Correct Answer: c. Red + plasma + platelets together.</w:t>
      </w:r>
    </w:p>
    <w:p>
      <w:r>
        <w:t>🧠 Clinical Rationale: Crystalloid/PRBC-only resuscitation dilutes factors and platelets to oozing — balanced ratios mimic whole blood and cut death ⚖️.</w:t>
      </w:r>
    </w:p>
    <w:p>
      <w:r>
        <w:t>❌ Why Not Others: (d) is staffing; (a) dilutes clotting; (b) is too slow for bleeders.</w:t>
      </w:r>
    </w:p>
    <w:p>
      <w:r>
        <w:t>⚡ 5-Second Recall: Massive bleed = 1:1:1 balance ⚖️</w:t>
      </w:r>
    </w:p>
    <w:p>
      <w:r>
        <w:t>Positive Marks: 1</w:t>
      </w:r>
    </w:p>
    <w:p>
      <w:r>
        <w:t>Negative Marks: 0.33</w:t>
      </w:r>
    </w:p>
    <w:p>
      <w:r>
        <w:t>Question: Ordered: amoxicillin 300 mg. Stock: 150 mg/5 mL syrup. How many mL?</w:t>
      </w:r>
    </w:p>
    <w:p>
      <w:r>
        <w:t>(a) 15 mL</w:t>
      </w:r>
    </w:p>
    <w:p>
      <w:r>
        <w:t>(b) 2.5 mL</w:t>
      </w:r>
    </w:p>
    <w:p>
      <w:r>
        <w:t>(c) 10 mL</w:t>
      </w:r>
    </w:p>
    <w:p>
      <w:r>
        <w:t>(d) 5 mL</w:t>
      </w:r>
    </w:p>
    <w:p>
      <w:r>
        <w:t>Answer: c</w:t>
      </w:r>
    </w:p>
    <w:p>
      <w:r>
        <w:t>Solution: ✅ Correct Answer: c. 10 mL.</w:t>
        <w:br/>
        <w:t>🧮 Calculation Check: 300/150 × 5 mL = 2 × 5 = 10 mL.</w:t>
        <w:br/>
        <w:t>🧠 Clinical Rationale: Liquid maths adds the volume factor — desired/have gives the multiplier, stock volume scales it.</w:t>
        <w:br/>
        <w:t>❌ Why Not Others: (b)/(d) underdose; (a) overdoses 50%.</w:t>
        <w:br/>
        <w:t>⚡ 5-Second Recall: Syrup mL = D/H × stock mL.</w:t>
      </w:r>
    </w:p>
    <w:p>
      <w:r>
        <w:t>Positive Marks: 1</w:t>
      </w:r>
    </w:p>
    <w:p>
      <w:r>
        <w:t>Negative Marks: 0.33</w:t>
      </w:r>
    </w:p>
    <w:p>
      <w:r>
        <w:t>Question: A nursing diagnostic statement should describe the:</w:t>
      </w:r>
    </w:p>
    <w:p>
      <w:r>
        <w:t>(a) Disease pathology</w:t>
      </w:r>
    </w:p>
    <w:p>
      <w:r>
        <w:t>(b) Physician's orders</w:t>
      </w:r>
    </w:p>
    <w:p>
      <w:r>
        <w:t>(c) Patient's response to the health problem</w:t>
      </w:r>
    </w:p>
    <w:p>
      <w:r>
        <w:t>(d) Hospital's protocols</w:t>
      </w:r>
    </w:p>
    <w:p>
      <w:r>
        <w:t>Answer: c</w:t>
      </w:r>
    </w:p>
    <w:p>
      <w:r>
        <w:t>Solution: ✅ Correct Answer: c. The patient's response to the health problem.</w:t>
      </w:r>
    </w:p>
    <w:p>
      <w:r>
        <w:t>🧠 Clinical Rationale: The statement is about the human response (PES format) — this is the essence that separates it from a medical diagnosis 🧩.</w:t>
      </w:r>
    </w:p>
    <w:p>
      <w:r>
        <w:t>❌ Why Not Others: (a) belongs to medical diagnosis; (b)/(d) are not diagnostic statements.</w:t>
      </w:r>
    </w:p>
    <w:p>
      <w:r>
        <w:t>⚡ 5-Second Recall: Nursing dx = response, PES format 🧩</w:t>
      </w:r>
    </w:p>
    <w:p>
      <w:r>
        <w:t>Positive Marks: 1</w:t>
      </w:r>
    </w:p>
    <w:p>
      <w:r>
        <w:t>Negative Marks: 0.33</w:t>
      </w:r>
    </w:p>
    <w:p>
      <w:r>
        <w:t>Question: A competent adult refuses a life-saving operation after full explanation. The nurse should:</w:t>
      </w:r>
    </w:p>
    <w:p>
      <w:r>
        <w:t>(a) Physically restrain the patient for surgery</w:t>
      </w:r>
    </w:p>
    <w:p>
      <w:r>
        <w:t>(b) Respect the refusal, ensure understanding, document, and inform the team — the patient's right prevails</w:t>
      </w:r>
    </w:p>
    <w:p>
      <w:r>
        <w:t>(c) Perform the surgery covertly</w:t>
      </w:r>
    </w:p>
    <w:p>
      <w:r>
        <w:t>(d) Threaten the patient</w:t>
      </w:r>
    </w:p>
    <w:p>
      <w:r>
        <w:t>Answer: b</w:t>
      </w:r>
    </w:p>
    <w:p>
      <w:r>
        <w:t>Solution: ✅ Correct Answer: b. Autonomy prevails with documentation.</w:t>
      </w:r>
    </w:p>
    <w:p>
      <w:r>
        <w:t>🧠 Clinical Rationale: Capacitated adults may refuse any treatment; the nurse's duty is comprehension, documentation and continued care ⚖️.</w:t>
      </w:r>
    </w:p>
    <w:p>
      <w:r>
        <w:t>❌ Why Not Others: (a), (c) and (d) violate consent law and ethics.</w:t>
      </w:r>
    </w:p>
    <w:p>
      <w:r>
        <w:t>⚠️ Exam Trap: Refusal is a right, not a capacity problem.</w:t>
      </w:r>
    </w:p>
    <w:p>
      <w:r>
        <w:t>⚡ 5-Second Recall: Capable refusal = respected ⚖️</w:t>
      </w:r>
    </w:p>
    <w:p>
      <w:r>
        <w:t>Positive Marks: 1</w:t>
      </w:r>
    </w:p>
    <w:p>
      <w:r>
        <w:t>Negative Marks: 0.33</w:t>
      </w:r>
    </w:p>
    <w:p>
      <w:r>
        <w:t>Question: A patient on IV fluids has very dilute urine. The nurse should interpret specific gravity of 1.002 as:</w:t>
      </w:r>
    </w:p>
    <w:p>
      <w:r>
        <w:t>(a) Renal failure only</w:t>
      </w:r>
    </w:p>
    <w:p>
      <w:r>
        <w:t>(b) Normal always</w:t>
      </w:r>
    </w:p>
    <w:p>
      <w:r>
        <w:t>(c) Dehydration</w:t>
      </w:r>
    </w:p>
    <w:p>
      <w:r>
        <w:t>(d) Dilute urine consistent with high fluid intake or impaired concentrating ability</w:t>
      </w:r>
    </w:p>
    <w:p>
      <w:r>
        <w:t>Answer: d</w:t>
      </w:r>
    </w:p>
    <w:p>
      <w:r>
        <w:t>Solution: ✅ Correct Answer: d. Dilution or concentration defect.</w:t>
      </w:r>
    </w:p>
    <w:p>
      <w:r>
        <w:t>🧠 Clinical Rationale: Low specific gravity reflects dilution (IV fluids, DI) or concentrating defects — interpretation needs context 💧.</w:t>
      </w:r>
    </w:p>
    <w:p>
      <w:r>
        <w:t>❌ Why Not Others: (c) causes high SG; (b) context matters; (a) is one of several causes.</w:t>
      </w:r>
    </w:p>
    <w:p>
      <w:r>
        <w:t>⚡ 5-Second Recall: Low SG = dilute 💧</w:t>
      </w:r>
    </w:p>
    <w:p>
      <w:r>
        <w:t>Positive Marks: 1</w:t>
      </w:r>
    </w:p>
    <w:p>
      <w:r>
        <w:t>Negative Marks: 0.33</w:t>
      </w:r>
    </w:p>
    <w:p>
      <w:r>
        <w:t>Question: On a strict I&amp;O chart, oral fluids are documented:</w:t>
      </w:r>
    </w:p>
    <w:p>
      <w:r>
        <w:t>(a) Only if the doctor requests</w:t>
      </w:r>
    </w:p>
    <w:p>
      <w:r>
        <w:t>(b) In mL, converting each container using standard volumes</w:t>
      </w:r>
    </w:p>
    <w:p>
      <w:r>
        <w:t>(c) By counting glasses</w:t>
      </w:r>
    </w:p>
    <w:p>
      <w:r>
        <w:t>(d) Only IV fluids need recording</w:t>
      </w:r>
    </w:p>
    <w:p>
      <w:r>
        <w:t>Answer: b</w:t>
      </w:r>
    </w:p>
    <w:p>
      <w:r>
        <w:t>Solution: ✅ Correct Answer: b. Every oral item is converted to mL and totalled.</w:t>
      </w:r>
    </w:p>
    <w:p>
      <w:r>
        <w:t>🧠 Clinical Rationale: Cups, bowls and bottles have standard volumes; consistency of conversion makes shift totals comparable 📏.</w:t>
      </w:r>
    </w:p>
    <w:p>
      <w:r>
        <w:t>❌ Why Not Others: (c) glasses vary in size; (a) and (d) leave the chart incomplete.</w:t>
      </w:r>
    </w:p>
    <w:p>
      <w:r>
        <w:t>⚡ 5-Second Recall: Everything in mL 📏</w:t>
      </w:r>
    </w:p>
    <w:p>
      <w:r>
        <w:t>Positive Marks: 1</w:t>
      </w:r>
    </w:p>
    <w:p>
      <w:r>
        <w:t>Negative Marks: 0.33</w:t>
      </w:r>
    </w:p>
    <w:p>
      <w:r>
        <w:t>Question: The statement "Impaired physical mobility related to joint pain" is incomplete for an ACTUAL diagnosis because it lacks:</w:t>
      </w:r>
    </w:p>
    <w:p>
      <w:r>
        <w:t>(a) A diagnostic label</w:t>
      </w:r>
    </w:p>
    <w:p>
      <w:r>
        <w:t>(b) Defining characteristics (the "as evidenced by" part)</w:t>
      </w:r>
    </w:p>
    <w:p>
      <w:r>
        <w:t>(c) A related factor</w:t>
      </w:r>
    </w:p>
    <w:p>
      <w:r>
        <w:t>(d) A priority level</w:t>
      </w:r>
    </w:p>
    <w:p>
      <w:r>
        <w:t>Answer: b</w:t>
      </w:r>
    </w:p>
    <w:p>
      <w:r>
        <w:t>Solution: ✅ Correct Answer: b. Defining characteristics (AEB).</w:t>
      </w:r>
    </w:p>
    <w:p>
      <w:r>
        <w:t>🧠 Clinical Rationale: For an actual diagnosis the statement needs all three parts; the given statement has P and E but is missing the S (evidence) 🔗.</w:t>
      </w:r>
    </w:p>
    <w:p>
      <w:r>
        <w:t>❌ Why Not Others: (c)/(a) are already present; (d) is not part of the statement.</w:t>
      </w:r>
    </w:p>
    <w:p>
      <w:r>
        <w:t>⚠️ Exam Trap: Two-part statements are only correct for RISK diagnoses.</w:t>
      </w:r>
    </w:p>
    <w:p>
      <w:r>
        <w:t>⚡ 5-Second Recall: Actual dx needs all three P-E-S parts 🔗</w:t>
      </w:r>
    </w:p>
    <w:p>
      <w:r>
        <w:t>Positive Marks: 1</w:t>
      </w:r>
    </w:p>
    <w:p>
      <w:r>
        <w:t>Negative Marks: 0.33</w:t>
      </w:r>
    </w:p>
    <w:p>
      <w:r>
        <w:t>Question: Day-4 inpatient still runs Day-1 resuscitation fluids at shock rates though vitals normalised on Day-2. What is correct?</w:t>
      </w:r>
    </w:p>
    <w:p>
      <w:r>
        <w:t>(a) Continue — fluids prescribed once run forever</w:t>
      </w:r>
    </w:p>
    <w:p>
      <w:r>
        <w:t>(b) Double the rate for good luck</w:t>
      </w:r>
    </w:p>
    <w:p>
      <w:r>
        <w:t>(c) Requires review — resuscitation must step down to replacement/maintenance with daily electrolyte-balance-clinical reassessment; flag prescriber</w:t>
      </w:r>
    </w:p>
    <w:p>
      <w:r>
        <w:t>(d) Change fluids without telling anyone</w:t>
      </w:r>
    </w:p>
    <w:p>
      <w:r>
        <w:t>Answer: c</w:t>
      </w:r>
    </w:p>
    <w:p>
      <w:r>
        <w:t>Solution: ✅ Correct Answer: c. Requires review — fluids are daily prescriptions.</w:t>
        <w:br/>
        <w:t>🧠 Clinical Rationale: Resuscitation volumes beyond need drown lungs, dilute sodium and waste resources — purpose expires as patients stabilise.</w:t>
        <w:br/>
        <w:t>❌ Why Not Others: (a) runs shock therapy into health; (b) floods; (d) freelances.</w:t>
        <w:br/>
        <w:t>⚠️ Exam Trap: “Prescribed = permanent” inertia is the fluid trap — review every day!</w:t>
        <w:br/>
        <w:t>⚡ 5-Second Recall: Fluids reviewed daily, always.</w:t>
      </w:r>
    </w:p>
    <w:p>
      <w:r>
        <w:t>Positive Marks: 1</w:t>
      </w:r>
    </w:p>
    <w:p>
      <w:r>
        <w:t>Negative Marks: 0.33</w:t>
      </w:r>
    </w:p>
    <w:p>
      <w:r>
        <w:t>Question: Two different eye drops are ordered for the same eye. How should the nurse space them?</w:t>
      </w:r>
    </w:p>
    <w:p>
      <w:r>
        <w:t>(a) Instil both together to save time</w:t>
      </w:r>
    </w:p>
    <w:p>
      <w:r>
        <w:t>(b) Wait at least 5 minutes between the two drops</w:t>
      </w:r>
    </w:p>
    <w:p>
      <w:r>
        <w:t>(c) Mix them in one dropper</w:t>
      </w:r>
    </w:p>
    <w:p>
      <w:r>
        <w:t>(d) Give the second after 5 seconds</w:t>
      </w:r>
    </w:p>
    <w:p>
      <w:r>
        <w:t>Answer: b</w:t>
      </w:r>
    </w:p>
    <w:p>
      <w:r>
        <w:t>Solution: ✅ Correct Answer: b. 5-minute gap between drops.</w:t>
        <w:br/>
        <w:t>🧠 Clinical Rationale: Back-to-back drops wash each other out of the sac — spacing lets each absorb fully.</w:t>
        <w:br/>
        <w:t>❌ Why Not Others: Together/mixed/5-seconds all flush the first drug away.</w:t>
        <w:br/>
        <w:t>⚡ 5-Second Recall: Two drops = 5-minute gap.</w:t>
      </w:r>
    </w:p>
    <w:p>
      <w:r>
        <w:t>Positive Marks: 1</w:t>
      </w:r>
    </w:p>
    <w:p>
      <w:r>
        <w:t>Negative Marks: 0.33</w:t>
      </w:r>
    </w:p>
    <w:p>
      <w:r>
        <w:t>Question: When new, more urgent problems arise during care, the nurse should:</w:t>
      </w:r>
    </w:p>
    <w:p>
      <w:r>
        <w:t>(a) Continue the original plan unchanged</w:t>
      </w:r>
    </w:p>
    <w:p>
      <w:r>
        <w:t>(b) Wait for the next shift</w:t>
      </w:r>
    </w:p>
    <w:p>
      <w:r>
        <w:t>(c) Ignore the new problems</w:t>
      </w:r>
    </w:p>
    <w:p>
      <w:r>
        <w:t>(d) Reorder the priorities and adjust the plan accordingly</w:t>
      </w:r>
    </w:p>
    <w:p>
      <w:r>
        <w:t>Answer: d</w:t>
      </w:r>
    </w:p>
    <w:p>
      <w:r>
        <w:t>Solution: ✅ Correct Answer: d. Reorder priorities and adjust the plan.</w:t>
      </w:r>
    </w:p>
    <w:p>
      <w:r>
        <w:t>🧠 Clinical Rationale: Evaluation and reassessment may reveal a higher-priority problem requiring an immediate shift in focus 🚨.</w:t>
      </w:r>
    </w:p>
    <w:p>
      <w:r>
        <w:t>❌ Why Not Others: (c)/(a)/(b) risk harm by ignoring change.</w:t>
      </w:r>
    </w:p>
    <w:p>
      <w:r>
        <w:t>🚨 Priority Principle: New life threats outrank previous priorities.</w:t>
      </w:r>
    </w:p>
    <w:p>
      <w:r>
        <w:t>⚡ 5-Second Recall: New urgent problem ➡️ re-order priorities 🚨</w:t>
      </w:r>
    </w:p>
    <w:p>
      <w:r>
        <w:t>Positive Marks: 1</w:t>
      </w:r>
    </w:p>
    <w:p>
      <w:r>
        <w:t>Negative Marks: 0.33</w:t>
      </w:r>
    </w:p>
    <w:p>
      <w:r>
        <w:t>Question: When setting a goal, the nurse must ensure it is REALISTIC, meaning the goal:</w:t>
      </w:r>
    </w:p>
    <w:p>
      <w:r>
        <w:t>(a) Is as ambitious as possible regardless of the patient</w:t>
      </w:r>
    </w:p>
    <w:p>
      <w:r>
        <w:t>(b) Can actually be achieved given the patient's condition, ability and resources</w:t>
      </w:r>
    </w:p>
    <w:p>
      <w:r>
        <w:t>(c) Is chosen by the nurse alone</w:t>
      </w:r>
    </w:p>
    <w:p>
      <w:r>
        <w:t>(d) Has no time frame</w:t>
      </w:r>
    </w:p>
    <w:p>
      <w:r>
        <w:t>Answer: b</w:t>
      </w:r>
    </w:p>
    <w:p>
      <w:r>
        <w:t>Solution: ✅ Correct Answer: b. Achievable given the patient's condition and resources.</w:t>
      </w:r>
    </w:p>
    <w:p>
      <w:r>
        <w:t>🧠 Clinical Rationale: Unrealistic goals set the patient up for failure and are useless for evaluation — goals must be attainable 🎯.</w:t>
      </w:r>
    </w:p>
    <w:p>
      <w:r>
        <w:t>❌ Why Not Others: (a) ignores the patient's capacity; (c) excludes the patient; (d) violates the "time-bound" criterion.</w:t>
      </w:r>
    </w:p>
    <w:p>
      <w:r>
        <w:t>⚡ 5-Second Recall: Goals must be REALISTIC for THIS patient 🎯</w:t>
      </w:r>
    </w:p>
    <w:p>
      <w:r>
        <w:t>Positive Marks: 1</w:t>
      </w:r>
    </w:p>
    <w:p>
      <w:r>
        <w:t>Negative Marks: 0.33</w:t>
      </w:r>
    </w:p>
    <w:p>
      <w:r>
        <w:t>Question: During catheterisation, the nurse touches the sterile drape with a dirty glove. She should:</w:t>
      </w:r>
    </w:p>
    <w:p>
      <w:r>
        <w:t>(a) Flip the drape over</w:t>
      </w:r>
    </w:p>
    <w:p>
      <w:r>
        <w:t>(b) Wipe with alcohol and continue</w:t>
      </w:r>
    </w:p>
    <w:p>
      <w:r>
        <w:t>(c) Continue regardless</w:t>
      </w:r>
    </w:p>
    <w:p>
      <w:r>
        <w:t>(d) Discard and restart with a fresh sterile setup</w:t>
      </w:r>
    </w:p>
    <w:p>
      <w:r>
        <w:t>Answer: d</w:t>
      </w:r>
    </w:p>
    <w:p>
      <w:r>
        <w:t>Solution: ✅ Correct Answer: d. Contaminated = replace immediately.</w:t>
      </w:r>
    </w:p>
    <w:p>
      <w:r>
        <w:t>🧠 Clinical Rationale: Catheter-associated UTI prevention demands uncompromised setup 🚫.</w:t>
      </w:r>
    </w:p>
    <w:p>
      <w:r>
        <w:t>❌ Why Not Others: (c), (b), (a) perpetuate contamination.</w:t>
      </w:r>
    </w:p>
    <w:p>
      <w:r>
        <w:t>⚡ 5-Second Recall: Touched it? Toss it 🚫</w:t>
      </w:r>
    </w:p>
    <w:p>
      <w:r>
        <w:t>Positive Marks: 1</w:t>
      </w:r>
    </w:p>
    <w:p>
      <w:r>
        <w:t>Negative Marks: 0.33</w:t>
      </w:r>
    </w:p>
    <w:p>
      <w:r>
        <w:t>Question: The PAINAD tool is used to assess pain in patients with:</w:t>
      </w:r>
    </w:p>
    <w:p>
      <w:r>
        <w:t>(a) Hearing loss</w:t>
      </w:r>
    </w:p>
    <w:p>
      <w:r>
        <w:t>(b) Advanced dementia who cannot self-report</w:t>
      </w:r>
    </w:p>
    <w:p>
      <w:r>
        <w:t>(c) Acute appendicitis</w:t>
      </w:r>
    </w:p>
    <w:p>
      <w:r>
        <w:t>(d) Burns only</w:t>
      </w:r>
    </w:p>
    <w:p>
      <w:r>
        <w:t>Answer: b</w:t>
      </w:r>
    </w:p>
    <w:p>
      <w:r>
        <w:t>Solution: ✅ Correct Answer: b. Advanced dementia who cannot self-report.</w:t>
      </w:r>
    </w:p>
    <w:p>
      <w:r>
        <w:t>🧠 Clinical Rationale: PAINAD scores breathing, vocalisation, facial expression, body language and consolability in patients unable to communicate pain 🧓.</w:t>
      </w:r>
    </w:p>
    <w:p>
      <w:r>
        <w:t>❌ Why Not Others: (a)/(c)/(d) do not specifically require PAINAD.</w:t>
      </w:r>
    </w:p>
    <w:p>
      <w:r>
        <w:t>⚡ 5-Second Recall: PAINAD = pain in advanced dementia 🧓</w:t>
      </w:r>
    </w:p>
    <w:p>
      <w:r>
        <w:t>Positive Marks: 1</w:t>
      </w:r>
    </w:p>
    <w:p>
      <w:r>
        <w:t>Negative Marks: 0.33</w:t>
      </w:r>
    </w:p>
    <w:p>
      <w:r>
        <w:t>Question: A small drug infiltration occurs in a toddler’s hand with mild puffiness. What should the nurse do?</w:t>
      </w:r>
    </w:p>
    <w:p>
      <w:r>
        <w:t>(a) Continue faster to finish</w:t>
      </w:r>
    </w:p>
    <w:p>
      <w:r>
        <w:t>(b) Stop at that site, elevate, observe closely, notify per policy — small volumes injure small hands fast</w:t>
      </w:r>
    </w:p>
    <w:p>
      <w:r>
        <w:t>(c) Ignore — tiny swelling never matters in children</w:t>
      </w:r>
    </w:p>
    <w:p>
      <w:r>
        <w:t>(d) Press hard to disperse</w:t>
      </w:r>
    </w:p>
    <w:p>
      <w:r>
        <w:t>Answer: b</w:t>
      </w:r>
    </w:p>
    <w:p>
      <w:r>
        <w:t>Solution: ✅ Correct Answer: b. Stop + elevate + hawk-eyed watch.</w:t>
        <w:br/>
        <w:t>🧠 Clinical Rationale: Millilitres that adults shrug off compress toddler compartments and necrose thin skin — vigilance scales inversely with size.</w:t>
        <w:br/>
        <w:t>❌ Why Not Others: (c) dismisses; (d)/(a) injure.</w:t>
        <w:br/>
        <w:t>🚨 Priority Principle: Small patients FIRST — tiny leaks, big injuries.</w:t>
        <w:br/>
        <w:t>⚡ 5-Second Recall: Child puffiness = adult emergency.</w:t>
      </w:r>
    </w:p>
    <w:p>
      <w:r>
        <w:t>Positive Marks: 1</w:t>
      </w:r>
    </w:p>
    <w:p>
      <w:r>
        <w:t>Negative Marks: 0.33</w:t>
      </w:r>
    </w:p>
    <w:p>
      <w:r>
        <w:t>Question: A heavily sedated, unconscious postoperative patient is grimacing and tachycardic during turning. The correct nursing belief is:</w:t>
      </w:r>
    </w:p>
    <w:p>
      <w:r>
        <w:t>(a) Sedation guarantees analgesia</w:t>
      </w:r>
    </w:p>
    <w:p>
      <w:r>
        <w:t>(b) Unconscious patients cannot feel pain</w:t>
      </w:r>
    </w:p>
    <w:p>
      <w:r>
        <w:t>(c) Vital signs cannot change with pain</w:t>
      </w:r>
    </w:p>
    <w:p>
      <w:r>
        <w:t>(d) The patient may still feel pain and needs pain assessment and pre-emptive analgesia</w:t>
      </w:r>
    </w:p>
    <w:p>
      <w:r>
        <w:t>Answer: d</w:t>
      </w:r>
    </w:p>
    <w:p>
      <w:r>
        <w:t>Solution: ✅ Correct Answer: d. Pain perception may persist even when the patient cannot report it.</w:t>
      </w:r>
    </w:p>
    <w:p>
      <w:r>
        <w:t>🧠 Clinical Rationale: Sedation is not analgesia; behavioural (grimacing) and physiological (tachycardia) cues demand assessment and treatment before procedures 🚨.</w:t>
      </w:r>
    </w:p>
    <w:p>
      <w:r>
        <w:t>❌ Why Not Others: (b) and (a) are dangerous misconceptions; (c) false — pain alters vital signs.</w:t>
      </w:r>
    </w:p>
    <w:p>
      <w:r>
        <w:t>⚡ 5-Second Recall: Sedated ≠ pain-free 🚨</w:t>
      </w:r>
    </w:p>
    <w:p>
      <w:r>
        <w:t>Positive Marks: 1</w:t>
      </w:r>
    </w:p>
    <w:p>
      <w:r>
        <w:t>Negative Marks: 0.33</w:t>
      </w:r>
    </w:p>
    <w:p>
      <w:r>
        <w:t>Question: Nurse self-disclosure in a therapeutic relationship is appropriate when it is:</w:t>
      </w:r>
    </w:p>
    <w:p>
      <w:r>
        <w:t>(a) Brief, rare and clearly in the patient's interest</w:t>
      </w:r>
    </w:p>
    <w:p>
      <w:r>
        <w:t>(b) Freely given in detail whenever the patient asks</w:t>
      </w:r>
    </w:p>
    <w:p>
      <w:r>
        <w:t>(c) Used to describe the nurse's own illness in full detail</w:t>
      </w:r>
    </w:p>
    <w:p>
      <w:r>
        <w:t>(d) Never permitted under any circumstance</w:t>
      </w:r>
    </w:p>
    <w:p>
      <w:r>
        <w:t>Answer: a</w:t>
      </w:r>
    </w:p>
    <w:p>
      <w:r>
        <w:t>Solution: ✅ Correct Answer: a. Brief, rare and used only in the patient's interest.</w:t>
      </w:r>
    </w:p>
    <w:p>
      <w:r>
        <w:t>🧠 Clinical Rationale: A minimal, purposeful disclosure ("I have been in hospital too, so I understand the fear") can build rapport, but the conversation must always return to the patient 🔄.</w:t>
      </w:r>
    </w:p>
    <w:p>
      <w:r>
        <w:t>❌ Why Not Others: (d) is absolute and inaccurate; (b) and (c) shift the focus to the nurse and blur professional boundaries.</w:t>
      </w:r>
    </w:p>
    <w:p>
      <w:r>
        <w:t>🚨 Priority Principle: If the nurse is talking about the nurse, the patient is not being assessed.</w:t>
      </w:r>
    </w:p>
    <w:p>
      <w:r>
        <w:t>⚡ 5-Second Recall: Self-disclosure = brief, purposeful, patient-focused 🔄</w:t>
      </w:r>
    </w:p>
    <w:p>
      <w:r>
        <w:t>Positive Marks: 1</w:t>
      </w:r>
    </w:p>
    <w:p>
      <w:r>
        <w:t>Negative Marks: 0.33</w:t>
      </w:r>
    </w:p>
    <w:p>
      <w:r>
        <w:t>Question: Dorothea Dix is remembered primarily for:</w:t>
      </w:r>
    </w:p>
    <w:p>
      <w:r>
        <w:t>(a) Establishing the Frontier Nursing Service</w:t>
      </w:r>
    </w:p>
    <w:p>
      <w:r>
        <w:t>(b) Reforming care of the mentally ill and serving as Superintendent of Female Nurses for the Union army</w:t>
      </w:r>
    </w:p>
    <w:p>
      <w:r>
        <w:t>(c) Founding the American Red Cross</w:t>
      </w:r>
    </w:p>
    <w:p>
      <w:r>
        <w:t>(d) Writing the first nursing textbook</w:t>
      </w:r>
    </w:p>
    <w:p>
      <w:r>
        <w:t>Answer: b</w:t>
      </w:r>
    </w:p>
    <w:p>
      <w:r>
        <w:t>Solution: ✅ Correct Answer: b. Reforming mental-health care and the wartime nurse superintendent role.</w:t>
      </w:r>
    </w:p>
    <w:p>
      <w:r>
        <w:t>🧠 Clinical Rationale: Dix's fierce advocacy for humane treatment of the mentally ill and her leadership of Union army nurses made her a pioneer of psychiatric and military nursing reform 📢.</w:t>
      </w:r>
    </w:p>
    <w:p>
      <w:r>
        <w:t>❌ Why Not Others: (c) Barton; (a) Breckinridge; (d) Nightingale.</w:t>
      </w:r>
    </w:p>
    <w:p>
      <w:r>
        <w:t>⚡ 5-Second Recall: Mental-health reformer + Union nurse chief = Dorothea Dix 📢</w:t>
      </w:r>
    </w:p>
    <w:p>
      <w:r>
        <w:t>Positive Marks: 1</w:t>
      </w:r>
    </w:p>
    <w:p>
      <w:r>
        <w:t>Negative Marks: 0.33</w:t>
      </w:r>
    </w:p>
    <w:p>
      <w:r>
        <w:t>Question: A nurse is found to have practised beyond the legal scope of practice. The body responsible for disciplinary action is typically the:</w:t>
      </w:r>
    </w:p>
    <w:p>
      <w:r>
        <w:t>(a) State Nursing Council / nurse practice regulator</w:t>
      </w:r>
    </w:p>
    <w:p>
      <w:r>
        <w:t>(b) Patient's family</w:t>
      </w:r>
    </w:p>
    <w:p>
      <w:r>
        <w:t>(c) Hospital's social committee</w:t>
      </w:r>
    </w:p>
    <w:p>
      <w:r>
        <w:t>(d) Insurance company</w:t>
      </w:r>
    </w:p>
    <w:p>
      <w:r>
        <w:t>Answer: a</w:t>
      </w:r>
    </w:p>
    <w:p>
      <w:r>
        <w:t>Solution: ✅ Correct Answer: a. The State Nursing Council / regulator.</w:t>
      </w:r>
    </w:p>
    <w:p>
      <w:r>
        <w:t>🧠 Clinical Rationale: The regulatory council investigates complaints and may caution, suspend or revoke the licence — its mandate is public protection, not punishment for its own sake ⚖️.</w:t>
      </w:r>
    </w:p>
    <w:p>
      <w:r>
        <w:t>❌ Why Not Others: (b), (d), (c) have no regulatory authority over a nurse's licence.</w:t>
      </w:r>
    </w:p>
    <w:p>
      <w:r>
        <w:t>⚡ 5-Second Recall: Licence discipline = the nursing council ⚖️</w:t>
      </w:r>
    </w:p>
    <w:p>
      <w:r>
        <w:t>Positive Marks: 1</w:t>
      </w:r>
    </w:p>
    <w:p>
      <w:r>
        <w:t>Negative Marks: 0.33</w:t>
      </w:r>
    </w:p>
    <w:p>
      <w:r>
        <w:t>Question: Which is the BEST-written nursing diagnosis?</w:t>
      </w:r>
    </w:p>
    <w:p>
      <w:r>
        <w:t>(a) Potential for improving health</w:t>
      </w:r>
    </w:p>
    <w:p>
      <w:r>
        <w:t>(b) Pneumonia related to infection</w:t>
      </w:r>
    </w:p>
    <w:p>
      <w:r>
        <w:t>(c) Impaired gas exchange related to retained secretions as evidenced by SpO₂ 88% and dyspnoea</w:t>
      </w:r>
    </w:p>
    <w:p>
      <w:r>
        <w:t>(d) The patient feels short of breath</w:t>
      </w:r>
    </w:p>
    <w:p>
      <w:r>
        <w:t>Answer: c</w:t>
      </w:r>
    </w:p>
    <w:p>
      <w:r>
        <w:t>Solution: ✅ Correct Answer: c. Impaired gas exchange related to retained secretions AEB SpO₂ 88% and dyspnoea.</w:t>
      </w:r>
    </w:p>
    <w:p>
      <w:r>
        <w:t>🧠 Clinical Rationale: A proper statement has a NANDA label, a within-scope related factor and observable defining characteristics 🧩.</w:t>
      </w:r>
    </w:p>
    <w:p>
      <w:r>
        <w:t>❌ Why Not Others: (b) uses a medical diagnosis as the problem and omits evidence; (a) is vague; (d) is descriptive, not a diagnosis.</w:t>
      </w:r>
    </w:p>
    <w:p>
      <w:r>
        <w:t>⚡ 5-Second Recall: Label + related to + AEB = complete actual diagnosis 🧩</w:t>
      </w:r>
    </w:p>
    <w:p>
      <w:r>
        <w:t>Positive Marks: 1</w:t>
      </w:r>
    </w:p>
    <w:p>
      <w:r>
        <w:t>Negative Marks: 0.33</w:t>
      </w:r>
    </w:p>
    <w:p>
      <w:r>
        <w:t>Question: In fluid overload, urine specific gravity and urine sodium typically show:</w:t>
      </w:r>
    </w:p>
    <w:p>
      <w:r>
        <w:t>(a) Normal SG with absent sodium</w:t>
      </w:r>
    </w:p>
    <w:p>
      <w:r>
        <w:t>(b) No characteristic change</w:t>
      </w:r>
    </w:p>
    <w:p>
      <w:r>
        <w:t>(c) High SG with low urine sodium</w:t>
      </w:r>
    </w:p>
    <w:p>
      <w:r>
        <w:t>(d) Low SG with high urine sodium</w:t>
      </w:r>
    </w:p>
    <w:p>
      <w:r>
        <w:t>Answer: d</w:t>
      </w:r>
    </w:p>
    <w:p>
      <w:r>
        <w:t>Solution: ✅ Correct Answer: d. Dilute urine (low SG) with natriuresis in volume-expanded state.</w:t>
      </w:r>
    </w:p>
    <w:p>
      <w:r>
        <w:t>🧠 Clinical Rationale: Kidneys excrete water and salt when volume is excess — low SG, high urine Na help distinguish overload from SIADH 🔬.</w:t>
      </w:r>
    </w:p>
    <w:p>
      <w:r>
        <w:t>❌ Why Not Others: (a) and (c) fit dehydration/retention states; (b) there is a pattern.</w:t>
      </w:r>
    </w:p>
    <w:p>
      <w:r>
        <w:t>⚡ 5-Second Recall: Full body, dilute urine 🔬</w:t>
      </w:r>
    </w:p>
    <w:p>
      <w:r>
        <w:t>Positive Marks: 1</w:t>
      </w:r>
    </w:p>
    <w:p>
      <w:r>
        <w:t>Negative Marks: 0.33</w:t>
      </w:r>
    </w:p>
    <w:p>
      <w:r>
        <w:t>Question: An elderly patient on a nephrotoxic drug shows rising creatinine with reduced urine. What should the nurse do?</w:t>
      </w:r>
    </w:p>
    <w:p>
      <w:r>
        <w:t>(a) Withhold per urgency, enforce strict I/O, monitor vitals and report promptly for dose review/renal workup</w:t>
      </w:r>
    </w:p>
    <w:p>
      <w:r>
        <w:t>(b) Continue — kidneys adapt</w:t>
      </w:r>
    </w:p>
    <w:p>
      <w:r>
        <w:t>(c) Encourage alcohol to increase urine</w:t>
      </w:r>
    </w:p>
    <w:p>
      <w:r>
        <w:t>(d) Double the dose to flush kidneys</w:t>
      </w:r>
    </w:p>
    <w:p>
      <w:r>
        <w:t>Answer: a</w:t>
      </w:r>
    </w:p>
    <w:p>
      <w:r>
        <w:t>Solution: ✅ Correct Answer: a. Kidneys failing — hold + measure + report.</w:t>
        <w:br/>
        <w:t>🧠 Clinical Rationale: Rising creatinine plus falling urine means the drug is poisoning its own exit route — continuing piles toxicity while strict I/O quantifies damage.</w:t>
        <w:br/>
        <w:t>❌ Why Not Others: (b) trusts failing organs; (d) overdoses; (c) intoxicates.</w:t>
        <w:br/>
        <w:t>⚡ 5-Second Recall: Creatinine up + urine down = report.</w:t>
      </w:r>
    </w:p>
    <w:p>
      <w:r>
        <w:t>Positive Marks: 1</w:t>
      </w:r>
    </w:p>
    <w:p>
      <w:r>
        <w:t>Negative Marks: 0.33</w:t>
      </w:r>
    </w:p>
    <w:p>
      <w:r>
        <w:t>Question: When a nurse gives a telephone report to transfer a patient, the record should show:</w:t>
      </w:r>
    </w:p>
    <w:p>
      <w:r>
        <w:t>(a) Who was informed, what information was given, the time, and any orders received and actioned</w:t>
      </w:r>
    </w:p>
    <w:p>
      <w:r>
        <w:t>(b) Only the doctor's name</w:t>
      </w:r>
    </w:p>
    <w:p>
      <w:r>
        <w:t>(c) Nothing, the call was informal</w:t>
      </w:r>
    </w:p>
    <w:p>
      <w:r>
        <w:t>(d) Only the phone number</w:t>
      </w:r>
    </w:p>
    <w:p>
      <w:r>
        <w:t>Answer: a</w:t>
      </w:r>
    </w:p>
    <w:p>
      <w:r>
        <w:t>Solution: ✅ Correct Answer: a. Who, what, when, and orders received.</w:t>
      </w:r>
    </w:p>
    <w:p>
      <w:r>
        <w:t>🧠 Clinical Rationale: The telephone report is a transfer of clinical responsibility; documenting the receiver, content, time and resulting orders closes the communication loop ⚖️.</w:t>
      </w:r>
    </w:p>
    <w:p>
      <w:r>
        <w:t>❌ Why Not Others: (c), (d) and (b) leave the communication unverifiable.</w:t>
      </w:r>
    </w:p>
    <w:p>
      <w:r>
        <w:t>⚡ 5-Second Recall: Phone report = who/what/when + orders ⚖️</w:t>
      </w:r>
    </w:p>
    <w:p>
      <w:r>
        <w:t>Positive Marks: 1</w:t>
      </w:r>
    </w:p>
    <w:p>
      <w:r>
        <w:t>Negative Marks: 0.33</w:t>
      </w:r>
    </w:p>
    <w:p>
      <w:r>
        <w:t>Question: During evacuation of an ICU ventilated patient:</w:t>
      </w:r>
    </w:p>
    <w:p>
      <w:r>
        <w:t>(a) Only chart is carried</w:t>
      </w:r>
    </w:p>
    <w:p>
      <w:r>
        <w:t>(b) Ventilator is carried with full trolley</w:t>
      </w:r>
    </w:p>
    <w:p>
      <w:r>
        <w:t>(c) Manual resuscitator (ambu bag) + portable O2 accompany the patient</w:t>
      </w:r>
    </w:p>
    <w:p>
      <w:r>
        <w:t>(d) Patient is left behind</w:t>
      </w:r>
    </w:p>
    <w:p>
      <w:r>
        <w:t>Answer: c</w:t>
      </w:r>
    </w:p>
    <w:p>
      <w:r>
        <w:t>Solution: ✅ Correct Answer: c. Critical patients travel with airway/O2 support.</w:t>
      </w:r>
    </w:p>
    <w:p>
      <w:r>
        <w:t>🧠 Clinical Rationale: Ambu + portable cylinder are the evacuation kit 🫁.</w:t>
      </w:r>
    </w:p>
    <w:p>
      <w:r>
        <w:t>❌ Why Not Others: (d) abandonment; (b) impractical; (a) insufficient.</w:t>
      </w:r>
    </w:p>
    <w:p>
      <w:r>
        <w:t>⚡ 5-Second Recall: Ambu + cylinder = evac kit 🫁</w:t>
      </w:r>
    </w:p>
    <w:p>
      <w:r>
        <w:t>Positive Marks: 1</w:t>
      </w:r>
    </w:p>
    <w:p>
      <w:r>
        <w:t>Negative Marks: 0.33</w:t>
      </w:r>
    </w:p>
    <w:p>
      <w:r>
        <w:t>Question: No bubbles in humidifier despite 6 L set means:</w:t>
      </w:r>
    </w:p>
    <w:p>
      <w:r>
        <w:t>(a) Block/kink, empty bottle, leak or flowmeter off — trace source-to-patient, unkink, seal, refill, verify flow</w:t>
      </w:r>
    </w:p>
    <w:p>
      <w:r>
        <w:t>(b) Excellent humidification</w:t>
      </w:r>
    </w:p>
    <w:p>
      <w:r>
        <w:t>(c) Patient cured</w:t>
      </w:r>
    </w:p>
    <w:p>
      <w:r>
        <w:t>(d) Higher FiO2 automatically</w:t>
      </w:r>
    </w:p>
    <w:p>
      <w:r>
        <w:t>Answer: a</w:t>
      </w:r>
    </w:p>
    <w:p>
      <w:r>
        <w:t>Solution: ✅ Correct Answer: a. Silent bottle = no flow.</w:t>
      </w:r>
    </w:p>
    <w:p>
      <w:r>
        <w:t>🧠 Clinical Rationale: Bubbles prove gas path — absent means obstruction, leak or closed knob.</w:t>
      </w:r>
    </w:p>
    <w:p>
      <w:r>
        <w:t>🔍 Key Clues: No bubbles + flow set = circuit check.</w:t>
      </w:r>
    </w:p>
    <w:p>
      <w:r>
        <w:t>❌ Why Not Others: (b)/(c)/(d) celebrate failure.</w:t>
      </w:r>
    </w:p>
    <w:p>
      <w:r>
        <w:t>⚡ 5-Second Recall: No bubbles = trace circuit 💧</w:t>
      </w:r>
    </w:p>
    <w:p>
      <w:r>
        <w:t>Positive Marks: 1</w:t>
      </w:r>
    </w:p>
    <w:p>
      <w:r>
        <w:t>Negative Marks: 0.33</w:t>
      </w:r>
    </w:p>
    <w:p>
      <w:r>
        <w:t>Question: A patient has smoked one pack per day for 20 years. The pack-year history is:</w:t>
      </w:r>
    </w:p>
    <w:p>
      <w:r>
        <w:t>(a) 2 pack-years</w:t>
      </w:r>
    </w:p>
    <w:p>
      <w:r>
        <w:t>(b) 40 pack-years</w:t>
      </w:r>
    </w:p>
    <w:p>
      <w:r>
        <w:t>(c) 20 pack-years</w:t>
      </w:r>
    </w:p>
    <w:p>
      <w:r>
        <w:t>(d) 200 pack-years</w:t>
      </w:r>
    </w:p>
    <w:p>
      <w:r>
        <w:t>Answer: c</w:t>
      </w:r>
    </w:p>
    <w:p>
      <w:r>
        <w:t>Solution: ✅ Correct Answer: c. 20 pack-years.</w:t>
      </w:r>
    </w:p>
    <w:p>
      <w:r>
        <w:t>🧠 Clinical Rationale: Pack-years = packs per day × years smoked = 1 × 20 = 20 pack-years 🚬.</w:t>
      </w:r>
    </w:p>
    <w:p>
      <w:r>
        <w:t>❌ Why Not Others: (b)/(a)/(d) miscalculate.</w:t>
      </w:r>
    </w:p>
    <w:p>
      <w:r>
        <w:t>🧮 Calculation Check: 1 pack/day × 20 years = 20 pack-years 🚬</w:t>
      </w:r>
    </w:p>
    <w:p>
      <w:r>
        <w:t>⚡ 5-Second Recall: Pack-years = packs/day × years 🚬</w:t>
      </w:r>
    </w:p>
    <w:p>
      <w:r>
        <w:t>Positive Marks: 1</w:t>
      </w:r>
    </w:p>
    <w:p>
      <w:r>
        <w:t>Negative Marks: 0.33</w:t>
      </w:r>
    </w:p>
    <w:p>
      <w:r>
        <w:t>Question: Irritant IV drugs (potassium, chemo, vasopressors) need:</w:t>
      </w:r>
    </w:p>
    <w:p>
      <w:r>
        <w:t>(a) Intramuscular route instead without orders</w:t>
      </w:r>
    </w:p>
    <w:p>
      <w:r>
        <w:t>(b) Any foot vein</w:t>
      </w:r>
    </w:p>
    <w:p>
      <w:r>
        <w:t>(c) An adequately large bore in a large, healthy vein with brisk flow for dilution</w:t>
      </w:r>
    </w:p>
    <w:p>
      <w:r>
        <w:t>(d) The tiniest cannula in the smallest hand vein</w:t>
      </w:r>
    </w:p>
    <w:p>
      <w:r>
        <w:t>Answer: c</w:t>
      </w:r>
    </w:p>
    <w:p>
      <w:r>
        <w:t>Solution: ✅ Correct Answer: c. Big vein + fair bore + fast dilution.</w:t>
        <w:br/>
        <w:t>🧠 Clinical Rationale: Brisk blood flow dilutes irritants instantly at the tip — tiny stagnant veins burn, clot and necrose.</w:t>
        <w:br/>
        <w:t>❌ Why Not Others: (d)/(b) concentrate poison; (a) rewrites routes illegally.</w:t>
        <w:br/>
        <w:t>⚡ 5-Second Recall: Irritants = big-vein dilution.</w:t>
      </w:r>
    </w:p>
    <w:p>
      <w:r>
        <w:t>Positive Marks: 1</w:t>
      </w:r>
    </w:p>
    <w:p>
      <w:r>
        <w:t>Negative Marks: 0.33</w:t>
      </w:r>
    </w:p>
    <w:p>
      <w:r>
        <w:t>Question: Which information belongs to the PAST MEDICAL history?</w:t>
      </w:r>
    </w:p>
    <w:p>
      <w:r>
        <w:t>(a) The reason for today's visit</w:t>
      </w:r>
    </w:p>
    <w:p>
      <w:r>
        <w:t>(b) The current pain's onset and character</w:t>
      </w:r>
    </w:p>
    <w:p>
      <w:r>
        <w:t>(c) Childhood illnesses, surgeries, hospitalisations and chronic diseases</w:t>
      </w:r>
    </w:p>
    <w:p>
      <w:r>
        <w:t>(d) The patient's occupation</w:t>
      </w:r>
    </w:p>
    <w:p>
      <w:r>
        <w:t>Answer: c</w:t>
      </w:r>
    </w:p>
    <w:p>
      <w:r>
        <w:t>Solution: ✅ Correct Answer: c. Childhood illnesses, surgeries, hospitalisations and chronic diseases.</w:t>
      </w:r>
    </w:p>
    <w:p>
      <w:r>
        <w:t>🧠 Clinical Rationale: Past medical history documents previous health events and conditions relevant to current care 📁.</w:t>
      </w:r>
    </w:p>
    <w:p>
      <w:r>
        <w:t>❌ Why Not Others: (b) is present illness; (d) is social history; (a) is the chief complaint.</w:t>
      </w:r>
    </w:p>
    <w:p>
      <w:r>
        <w:t>⚡ 5-Second Recall: Past history = previous illnesses/surgeries 📁</w:t>
      </w:r>
    </w:p>
    <w:p>
      <w:r>
        <w:t>Positive Marks: 1</w:t>
      </w:r>
    </w:p>
    <w:p>
      <w:r>
        <w:t>Negative Marks: 0.33</w:t>
      </w:r>
    </w:p>
    <w:p>
      <w:r>
        <w:t>Question: A patient with years of IV drug use has sclerosed, scarred arm veins. What is the BEST approach?</w:t>
      </w:r>
    </w:p>
    <w:p>
      <w:r>
        <w:t>(a) Use the neck vessels routinely</w:t>
      </w:r>
    </w:p>
    <w:p>
      <w:r>
        <w:t>(b) Give all drugs orally without orders</w:t>
      </w:r>
    </w:p>
    <w:p>
      <w:r>
        <w:t>(c) Blind multiple stabs until something bleeds</w:t>
      </w:r>
    </w:p>
    <w:p>
      <w:r>
        <w:t>(d) Preserve remaining veins — expert hands, vein-visualisation aids, smallest effective gauge, consider central access per orders</w:t>
      </w:r>
    </w:p>
    <w:p>
      <w:r>
        <w:t>Answer: d</w:t>
      </w:r>
    </w:p>
    <w:p>
      <w:r>
        <w:t>Solution: ✅ Correct Answer: d. Preserve + visualise + escalate.</w:t>
        <w:br/>
        <w:t>🧠 Clinical Rationale: Scarred veins blow and hide — ultrasound-guided expert sticks plus access planning save the last lifelines.</w:t>
        <w:br/>
        <w:t>❌ Why Not Others: (c) massacres remnants; (a) risks catastrophe routinely; (b) rewrites routes illegally.</w:t>
        <w:br/>
        <w:t>⚡ 5-Second Recall: Scarred veins = expert + eyes.</w:t>
      </w:r>
    </w:p>
    <w:p>
      <w:r>
        <w:t>Positive Marks: 1</w:t>
      </w:r>
    </w:p>
    <w:p>
      <w:r>
        <w:t>Negative Marks: 0.33</w:t>
      </w:r>
    </w:p>
    <w:p>
      <w:r>
        <w:t>Question: The remodelling (maturation) phase can last:</w:t>
      </w:r>
    </w:p>
    <w:p>
      <w:r>
        <w:t>(a) Up to 1–2 years, with collagen reorganising and scar strength reaching ~80% of original</w:t>
      </w:r>
    </w:p>
    <w:p>
      <w:r>
        <w:t>(b) 3 days</w:t>
      </w:r>
    </w:p>
    <w:p>
      <w:r>
        <w:t>(c) 24 hours</w:t>
      </w:r>
    </w:p>
    <w:p>
      <w:r>
        <w:t>(d) 1 week</w:t>
      </w:r>
    </w:p>
    <w:p>
      <w:r>
        <w:t>Answer: a</w:t>
      </w:r>
    </w:p>
    <w:p>
      <w:r>
        <w:t>Solution: ✅ Correct Answer: a. Up to 1–2 years.</w:t>
      </w:r>
    </w:p>
    <w:p>
      <w:r>
        <w:t>🧠 Clinical Rationale: Collagen III converts to type I, cross-links mature and the scar gains strength slowly — never 100% of pre-injury strength 🕐.</w:t>
      </w:r>
    </w:p>
    <w:p>
      <w:r>
        <w:t>❌ Why Not Others: (c), (b) and (d) are far too short.</w:t>
      </w:r>
    </w:p>
    <w:p>
      <w:r>
        <w:t>⚡ 5-Second Recall: Remodel for 1–2 years, never 100% 🕐</w:t>
      </w:r>
    </w:p>
    <w:p>
      <w:r>
        <w:t>Positive Marks: 1</w:t>
      </w:r>
    </w:p>
    <w:p>
      <w:r>
        <w:t>Negative Marks: 0.33</w:t>
      </w:r>
    </w:p>
    <w:p>
      <w:r>
        <w:t>Question: Thirty minutes after starting a new fluid bottle the patient shivers with fever 101°F. The previous bottle ran fine. What is likely and what is FIRST?</w:t>
      </w:r>
    </w:p>
    <w:p>
      <w:r>
        <w:t>(a) Malaria coincidentally — ignore fluids</w:t>
      </w:r>
    </w:p>
    <w:p>
      <w:r>
        <w:t>(b) Pyrogenic reaction from contaminated set/fluid — stop the infusion, keep access with fresh set, cultures per protocol, notify urgently</w:t>
      </w:r>
    </w:p>
    <w:p>
      <w:r>
        <w:t>(c) Continue — fevers cure themselves</w:t>
      </w:r>
    </w:p>
    <w:p>
      <w:r>
        <w:t>(d) Add ice into the bottle</w:t>
      </w:r>
    </w:p>
    <w:p>
      <w:r>
        <w:t>Answer: b</w:t>
      </w:r>
    </w:p>
    <w:p>
      <w:r>
        <w:t>Solution: ✅ Correct Answer: b. Pyrogen alert — stop + cultures + fresh.</w:t>
        <w:br/>
        <w:t>🧠 Clinical Rationale: New-bottle rigors trace endotoxin from breaches — stopping halts poison while cultures plus new-set fluids resume safely.</w:t>
        <w:br/>
        <w:t>🔍 Key Clues: “New bottle + rigors” = pyrogenic signature.</w:t>
        <w:br/>
        <w:t>❌ Why Not Others: (a)/(c)/(d) nurse endotoxaemia along.</w:t>
        <w:br/>
        <w:t>🩺 Nursing Action: Stop ➡️ vitals + temp ➡️ save bag/set for lab ➡️ fresh set + access ➡️ urgent notify ➡️ document.</w:t>
        <w:br/>
        <w:t>⚡ 5-Second Recall: New bottle rigors = stop + culture.</w:t>
      </w:r>
    </w:p>
    <w:p>
      <w:r>
        <w:t>Positive Marks: 1</w:t>
      </w:r>
    </w:p>
    <w:p>
      <w:r>
        <w:t>Negative Marks: 0.33</w:t>
      </w:r>
    </w:p>
    <w:p>
      <w:r>
        <w:t>Question: Cardiac tamponade (blood in pericardium) after chest trauma presents with:</w:t>
      </w:r>
    </w:p>
    <w:p>
      <w:r>
        <w:t>(a) Muffled heart sounds, low BP, distended neck veins (Beck's triad)</w:t>
      </w:r>
    </w:p>
    <w:p>
      <w:r>
        <w:t>(b) Wheeze and urticaria</w:t>
      </w:r>
    </w:p>
    <w:p>
      <w:r>
        <w:t>(c) Dry skin and bradycardia</w:t>
      </w:r>
    </w:p>
    <w:p>
      <w:r>
        <w:t>(d) Bounding pulse and hypertension</w:t>
      </w:r>
    </w:p>
    <w:p>
      <w:r>
        <w:t>Answer: a</w:t>
      </w:r>
    </w:p>
    <w:p>
      <w:r>
        <w:t>Solution: ✅ Correct Answer: a. Beck's triad is classic tamponade.</w:t>
      </w:r>
    </w:p>
    <w:p>
      <w:r>
        <w:t>🧠 Clinical Rationale: Pump compressed — preload rises (neck veins) but output falls; needs urgent decompression 🫀.</w:t>
      </w:r>
    </w:p>
    <w:p>
      <w:r>
        <w:t>❌ Why Not Others: (d), (b), (c) mismatch the triad.</w:t>
      </w:r>
    </w:p>
    <w:p>
      <w:r>
        <w:t>⚡ 5-Second Recall: Muffled, low BP, full neck 🫀</w:t>
      </w:r>
    </w:p>
    <w:p>
      <w:r>
        <w:t>Positive Marks: 1</w:t>
      </w:r>
    </w:p>
    <w:p>
      <w:r>
        <w:t>Negative Marks: 0.33</w:t>
      </w:r>
    </w:p>
    <w:p>
      <w:r>
        <w:t>Question: A lonely inpatient tearfully begs the nurse to stay after the shift has ended. The nurse's BEST response is to:</w:t>
      </w:r>
    </w:p>
    <w:p>
      <w:r>
        <w:t>(a) Avoid the patient for the rest of the admission</w:t>
      </w:r>
    </w:p>
    <w:p>
      <w:r>
        <w:t>(b) Stay as long as the patient wants</w:t>
      </w:r>
    </w:p>
    <w:p>
      <w:r>
        <w:t>(c) Promise to return later that night personally</w:t>
      </w:r>
    </w:p>
    <w:p>
      <w:r>
        <w:t>(d) Acknowledge the feelings, set a clear limit and hand the unmet need over to the team so it is addressed</w:t>
      </w:r>
    </w:p>
    <w:p>
      <w:r>
        <w:t>Answer: d</w:t>
      </w:r>
    </w:p>
    <w:p>
      <w:r>
        <w:t>Solution: ✅ Correct Answer: d. Acknowledge the feeling, set a limit and hand over the need.</w:t>
      </w:r>
    </w:p>
    <w:p>
      <w:r>
        <w:t>🧠 Clinical Rationale: The patient's loneliness is real and must be addressed, but meeting it through the nurse's personal time creates dependency and imbalance; continuity requires the need to be met by the team and the care plan 🤝.</w:t>
      </w:r>
    </w:p>
    <w:p>
      <w:r>
        <w:t>❌ Why Not Others: (b) and (c) create dependency and an unsustainable private obligation; (a) is withdrawal and abandonment.</w:t>
      </w:r>
    </w:p>
    <w:p>
      <w:r>
        <w:t>🩺 Nursing Action: Extend support through volunteers, family contact, activity programmes and consistent staff assignment.</w:t>
      </w:r>
    </w:p>
    <w:p>
      <w:r>
        <w:t>⚡ 5-Second Recall: Meet the need through the team, not through yourself 🤝</w:t>
      </w:r>
    </w:p>
    <w:p>
      <w:r>
        <w:t>Positive Marks: 1</w:t>
      </w:r>
    </w:p>
    <w:p>
      <w:r>
        <w:t>Negative Marks: 0.33</w:t>
      </w:r>
    </w:p>
    <w:p>
      <w:r>
        <w:t>Question: Grief in CHILDREN after a sibling's death:</w:t>
      </w:r>
    </w:p>
    <w:p>
      <w:r>
        <w:t>(a) Does not exist</w:t>
      </w:r>
    </w:p>
    <w:p>
      <w:r>
        <w:t>(b) Requires sedation</w:t>
      </w:r>
    </w:p>
    <w:p>
      <w:r>
        <w:t>(c) Identical to adult grief</w:t>
      </w:r>
    </w:p>
    <w:p>
      <w:r>
        <w:t>(d) Comes in waves with play, regression, questions — needs honest, age-appropriate support</w:t>
      </w:r>
    </w:p>
    <w:p>
      <w:r>
        <w:t>Answer: d</w:t>
      </w:r>
    </w:p>
    <w:p>
      <w:r>
        <w:t>Solution: ✅ Correct Answer: d. Children grieve intermittently ("puddle jumping").</w:t>
      </w:r>
    </w:p>
    <w:p>
      <w:r>
        <w:t>🧠 Clinical Rationale: Reassurance, routines, and truthful answers help 🧒.</w:t>
      </w:r>
    </w:p>
    <w:p>
      <w:r>
        <w:t>❌ Why Not Others: (a), (c), (b) are wrong.</w:t>
      </w:r>
    </w:p>
    <w:p>
      <w:r>
        <w:t>⚡ 5-Second Recall: Kids grieve in puddles 🧒</w:t>
      </w:r>
    </w:p>
    <w:p>
      <w:r>
        <w:t>Positive Marks: 1</w:t>
      </w:r>
    </w:p>
    <w:p>
      <w:r>
        <w:t>Negative Marks: 0.33</w:t>
      </w:r>
    </w:p>
    <w:p>
      <w:r>
        <w:t>Question: Unanticipated death of a FULL-TERM infant is:</w:t>
      </w:r>
    </w:p>
    <w:p>
      <w:r>
        <w:t>(a) Billing dispute</w:t>
      </w:r>
    </w:p>
    <w:p>
      <w:r>
        <w:t>(b) Sentinel event</w:t>
      </w:r>
    </w:p>
    <w:p>
      <w:r>
        <w:t>(c) Dietary matter</w:t>
      </w:r>
    </w:p>
    <w:p>
      <w:r>
        <w:t>(d) Routine outcome</w:t>
      </w:r>
    </w:p>
    <w:p>
      <w:r>
        <w:t>Answer: b</w:t>
      </w:r>
    </w:p>
    <w:p>
      <w:r>
        <w:t>Solution: ✅ Correct Answer: b. Perinatal death/unexpected neonatal death = sentinel.</w:t>
      </w:r>
    </w:p>
    <w:p>
      <w:r>
        <w:t>🧠 Clinical Rationale: Foetal monitoring, labour protocols reviewed 🤱.</w:t>
      </w:r>
    </w:p>
    <w:p>
      <w:r>
        <w:t>❌ Why Not Others: (d), (c), (a) are wrong.</w:t>
      </w:r>
    </w:p>
    <w:p>
      <w:r>
        <w:t>⚡ 5-Second Recall: Unexpected baby death = sentinel 🤱</w:t>
      </w:r>
    </w:p>
    <w:p>
      <w:r>
        <w:t>Positive Marks: 1</w:t>
      </w:r>
    </w:p>
    <w:p>
      <w:r>
        <w:t>Negative Marks: 0.33</w:t>
      </w:r>
    </w:p>
    <w:p>
      <w:r>
        <w:t>Question: Blood lost per standard soaked 10×10 cm gauze is approximately:</w:t>
      </w:r>
    </w:p>
    <w:p>
      <w:r>
        <w:t>(a) 1 mL</w:t>
      </w:r>
    </w:p>
    <w:p>
      <w:r>
        <w:t>(b) 100 mL</w:t>
      </w:r>
    </w:p>
    <w:p>
      <w:r>
        <w:t>(c) 5 mL</w:t>
      </w:r>
    </w:p>
    <w:p>
      <w:r>
        <w:t>(d) 500 mL</w:t>
      </w:r>
    </w:p>
    <w:p>
      <w:r>
        <w:t>Answer: b</w:t>
      </w:r>
    </w:p>
    <w:p>
      <w:r>
        <w:t>Solution: ✅ Correct Answer: b. A soaked standard gauze ≈ 50–100 mL (policy-dependent estimate).</w:t>
      </w:r>
    </w:p>
    <w:p>
      <w:r>
        <w:t>🧠 Clinical Rationale: Field estimates guide shock suspicion; soaked sheet ≈ 500 mL, soaked pillow ≈ 100 mL 🧮.</w:t>
      </w:r>
    </w:p>
    <w:p>
      <w:r>
        <w:t>❌ Why Not Others: (c) and (a) too small; (d) sheet-level soak.</w:t>
      </w:r>
    </w:p>
    <w:p>
      <w:r>
        <w:t>🧮 Calculation Check: Gauze ~100 mL, sheet ~500 mL.</w:t>
      </w:r>
    </w:p>
    <w:p>
      <w:r>
        <w:t>⚡ 5-Second Recall: Wet gauze = litres soon 🧮</w:t>
      </w:r>
    </w:p>
    <w:p>
      <w:r>
        <w:t>Positive Marks: 1</w:t>
      </w:r>
    </w:p>
    <w:p>
      <w:r>
        <w:t>Negative Marks: 0.33</w:t>
      </w:r>
    </w:p>
    <w:p>
      <w:r>
        <w:t>Question: 250 mL is ordered over 2 hours with a 15 gtt/mL set. What is the drip rate?</w:t>
      </w:r>
    </w:p>
    <w:p>
      <w:r>
        <w:t>(a) 125 gtt/min</w:t>
      </w:r>
    </w:p>
    <w:p>
      <w:r>
        <w:t>(b) 62 gtt/min</w:t>
      </w:r>
    </w:p>
    <w:p>
      <w:r>
        <w:t>(c) 15 gtt/min</w:t>
      </w:r>
    </w:p>
    <w:p>
      <w:r>
        <w:t>(d) 31 gtt/min</w:t>
      </w:r>
    </w:p>
    <w:p>
      <w:r>
        <w:t>Answer: d</w:t>
      </w:r>
    </w:p>
    <w:p>
      <w:r>
        <w:t>Solution: ✅ Correct Answer: d. 31 gtt/min.</w:t>
        <w:br/>
        <w:t>🧮 Calculation Check: 250 × 15 / 120 min = 3750/120 = 31.25 ≈ 31 gtt/min.</w:t>
        <w:br/>
        <w:t>🧠 Clinical Rationale: Short infusions need the same formula discipline — minutes, not hours, divide.</w:t>
        <w:br/>
        <w:t>❌ Why Not Others: (c) starves; (b)/(a) flood.</w:t>
        <w:br/>
        <w:t>⚡ 5-Second Recall: Same formula, every drip.</w:t>
      </w:r>
    </w:p>
    <w:p>
      <w:r>
        <w:t>Positive Marks: 1</w:t>
      </w:r>
    </w:p>
    <w:p>
      <w:r>
        <w:t>Negative Marks: 0.33</w:t>
      </w:r>
    </w:p>
    <w:p>
      <w:r>
        <w:t>Question: For a patient with an indwelling urinary catheter, perineal care should include:</w:t>
      </w:r>
    </w:p>
    <w:p>
      <w:r>
        <w:t>(a) Using alcohol swabs on the meatus each shift</w:t>
      </w:r>
    </w:p>
    <w:p>
      <w:r>
        <w:t>(b) Cleansing the catheter from the meatus outward with the catheter secured, without pulling on it</w:t>
      </w:r>
    </w:p>
    <w:p>
      <w:r>
        <w:t>(c) Disconnecting the catheter from the tubing to clean the inside</w:t>
      </w:r>
    </w:p>
    <w:p>
      <w:r>
        <w:t>(d) Traction on the catheter to keep it straight</w:t>
      </w:r>
    </w:p>
    <w:p>
      <w:r>
        <w:t>Answer: b</w:t>
      </w:r>
    </w:p>
    <w:p>
      <w:r>
        <w:t>Solution: ✅ Correct Answer: b. Clean from the meatus outward with the catheter secured and no traction.</w:t>
      </w:r>
    </w:p>
    <w:p>
      <w:r>
        <w:t>🧠 Clinical Rationale: Catheter-associated infection develops from organisms ascending along the outside of the catheter; cleaning the meatus and the adjacent catheter without moving it, and keeping the drainage bag below the bladder, are the main preventive measures 🚿🩹.</w:t>
      </w:r>
    </w:p>
    <w:p>
      <w:r>
        <w:t>❌ Why Not Others: (d) traction injures the urethra; (c) breaking the closed system introduces organisms; (a) alcohol is irritating to the urethral mucosa.</w:t>
      </w:r>
    </w:p>
    <w:p>
      <w:r>
        <w:t>🚨 Priority Principle: Never break the closed drainage system for routine hygiene.</w:t>
      </w:r>
    </w:p>
    <w:p>
      <w:r>
        <w:t>⚡ 5-Second Recall: Clean outward, never pull the catheter 🚿</w:t>
      </w:r>
    </w:p>
    <w:p>
      <w:r>
        <w:t>Positive Marks: 1</w:t>
      </w:r>
    </w:p>
    <w:p>
      <w:r>
        <w:t>Negative Marks: 0.33</w:t>
      </w:r>
    </w:p>
    <w:p>
      <w:r>
        <w:t>Question: To promote patient participation during implementation, the nurse should:</w:t>
      </w:r>
    </w:p>
    <w:p>
      <w:r>
        <w:t>(a) Ignore the patient's preferences</w:t>
      </w:r>
    </w:p>
    <w:p>
      <w:r>
        <w:t>(b) Perform all tasks without involving the patient</w:t>
      </w:r>
    </w:p>
    <w:p>
      <w:r>
        <w:t>(c) Discourage questions</w:t>
      </w:r>
    </w:p>
    <w:p>
      <w:r>
        <w:t>(d) Encourage the patient to do as much self-care as they safely can</w:t>
      </w:r>
    </w:p>
    <w:p>
      <w:r>
        <w:t>Answer: d</w:t>
      </w:r>
    </w:p>
    <w:p>
      <w:r>
        <w:t>Solution: ✅ Correct Answer: d. Encourage safe self-care participation.</w:t>
      </w:r>
    </w:p>
    <w:p>
      <w:r>
        <w:t>🧠 Clinical Rationale: Involving the patient builds independence, adherence and a sense of control — a core nursing goal 🤝.</w:t>
      </w:r>
    </w:p>
    <w:p>
      <w:r>
        <w:t>❌ Why Not Others: (b)/(c)/(a) undermine the patient's autonomy.</w:t>
      </w:r>
    </w:p>
    <w:p>
      <w:r>
        <w:t>⚡ 5-Second Recall: Involve the patient in their own care 🤝</w:t>
      </w:r>
    </w:p>
    <w:p>
      <w:r>
        <w:t>Positive Marks: 1</w:t>
      </w:r>
    </w:p>
    <w:p>
      <w:r>
        <w:t>Negative Marks: 0.33</w:t>
      </w:r>
    </w:p>
    <w:p>
      <w:r>
        <w:t>Question: Which blood pressure is classified as NORMAL for an adult?</w:t>
      </w:r>
    </w:p>
    <w:p>
      <w:r>
        <w:t>(a) 130/85 mmHg</w:t>
      </w:r>
    </w:p>
    <w:p>
      <w:r>
        <w:t>(b) Less than 120/80 mmHg</w:t>
      </w:r>
    </w:p>
    <w:p>
      <w:r>
        <w:t>(c) 140/95 mmHg</w:t>
      </w:r>
    </w:p>
    <w:p>
      <w:r>
        <w:t>(d) 160/100 mmHg</w:t>
      </w:r>
    </w:p>
    <w:p>
      <w:r>
        <w:t>Answer: b</w:t>
      </w:r>
    </w:p>
    <w:p>
      <w:r>
        <w:t>Solution: ✅ Correct Answer: b. Less than 120/80 mmHg.</w:t>
      </w:r>
    </w:p>
    <w:p>
      <w:r>
        <w:t>🧠 Clinical Rationale: Optimal adult BP is &lt;120/80; 120–129/&lt;80 is elevated; ≥130/80 suggests hypertension 📈.</w:t>
      </w:r>
    </w:p>
    <w:p>
      <w:r>
        <w:t>❌ Why Not Others: (c)/(d)/(a) fall in elevated/hypertensive ranges.</w:t>
      </w:r>
    </w:p>
    <w:p>
      <w:r>
        <w:t>🧮 Calculation Check: 118/76 = normal ✅</w:t>
      </w:r>
    </w:p>
    <w:p>
      <w:r>
        <w:t>⚡ 5-Second Recall: Normal adult BP &lt; 120/80 📈</w:t>
      </w:r>
    </w:p>
    <w:p>
      <w:r>
        <w:t>Positive Marks: 1</w:t>
      </w:r>
    </w:p>
    <w:p>
      <w:r>
        <w:t>Negative Marks: 0.33</w:t>
      </w:r>
    </w:p>
    <w:p>
      <w:r>
        <w:t>Question: Dentures + OPA insertion. Rule is:</w:t>
      </w:r>
    </w:p>
    <w:p>
      <w:r>
        <w:t>(a) Leave well-fitting dentures to support seal unless loose/broken/obstructing — remove loose, secure labelled pot, document</w:t>
      </w:r>
    </w:p>
    <w:p>
      <w:r>
        <w:t>(b) Break dentures to fit OPA</w:t>
      </w:r>
    </w:p>
    <w:p>
      <w:r>
        <w:t>(c) Always remove all dentures routinely</w:t>
      </w:r>
    </w:p>
    <w:p>
      <w:r>
        <w:t>(d) Glue dentures in</w:t>
      </w:r>
    </w:p>
    <w:p>
      <w:r>
        <w:t>Answer: a</w:t>
      </w:r>
    </w:p>
    <w:p>
      <w:r>
        <w:t>Solution: ✅ Correct Answer: a. Fitting helps, loose harms.</w:t>
      </w:r>
    </w:p>
    <w:p>
      <w:r>
        <w:t>🧠 Clinical Rationale: Moulded dentures scaffold cheeks for bag seal — wobbly plates dislodge and block; labelled removal saves loss/aspiration.</w:t>
      </w:r>
    </w:p>
    <w:p>
      <w:r>
        <w:t>📝 Document: In/out + where stored.</w:t>
      </w:r>
    </w:p>
    <w:p>
      <w:r>
        <w:t>❌ Why Not Others: (c) collapses seal needlessly; (b)/(d) destroy/glue.</w:t>
      </w:r>
    </w:p>
    <w:p>
      <w:r>
        <w:t>⚡ 5-Second Recall: Denture + airway = fit stays, loose goes 🦷</w:t>
      </w:r>
    </w:p>
    <w:p>
      <w:r>
        <w:t>Positive Marks: 1</w:t>
      </w:r>
    </w:p>
    <w:p>
      <w:r>
        <w:t>Negative Marks: 0.33</w:t>
      </w:r>
    </w:p>
    <w:p>
      <w:r>
        <w:t>Question: A mole that is asymmetric, has an irregular border and mixed colours requires:</w:t>
      </w:r>
    </w:p>
    <w:p>
      <w:r>
        <w:t>(a) Sunscreen only</w:t>
      </w:r>
    </w:p>
    <w:p>
      <w:r>
        <w:t>(b) No action</w:t>
      </w:r>
    </w:p>
    <w:p>
      <w:r>
        <w:t>(c) Prompt referral/evaluation for possible melanoma</w:t>
      </w:r>
    </w:p>
    <w:p>
      <w:r>
        <w:t>(d) Immediate excision by the nurse</w:t>
      </w:r>
    </w:p>
    <w:p>
      <w:r>
        <w:t>Answer: c</w:t>
      </w:r>
    </w:p>
    <w:p>
      <w:r>
        <w:t>Solution: ✅ Correct Answer: c. Prompt referral for possible melanoma.</w:t>
      </w:r>
    </w:p>
    <w:p>
      <w:r>
        <w:t>🧠 Clinical Rationale: These features (A, B, C of ABCDE) are warning signs of malignancy and need urgent specialist assessment 🩺.</w:t>
      </w:r>
    </w:p>
    <w:p>
      <w:r>
        <w:t>❌ Why Not Others: (b)/(a) delay diagnosis; (d) is outside nursing scope.</w:t>
      </w:r>
    </w:p>
    <w:p>
      <w:r>
        <w:t>🛡️ Safety Link: Suspicious lesions = refer, do not treat.</w:t>
      </w:r>
    </w:p>
    <w:p>
      <w:r>
        <w:t>⚡ 5-Second Recall: Suspicious mole ➡️ urgent referral 🩺</w:t>
      </w:r>
    </w:p>
    <w:p>
      <w:r>
        <w:t>Positive Marks: 1</w:t>
      </w:r>
    </w:p>
    <w:p>
      <w:r>
        <w:t>Negative Marks: 0.33</w:t>
      </w:r>
    </w:p>
    <w:p>
      <w:r>
        <w:t>Question: Communicating with a HEARING patient who cannot speak (ventilated):</w:t>
      </w:r>
    </w:p>
    <w:p>
      <w:r>
        <w:t>(a) Ignoring requests</w:t>
      </w:r>
    </w:p>
    <w:p>
      <w:r>
        <w:t>(b) Writing boards, yes/no gestures, eye blinking codes</w:t>
      </w:r>
    </w:p>
    <w:p>
      <w:r>
        <w:t>(c) Speaking to visitors about him in third person only</w:t>
      </w:r>
    </w:p>
    <w:p>
      <w:r>
        <w:t>(d) Shouting louder</w:t>
      </w:r>
    </w:p>
    <w:p>
      <w:r>
        <w:t>Answer: b</w:t>
      </w:r>
    </w:p>
    <w:p>
      <w:r>
        <w:t>Solution: ✅ Correct Answer: b. Augmentative methods preserve communication.</w:t>
      </w:r>
    </w:p>
    <w:p>
      <w:r>
        <w:t>🧠 Clinical Rationale: Basic needs (pain, position, toilet) must remain expressible 📝.</w:t>
      </w:r>
    </w:p>
    <w:p>
      <w:r>
        <w:t>❌ Why Not Others: (d), (c), (a) strip communication.</w:t>
      </w:r>
    </w:p>
    <w:p>
      <w:r>
        <w:t>⚡ 5-Second Recall: Write it down 📝</w:t>
      </w:r>
    </w:p>
    <w:p>
      <w:r>
        <w:t>Positive Marks: 1</w:t>
      </w:r>
    </w:p>
    <w:p>
      <w:r>
        <w:t>Negative Marks: 0.33</w:t>
      </w:r>
    </w:p>
    <w:p>
      <w:r>
        <w:t>Question: The nurse usually begins auscultating bowel sounds in which quadrant?</w:t>
      </w:r>
    </w:p>
    <w:p>
      <w:r>
        <w:t>(a) RUQ</w:t>
      </w:r>
    </w:p>
    <w:p>
      <w:r>
        <w:t>(b) LUQ</w:t>
      </w:r>
    </w:p>
    <w:p>
      <w:r>
        <w:t>(c) LLQ</w:t>
      </w:r>
    </w:p>
    <w:p>
      <w:r>
        <w:t>(d) RLQ</w:t>
      </w:r>
    </w:p>
    <w:p>
      <w:r>
        <w:t>Answer: d</w:t>
      </w:r>
    </w:p>
    <w:p>
      <w:r>
        <w:t>Solution: ✅ Correct Answer: d. RLQ (where the ileocaecal valve lies).</w:t>
      </w:r>
    </w:p>
    <w:p>
      <w:r>
        <w:t>🧠 Clinical Rationale: Bowel sounds are typically most active over the ileocaecal region (RLQ), so auscultation commonly begins there 👂.</w:t>
      </w:r>
    </w:p>
    <w:p>
      <w:r>
        <w:t>❌ Why Not Others: (a)/(b)/(c) are other quadrants.</w:t>
      </w:r>
    </w:p>
    <w:p>
      <w:r>
        <w:t>⚡ 5-Second Recall: Begin bowel auscultation at the RLQ 👂</w:t>
      </w:r>
    </w:p>
    <w:p>
      <w:r>
        <w:t>Positive Marks: 1</w:t>
      </w:r>
    </w:p>
    <w:p>
      <w:r>
        <w:t>Negative Marks: 0.33</w:t>
      </w:r>
    </w:p>
    <w:p>
      <w:r>
        <w:t>Question: Plain-fluid infiltration is confirmed at an IV site. What is the correct nursing action?</w:t>
      </w:r>
    </w:p>
    <w:p>
      <w:r>
        <w:t>(a) Ignore — swelling resolves alone</w:t>
      </w:r>
    </w:p>
    <w:p>
      <w:r>
        <w:t>(b) Stop the infusion, remove/advise removal per protocol, elevate the limb, apply warm/cold as policy, notify, document and restart at a new site</w:t>
      </w:r>
    </w:p>
    <w:p>
      <w:r>
        <w:t>(c) Speed up the infusion to push through</w:t>
      </w:r>
    </w:p>
    <w:p>
      <w:r>
        <w:t>(d) Massage the swelling flat and continue</w:t>
      </w:r>
    </w:p>
    <w:p>
      <w:r>
        <w:t>Answer: b</w:t>
      </w:r>
    </w:p>
    <w:p>
      <w:r>
        <w:t>Solution: ✅ Correct Answer: b. Stop + elevate + comfort + new site.</w:t>
        <w:br/>
        <w:t>🧠 Clinical Rationale: Continuing pumps more fluid into tissue toward compartment injury — stopping plus elevation reabsorbs while a fresh site resumes therapy.</w:t>
        <w:br/>
        <w:t>🩺 Nursing Action: Stop + clamp ➡️ assess extent ➡️ elevate ➡️ compress per policy ➡️ notify ➡️ document ➡️ restart elsewhere.</w:t>
        <w:br/>
        <w:t>❌ Why Not Others: (c)/(d) flood tissue; (a) abandons both limb and therapy.</w:t>
        <w:br/>
        <w:t>⚡ 5-Second Recall: Infiltration = stop + lift + new site.</w:t>
      </w:r>
    </w:p>
    <w:p>
      <w:r>
        <w:t>Positive Marks: 1</w:t>
      </w:r>
    </w:p>
    <w:p>
      <w:r>
        <w:t>Negative Marks: 0.33</w:t>
      </w:r>
    </w:p>
    <w:p>
      <w:r>
        <w:t>Question: A nurse teaches a newly diagnosed diabetic about insulin injection sites, then asks the patient to repeat the steps. This demonstrates the role of:</w:t>
      </w:r>
    </w:p>
    <w:p>
      <w:r>
        <w:t>(a) Advocate</w:t>
      </w:r>
    </w:p>
    <w:p>
      <w:r>
        <w:t>(b) Case manager</w:t>
      </w:r>
    </w:p>
    <w:p>
      <w:r>
        <w:t>(c) Change agent</w:t>
      </w:r>
    </w:p>
    <w:p>
      <w:r>
        <w:t>(d) Educator</w:t>
      </w:r>
    </w:p>
    <w:p>
      <w:r>
        <w:t>Answer: d</w:t>
      </w:r>
    </w:p>
    <w:p>
      <w:r>
        <w:t>Solution: ✅ Correct Answer: d. Educator.</w:t>
      </w:r>
    </w:p>
    <w:p>
      <w:r>
        <w:t>🧠 Clinical Rationale: The educator shares knowledge and skills to promote self-care and independence; the teach-back ("show me / tell me") confirms real understanding, not just delivery 📚.</w:t>
      </w:r>
    </w:p>
    <w:p>
      <w:r>
        <w:t>🔍 Key Clues: Teaching + return demonstration = educator role.</w:t>
      </w:r>
    </w:p>
    <w:p>
      <w:r>
        <w:t>❌ Why Not Others: (a) advocacy is about rights; (c) change agent drives innovation; (b) case manager coordinates care.</w:t>
      </w:r>
    </w:p>
    <w:p>
      <w:r>
        <w:t>⚡ 5-Second Recall: Teach-back = the educator in action 📚</w:t>
      </w:r>
    </w:p>
    <w:p>
      <w:r>
        <w:t>Positive Marks: 1</w:t>
      </w:r>
    </w:p>
    <w:p>
      <w:r>
        <w:t>Negative Marks: 0.33</w:t>
      </w:r>
    </w:p>
    <w:p>
      <w:r>
        <w:t>Question: The patient pulls out his own jugular central line and presses with tissue. Bright bleeding soaks through. What is FIRST?</w:t>
      </w:r>
    </w:p>
    <w:p>
      <w:r>
        <w:t>(a) Apply a tourniquet around the neck</w:t>
      </w:r>
    </w:p>
    <w:p>
      <w:r>
        <w:t>(b) Let him press alone while charting</w:t>
      </w:r>
    </w:p>
    <w:p>
      <w:r>
        <w:t>(c) Send him walking to X-ray</w:t>
      </w:r>
    </w:p>
    <w:p>
      <w:r>
        <w:t>(d) Firm direct pressure (with help), supine positioning, urgent help, vitals — neck vessels bleed fast and suck air</w:t>
      </w:r>
    </w:p>
    <w:p>
      <w:r>
        <w:t>Answer: d</w:t>
      </w:r>
    </w:p>
    <w:p>
      <w:r>
        <w:t>Solution: ✅ Correct Answer: d. Pressure + supine + urgent help.</w:t>
        <w:br/>
        <w:t>🧠 Clinical Rationale: Jugular/carotid beds bleed torrentially and inhale air upright — direct pressure plus flat plus team contain both killers.</w:t>
        <w:br/>
        <w:t>🚨 Priority Principle: Bleeding + air FIRST — pressure before paper.</w:t>
        <w:br/>
        <w:t>❌ Why Not Others: (b)/(c) abandon haemorrhage; (a) strangles.</w:t>
        <w:br/>
        <w:t>⚡ 5-Second Recall: Neck bleed = press + flat + help.</w:t>
      </w:r>
    </w:p>
    <w:p>
      <w:r>
        <w:t>Positive Marks: 1</w:t>
      </w:r>
    </w:p>
    <w:p>
      <w:r>
        <w:t>Negative Marks: 0.33</w:t>
      </w:r>
    </w:p>
    <w:p>
      <w:r>
        <w:t>Question: A nurse is about to start FFP through the routine PRBC Y-set that already transfused 2 PRBC units 5 hours ago. What is correct?</w:t>
      </w:r>
    </w:p>
    <w:p>
      <w:r>
        <w:t>(a) Continue through same set to save material</w:t>
      </w:r>
    </w:p>
    <w:p>
      <w:r>
        <w:t>(b) Use a fresh set — set is outdated by time and units, clogged and infection-prone</w:t>
      </w:r>
    </w:p>
    <w:p>
      <w:r>
        <w:t>(c) Give FFP intramuscularly instead</w:t>
      </w:r>
    </w:p>
    <w:p>
      <w:r>
        <w:t>(d) Flush old set with tap water and reuse</w:t>
      </w:r>
    </w:p>
    <w:p>
      <w:r>
        <w:t>Answer: b</w:t>
      </w:r>
    </w:p>
    <w:p>
      <w:r>
        <w:t>Solution: ✅ Correct Answer: b. Fresh product = fresh set.</w:t>
      </w:r>
    </w:p>
    <w:p>
      <w:r>
        <w:t>🧠 Clinical Rationale: Protein-clogged fibres slow FFP and seed bacteria after 4 hours — new set restores rate and asepsis 🔄.</w:t>
      </w:r>
    </w:p>
    <w:p>
      <w:r>
        <w:t>❌ Why Not Others: (a)/(d) transfuse through a clot garden; (c) is route absurdity.</w:t>
      </w:r>
    </w:p>
    <w:p>
      <w:r>
        <w:t>⚡ 5-Second Recall: New product after limit = new set 🔄</w:t>
      </w:r>
    </w:p>
    <w:p>
      <w:r>
        <w:t>Positive Marks: 1</w:t>
      </w:r>
    </w:p>
    <w:p>
      <w:r>
        <w:t>Negative Marks: 0.33</w:t>
      </w:r>
    </w:p>
    <w:p>
      <w:r>
        <w:t>Question: The single MOST effective measure to prevent the complications of immobility is:</w:t>
      </w:r>
    </w:p>
    <w:p>
      <w:r>
        <w:t>(a) Early mobilisation and ambulation as soon as the patient is able</w:t>
      </w:r>
    </w:p>
    <w:p>
      <w:r>
        <w:t>(b) Strict bed rest</w:t>
      </w:r>
    </w:p>
    <w:p>
      <w:r>
        <w:t>(c) Restraints</w:t>
      </w:r>
    </w:p>
    <w:p>
      <w:r>
        <w:t>(d) Sedation</w:t>
      </w:r>
    </w:p>
    <w:p>
      <w:r>
        <w:t>Answer: a</w:t>
      </w:r>
    </w:p>
    <w:p>
      <w:r>
        <w:t>Solution: ✅ Correct Answer: a. Early mobilisation and ambulation.</w:t>
      </w:r>
    </w:p>
    <w:p>
      <w:r>
        <w:t>🧠 Clinical Rationale: Movement simultaneously addresses thrombosis, atelectasis, muscle wasting, constipation, pressure injury and psychological decline — no single intervention has such broad benefit 🚶.</w:t>
      </w:r>
    </w:p>
    <w:p>
      <w:r>
        <w:t>❌ Why Not Others: (b), (d) and (c) increase immobility and its complications.</w:t>
      </w:r>
    </w:p>
    <w:p>
      <w:r>
        <w:t>🌟 PNC Exam Pearl: "Mobility is medicine" — early ambulation prevents the whole cascade.</w:t>
      </w:r>
    </w:p>
    <w:p>
      <w:r>
        <w:t>⚡ 5-Second Recall: Early mobility prevents everything 🚶</w:t>
      </w:r>
    </w:p>
    <w:p>
      <w:r>
        <w:t>Positive Marks: 1</w:t>
      </w:r>
    </w:p>
    <w:p>
      <w:r>
        <w:t>Negative Marks: 0.33</w:t>
      </w:r>
    </w:p>
    <w:p>
      <w:r>
        <w:t>Question: Newborn sleep pattern differs from adults in that neonates:</w:t>
      </w:r>
    </w:p>
    <w:p>
      <w:r>
        <w:t>(a) Sleep only 4 hours per day</w:t>
      </w:r>
    </w:p>
    <w:p>
      <w:r>
        <w:t>(b) Enter REM through long single-cycle sleep</w:t>
      </w:r>
    </w:p>
    <w:p>
      <w:r>
        <w:t>(c) Have identical REM proportions to adults</w:t>
      </w:r>
    </w:p>
    <w:p>
      <w:r>
        <w:t>(d) Enter sleep through REM and have shorter 50–60 minute cycles</w:t>
      </w:r>
    </w:p>
    <w:p>
      <w:r>
        <w:t>Answer: d</w:t>
      </w:r>
    </w:p>
    <w:p>
      <w:r>
        <w:t>Solution: ✅ Correct Answer: d. Neonates enter via active (REM-like) sleep with short cycles and ~50% REM.</w:t>
      </w:r>
    </w:p>
    <w:p>
      <w:r>
        <w:t>🧠 Clinical Rationale: High REM supports brain maturation; feeds fragment cycles — expected, not a disorder 👶.</w:t>
      </w:r>
    </w:p>
    <w:p>
      <w:r>
        <w:t>❌ Why Not Others: (b) adults enter via NREM; (a) neonates sleep 16–20 h/day; (c) REM proportion is far higher in neonates.</w:t>
      </w:r>
    </w:p>
    <w:p>
      <w:r>
        <w:t>⚡ 5-Second Recall: Babies sleep REM-first 👶</w:t>
      </w:r>
    </w:p>
    <w:p>
      <w:r>
        <w:t>Positive Marks: 1</w:t>
      </w:r>
    </w:p>
    <w:p>
      <w:r>
        <w:t>Negative Marks: 0.33</w:t>
      </w:r>
    </w:p>
    <w:p>
      <w:r>
        <w:t>Question: A patient has been on strict bed rest for 10 days. The nurse should anticipate orthostatic hypotension because:</w:t>
      </w:r>
    </w:p>
    <w:p>
      <w:r>
        <w:t>(a) Bed rest increases sympathetic nervous system activity</w:t>
      </w:r>
    </w:p>
    <w:p>
      <w:r>
        <w:t>(b) Bed rest increases circulating blood volume</w:t>
      </w:r>
    </w:p>
    <w:p>
      <w:r>
        <w:t>(c) Bed rest reduces metabolic rate and body temperature</w:t>
      </w:r>
    </w:p>
    <w:p>
      <w:r>
        <w:t>(d) Prolonged bed rest causes cardiovascular deconditioning with impaired vasoconstriction on standing</w:t>
      </w:r>
    </w:p>
    <w:p>
      <w:r>
        <w:t>Answer: d</w:t>
      </w:r>
    </w:p>
    <w:p>
      <w:r>
        <w:t>Solution: ✅ Correct Answer: d. Cardiovascular deconditioning with impaired vasoconstriction.</w:t>
      </w:r>
    </w:p>
    <w:p>
      <w:r>
        <w:t>🧠 Clinical Rationale: Immobility reduces venous tone, plasma volume and baroreceptor responsiveness, so the first ambulation after prolonged bed rest may cause a marked postural fall — one reason for early mobilisation 🛏️➡️🚶.</w:t>
      </w:r>
    </w:p>
    <w:p>
      <w:r>
        <w:t>❌ Why Not Others: (c) temperature is not the mechanism; (b) plasma volume actually falls; (a) sympathetic activity is blunted rather than increased.</w:t>
      </w:r>
    </w:p>
    <w:p>
      <w:r>
        <w:t>🩺 Nursing Action: Dangle the legs, then stand with assistance, and monitor vitals during the first few ambulations.</w:t>
      </w:r>
    </w:p>
    <w:p>
      <w:r>
        <w:t>⚡ 5-Second Recall: Bed rest deconditions the circulation 🛏️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