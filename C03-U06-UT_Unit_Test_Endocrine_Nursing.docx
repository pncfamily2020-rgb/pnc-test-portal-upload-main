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type 2 risk factors. Which response by the nurse is correct?</w:t>
      </w:r>
    </w:p>
    <w:p>
      <w:r>
        <w:t>(a) An overweight adult with a sedentary lifestyle and a family history of diabetes</w:t>
      </w:r>
    </w:p>
    <w:p>
      <w:r>
        <w:t>(b) A lean teenager with no family history at all</w:t>
      </w:r>
    </w:p>
    <w:p>
      <w:r>
        <w:t>(c) A marathon runner with an ideal body weight</w:t>
      </w:r>
    </w:p>
    <w:p>
      <w:r>
        <w:t>(d) A child who eats sweets occasionally with normal weight</w:t>
      </w:r>
    </w:p>
    <w:p>
      <w:r>
        <w:t>Answer: a</w:t>
      </w:r>
    </w:p>
    <w:p>
      <w:r>
        <w:t>Solution: ✅ Correct Answer: a. An overweight adult with a sedentary lifestyle and a family history of diabetes.</w:t>
      </w:r>
    </w:p>
    <w:p>
      <w:r>
        <w:t>🧠 Clinical Rationale: Obesity, inactivity, family history, age and ethnicity drive type 2 diabetes risk</w:t>
      </w:r>
    </w:p>
    <w:p>
      <w:r>
        <w:t>🩺 Nursing Action: Screening catches diabetes before symptoms appear</w:t>
      </w:r>
    </w:p>
    <w:p>
      <w:r>
        <w:t>❌ Why Not Others: (c) A marathon runner with an ideal body weight — not the best response for this situation; (b) A lean teenager with no family history at all — not the best response for this situation; (d) A child who eats sweets occasionally with normal weight — not the best response for this situation.</w:t>
      </w:r>
    </w:p>
    <w:p>
      <w:r>
        <w:t>⚠️ Exam Trap: Lifestyle change prevents type 2 in high-risk adults</w:t>
      </w:r>
    </w:p>
    <w:p>
      <w:r>
        <w:t>⚡ 5-Second Recall: Overweight inactive adults are at risk</w:t>
      </w:r>
    </w:p>
    <w:p>
      <w:r>
        <w:t>Positive Marks: 1</w:t>
      </w:r>
    </w:p>
    <w:p>
      <w:r>
        <w:t>Negative Marks: 0.33</w:t>
      </w:r>
    </w:p>
    <w:p>
      <w:r>
        <w:t>Question: A fasting glucose of 112 mg/dL places a patient in which category?</w:t>
      </w:r>
    </w:p>
    <w:p>
      <w:r>
        <w:t>(a) Definite diabetes needing insulin today</w:t>
      </w:r>
    </w:p>
    <w:p>
      <w:r>
        <w:t>(b) Normal glucose requiring no follow-up</w:t>
      </w:r>
    </w:p>
    <w:p>
      <w:r>
        <w:t>(c) Hypoglycemia requiring immediate treatment</w:t>
      </w:r>
    </w:p>
    <w:p>
      <w:r>
        <w:t>(d) Prediabetes with impaired fasting glucose</w:t>
      </w:r>
    </w:p>
    <w:p>
      <w:r>
        <w:t>Answer: d</w:t>
      </w:r>
    </w:p>
    <w:p>
      <w:r>
        <w:t>Solution: ✅ Correct Answer: d. Prediabetes with impaired fasting glucose.</w:t>
      </w:r>
    </w:p>
    <w:p>
      <w:r>
        <w:t>🧠 Clinical Rationale: Fasting glucose of 100-125 mg/dL defines prediabetes — a high-risk state that lifestyle change can reverse</w:t>
      </w:r>
    </w:p>
    <w:p>
      <w:r>
        <w:t>🔍 Key Clues: Prediabetes = 100-125 fasting</w:t>
      </w:r>
    </w:p>
    <w:p>
      <w:r>
        <w:t>🩺 Nursing Action: Prediabetes progresses to diabetes without intervention</w:t>
      </w:r>
    </w:p>
    <w:p>
      <w:r>
        <w:t>❌ Why Not Others: (a) Definite diabetes needing insulin today — not the best response for this situation; (c) Hypoglycemia requiring immediate treatment — not the best response for this situation; (b) Normal glucose requiring no follow-up — not the best response for this situation.</w:t>
      </w:r>
    </w:p>
    <w:p>
      <w:r>
        <w:t>⚠️ Exam Trap: Weight loss and activity prevent progression</w:t>
      </w:r>
    </w:p>
    <w:p>
      <w:r>
        <w:t>⚡ 5-Second Recall: Prediabetes is reversible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NPH insulin cloudy appearance. Which statement by the patient indicates correct understanding?</w:t>
      </w:r>
    </w:p>
    <w:p>
      <w:r>
        <w:t>(a) Discarded because cloudiness means contamination</w:t>
      </w:r>
    </w:p>
    <w:p>
      <w:r>
        <w:t>(b) Mixed or resuspended by rolling the vial gently before drawing the dose</w:t>
      </w:r>
    </w:p>
    <w:p>
      <w:r>
        <w:t>(c) Injected without ever being mixed or rolled</w:t>
      </w:r>
    </w:p>
    <w:p>
      <w:r>
        <w:t>(d) Given intravenously for the cloudiness to work</w:t>
      </w:r>
    </w:p>
    <w:p>
      <w:r>
        <w:t>Answer: b</w:t>
      </w:r>
    </w:p>
    <w:p>
      <w:r>
        <w:t>Solution: ✅ Correct Answer: b. Mixed or resuspended by rolling the vial gently before drawing the dose.</w:t>
      </w:r>
    </w:p>
    <w:p>
      <w:r>
        <w:t>🧠 Clinical Rationale: NPH is a cloudy suspension that settles — the vial is gently rolled between the hands before each dose to resuspend it</w:t>
      </w:r>
    </w:p>
    <w:p>
      <w:r>
        <w:t>🩺 Nursing Action: Never shake insulin vigorously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Injected without ever being mixed or rolled — not the best response for this situation; (d) Given intravenously for the cloudiness to work — not the best response for this situation; (a) Discarded because cloudiness means contamination — not the best response for this situation.</w:t>
      </w:r>
    </w:p>
    <w:p>
      <w:r>
        <w:t>⚠️ Exam Trap: Rapid-acting insulins are clear solutions</w:t>
      </w:r>
    </w:p>
    <w:p>
      <w:r>
        <w:t>⚡ 5-Second Recall: Cloudy insulin = suspension, roll it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SGLT2 inhibitor urinary infection risk. Which statement by the patient indicates correct understanding?</w:t>
      </w:r>
    </w:p>
    <w:p>
      <w:r>
        <w:t>(a) Complete loss of the sense of taste</w:t>
      </w:r>
    </w:p>
    <w:p>
      <w:r>
        <w:t>(b) Weight gain with fluid retention in the legs</w:t>
      </w:r>
    </w:p>
    <w:p>
      <w:r>
        <w:t>(c) Genital fungal infections and urinary tract infections from glucose in the urine</w:t>
      </w:r>
    </w:p>
    <w:p>
      <w:r>
        <w:t>(d) Severe hypoglycemia after every single dose</w:t>
      </w:r>
    </w:p>
    <w:p>
      <w:r>
        <w:t>Answer: c</w:t>
      </w:r>
    </w:p>
    <w:p>
      <w:r>
        <w:t>Solution: ✅ Correct Answer: c. Genital fungal infections and urinary tract infections from glucose in the urine.</w:t>
      </w:r>
    </w:p>
    <w:p>
      <w:r>
        <w:t>🧠 Clinical Rationale: SGLT2 inhibitors spill glucose into the urine, feeding yeast and bacteria — genital and urinary infections are a recognized side effect</w:t>
      </w:r>
    </w:p>
    <w:p>
      <w:r>
        <w:t>🩺 Nursing Action: Teach perineal hygiene and report genital burning or itching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Weight gain with fluid retention in the legs — not the best response for this situation; (a) Complete loss of the sense of taste — not the best response for this situation; (d) Severe hypoglycemia after every single dose — not the best response for this situation.</w:t>
      </w:r>
    </w:p>
    <w:p>
      <w:r>
        <w:t>⚠️ Exam Trap: SGLT2 inhibitors also increase DKA risk in unusual circumstances</w:t>
      </w:r>
    </w:p>
    <w:p>
      <w:r>
        <w:t>⚡ 5-Second Recall: Glucose in urine = infection risk</w:t>
      </w:r>
    </w:p>
    <w:p>
      <w:r>
        <w:t>Positive Marks: 1</w:t>
      </w:r>
    </w:p>
    <w:p>
      <w:r>
        <w:t>Negative Marks: 0.33</w:t>
      </w:r>
    </w:p>
    <w:p>
      <w:r>
        <w:t>Question: A patient with hypoglycemia emergency treatment is admitted to the unit. Which nursing action should the nurse perform FIRST?</w:t>
      </w:r>
    </w:p>
    <w:p>
      <w:r>
        <w:t>(a) Withhold all food until the glucose rises on its own</w:t>
      </w:r>
    </w:p>
    <w:p>
      <w:r>
        <w:t>(b) Give 15-20 g of fast-acting carbohydrate and recheck the glucose in 15 minutes</w:t>
      </w:r>
    </w:p>
    <w:p>
      <w:r>
        <w:t>(c) Administer long-acting insulin to balance the glucose</w:t>
      </w:r>
    </w:p>
    <w:p>
      <w:r>
        <w:t>(d) Give a large fatty meal to slow absorption</w:t>
      </w:r>
    </w:p>
    <w:p>
      <w:r>
        <w:t>Answer: b</w:t>
      </w:r>
    </w:p>
    <w:p>
      <w:r>
        <w:t>Solution: ✅ Correct Answer: b. Give 15-20 g of fast-acting carbohydrate and recheck the glucose in 15 minutes.</w:t>
      </w:r>
    </w:p>
    <w:p>
      <w:r>
        <w:t>🧠 Clinical Rationale: Conscious hypoglycemia is treated with fast-acting carbohydrate — glucose tablets or juice — then rechecked after 15 minutes (rule of 15)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glucose 15 minutes after treatment</w:t>
      </w:r>
    </w:p>
    <w:p>
      <w:r>
        <w:t>❌ Why Not Others: (d) Give a large fatty meal to slow absorption — not the best response for this situation; (c) Administer long-acting insulin to balance the glucose — not the best response for this situation; (a) Withhold all food until the glucose rises on its own — not the best response for this situation.</w:t>
      </w:r>
    </w:p>
    <w:p>
      <w:r>
        <w:t>⚡ 5-Second Recall: 15 grams of fast carbs first</w:t>
      </w:r>
    </w:p>
    <w:p>
      <w:r>
        <w:t>Positive Marks: 1</w:t>
      </w:r>
    </w:p>
    <w:p>
      <w:r>
        <w:t>Negative Marks: 0.33</w:t>
      </w:r>
    </w:p>
    <w:p>
      <w:r>
        <w:t>Question: A patient with DKA treatment insulin and fluids is admitted to the unit. Which nursing action should the nurse perform FIRST?</w:t>
      </w:r>
    </w:p>
    <w:p>
      <w:r>
        <w:t>(a) Potassium is withheld completely during the whole treatment</w:t>
      </w:r>
    </w:p>
    <w:p>
      <w:r>
        <w:t>(b) IV fluids first to restore volume, then IV insulin with potassium monitoring</w:t>
      </w:r>
    </w:p>
    <w:p>
      <w:r>
        <w:t>(c) Oral hypoglycemics instead of insulin for the acute crisis</w:t>
      </w:r>
    </w:p>
    <w:p>
      <w:r>
        <w:t>(d) Insulin first before any fluid is given</w:t>
      </w:r>
    </w:p>
    <w:p>
      <w:r>
        <w:t>Answer: b</w:t>
      </w:r>
    </w:p>
    <w:p>
      <w:r>
        <w:t>Solution: ✅ Correct Answer: b. IV fluids first to restore volume, then IV insulin with potassium monitoring.</w:t>
      </w:r>
    </w:p>
    <w:p>
      <w:r>
        <w:t>🧠 Clinical Rationale: Volume replacement comes first because insulin works poorly in a dehydrated patient — then IV insulin and careful potassium replacement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hourly — it falls as insulin and pH correct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Potassium is withheld completely during the whole treatment — not the best response for this situation; (c) Oral hypoglycemics instead of insulin for the acute crisis — not the best response for this situation; (d) Insulin first before any fluid is given — not the best response for this situation.</w:t>
      </w:r>
    </w:p>
    <w:p>
      <w:r>
        <w:t>⚡ 5-Second Recall: Fluids then insulin with potassium watch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HHS fluid replacement priority by identifying which response as appropriate?</w:t>
      </w:r>
    </w:p>
    <w:p>
      <w:r>
        <w:t>(a) Aggressive but careful IV fluid replacement to restore volume</w:t>
      </w:r>
    </w:p>
    <w:p>
      <w:r>
        <w:t>(b) Placing the patient on strict bed rest without fluids</w:t>
      </w:r>
    </w:p>
    <w:p>
      <w:r>
        <w:t>(c) Immediate large doses of long-acting insulin before fluids</w:t>
      </w:r>
    </w:p>
    <w:p>
      <w:r>
        <w:t>(d) Rapid oral intake of sugary drinks for energy</w:t>
      </w:r>
    </w:p>
    <w:p>
      <w:r>
        <w:t>Answer: a</w:t>
      </w:r>
    </w:p>
    <w:p>
      <w:r>
        <w:t>Solution: ✅ Correct Answer: a. Aggressive but careful IV fluid replacement to restore volume.</w:t>
      </w:r>
    </w:p>
    <w:p>
      <w:r>
        <w:t>🧠 Clinical Rationale: Profound dehydration is the main threat in HHS — IV fluids restore perfusion while insulin is added cautiously once volume is replaced</w:t>
      </w:r>
    </w:p>
    <w:p>
      <w:r>
        <w:t>🩺 Nursing Action: Monitor neurologic status and urine output</w:t>
      </w:r>
    </w:p>
    <w:p>
      <w:r>
        <w:t>❌ Why Not Others: (b) Placing the patient on strict bed rest without fluids — not the best response for this situation; (c) Immediate large doses of long-acting insulin before fluids — not the best response for this situation; (d) Rapid oral intake of sugary drinks for energy — not the best response for this situation.</w:t>
      </w:r>
    </w:p>
    <w:p>
      <w:r>
        <w:t>⚡ 5-Second Recall: Restore volume before insulin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diabetic foot assessment technique. Which statement by the patient indicates correct understanding?</w:t>
      </w:r>
    </w:p>
    <w:p>
      <w:r>
        <w:t>(a) Have a family member check only when shoes are off at night</w:t>
      </w:r>
    </w:p>
    <w:p>
      <w:r>
        <w:t>(b) Wait for pain before examining the feet</w:t>
      </w:r>
    </w:p>
    <w:p>
      <w:r>
        <w:t>(c) Look only at the tops of the feet quickly in poor light</w:t>
      </w:r>
    </w:p>
    <w:p>
      <w:r>
        <w:t>(d) Check the tops, soles and between the toes with a mirror, looking for cuts, redness or blisters</w:t>
      </w:r>
    </w:p>
    <w:p>
      <w:r>
        <w:t>Answer: d</w:t>
      </w:r>
    </w:p>
    <w:p>
      <w:r>
        <w:t>Solution: ✅ Correct Answer: d. Check the tops, soles and between the toes with a mirror, looking for cuts, redness or blisters.</w:t>
      </w:r>
    </w:p>
    <w:p>
      <w:r>
        <w:t>🧠 Clinical Rationale: Neuropathy can hide injuries, so the whole foot — including between the toes and the soles — is inspected daily using a mirror if needed</w:t>
      </w:r>
    </w:p>
    <w:p>
      <w:r>
        <w:t>🩺 Nursing Action: Numb feet cannot feel developing sores</w:t>
      </w:r>
    </w:p>
    <w:p>
      <w:r>
        <w:t>🛡️ Safety Link: Maintain strict asepsis; verify patient identity (two identifiers) before starting 🛡️</w:t>
      </w:r>
    </w:p>
    <w:p>
      <w:r>
        <w:t>❌ Why Not Others: (b) Wait for pain before examining the feet — not the best response for this situation; (a) Have a family member check only when shoes are off at night — not the best response for this situation; (c) Look only at the tops of the feet quickly in poor light — not the best response for this situation.</w:t>
      </w:r>
    </w:p>
    <w:p>
      <w:r>
        <w:t>⚠️ Exam Trap: Report any break in the skin promptly</w:t>
      </w:r>
    </w:p>
    <w:p>
      <w:r>
        <w:t>⚡ 5-Second Recall: Inspect the whole foot every day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diabetic neuropathy pain management by identifying which response as appropriate?</w:t>
      </w:r>
    </w:p>
    <w:p>
      <w:r>
        <w:t>(a) Heat packs applied to numb feet for hours</w:t>
      </w:r>
    </w:p>
    <w:p>
      <w:r>
        <w:t>(b) Large doses of over-the-counter anti-inflammatory creams on the feet</w:t>
      </w:r>
    </w:p>
    <w:p>
      <w:r>
        <w:t>(c) Ignoring the pain until it disappears on its own</w:t>
      </w:r>
    </w:p>
    <w:p>
      <w:r>
        <w:t>(d) Glucose control plus prescribed neuropathic pain agents and foot protection</w:t>
      </w:r>
    </w:p>
    <w:p>
      <w:r>
        <w:t>Answer: d</w:t>
      </w:r>
    </w:p>
    <w:p>
      <w:r>
        <w:t>Solution: ✅ Correct Answer: d. Glucose control plus prescribed neuropathic pain agents and foot protection.</w:t>
      </w:r>
    </w:p>
    <w:p>
      <w:r>
        <w:t>🧠 Clinical Rationale: Neuropathic pain responds to glucose control and agents such as gabapentin or duloxetine, while foot protection prevents injury in the numb areas</w:t>
      </w:r>
    </w:p>
    <w:p>
      <w:r>
        <w:t>🩺 Nursing Action: Report foot injuries even if they do not hurt</w:t>
      </w:r>
    </w:p>
    <w:p>
      <w:r>
        <w:t>❌ Why Not Others: (b) Large doses of over-the-counter anti-inflammatory creams on the feet — not the best response for this situation; (c) Ignoring the pain until it disappears on its own — not the best response for this situation; (a) Heat packs applied to numb feet for hours — not the best response for this situation.</w:t>
      </w:r>
    </w:p>
    <w:p>
      <w:r>
        <w:t>⚡ 5-Second Recall: Painful neuropathy is managed, not ignored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diabetes cardiovascular risk management. Which statement by the patient indicates correct understanding?</w:t>
      </w:r>
    </w:p>
    <w:p>
      <w:r>
        <w:t>(a) Replacing statins with herbal remedies for cholesterol</w:t>
      </w:r>
    </w:p>
    <w:p>
      <w:r>
        <w:t>(b) Blood pressure and lipid control, smoking cessation, glucose control and aspirin when indicated</w:t>
      </w:r>
    </w:p>
    <w:p>
      <w:r>
        <w:t>(c) Avoiding all blood pressure treatment to protect the kidneys</w:t>
      </w:r>
    </w:p>
    <w:p>
      <w:r>
        <w:t>(d) Continuing to smoke while controlling only the glucose level</w:t>
      </w:r>
    </w:p>
    <w:p>
      <w:r>
        <w:t>Answer: b</w:t>
      </w:r>
    </w:p>
    <w:p>
      <w:r>
        <w:t>Solution: ✅ Correct Answer: b. Blood pressure and lipid control, smoking cessation, glucose control and aspirin when indicated.</w:t>
      </w:r>
    </w:p>
    <w:p>
      <w:r>
        <w:t>🧠 Clinical Rationale: Diabetes multiplies cardiac risk — controlling pressure, lipids, glucose and tobacco together cuts the risk of MI and stroke</w:t>
      </w:r>
    </w:p>
    <w:p>
      <w:r>
        <w:t>🩺 Nursing Action: Statins are indicated for most diabetic adults</w:t>
      </w:r>
    </w:p>
    <w:p>
      <w:r>
        <w:t>❌ Why Not Others: (d) Continuing to smoke while controlling only the glucose level — not the best response for this situation; (c) Avoiding all blood pressure treatment to protect the kidneys — not the best response for this situation; (a) Replacing statins with herbal remedies for cholesterol — not the best response for this situation.</w:t>
      </w:r>
    </w:p>
    <w:p>
      <w:r>
        <w:t>⚠️ Exam Trap: Smoking cessation is essential</w:t>
      </w:r>
    </w:p>
    <w:p>
      <w:r>
        <w:t>⚡ 5-Second Recall: Multifactorial control prevents heart disease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diabetes travel preparation teaching by identifying which response as appropriate?</w:t>
      </w:r>
    </w:p>
    <w:p>
      <w:r>
        <w:t>(a) Extra insulin, glucose tablets, snacks, a meter and prescriptions for all medications</w:t>
      </w:r>
    </w:p>
    <w:p>
      <w:r>
        <w:t>(b) Only a single day's supply of insulin for the whole trip</w:t>
      </w:r>
    </w:p>
    <w:p>
      <w:r>
        <w:t>(c) A single blood glucose test strip for the entire holiday</w:t>
      </w:r>
    </w:p>
    <w:p>
      <w:r>
        <w:t>(d) No snacks because meals will be regular on the journey</w:t>
      </w:r>
    </w:p>
    <w:p>
      <w:r>
        <w:t>Answer: a</w:t>
      </w:r>
    </w:p>
    <w:p>
      <w:r>
        <w:t>Solution: ✅ Correct Answer: a. Extra insulin, glucose tablets, snacks, a meter and prescriptions for all medications.</w:t>
      </w:r>
    </w:p>
    <w:p>
      <w:r>
        <w:t>🧠 Clinical Rationale: Travel requires doubled supplies, fast carbohydrate for hypoglycemia and documents for customs and emergencies</w:t>
      </w:r>
    </w:p>
    <w:p>
      <w:r>
        <w:t>🩺 Nursing Action: Carry fast-acting glucose at all times</w:t>
      </w:r>
    </w:p>
    <w:p>
      <w:r>
        <w:t>❌ Why Not Others: (b) Only a single day's supply of insulin for the whole trip — not the best response for this situation; (d) No snacks because meals will be regular on the journey — not the best response for this situation; (c) A single blood glucose test strip for the entire holiday — not the best response for this situation.</w:t>
      </w:r>
    </w:p>
    <w:p>
      <w:r>
        <w:t>⚡ 5-Second Recall: Travel needs preparation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thyroid function test interpretation is MOST concerning and requires immediate follow-up?</w:t>
      </w:r>
    </w:p>
    <w:p>
      <w:r>
        <w:t>(a) Elevated TSH with a low free T4</w:t>
      </w:r>
    </w:p>
    <w:p>
      <w:r>
        <w:t>(b) Low TSH with a high free T4</w:t>
      </w:r>
    </w:p>
    <w:p>
      <w:r>
        <w:t>(c) High TSH with a high free T4</w:t>
      </w:r>
    </w:p>
    <w:p>
      <w:r>
        <w:t>(d) Normal TSH with an undetectable T4 only</w:t>
      </w:r>
    </w:p>
    <w:p>
      <w:r>
        <w:t>Answer: a</w:t>
      </w:r>
    </w:p>
    <w:p>
      <w:r>
        <w:t>Solution: ✅ Correct Answer: a. Elevated TSH with a low free T4.</w:t>
      </w:r>
    </w:p>
    <w:p>
      <w:r>
        <w:t>🧠 Clinical Rationale: The pituitary raises TSH to drive a failing gland — in primary hypothyroidism TSH is high while T4 is low</w:t>
      </w:r>
    </w:p>
    <w:p>
      <w:r>
        <w:t>🔍 Key Clues: High TSH + low T4 = primary hypothyroidism</w:t>
      </w:r>
    </w:p>
    <w:p>
      <w:r>
        <w:t>🩺 Nursing Action: Low TSH + high T4 signals hyperthyroidism instead</w:t>
      </w:r>
    </w:p>
    <w:p>
      <w:r>
        <w:t>❌ Why Not Others: (b) Low TSH with a high free T4 — not the best response for this situation; (c) High TSH with a high free T4 — not the best response for this situation; (d) Normal TSH with an undetectable T4 only — not the best response for this situation.</w:t>
      </w:r>
    </w:p>
    <w:p>
      <w:r>
        <w:t>⚡ 5-Second Recall: TSH rises as the thyroid fails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levothyroxine dose monitoring TSH. Which response is most appropriate?</w:t>
      </w:r>
    </w:p>
    <w:p>
      <w:r>
        <w:t>(a) By the patient's weight alone without any blood tests</w:t>
      </w:r>
    </w:p>
    <w:p>
      <w:r>
        <w:t>(b) TSH is never used to monitor thyroid replacement</w:t>
      </w:r>
    </w:p>
    <w:p>
      <w:r>
        <w:t>(c) By the number of symptoms reported on one single day</w:t>
      </w:r>
    </w:p>
    <w:p>
      <w:r>
        <w:t>(d) By serial TSH levels checked periodically to keep the level in the normal range</w:t>
      </w:r>
    </w:p>
    <w:p>
      <w:r>
        <w:t>Answer: d</w:t>
      </w:r>
    </w:p>
    <w:p>
      <w:r>
        <w:t>Solution: ✅ Correct Answer: d. By serial TSH levels checked periodically to keep the level in the normal range.</w:t>
      </w:r>
    </w:p>
    <w:p>
      <w:r>
        <w:t>🧠 Clinical Rationale: TSH guides levothyroxine dosing — the goal is a normal TSH, checked weeks after any dose change</w:t>
      </w:r>
    </w:p>
    <w:p>
      <w:r>
        <w:t>🩺 Nursing Action: Report palpitations or chest pain which may mean over-replacement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By the patient's weight alone without any blood tests — not the best response for this situation; (b) TSH is never used to monitor thyroid replacement — not the best response for this situation; (c) By the number of symptoms reported on one single day — not the best response for this situation.</w:t>
      </w:r>
    </w:p>
    <w:p>
      <w:r>
        <w:t>⚡ 5-Second Recall: TSH guides thyroid replacement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myxedema coma nursing actions. Which response is most appropriate?</w:t>
      </w:r>
    </w:p>
    <w:p>
      <w:r>
        <w:t>(a) Apply vigorous friction to raise the temperature quickly</w:t>
      </w:r>
    </w:p>
    <w:p>
      <w:r>
        <w:t>(b) Rewarm the patient rapidly with hot blankets and hot water bottles</w:t>
      </w:r>
    </w:p>
    <w:p>
      <w:r>
        <w:t>(c) Maintain the airway, rewarm slowly, give thyroid hormone and supportive care as ordered</w:t>
      </w:r>
    </w:p>
    <w:p>
      <w:r>
        <w:t>(d) Give large amounts of sedatives to calm the patient</w:t>
      </w:r>
    </w:p>
    <w:p>
      <w:r>
        <w:t>Answer: c</w:t>
      </w:r>
    </w:p>
    <w:p>
      <w:r>
        <w:t>Solution: ✅ Correct Answer: c. Maintain the airway, rewarm slowly, give thyroid hormone and supportive care as ordered.</w:t>
      </w:r>
    </w:p>
    <w:p>
      <w:r>
        <w:t>🧠 Clinical Rationale: Myxedema coma needs airway support, gradual rewarming (rapid warming causes shock), IV thyroid hormone and treatment of the precipitating cause</w:t>
      </w:r>
    </w:p>
    <w:p>
      <w:r>
        <w:t>🩺 Nursing Action: Hypothermia is rewarmed slowly to avoid vasodilation collapse</w:t>
      </w:r>
    </w:p>
    <w:p>
      <w:r>
        <w:t>❌ Why Not Others: (a) Apply vigorous friction to raise the temperature quickly — not the best response for this situation; (d) Give large amounts of sedatives to calm the patient — not the best response for this situation; (b) Rewarm the patient rapidly with hot blankets and hot water bottles — not the best response for this situation.</w:t>
      </w:r>
    </w:p>
    <w:p>
      <w:r>
        <w:t>⚡ 5-Second Recall: Myxedema coma = airway and slow rewarming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hyperthyroidism signs by identifying which response as appropriate?</w:t>
      </w:r>
    </w:p>
    <w:p>
      <w:r>
        <w:t>(a) Weight loss despite increased appetite, heat intolerance, tremor and palpitations</w:t>
      </w:r>
    </w:p>
    <w:p>
      <w:r>
        <w:t>(b) Lethargy with dry skin and hair loss</w:t>
      </w:r>
    </w:p>
    <w:p>
      <w:r>
        <w:t>(c) Bradycardia with fatigue and facial puffiness only</w:t>
      </w:r>
    </w:p>
    <w:p>
      <w:r>
        <w:t>(d) Weight gain with cold intolerance and constipation</w:t>
      </w:r>
    </w:p>
    <w:p>
      <w:r>
        <w:t>Answer: a</w:t>
      </w:r>
    </w:p>
    <w:p>
      <w:r>
        <w:t>Solution: ✅ Correct Answer: a. Weight loss despite increased appetite, heat intolerance, tremor and palpitations.</w:t>
      </w:r>
    </w:p>
    <w:p>
      <w:r>
        <w:t>🧠 Clinical Rationale: Excess thyroid hormone speeds metabolism — weight loss, heat intolerance, tremor, sweating, palpitations and frequent stools result</w:t>
      </w:r>
    </w:p>
    <w:p>
      <w:r>
        <w:t>🩺 Nursing Action: Exophthalmos may accompany Graves disease</w:t>
      </w:r>
    </w:p>
    <w:p>
      <w:r>
        <w:t>❌ Why Not Others: (c) Bradycardia with fatigue and facial puffiness only — not the best response for this situation; (b) Lethargy with dry skin and hair loss — not the best response for this situation; (d) Weight gain with cold intolerance and constipation — not the best response for this situation.</w:t>
      </w:r>
    </w:p>
    <w:p>
      <w:r>
        <w:t>⚡ 5-Second Recall: Hyperthyroidism speeds the body up</w:t>
      </w:r>
    </w:p>
    <w:p>
      <w:r>
        <w:t>Positive Marks: 1</w:t>
      </w:r>
    </w:p>
    <w:p>
      <w:r>
        <w:t>Negative Marks: 0.33</w:t>
      </w:r>
    </w:p>
    <w:p>
      <w:r>
        <w:t>Question: A patient in thyroid storm has a temperature of 40.5°C, pulse of 160 and agitation. What is the priority?</w:t>
      </w:r>
    </w:p>
    <w:p>
      <w:r>
        <w:t>(a) Cool the patient, give oxygen and administer the ordered antithyroid and beta-blocking therapy</w:t>
      </w:r>
    </w:p>
    <w:p>
      <w:r>
        <w:t>(b) Give oral fluids and allow the patient to rest quietly</w:t>
      </w:r>
    </w:p>
    <w:p>
      <w:r>
        <w:t>(c) Rewarm the patient with blankets to reduce shivering</w:t>
      </w:r>
    </w:p>
    <w:p>
      <w:r>
        <w:t>(d) Postpone all treatment until blood cultures return</w:t>
      </w:r>
    </w:p>
    <w:p>
      <w:r>
        <w:t>Answer: a</w:t>
      </w:r>
    </w:p>
    <w:p>
      <w:r>
        <w:t>Solution: ✅ Correct Answer: a. Cool the patient, give oxygen and administer the ordered antithyroid and beta-blocking therapy.</w:t>
      </w:r>
    </w:p>
    <w:p>
      <w:r>
        <w:t>🧠 Clinical Rationale: Thyroid storm requires rapid cooling, cardiac support and the ordered drugs (antithyroid, beta blocker, steroids) to break the hypermetabolic crisis</w:t>
      </w:r>
    </w:p>
    <w:p>
      <w:r>
        <w:t>🔍 Key Clues: Storm = cool, oxygen and drug therapy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cooling blanket and paracetamol for the fever</w:t>
      </w:r>
    </w:p>
    <w:p>
      <w:r>
        <w:t>❌ Why Not Others: (d) Postpone all treatment until blood cultures return — not the best response for this situation; (c) Rewarm the patient with blankets to reduce shivering — not the best response for this situation; (b) Give oral fluids and allow the patient to rest quietly — not the best response for this situation.</w:t>
      </w:r>
    </w:p>
    <w:p>
      <w:r>
        <w:t>⚠️ Exam Trap: Monitor the cardiac rhythm continuously</w:t>
      </w:r>
    </w:p>
    <w:p>
      <w:r>
        <w:t>⚡ 5-Second Recall: Thyroid storm = aggressive cooling and drugs</w:t>
      </w:r>
    </w:p>
    <w:p>
      <w:r>
        <w:t>Positive Marks: 1</w:t>
      </w:r>
    </w:p>
    <w:p>
      <w:r>
        <w:t>Negative Marks: 0.33</w:t>
      </w:r>
    </w:p>
    <w:p>
      <w:r>
        <w:t>Question: A patient asks the nurse about post thyroidectomy bleeding sign. Which response by the nurse is correct?</w:t>
      </w:r>
    </w:p>
    <w:p>
      <w:r>
        <w:t>(a) Lay the patient flat and reassure that swelling is normal</w:t>
      </w:r>
    </w:p>
    <w:p>
      <w:r>
        <w:t>(b) Notify the provider immediately and prepare to open the incision to relieve the hematoma</w:t>
      </w:r>
    </w:p>
    <w:p>
      <w:r>
        <w:t>(c) Give the patient a cold drink to reduce the swelling</w:t>
      </w:r>
    </w:p>
    <w:p>
      <w:r>
        <w:t>(d) Apply firm pressure to the swollen neck to stop the bleeding</w:t>
      </w:r>
    </w:p>
    <w:p>
      <w:r>
        <w:t>Answer: b</w:t>
      </w:r>
    </w:p>
    <w:p>
      <w:r>
        <w:t>Solution: ✅ Correct Answer: b. Notify the provider immediately and prepare to open the incision to relieve the hematoma.</w:t>
      </w:r>
    </w:p>
    <w:p>
      <w:r>
        <w:t>🧠 Clinical Rationale: Rapid neck swelling with dyspnea is a postoperative hematoma compressing the airway — emergency notification and incision opening are life-saving</w:t>
      </w:r>
    </w:p>
    <w:p>
      <w:r>
        <w:t>🩺 Nursing Action: Keep suture removal and airway equipment at the bedside</w:t>
      </w:r>
    </w:p>
    <w:p>
      <w:r>
        <w:t>❌ Why Not Others: (a) Lay the patient flat and reassure that swelling is normal — not the best response for this situation; (c) Give the patient a cold drink to reduce the swelling — not the best response for this situation; (d) Apply firm pressure to the swollen neck to stop the bleeding — not the best response for this situation.</w:t>
      </w:r>
    </w:p>
    <w:p>
      <w:r>
        <w:t>⚠️ Exam Trap: Do not delay while the airway closes</w:t>
      </w:r>
    </w:p>
    <w:p>
      <w:r>
        <w:t>⚡ 5-Second Recall: Hematoma strangles the airway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parathyroid calcium regulation concept. Which response is most appropriate?</w:t>
      </w:r>
    </w:p>
    <w:p>
      <w:r>
        <w:t>(a) Lower serum calcium by depositing it into the bones</w:t>
      </w:r>
    </w:p>
    <w:p>
      <w:r>
        <w:t>(b) Raise serum calcium by releasing it from bone, increasing gut absorption and reducing kidney loss</w:t>
      </w:r>
    </w:p>
    <w:p>
      <w:r>
        <w:t>(c) Remove calcium from the diet completely</w:t>
      </w:r>
    </w:p>
    <w:p>
      <w:r>
        <w:t>(d) Have no effect on calcium balance at all</w:t>
      </w:r>
    </w:p>
    <w:p>
      <w:r>
        <w:t>Answer: b</w:t>
      </w:r>
    </w:p>
    <w:p>
      <w:r>
        <w:t>Solution: ✅ Correct Answer: b. Raise serum calcium by releasing it from bone, increasing gut absorption and reducing kidney loss.</w:t>
      </w:r>
    </w:p>
    <w:p>
      <w:r>
        <w:t>🧠 Clinical Rationale: PTH defends the calcium level — it mobilizes bone calcium, boosts gut absorption and makes the kidneys hold onto calcium</w:t>
      </w:r>
    </w:p>
    <w:p>
      <w:r>
        <w:t>🩺 Nursing Action: Loss of PTH drops the calcium level</w:t>
      </w:r>
    </w:p>
    <w:p>
      <w:r>
        <w:t>❌ Why Not Others: (d) Have no effect on calcium balance at all — not the best response for this situation; (c) Remove calcium from the diet completely — not the best response for this situation; (a) Lower serum calcium by depositing it into the bones — not the best response for this situation.</w:t>
      </w:r>
    </w:p>
    <w:p>
      <w:r>
        <w:t>⚡ 5-Second Recall: PTH keeps calcium up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hyperparathyroidism hypercalcemia signs is MOST concerning and requires immediate follow-up?</w:t>
      </w:r>
    </w:p>
    <w:p>
      <w:r>
        <w:t>(a) Muscle spasms with tingling in the fingers</w:t>
      </w:r>
    </w:p>
    <w:p>
      <w:r>
        <w:t>(b) Weight gain, cold intolerance and hair loss only</w:t>
      </w:r>
    </w:p>
    <w:p>
      <w:r>
        <w:t>(c) Kidney stones, bone pain, constipation and weakness</w:t>
      </w:r>
    </w:p>
    <w:p>
      <w:r>
        <w:t>(d) Bradycardia with fatigue and facial puffiness only</w:t>
      </w:r>
    </w:p>
    <w:p>
      <w:r>
        <w:t>Answer: c</w:t>
      </w:r>
    </w:p>
    <w:p>
      <w:r>
        <w:t>Solution: ✅ Correct Answer: c. Kidney stones, bone pain, constipation and weakness.</w:t>
      </w:r>
    </w:p>
    <w:p>
      <w:r>
        <w:t>🧠 Clinical Rationale: Excess PTH raises calcium — nephrolithiasis, bone pain, constipation, weakness and confusion follow (stones, bones, groans, moans)</w:t>
      </w:r>
    </w:p>
    <w:p>
      <w:r>
        <w:t>🔍 Key Clues: Stones and bone pain = calcium high in hyperparathyroidism</w:t>
      </w:r>
    </w:p>
    <w:p>
      <w:r>
        <w:t>🩺 Nursing Action: Confirm with elevated calcium and PTH levels</w:t>
      </w:r>
    </w:p>
    <w:p>
      <w:r>
        <w:t>❌ Why Not Others: (b) Weight gain, cold intolerance and hair loss only — not the best response for this situation; (d) Bradycardia with fatigue and facial puffiness only — not the best response for this situation; (a) Muscle spasms with tingling in the fingers — not the best response for this situation.</w:t>
      </w:r>
    </w:p>
    <w:p>
      <w:r>
        <w:t>⚡ 5-Second Recall: Hyperparathyroidism = high calcium symptoms</w:t>
      </w:r>
    </w:p>
    <w:p>
      <w:r>
        <w:t>Positive Marks: 1</w:t>
      </w:r>
    </w:p>
    <w:p>
      <w:r>
        <w:t>Negative Marks: 0.33</w:t>
      </w:r>
    </w:p>
    <w:p>
      <w:r>
        <w:t>Question: A patient asks the nurse about posterior pituitary hormones recall. Which response by the nurse is correct?</w:t>
      </w:r>
    </w:p>
    <w:p>
      <w:r>
        <w:t>(a) Luteinizing hormone and follicle-stimulating hormone only</w:t>
      </w:r>
    </w:p>
    <w:p>
      <w:r>
        <w:t>(b) Thyroid-stimulating hormone and ACTH</w:t>
      </w:r>
    </w:p>
    <w:p>
      <w:r>
        <w:t>(c) Antidiuretic hormone (ADH) and oxytocin</w:t>
      </w:r>
    </w:p>
    <w:p>
      <w:r>
        <w:t>(d) Growth hormone and prolactin</w:t>
      </w:r>
    </w:p>
    <w:p>
      <w:r>
        <w:t>Answer: c</w:t>
      </w:r>
    </w:p>
    <w:p>
      <w:r>
        <w:t>Solution: ✅ Correct Answer: c. Antidiuretic hormone (ADH) and oxytocin.</w:t>
      </w:r>
    </w:p>
    <w:p>
      <w:r>
        <w:t>🧠 Clinical Rationale: The posterior pituitary stores and releases ADH and oxytocin; the anterior lobe releases the tropic and growth hormones</w:t>
      </w:r>
    </w:p>
    <w:p>
      <w:r>
        <w:t>🩺 Nursing Action: ADH controls water balance and oxytocin drives labour and milk ejection</w:t>
      </w:r>
    </w:p>
    <w:p>
      <w:r>
        <w:t>❌ Why Not Others: (b) Thyroid-stimulating hormone and ACTH — not the best response for this situation; (a) Luteinizing hormone and follicle-stimulating hormone only — not the best response for this situation; (d) Growth hormone and prolactin — not the best response for this situation.</w:t>
      </w:r>
    </w:p>
    <w:p>
      <w:r>
        <w:t>⚠️ Exam Trap: Anterior lobe = GH, TSH, ACTH, gonadotropins, prolactin</w:t>
      </w:r>
    </w:p>
    <w:p>
      <w:r>
        <w:t>⚡ 5-Second Recall: Posterior pituitary releases ADH and oxytocin</w:t>
      </w:r>
    </w:p>
    <w:p>
      <w:r>
        <w:t>Positive Marks: 1</w:t>
      </w:r>
    </w:p>
    <w:p>
      <w:r>
        <w:t>Negative Marks: 0.33</w:t>
      </w:r>
    </w:p>
    <w:p>
      <w:r>
        <w:t>Question: Which statement about diabetes insipidus cause is correct?</w:t>
      </w:r>
    </w:p>
    <w:p>
      <w:r>
        <w:t>(a) Failure of the pancreas to make insulin</w:t>
      </w:r>
    </w:p>
    <w:p>
      <w:r>
        <w:t>(b) Excess ADH holding water in the body</w:t>
      </w:r>
    </w:p>
    <w:p>
      <w:r>
        <w:t>(c) Deficiency of ADH, causing the kidneys to excrete large volumes of dilute urine</w:t>
      </w:r>
    </w:p>
    <w:p>
      <w:r>
        <w:t>(d) Overproduction of thyroid hormone only</w:t>
      </w:r>
    </w:p>
    <w:p>
      <w:r>
        <w:t>Answer: c</w:t>
      </w:r>
    </w:p>
    <w:p>
      <w:r>
        <w:t>Solution: ✅ Correct Answer: c. Deficiency of ADH, causing the kidneys to excrete large volumes of dilute urine.</w:t>
      </w:r>
    </w:p>
    <w:p>
      <w:r>
        <w:t>🧠 Clinical Rationale: Without ADH the kidneys cannot concentrate urine — liters of dilute urine pour out daily</w:t>
      </w:r>
    </w:p>
    <w:p>
      <w:r>
        <w:t>🩺 Nursing Action: Head trauma, surgery and tumours can damage the pituitary</w:t>
      </w:r>
    </w:p>
    <w:p>
      <w:r>
        <w:t>❌ Why Not Others: (d) Overproduction of thyroid hormone only — not the best response for this situation; (b) Excess ADH holding water in the body — not the best response for this situation; (a) Failure of the pancreas to make insulin — not the best response for this situation.</w:t>
      </w:r>
    </w:p>
    <w:p>
      <w:r>
        <w:t>⚡ 5-Second Recall: DI = water loss without ADH</w:t>
      </w:r>
    </w:p>
    <w:p>
      <w:r>
        <w:t>Positive Marks: 1</w:t>
      </w:r>
    </w:p>
    <w:p>
      <w:r>
        <w:t>Negative Marks: 0.33</w:t>
      </w:r>
    </w:p>
    <w:p>
      <w:r>
        <w:t>Question: A patient asks the nurse about SIADH neurologic deterioration signs. Which response by the nurse is correct?</w:t>
      </w:r>
    </w:p>
    <w:p>
      <w:r>
        <w:t>(a) Worsening confusion, headache or seizures from severe hyponatremia</w:t>
      </w:r>
    </w:p>
    <w:p>
      <w:r>
        <w:t>(b) Concentrated urine with normal mental status</w:t>
      </w:r>
    </w:p>
    <w:p>
      <w:r>
        <w:t>(c) Slight thirst that water relieves quickly</w:t>
      </w:r>
    </w:p>
    <w:p>
      <w:r>
        <w:t>(d) A mild weight gain that is expected and stable</w:t>
      </w:r>
    </w:p>
    <w:p>
      <w:r>
        <w:t>Answer: a</w:t>
      </w:r>
    </w:p>
    <w:p>
      <w:r>
        <w:t>Solution: ✅ Correct Answer: a. Worsening confusion, headache or seizures from severe hyponatremia.</w:t>
      </w:r>
    </w:p>
    <w:p>
      <w:r>
        <w:t>🧠 Clinical Rationale: Severe dilutional hyponatremia swells the brain — deteriorating consciousness, headache and seizures are emergencies in SIADH</w:t>
      </w:r>
    </w:p>
    <w:p>
      <w:r>
        <w:t>🩺 Nursing Action: Institute seizure precautions for low sodium</w:t>
      </w:r>
    </w:p>
    <w:p>
      <w:r>
        <w:t>❌ Why Not Others: (c) Slight thirst that water relieves quickly — not the best response for this situation; (b) Concentrated urine with normal mental status — not the best response for this situation; (d) A mild weight gain that is expected and stable — not the best response for this situation.</w:t>
      </w:r>
    </w:p>
    <w:p>
      <w:r>
        <w:t>⚠️ Exam Trap: Notify the provider immediately for neuro deterioration</w:t>
      </w:r>
    </w:p>
    <w:p>
      <w:r>
        <w:t>⚡ 5-Second Recall: Brain swelling threatens in severe SIADH</w:t>
      </w:r>
    </w:p>
    <w:p>
      <w:r>
        <w:t>Positive Marks: 1</w:t>
      </w:r>
    </w:p>
    <w:p>
      <w:r>
        <w:t>Negative Marks: 0.33</w:t>
      </w:r>
    </w:p>
    <w:p>
      <w:r>
        <w:t>Question: A patient asks the nurse about Cushing syndrome physical signs. Which response by the nurse is correct?</w:t>
      </w:r>
    </w:p>
    <w:p>
      <w:r>
        <w:t>(a) Central obesity, moon face, buffalo hump, purple striae and easy bruising</w:t>
      </w:r>
    </w:p>
    <w:p>
      <w:r>
        <w:t>(b) Weight loss with muscle wasting of the limbs only</w:t>
      </w:r>
    </w:p>
    <w:p>
      <w:r>
        <w:t>(c) Cold intolerance with puffy face and slow pulse only</w:t>
      </w:r>
    </w:p>
    <w:p>
      <w:r>
        <w:t>(d) Hyperpigmentation of the skin folds and mucous membranes only</w:t>
      </w:r>
    </w:p>
    <w:p>
      <w:r>
        <w:t>Answer: a</w:t>
      </w:r>
    </w:p>
    <w:p>
      <w:r>
        <w:t>Solution: ✅ Correct Answer: a. Central obesity, moon face, buffalo hump, purple striae and easy bruising.</w:t>
      </w:r>
    </w:p>
    <w:p>
      <w:r>
        <w:t>🧠 Clinical Rationale: Cortisol excess redistributes fat — central obesity, moon facies, buffalo hump, thin fragile skin with purple striae and bruising result</w:t>
      </w:r>
    </w:p>
    <w:p>
      <w:r>
        <w:t>🩺 Nursing Action: Hyperglycemia and hypertension accompany the syndrome</w:t>
      </w:r>
    </w:p>
    <w:p>
      <w:r>
        <w:t>❌ Why Not Others: (d) Hyperpigmentation of the skin folds and mucous membranes only — not the best response for this situation; (c) Cold intolerance with puffy face and slow pulse only — not the best response for this situation; (b) Weight loss with muscle wasting of the limbs only — not the best response for this situation.</w:t>
      </w:r>
    </w:p>
    <w:p>
      <w:r>
        <w:t>⚠️ Exam Trap: Muscle weakness and poor wound healing follow</w:t>
      </w:r>
    </w:p>
    <w:p>
      <w:r>
        <w:t>⚡ 5-Second Recall: Cortisol excess reshapes the body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Addison disease dietary sodium need by identifying which response as appropriate?</w:t>
      </w:r>
    </w:p>
    <w:p>
      <w:r>
        <w:t>(a) Avoid all fluids during warm weather</w:t>
      </w:r>
    </w:p>
    <w:p>
      <w:r>
        <w:t>(b) Strict sodium restriction to protect the kidneys</w:t>
      </w:r>
    </w:p>
    <w:p>
      <w:r>
        <w:t>(c) A high-potassium diet to balance the electrolytes</w:t>
      </w:r>
    </w:p>
    <w:p>
      <w:r>
        <w:t>(d) Liberal salt intake during stress, heat or illness because aldosterone replacement cannot always match losses</w:t>
      </w:r>
    </w:p>
    <w:p>
      <w:r>
        <w:t>Answer: d</w:t>
      </w:r>
    </w:p>
    <w:p>
      <w:r>
        <w:t>Solution: ✅ Correct Answer: d. Liberal salt intake during stress, heat or illness because aldosterone replacement cannot always match losses.</w:t>
      </w:r>
    </w:p>
    <w:p>
      <w:r>
        <w:t>🧠 Clinical Rationale: Aldosterone deficiency impairs sodium conservation — extra salt is needed in hot weather, illness and exertion to prevent hypotension</w:t>
      </w:r>
    </w:p>
    <w:p>
      <w:r>
        <w:t>🩺 Nursing Action: Report weakness, dizziness or vomiting early</w:t>
      </w:r>
    </w:p>
    <w:p>
      <w:r>
        <w:t>❌ Why Not Others: (c) A high-potassium diet to balance the electrolytes — not the best response for this situation; (a) Avoid all fluids during warm weather — not the best response for this situation; (b) Strict sodium restriction to protect the kidneys — not the best response for this situation.</w:t>
      </w:r>
    </w:p>
    <w:p>
      <w:r>
        <w:t>⚡ 5-Second Recall: Add salt with stress and heat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adrenal crisis priority care by identifying which response as appropriate?</w:t>
      </w:r>
    </w:p>
    <w:p>
      <w:r>
        <w:t>(a) A high-salt snack to raise the pressure slowly</w:t>
      </w:r>
    </w:p>
    <w:p>
      <w:r>
        <w:t>(b) IV fluids and immediate IV hydrocortisone replacement</w:t>
      </w:r>
    </w:p>
    <w:p>
      <w:r>
        <w:t>(c) Oral steroid tablets with a glass of water</w:t>
      </w:r>
    </w:p>
    <w:p>
      <w:r>
        <w:t>(d) Observation with bed rest for several hours</w:t>
      </w:r>
    </w:p>
    <w:p>
      <w:r>
        <w:t>Answer: b</w:t>
      </w:r>
    </w:p>
    <w:p>
      <w:r>
        <w:t>Solution: ✅ Correct Answer: b. IV fluids and immediate IV hydrocortisone replacement.</w:t>
      </w:r>
    </w:p>
    <w:p>
      <w:r>
        <w:t>🧠 Clinical Rationale: Adrenal crisis needs rapid volume replacement and IV glucocorticoids — minutes matter in this life-threatening collapse</w:t>
      </w:r>
    </w:p>
    <w:p>
      <w:r>
        <w:t>🩺 Nursing Action: Monitor glucose, sodium and potassium</w:t>
      </w:r>
    </w:p>
    <w:p>
      <w:r>
        <w:t>❌ Why Not Others: (a) A high-salt snack to raise the pressure slowly — not the best response for this situation; (c) Oral steroid tablets with a glass of water — not the best response for this situation; (d) Observation with bed rest for several hours — not the best response for this situation.</w:t>
      </w:r>
    </w:p>
    <w:p>
      <w:r>
        <w:t>⚡ 5-Second Recall: Adrenal crisis = emergency steroids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pheochromocytoma pathophysiology. Which response is most appropriate?</w:t>
      </w:r>
    </w:p>
    <w:p>
      <w:r>
        <w:t>(a) Cortisol and aldosterone from the cortex</w:t>
      </w:r>
    </w:p>
    <w:p>
      <w:r>
        <w:t>(b) Thyroid hormone from follicular cells</w:t>
      </w:r>
    </w:p>
    <w:p>
      <w:r>
        <w:t>(c) Insulin from pancreatic beta cells</w:t>
      </w:r>
    </w:p>
    <w:p>
      <w:r>
        <w:t>(d) Catecholamines such as epinephrine and norepinephrine</w:t>
      </w:r>
    </w:p>
    <w:p>
      <w:r>
        <w:t>Answer: d</w:t>
      </w:r>
    </w:p>
    <w:p>
      <w:r>
        <w:t>Solution: ✅ Correct Answer: d. Catecholamines such as epinephrine and norepinephrine.</w:t>
      </w:r>
    </w:p>
    <w:p>
      <w:r>
        <w:t>🧠 Clinical Rationale: The adrenal medulla tumour pours out catecholamines, causing paroxysmal surges of hypertension, headache, sweating and palpitations</w:t>
      </w:r>
    </w:p>
    <w:p>
      <w:r>
        <w:t>🩺 Nursing Action: Attacks are paroxysmal and dramatic</w:t>
      </w:r>
    </w:p>
    <w:p>
      <w:r>
        <w:t>❌ Why Not Others: (c) Insulin from pancreatic beta cells — not the best response for this situation; (b) Thyroid hormone from follicular cells — not the best response for this situation; (a) Cortisol and aldosterone from the cortex — not the best response for this situation.</w:t>
      </w:r>
    </w:p>
    <w:p>
      <w:r>
        <w:t>⚡ 5-Second Recall: Adrenal medulla = catecholamines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corticosteroid infection risk teaching by identifying which response as appropriate?</w:t>
      </w:r>
    </w:p>
    <w:p>
      <w:r>
        <w:t>(a) Expect the steroids to prevent all future infections</w:t>
      </w:r>
    </w:p>
    <w:p>
      <w:r>
        <w:t>(b) Report fever or infection promptly and avoid live vaccines while immunosuppressed</w:t>
      </w:r>
    </w:p>
    <w:p>
      <w:r>
        <w:t>(c) Take the steroids only when symptoms become unbearable</w:t>
      </w:r>
    </w:p>
    <w:p>
      <w:r>
        <w:t>(d) Stop the drug abruptly once symptoms improve</w:t>
      </w:r>
    </w:p>
    <w:p>
      <w:r>
        <w:t>Answer: b</w:t>
      </w:r>
    </w:p>
    <w:p>
      <w:r>
        <w:t>Solution: ✅ Correct Answer: b. Report fever or infection promptly and avoid live vaccines while immunosuppressed.</w:t>
      </w:r>
    </w:p>
    <w:p>
      <w:r>
        <w:t>🧠 Clinical Rationale: Steroids suppress immunity — early reporting of infection and avoiding live vaccines protects the immunosuppressed patient</w:t>
      </w:r>
    </w:p>
    <w:p>
      <w:r>
        <w:t>🩺 Nursing Action: Monitor blood glucose and bone density</w:t>
      </w:r>
    </w:p>
    <w:p>
      <w:r>
        <w:t>❌ Why Not Others: (a) Expect the steroids to prevent all future infections — not the best response for this situation; (c) Take the steroids only when symptoms become unbearable — not the best response for this situation; (d) Stop the drug abruptly once symptoms improve — not the best response for this situation.</w:t>
      </w:r>
    </w:p>
    <w:p>
      <w:r>
        <w:t>⚡ 5-Second Recall: Immunosuppression demands vigilance</w:t>
      </w:r>
    </w:p>
    <w:p>
      <w:r>
        <w:t>Positive Marks: 1</w:t>
      </w:r>
    </w:p>
    <w:p>
      <w:r>
        <w:t>Negative Marks: 0.33</w:t>
      </w:r>
    </w:p>
    <w:p>
      <w:r>
        <w:t>Question: A patient asks the nurse about type 2 diabetes pathophysiology. Which response by the nurse is correct?</w:t>
      </w:r>
    </w:p>
    <w:p>
      <w:r>
        <w:t>(a) Absolute absence of insulin from birth</w:t>
      </w:r>
    </w:p>
    <w:p>
      <w:r>
        <w:t>(b) Autoimmune destruction of the pancreatic islets only</w:t>
      </w:r>
    </w:p>
    <w:p>
      <w:r>
        <w:t>(c) Failure of the kidney to reabsorb glucose</w:t>
      </w:r>
    </w:p>
    <w:p>
      <w:r>
        <w:t>(d) Insulin resistance with progressive beta cell dysfunction</w:t>
      </w:r>
    </w:p>
    <w:p>
      <w:r>
        <w:t>Answer: d</w:t>
      </w:r>
    </w:p>
    <w:p>
      <w:r>
        <w:t>Solution: ✅ Correct Answer: d. Insulin resistance with progressive beta cell dysfunction.</w:t>
      </w:r>
    </w:p>
    <w:p>
      <w:r>
        <w:t>🧠 Clinical Rationale: Type 2 combines insulin resistance with failing insulin secretion — usually linked to obesity and inactivity</w:t>
      </w:r>
    </w:p>
    <w:p>
      <w:r>
        <w:t>🩺 Nursing Action: Weight loss and activity improve insulin sensitivity</w:t>
      </w:r>
    </w:p>
    <w:p>
      <w:r>
        <w:t>❌ Why Not Others: (c) Failure of the kidney to reabsorb glucose — not the best response for this situation; (b) Autoimmune destruction of the pancreatic islets only — not the best response for this situation; (a) Absolute absence of insulin from birth — not the best response for this situation.</w:t>
      </w:r>
    </w:p>
    <w:p>
      <w:r>
        <w:t>⚠️ Exam Trap: Oral agents and eventually insulin manage type 2</w:t>
      </w:r>
    </w:p>
    <w:p>
      <w:r>
        <w:t>⚡ 5-Second Recall: Type 2 = insulin resistance</w:t>
      </w:r>
    </w:p>
    <w:p>
      <w:r>
        <w:t>Positive Marks: 1</w:t>
      </w:r>
    </w:p>
    <w:p>
      <w:r>
        <w:t>Negative Marks: 0.33</w:t>
      </w:r>
    </w:p>
    <w:p>
      <w:r>
        <w:t>Question: Which statement about diabetes diagnostic symptoms polyuria polydipsia is correct?</w:t>
      </w:r>
    </w:p>
    <w:p>
      <w:r>
        <w:t>(a) Weight gain, oedema and hypertension only</w:t>
      </w:r>
    </w:p>
    <w:p>
      <w:r>
        <w:t>(b) Bradycardia, hypotension and cold intolerance</w:t>
      </w:r>
    </w:p>
    <w:p>
      <w:r>
        <w:t>(c) Polyuria, polydipsia and polyphagia</w:t>
      </w:r>
    </w:p>
    <w:p>
      <w:r>
        <w:t>(d) Constipation, dry skin and hair loss only</w:t>
      </w:r>
    </w:p>
    <w:p>
      <w:r>
        <w:t>Answer: c</w:t>
      </w:r>
    </w:p>
    <w:p>
      <w:r>
        <w:t>Solution: ✅ Correct Answer: c. Polyuria, polydipsia and polyphagia.</w:t>
      </w:r>
    </w:p>
    <w:p>
      <w:r>
        <w:t>🧠 Clinical Rationale: High glucose spills into the urine, dragging water (polyuria), causing thirst (polydipsia) and weight loss with hunger (polyphagia)</w:t>
      </w:r>
    </w:p>
    <w:p>
      <w:r>
        <w:t>🩺 Nursing Action: Glycosuria causes the osmotic diuresis</w:t>
      </w:r>
    </w:p>
    <w:p>
      <w:r>
        <w:t>❌ Why Not Others: (a) Weight gain, oedema and hypertension only — not the best response for this situation; (b) Bradycardia, hypotension and cold intolerance — not the best response for this situation; (d) Constipation, dry skin and hair loss only — not the best response for this situation.</w:t>
      </w:r>
    </w:p>
    <w:p>
      <w:r>
        <w:t>⚡ 5-Second Recall: Polyuria, polydipsia, polyphagia = hyperglycemia</w:t>
      </w:r>
    </w:p>
    <w:p>
      <w:r>
        <w:t>Positive Marks: 1</w:t>
      </w:r>
    </w:p>
    <w:p>
      <w:r>
        <w:t>Negative Marks: 0.33</w:t>
      </w:r>
    </w:p>
    <w:p>
      <w:r>
        <w:t>Question: Why must insulin injection sites be rotated?</w:t>
      </w:r>
    </w:p>
    <w:p>
      <w:r>
        <w:t>(a) Repeated use of one site causes lipohypertrophy and unpredictable absorption</w:t>
      </w:r>
    </w:p>
    <w:p>
      <w:r>
        <w:t>(b) Rotation makes injections completely painless forever</w:t>
      </w:r>
    </w:p>
    <w:p>
      <w:r>
        <w:t>(c) One site gives identical absorption every single time</w:t>
      </w:r>
    </w:p>
    <w:p>
      <w:r>
        <w:t>(d) Site rotation is unnecessary with modern insulin</w:t>
      </w:r>
    </w:p>
    <w:p>
      <w:r>
        <w:t>Answer: a</w:t>
      </w:r>
    </w:p>
    <w:p>
      <w:r>
        <w:t>Solution: ✅ Correct Answer: a. Repeated use of one site causes lipohypertrophy and unpredictable absorption.</w:t>
      </w:r>
    </w:p>
    <w:p>
      <w:r>
        <w:t>🧠 Clinical Rationale: Fatty lumps (lipohypertrophy) from repeated use distort and slow insulin absorption — rotating within an area keeps absorption reliable</w:t>
      </w:r>
    </w:p>
    <w:p>
      <w:r>
        <w:t>🔍 Key Clues: Rotate insulin sites to keep absorption steady</w:t>
      </w:r>
    </w:p>
    <w:p>
      <w:r>
        <w:t>🩺 Nursing Action: Use the abdomen, thighs, arms and buttocks in rotation</w:t>
      </w:r>
    </w:p>
    <w:p>
      <w:r>
        <w:t>🛡️ Safety Link: Maintain strict asepsis; verify patient identity (two identifiers) before starting 🛡️</w:t>
      </w:r>
    </w:p>
    <w:p>
      <w:r>
        <w:t>❌ Why Not Others: (c) One site gives identical absorption every single time — not the best response for this situation; (b) Rotation makes injections completely painless forever — not the best response for this situation; (d) Site rotation is unnecessary with modern insulin — not the best response for this situation.</w:t>
      </w:r>
    </w:p>
    <w:p>
      <w:r>
        <w:t>⚠️ Exam Trap: Do not inject into a hard lump or scar</w:t>
      </w:r>
    </w:p>
    <w:p>
      <w:r>
        <w:t>⚡ 5-Second Recall: Rotation preserves absorption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SGLT2 inhibitor urinary infection risk. Which response is most appropriate?</w:t>
      </w:r>
    </w:p>
    <w:p>
      <w:r>
        <w:t>(a) Complete loss of the sense of taste</w:t>
      </w:r>
    </w:p>
    <w:p>
      <w:r>
        <w:t>(b) Weight gain with fluid retention in the legs</w:t>
      </w:r>
    </w:p>
    <w:p>
      <w:r>
        <w:t>(c) Genital fungal infections and urinary tract infections from glucose in the urine</w:t>
      </w:r>
    </w:p>
    <w:p>
      <w:r>
        <w:t>(d) Severe hypoglycemia after every single dose</w:t>
      </w:r>
    </w:p>
    <w:p>
      <w:r>
        <w:t>Answer: c</w:t>
      </w:r>
    </w:p>
    <w:p>
      <w:r>
        <w:t>Solution: ✅ Correct Answer: c. Genital fungal infections and urinary tract infections from glucose in the urine.</w:t>
      </w:r>
    </w:p>
    <w:p>
      <w:r>
        <w:t>🧠 Clinical Rationale: SGLT2 inhibitors spill glucose into the urine, feeding yeast and bacteria — genital and urinary infections are a recognized side effect</w:t>
      </w:r>
    </w:p>
    <w:p>
      <w:r>
        <w:t>🩺 Nursing Action: Teach perineal hygiene and report genital burning or itching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Weight gain with fluid retention in the legs — not the best response for this situation; (a) Complete loss of the sense of taste — not the best response for this situation; (d) Severe hypoglycemia after every single dose — not the best response for this situation.</w:t>
      </w:r>
    </w:p>
    <w:p>
      <w:r>
        <w:t>⚡ 5-Second Recall: Glucose in urine = infection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hypoglycemia unconscious treatment by identifying which response as appropriate?</w:t>
      </w:r>
    </w:p>
    <w:p>
      <w:r>
        <w:t>(a) Oral juice poured into the mouth slowly</w:t>
      </w:r>
    </w:p>
    <w:p>
      <w:r>
        <w:t>(b) A spoonful of sugar under the tongue</w:t>
      </w:r>
    </w:p>
    <w:p>
      <w:r>
        <w:t>(c) IV dextrose or glucagon injection per protocol</w:t>
      </w:r>
    </w:p>
    <w:p>
      <w:r>
        <w:t>(d) A full meal forced through the teeth</w:t>
      </w:r>
    </w:p>
    <w:p>
      <w:r>
        <w:t>Answer: c</w:t>
      </w:r>
    </w:p>
    <w:p>
      <w:r>
        <w:t>Solution: ✅ Correct Answer: c. IV dextrose or glucagon injection per protocol.</w:t>
      </w:r>
    </w:p>
    <w:p>
      <w:r>
        <w:t>🧠 Clinical Rationale: Unconscious patients cannot safely swallow — IV dextrose or IM glucagon raises the glucose without aspiration risk</w:t>
      </w:r>
    </w:p>
    <w:p>
      <w:r>
        <w:t>🩺 Nursing Action: Glucagon is used when IV access is unavailable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 spoonful of sugar under the tongue — not the best response for this situation; (d) A full meal forced through the teeth — not the best response for this situation; (a) Oral juice poured into the mouth slowly — not the best response for this situation.</w:t>
      </w:r>
    </w:p>
    <w:p>
      <w:r>
        <w:t>⚡ 5-Second Recall: Dextrose or glucagon bypasses swallowing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DKA pathophysiology by identifying which response as appropriate?</w:t>
      </w:r>
    </w:p>
    <w:p>
      <w:r>
        <w:t>(a) Excess insulin drives glucose into cells too rapidly</w:t>
      </w:r>
    </w:p>
    <w:p>
      <w:r>
        <w:t>(b) The kidneys fail to excrete normal glucose levels</w:t>
      </w:r>
    </w:p>
    <w:p>
      <w:r>
        <w:t>(c) Severe insulin deficiency forces fat breakdown, producing ketones and metabolic acidosis</w:t>
      </w:r>
    </w:p>
    <w:p>
      <w:r>
        <w:t>(d) Too little food causes the liver to store all its fat</w:t>
      </w:r>
    </w:p>
    <w:p>
      <w:r>
        <w:t>Answer: c</w:t>
      </w:r>
    </w:p>
    <w:p>
      <w:r>
        <w:t>Solution: ✅ Correct Answer: c. Severe insulin deficiency forces fat breakdown, producing ketones and metabolic acidosis.</w:t>
      </w:r>
    </w:p>
    <w:p>
      <w:r>
        <w:t>🧠 Clinical Rationale: Without insulin the body burns fat, flooding the blood with ketones — metabolic acidosis with hyperglycemia and dehydration results</w:t>
      </w:r>
    </w:p>
    <w:p>
      <w:r>
        <w:t>🩺 Nursing Action: DKA is a metabolic acidosis emergency</w:t>
      </w:r>
    </w:p>
    <w:p>
      <w:r>
        <w:t>❌ Why Not Others: (a) Excess insulin drives glucose into cells too rapidly — not the best response for this situation; (d) Too little food causes the liver to store all its fat — not the best response for this situation; (b) The kidneys fail to excrete normal glucose levels — not the best response for this situation.</w:t>
      </w:r>
    </w:p>
    <w:p>
      <w:r>
        <w:t>⚡ 5-Second Recall: Ketones acidify the blood in DKA</w:t>
      </w:r>
    </w:p>
    <w:p>
      <w:r>
        <w:t>Positive Marks: 1</w:t>
      </w:r>
    </w:p>
    <w:p>
      <w:r>
        <w:t>Negative Marks: 0.33</w:t>
      </w:r>
    </w:p>
    <w:p>
      <w:r>
        <w:t>Question: A patient asks the nurse about HHS characteristics. Which response by the nurse is correct?</w:t>
      </w:r>
    </w:p>
    <w:p>
      <w:r>
        <w:t>(a) HHS always shows heavy ketosis and severe acidosis</w:t>
      </w:r>
    </w:p>
    <w:p>
      <w:r>
        <w:t>(b) HHS produces hypoglycemia rather than hyperglycemia</w:t>
      </w:r>
    </w:p>
    <w:p>
      <w:r>
        <w:t>(c) HHS occurs only in children with type 1 diabetes</w:t>
      </w:r>
    </w:p>
    <w:p>
      <w:r>
        <w:t>(d) HHS has extreme hyperglycemia and dehydration with little or no ketosis, usually in type 2 diabetes</w:t>
      </w:r>
    </w:p>
    <w:p>
      <w:r>
        <w:t>Answer: d</w:t>
      </w:r>
    </w:p>
    <w:p>
      <w:r>
        <w:t>Solution: ✅ Correct Answer: d. HHS has extreme hyperglycemia and dehydration with little or no ketosis, usually in type 2 diabetes.</w:t>
      </w:r>
    </w:p>
    <w:p>
      <w:r>
        <w:t>🧠 Clinical Rationale: HHS features profound hyperglycemia and osmotic dehydration with minimal ketones because some insulin remains — typically in older type 2 patients</w:t>
      </w:r>
    </w:p>
    <w:p>
      <w:r>
        <w:t>🩺 Nursing Action: Severe dehydration and neurologic changes dominate HHS</w:t>
      </w:r>
    </w:p>
    <w:p>
      <w:r>
        <w:t>❌ Why Not Others: (a) HHS always shows heavy ketosis and severe acidosis — not the best response for this situation; (c) HHS occurs only in children with type 1 diabetes — not the best response for this situation; (b) HHS produces hypoglycemia rather than hyperglycemia — not the best response for this situation.</w:t>
      </w:r>
    </w:p>
    <w:p>
      <w:r>
        <w:t>⚠️ Exam Trap: Infection and illness commonly trigger HHS</w:t>
      </w:r>
    </w:p>
    <w:p>
      <w:r>
        <w:t>⚡ 5-Second Recall: HHS lacks the ketosis of DKA</w:t>
      </w:r>
    </w:p>
    <w:p>
      <w:r>
        <w:t>Positive Marks: 1</w:t>
      </w:r>
    </w:p>
    <w:p>
      <w:r>
        <w:t>Negative Marks: 0.33</w:t>
      </w:r>
    </w:p>
    <w:p>
      <w:r>
        <w:t>Question: A patient with diabetic foot assessment technique is admitted to the unit. Which nursing action should the nurse perform FIRST?</w:t>
      </w:r>
    </w:p>
    <w:p>
      <w:r>
        <w:t>(a) Check the tops, soles and between the toes with a mirror, looking for cuts, redness or blisters</w:t>
      </w:r>
    </w:p>
    <w:p>
      <w:r>
        <w:t>(b) Have a family member check only when shoes are off at night</w:t>
      </w:r>
    </w:p>
    <w:p>
      <w:r>
        <w:t>(c) Look only at the tops of the feet quickly in poor light</w:t>
      </w:r>
    </w:p>
    <w:p>
      <w:r>
        <w:t>(d) Wait for pain before examining the feet</w:t>
      </w:r>
    </w:p>
    <w:p>
      <w:r>
        <w:t>Answer: a</w:t>
      </w:r>
    </w:p>
    <w:p>
      <w:r>
        <w:t>Solution: ✅ Correct Answer: a. Check the tops, soles and between the toes with a mirror, looking for cuts, redness or blisters.</w:t>
      </w:r>
    </w:p>
    <w:p>
      <w:r>
        <w:t>🧠 Clinical Rationale: Neuropathy can hide injuries, so the whole foot — including between the toes and the soles — is inspected daily using a mirror if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Numb feet cannot feel developing sores</w:t>
      </w:r>
    </w:p>
    <w:p>
      <w:r>
        <w:t>🛡️ Safety Link: Maintain strict asepsis; verify patient identity (two identifiers) before starting 🛡️</w:t>
      </w:r>
    </w:p>
    <w:p>
      <w:r>
        <w:t>❌ Why Not Others: (c) Look only at the tops of the feet quickly in poor light — not the best response for this situation; (b) Have a family member check only when shoes are off at night — not the best response for this situation; (d) Wait for pain before examining the feet — not the best response for this situation.</w:t>
      </w:r>
    </w:p>
    <w:p>
      <w:r>
        <w:t>⚡ 5-Second Recall: Inspect the whole foot every day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erectile dysfunction diabetes cause by identifying which response as appropriate?</w:t>
      </w:r>
    </w:p>
    <w:p>
      <w:r>
        <w:t>(a) Complete recovery of all sexual function with time</w:t>
      </w:r>
    </w:p>
    <w:p>
      <w:r>
        <w:t>(b) Erectile dysfunction from nerve and blood vessel damage</w:t>
      </w:r>
    </w:p>
    <w:p>
      <w:r>
        <w:t>(c) Permanent infertility from overproduction of sperm</w:t>
      </w:r>
    </w:p>
    <w:p>
      <w:r>
        <w:t>(d) Total immunity from urinary infection</w:t>
      </w:r>
    </w:p>
    <w:p>
      <w:r>
        <w:t>Answer: b</w:t>
      </w:r>
    </w:p>
    <w:p>
      <w:r>
        <w:t>Solution: ✅ Correct Answer: b. Erectile dysfunction from nerve and blood vessel damage.</w:t>
      </w:r>
    </w:p>
    <w:p>
      <w:r>
        <w:t>🧠 Clinical Rationale: Diabetic neuropathy and vasculopathy impair the nerve and blood supply needed for erection — a common but under-discussed complication</w:t>
      </w:r>
    </w:p>
    <w:p>
      <w:r>
        <w:t>🩺 Nursing Action: Ask about sexual function as part of the diabetes review</w:t>
      </w:r>
    </w:p>
    <w:p>
      <w:r>
        <w:t>❌ Why Not Others: (c) Permanent infertility from overproduction of sperm — not the best response for this situation; (d) Total immunity from urinary infection — not the best response for this situation; (a) Complete recovery of all sexual function with time — not the best response for this situation.</w:t>
      </w:r>
    </w:p>
    <w:p>
      <w:r>
        <w:t>⚡ 5-Second Recall: Erectile dysfunction links to diabetic complications</w:t>
      </w:r>
    </w:p>
    <w:p>
      <w:r>
        <w:t>Positive Marks: 1</w:t>
      </w:r>
    </w:p>
    <w:p>
      <w:r>
        <w:t>Negative Marks: 0.33</w:t>
      </w:r>
    </w:p>
    <w:p>
      <w:r>
        <w:t>Question: A patient asks the nurse about diabetes blood pressure target. Which response by the nurse is correct?</w:t>
      </w:r>
    </w:p>
    <w:p>
      <w:r>
        <w:t>(a) Pressure control only matters after a heart attack occurs</w:t>
      </w:r>
    </w:p>
    <w:p>
      <w:r>
        <w:t>(b) Blood pressure has no effect on diabetic complications at all</w:t>
      </w:r>
    </w:p>
    <w:p>
      <w:r>
        <w:t>(c) Lower pressure always causes kidney failure in diabetes</w:t>
      </w:r>
    </w:p>
    <w:p>
      <w:r>
        <w:t>(d) Hypertension accelerates both the microvascular and macrovascular complications of diabetes</w:t>
      </w:r>
    </w:p>
    <w:p>
      <w:r>
        <w:t>Answer: d</w:t>
      </w:r>
    </w:p>
    <w:p>
      <w:r>
        <w:t>Solution: ✅ Correct Answer: d. Hypertension accelerates both the microvascular and macrovascular complications of diabetes.</w:t>
      </w:r>
    </w:p>
    <w:p>
      <w:r>
        <w:t>🧠 Clinical Rationale: Elevated pressure injures the same target organs diabetes already threatens — kidneys, eyes, heart and brain — so tight control is essential</w:t>
      </w:r>
    </w:p>
    <w:p>
      <w:r>
        <w:t>🩺 Nursing Action: Most diabetic patients need antihypertensive therapy</w:t>
      </w:r>
    </w:p>
    <w:p>
      <w:r>
        <w:t>❌ Why Not Others: (a) Pressure control only matters after a heart attack occurs — not the best response for this situation; (b) Blood pressure has no effect on diabetic complications at all — not the best response for this situation; (c) Lower pressure always causes kidney failure in diabetes — not the best response for this situation.</w:t>
      </w:r>
    </w:p>
    <w:p>
      <w:r>
        <w:t>⚠️ Exam Trap: ACE inhibitors or ARBs are preferred with kidney disease</w:t>
      </w:r>
    </w:p>
    <w:p>
      <w:r>
        <w:t>⚡ 5-Second Recall: Protect the diabetic target organs</w:t>
      </w:r>
    </w:p>
    <w:p>
      <w:r>
        <w:t>Positive Marks: 1</w:t>
      </w:r>
    </w:p>
    <w:p>
      <w:r>
        <w:t>Negative Marks: 0.33</w:t>
      </w:r>
    </w:p>
    <w:p>
      <w:r>
        <w:t>Question: A patient asks the nurse about diabetes education teach back method. Which response by the nurse is correct?</w:t>
      </w:r>
    </w:p>
    <w:p>
      <w:r>
        <w:t>(a) It confirms the patient truly understands by having them restate the teaching in their own words</w:t>
      </w:r>
    </w:p>
    <w:p>
      <w:r>
        <w:t>(b) It saves time by skipping demonstration entirely</w:t>
      </w:r>
    </w:p>
    <w:p>
      <w:r>
        <w:t>(c) It replaces the need for written instructions completely</w:t>
      </w:r>
    </w:p>
    <w:p>
      <w:r>
        <w:t>(d) It tests the nurse's own knowledge of diabetes drugs</w:t>
      </w:r>
    </w:p>
    <w:p>
      <w:r>
        <w:t>Answer: a</w:t>
      </w:r>
    </w:p>
    <w:p>
      <w:r>
        <w:t>Solution: ✅ Correct Answer: a. It confirms the patient truly understands by having them restate the teaching in their own words.</w:t>
      </w:r>
    </w:p>
    <w:p>
      <w:r>
        <w:t>🧠 Clinical Rationale: Teach-back asks the patient to explain the teaching back, exposing gaps in understanding before discharge and improving self-care safety</w:t>
      </w:r>
    </w:p>
    <w:p>
      <w:r>
        <w:t>🩺 Nursing Action: Ask the patient to demonstrate insulin drawing and injection</w:t>
      </w:r>
    </w:p>
    <w:p>
      <w:r>
        <w:t>❌ Why Not Others: (d) It tests the nurse's own knowledge of diabetes drugs — not the best response for this situation; (c) It replaces the need for written instructions completely — not the best response for this situation; (b) It saves time by skipping demonstration entirely — not the best response for this situation.</w:t>
      </w:r>
    </w:p>
    <w:p>
      <w:r>
        <w:t>⚠️ Exam Trap: Repeat teaching until the patient can perform the skill safely</w:t>
      </w:r>
    </w:p>
    <w:p>
      <w:r>
        <w:t>⚡ 5-Second Recall: Teach-back confirms learning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thyroid assessment hypothyroid clues by identifying which response as appropriate?</w:t>
      </w:r>
    </w:p>
    <w:p>
      <w:r>
        <w:t>(a) Weight loss with heat intolerance and warm moist skin</w:t>
      </w:r>
    </w:p>
    <w:p>
      <w:r>
        <w:t>(b) Diarrhoea with excessive sweating only</w:t>
      </w:r>
    </w:p>
    <w:p>
      <w:r>
        <w:t>(c) Fatigue, weight gain, cold intolerance, dry skin and facial puffiness</w:t>
      </w:r>
    </w:p>
    <w:p>
      <w:r>
        <w:t>(d) Tremor with eyelid lag and bulging eyes only</w:t>
      </w:r>
    </w:p>
    <w:p>
      <w:r>
        <w:t>Answer: c</w:t>
      </w:r>
    </w:p>
    <w:p>
      <w:r>
        <w:t>Solution: ✅ Correct Answer: c. Fatigue, weight gain, cold intolerance, dry skin and facial puffiness.</w:t>
      </w:r>
    </w:p>
    <w:p>
      <w:r>
        <w:t>🧠 Clinical Rationale: Slowed metabolism in hypothyroidism produces fatigue, weight gain, cold intolerance, dry skin, constipation and puffiness</w:t>
      </w:r>
    </w:p>
    <w:p>
      <w:r>
        <w:t>🩺 Nursing Action: Hyperthyroidism instead speeds everything up</w:t>
      </w:r>
    </w:p>
    <w:p>
      <w:r>
        <w:t>❌ Why Not Others: (a) Weight loss with heat intolerance and warm moist skin — not the best response for this situation; (b) Diarrhoea with excessive sweating only — not the best response for this situation; (d) Tremor with eyelid lag and bulging eyes only — not the best response for this situation.</w:t>
      </w:r>
    </w:p>
    <w:p>
      <w:r>
        <w:t>⚡ 5-Second Recall: Hypothyroidism slows the body down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levothyroxine administration teaching. Which response is most appropriate?</w:t>
      </w:r>
    </w:p>
    <w:p>
      <w:r>
        <w:t>(a) Stop the drug once the energy level feels normal</w:t>
      </w:r>
    </w:p>
    <w:p>
      <w:r>
        <w:t>(b) Take it with a full meal and milk for better absorption</w:t>
      </w:r>
    </w:p>
    <w:p>
      <w:r>
        <w:t>(c) Take a double dose whenever a dose is forgotten</w:t>
      </w:r>
    </w:p>
    <w:p>
      <w:r>
        <w:t>(d) Take it on an empty stomach in the morning, 30-60 minutes before breakfast, and never stop it abruptly</w:t>
      </w:r>
    </w:p>
    <w:p>
      <w:r>
        <w:t>Answer: d</w:t>
      </w:r>
    </w:p>
    <w:p>
      <w:r>
        <w:t>Solution: ✅ Correct Answer: d. Take it on an empty stomach in the morning, 30-60 minutes before breakfast, and never stop it abruptly.</w:t>
      </w:r>
    </w:p>
    <w:p>
      <w:r>
        <w:t>🧠 Clinical Rationale: Levothyroxine is absorbed best on an empty stomach, taken daily at the same time — stopping abruptly causes rebound hypothyroidism</w:t>
      </w:r>
    </w:p>
    <w:p>
      <w:r>
        <w:t>🩺 Nursing Action: Do not take with calcium, iron or antacids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Take a double dose whenever a dose is forgotten — not the best response for this situation; (a) Stop the drug once the energy level feels normal — not the best response for this situation; (b) Take it with a full meal and milk for better absorption — not the best response for this situation.</w:t>
      </w:r>
    </w:p>
    <w:p>
      <w:r>
        <w:t>⚡ 5-Second Recall: Consistent morning dosing maintains the level</w:t>
      </w:r>
    </w:p>
    <w:p>
      <w:r>
        <w:t>Positive Marks: 1</w:t>
      </w:r>
    </w:p>
    <w:p>
      <w:r>
        <w:t>Negative Marks: 0.33</w:t>
      </w:r>
    </w:p>
    <w:p>
      <w:r>
        <w:t>Question: Which statement about myxedema coma hypothermia rewarming caution is correct?</w:t>
      </w:r>
    </w:p>
    <w:p>
      <w:r>
        <w:t>(a) Rapid warming causes peripheral vasodilation and cardiovascular collapse</w:t>
      </w:r>
    </w:p>
    <w:p>
      <w:r>
        <w:t>(b) Rapid rewarming is the only safe method in this condition</w:t>
      </w:r>
    </w:p>
    <w:p>
      <w:r>
        <w:t>(c) Rewarming speed has no effect on the patient's outcome</w:t>
      </w:r>
    </w:p>
    <w:p>
      <w:r>
        <w:t>(d) Slow warming always causes hyperthermia instead</w:t>
      </w:r>
    </w:p>
    <w:p>
      <w:r>
        <w:t>Answer: a</w:t>
      </w:r>
    </w:p>
    <w:p>
      <w:r>
        <w:t>Solution: ✅ Correct Answer: a. Rapid warming causes peripheral vasodilation and cardiovascular collapse.</w:t>
      </w:r>
    </w:p>
    <w:p>
      <w:r>
        <w:t>🧠 Clinical Rationale: Sudden vasodilation from fast warming drops the blood pressure dangerously in the already-fragile myxedema patient — gradual rewarming with blankets is used</w:t>
      </w:r>
    </w:p>
    <w:p>
      <w:r>
        <w:t>🩺 Nursing Action: Use passive rewarming with blankets</w:t>
      </w:r>
    </w:p>
    <w:p>
      <w:r>
        <w:t>❌ Why Not Others: (d) Slow warming always causes hyperthermia instead — not the best response for this situation; (c) Rewarming speed has no effect on the patient's outcome — not the best response for this situation; (b) Rapid rewarming is the only safe method in this condition — not the best response for this situation.</w:t>
      </w:r>
    </w:p>
    <w:p>
      <w:r>
        <w:t>⚡ 5-Second Recall: Gentle rewarming prevents shock</w:t>
      </w:r>
    </w:p>
    <w:p>
      <w:r>
        <w:t>Positive Marks: 1</w:t>
      </w:r>
    </w:p>
    <w:p>
      <w:r>
        <w:t>Negative Marks: 0.33</w:t>
      </w:r>
    </w:p>
    <w:p>
      <w:r>
        <w:t>Question: A patient asks the nurse about hyperthyroidism signs. Which response by the nurse is correct?</w:t>
      </w:r>
    </w:p>
    <w:p>
      <w:r>
        <w:t>(a) Bradycardia with fatigue and facial puffiness only</w:t>
      </w:r>
    </w:p>
    <w:p>
      <w:r>
        <w:t>(b) Weight gain with cold intolerance and constipation</w:t>
      </w:r>
    </w:p>
    <w:p>
      <w:r>
        <w:t>(c) Lethargy with dry skin and hair loss</w:t>
      </w:r>
    </w:p>
    <w:p>
      <w:r>
        <w:t>(d) Weight loss despite increased appetite, heat intolerance, tremor and palpitations</w:t>
      </w:r>
    </w:p>
    <w:p>
      <w:r>
        <w:t>Answer: d</w:t>
      </w:r>
    </w:p>
    <w:p>
      <w:r>
        <w:t>Solution: ✅ Correct Answer: d. Weight loss despite increased appetite, heat intolerance, tremor and palpitations.</w:t>
      </w:r>
    </w:p>
    <w:p>
      <w:r>
        <w:t>🧠 Clinical Rationale: Excess thyroid hormone speeds metabolism — weight loss, heat intolerance, tremor, sweating, palpitations and frequent stools result</w:t>
      </w:r>
    </w:p>
    <w:p>
      <w:r>
        <w:t>🩺 Nursing Action: Exophthalmos may accompany Graves disease</w:t>
      </w:r>
    </w:p>
    <w:p>
      <w:r>
        <w:t>❌ Why Not Others: (a) Bradycardia with fatigue and facial puffiness only — not the best response for this situation; (b) Weight gain with cold intolerance and constipation — not the best response for this situation; (c) Lethargy with dry skin and hair loss — not the best response for this situation.</w:t>
      </w:r>
    </w:p>
    <w:p>
      <w:r>
        <w:t>⚠️ Exam Trap: Untreated hyperthyroidism can progress to thyroid storm</w:t>
      </w:r>
    </w:p>
    <w:p>
      <w:r>
        <w:t>⚡ 5-Second Recall: Hyperthyroidism speeds the body up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thyroid storm signs by identifying which response as appropriate?</w:t>
      </w:r>
    </w:p>
    <w:p>
      <w:r>
        <w:t>(a) Gradual weight gain with cold intolerance only</w:t>
      </w:r>
    </w:p>
    <w:p>
      <w:r>
        <w:t>(b) Flaccid paralysis with absent reflexes only</w:t>
      </w:r>
    </w:p>
    <w:p>
      <w:r>
        <w:t>(c) Hypothermia with bradycardia and lethargy</w:t>
      </w:r>
    </w:p>
    <w:p>
      <w:r>
        <w:t>(d) Extreme hyperpyrexia, tachycardia, agitation, vomiting and delirium</w:t>
      </w:r>
    </w:p>
    <w:p>
      <w:r>
        <w:t>Answer: d</w:t>
      </w:r>
    </w:p>
    <w:p>
      <w:r>
        <w:t>Solution: ✅ Correct Answer: d. Extreme hyperpyrexia, tachycardia, agitation, vomiting and delirium.</w:t>
      </w:r>
    </w:p>
    <w:p>
      <w:r>
        <w:t>🧠 Clinical Rationale: Thyroid storm presents with fever over 40°C, racing heart, GI upset, agitation and altered mentation — a hypermetabolic crisis</w:t>
      </w:r>
    </w:p>
    <w:p>
      <w:r>
        <w:t>🩺 Nursing Action: Cooling, beta blockade and antithyroid drugs treat it</w:t>
      </w:r>
    </w:p>
    <w:p>
      <w:r>
        <w:t>❌ Why Not Others: (c) Hypothermia with bradycardia and lethargy — not the best response for this situation; (a) Gradual weight gain with cold intolerance only — not the best response for this situation; (b) Flaccid paralysis with absent reflexes only — not the best response for this situation.</w:t>
      </w:r>
    </w:p>
    <w:p>
      <w:r>
        <w:t>⚡ 5-Second Recall: Hyperthermia and tachycardia mark the storm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post thyroidectomy calcium monitoring is MOST concerning and requires immediate follow-up?</w:t>
      </w:r>
    </w:p>
    <w:p>
      <w:r>
        <w:t>(a) Hyperthyroidism recurring immediately after surgery</w:t>
      </w:r>
    </w:p>
    <w:p>
      <w:r>
        <w:t>(b) Hypoglycemia from the fasting state only</w:t>
      </w:r>
    </w:p>
    <w:p>
      <w:r>
        <w:t>(c) Hypocalcemia from parathyroid injury during surgery</w:t>
      </w:r>
    </w:p>
    <w:p>
      <w:r>
        <w:t>(d) Fluid overload from intravenous therapy only</w:t>
      </w:r>
    </w:p>
    <w:p>
      <w:r>
        <w:t>Answer: c</w:t>
      </w:r>
    </w:p>
    <w:p>
      <w:r>
        <w:t>Solution: ✅ Correct Answer: c. Hypocalcemia from parathyroid injury during surgery.</w:t>
      </w:r>
    </w:p>
    <w:p>
      <w:r>
        <w:t>🧠 Clinical Rationale: Removal of the parathyroid glands causes hypocalcemia — circumoral tingling, twitching and Chvostek or Trousseau signs warn of tetany and laryngospasm</w:t>
      </w:r>
    </w:p>
    <w:p>
      <w:r>
        <w:t>🔍 Key Clues: Tingling after thyroidectomy = calcium falling</w:t>
      </w:r>
    </w:p>
    <w:p>
      <w:r>
        <w:t>🩺 Nursing Action: Report twitching or spasm immediately for calcium replacement</w:t>
      </w:r>
    </w:p>
    <w:p>
      <w:r>
        <w:t>❌ Why Not Others: (b) Hypoglycemia from the fasting state only — not the best response for this situation; (a) Hyperthyroidism recurring immediately after surgery — not the best response for this situation; (d) Fluid overload from intravenous therapy only — not the best response for this situation.</w:t>
      </w:r>
    </w:p>
    <w:p>
      <w:r>
        <w:t>⚡ 5-Second Recall: Watch for hypocalcemia after total thyroidectomy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hypoparathyroidism treatment calcium. Which response is most appropriate?</w:t>
      </w:r>
    </w:p>
    <w:p>
      <w:r>
        <w:t>(a) Iron tablets to correct anaemia only</w:t>
      </w:r>
    </w:p>
    <w:p>
      <w:r>
        <w:t>(b) Oral or IV calcium with vitamin D supplementation as ordered</w:t>
      </w:r>
    </w:p>
    <w:p>
      <w:r>
        <w:t>(c) Insulin therapy to lower the blood glucose</w:t>
      </w:r>
    </w:p>
    <w:p>
      <w:r>
        <w:t>(d) Potassium supplements to balance the electrolytes</w:t>
      </w:r>
    </w:p>
    <w:p>
      <w:r>
        <w:t>Answer: b</w:t>
      </w:r>
    </w:p>
    <w:p>
      <w:r>
        <w:t>Solution: ✅ Correct Answer: b. Oral or IV calcium with vitamin D supplementation as ordered.</w:t>
      </w:r>
    </w:p>
    <w:p>
      <w:r>
        <w:t>🧠 Clinical Rationale: Calcium replacement, often with active vitamin D to aid absorption, restores the level and prevents tetany after parathyroid loss</w:t>
      </w:r>
    </w:p>
    <w:p>
      <w:r>
        <w:t>🩺 Nursing Action: IV calcium gluconate treats acute tetany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Potassium supplements to balance the electrolytes — not the best response for this situation; (a) Iron tablets to correct anaemia only — not the best response for this situation; (c) Insulin therapy to lower the blood glucose — not the best response for this situation.</w:t>
      </w:r>
    </w:p>
    <w:p>
      <w:r>
        <w:t>⚡ 5-Second Recall: Replace calcium and vitamin D</w:t>
      </w:r>
    </w:p>
    <w:p>
      <w:r>
        <w:t>Positive Marks: 1</w:t>
      </w:r>
    </w:p>
    <w:p>
      <w:r>
        <w:t>Negative Marks: 0.33</w:t>
      </w:r>
    </w:p>
    <w:p>
      <w:r>
        <w:t>Question: Why is vigorous IV saline hydration used for severe hypercalcemia?</w:t>
      </w:r>
    </w:p>
    <w:p>
      <w:r>
        <w:t>(a) Fluids are given only to dilute the blood pressure reading</w:t>
      </w:r>
    </w:p>
    <w:p>
      <w:r>
        <w:t>(b) Volume expansion increases urinary calcium excretion and lowers the level</w:t>
      </w:r>
    </w:p>
    <w:p>
      <w:r>
        <w:t>(c) Saline directly binds calcium and removes it from the blood</w:t>
      </w:r>
    </w:p>
    <w:p>
      <w:r>
        <w:t>(d) Hydration has no effect on serum calcium at all</w:t>
      </w:r>
    </w:p>
    <w:p>
      <w:r>
        <w:t>Answer: b</w:t>
      </w:r>
    </w:p>
    <w:p>
      <w:r>
        <w:t>Solution: ✅ Correct Answer: b. Volume expansion increases urinary calcium excretion and lowers the level.</w:t>
      </w:r>
    </w:p>
    <w:p>
      <w:r>
        <w:t>🧠 Clinical Rationale: Adequate volume lets the kidneys clear calcium, and loop diuretics then enhance excretion once the patient is hydrated</w:t>
      </w:r>
    </w:p>
    <w:p>
      <w:r>
        <w:t>🔍 Key Clues: Hydrate to excrete calcium in hypercalcemia</w:t>
      </w:r>
    </w:p>
    <w:p>
      <w:r>
        <w:t>🩺 Nursing Action: Encourage ambulation to reduce bone calcium release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Fluids are given only to dilute the blood pressure reading — not the best response for this situation; (d) Hydration has no effect on serum calcium at all — not the best response for this situation; (c) Saline directly binds calcium and removes it from the blood — not the best response for this situation.</w:t>
      </w:r>
    </w:p>
    <w:p>
      <w:r>
        <w:t>⚠️ Exam Trap: Bisphosphonates provide longer-term lowering</w:t>
      </w:r>
    </w:p>
    <w:p>
      <w:r>
        <w:t>⚡ 5-Second Recall: Saline washes calcium out</w:t>
      </w:r>
    </w:p>
    <w:p>
      <w:r>
        <w:t>Positive Marks: 1</w:t>
      </w:r>
    </w:p>
    <w:p>
      <w:r>
        <w:t>Negative Marks: 0.33</w:t>
      </w:r>
    </w:p>
    <w:p>
      <w:r>
        <w:t>Question: A patient asks the nurse about pituitary master gland concept. Which response by the nurse is correct?</w:t>
      </w:r>
    </w:p>
    <w:p>
      <w:r>
        <w:t>(a) It filters the blood and removes waste products</w:t>
      </w:r>
    </w:p>
    <w:p>
      <w:r>
        <w:t>(b) It produces all the body's insulin directly</w:t>
      </w:r>
    </w:p>
    <w:p>
      <w:r>
        <w:t>(c) It regulates only the body temperature set point</w:t>
      </w:r>
    </w:p>
    <w:p>
      <w:r>
        <w:t>(d) It secretes hormones that control the thyroid, adrenals, gonads and growth</w:t>
      </w:r>
    </w:p>
    <w:p>
      <w:r>
        <w:t>Answer: d</w:t>
      </w:r>
    </w:p>
    <w:p>
      <w:r>
        <w:t>Solution: ✅ Correct Answer: d. It secretes hormones that control the thyroid, adrenals, gonads and growth.</w:t>
      </w:r>
    </w:p>
    <w:p>
      <w:r>
        <w:t>🧠 Clinical Rationale: Anterior pituitary hormones drive the thyroid, adrenal cortex, gonads, growth and milk production — orchestrating the other endocrine glands</w:t>
      </w:r>
    </w:p>
    <w:p>
      <w:r>
        <w:t>🩺 Nursing Action: Tropic hormones from the pituitary stimulate target glands</w:t>
      </w:r>
    </w:p>
    <w:p>
      <w:r>
        <w:t>❌ Why Not Others: (b) It produces all the body's insulin directly — not the best response for this situation; (c) It regulates only the body temperature set point — not the best response for this situation; (a) It filters the blood and removes waste products — not the best response for this situation.</w:t>
      </w:r>
    </w:p>
    <w:p>
      <w:r>
        <w:t>⚠️ Exam Trap: Hypopituitarism starves the downstream glands</w:t>
      </w:r>
    </w:p>
    <w:p>
      <w:r>
        <w:t>⚡ 5-Second Recall: The master gland directs the endocrine system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desmopressin therapy teaching by identifying which response as appropriate?</w:t>
      </w:r>
    </w:p>
    <w:p>
      <w:r>
        <w:t>(a) For water intoxication — headache, confusion, weight gain and hyponatremia from over-replacement</w:t>
      </w:r>
    </w:p>
    <w:p>
      <w:r>
        <w:t>(b) For ketosis and a fruity breath odour</w:t>
      </w:r>
    </w:p>
    <w:p>
      <w:r>
        <w:t>(c) For hypoglycemia requiring glucose tablets</w:t>
      </w:r>
    </w:p>
    <w:p>
      <w:r>
        <w:t>(d) For worsening dehydration and rising sodium every hour</w:t>
      </w:r>
    </w:p>
    <w:p>
      <w:r>
        <w:t>Answer: a</w:t>
      </w:r>
    </w:p>
    <w:p>
      <w:r>
        <w:t>Solution: ✅ Correct Answer: a. For water intoxication — headache, confusion, weight gain and hyponatremia from over-replacement.</w:t>
      </w:r>
    </w:p>
    <w:p>
      <w:r>
        <w:t>🧠 Clinical Rationale: Desmopressin replaces ADH — too much causes water retention and hyponatremia, so intake, weight and sodium are monitored</w:t>
      </w:r>
    </w:p>
    <w:p>
      <w:r>
        <w:t>🩺 Nursing Action: Report headache, confusion or sudden weight gain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For ketosis and a fruity breath odour — not the best response for this situation; (c) For hypoglycemia requiring glucose tablets — not the best response for this situation; (d) For worsening dehydration and rising sodium every hour — not the best response for this situation.</w:t>
      </w:r>
    </w:p>
    <w:p>
      <w:r>
        <w:t>⚡ 5-Second Recall: Desmopressin = ADH replacement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SIADH nursing interventions fluid restriction. Which response is most appropriate?</w:t>
      </w:r>
    </w:p>
    <w:p>
      <w:r>
        <w:t>(a) High-sodium oral supplements without fluid limits</w:t>
      </w:r>
    </w:p>
    <w:p>
      <w:r>
        <w:t>(b) Fluid restriction with daily weights, I&amp;O and neurologic monitoring</w:t>
      </w:r>
    </w:p>
    <w:p>
      <w:r>
        <w:t>(c) Liberal fluid intake to flush out the sodium</w:t>
      </w:r>
    </w:p>
    <w:p>
      <w:r>
        <w:t>(d) Encouraging large volumes of water to dilute the urine</w:t>
      </w:r>
    </w:p>
    <w:p>
      <w:r>
        <w:t>Answer: b</w:t>
      </w:r>
    </w:p>
    <w:p>
      <w:r>
        <w:t>Solution: ✅ Correct Answer: b. Fluid restriction with daily weights, I&amp;O and neurologic monitoring.</w:t>
      </w:r>
    </w:p>
    <w:p>
      <w:r>
        <w:t>🧠 Clinical Rationale: Restricting fluids treats the water excess of SIADH directly while weights and neuro checks watch for worsening hyponatremia</w:t>
      </w:r>
    </w:p>
    <w:p>
      <w:r>
        <w:t>🩺 Nursing Action: Weigh daily and measure I&amp;O</w:t>
      </w:r>
    </w:p>
    <w:p>
      <w:r>
        <w:t>❌ Why Not Others: (d) Encouraging large volumes of water to dilute the urine — not the best response for this situation; (a) High-sodium oral supplements without fluid limits — not the best response for this situation; (c) Liberal fluid intake to flush out the sodium — not the best response for this situation.</w:t>
      </w:r>
    </w:p>
    <w:p>
      <w:r>
        <w:t>⚡ 5-Second Recall: Fluid restriction corrects SIADH</w:t>
      </w:r>
    </w:p>
    <w:p>
      <w:r>
        <w:t>Positive Marks: 1</w:t>
      </w:r>
    </w:p>
    <w:p>
      <w:r>
        <w:t>Negative Marks: 0.33</w:t>
      </w:r>
    </w:p>
    <w:p>
      <w:r>
        <w:t>Question: A patient asks the nurse about Cushing syndrome glucose monitoring. Which response by the nurse is correct?</w:t>
      </w:r>
    </w:p>
    <w:p>
      <w:r>
        <w:t>(a) Only insulin therapy changes glucose in Cushing syndrome</w:t>
      </w:r>
    </w:p>
    <w:p>
      <w:r>
        <w:t>(b) Cortisol raises blood glucose by promoting gluconeogenesis and insulin resistance</w:t>
      </w:r>
    </w:p>
    <w:p>
      <w:r>
        <w:t>(c) Cortisol always lowers glucose to dangerous levels</w:t>
      </w:r>
    </w:p>
    <w:p>
      <w:r>
        <w:t>(d) Glucose is unaffected by any steroid hormone</w:t>
      </w:r>
    </w:p>
    <w:p>
      <w:r>
        <w:t>Answer: b</w:t>
      </w:r>
    </w:p>
    <w:p>
      <w:r>
        <w:t>Solution: ✅ Correct Answer: b. Cortisol raises blood glucose by promoting gluconeogenesis and insulin resistance.</w:t>
      </w:r>
    </w:p>
    <w:p>
      <w:r>
        <w:t>🧠 Clinical Rationale: Glucocorticoids raise glucose — steroid excess can cause or worsen diabetes, so glucose is monitored</w:t>
      </w:r>
    </w:p>
    <w:p>
      <w:r>
        <w:t>🩺 Nursing Action: Report polyuria or thirst suggesting hyperglycemia</w:t>
      </w:r>
    </w:p>
    <w:p>
      <w:r>
        <w:t>❌ Why Not Others: (c) Cortisol always lowers glucose to dangerous levels — not the best response for this situation; (d) Glucose is unaffected by any steroid hormone — not the best response for this situation; (a) Only insulin therapy changes glucose in Cushing syndrome — not the best response for this situation.</w:t>
      </w:r>
    </w:p>
    <w:p>
      <w:r>
        <w:t>⚠️ Exam Trap: Diabetic management may be needed during steroid excess</w:t>
      </w:r>
    </w:p>
    <w:p>
      <w:r>
        <w:t>⚡ 5-Second Recall: Watch glucose with Cushing syndrome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