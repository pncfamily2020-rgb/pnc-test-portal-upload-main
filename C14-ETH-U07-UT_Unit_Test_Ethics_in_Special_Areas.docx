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needing care for predictive testing in minors awareness is admitted to the unit. Which nursing action should the nurse perform FIRST?</w:t>
      </w:r>
    </w:p>
    <w:p>
      <w:r>
        <w:t>(a) Promise a guaranteed cure to reassure an anxious patient</w:t>
      </w:r>
    </w:p>
    <w:p>
      <w:r>
        <w:t>(b) Ignore the patient preferences and impose the nurse personal opinion</w:t>
      </w:r>
    </w:p>
    <w:p>
      <w:r>
        <w:t>(c) The nurse refers for specialist counseling and protects the child future autonomy</w:t>
      </w:r>
    </w:p>
    <w:p>
      <w:r>
        <w:t>(d) Document care that was not performed to save time</w:t>
      </w:r>
    </w:p>
    <w:p>
      <w:r>
        <w:t>Answer: c</w:t>
      </w:r>
    </w:p>
    <w:p>
      <w:r>
        <w:t>Solution: ✅ Correct Answer: c. The nurse refers for specialist counseling and protects the child future autonomy.</w:t>
      </w:r>
    </w:p>
    <w:p>
      <w:r>
        <w:t>🧠 Clinical Rationale: The nurse refers for specialist counseling and protects the child future autonomy. Deferral preserves future choice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refers for specialist counseling and protects the child future autonomy</w:t>
      </w:r>
    </w:p>
    <w:p>
      <w:r>
        <w:t>❌ Why Not Others: (b) Ignore the patient preferences and impose the nurse personal opinion — not the best response for this situation; (a) Promise a guaranteed cure to reassure an anxious patient — not the best response for this situation; (d) Document care that was not performed to save time — not the best response for this situation.</w:t>
      </w:r>
    </w:p>
    <w:p>
      <w:r>
        <w:t>⚡ 5-Second Recall: In predictive testing in minors awareness,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parental permission and child assent. Which statement by the patient indicates correct understanding?</w:t>
      </w:r>
    </w:p>
    <w:p>
      <w:r>
        <w:t>(a) Document care that was not performed to save time</w:t>
      </w:r>
    </w:p>
    <w:p>
      <w:r>
        <w:t>(b) Promise a guaranteed cure to reassure an anxious patient</w:t>
      </w:r>
    </w:p>
    <w:p>
      <w:r>
        <w:t>(c) Ignore the patient preferences and impose the nurse personal opinion</w:t>
      </w:r>
    </w:p>
    <w:p>
      <w:r>
        <w:t>(d) The nurse explains simply, seeks agreement and respects age-appropriate dissent</w:t>
      </w:r>
    </w:p>
    <w:p>
      <w:r>
        <w:t>Answer: d</w:t>
      </w:r>
    </w:p>
    <w:p>
      <w:r>
        <w:t>Solution: ✅ Correct Answer: d. The nurse explains simply, seeks agreement and respects age-appropriate dissent.</w:t>
      </w:r>
    </w:p>
    <w:p>
      <w:r>
        <w:t>🧠 Clinical Rationale: The nurse explains simply, seeks agreement and respects age-appropriate dissent. Assent honors developing autonomy</w:t>
      </w:r>
    </w:p>
    <w:p>
      <w:r>
        <w:t>🩺 Nursing Action: The nurse explains simply, seeks agreement and respects age-appropriate dissent</w:t>
      </w:r>
    </w:p>
    <w:p>
      <w:r>
        <w:t>❌ Why Not Others: (b) Promise a guaranteed cure to reassure an anxious patient — not the best response for this situation; (a) Document care that was not performed to save time — not the best response for this situation; (c) Ignore the patient preferences and impose the nurse personal opinion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parental permission and child assent, the ethical option respects autonomy and avoids harm</w:t>
      </w:r>
    </w:p>
    <w:p>
      <w:r>
        <w:t>⚡ 5-Second Recall: In parental permission and child assent,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restraint/seclusion ethical safeguards. Which response is most appropriate?</w:t>
      </w:r>
    </w:p>
    <w:p>
      <w:r>
        <w:t>(a) Promise a guaranteed cure to reassure an anxious patient</w:t>
      </w:r>
    </w:p>
    <w:p>
      <w:r>
        <w:t>(b) Document care that was not performed to save time</w:t>
      </w:r>
    </w:p>
    <w:p>
      <w:r>
        <w:t>(c) Ignore the patient preferences and impose the nurse personal opinion</w:t>
      </w:r>
    </w:p>
    <w:p>
      <w:r>
        <w:t>(d) The nurse uses de-escalation first, obtains orders, monitors closely and documents</w:t>
      </w:r>
    </w:p>
    <w:p>
      <w:r>
        <w:t>Answer: d</w:t>
      </w:r>
    </w:p>
    <w:p>
      <w:r>
        <w:t>Solution: ✅ Correct Answer: d. The nurse uses de-escalation first, obtains orders, monitors closely and documents.</w:t>
      </w:r>
    </w:p>
    <w:p>
      <w:r>
        <w:t>🧠 Clinical Rationale: The nurse uses de-escalation first, obtains orders, monitors closely and documents. Safeguards prevent abuse</w:t>
      </w:r>
    </w:p>
    <w:p>
      <w:r>
        <w:t>🩺 Nursing Action: Assess first, protect rights, escalate through proper channels and document for restraint/seclusion ethical safeguards</w:t>
      </w:r>
    </w:p>
    <w:p>
      <w:r>
        <w:t>❌ Why Not Others: (a) Promise a guaranteed cure to reassure an anxious patient — not the best response for this situation; (c) Ignore the patient preferences and impose the nurse personal opinion — not the best response for this situation; (b) Document care that was not performed to save time — not the best response for this situation.</w:t>
      </w:r>
    </w:p>
    <w:p>
      <w:r>
        <w:t>⚡ 5-Second Recall: FIRST in restraint/seclusion ethical safeguards is safety plus rights</w:t>
      </w:r>
    </w:p>
    <w:p>
      <w:r>
        <w:t>Positive Marks: 1</w:t>
      </w:r>
    </w:p>
    <w:p>
      <w:r>
        <w:t>Negative Marks: 0.33</w:t>
      </w:r>
    </w:p>
    <w:p>
      <w:r>
        <w:t>Question: A patient asks the nurse about respect, dignity and non-discrimination in mental healthcare. Which response by the nurse is correct?</w:t>
      </w:r>
    </w:p>
    <w:p>
      <w:r>
        <w:t>(a) Discuss the patient case loudly in corridors and elevators</w:t>
      </w:r>
    </w:p>
    <w:p>
      <w:r>
        <w:t>(b) Mental health care must uphold dignity, equality and freedom from discrimination</w:t>
      </w:r>
    </w:p>
    <w:p>
      <w:r>
        <w:t>(c) Hide a clinical error from the patient and the team</w:t>
      </w:r>
    </w:p>
    <w:p>
      <w:r>
        <w:t>(d) Accept an expensive gift that could influence clinical decisions without disclosure</w:t>
      </w:r>
    </w:p>
    <w:p>
      <w:r>
        <w:t>Answer: b</w:t>
      </w:r>
    </w:p>
    <w:p>
      <w:r>
        <w:t>Solution: ✅ Correct Answer: b. Mental health care must uphold dignity, equality and freedom from discrimination.</w:t>
      </w:r>
    </w:p>
    <w:p>
      <w:r>
        <w:t>🧠 Clinical Rationale: Mental health care must uphold dignity, equality and freedom from discrimination. Dignity aids recovery</w:t>
      </w:r>
    </w:p>
    <w:p>
      <w:r>
        <w:t>🩺 Nursing Action: Apply respect, dignity and non-discrimination in mental healthcare during assessment, teaching and documentation</w:t>
      </w:r>
    </w:p>
    <w:p>
      <w:r>
        <w:t>❌ Why Not Others: (a) Discuss the patient case loudly in corridors and elevators — not the best response for this situation; (d) Accept an expensive gift that could influence clinical decisions without disclosure — not the best response for this situation; (c) Hide a clinical error from the patient and the team — not the best response for this situation.</w:t>
      </w:r>
    </w:p>
    <w:p>
      <w:r>
        <w:t>⚠️ Exam Trap: Do not confuse respect, dignity and non-discrimination in mental healthcare with personal opinion or convenience</w:t>
      </w:r>
    </w:p>
    <w:p>
      <w:r>
        <w:t>⚡ 5-Second Recall: Respect, dignity and non-discrimination in mental healthcare = Mental health care must uphold dignity, equality and freedom from discrimination</w:t>
      </w:r>
    </w:p>
    <w:p>
      <w:r>
        <w:t>Positive Marks: 1</w:t>
      </w:r>
    </w:p>
    <w:p>
      <w:r>
        <w:t>Negative Marks: 0.33</w:t>
      </w:r>
    </w:p>
    <w:p>
      <w:r>
        <w:t>Question: Which statement about vulnerable participants is correct?</w:t>
      </w:r>
    </w:p>
    <w:p>
      <w:r>
        <w:t>(a) Children, pregnant persons, cognitively impaired and captive groups need extra protections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a</w:t>
      </w:r>
    </w:p>
    <w:p>
      <w:r>
        <w:t>Solution: ✅ Correct Answer: a. Children, pregnant persons, cognitively impaired and captive groups need extra protections.</w:t>
      </w:r>
    </w:p>
    <w:p>
      <w:r>
        <w:t>🧠 Clinical Rationale: Children, pregnant persons, cognitively impaired and captive groups need extra protections. Vulnerability demands higher care</w:t>
      </w:r>
    </w:p>
    <w:p>
      <w:r>
        <w:t>🩺 Nursing Action: Apply vulnerable participants during assessment, teaching and documentation</w:t>
      </w:r>
    </w:p>
    <w:p>
      <w:r>
        <w:t>❌ Why Not Others: (b) Decide care priority by social status rather than clinical need — not the best response for this situation; (d) Share confidential patient details freely with friends and on social media — not the best response for this situation; (c) Follow an unsafe order silently without questioning or escalation — not the best response for this situation.</w:t>
      </w:r>
    </w:p>
    <w:p>
      <w:r>
        <w:t>⚡ 5-Second Recall: Vulnerable participants = Children, pregnant persons, cognitively impaired and captive groups need extra protections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contraceptive choice and informed decision by identifying which response as appropriate?</w:t>
      </w:r>
    </w:p>
    <w:p>
      <w:r>
        <w:t>(a) Photograph the patient without permission for teaching purposes</w:t>
      </w:r>
    </w:p>
    <w:p>
      <w:r>
        <w:t>(b) Use family minors as interpreters for complex consent discussions</w:t>
      </w:r>
    </w:p>
    <w:p>
      <w:r>
        <w:t>(c) Contraceptive decisions need full information on options, effectiveness and side effects</w:t>
      </w:r>
    </w:p>
    <w:p>
      <w:r>
        <w:t>(d) Leave the assigned patient without handover when the shift gets busy</w:t>
      </w:r>
    </w:p>
    <w:p>
      <w:r>
        <w:t>Answer: c</w:t>
      </w:r>
    </w:p>
    <w:p>
      <w:r>
        <w:t>Solution: ✅ Correct Answer: c. Contraceptive decisions need full information on options, effectiveness and side effects.</w:t>
      </w:r>
    </w:p>
    <w:p>
      <w:r>
        <w:t>🧠 Clinical Rationale: Contraceptive decisions need full information on options, effectiveness and side effects. Informed choice improves adherence</w:t>
      </w:r>
    </w:p>
    <w:p>
      <w:r>
        <w:t>🩺 Nursing Action: Apply contraceptive choice and informed decision during assessment, teaching and documentation</w:t>
      </w:r>
    </w:p>
    <w:p>
      <w:r>
        <w:t>❌ Why Not Others: (d) Leave the assigned patient without handover when the shift gets busy — not the best response for this situation; (b) Use family minors as interpreters for complex consent discussions — not the best response for this situation; (a) Photograph the patient without permission for teaching purposes — not the best response for this situation.</w:t>
      </w:r>
    </w:p>
    <w:p>
      <w:r>
        <w:t>⚡ 5-Second Recall: Contraceptive choice and informed decision = Contraceptive decisions need full information on options, effectiveness and side effects</w:t>
      </w:r>
    </w:p>
    <w:p>
      <w:r>
        <w:t>Positive Marks: 1</w:t>
      </w:r>
    </w:p>
    <w:p>
      <w:r>
        <w:t>Negative Marks: 0.33</w:t>
      </w:r>
    </w:p>
    <w:p>
      <w:r>
        <w:t>Question: A patient needing care for supported decision-making is admitted to the unit. Which nursing action should the nurse perform FIRST?</w:t>
      </w:r>
    </w:p>
    <w:p>
      <w:r>
        <w:t>(a) The nurse provides information simply, involves chosen supporters and respects the final choice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The nurse provides information simply, involves chosen supporters and respects the final choice.</w:t>
      </w:r>
    </w:p>
    <w:p>
      <w:r>
        <w:t>🧠 Clinical Rationale: The nurse provides information simply, involves chosen supporters and respects the final choice. Support maximizes autonomy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provides information simply, involves chosen supporters and respects the final choice</w:t>
      </w:r>
    </w:p>
    <w:p>
      <w:r>
        <w:t>❌ Why Not Others: (c) Follow an unsafe order silently without questioning or escalation — not the best response for this situation; (d) Decide care priority by social status rather than clinical need — not the best response for this situation; (b) Share confidential patient details freely with friends and on social media — not the best response for this situation.</w:t>
      </w:r>
    </w:p>
    <w:p>
      <w:r>
        <w:t>⚡ 5-Second Recall: In supported decision-making, choose rights plus safety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confidentiality in adolescent care with safety exceptions is MOST concerning and requires immediate follow-up?</w:t>
      </w:r>
    </w:p>
    <w:p>
      <w:r>
        <w:t>(a) Leave the assigned patient without handover when the shift gets busy</w:t>
      </w:r>
    </w:p>
    <w:p>
      <w:r>
        <w:t>(b) Use family minors as interpreters for complex consent discussions</w:t>
      </w:r>
    </w:p>
    <w:p>
      <w:r>
        <w:t>(c) The nurse explains limits upfront and discloses minimum necessary when safety demands</w:t>
      </w:r>
    </w:p>
    <w:p>
      <w:r>
        <w:t>(d) Photograph the patient without permission for teaching purposes</w:t>
      </w:r>
    </w:p>
    <w:p>
      <w:r>
        <w:t>Answer: c</w:t>
      </w:r>
    </w:p>
    <w:p>
      <w:r>
        <w:t>Solution: ✅ Correct Answer: c. The nurse explains limits upfront and discloses minimum necessary when safety demands.</w:t>
      </w:r>
    </w:p>
    <w:p>
      <w:r>
        <w:t>🧠 Clinical Rationale: The nurse explains limits upfront and discloses minimum necessary when safety demands. Trust with limits protects teens</w:t>
      </w:r>
    </w:p>
    <w:p>
      <w:r>
        <w:t>🔍 Key Clues: Look for the option that protects rights, safety and professional standards in confidentiality in adolescent care with safety exceptions</w:t>
      </w:r>
    </w:p>
    <w:p>
      <w:r>
        <w:t>🩺 Nursing Action: The nurse explains limits upfront and discloses minimum necessary when safety demands</w:t>
      </w:r>
    </w:p>
    <w:p>
      <w:r>
        <w:t>❌ Why Not Others: (a) Leave the assigned patient without handover when the shift gets busy — not the best response for this situation; (b) Use family minors as interpreters for complex consent discussions — not the best response for this situation; (d) Photograph the patient without permission for teaching purposes — not the best response for this situation.</w:t>
      </w:r>
    </w:p>
    <w:p>
      <w:r>
        <w:t>⚡ 5-Second Recall: In confidentiality in adolescent care with safety exceptions,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privacy/confidentiality of research data is admitted to the unit. Which nursing action should the nurse perform FIRST?</w:t>
      </w:r>
    </w:p>
    <w:p>
      <w:r>
        <w:t>(a) Photograph the patient without permission for teaching purposes</w:t>
      </w:r>
    </w:p>
    <w:p>
      <w:r>
        <w:t>(b) The nurse protects codes, avoids identifiers and reports breaches</w:t>
      </w:r>
    </w:p>
    <w:p>
      <w:r>
        <w:t>(c) Leave the assigned patient without handover when the shift gets busy</w:t>
      </w:r>
    </w:p>
    <w:p>
      <w:r>
        <w:t>(d) Use family minors as interpreters for complex consent discussions</w:t>
      </w:r>
    </w:p>
    <w:p>
      <w:r>
        <w:t>Answer: b</w:t>
      </w:r>
    </w:p>
    <w:p>
      <w:r>
        <w:t>Solution: ✅ Correct Answer: b. The nurse protects codes, avoids identifiers and reports breaches.</w:t>
      </w:r>
    </w:p>
    <w:p>
      <w:r>
        <w:t>🧠 Clinical Rationale: The nurse protects codes, avoids identifiers and reports breaches. Confidentiality encourages participation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protects codes, avoids identifiers and reports breaches</w:t>
      </w:r>
    </w:p>
    <w:p>
      <w:r>
        <w:t>❌ Why Not Others: (d) Use family minors as interpreters for complex consent discussions — not the best response for this situation; (a) Photograph the patient without permission for teaching purposes — not the best response for this situation; (c) Leave the assigned patient without handover when the shift gets busy — not the best response for this situation.</w:t>
      </w:r>
    </w:p>
    <w:p>
      <w:r>
        <w:t>⚡ 5-Second Recall: In privacy/confidentiality of research data,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right to know / not know concepts is admitted to the unit. Which nursing action should the nurse perform FIRST?</w:t>
      </w:r>
    </w:p>
    <w:p>
      <w:r>
        <w:t>(a) The nurse asks preferences, paces disclosure and offers counseling</w:t>
      </w:r>
    </w:p>
    <w:p>
      <w:r>
        <w:t>(b) Follow an unsafe order silently without questioning or escalation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The nurse asks preferences, paces disclosure and offers counseling.</w:t>
      </w:r>
    </w:p>
    <w:p>
      <w:r>
        <w:t>🧠 Clinical Rationale: The nurse asks preferences, paces disclosure and offers counseling. Both knowing and not knowing are autonomous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asks preferences, paces disclosure and offers counseling</w:t>
      </w:r>
    </w:p>
    <w:p>
      <w:r>
        <w:t>❌ Why Not Others: (b) Follow an unsafe order silently without questioning or escalation — not the best response for this situation; (d) Decide care priority by social status rather than clinical need — not the best response for this situation; (c) Share confidential patient details freely with friends and on social media — not the best response for this situation.</w:t>
      </w:r>
    </w:p>
    <w:p>
      <w:r>
        <w:t>⚡ 5-Second Recall: In right to know / not know concepts,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mature adolescent involvement in decisions is correct?</w:t>
      </w:r>
    </w:p>
    <w:p>
      <w:r>
        <w:t>(a) Ignore the patient preferences and impose the nurse personal opinion</w:t>
      </w:r>
    </w:p>
    <w:p>
      <w:r>
        <w:t>(b) Promise a guaranteed cure to reassure an anxious patient</w:t>
      </w:r>
    </w:p>
    <w:p>
      <w:r>
        <w:t>(c) Document care that was not performed to save time</w:t>
      </w:r>
    </w:p>
    <w:p>
      <w:r>
        <w:t>(d) Mature adolescents should be increasingly involved according to understanding and law</w:t>
      </w:r>
    </w:p>
    <w:p>
      <w:r>
        <w:t>Answer: d</w:t>
      </w:r>
    </w:p>
    <w:p>
      <w:r>
        <w:t>Solution: ✅ Correct Answer: d. Mature adolescents should be increasingly involved according to understanding and law.</w:t>
      </w:r>
    </w:p>
    <w:p>
      <w:r>
        <w:t>🧠 Clinical Rationale: Mature adolescents should be increasingly involved according to understanding and law. Involvement improves cooperation</w:t>
      </w:r>
    </w:p>
    <w:p>
      <w:r>
        <w:t>🔍 Key Clues: Focus on the defining feature of mature adolescent involvement in decisions</w:t>
      </w:r>
    </w:p>
    <w:p>
      <w:r>
        <w:t>🩺 Nursing Action: Apply mature adolescent involvement in decisions during assessment, teaching and documentation</w:t>
      </w:r>
    </w:p>
    <w:p>
      <w:r>
        <w:t>❌ Why Not Others: (a) Ignore the patient preferences and impose the nurse personal opinion — not the best response for this situation; (c) Document care that was not performed to save time — not the best response for this situation; (b) Promise a guaranteed cure to reassure an anxious patient — not the best response for this situation.</w:t>
      </w:r>
    </w:p>
    <w:p>
      <w:r>
        <w:t>⚠️ Exam Trap: Do not confuse mature adolescent involvement in decisions with personal opinion or convenience</w:t>
      </w:r>
    </w:p>
    <w:p>
      <w:r>
        <w:t>🌟 PNC Exam Pearl: PNC focus: mature adolescent involvement in decisions tested through patient-rights and safety scenarios</w:t>
      </w:r>
    </w:p>
    <w:p>
      <w:r>
        <w:t>⚡ 5-Second Recall: Mature adolescent involvement in decisions = Mature adolescents should be increasingly involved according to understanding and law</w:t>
      </w:r>
    </w:p>
    <w:p>
      <w:r>
        <w:t>Positive Marks: 1</w:t>
      </w:r>
    </w:p>
    <w:p>
      <w:r>
        <w:t>Negative Marks: 0.33</w:t>
      </w:r>
    </w:p>
    <w:p>
      <w:r>
        <w:t>Question: A patient asks the nurse about informed consent for genetic testing. Which response by the nurse is correct?</w:t>
      </w:r>
    </w:p>
    <w:p>
      <w:r>
        <w:t>(a) Leave the assigned patient without handover when the shift gets busy</w:t>
      </w:r>
    </w:p>
    <w:p>
      <w:r>
        <w:t>(b) Photograph the patient without permission for teaching purposes</w:t>
      </w:r>
    </w:p>
    <w:p>
      <w:r>
        <w:t>(c) Genetic testing needs consent covering purpose, implications, sharing and uncertainty</w:t>
      </w:r>
    </w:p>
    <w:p>
      <w:r>
        <w:t>(d) Use family minors as interpreters for complex consent discussions</w:t>
      </w:r>
    </w:p>
    <w:p>
      <w:r>
        <w:t>Answer: c</w:t>
      </w:r>
    </w:p>
    <w:p>
      <w:r>
        <w:t>Solution: ✅ Correct Answer: c. Genetic testing needs consent covering purpose, implications, sharing and uncertainty.</w:t>
      </w:r>
    </w:p>
    <w:p>
      <w:r>
        <w:t>🧠 Clinical Rationale: Genetic testing needs consent covering purpose, implications, sharing and uncertainty. Implications extend beyond the test</w:t>
      </w:r>
    </w:p>
    <w:p>
      <w:r>
        <w:t>🩺 Nursing Action: Apply informed consent for genetic testing during assessment, teaching and documentation</w:t>
      </w:r>
    </w:p>
    <w:p>
      <w:r>
        <w:t>❌ Why Not Others: (a) Leave the assigned patient without handover when the shift gets busy — not the best response for this situation; (d) Use family minors as interpreters for complex consent discussions — not the best response for this situation; (b) Photograph the patient without permission for teaching purposes — not the best response for this situation.</w:t>
      </w:r>
    </w:p>
    <w:p>
      <w:r>
        <w:t>⚠️ Exam Trap: Do not confuse informed consent for genetic testing with personal opinion or convenience</w:t>
      </w:r>
    </w:p>
    <w:p>
      <w:r>
        <w:t>⚡ 5-Second Recall: Informed consent for genetic testing = Genetic testing needs consent covering purpose, implications, sharing and uncertainty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brain-stem death vs coma concept awareness. Which response is most appropriate?</w:t>
      </w:r>
    </w:p>
    <w:p>
      <w:r>
        <w:t>(a) Accept an expensive gift that could influence clinical decisions without disclosure</w:t>
      </w:r>
    </w:p>
    <w:p>
      <w:r>
        <w:t>(b) Discuss the patient case loudly in corridors and elevators</w:t>
      </w:r>
    </w:p>
    <w:p>
      <w:r>
        <w:t>(c) Hide a clinical error from the patient and the team</w:t>
      </w:r>
    </w:p>
    <w:p>
      <w:r>
        <w:t>(d) The nurse explains the difference sensitively and follows testing and certification protocol</w:t>
      </w:r>
    </w:p>
    <w:p>
      <w:r>
        <w:t>Answer: d</w:t>
      </w:r>
    </w:p>
    <w:p>
      <w:r>
        <w:t>Solution: ✅ Correct Answer: d. The nurse explains the difference sensitively and follows testing and certification protocol.</w:t>
      </w:r>
    </w:p>
    <w:p>
      <w:r>
        <w:t>🧠 Clinical Rationale: The nurse explains the difference sensitively and follows testing and certification protocol. Accurate understanding supports grieving</w:t>
      </w:r>
    </w:p>
    <w:p>
      <w:r>
        <w:t>🩺 Nursing Action: Assess first, protect rights, escalate through proper channels and document for brain-stem death vs coma concept awareness</w:t>
      </w:r>
    </w:p>
    <w:p>
      <w:r>
        <w:t>❌ Why Not Others: (c) Hide a clinical error from the patient and the team — not the best response for this situation; (b) Discuss the patient case loudly in corridors and elevators — not the best response for this situation; (a) Accept an expensive gift that could influence clinical decisions without disclosure — not the best response for this situation.</w:t>
      </w:r>
    </w:p>
    <w:p>
      <w:r>
        <w:t>⚡ 5-Second Recall: FIRST in brain-stem death vs coma concept awareness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reproductive autonomy. Which statement by the patient indicates correct understanding?</w:t>
      </w:r>
    </w:p>
    <w:p>
      <w:r>
        <w:t>(a) The nurse provides nonjudgmental information and supports the informed choice</w:t>
      </w:r>
    </w:p>
    <w:p>
      <w:r>
        <w:t>(b) Leave the assigned patient without handover when the shift gets busy</w:t>
      </w:r>
    </w:p>
    <w:p>
      <w:r>
        <w:t>(c) Use family minors as interpreters for complex consent discussions</w:t>
      </w:r>
    </w:p>
    <w:p>
      <w:r>
        <w:t>(d) Photograph the patient without permission for teaching purposes</w:t>
      </w:r>
    </w:p>
    <w:p>
      <w:r>
        <w:t>Answer: a</w:t>
      </w:r>
    </w:p>
    <w:p>
      <w:r>
        <w:t>Solution: ✅ Correct Answer: a. The nurse provides nonjudgmental information and supports the informed choice.</w:t>
      </w:r>
    </w:p>
    <w:p>
      <w:r>
        <w:t>🧠 Clinical Rationale: The nurse provides nonjudgmental information and supports the informed choice. Coercion in reproduction is unethical</w:t>
      </w:r>
    </w:p>
    <w:p>
      <w:r>
        <w:t>🩺 Nursing Action: The nurse provides nonjudgmental information and supports the informed choice</w:t>
      </w:r>
    </w:p>
    <w:p>
      <w:r>
        <w:t>❌ Why Not Others: (b) Leave the assigned patient without handover when the shift gets busy — not the best response for this situation; (c) Use family minors as interpreters for complex consent discussions — not the best response for this situation; (d) Photograph the patient without permission for teaching purposes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reproductive autonomy, the ethical option respects autonomy and avoids harm</w:t>
      </w:r>
    </w:p>
    <w:p>
      <w:r>
        <w:t>⚡ 5-Second Recall: In reproductive autonomy, choose rights plus safety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stigma and coercion. Which nursing action is most appropriate?</w:t>
      </w:r>
    </w:p>
    <w:p>
      <w:r>
        <w:t>(a) Follow an unsafe order silently without questioning or escalation</w:t>
      </w:r>
    </w:p>
    <w:p>
      <w:r>
        <w:t>(b) Share confidential patient details freely with friends and on social media</w:t>
      </w:r>
    </w:p>
    <w:p>
      <w:r>
        <w:t>(c) Decide care priority by social status rather than clinical need</w:t>
      </w:r>
    </w:p>
    <w:p>
      <w:r>
        <w:t>(d) The nurse uses nonjudgmental language and seeks voluntary cooperation</w:t>
      </w:r>
    </w:p>
    <w:p>
      <w:r>
        <w:t>Answer: d</w:t>
      </w:r>
    </w:p>
    <w:p>
      <w:r>
        <w:t>Solution: ✅ Correct Answer: d. The nurse uses nonjudgmental language and seeks voluntary cooperation.</w:t>
      </w:r>
    </w:p>
    <w:p>
      <w:r>
        <w:t>🧠 Clinical Rationale: The nurse uses nonjudgmental language and seeks voluntary cooperation. Respect reduces coercion need</w:t>
      </w:r>
    </w:p>
    <w:p>
      <w:r>
        <w:t>🔍 Key Clues: Look for the option that protects rights, safety and professional standards in stigma and coercion</w:t>
      </w:r>
    </w:p>
    <w:p>
      <w:r>
        <w:t>🩺 Nursing Action: The nurse uses nonjudgmental language and seeks voluntary cooperation</w:t>
      </w:r>
    </w:p>
    <w:p>
      <w:r>
        <w:t>❌ Why Not Others: (b) Share confidential patient details freely with friends and on social media — not the best response for this situation; (a) Follow an unsafe order silently without questioning or escalation — not the best response for this situation; (c) Decide care priority by social status rather than clinical need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stigma and coercion, the ethical option respects autonomy and avoids harm</w:t>
      </w:r>
    </w:p>
    <w:p>
      <w:r>
        <w:t>⚡ 5-Second Recall: In stigma and coercion,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family implications of genetic findings is admitted to the unit. Which nursing action should the nurse perform FIRST?</w:t>
      </w:r>
    </w:p>
    <w:p>
      <w:r>
        <w:t>(a) Hide a clinical error from the patient and the team</w:t>
      </w:r>
    </w:p>
    <w:p>
      <w:r>
        <w:t>(b) The nurse encourages voluntary family sharing with counseling support</w:t>
      </w:r>
    </w:p>
    <w:p>
      <w:r>
        <w:t>(c) Discuss the patient case loudly in corridors and elevators</w:t>
      </w:r>
    </w:p>
    <w:p>
      <w:r>
        <w:t>(d) Accept an expensive gift that could influence clinical decisions without disclosure</w:t>
      </w:r>
    </w:p>
    <w:p>
      <w:r>
        <w:t>Answer: b</w:t>
      </w:r>
    </w:p>
    <w:p>
      <w:r>
        <w:t>Solution: ✅ Correct Answer: b. The nurse encourages voluntary family sharing with counseling support.</w:t>
      </w:r>
    </w:p>
    <w:p>
      <w:r>
        <w:t>🧠 Clinical Rationale: The nurse encourages voluntary family sharing with counseling support. Family implications need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encourages voluntary family sharing with counseling support</w:t>
      </w:r>
    </w:p>
    <w:p>
      <w:r>
        <w:t>❌ Why Not Others: (c) Discuss the patient case loudly in corridors and elevators — not the best response for this situation; (a) Hide a clinical error from the patient and the team — not the best response for this situation; (d) Accept an expensive gift that could influence clinical decisions without disclosure — not the best response for this situation.</w:t>
      </w:r>
    </w:p>
    <w:p>
      <w:r>
        <w:t>⚡ 5-Second Recall: In family implications of genetic findings, choose rights plus safety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nurse role in donor care and maintaining dignity. Which nursing action is most appropriate?</w:t>
      </w:r>
    </w:p>
    <w:p>
      <w:r>
        <w:t>(a) Follow an unsafe order silently without questioning or escalation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The nurse monitors the donor, protects privacy and supports the family</w:t>
      </w:r>
    </w:p>
    <w:p>
      <w:r>
        <w:t>Answer: d</w:t>
      </w:r>
    </w:p>
    <w:p>
      <w:r>
        <w:t>Solution: ✅ Correct Answer: d. The nurse monitors the donor, protects privacy and supports the family.</w:t>
      </w:r>
    </w:p>
    <w:p>
      <w:r>
        <w:t>🧠 Clinical Rationale: The nurse monitors the donor, protects privacy and supports the family. Dignity continues after death</w:t>
      </w:r>
    </w:p>
    <w:p>
      <w:r>
        <w:t>🔍 Key Clues: Look for the option that protects rights, safety and professional standards in nurse role in donor care and maintaining dignity</w:t>
      </w:r>
    </w:p>
    <w:p>
      <w:r>
        <w:t>🩺 Nursing Action: The nurse monitors the donor, protects privacy and supports the family</w:t>
      </w:r>
    </w:p>
    <w:p>
      <w:r>
        <w:t>❌ Why Not Others: (b) Decide care priority by social status rather than clinical need — not the best response for this situation; (c) Share confidential patient details freely with friends and on social media — not the best response for this situation; (a) Follow an unsafe order silently without questioning or escalation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nurse role in donor care and maintaining dignity, the ethical option respects autonomy and avoids harm</w:t>
      </w:r>
    </w:p>
    <w:p>
      <w:r>
        <w:t>⚡ 5-Second Recall: In nurse role in donor care and maintaining dignity,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pregnancy-related consent. Which response is most appropriate?</w:t>
      </w:r>
    </w:p>
    <w:p>
      <w:r>
        <w:t>(a) Document care that was not performed to save time</w:t>
      </w:r>
    </w:p>
    <w:p>
      <w:r>
        <w:t>(b) Ignore the patient preferences and impose the nurse personal opinion</w:t>
      </w:r>
    </w:p>
    <w:p>
      <w:r>
        <w:t>(c) Promise a guaranteed cure to reassure an anxious patient</w:t>
      </w:r>
    </w:p>
    <w:p>
      <w:r>
        <w:t>(d) Pregnancy care needs informed consent for interventions with clear risks and alternatives</w:t>
      </w:r>
    </w:p>
    <w:p>
      <w:r>
        <w:t>Answer: d</w:t>
      </w:r>
    </w:p>
    <w:p>
      <w:r>
        <w:t>Solution: ✅ Correct Answer: d. Pregnancy care needs informed consent for interventions with clear risks and alternatives.</w:t>
      </w:r>
    </w:p>
    <w:p>
      <w:r>
        <w:t>🧠 Clinical Rationale: Pregnancy care needs informed consent for interventions with clear risks and alternatives. Consent respects maternal autonomy</w:t>
      </w:r>
    </w:p>
    <w:p>
      <w:r>
        <w:t>🩺 Nursing Action: Apply pregnancy-related consent during assessment, teaching and documentation</w:t>
      </w:r>
    </w:p>
    <w:p>
      <w:r>
        <w:t>❌ Why Not Others: (a) Document care that was not performed to save time — not the best response for this situation; (b) Ignore the patient preferences and impose the nurse personal opinion — not the best response for this situation; (c) Promise a guaranteed cure to reassure an anxious patient — not the best response for this situation.</w:t>
      </w:r>
    </w:p>
    <w:p>
      <w:r>
        <w:t>⚡ 5-Second Recall: Pregnancy-related consent = Pregnancy care needs informed consent for interventions with clear risks and alternatives</w:t>
      </w:r>
    </w:p>
    <w:p>
      <w:r>
        <w:t>Positive Marks: 1</w:t>
      </w:r>
    </w:p>
    <w:p>
      <w:r>
        <w:t>Negative Marks: 0.33</w:t>
      </w:r>
    </w:p>
    <w:p>
      <w:r>
        <w:t>Question: Which statement about prenatal testing and nondirective counseling is correct?</w:t>
      </w:r>
    </w:p>
    <w:p>
      <w:r>
        <w:t>(a) Use family minors as interpreters for complex consent discussions</w:t>
      </w:r>
    </w:p>
    <w:p>
      <w:r>
        <w:t>(b) Photograph the patient without permission for teaching purposes</w:t>
      </w:r>
    </w:p>
    <w:p>
      <w:r>
        <w:t>(c) Prenatal testing needs nondirective counseling that supports parental values without steering</w:t>
      </w:r>
    </w:p>
    <w:p>
      <w:r>
        <w:t>(d) Leave the assigned patient without handover when the shift gets busy</w:t>
      </w:r>
    </w:p>
    <w:p>
      <w:r>
        <w:t>Answer: c</w:t>
      </w:r>
    </w:p>
    <w:p>
      <w:r>
        <w:t>Solution: ✅ Correct Answer: c. Prenatal testing needs nondirective counseling that supports parental values without steering.</w:t>
      </w:r>
    </w:p>
    <w:p>
      <w:r>
        <w:t>🧠 Clinical Rationale: Prenatal testing needs nondirective counseling that supports parental values without steering. Nondirective counseling respects autonomy</w:t>
      </w:r>
    </w:p>
    <w:p>
      <w:r>
        <w:t>🩺 Nursing Action: Apply prenatal testing and nondirective counseling during assessment, teaching and documentation</w:t>
      </w:r>
    </w:p>
    <w:p>
      <w:r>
        <w:t>❌ Why Not Others: (b) Photograph the patient without permission for teaching purposes — not the best response for this situation; (a) Use family minors as interpreters for complex consent discussions — not the best response for this situation; (d) Leave the assigned patient without handover when the shift gets busy — not the best response for this situation.</w:t>
      </w:r>
    </w:p>
    <w:p>
      <w:r>
        <w:t>⚡ 5-Second Recall: Prenatal testing and nondirective counseling = Prenatal testing needs nondirective counseling that supports parental values without steer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beneficence/nonmaleficence in research. Which statement by the patient indicates correct understanding?</w:t>
      </w:r>
    </w:p>
    <w:p>
      <w:r>
        <w:t>(a) Promise a guaranteed cure to reassure an anxious patient</w:t>
      </w:r>
    </w:p>
    <w:p>
      <w:r>
        <w:t>(b) Ignore the patient preferences and impose the nurse personal opinion</w:t>
      </w:r>
    </w:p>
    <w:p>
      <w:r>
        <w:t>(c) Document care that was not performed to save time</w:t>
      </w:r>
    </w:p>
    <w:p>
      <w:r>
        <w:t>(d) The nurse monitors for adverse effects and stops concerns promptly</w:t>
      </w:r>
    </w:p>
    <w:p>
      <w:r>
        <w:t>Answer: d</w:t>
      </w:r>
    </w:p>
    <w:p>
      <w:r>
        <w:t>Solution: ✅ Correct Answer: d. The nurse monitors for adverse effects and stops concerns promptly.</w:t>
      </w:r>
    </w:p>
    <w:p>
      <w:r>
        <w:t>🧠 Clinical Rationale: The nurse monitors for adverse effects and stops concerns promptly. Participant welfare precedes science</w:t>
      </w:r>
    </w:p>
    <w:p>
      <w:r>
        <w:t>🩺 Nursing Action: The nurse monitors for adverse effects and stops concerns promptly</w:t>
      </w:r>
    </w:p>
    <w:p>
      <w:r>
        <w:t>❌ Why Not Others: (c) Document care that was not performed to save time — not the best response for this situation; (a) Promise a guaranteed cure to reassure an anxious patient — not the best response for this situation; (b) Ignore the patient preferences and impose the nurse personal opinion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beneficence/nonmaleficence in research, the ethical option respects autonomy and avoids harm</w:t>
      </w:r>
    </w:p>
    <w:p>
      <w:r>
        <w:t>⚡ 5-Second Recall: In beneficence/nonmaleficence in research,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conflict of interest between treatment and organ procurement by identifying which response as appropriate?</w:t>
      </w:r>
    </w:p>
    <w:p>
      <w:r>
        <w:t>(a) Share confidential patient details freely with friends and on social media</w:t>
      </w:r>
    </w:p>
    <w:p>
      <w:r>
        <w:t>(b) Treatment teams and procurement roles must be separated to avoid conflict of interest</w:t>
      </w:r>
    </w:p>
    <w:p>
      <w:r>
        <w:t>(c) Follow an unsafe order silently without questioning or escalation</w:t>
      </w:r>
    </w:p>
    <w:p>
      <w:r>
        <w:t>(d) Decide care priority by social status rather than clinical need</w:t>
      </w:r>
    </w:p>
    <w:p>
      <w:r>
        <w:t>Answer: b</w:t>
      </w:r>
    </w:p>
    <w:p>
      <w:r>
        <w:t>Solution: ✅ Correct Answer: b. Treatment teams and procurement roles must be separated to avoid conflict of interest.</w:t>
      </w:r>
    </w:p>
    <w:p>
      <w:r>
        <w:t>🧠 Clinical Rationale: Treatment teams and procurement roles must be separated to avoid conflict of interest. Separation protects trust</w:t>
      </w:r>
    </w:p>
    <w:p>
      <w:r>
        <w:t>🩺 Nursing Action: Apply conflict of interest between treatment and organ procurement during assessment, teaching and documentation</w:t>
      </w:r>
    </w:p>
    <w:p>
      <w:r>
        <w:t>❌ Why Not Others: (a) Share confidential patient details freely with friends and on social media — not the best response for this situation; (d) Decide care priority by social status rather than clinical need — not the best response for this situation; (c) Follow an unsafe order silently without questioning or escalation — not the best response for this situation.</w:t>
      </w:r>
    </w:p>
    <w:p>
      <w:r>
        <w:t>⚡ 5-Second Recall: Conflict of interest between treatment and organ procurement = Treatment teams and procurement roles must be separated to avoid conflict of interest</w:t>
      </w:r>
    </w:p>
    <w:p>
      <w:r>
        <w:t>Positive Marks: 1</w:t>
      </w:r>
    </w:p>
    <w:p>
      <w:r>
        <w:t>Negative Marks: 0.33</w:t>
      </w:r>
    </w:p>
    <w:p>
      <w:r>
        <w:t>Question: A patient needing care for maternal-fetal ethical conflict concepts is admitted to the unit. Which nursing action should the nurse perform FIRST?</w:t>
      </w:r>
    </w:p>
    <w:p>
      <w:r>
        <w:t>(a) Maternal-fetal conflict needs balancing maternal autonomy with fetal welfare through dialogue</w:t>
      </w:r>
    </w:p>
    <w:p>
      <w:r>
        <w:t>(b) Photograph the patient without permission for teaching purposes</w:t>
      </w:r>
    </w:p>
    <w:p>
      <w:r>
        <w:t>(c) Use family minors as interpreters for complex consent discussions</w:t>
      </w:r>
    </w:p>
    <w:p>
      <w:r>
        <w:t>(d) Leave the assigned patient without handover when the shift gets busy</w:t>
      </w:r>
    </w:p>
    <w:p>
      <w:r>
        <w:t>Answer: a</w:t>
      </w:r>
    </w:p>
    <w:p>
      <w:r>
        <w:t>Solution: ✅ Correct Answer: a. Maternal-fetal conflict needs balancing maternal autonomy with fetal welfare through dialogue.</w:t>
      </w:r>
    </w:p>
    <w:p>
      <w:r>
        <w:t>🧠 Clinical Rationale: Maternal-fetal conflict needs balancing maternal autonomy with fetal welfare through dialogue. Coercion of pregnant patients is unethical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maternal-fetal ethical conflict concepts</w:t>
      </w:r>
    </w:p>
    <w:p>
      <w:r>
        <w:t>❌ Why Not Others: (b) Photograph the patient without permission for teaching purposes — not the best response for this situation; (c) Use family minors as interpreters for complex consent discussions — not the best response for this situation; (d) Leave the assigned patient without handover when the shift gets busy — not the best response for this situation.</w:t>
      </w:r>
    </w:p>
    <w:p>
      <w:r>
        <w:t>⚡ 5-Second Recall: FIRST in maternal-fetal ethical conflict concepts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abortion/mtp ethical-law cross-link is admitted to the unit. Which nursing action should the nurse perform FIRST?</w:t>
      </w:r>
    </w:p>
    <w:p>
      <w:r>
        <w:t>(a) The nurse provides factual information, respects lawful choices and refers appropriately</w:t>
      </w:r>
    </w:p>
    <w:p>
      <w:r>
        <w:t>(b) Ignore the patient preferences and impose the nurse personal opinion</w:t>
      </w:r>
    </w:p>
    <w:p>
      <w:r>
        <w:t>(c) Promise a guaranteed cure to reassure an anxious patient</w:t>
      </w:r>
    </w:p>
    <w:p>
      <w:r>
        <w:t>(d) Document care that was not performed to save time</w:t>
      </w:r>
    </w:p>
    <w:p>
      <w:r>
        <w:t>Answer: a</w:t>
      </w:r>
    </w:p>
    <w:p>
      <w:r>
        <w:t>Solution: ✅ Correct Answer: a. The nurse provides factual information, respects lawful choices and refers appropriately.</w:t>
      </w:r>
    </w:p>
    <w:p>
      <w:r>
        <w:t>🧠 Clinical Rationale: The nurse provides factual information, respects lawful choices and refers appropriately. Care remains nonjudgmental and lawful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abortion/mtp ethical-law cross-link</w:t>
      </w:r>
    </w:p>
    <w:p>
      <w:r>
        <w:t>❌ Why Not Others: (d) Document care that was not performed to save time — not the best response for this situation; (c) Promise a guaranteed cure to reassure an anxious patient — not the best response for this situation; (b) Ignore the patient preferences and impose the nurse personal opinion — not the best response for this situation.</w:t>
      </w:r>
    </w:p>
    <w:p>
      <w:r>
        <w:t>⚡ 5-Second Recall: FIRST in abortion/mtp ethical-law cross-link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ethics committee/irb role. Which statement by the patient indicates correct understanding?</w:t>
      </w:r>
    </w:p>
    <w:p>
      <w:r>
        <w:t>(a) Decide care priority by social status rather than clinical need</w:t>
      </w:r>
    </w:p>
    <w:p>
      <w:r>
        <w:t>(b) Ethics Committees and IRBs review and monitor research to protect participants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b</w:t>
      </w:r>
    </w:p>
    <w:p>
      <w:r>
        <w:t>Solution: ✅ Correct Answer: b. Ethics Committees and IRBs review and monitor research to protect participants.</w:t>
      </w:r>
    </w:p>
    <w:p>
      <w:r>
        <w:t>🧠 Clinical Rationale: Ethics Committees and IRBs review and monitor research to protect participants. No approval means no participation</w:t>
      </w:r>
    </w:p>
    <w:p>
      <w:r>
        <w:t>🩺 Nursing Action: Assess first, protect rights, escalate through proper channels and document for ethics committee/irb role</w:t>
      </w:r>
    </w:p>
    <w:p>
      <w:r>
        <w:t>❌ Why Not Others: (a) Decide care priority by social status rather than clinical need — not the best response for this situation; (d) Share confidential patient details freely with friends and on social media — not the best response for this situation; (c) Follow an unsafe order silently without questioning or escalation — not the best response for this situation.</w:t>
      </w:r>
    </w:p>
    <w:p>
      <w:r>
        <w:t>⚠️ Exam Trap: Do not choose family pressure, convenience or secrecy over ethics committee/irb role</w:t>
      </w:r>
    </w:p>
    <w:p>
      <w:r>
        <w:t>🌟 PNC Exam Pearl: PNC trap: secrecy, favoritism and coercion violate ethics committee/irb role</w:t>
      </w:r>
    </w:p>
    <w:p>
      <w:r>
        <w:t>⚡ 5-Second Recall: FIRST in ethics committee/irb role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painful procedures and least-harm principle. Which response is most appropriate?</w:t>
      </w:r>
    </w:p>
    <w:p>
      <w:r>
        <w:t>(a) The nurse prepares the child, uses pain relief and minimizes attempts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Hide a clinical error from the patient and the team</w:t>
      </w:r>
    </w:p>
    <w:p>
      <w:r>
        <w:t>Answer: a</w:t>
      </w:r>
    </w:p>
    <w:p>
      <w:r>
        <w:t>Solution: ✅ Correct Answer: a. The nurse prepares the child, uses pain relief and minimizes attempts.</w:t>
      </w:r>
    </w:p>
    <w:p>
      <w:r>
        <w:t>🧠 Clinical Rationale: The nurse prepares the child, uses pain relief and minimizes attempts. Least harm is nonmaleficence in action</w:t>
      </w:r>
    </w:p>
    <w:p>
      <w:r>
        <w:t>🩺 Nursing Action: Assess first, protect rights, escalate through proper channels and document for painful procedures and least-harm principle</w:t>
      </w:r>
    </w:p>
    <w:p>
      <w:r>
        <w:t>❌ Why Not Others: (c) Discuss the patient case loudly in corridors and elevators — not the best response for this situation; (d) Hide a clinical error from the patient and the team — not the best response for this situation; (b) Accept an expensive gift that could influence clinical decisions without disclosure — not the best response for this situation.</w:t>
      </w:r>
    </w:p>
    <w:p>
      <w:r>
        <w:t>⚡ 5-Second Recall: FIRST in painful procedures and least-harm principle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allocation fairness in transplantation. Which statement by the patient indicates correct understanding?</w:t>
      </w:r>
    </w:p>
    <w:p>
      <w:r>
        <w:t>(a) Document care that was not performed to save time</w:t>
      </w:r>
    </w:p>
    <w:p>
      <w:r>
        <w:t>(b) Ignore the patient preferences and impose the nurse personal opinion</w:t>
      </w:r>
    </w:p>
    <w:p>
      <w:r>
        <w:t>(c) The nurse supports transparent listing and rejects queue jumping</w:t>
      </w:r>
    </w:p>
    <w:p>
      <w:r>
        <w:t>(d) Promise a guaranteed cure to reassure an anxious patient</w:t>
      </w:r>
    </w:p>
    <w:p>
      <w:r>
        <w:t>Answer: c</w:t>
      </w:r>
    </w:p>
    <w:p>
      <w:r>
        <w:t>Solution: ✅ Correct Answer: c. The nurse supports transparent listing and rejects queue jumping.</w:t>
      </w:r>
    </w:p>
    <w:p>
      <w:r>
        <w:t>🧠 Clinical Rationale: The nurse supports transparent listing and rejects queue jumping. Fairness preserves public trust in donation</w:t>
      </w:r>
    </w:p>
    <w:p>
      <w:r>
        <w:t>🩺 Nursing Action: The nurse supports transparent listing and rejects queue jumping</w:t>
      </w:r>
    </w:p>
    <w:p>
      <w:r>
        <w:t>❌ Why Not Others: (a) Document care that was not performed to save time — not the best response for this situation; (b) Ignore the patient preferences and impose the nurse personal opinion — not the best response for this situation; (d) Promise a guaranteed cure to reassure an anxious patient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allocation fairness in transplantation, the ethical option respects autonomy and avoids harm</w:t>
      </w:r>
    </w:p>
    <w:p>
      <w:r>
        <w:t>⚡ 5-Second Recall: In allocation fairness in transplantation,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nondirective genetic counseling. Which statement by the patient indicates correct understanding?</w:t>
      </w:r>
    </w:p>
    <w:p>
      <w:r>
        <w:t>(a) The nurse presents options neutrally and respects the final decision</w:t>
      </w:r>
    </w:p>
    <w:p>
      <w:r>
        <w:t>(b) Discuss the patient case loudly in corridors and elevators</w:t>
      </w:r>
    </w:p>
    <w:p>
      <w:r>
        <w:t>(c) Accept an expensive gift that could influence clinical decisions without disclosure</w:t>
      </w:r>
    </w:p>
    <w:p>
      <w:r>
        <w:t>(d) Hide a clinical error from the patient and the team</w:t>
      </w:r>
    </w:p>
    <w:p>
      <w:r>
        <w:t>Answer: a</w:t>
      </w:r>
    </w:p>
    <w:p>
      <w:r>
        <w:t>Solution: ✅ Correct Answer: a. The nurse presents options neutrally and respects the final decision.</w:t>
      </w:r>
    </w:p>
    <w:p>
      <w:r>
        <w:t>🧠 Clinical Rationale: The nurse presents options neutrally and respects the final decision. Neutrality respects autonomy</w:t>
      </w:r>
    </w:p>
    <w:p>
      <w:r>
        <w:t>🩺 Nursing Action: Assess first, protect rights, escalate through proper channels and document for nondirective genetic counseling</w:t>
      </w:r>
    </w:p>
    <w:p>
      <w:r>
        <w:t>❌ Why Not Others: (d) Hide a clinical error from the patient and the team — not the best response for this situation; (b) Discuss the patient case loudly in corridors and elevators — not the best response for this situation; (c) Accept an expensive gift that could influence clinical decisions without disclosure — not the best response for this situation.</w:t>
      </w:r>
    </w:p>
    <w:p>
      <w:r>
        <w:t>⚠️ Exam Trap: Do not choose family pressure, convenience or secrecy over nondirective genetic counseling</w:t>
      </w:r>
    </w:p>
    <w:p>
      <w:r>
        <w:t>🌟 PNC Exam Pearl: PNC trap: secrecy, favoritism and coercion violate nondirective genetic counseling</w:t>
      </w:r>
    </w:p>
    <w:p>
      <w:r>
        <w:t>⚡ 5-Second Recall: FIRST in nondirective genetic counseling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sex selection as unethical/unlawful awareness. Which statement by the patient indicates correct understanding?</w:t>
      </w:r>
    </w:p>
    <w:p>
      <w:r>
        <w:t>(a) Discuss the patient case loudly in corridors and elevators</w:t>
      </w:r>
    </w:p>
    <w:p>
      <w:r>
        <w:t>(b) Hide a clinical error from the patient and the team</w:t>
      </w:r>
    </w:p>
    <w:p>
      <w:r>
        <w:t>(c) The nurse refuses such requests, educates about the law and reports offers</w:t>
      </w:r>
    </w:p>
    <w:p>
      <w:r>
        <w:t>(d) Accept an expensive gift that could influence clinical decisions without disclosure</w:t>
      </w:r>
    </w:p>
    <w:p>
      <w:r>
        <w:t>Answer: c</w:t>
      </w:r>
    </w:p>
    <w:p>
      <w:r>
        <w:t>Solution: ✅ Correct Answer: c. The nurse refuses such requests, educates about the law and reports offers.</w:t>
      </w:r>
    </w:p>
    <w:p>
      <w:r>
        <w:t>🧠 Clinical Rationale: The nurse refuses such requests, educates about the law and reports offers. Law and ethics both prohibit it</w:t>
      </w:r>
    </w:p>
    <w:p>
      <w:r>
        <w:t>🩺 Nursing Action: Assess first, protect rights, escalate through proper channels and document for sex selection as unethical/unlawful awareness</w:t>
      </w:r>
    </w:p>
    <w:p>
      <w:r>
        <w:t>❌ Why Not Others: (b) Hide a clinical error from the patient and the team — not the best response for this situation; (a) Discuss the patient case loudly in corridors and elevators — not the best response for this situation; (d) Accept an expensive gift that could influence clinical decisions without disclosure — not the best response for this situation.</w:t>
      </w:r>
    </w:p>
    <w:p>
      <w:r>
        <w:t>⚠️ Exam Trap: Do not choose family pressure, convenience or secrecy over sex selection as unethical/unlawful awareness</w:t>
      </w:r>
    </w:p>
    <w:p>
      <w:r>
        <w:t>🌟 PNC Exam Pearl: PNC trap: secrecy, favoritism and coercion violate sex selection as unethical/unlawful awareness</w:t>
      </w:r>
    </w:p>
    <w:p>
      <w:r>
        <w:t>⚡ 5-Second Recall: FIRST in sex selection as unethical/unlawful awareness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genetic privacy by identifying which response as appropriate?</w:t>
      </w:r>
    </w:p>
    <w:p>
      <w:r>
        <w:t>(a) Discuss the patient case loudly in corridors and elevators</w:t>
      </w:r>
    </w:p>
    <w:p>
      <w:r>
        <w:t>(b) Genetic information needs heightened privacy because it affects the person and relatives</w:t>
      </w:r>
    </w:p>
    <w:p>
      <w:r>
        <w:t>(c) Accept an expensive gift that could influence clinical decisions without disclosure</w:t>
      </w:r>
    </w:p>
    <w:p>
      <w:r>
        <w:t>(d) Hide a clinical error from the patient and the team</w:t>
      </w:r>
    </w:p>
    <w:p>
      <w:r>
        <w:t>Answer: b</w:t>
      </w:r>
    </w:p>
    <w:p>
      <w:r>
        <w:t>Solution: ✅ Correct Answer: b. Genetic information needs heightened privacy because it affects the person and relatives.</w:t>
      </w:r>
    </w:p>
    <w:p>
      <w:r>
        <w:t>🧠 Clinical Rationale: Genetic information needs heightened privacy because it affects the person and relatives. Genetic data is uniquely identifying</w:t>
      </w:r>
    </w:p>
    <w:p>
      <w:r>
        <w:t>🩺 Nursing Action: Apply genetic privacy during assessment, teaching and documentation</w:t>
      </w:r>
    </w:p>
    <w:p>
      <w:r>
        <w:t>❌ Why Not Others: (a) Discuss the patient case loudly in corridors and elevators — not the best response for this situation; (c) Accept an expensive gift that could influence clinical decisions without disclosure — not the best response for this situation; (d) Hide a clinical error from the patient and the team — not the best response for this situation.</w:t>
      </w:r>
    </w:p>
    <w:p>
      <w:r>
        <w:t>⚡ 5-Second Recall: Genetic privacy = Genetic information needs heightened privacy because it affects the person and relatives</w:t>
      </w:r>
    </w:p>
    <w:p>
      <w:r>
        <w:t>Positive Marks: 1</w:t>
      </w:r>
    </w:p>
    <w:p>
      <w:r>
        <w:t>Negative Marks: 0.33</w:t>
      </w:r>
    </w:p>
    <w:p>
      <w:r>
        <w:t>Question: A patient asks the nurse about child safeguarding and ethical duty. Which response by the nurse is correct?</w:t>
      </w:r>
    </w:p>
    <w:p>
      <w:r>
        <w:t>(a) Photograph the patient without permission for teaching purposes</w:t>
      </w:r>
    </w:p>
    <w:p>
      <w:r>
        <w:t>(b) Nurses have an ethical and legal duty to protect children from abuse and neglect</w:t>
      </w:r>
    </w:p>
    <w:p>
      <w:r>
        <w:t>(c) Leave the assigned patient without handover when the shift gets busy</w:t>
      </w:r>
    </w:p>
    <w:p>
      <w:r>
        <w:t>(d) Use family minors as interpreters for complex consent discussions</w:t>
      </w:r>
    </w:p>
    <w:p>
      <w:r>
        <w:t>Answer: b</w:t>
      </w:r>
    </w:p>
    <w:p>
      <w:r>
        <w:t>Solution: ✅ Correct Answer: b. Nurses have an ethical and legal duty to protect children from abuse and neglect.</w:t>
      </w:r>
    </w:p>
    <w:p>
      <w:r>
        <w:t>🧠 Clinical Rationale: Nurses have an ethical and legal duty to protect children from abuse and neglect. Prompt reporting saves children</w:t>
      </w:r>
    </w:p>
    <w:p>
      <w:r>
        <w:t>🩺 Nursing Action: Apply child safeguarding and ethical duty during assessment, teaching and documentation</w:t>
      </w:r>
    </w:p>
    <w:p>
      <w:r>
        <w:t>❌ Why Not Others: (d) Use family minors as interpreters for complex consent discussions — not the best response for this situation; (c) Leave the assigned patient without handover when the shift gets busy — not the best response for this situation; (a) Photograph the patient without permission for teaching purposes — not the best response for this situation.</w:t>
      </w:r>
    </w:p>
    <w:p>
      <w:r>
        <w:t>⚠️ Exam Trap: Do not confuse child safeguarding and ethical duty with personal opinion or convenience</w:t>
      </w:r>
    </w:p>
    <w:p>
      <w:r>
        <w:t>⚡ 5-Second Recall: Child safeguarding and ethical duty = Nurses have an ethical and legal duty to protect children from abuse and neglect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