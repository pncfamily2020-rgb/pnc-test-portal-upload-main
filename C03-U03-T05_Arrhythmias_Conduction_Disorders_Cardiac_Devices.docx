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features define normal sinus rhythm on the ECG?</w:t>
      </w:r>
    </w:p>
    <w:p>
      <w:r>
        <w:t>(a) A P wave before every QRS with a regular rate of 60-100 beats per minute</w:t>
      </w:r>
    </w:p>
    <w:p>
      <w:r>
        <w:t>(b) No QRS complexes with a wavy baseline</w:t>
      </w:r>
    </w:p>
    <w:p>
      <w:r>
        <w:t>(c) A rate below 40 with no P waves at all</w:t>
      </w:r>
    </w:p>
    <w:p>
      <w:r>
        <w:t>(d) Absent P waves with an irregularly irregular rhythm</w:t>
      </w:r>
    </w:p>
    <w:p>
      <w:r>
        <w:t>Answer: a</w:t>
      </w:r>
    </w:p>
    <w:p>
      <w:r>
        <w:t>Solution: ✅ Correct Answer: a. A P wave before every QRS with a regular rate of 60-100 beats per minute.</w:t>
      </w:r>
    </w:p>
    <w:p>
      <w:r>
        <w:t>🧠 Clinical Rationale: Normal sinus rhythm shows one P wave before each QRS, constant PR interval and a regular 60-100 rate from the sinus node</w:t>
      </w:r>
    </w:p>
    <w:p>
      <w:r>
        <w:t>🔍 Key Clues: P before every QRS at 60-100 = normal sinus rhythm</w:t>
      </w:r>
    </w:p>
    <w:p>
      <w:r>
        <w:t>🩺 Nursing Action: Each normal beat begins with sinus node firing</w:t>
      </w:r>
    </w:p>
    <w:p>
      <w:r>
        <w:t>❌ Why Not Others: (b) No QRS complexes with a wavy baseline — not the best response for this situation; (c) A rate below 40 with no P waves at all — not the best response for this situation; (d) Absent P waves with an irregularly irregular rhythm — not the best response for this situation.</w:t>
      </w:r>
    </w:p>
    <w:p>
      <w:r>
        <w:t>⚠️ Exam Trap: Check rate, rhythm, P waves and intervals in order</w:t>
      </w:r>
    </w:p>
    <w:p>
      <w:r>
        <w:t>⚡ 5-Second Recall: NSR = 60-100 with P before QRS</w:t>
      </w:r>
    </w:p>
    <w:p>
      <w:r>
        <w:t>Positive Marks: 1</w:t>
      </w:r>
    </w:p>
    <w:p>
      <w:r>
        <w:t>Negative Marks: 0</w:t>
      </w:r>
    </w:p>
    <w:p>
      <w:r>
        <w:t>Question: Which ECG features characterize atrial fibrillation?</w:t>
      </w:r>
    </w:p>
    <w:p>
      <w:r>
        <w:t>(a) A slow regular rhythm with wide QRS complexes only</w:t>
      </w:r>
    </w:p>
    <w:p>
      <w:r>
        <w:t>(b) Regular rhythm with a P wave before each QRS</w:t>
      </w:r>
    </w:p>
    <w:p>
      <w:r>
        <w:t>(c) Sawtooth flutter waves replacing the P waves</w:t>
      </w:r>
    </w:p>
    <w:p>
      <w:r>
        <w:t>(d) Irregularly irregular rhythm with no discernible P waves</w:t>
      </w:r>
    </w:p>
    <w:p>
      <w:r>
        <w:t>Answer: d</w:t>
      </w:r>
    </w:p>
    <w:p>
      <w:r>
        <w:t>Solution: ✅ Correct Answer: d. Irregularly irregular rhythm with no discernible P waves.</w:t>
      </w:r>
    </w:p>
    <w:p>
      <w:r>
        <w:t>🧠 Clinical Rationale: Atrial fibrillation shows chaotic atrial activity — no P waves, an irregularly irregular ventricular response and a wavy baseline</w:t>
      </w:r>
    </w:p>
    <w:p>
      <w:r>
        <w:t>🔍 Key Clues: No P waves + irregularly irregular = atrial fibrillation</w:t>
      </w:r>
    </w:p>
    <w:p>
      <w:r>
        <w:t>🩺 Nursing Action: Count the ventricular rate and assess the pulse deficit</w:t>
      </w:r>
    </w:p>
    <w:p>
      <w:r>
        <w:t>❌ Why Not Others: (b) Regular rhythm with a P wave before each QRS — not the best response for this situation; (c) Sawtooth flutter waves replacing the P waves — not the best response for this situation; (a) A slow regular rhythm with wide QRS complexes only — not the best response for this situation.</w:t>
      </w:r>
    </w:p>
    <w:p>
      <w:r>
        <w:t>⚠️ Exam Trap: Atrial fibrillation increases stroke and heart failure risk</w:t>
      </w:r>
    </w:p>
    <w:p>
      <w:r>
        <w:t>⚡ 5-Second Recall: AF = irregular with no P waves</w:t>
      </w:r>
    </w:p>
    <w:p>
      <w:r>
        <w:t>Positive Marks: 1</w:t>
      </w:r>
    </w:p>
    <w:p>
      <w:r>
        <w:t>Negative Marks: 0</w:t>
      </w:r>
    </w:p>
    <w:p>
      <w:r>
        <w:t>Question: Supraventricular tachycardia is best described as?</w:t>
      </w:r>
    </w:p>
    <w:p>
      <w:r>
        <w:t>(a) A slow rhythm below 40 from the sinus node</w:t>
      </w:r>
    </w:p>
    <w:p>
      <w:r>
        <w:t>(b) A rapid regular rhythm originating above the ventricles, often 150-250 beats per minute</w:t>
      </w:r>
    </w:p>
    <w:p>
      <w:r>
        <w:t>(c) A rhythm with absent P waves and wide QRS complexes only</w:t>
      </w:r>
    </w:p>
    <w:p>
      <w:r>
        <w:t>(d) A chaotic ventricular rhythm with no pulse</w:t>
      </w:r>
    </w:p>
    <w:p>
      <w:r>
        <w:t>Answer: b</w:t>
      </w:r>
    </w:p>
    <w:p>
      <w:r>
        <w:t>Solution: ✅ Correct Answer: b. A rapid regular rhythm originating above the ventricles, often 150-250 beats per minute.</w:t>
      </w:r>
    </w:p>
    <w:p>
      <w:r>
        <w:t>🧠 Clinical Rationale: SVT is a regular tachycardia driven by re-entry or an ectopic focus above the ventricles, typically 150-250 beats per minute</w:t>
      </w:r>
    </w:p>
    <w:p>
      <w:r>
        <w:t>🔍 Key Clues: Regular fast rhythm above the ventricles = SVT</w:t>
      </w:r>
    </w:p>
    <w:p>
      <w:r>
        <w:t>🩺 Nursing Action: Vagal manoeuvres may terminate SVT</w:t>
      </w:r>
    </w:p>
    <w:p>
      <w:r>
        <w:t>❌ Why Not Others: (d) A chaotic ventricular rhythm with no pulse — not the best response for this situation; (a) A slow rhythm below 40 from the sinus node — not the best response for this situation; (c) A rhythm with absent P waves and wide QRS complexes only — not the best response for this situation.</w:t>
      </w:r>
    </w:p>
    <w:p>
      <w:r>
        <w:t>⚠️ Exam Trap: Adenosine is the first-line drug for stable SVT</w:t>
      </w:r>
    </w:p>
    <w:p>
      <w:r>
        <w:t>⚡ 5-Second Recall: SVT = fast regular supraventricular rhythm</w:t>
      </w:r>
    </w:p>
    <w:p>
      <w:r>
        <w:t>Positive Marks: 1</w:t>
      </w:r>
    </w:p>
    <w:p>
      <w:r>
        <w:t>Negative Marks: 0</w:t>
      </w:r>
    </w:p>
    <w:p>
      <w:r>
        <w:t>Question: A premature ventricular complex (PVC) appears on the ECG as?</w:t>
      </w:r>
    </w:p>
    <w:p>
      <w:r>
        <w:t>(a) A missing beat followed by a slow regular rhythm only</w:t>
      </w:r>
    </w:p>
    <w:p>
      <w:r>
        <w:t>(b) A narrow QRS preceded by an abnormal P wave</w:t>
      </w:r>
    </w:p>
    <w:p>
      <w:r>
        <w:t>(c) A wide bizarre QRS occurring early without a preceding P wave</w:t>
      </w:r>
    </w:p>
    <w:p>
      <w:r>
        <w:t>(d) An irregular rhythm with no QRS complexes at all</w:t>
      </w:r>
    </w:p>
    <w:p>
      <w:r>
        <w:t>Answer: c</w:t>
      </w:r>
    </w:p>
    <w:p>
      <w:r>
        <w:t>Solution: ✅ Correct Answer: c. A wide bizarre QRS occurring early without a preceding P wave.</w:t>
      </w:r>
    </w:p>
    <w:p>
      <w:r>
        <w:t>🧠 Clinical Rationale: The ectopic ventricular focus fires early, producing a wide, bizarre QRS with no P wave before it</w:t>
      </w:r>
    </w:p>
    <w:p>
      <w:r>
        <w:t>🔍 Key Clues: Wide bizarre early beat = PVC</w:t>
      </w:r>
    </w:p>
    <w:p>
      <w:r>
        <w:t>🩺 Nursing Action: Occasional PVCs may be benign; frequent ones need review</w:t>
      </w:r>
    </w:p>
    <w:p>
      <w:r>
        <w:t>❌ Why Not Others: (a) A missing beat followed by a slow regular rhythm only — not the best response for this situation; (d) An irregular rhythm with no QRS complexes at all — not the best response for this situation; (b) A narrow QRS preceded by an abnormal P wave — not the best response for this situation.</w:t>
      </w:r>
    </w:p>
    <w:p>
      <w:r>
        <w:t>⚠️ Exam Trap: PVCs during MI increase the risk of lethal rhythms</w:t>
      </w:r>
    </w:p>
    <w:p>
      <w:r>
        <w:t>⚡ 5-Second Recall: PVC = wide early beat</w:t>
      </w:r>
    </w:p>
    <w:p>
      <w:r>
        <w:t>Positive Marks: 1</w:t>
      </w:r>
    </w:p>
    <w:p>
      <w:r>
        <w:t>Negative Marks: 0</w:t>
      </w:r>
    </w:p>
    <w:p>
      <w:r>
        <w:t>Question: A patient in stable monomorphic ventricular tachycardia with a pulse is treated initially with?</w:t>
      </w:r>
    </w:p>
    <w:p>
      <w:r>
        <w:t>(a) Immediate unsynchronized defibrillation at the highest energy</w:t>
      </w:r>
    </w:p>
    <w:p>
      <w:r>
        <w:t>(b) Antiarrhythmic drugs such as amiodarone and possibly synchronized cardioversion</w:t>
      </w:r>
    </w:p>
    <w:p>
      <w:r>
        <w:t>(c) Adenosine by rapid IV push</w:t>
      </w:r>
    </w:p>
    <w:p>
      <w:r>
        <w:t>(d) Oral fluids and observation without treatment</w:t>
      </w:r>
    </w:p>
    <w:p>
      <w:r>
        <w:t>Answer: b</w:t>
      </w:r>
    </w:p>
    <w:p>
      <w:r>
        <w:t>Solution: ✅ Correct Answer: b. Antiarrhythmic drugs such as amiodarone and possibly synchronized cardioversion.</w:t>
      </w:r>
    </w:p>
    <w:p>
      <w:r>
        <w:t>🧠 Clinical Rationale: Stable VT is treated with antiarrhythmics and synchronized cardioversion; unsynchronized defibrillation is reserved for pulseless VT or VF</w:t>
      </w:r>
    </w:p>
    <w:p>
      <w:r>
        <w:t>🔍 Key Clues: Stable VT = drugs and synchronized shock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Pulseless VT is defibrillated immediately</w:t>
      </w:r>
    </w:p>
    <w:p>
      <w:r>
        <w:t>❌ Why Not Others: (c) Adenosine by rapid IV push — not the best response for this situation; (a) Immediate unsynchronized defibrillation at the highest energy — not the best response for this situation; (d) Oral fluids and observation without treatment — not the best response for this situation.</w:t>
      </w:r>
    </w:p>
    <w:p>
      <w:r>
        <w:t>⚠️ Exam Trap: Monitor for deterioration to a pulseless rhythm</w:t>
      </w:r>
    </w:p>
    <w:p>
      <w:r>
        <w:t>⚡ 5-Second Recall: Stable VT gets synchronized therapy</w:t>
      </w:r>
    </w:p>
    <w:p>
      <w:r>
        <w:t>Positive Marks: 1</w:t>
      </w:r>
    </w:p>
    <w:p>
      <w:r>
        <w:t>Negative Marks: 0</w:t>
      </w:r>
    </w:p>
    <w:p>
      <w:r>
        <w:t>Question: Ventricular fibrillation appears on the monitor as?</w:t>
      </w:r>
    </w:p>
    <w:p>
      <w:r>
        <w:t>(a) Regular narrow complexes with P waves at 80 beats per minute</w:t>
      </w:r>
    </w:p>
    <w:p>
      <w:r>
        <w:t>(b) Slow wide complexes at 30 beats per minute with pulses</w:t>
      </w:r>
    </w:p>
    <w:p>
      <w:r>
        <w:t>(c) Sawtooth waves at a regular rapid rate with a pulse</w:t>
      </w:r>
    </w:p>
    <w:p>
      <w:r>
        <w:t>(d) Chaotic irregular undulations with no organized QRS complexes</w:t>
      </w:r>
    </w:p>
    <w:p>
      <w:r>
        <w:t>Answer: d</w:t>
      </w:r>
    </w:p>
    <w:p>
      <w:r>
        <w:t>Solution: ✅ Correct Answer: d. Chaotic irregular undulations with no organized QRS complexes.</w:t>
      </w:r>
    </w:p>
    <w:p>
      <w:r>
        <w:t>🧠 Clinical Rationale: Ventricular fibrillation is chaotic disorganized electrical activity — no QRS, no pulse, a true cardiac arrest rhythm</w:t>
      </w:r>
    </w:p>
    <w:p>
      <w:r>
        <w:t>🔍 Key Clues: Chaotic wavy line without pulses = VF</w:t>
      </w:r>
    </w:p>
    <w:p>
      <w:r>
        <w:t>🩺 Nursing Action: Treat VF with immediate defibrillation</w:t>
      </w:r>
    </w:p>
    <w:p>
      <w:r>
        <w:t>❌ Why Not Others: (b) Slow wide complexes at 30 beats per minute with pulses — not the best response for this situation; (a) Regular narrow complexes with P waves at 80 beats per minute — not the best response for this situation; (c) Sawtooth waves at a regular rapid rate with a pulse — not the best response for this situation.</w:t>
      </w:r>
    </w:p>
    <w:p>
      <w:r>
        <w:t>⚠️ Exam Trap: Check the patient — VF means no cardiac output</w:t>
      </w:r>
    </w:p>
    <w:p>
      <w:r>
        <w:t>⚡ 5-Second Recall: VF = disorganized arrest rhythm</w:t>
      </w:r>
    </w:p>
    <w:p>
      <w:r>
        <w:t>Positive Marks: 1</w:t>
      </w:r>
    </w:p>
    <w:p>
      <w:r>
        <w:t>Negative Marks: 0</w:t>
      </w:r>
    </w:p>
    <w:p>
      <w:r>
        <w:t>Question: First-degree atrioventricular block is characterized by?</w:t>
      </w:r>
    </w:p>
    <w:p>
      <w:r>
        <w:t>(a) A prolonged PR interval over 0.20 seconds with every P wave conducted</w:t>
      </w:r>
    </w:p>
    <w:p>
      <w:r>
        <w:t>(b) P waves with no QRS complexes following them</w:t>
      </w:r>
    </w:p>
    <w:p>
      <w:r>
        <w:t>(c) Complete dissociation between the P waves and QRS complexes</w:t>
      </w:r>
    </w:p>
    <w:p>
      <w:r>
        <w:t>(d) A progressive lengthening of the PR interval until a beat drops</w:t>
      </w:r>
    </w:p>
    <w:p>
      <w:r>
        <w:t>Answer: a</w:t>
      </w:r>
    </w:p>
    <w:p>
      <w:r>
        <w:t>Solution: ✅ Correct Answer: a. A prolonged PR interval over 0.20 seconds with every P wave conducted.</w:t>
      </w:r>
    </w:p>
    <w:p>
      <w:r>
        <w:t>🧠 Clinical Rationale: First-degree block simply delays AV conduction — every P reaches the ventricle but the PR interval exceeds 0.20 seconds</w:t>
      </w:r>
    </w:p>
    <w:p>
      <w:r>
        <w:t>🔍 Key Clues: Long PR, all beats conducted = first-degree block</w:t>
      </w:r>
    </w:p>
    <w:p>
      <w:r>
        <w:t>🩺 Nursing Action: Most first-degree blocks are asymptomatic and need monitoring</w:t>
      </w:r>
    </w:p>
    <w:p>
      <w:r>
        <w:t>❌ Why Not Others: (c) Complete dissociation between the P waves and QRS complexes — not the best response for this situation; (d) A progressive lengthening of the PR interval until a beat drops — not the best response for this situation; (b) P waves with no QRS complexes following them — not the best response for this situation.</w:t>
      </w:r>
    </w:p>
    <w:p>
      <w:r>
        <w:t>⚠️ Exam Trap: Drugs such as beta blockers and digoxin can cause it</w:t>
      </w:r>
    </w:p>
    <w:p>
      <w:r>
        <w:t>⚡ 5-Second Recall: First-degree block = prolonged PR</w:t>
      </w:r>
    </w:p>
    <w:p>
      <w:r>
        <w:t>Positive Marks: 1</w:t>
      </w:r>
    </w:p>
    <w:p>
      <w:r>
        <w:t>Negative Marks: 0</w:t>
      </w:r>
    </w:p>
    <w:p>
      <w:r>
        <w:t>Question: Which condition is a common indication for a permanent pacemaker?</w:t>
      </w:r>
    </w:p>
    <w:p>
      <w:r>
        <w:t>(a) Atrial fibrillation with a rapid ventricular response</w:t>
      </w:r>
    </w:p>
    <w:p>
      <w:r>
        <w:t>(b) Hyperthyroidism causing weight loss</w:t>
      </w:r>
    </w:p>
    <w:p>
      <w:r>
        <w:t>(c) Symptomatic bradycardia or high-grade heart block</w:t>
      </w:r>
    </w:p>
    <w:p>
      <w:r>
        <w:t>(d) Hypertension resistant to four drugs</w:t>
      </w:r>
    </w:p>
    <w:p>
      <w:r>
        <w:t>Answer: c</w:t>
      </w:r>
    </w:p>
    <w:p>
      <w:r>
        <w:t>Solution: ✅ Correct Answer: c. Symptomatic bradycardia or high-grade heart block.</w:t>
      </w:r>
    </w:p>
    <w:p>
      <w:r>
        <w:t>🧠 Clinical Rationale: Pacemakers treat slow rhythms — symptomatic bradycardia and advanced heart blocks that drugs cannot manage</w:t>
      </w:r>
    </w:p>
    <w:p>
      <w:r>
        <w:t>🔍 Key Clues: Pacemakers fix dangerous slow rhythms</w:t>
      </w:r>
    </w:p>
    <w:p>
      <w:r>
        <w:t>🩺 Nursing Action: Symptomatic bradycardia that fails drug therapy gets a pacemaker</w:t>
      </w:r>
    </w:p>
    <w:p>
      <w:r>
        <w:t>❌ Why Not Others: (d) Hypertension resistant to four drugs — not the best response for this situation; (b) Hyperthyroidism causing weight loss — not the best response for this situation; (a) Atrial fibrillation with a rapid ventricular response — not the best response for this situation.</w:t>
      </w:r>
    </w:p>
    <w:p>
      <w:r>
        <w:t>⚠️ Exam Trap: Choose the pacemaker mode for the specific conduction problem</w:t>
      </w:r>
    </w:p>
    <w:p>
      <w:r>
        <w:t>⚡ 5-Second Recall: Pacemaker = slow rhythm treatment</w:t>
      </w:r>
    </w:p>
    <w:p>
      <w:r>
        <w:t>Positive Marks: 1</w:t>
      </w:r>
    </w:p>
    <w:p>
      <w:r>
        <w:t>Negative Marks: 0</w:t>
      </w:r>
    </w:p>
    <w:p>
      <w:r>
        <w:t>Question: What is the key difference between synchronized cardioversion and defibrillation?</w:t>
      </w:r>
    </w:p>
    <w:p>
      <w:r>
        <w:t>(a) Cardioversion is timed to the R wave and treats organized rhythms; defibrillation is unsynchronized for VF and pulseless VT</w:t>
      </w:r>
    </w:p>
    <w:p>
      <w:r>
        <w:t>(b) The two procedures are identical in every way</w:t>
      </w:r>
    </w:p>
    <w:p>
      <w:r>
        <w:t>(c) Cardioversion uses the highest possible energy with no timing at all</w:t>
      </w:r>
    </w:p>
    <w:p>
      <w:r>
        <w:t>(d) Defibrillation is always synchronized to the T wave</w:t>
      </w:r>
    </w:p>
    <w:p>
      <w:r>
        <w:t>Answer: a</w:t>
      </w:r>
    </w:p>
    <w:p>
      <w:r>
        <w:t>Solution: ✅ Correct Answer: a. Cardioversion is timed to the R wave and treats organized rhythms; defibrillation is unsynchronized for VF and pulseless VT.</w:t>
      </w:r>
    </w:p>
    <w:p>
      <w:r>
        <w:t>🧠 Clinical Rationale: Synchronized cardioversion delivers the shock with the R wave to avoid the vulnerable period — used for stable organized tachycardias; defibrillation is unsynchronized for chaotic arrest rhythms</w:t>
      </w:r>
    </w:p>
    <w:p>
      <w:r>
        <w:t>🔍 Key Clues: Sync the shock for organized rhythms</w:t>
      </w:r>
    </w:p>
    <w:p>
      <w:r>
        <w:t>🩺 Nursing Action: Never synchronize defibrillation for VF</w:t>
      </w:r>
    </w:p>
    <w:p>
      <w:r>
        <w:t>❌ Why Not Others: (c) Cardioversion uses the highest possible energy with no timing at all — not the best response for this situation; (d) Defibrillation is always synchronized to the T wave — not the best response for this situation; (b) The two procedures are identical in every way — not the best response for this situation.</w:t>
      </w:r>
    </w:p>
    <w:p>
      <w:r>
        <w:t>⚠️ Exam Trap: The synchronizer button is checked before cardioversion</w:t>
      </w:r>
    </w:p>
    <w:p>
      <w:r>
        <w:t>⚡ 5-Second Recall: Synchronized = R wave timing</w:t>
      </w:r>
    </w:p>
    <w:p>
      <w:r>
        <w:t>Positive Marks: 1</w:t>
      </w:r>
    </w:p>
    <w:p>
      <w:r>
        <w:t>Negative Marks: 0</w:t>
      </w:r>
    </w:p>
    <w:p>
      <w:r>
        <w:t>Question: Which adverse effects require monitoring in a patient taking long-term amiodarone?</w:t>
      </w:r>
    </w:p>
    <w:p>
      <w:r>
        <w:t>(a) Immediate cure of every cardiac arrhythmia</w:t>
      </w:r>
    </w:p>
    <w:p>
      <w:r>
        <w:t>(b) Pulmonary toxicity, thyroid dysfunction, corneal deposits and liver effects</w:t>
      </w:r>
    </w:p>
    <w:p>
      <w:r>
        <w:t>(c) Loss of all sensation in both legs only</w:t>
      </w:r>
    </w:p>
    <w:p>
      <w:r>
        <w:t>(d) Complete immunity to all infections</w:t>
      </w:r>
    </w:p>
    <w:p>
      <w:r>
        <w:t>Answer: b</w:t>
      </w:r>
    </w:p>
    <w:p>
      <w:r>
        <w:t>Solution: ✅ Correct Answer: b. Pulmonary toxicity, thyroid dysfunction, corneal deposits and liver effects.</w:t>
      </w:r>
    </w:p>
    <w:p>
      <w:r>
        <w:t>🧠 Clinical Rationale: Amiodarone accumulates in tissues, causing lung fibrosis, thyroid changes, corneal microdeposits, hepatotoxicity and skin discolouration — baseline and periodic monitoring are essential</w:t>
      </w:r>
    </w:p>
    <w:p>
      <w:r>
        <w:t>🔍 Key Clues: Amiodarone affects lungs, thyroid, eyes and liver</w:t>
      </w:r>
    </w:p>
    <w:p>
      <w:r>
        <w:t>🩺 Nursing Action: Report new cough, dyspnea or visual changes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Immediate cure of every cardiac arrhythmia — not the best response for this situation; (c) Loss of all sensation in both legs only — not the best response for this situation; (d) Complete immunity to all infections — not the best response for this situation.</w:t>
      </w:r>
    </w:p>
    <w:p>
      <w:r>
        <w:t>⚠️ Exam Trap: Monitor thyroid, liver and pulmonary status regularly</w:t>
      </w:r>
    </w:p>
    <w:p>
      <w:r>
        <w:t>⚡ 5-Second Recall: Amiodarone needs organ surveillance</w:t>
      </w:r>
    </w:p>
    <w:p>
      <w:r>
        <w:t>Positive Marks: 1</w:t>
      </w:r>
    </w:p>
    <w:p>
      <w:r>
        <w:t>Negative Marks: 0</w:t>
      </w:r>
    </w:p>
    <w:p>
      <w:r>
        <w:t>Question: Sinus bradycardia at 45 beats per minute is concerning when accompanied by?</w:t>
      </w:r>
    </w:p>
    <w:p>
      <w:r>
        <w:t>(a) Hypotension, dizziness, syncope or chest pain</w:t>
      </w:r>
    </w:p>
    <w:p>
      <w:r>
        <w:t>(b) Enhanced athletic conditioning only</w:t>
      </w:r>
    </w:p>
    <w:p>
      <w:r>
        <w:t>(c) Complete absence of any symptoms at all</w:t>
      </w:r>
    </w:p>
    <w:p>
      <w:r>
        <w:t>(d) A feeling of calm with normal blood pressure</w:t>
      </w:r>
    </w:p>
    <w:p>
      <w:r>
        <w:t>Answer: a</w:t>
      </w:r>
    </w:p>
    <w:p>
      <w:r>
        <w:t>Solution: ✅ Correct Answer: a. Hypotension, dizziness, syncope or chest pain.</w:t>
      </w:r>
    </w:p>
    <w:p>
      <w:r>
        <w:t>🧠 Clinical Rationale: Bradycardia matters when the slow rate cannot maintain cardiac output — hypotension, dizziness and syncope demand treatment such as atropine</w:t>
      </w:r>
    </w:p>
    <w:p>
      <w:r>
        <w:t>🔍 Key Clues: Slow rate with symptoms = treat</w:t>
      </w:r>
    </w:p>
    <w:p>
      <w:r>
        <w:t>🩺 Nursing Action: Asymptomatic bradycardia in athletes may be normal</w:t>
      </w:r>
    </w:p>
    <w:p>
      <w:r>
        <w:t>❌ Why Not Others: (d) A feeling of calm with normal blood pressure — not the best response for this situation; (b) Enhanced athletic conditioning only — not the best response for this situation; (c) Complete absence of any symptoms at all — not the best response for this situation.</w:t>
      </w:r>
    </w:p>
    <w:p>
      <w:r>
        <w:t>⚠️ Exam Trap: Give atropine or pacing for symptomatic bradycardia per protocol</w:t>
      </w:r>
    </w:p>
    <w:p>
      <w:r>
        <w:t>⚡ 5-Second Recall: Symptomatic bradycardia needs treatment</w:t>
      </w:r>
    </w:p>
    <w:p>
      <w:r>
        <w:t>Positive Marks: 1</w:t>
      </w:r>
    </w:p>
    <w:p>
      <w:r>
        <w:t>Negative Marks: 0</w:t>
      </w:r>
    </w:p>
    <w:p>
      <w:r>
        <w:t>Question: Why do patients with atrial fibrillation receive anticoagulation?</w:t>
      </w:r>
    </w:p>
    <w:p>
      <w:r>
        <w:t>(a) Atrial fibrillation destroys platelets within the heart</w:t>
      </w:r>
    </w:p>
    <w:p>
      <w:r>
        <w:t>(b) Anticoagulants convert the rhythm back to sinus immediately</w:t>
      </w:r>
    </w:p>
    <w:p>
      <w:r>
        <w:t>(c) Stagnant atrial blood can form clots that embolize, causing stroke</w:t>
      </w:r>
    </w:p>
    <w:p>
      <w:r>
        <w:t>(d) Anticoagulants strengthen the atrial contraction directly</w:t>
      </w:r>
    </w:p>
    <w:p>
      <w:r>
        <w:t>Answer: c</w:t>
      </w:r>
    </w:p>
    <w:p>
      <w:r>
        <w:t>Solution: ✅ Correct Answer: c. Stagnant atrial blood can form clots that embolize, causing stroke.</w:t>
      </w:r>
    </w:p>
    <w:p>
      <w:r>
        <w:t>🧠 Clinical Rationale: The fibrillating atria fail to empty, allowing thrombus formation that can embolize to the brain — anticoagulation prevents this stroke risk</w:t>
      </w:r>
    </w:p>
    <w:p>
      <w:r>
        <w:t>🔍 Key Clues: AF stasis breeds emboli</w:t>
      </w:r>
    </w:p>
    <w:p>
      <w:r>
        <w:t>🩺 Nursing Action: Anticoagulants cut the AF stroke risk</w:t>
      </w:r>
    </w:p>
    <w:p>
      <w:r>
        <w:t>❌ Why Not Others: (a) Atrial fibrillation destroys platelets within the heart — not the best response for this situation; (b) Anticoagulants convert the rhythm back to sinus immediately — not the best response for this situation; (d) Anticoagulants strengthen the atrial contraction directly — not the best response for this situation.</w:t>
      </w:r>
    </w:p>
    <w:p>
      <w:r>
        <w:t>⚠️ Exam Trap: Assess bleeding risk while balancing stroke prevention</w:t>
      </w:r>
    </w:p>
    <w:p>
      <w:r>
        <w:t>⚡ 5-Second Recall: Stroke prevention drives anticoagulation in AF</w:t>
      </w:r>
    </w:p>
    <w:p>
      <w:r>
        <w:t>Positive Marks: 1</w:t>
      </w:r>
    </w:p>
    <w:p>
      <w:r>
        <w:t>Negative Marks: 0</w:t>
      </w:r>
    </w:p>
    <w:p>
      <w:r>
        <w:t>Question: Which non-drug intervention may terminate an episode of paroxysmal SVT?</w:t>
      </w:r>
    </w:p>
    <w:p>
      <w:r>
        <w:t>(a) Carotid sinus massage or the Valsalva manoeuvre under monitoring</w:t>
      </w:r>
    </w:p>
    <w:p>
      <w:r>
        <w:t>(b) Walking briskly until the heart slows down naturally</w:t>
      </w:r>
    </w:p>
    <w:p>
      <w:r>
        <w:t>(c) Rapid deep breathing into a paper bag only</w:t>
      </w:r>
    </w:p>
    <w:p>
      <w:r>
        <w:t>(d) Drinking a large amount of ice-cold water</w:t>
      </w:r>
    </w:p>
    <w:p>
      <w:r>
        <w:t>Answer: a</w:t>
      </w:r>
    </w:p>
    <w:p>
      <w:r>
        <w:t>Solution: ✅ Correct Answer: a. Carotid sinus massage or the Valsalva manoeuvre under monitoring.</w:t>
      </w:r>
    </w:p>
    <w:p>
      <w:r>
        <w:t>🧠 Clinical Rationale: Vagal stimulation slows AV conduction and can break SVT re-entry — used with ECG monitoring and caution</w:t>
      </w:r>
    </w:p>
    <w:p>
      <w:r>
        <w:t>🔍 Key Clues: Vagal manoeuvres may stop SVT</w:t>
      </w:r>
    </w:p>
    <w:p>
      <w:r>
        <w:t>🩺 Nursing Action: Carotid massage is done one side at a time by the provider</w:t>
      </w:r>
    </w:p>
    <w:p>
      <w:r>
        <w:t>🛡️ Safety Link: Maintain strict asepsis; verify patient identity (two identifiers) before starting 🛡️</w:t>
      </w:r>
    </w:p>
    <w:p>
      <w:r>
        <w:t>❌ Why Not Others: (b) Walking briskly until the heart slows down naturally — not the best response for this situation; (c) Rapid deep breathing into a paper bag only — not the best response for this situation; (d) Drinking a large amount of ice-cold water — not the best response for this situation.</w:t>
      </w:r>
    </w:p>
    <w:p>
      <w:r>
        <w:t>⚠️ Exam Trap: Adenosine follows if vagal manoeuvres fail</w:t>
      </w:r>
    </w:p>
    <w:p>
      <w:r>
        <w:t>⚡ 5-Second Recall: Vagal stimulation breaks the re-entry loop</w:t>
      </w:r>
    </w:p>
    <w:p>
      <w:r>
        <w:t>Positive Marks: 1</w:t>
      </w:r>
    </w:p>
    <w:p>
      <w:r>
        <w:t>Negative Marks: 0</w:t>
      </w:r>
    </w:p>
    <w:p>
      <w:r>
        <w:t>Question: Which PVC pattern is most concerning and requires prompt reporting?</w:t>
      </w:r>
    </w:p>
    <w:p>
      <w:r>
        <w:t>(a) A single PVC per minute in a healthy adult</w:t>
      </w:r>
    </w:p>
    <w:p>
      <w:r>
        <w:t>(b) Frequent, multifocal PVCs, runs of ventricular tachycardia or R-on-T phenomenon</w:t>
      </w:r>
    </w:p>
    <w:p>
      <w:r>
        <w:t>(c) Rare PVCs that never change in frequency</w:t>
      </w:r>
    </w:p>
    <w:p>
      <w:r>
        <w:t>(d) PVCs that disappear with exercise in an athlete</w:t>
      </w:r>
    </w:p>
    <w:p>
      <w:r>
        <w:t>Answer: b</w:t>
      </w:r>
    </w:p>
    <w:p>
      <w:r>
        <w:t>Solution: ✅ Correct Answer: b. Frequent, multifocal PVCs, runs of ventricular tachycardia or R-on-T phenomenon.</w:t>
      </w:r>
    </w:p>
    <w:p>
      <w:r>
        <w:t>🧠 Clinical Rationale: High-grade ectopy — frequent PVCs, multiple foci, couplets or R-on-T — can degenerate into ventricular fibrillation and needs treatment</w:t>
      </w:r>
    </w:p>
    <w:p>
      <w:r>
        <w:t>🔍 Key Clues: Multifocal or run PVCs = danger</w:t>
      </w:r>
    </w:p>
    <w:p>
      <w:r>
        <w:t>🩺 Nursing Action: Report increasing PVC frequency or new patterns</w:t>
      </w:r>
    </w:p>
    <w:p>
      <w:r>
        <w:t>❌ Why Not Others: (a) A single PVC per minute in a healthy adult — not the best response for this situation; (c) Rare PVCs that never change in frequency — not the best response for this situation; (d) PVCs that disappear with exercise in an athlete — not the best response for this situation.</w:t>
      </w:r>
    </w:p>
    <w:p>
      <w:r>
        <w:t>⚠️ Exam Trap: Check potassium and magnesium in patients with frequent PVCs</w:t>
      </w:r>
    </w:p>
    <w:p>
      <w:r>
        <w:t>⚡ 5-Second Recall: High-grade PVCs threaten VF</w:t>
      </w:r>
    </w:p>
    <w:p>
      <w:r>
        <w:t>Positive Marks: 1</w:t>
      </w:r>
    </w:p>
    <w:p>
      <w:r>
        <w:t>Negative Marks: 0</w:t>
      </w:r>
    </w:p>
    <w:p>
      <w:r>
        <w:t>Question: A patient is found pulseless with ventricular tachycardia on the monitor. What is the immediate treatment?</w:t>
      </w:r>
    </w:p>
    <w:p>
      <w:r>
        <w:t>(a) Adenosine by rapid bolus injection</w:t>
      </w:r>
    </w:p>
    <w:p>
      <w:r>
        <w:t>(b) Defibrillation as soon as possible after CPR begins</w:t>
      </w:r>
    </w:p>
    <w:p>
      <w:r>
        <w:t>(c) Atropine given before any shock</w:t>
      </w:r>
    </w:p>
    <w:p>
      <w:r>
        <w:t>(d) Synchronized cardioversion with sedation</w:t>
      </w:r>
    </w:p>
    <w:p>
      <w:r>
        <w:t>Answer: b</w:t>
      </w:r>
    </w:p>
    <w:p>
      <w:r>
        <w:t>Solution: ✅ Correct Answer: b. Defibrillation as soon as possible after CPR begins.</w:t>
      </w:r>
    </w:p>
    <w:p>
      <w:r>
        <w:t>🧠 Clinical Rationale: Pulseless VT is a shockable arrest rhythm — defibrillate quickly, then resume CPR and give epinephrine per protocol</w:t>
      </w:r>
    </w:p>
    <w:p>
      <w:r>
        <w:t>🔍 Key Clues: Pulseless VT = defibrillate now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Start CPR while the defibrillator charges</w:t>
      </w:r>
    </w:p>
    <w:p>
      <w:r>
        <w:t>❌ Why Not Others: (c) Atropine given before any shock — not the best response for this situation; (d) Synchronized cardioversion with sedation — not the best response for this situation; (a) Adenosine by rapid bolus injection — not the best response for this situation.</w:t>
      </w:r>
    </w:p>
    <w:p>
      <w:r>
        <w:t>⚠️ Exam Trap: Shockable rhythms are VF and pulseless VT</w:t>
      </w:r>
    </w:p>
    <w:p>
      <w:r>
        <w:t>⚡ 5-Second Recall: Defibrillation saves pulseless VT</w:t>
      </w:r>
    </w:p>
    <w:p>
      <w:r>
        <w:t>Positive Marks: 1</w:t>
      </w:r>
    </w:p>
    <w:p>
      <w:r>
        <w:t>Negative Marks: 0</w:t>
      </w:r>
    </w:p>
    <w:p>
      <w:r>
        <w:t>Question: A witnessed cardiac arrest shows ventricular fibrillation. What is the priority sequence?</w:t>
      </w:r>
    </w:p>
    <w:p>
      <w:r>
        <w:t>(a) Transport the patient to the ward before treating</w:t>
      </w:r>
    </w:p>
    <w:p>
      <w:r>
        <w:t>(b) Give three doses of atropine first</w:t>
      </w:r>
    </w:p>
    <w:p>
      <w:r>
        <w:t>(c) Wait for a 12-lead ECG before shocking</w:t>
      </w:r>
    </w:p>
    <w:p>
      <w:r>
        <w:t>(d) Start CPR, charge the defibrillator and shock as soon as possible, then resume CPR</w:t>
      </w:r>
    </w:p>
    <w:p>
      <w:r>
        <w:t>Answer: d</w:t>
      </w:r>
    </w:p>
    <w:p>
      <w:r>
        <w:t>Solution: ✅ Correct Answer: d. Start CPR, charge the defibrillator and shock as soon as possible, then resume CPR.</w:t>
      </w:r>
    </w:p>
    <w:p>
      <w:r>
        <w:t>🧠 Clinical Rationale: For witnessed VF, CPR starts while the defibrillator charges and the shock is delivered immediately — every minute of delay cuts survival</w:t>
      </w:r>
    </w:p>
    <w:p>
      <w:r>
        <w:t>🔍 Key Clues: Shock VF fast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Minimize pauses in chest compressions around the shock</w:t>
      </w:r>
    </w:p>
    <w:p>
      <w:r>
        <w:t>❌ Why Not Others: (a) Transport the patient to the ward before treating — not the best response for this situation; (b) Give three doses of atropine first — not the best response for this situation; (c) Wait for a 12-lead ECG before shocking — not the best response for this situation.</w:t>
      </w:r>
    </w:p>
    <w:p>
      <w:r>
        <w:t>⚠️ Exam Trap: Continue CPR between and after shocks</w:t>
      </w:r>
    </w:p>
    <w:p>
      <w:r>
        <w:t>⚡ 5-Second Recall: Defibrillation is the VF treatment</w:t>
      </w:r>
    </w:p>
    <w:p>
      <w:r>
        <w:t>Positive Marks: 1</w:t>
      </w:r>
    </w:p>
    <w:p>
      <w:r>
        <w:t>Negative Marks: 0</w:t>
      </w:r>
    </w:p>
    <w:p>
      <w:r>
        <w:t>Question: In second-degree AV block type 2 (Mobitz II), which danger exists?</w:t>
      </w:r>
    </w:p>
    <w:p>
      <w:r>
        <w:t>(a) It always remains benign and never changes</w:t>
      </w:r>
    </w:p>
    <w:p>
      <w:r>
        <w:t>(b) It can suddenly progress to complete heart block with a very slow ventricular rate</w:t>
      </w:r>
    </w:p>
    <w:p>
      <w:r>
        <w:t>(c) It produces atrial fibrillation within minutes</w:t>
      </w:r>
    </w:p>
    <w:p>
      <w:r>
        <w:t>(d) It causes dangerously fast ventricular rates</w:t>
      </w:r>
    </w:p>
    <w:p>
      <w:r>
        <w:t>Answer: b</w:t>
      </w:r>
    </w:p>
    <w:p>
      <w:r>
        <w:t>Solution: ✅ Correct Answer: b. It can suddenly progress to complete heart block with a very slow ventricular rate.</w:t>
      </w:r>
    </w:p>
    <w:p>
      <w:r>
        <w:t>🧠 Clinical Rationale: Mobitz II has a block below the AV node that can abruptly advance to third-degree block and cardiac arrest — pacing may be needed</w:t>
      </w:r>
    </w:p>
    <w:p>
      <w:r>
        <w:t>🔍 Key Clues: Mobitz II can crash into complete block</w:t>
      </w:r>
    </w:p>
    <w:p>
      <w:r>
        <w:t>🩺 Nursing Action: Prepare for possible temporary pacing</w:t>
      </w:r>
    </w:p>
    <w:p>
      <w:r>
        <w:t>❌ Why Not Others: (a) It always remains benign and never changes — not the best response for this situation; (c) It produces atrial fibrillation within minutes — not the best response for this situation; (d) It causes dangerously fast ventricular rates — not the best response for this situation.</w:t>
      </w:r>
    </w:p>
    <w:p>
      <w:r>
        <w:t>⚠️ Exam Trap: Mobitz I (Wenckebach) is usually less dangerous</w:t>
      </w:r>
    </w:p>
    <w:p>
      <w:r>
        <w:t>⚡ 5-Second Recall: Mobitz II = instability risk</w:t>
      </w:r>
    </w:p>
    <w:p>
      <w:r>
        <w:t>Positive Marks: 1</w:t>
      </w:r>
    </w:p>
    <w:p>
      <w:r>
        <w:t>Negative Marks: 0</w:t>
      </w:r>
    </w:p>
    <w:p>
      <w:r>
        <w:t>Question: In the first 24 hours after permanent pacemaker insertion, which nursing care is correct?</w:t>
      </w:r>
    </w:p>
    <w:p>
      <w:r>
        <w:t>(a) Encourage vigorous arm lifting on the insertion side immediately</w:t>
      </w:r>
    </w:p>
    <w:p>
      <w:r>
        <w:t>(b) Allow the patient to shower over the fresh incision site freely</w:t>
      </w:r>
    </w:p>
    <w:p>
      <w:r>
        <w:t>(c) Monitor the incision, the ECG rhythm and the pacing threshold, and keep the arm movement restricted</w:t>
      </w:r>
    </w:p>
    <w:p>
      <w:r>
        <w:t>(d) Apply ice only if the patient requests it for pain</w:t>
      </w:r>
    </w:p>
    <w:p>
      <w:r>
        <w:t>Answer: c</w:t>
      </w:r>
    </w:p>
    <w:p>
      <w:r>
        <w:t>Solution: ✅ Correct Answer: c. Monitor the incision, the ECG rhythm and the pacing threshold, and keep the arm movement restricted.</w:t>
      </w:r>
    </w:p>
    <w:p>
      <w:r>
        <w:t>🧠 Clinical Rationale: Post-insertion care monitors the pocket site, confirms pacing capture and restricts ipsilateral arm movement to prevent lead dislodgement</w:t>
      </w:r>
    </w:p>
    <w:p>
      <w:r>
        <w:t>🔍 Key Clues: Protect the pacemaker pocket and leads after insertion</w:t>
      </w:r>
    </w:p>
    <w:p>
      <w:r>
        <w:t>🩺 Nursing Action: Report fever, swelling or bleeding at the site</w:t>
      </w:r>
    </w:p>
    <w:p>
      <w:r>
        <w:t>🛡️ Safety Link: Maintain strict asepsis; verify patient identity (two identifiers) before starting 🛡️</w:t>
      </w:r>
    </w:p>
    <w:p>
      <w:r>
        <w:t>❌ Why Not Others: (b) Allow the patient to shower over the fresh incision site freely — not the best response for this situation; (a) Encourage vigorous arm lifting on the insertion side immediately — not the best response for this situation; (d) Apply ice only if the patient requests it for pain — not the best response for this situation.</w:t>
      </w:r>
    </w:p>
    <w:p>
      <w:r>
        <w:t>⚠️ Exam Trap: Avoid raising the arm above shoulder level initially</w:t>
      </w:r>
    </w:p>
    <w:p>
      <w:r>
        <w:t>⚡ 5-Second Recall: Pacemaker site = rest and monitor</w:t>
      </w:r>
    </w:p>
    <w:p>
      <w:r>
        <w:t>Positive Marks: 1</w:t>
      </w:r>
    </w:p>
    <w:p>
      <w:r>
        <w:t>Negative Marks: 0</w:t>
      </w:r>
    </w:p>
    <w:p>
      <w:r>
        <w:t>Question: Why is a sedative given before elective synchronized cardioversion?</w:t>
      </w:r>
    </w:p>
    <w:p>
      <w:r>
        <w:t>(a) The sedative converts the rhythm without any shock needed</w:t>
      </w:r>
    </w:p>
    <w:p>
      <w:r>
        <w:t>(b) Sedation stops the heart from beating during the shock</w:t>
      </w:r>
    </w:p>
    <w:p>
      <w:r>
        <w:t>(c) The shock is painful, so the awake patient receives sedation and analgesia first</w:t>
      </w:r>
    </w:p>
    <w:p>
      <w:r>
        <w:t>(d) Cardioversion requires the patient to be fully awake and alert</w:t>
      </w:r>
    </w:p>
    <w:p>
      <w:r>
        <w:t>Answer: c</w:t>
      </w:r>
    </w:p>
    <w:p>
      <w:r>
        <w:t>Solution: ✅ Correct Answer: c. The shock is painful, so the awake patient receives sedation and analgesia first.</w:t>
      </w:r>
    </w:p>
    <w:p>
      <w:r>
        <w:t>🧠 Clinical Rationale: Elective cardioversion delivers a conscious shock — sedation and analgesia keep the patient comfortable while the rhythm converts</w:t>
      </w:r>
    </w:p>
    <w:p>
      <w:r>
        <w:t>🔍 Key Clues: Sedate before elective cardioversion</w:t>
      </w:r>
    </w:p>
    <w:p>
      <w:r>
        <w:t>🩺 Nursing Action: Monitor the airway and level of consciousness during sedation</w:t>
      </w:r>
    </w:p>
    <w:p>
      <w:r>
        <w:t>❌ Why Not Others: (a) The sedative converts the rhythm without any shock needed — not the best response for this situation; (b) Sedation stops the heart from beating during the shock — not the best response for this situation; (d) Cardioversion requires the patient to be fully awake and alert — not the best response for this situation.</w:t>
      </w:r>
    </w:p>
    <w:p>
      <w:r>
        <w:t>⚠️ Exam Trap: Emergency cardioversion for instability may proceed without full sedation</w:t>
      </w:r>
    </w:p>
    <w:p>
      <w:r>
        <w:t>⚡ 5-Second Recall: Conscious patients need sedation for shock</w:t>
      </w:r>
    </w:p>
    <w:p>
      <w:r>
        <w:t>Positive Marks: 1</w:t>
      </w:r>
    </w:p>
    <w:p>
      <w:r>
        <w:t>Negative Marks: 0</w:t>
      </w:r>
    </w:p>
    <w:p>
      <w:r>
        <w:t>Question: What does the term proarrhythmia mean with antiarrhythmic drugs?</w:t>
      </w:r>
    </w:p>
    <w:p>
      <w:r>
        <w:t>(a) The drug always cures arrhythmias permanently</w:t>
      </w:r>
    </w:p>
    <w:p>
      <w:r>
        <w:t>(b) Arrhythmias disappear instantly with the first dose</w:t>
      </w:r>
    </w:p>
    <w:p>
      <w:r>
        <w:t>(c) The drug has no cardiac effects whatsoever</w:t>
      </w:r>
    </w:p>
    <w:p>
      <w:r>
        <w:t>(d) The drug itself can worsen or cause new arrhythmias</w:t>
      </w:r>
    </w:p>
    <w:p>
      <w:r>
        <w:t>Answer: d</w:t>
      </w:r>
    </w:p>
    <w:p>
      <w:r>
        <w:t>Solution: ✅ Correct Answer: d. The drug itself can worsen or cause new arrhythmias.</w:t>
      </w:r>
    </w:p>
    <w:p>
      <w:r>
        <w:t>🧠 Clinical Rationale: Antiarrhythmic agents can paradoxically provoke new or worse arrhythmias — monitoring and cautious dosing are essential</w:t>
      </w:r>
    </w:p>
    <w:p>
      <w:r>
        <w:t>🔍 Key Clues: Antiarrhythmics can cause arrhythmias</w:t>
      </w:r>
    </w:p>
    <w:p>
      <w:r>
        <w:t>🩺 Nursing Action: Monitor the ECG when starting or changing these drugs</w:t>
      </w:r>
    </w:p>
    <w:p>
      <w:r>
        <w:t>❌ Why Not Others: (c) The drug has no cardiac effects whatsoever — not the best response for this situation; (a) The drug always cures arrhythmias permanently — not the best response for this situation; (b) Arrhythmias disappear instantly with the first dose — not the best response for this situation.</w:t>
      </w:r>
    </w:p>
    <w:p>
      <w:r>
        <w:t>⚠️ Exam Trap: Report new palpitations or syncope during therapy</w:t>
      </w:r>
    </w:p>
    <w:p>
      <w:r>
        <w:t>⚡ 5-Second Recall: Proarrhythmia is a drug danger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