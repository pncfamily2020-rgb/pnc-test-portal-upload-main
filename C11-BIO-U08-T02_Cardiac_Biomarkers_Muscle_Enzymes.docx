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52-year-old male presents with retrosternal chest pain for 6 hours. ECG is equivocal. Which cardiac biomarker is most specific for diagnosis of myocardial injury?</w:t>
      </w:r>
    </w:p>
    <w:p>
      <w:r>
        <w:t>(a) Cardiac troponin I (cTnI)</w:t>
      </w:r>
    </w:p>
    <w:p>
      <w:r>
        <w:t>(b) Total CK</w:t>
      </w:r>
    </w:p>
    <w:p>
      <w:r>
        <w:t>(c) CK-MB mass</w:t>
      </w:r>
    </w:p>
    <w:p>
      <w:r>
        <w:t>(d) Myoglobin</w:t>
      </w:r>
    </w:p>
    <w:p>
      <w:r>
        <w:t>Answer: a</w:t>
      </w:r>
    </w:p>
    <w:p>
      <w:r>
        <w:t>Solution: ✅ cTnI is exclusively cardiac isoform with no expression in skeletal muscle, making it most specific for MI.</w:t>
      </w:r>
    </w:p>
    <w:p>
      <w:r>
        <w:t>🧠 Concept: Troponin complex = C (calcium binding) + I (inhibitory) + T (tropomyosin binding); I is most cardiac-specific.</w:t>
      </w:r>
    </w:p>
    <w:p>
      <w:r>
        <w:t>❌ CK-MB/total CK and myoglobin also rise in skeletal muscle injury; myoglobin has lowest specificity.</w:t>
      </w:r>
    </w:p>
    <w:p>
      <w:r>
        <w:t>⚡ NORCET Trick: Most specific = Troponin I &gt; Troponin T &gt; CK-MB mass &gt; Myoglobin.</w:t>
      </w:r>
    </w:p>
    <w:p>
      <w:r>
        <w:t>Positive Marks: 1</w:t>
      </w:r>
    </w:p>
    <w:p>
      <w:r>
        <w:t>Negative Marks: 0</w:t>
      </w:r>
    </w:p>
    <w:p>
      <w:r>
        <w:t>Question: High-sensitivity troponin I is 0.9 ng/mL (normal &lt;0.04 ng/mL) on day 2 of admission and remains elevated on day 9 after acute MI. What explains prolonged elevation?</w:t>
      </w:r>
    </w:p>
    <w:p>
      <w:r>
        <w:t>(a) Persistent CK-MB elevation</w:t>
      </w:r>
    </w:p>
    <w:p>
      <w:r>
        <w:t>(b) Continued myoglobin release</w:t>
      </w:r>
    </w:p>
    <w:p>
      <w:r>
        <w:t>(c) Slow clearance due to structural troponin pool degradation</w:t>
      </w:r>
    </w:p>
    <w:p>
      <w:r>
        <w:t>(d) Laboratory error as troponin normalizes in 24 hours</w:t>
      </w:r>
    </w:p>
    <w:p>
      <w:r>
        <w:t>Answer: c</w:t>
      </w:r>
    </w:p>
    <w:p>
      <w:r>
        <w:t>Solution: ✅ Troponin remains elevated 7-14 days due to slow release from contractile apparatus after initial cytosolic pool.</w:t>
      </w:r>
    </w:p>
    <w:p>
      <w:r>
        <w:t>🧠 Two pools: early cytosolic (3-6h rise) + prolonged structural degradation causing persistence.</w:t>
      </w:r>
    </w:p>
    <w:p>
      <w:r>
        <w:t>❌ Myoglobin normalizes in 24h, CK-MB in 48-72h; troponin never normalizes in 24h.</w:t>
      </w:r>
    </w:p>
    <w:p>
      <w:r>
        <w:t>⚡ NORCET Trick: Troponin = late to normalize (10-14 days); do not diagnose reinfarction on troponin alone.</w:t>
      </w:r>
    </w:p>
    <w:p>
      <w:r>
        <w:t>Positive Marks: 1</w:t>
      </w:r>
    </w:p>
    <w:p>
      <w:r>
        <w:t>Negative Marks: 0</w:t>
      </w:r>
    </w:p>
    <w:p>
      <w:r>
        <w:t>Question: A patient with chest pain has hs-cTnT 18 ng/L at 0 hour (99th percentile 14 ng/L) and 45 ng/L at 1 hour. ECG normal. Best interpretation as per 0h/1h algorithm?</w:t>
      </w:r>
    </w:p>
    <w:p>
      <w:r>
        <w:t>(a) Normal as values are near cut-off</w:t>
      </w:r>
    </w:p>
    <w:p>
      <w:r>
        <w:t>(b) Chronic stable elevation, discharge patient</w:t>
      </w:r>
    </w:p>
    <w:p>
      <w:r>
        <w:t>(c) Myoglobin deficiency causing false rise</w:t>
      </w:r>
    </w:p>
    <w:p>
      <w:r>
        <w:t>(d) Acute myocardial injury with significant delta, manage as ACS</w:t>
      </w:r>
    </w:p>
    <w:p>
      <w:r>
        <w:t>Answer: d</w:t>
      </w:r>
    </w:p>
    <w:p>
      <w:r>
        <w:t>Solution: ✅ Both value &gt;99th percentile plus &gt;50% delta at 1h indicates acute injury, highly suggestive of ACS/NSTEMI.</w:t>
      </w:r>
    </w:p>
    <w:p>
      <w:r>
        <w:t>🧠 hs-cTn 0h/1h rule-in requires baseline elevation + absolute delta; single value cannot differentiate acute vs chronic.</w:t>
      </w:r>
    </w:p>
    <w:p>
      <w:r>
        <w:t>❌ Chronic elevation (CKD, HF) shows minimal delta &lt;20%; values above 99th percentile are never normal.</w:t>
      </w:r>
    </w:p>
    <w:p>
      <w:r>
        <w:t>⚡ NORCET Trick: Acute = rise/fall pattern; Chronic = flat elevation without delta.</w:t>
      </w:r>
    </w:p>
    <w:p>
      <w:r>
        <w:t>Positive Marks: 1</w:t>
      </w:r>
    </w:p>
    <w:p>
      <w:r>
        <w:t>Negative Marks: 0</w:t>
      </w:r>
    </w:p>
    <w:p>
      <w:r>
        <w:t>Question: A 28-year-old with viral fever, diffuse ST elevation and troponin T positive but coronary angiography normal. Marathon runner with skeletal muscle injury shows raised troponin T but normal troponin I. Best explanation?</w:t>
      </w:r>
    </w:p>
    <w:p>
      <w:r>
        <w:t>(a) cTnT can re-express in regenerating skeletal muscle; cTnI remains cardiac-specific, and troponin rises in myocarditis/PE/sepsis without plaque rupture</w:t>
      </w:r>
    </w:p>
    <w:p>
      <w:r>
        <w:t>(b) Troponin elevation always means MI</w:t>
      </w:r>
    </w:p>
    <w:p>
      <w:r>
        <w:t>(c) Myoglobin is more specific than troponins</w:t>
      </w:r>
    </w:p>
    <w:p>
      <w:r>
        <w:t>(d) Troponin I is less sensitive than CK-MB</w:t>
      </w:r>
    </w:p>
    <w:p>
      <w:r>
        <w:t>Answer: a</w:t>
      </w:r>
    </w:p>
    <w:p>
      <w:r>
        <w:t>Solution: ✅ cTnT isoform may re-express in skeletal myopathy/regeneration; cTnI stays negative. Myocarditis causes true myocardial injury without CAD.</w:t>
      </w:r>
    </w:p>
    <w:p>
      <w:r>
        <w:t>🧠 Non-ACS troponin causes: myocarditis, PE, sepsis, HF, CKD, tachyarrhythmia, stroke, strenuous exercise.</w:t>
      </w:r>
    </w:p>
    <w:p>
      <w:r>
        <w:t>❌ Troponin = myocardial injury, not always MI; MI requires ischemia + injury. Myoglobin is least specific.</w:t>
      </w:r>
    </w:p>
    <w:p>
      <w:r>
        <w:t>⚡ NORCET Trick: Isolated cTnT+ with cTnI- = think skeletal muscle disease; Troponin+ with clean coronaries = think myocarditis.</w:t>
      </w:r>
    </w:p>
    <w:p>
      <w:r>
        <w:t>Positive Marks: 1</w:t>
      </w:r>
    </w:p>
    <w:p>
      <w:r>
        <w:t>Negative Marks: 0</w:t>
      </w:r>
    </w:p>
    <w:p>
      <w:r>
        <w:t>Question: Which statement about CK-MB is correct for NORCET practice?</w:t>
      </w:r>
    </w:p>
    <w:p>
      <w:r>
        <w:t>(a) CK-MB is more cardiac-specific than troponin I</w:t>
      </w:r>
    </w:p>
    <w:p>
      <w:r>
        <w:t>(b) CK-BB is the cardiac isoform</w:t>
      </w:r>
    </w:p>
    <w:p>
      <w:r>
        <w:t>(c) CK-MB mass assay is more specific than CK-MB activity with relative index improving specificity</w:t>
      </w:r>
    </w:p>
    <w:p>
      <w:r>
        <w:t>(d) Total CK alone confirms MI</w:t>
      </w:r>
    </w:p>
    <w:p>
      <w:r>
        <w:t>Answer: c</w:t>
      </w:r>
    </w:p>
    <w:p>
      <w:r>
        <w:t>Solution: ✅ CK-MB mass (immunoassay) + Relative Index = [CK-MB mass/total CK ×100] &gt;5% suggests cardiac source.</w:t>
      </w:r>
    </w:p>
    <w:p>
      <w:r>
        <w:t>🧠 Mass measures protein concentration; activity measures enzyme function and is affected by macro-CK, hemolysis.</w:t>
      </w:r>
    </w:p>
    <w:p>
      <w:r>
        <w:t>❌ Troponin I &gt; CK-MB in specificity; CK-BB is brain/prostate, CK-MM is skeletal, CK-MB is cardiac.</w:t>
      </w:r>
    </w:p>
    <w:p>
      <w:r>
        <w:t>⚡ NORCET Trick: Relative Index corrects for skeletal muscle CK-MM contamination.</w:t>
      </w:r>
    </w:p>
    <w:p>
      <w:r>
        <w:t>Positive Marks: 1</w:t>
      </w:r>
    </w:p>
    <w:p>
      <w:r>
        <w:t>Negative Marks: 0</w:t>
      </w:r>
    </w:p>
    <w:p>
      <w:r>
        <w:t>Question: A patient had acute anterior wall MI 2 days ago treated with thrombolysis. Now develops fresh severe chest pain with new ST elevation. Troponin I still strongly positive from index event. Best biomarker to detect reinfarction?</w:t>
      </w:r>
    </w:p>
    <w:p>
      <w:r>
        <w:t>(a) Myoglobin after 1 week</w:t>
      </w:r>
    </w:p>
    <w:p>
      <w:r>
        <w:t>(b) CK-MB due to early normalization within 48-72 hours</w:t>
      </w:r>
    </w:p>
    <w:p>
      <w:r>
        <w:t>(c) BNP</w:t>
      </w:r>
    </w:p>
    <w:p>
      <w:r>
        <w:t>(d) LDH-1</w:t>
      </w:r>
    </w:p>
    <w:p>
      <w:r>
        <w:t>Answer: b</w:t>
      </w:r>
    </w:p>
    <w:p>
      <w:r>
        <w:t>Solution: ✅ CK-MB rises 3-12h, peaks 24h, normalizes 48-72h, so fresh re-elevation indicates reinfarction while troponin is still high.</w:t>
      </w:r>
    </w:p>
    <w:p>
      <w:r>
        <w:t>🧠 Reinfarction window: CK-MB is marker of choice within 3-7 days of index MI; troponin stays elevated 10-14 days.</w:t>
      </w:r>
    </w:p>
    <w:p>
      <w:r>
        <w:t>❌ BNP is HF marker, LDH persists 8-14 days, myoglobin normalizes early but too non-specific for reinfarction.</w:t>
      </w:r>
    </w:p>
    <w:p>
      <w:r>
        <w:t>⚡ NORCET Trick: Reinfarction = CK-MB; Late presentation = Troponin; Very late = LDH (historical).</w:t>
      </w:r>
    </w:p>
    <w:p>
      <w:r>
        <w:t>Positive Marks: 1</w:t>
      </w:r>
    </w:p>
    <w:p>
      <w:r>
        <w:t>Negative Marks: 0</w:t>
      </w:r>
    </w:p>
    <w:p>
      <w:r>
        <w:t>Question: A weightlifter has total CK 4500 U/L after intense exercise with normal troponin I and normal ECG. CK isoenzyme electrophoresis is ordered. Expected pattern if skeletal muscle source?</w:t>
      </w:r>
    </w:p>
    <w:p>
      <w:r>
        <w:t>(a) Predominant CK-MB &gt;25%</w:t>
      </w:r>
    </w:p>
    <w:p>
      <w:r>
        <w:t>(b) LDH-1 &gt; LDH-2 flip</w:t>
      </w:r>
    </w:p>
    <w:p>
      <w:r>
        <w:t>(c) Predominant CK-MM with low CK-MB relative index &lt;3%</w:t>
      </w:r>
    </w:p>
    <w:p>
      <w:r>
        <w:t>(d) Predominant CK-BB</w:t>
      </w:r>
    </w:p>
    <w:p>
      <w:r>
        <w:t>Answer: c</w:t>
      </w:r>
    </w:p>
    <w:p>
      <w:r>
        <w:t>Solution: ✅ Skeletal muscle contains &gt;95% CK-MM; total CK rises markedly with Relative Index &lt;3-5%, troponin I stays negative.</w:t>
      </w:r>
    </w:p>
    <w:p>
      <w:r>
        <w:t>🧠 Distribution: CK-MM = skeletal + cardiac, CK-MB = cardiac (~15-25%), CK-BB = brain/smooth muscle/prostate.</w:t>
      </w:r>
    </w:p>
    <w:p>
      <w:r>
        <w:t>❌ High CK-MB% suggests cardiac; CK-BB rises in brain injury/prostate surgery; LDH flip indicates MI/hemolysis.</w:t>
      </w:r>
    </w:p>
    <w:p>
      <w:r>
        <w:t>⚡ NORCET Trick: Isolated high total CK + normal troponin = skeletal muscle, not heart.</w:t>
      </w:r>
    </w:p>
    <w:p>
      <w:r>
        <w:t>Positive Marks: 1</w:t>
      </w:r>
    </w:p>
    <w:p>
      <w:r>
        <w:t>Negative Marks: 0</w:t>
      </w:r>
    </w:p>
    <w:p>
      <w:r>
        <w:t>Question: CK-MB is moderately elevated in a patient with hypothyroidism, muscular dystrophy and after IM injection, without chest pain and with normal troponins. Cause?</w:t>
      </w:r>
    </w:p>
    <w:p>
      <w:r>
        <w:t>(a) LDH deficiency</w:t>
      </w:r>
    </w:p>
    <w:p>
      <w:r>
        <w:t>(b) BNP interference</w:t>
      </w:r>
    </w:p>
    <w:p>
      <w:r>
        <w:t>(c) Skeletal muscle contains 1-3% CK-MB and decreased clearance/macro-CK causing false CK-MB rise</w:t>
      </w:r>
    </w:p>
    <w:p>
      <w:r>
        <w:t>(d) Acute MI missed by troponin</w:t>
      </w:r>
    </w:p>
    <w:p>
      <w:r>
        <w:t>Answer: c</w:t>
      </w:r>
    </w:p>
    <w:p>
      <w:r>
        <w:t>Solution: ✅ Small CK-MB fraction in skeletal muscle plus reduced clearance in hypothyroidism and macro-CK can falsely elevate CK-MB.</w:t>
      </w:r>
    </w:p>
    <w:p>
      <w:r>
        <w:t>🧠 False CK-MB: trauma, exercise, myopathy, hypothyroidism, CKD, IM injections, cardiac surgery, hypothermia.</w:t>
      </w:r>
    </w:p>
    <w:p>
      <w:r>
        <w:t>❌ Normal serial troponins with atypical picture excludes MI; BNP and LDH do not interfere with CK-MB assay.</w:t>
      </w:r>
    </w:p>
    <w:p>
      <w:r>
        <w:t>⚡ NORCET Trick: CK-MB+ with Troponin- and no ischemia = skeletal/non-cardiac cause, do not thrombolyse.</w:t>
      </w:r>
    </w:p>
    <w:p>
      <w:r>
        <w:t>Positive Marks: 1</w:t>
      </w:r>
    </w:p>
    <w:p>
      <w:r>
        <w:t>Negative Marks: 0</w:t>
      </w:r>
    </w:p>
    <w:p>
      <w:r>
        <w:t>Question: A 45-year-old presents within 2 hours of chest pain. ECG non-diagnostic, hs-troponin negative. Which biomarker will be earliest positive and what is its limitation?</w:t>
      </w:r>
    </w:p>
    <w:p>
      <w:r>
        <w:t>(a) BNP, diagnostic of MI</w:t>
      </w:r>
    </w:p>
    <w:p>
      <w:r>
        <w:t>(b) Myoglobin rises in 1-3h, peaks 6-9h, highly sensitive but poorly specific</w:t>
      </w:r>
    </w:p>
    <w:p>
      <w:r>
        <w:t>(c) LDH, highly specific</w:t>
      </w:r>
    </w:p>
    <w:p>
      <w:r>
        <w:t>(d) CK-MB, rises within 1 hour</w:t>
      </w:r>
    </w:p>
    <w:p>
      <w:r>
        <w:t>Answer: b</w:t>
      </w:r>
    </w:p>
    <w:p>
      <w:r>
        <w:t>Solution: ✅ Myoglobin being small cytosolic heme protein leaks earliest at 1-3h with excellent early sensitivity and negative predictive value.</w:t>
      </w:r>
    </w:p>
    <w:p>
      <w:r>
        <w:t>🧠 Limitation: present in all skeletal muscle, rises in trauma, renal failure, exercise; cannot confirm MI alone.</w:t>
      </w:r>
    </w:p>
    <w:p>
      <w:r>
        <w:t>❌ LDH rises at 12-24h, CK-MB at 3-12h, BNP reflects wall stress/HF not necrosis.</w:t>
      </w:r>
    </w:p>
    <w:p>
      <w:r>
        <w:t>⚡ NORCET Trick: Earliest = Myoglobin; Most specific = cTnI; Best for reinfarction = CK-MB.</w:t>
      </w:r>
    </w:p>
    <w:p>
      <w:r>
        <w:t>Positive Marks: 1</w:t>
      </w:r>
    </w:p>
    <w:p>
      <w:r>
        <w:t>Negative Marks: 0</w:t>
      </w:r>
    </w:p>
    <w:p>
      <w:r>
        <w:t>Question: Marathon runner collapses with muscle pain, dark urine, total CK 25000 U/L, serum myoglobin markedly high but troponin I normal. Best interpretation?</w:t>
      </w:r>
    </w:p>
    <w:p>
      <w:r>
        <w:t>(a) Acute MI with myoglobinuria</w:t>
      </w:r>
    </w:p>
    <w:p>
      <w:r>
        <w:t>(b) Exertional rhabdomyolysis with skeletal myoglobin release causing myoglobinemia/myoglobinuria and AKI risk</w:t>
      </w:r>
    </w:p>
    <w:p>
      <w:r>
        <w:t>(c) Myoglobin is cardiac-specific</w:t>
      </w:r>
    </w:p>
    <w:p>
      <w:r>
        <w:t>(d) BNP-mediated renal failure</w:t>
      </w:r>
    </w:p>
    <w:p>
      <w:r>
        <w:t>Answer: b</w:t>
      </w:r>
    </w:p>
    <w:p>
      <w:r>
        <w:t>Solution: ✅ Massive skeletal injury releases myoglobin + CK-MM; myoglobin precipitates in tubules causing ATN, especially with acidosis/dehydration.</w:t>
      </w:r>
    </w:p>
    <w:p>
      <w:r>
        <w:t>🧠 Myoglobin cleared renally with half-life ~2-3h; serum normalizes in 24h, urine dipstick blood-positive without RBCs.</w:t>
      </w:r>
    </w:p>
    <w:p>
      <w:r>
        <w:t>❌ Cardiac myoglobin content is minimal vs skeletal mass; troponin negativity excludes MI; BNP does not cause rhabdo.</w:t>
      </w:r>
    </w:p>
    <w:p>
      <w:r>
        <w:t>⚡ NORCET Trick: Blood-positive dipstick + no RBC on microscopy + high CK = myoglobinuria.</w:t>
      </w:r>
    </w:p>
    <w:p>
      <w:r>
        <w:t>Positive Marks: 1</w:t>
      </w:r>
    </w:p>
    <w:p>
      <w:r>
        <w:t>Negative Marks: 0</w:t>
      </w:r>
    </w:p>
    <w:p>
      <w:r>
        <w:t>Question: Correct chronological order of biomarker elevation after acute MI onset?</w:t>
      </w:r>
    </w:p>
    <w:p>
      <w:r>
        <w:t>(a) LDH → Myoglobin → CK-MB → Troponin</w:t>
      </w:r>
    </w:p>
    <w:p>
      <w:r>
        <w:t>(b) CK-MB → LDH → Myoglobin → BNP</w:t>
      </w:r>
    </w:p>
    <w:p>
      <w:r>
        <w:t>(c) Troponin → Myoglobin → LDH → CK-MB</w:t>
      </w:r>
    </w:p>
    <w:p>
      <w:r>
        <w:t>(d) Myoglobin (1-3h) → CK-MB (3-12h) → cTn (3-6h) → LDH (12-24h)</w:t>
      </w:r>
    </w:p>
    <w:p>
      <w:r>
        <w:t>Answer: d</w:t>
      </w:r>
    </w:p>
    <w:p>
      <w:r>
        <w:t>Solution: ✅ Smallest molecule leaks first: myoglobin earliest, then CK-MB/troponin together, LDH last due to large tetrameric size.</w:t>
      </w:r>
    </w:p>
    <w:p>
      <w:r>
        <w:t>🧠 Peak times: myoglobin 6-9h, CK-MB 24h, troponin 12-48h, LDH 72-96h for viva.</w:t>
      </w:r>
    </w:p>
    <w:p>
      <w:r>
        <w:t>❌ Any order starting with LDH or troponin before myoglobin is incorrect temporally.</w:t>
      </w:r>
    </w:p>
    <w:p>
      <w:r>
        <w:t>⚡ NORCET Trick: M-C-T-L (Myo-CKMB-cTn-LDH) for appearance; reverse for normalization except troponin long.</w:t>
      </w:r>
    </w:p>
    <w:p>
      <w:r>
        <w:t>Positive Marks: 1</w:t>
      </w:r>
    </w:p>
    <w:p>
      <w:r>
        <w:t>Negative Marks: 0</w:t>
      </w:r>
    </w:p>
    <w:p>
      <w:r>
        <w:t>Question: A homeless patient presents 10 days after prolonged chest pain, ECG shows Q waves. CK-MB and myoglobin normal, troponin I still mildly elevated. Which biomarker kinetics explains this?</w:t>
      </w:r>
    </w:p>
    <w:p>
      <w:r>
        <w:t>(a) BNP persists for 10 days diagnostic of MI</w:t>
      </w:r>
    </w:p>
    <w:p>
      <w:r>
        <w:t>(b) Troponin persists 7-14 days while CK-MB normalizes in 2-3 days and myoglobin in 1 day</w:t>
      </w:r>
    </w:p>
    <w:p>
      <w:r>
        <w:t>(c) CK-MB persists for 14 days</w:t>
      </w:r>
    </w:p>
    <w:p>
      <w:r>
        <w:t>(d) Myoglobin persists for 10 days</w:t>
      </w:r>
    </w:p>
    <w:p>
      <w:r>
        <w:t>Answer: b</w:t>
      </w:r>
    </w:p>
    <w:p>
      <w:r>
        <w:t>Solution: ✅ Late presenter: only troponin remains positive due to structural pool; CK-MB and myoglobin already normalized.</w:t>
      </w:r>
    </w:p>
    <w:p>
      <w:r>
        <w:t>🧠 Normalization: myoglobin 24h, CK-MB 48-72h, troponin 7-14 days, LDH/AST historically 8-14 days.</w:t>
      </w:r>
    </w:p>
    <w:p>
      <w:r>
        <w:t>❌ CK-MB never persists 14 days; myoglobin vanishes in a day; BNP indicates HF not necrosis timing.</w:t>
      </w:r>
    </w:p>
    <w:p>
      <w:r>
        <w:t>⚡ NORCET Trick: Chest pain &gt;72h ago + need MI diagnosis = send troponin, not CK-MB/myoglobin.</w:t>
      </w:r>
    </w:p>
    <w:p>
      <w:r>
        <w:t>Positive Marks: 1</w:t>
      </w:r>
    </w:p>
    <w:p>
      <w:r>
        <w:t>Negative Marks: 0</w:t>
      </w:r>
    </w:p>
    <w:p>
      <w:r>
        <w:t>Question: A 60-year-old with NSTEMI Day 1 (troponin 4.2, CK-MB 48) develops recurrent pain Day 4. Labs Day 4: troponin 5.0, CK-MB had normalized to 8 then rises to 55. Interpretation?</w:t>
      </w:r>
    </w:p>
    <w:p>
      <w:r>
        <w:t>(a) Reinfarction/extension evidenced by &gt;50% CK-MB re-elevation after normalization</w:t>
      </w:r>
    </w:p>
    <w:p>
      <w:r>
        <w:t>(b) LDH flip confirms no reinfarction</w:t>
      </w:r>
    </w:p>
    <w:p>
      <w:r>
        <w:t>(c) Old troponin persistence only</w:t>
      </w:r>
    </w:p>
    <w:p>
      <w:r>
        <w:t>(d) Myoglobin normalization excludes reinfarction</w:t>
      </w:r>
    </w:p>
    <w:p>
      <w:r>
        <w:t>Answer: a</w:t>
      </w:r>
    </w:p>
    <w:p>
      <w:r>
        <w:t>Solution: ✅ &gt;50% rise in CK-MB after prior normalization with recurrent ischemia confirms reinfarction despite persistently high troponin.</w:t>
      </w:r>
    </w:p>
    <w:p>
      <w:r>
        <w:t>🧠 Criteria: CK-MB re-elevation + clinical/ECG changes within 7 days = re-MI; troponin delta unreliable due to high baseline.</w:t>
      </w:r>
    </w:p>
    <w:p>
      <w:r>
        <w:t>❌ Troponin alone cannot diagnose re-MI early; LDH too slow, myoglobin too non-specific.</w:t>
      </w:r>
    </w:p>
    <w:p>
      <w:r>
        <w:t>⚡ NORCET Trick: Second hump of CK-MB = reinfarction; second hump of fever/ESR = Dressler syndrome (weeks later).</w:t>
      </w:r>
    </w:p>
    <w:p>
      <w:r>
        <w:t>Positive Marks: 1</w:t>
      </w:r>
    </w:p>
    <w:p>
      <w:r>
        <w:t>Negative Marks: 0</w:t>
      </w:r>
    </w:p>
    <w:p>
      <w:r>
        <w:t>Question: A 48-year-old diabetic with 2-hour chest tightness has normal troponin at presentation. When to repeat troponin and which additional early marker helps rule-out?</w:t>
      </w:r>
    </w:p>
    <w:p>
      <w:r>
        <w:t>(a) Repeat CK-MB after 1 week</w:t>
      </w:r>
    </w:p>
    <w:p>
      <w:r>
        <w:t>(b) Send LDH immediately to rule-out</w:t>
      </w:r>
    </w:p>
    <w:p>
      <w:r>
        <w:t>(c) Repeat hs-troponin at 3-6h (or 0h/1h algorithm) with myoglobin/CK-MB for early sensitivity; single early negative does not rule-out MI</w:t>
      </w:r>
    </w:p>
    <w:p>
      <w:r>
        <w:t>(d) No need to repeat if first negative</w:t>
      </w:r>
    </w:p>
    <w:p>
      <w:r>
        <w:t>Answer: c</w:t>
      </w:r>
    </w:p>
    <w:p>
      <w:r>
        <w:t>Solution: ✅ Troponin takes 3-6h to rise; serial sampling at 3-6h or hs 0h/1h-3h protocol needed for NSTEMI diagnosis.</w:t>
      </w:r>
    </w:p>
    <w:p>
      <w:r>
        <w:t>🧠 Early presenters (&lt;3h) need delta testing; myoglobin negativity has high NPV but low PPV in first 6h.</w:t>
      </w:r>
    </w:p>
    <w:p>
      <w:r>
        <w:t>❌ LDH rises after 12h, useless early; single troponin never rules-out early ACS.</w:t>
      </w:r>
    </w:p>
    <w:p>
      <w:r>
        <w:t>⚡ NORCET Trick: Chest pain + first troponin negative + &lt;6h onset = repeat, do not discharge.</w:t>
      </w:r>
    </w:p>
    <w:p>
      <w:r>
        <w:t>Positive Marks: 1</w:t>
      </w:r>
    </w:p>
    <w:p>
      <w:r>
        <w:t>Negative Marks: 0</w:t>
      </w:r>
    </w:p>
    <w:p>
      <w:r>
        <w:t>Question: A 70-year-old with severe dyspnea, bilateral crepitations, pedal edema has BNP 980 pg/mL (normal &lt;100 pg/mL). What is biochemical basis of BNP elevation?</w:t>
      </w:r>
    </w:p>
    <w:p>
      <w:r>
        <w:t>(a) Ventricular wall stretch/volume overload stimulating pre-proBNP release from ventricular myocytes</w:t>
      </w:r>
    </w:p>
    <w:p>
      <w:r>
        <w:t>(b) Myocardial necrosis releasing troponin</w:t>
      </w:r>
    </w:p>
    <w:p>
      <w:r>
        <w:t>(c) Skeletal muscle breakdown</w:t>
      </w:r>
    </w:p>
    <w:p>
      <w:r>
        <w:t>(d) Hepatic synthesis in cirrhosis</w:t>
      </w:r>
    </w:p>
    <w:p>
      <w:r>
        <w:t>Answer: a</w:t>
      </w:r>
    </w:p>
    <w:p>
      <w:r>
        <w:t>Solution: ✅ Increased end-diastolic wall stress triggers BNP gene expression in ventricles; BNP causes natriuresis/vasodilation to reduce load.</w:t>
      </w:r>
    </w:p>
    <w:p>
      <w:r>
        <w:t>🧠 BNP = 32-AA active + NT-proBNP inactive fragment from 108-AA proBNP cleavage in myocytes.</w:t>
      </w:r>
    </w:p>
    <w:p>
      <w:r>
        <w:t>❌ Necrosis releases troponin/CK-MB, not BNP; BNP is cardiac, not skeletal or hepatic.</w:t>
      </w:r>
    </w:p>
    <w:p>
      <w:r>
        <w:t>⚡ NORCET Trick: BNP = Heart Failure marker; Troponin = Necrosis marker; do not interchange.</w:t>
      </w:r>
    </w:p>
    <w:p>
      <w:r>
        <w:t>Positive Marks: 1</w:t>
      </w:r>
    </w:p>
    <w:p>
      <w:r>
        <w:t>Negative Marks: 0</w:t>
      </w:r>
    </w:p>
    <w:p>
      <w:r>
        <w:t>Question: An obese 55-year-old with acute dyspnea has NT-proBNP 1800 pg/mL but BNP only 180 pg/mL with eGFR 28 mL/min. Which factors best explain discrepancy?</w:t>
      </w:r>
    </w:p>
    <w:p>
      <w:r>
        <w:t>(a) Both markers are identical in all conditions</w:t>
      </w:r>
    </w:p>
    <w:p>
      <w:r>
        <w:t>(b) Myoglobin interference</w:t>
      </w:r>
    </w:p>
    <w:p>
      <w:r>
        <w:t>(c) CK-MB cross-reactivity</w:t>
      </w:r>
    </w:p>
    <w:p>
      <w:r>
        <w:t>(d) NT-proBNP half-life longer (60-120 min vs 20 min) with renal clearance dependence and age/renal rise, while BNP lower in obesity with assay differences</w:t>
      </w:r>
    </w:p>
    <w:p>
      <w:r>
        <w:t>Answer: d</w:t>
      </w:r>
    </w:p>
    <w:p>
      <w:r>
        <w:t>Solution: ✅ NT-proBNP accumulates in CKD due to renal excretion, rises with age; BNP cleared by NPR-C/neutral endopeptidase and reduced in obesity.</w:t>
      </w:r>
    </w:p>
    <w:p>
      <w:r>
        <w:t>🧠 Half-life: BNP ~20 min, NT-proBNP ~120 min; cut-offs age-stratified for NT-proBNP; obesity falsely lowers BNP.</w:t>
      </w:r>
    </w:p>
    <w:p>
      <w:r>
        <w:t>❌ Markers are not interchangeable; myoglobin/CK-MB do not cross-react in BNP assays.</w:t>
      </w:r>
    </w:p>
    <w:p>
      <w:r>
        <w:t>⚡ NORCET Trick: CKD = disproportionately high NT-proBNP; Obesity = disproportionately low BNP; use age/eGFR/BMI-adjusted cut-offs.</w:t>
      </w:r>
    </w:p>
    <w:p>
      <w:r>
        <w:t>Positive Marks: 1</w:t>
      </w:r>
    </w:p>
    <w:p>
      <w:r>
        <w:t>Negative Marks: 0</w:t>
      </w:r>
    </w:p>
    <w:p>
      <w:r>
        <w:t>Question: A breathless patient has NT-proBNP 120 pg/mL (normal &lt;300 pg/mL acute). Past history of HF on sacubitril-valsartan with BNP 450 pg/mL. Best action?</w:t>
      </w:r>
    </w:p>
    <w:p>
      <w:r>
        <w:t>(a) Send LDH to diagnose HF</w:t>
      </w:r>
    </w:p>
    <w:p>
      <w:r>
        <w:t>(b) Send myoglobin to diagnose HF</w:t>
      </w:r>
    </w:p>
    <w:p>
      <w:r>
        <w:t>(c) Diagnose acute decompensated HF based on BNP alone</w:t>
      </w:r>
    </w:p>
    <w:p>
      <w:r>
        <w:t>(d) Acute HF unlikely by NT-proBNP with high negative predictive value; BNP falsely raised by neprilysin inhibition, prefer NT-proBNP for monitoring on ARNI</w:t>
      </w:r>
    </w:p>
    <w:p>
      <w:r>
        <w:t>Answer: d</w:t>
      </w:r>
    </w:p>
    <w:p>
      <w:r>
        <w:t>Solution: ✅ NT-proBNP &lt;300 rules-out acute HF with &gt;95% NPV; sacubitril inhibits BNP breakdown, raising BNP but not NT-proBNP.</w:t>
      </w:r>
    </w:p>
    <w:p>
      <w:r>
        <w:t>🧠 Use: differentiate cardiac vs pulmonary dyspnea, guide therapy; BNP rises with nesiritide/ARNI therapy artifactually.</w:t>
      </w:r>
    </w:p>
    <w:p>
      <w:r>
        <w:t>❌ Myoglobin/LDH have no role in HF; BNP alone on ARNI misleads.</w:t>
      </w:r>
    </w:p>
    <w:p>
      <w:r>
        <w:t>⚡ NORCET Trick: Patient on Sacubitril-Valsartan = monitor NT-proBNP, NOT BNP.</w:t>
      </w:r>
    </w:p>
    <w:p>
      <w:r>
        <w:t>Positive Marks: 1</w:t>
      </w:r>
    </w:p>
    <w:p>
      <w:r>
        <w:t>Negative Marks: 0</w:t>
      </w:r>
    </w:p>
    <w:p>
      <w:r>
        <w:t>Question: A patient 3 days after chest pain has total LDH elevated with LDH-1 &gt; LDH-2 (flipped pattern). Which isoenzyme distribution supports MI and kinetics?</w:t>
      </w:r>
    </w:p>
    <w:p>
      <w:r>
        <w:t>(a) LDH-1 (H4, heart/RBC) &gt; LDH-2 normally LDH-2 &gt; LDH-1; rises 12-24h, peaks 3-4 days, persists 8-14 days, now obsolete due to troponin</w:t>
      </w:r>
    </w:p>
    <w:p>
      <w:r>
        <w:t>(b) CK-MM flip confirms MI</w:t>
      </w:r>
    </w:p>
    <w:p>
      <w:r>
        <w:t>(c) LDH-5 heart-specific, rises in 2 hours</w:t>
      </w:r>
    </w:p>
    <w:p>
      <w:r>
        <w:t>(d) LDH-BB brain-specific confirms MI</w:t>
      </w:r>
    </w:p>
    <w:p>
      <w:r>
        <w:t>Answer: a</w:t>
      </w:r>
    </w:p>
    <w:p>
      <w:r>
        <w:t>Solution: ✅ Heart rich in LDH-1 (H-subunits, aerobic); MI/hemolysis flips normal LDH-2&gt;LDH-1 ratio; slow kinetics useful historically for late presenters.</w:t>
      </w:r>
    </w:p>
    <w:p>
      <w:r>
        <w:t>🧠 Five isoenzymes: LDH-1 heart/RBC, LDH-2 RES, LDH-3 lung, LDH-4 kidney/placenta, LDH-5 liver/skeletal (M-subunits, anaerobic).</w:t>
      </w:r>
    </w:p>
    <w:p>
      <w:r>
        <w:t>❌ LDH rises late, non-specific (hemolysis, liver, muscle); CK-MM and LDH-BB nomenclature incorrect for MI.</w:t>
      </w:r>
    </w:p>
    <w:p>
      <w:r>
        <w:t>⚡ NORCET Trick: Flipped LDH = MI/hemolytic anemia; LDH-5 raised = liver disease; LDH now replaced by troponin.</w:t>
      </w:r>
    </w:p>
    <w:p>
      <w:r>
        <w:t>Positive Marks: 1</w:t>
      </w:r>
    </w:p>
    <w:p>
      <w:r>
        <w:t>Negative Marks: 0</w:t>
      </w:r>
    </w:p>
    <w:p>
      <w:r>
        <w:t>Question: A 6-year-old boy with frequent falls, calf pseudohypertrophy, Gower sign has CK 18000 U/L, aldolase high, AST/ALT mildly raised with normal troponin I. Most likely diagnosis and marker source?</w:t>
      </w:r>
    </w:p>
    <w:p>
      <w:r>
        <w:t>(a) Acute MI with CK-MB</w:t>
      </w:r>
    </w:p>
    <w:p>
      <w:r>
        <w:t>(b) Cardiac myopathy with troponin rise</w:t>
      </w:r>
    </w:p>
    <w:p>
      <w:r>
        <w:t>(c) Viral hepatitis with LDH-5 only</w:t>
      </w:r>
    </w:p>
    <w:p>
      <w:r>
        <w:t>(d) Duchenne muscular dystrophy with CK-MM from skeletal muscle breakdown due to dystrophin deficiency</w:t>
      </w:r>
    </w:p>
    <w:p>
      <w:r>
        <w:t>Answer: d</w:t>
      </w:r>
    </w:p>
    <w:p>
      <w:r>
        <w:t>Solution: ✅ X-linked dystrophin defect causes chronic skeletal leak of CK-MM/aldolase; AST/ALT also leak from muscle, misleading to liver workup.</w:t>
      </w:r>
    </w:p>
    <w:p>
      <w:r>
        <w:t>🧠 DMD: massive CK-MM (50-100x), high aldolase, myoglobinuria; troponin I normal confirms non-cardiac source.</w:t>
      </w:r>
    </w:p>
    <w:p>
      <w:r>
        <w:t>❌ MI would raise troponin/CK-MB% with chest/ECG changes; isolated transaminase rise without bilirubin suggests muscle.</w:t>
      </w:r>
    </w:p>
    <w:p>
      <w:r>
        <w:t>⚡ NORCET Trick: Child + muscle weakness + very high CK + high AST/ALT but normal bilirubin = muscle, not liver.</w:t>
      </w:r>
    </w:p>
    <w:p>
      <w:r>
        <w:t>Positive Marks: 1</w:t>
      </w:r>
    </w:p>
    <w:p>
      <w:r>
        <w:t>Negative Marks: 0</w:t>
      </w:r>
    </w:p>
    <w:p>
      <w:r>
        <w:t>Question: A crush-injury patient has CK 42000 U/L, K+ 6.8 mEq/L, Ca2+ 7.0 mg/dL, dark urine, metabolic acidosis. ECG peaked T waves. Most urgent biochemical complication and basis?</w:t>
      </w:r>
    </w:p>
    <w:p>
      <w:r>
        <w:t>(a) Troponin elevation causing MI</w:t>
      </w:r>
    </w:p>
    <w:p>
      <w:r>
        <w:t>(b) Hyperkalemia with AKI from rhabdomyolysis-induced myoglobin cast nephropathy, phosphate/calcium deposition and acidosis shifting K+ extracellularly</w:t>
      </w:r>
    </w:p>
    <w:p>
      <w:r>
        <w:t>(c) Hypocalcemia causing tetany only</w:t>
      </w:r>
    </w:p>
    <w:p>
      <w:r>
        <w:t>(d) BNP elevation causing HF</w:t>
      </w:r>
    </w:p>
    <w:p>
      <w:r>
        <w:t>Answer: b</w:t>
      </w:r>
    </w:p>
    <w:p>
      <w:r>
        <w:t>Solution: ✅ Muscle necrosis releases K+/phosphate/myoglobin; calcium deposits in damaged muscle causing early hypocalcemia; myoglobin + hypovolemia + acidosis precipitates ATN and lethal hyperkalemia.</w:t>
      </w:r>
    </w:p>
    <w:p>
      <w:r>
        <w:t>🧠 Manage: aggressive fluids, correct acidosis, calcium/insulin-glucose for K+, fasciotomy/compartment check; dialysis if AKI/hyperK+.</w:t>
      </w:r>
    </w:p>
    <w:p>
      <w:r>
        <w:t>❌ Tetany/HF/MI are not primary killers here; peaked T + wide QRS = treat hyperkalemia first.</w:t>
      </w:r>
    </w:p>
    <w:p>
      <w:r>
        <w:t>⚡ NORCET Trick: Crush + high CK + dark urine + high K/low Ca = rhabdomyolysis-AKI; CK &gt;5000 = high AKI risk.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