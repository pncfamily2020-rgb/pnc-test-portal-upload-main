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patient is receiving SABA administration technique acute attack. Which nursing action should the nurse perform FIRST?</w:t>
      </w:r>
    </w:p>
    <w:p>
      <w:r>
        <w:t>(a) Via nebuliser or metered-dose inhaler with spacer, repeating per the asthma action plan</w:t>
      </w:r>
    </w:p>
    <w:p>
      <w:r>
        <w:t>(b) By subcutaneous injection into the thigh only</w:t>
      </w:r>
    </w:p>
    <w:p>
      <w:r>
        <w:t>(c) As a single slow-release tablet swallowed whole</w:t>
      </w:r>
    </w:p>
    <w:p>
      <w:r>
        <w:t>(d) By inhaling steam over a bowl of hot water</w:t>
      </w:r>
    </w:p>
    <w:p>
      <w:r>
        <w:t>Answer: a</w:t>
      </w:r>
    </w:p>
    <w:p>
      <w:r>
        <w:t>Solution: ✅ Correct Answer: a. Via nebuliser or metered-dose inhaler with spacer, repeating per the asthma action plan.</w:t>
      </w:r>
    </w:p>
    <w:p>
      <w:r>
        <w:t>🧠 Clinical Rationale: Acute bronchospasm is treated with rapid-acting inhaled beta-2 agonists by nebuliser or pMDI with spacer, repeated as the plan directs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a spacer with a pMDI</w:t>
      </w:r>
    </w:p>
    <w:p>
      <w:r>
        <w:t>🛡️ Safety Link: Maintain strict asepsis; verify patient identity (two identifiers) before starting 🛡️</w:t>
      </w:r>
    </w:p>
    <w:p>
      <w:r>
        <w:t>❌ Why Not Others: (d) By inhaling steam over a bowl of hot water — not the correct answer; (c) As a single slow-release tablet swallowed whole — not the correct answer; (b) By subcutaneous injection into the thigh only — not the correct answer.</w:t>
      </w:r>
    </w:p>
    <w:p>
      <w:r>
        <w:t>⚡ 5-Second Recall: Seek emergency care if response is poor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LABA monotherapy danger asthma by identifying which response as appropriate?</w:t>
      </w:r>
    </w:p>
    <w:p>
      <w:r>
        <w:t>(a) It can mask worsening airway inflammation while leaving it untreated, increasing severe attack risk</w:t>
      </w:r>
    </w:p>
    <w:p>
      <w:r>
        <w:t>(b) It makes the airways hypersensitive to corticosteroids</w:t>
      </w:r>
    </w:p>
    <w:p>
      <w:r>
        <w:t>(c) It converts asthma into COPD within weeks</w:t>
      </w:r>
    </w:p>
    <w:p>
      <w:r>
        <w:t>(d) It completely suppresses all inflammation permanently</w:t>
      </w:r>
    </w:p>
    <w:p>
      <w:r>
        <w:t>Answer: a</w:t>
      </w:r>
    </w:p>
    <w:p>
      <w:r>
        <w:t>Solution: ✅ Correct Answer: a. It can mask worsening airway inflammation while leaving it untreated, increasing severe attack risk.</w:t>
      </w:r>
    </w:p>
    <w:p>
      <w:r>
        <w:t>🧠 Clinical Rationale: LABA-only asthma treatment relieves symptoms without treating the underlying inflammation, masking deterioration and raising the risk of severe exacerbations</w:t>
      </w:r>
    </w:p>
    <w:p>
      <w:r>
        <w:t>🩺 Nursing Action: Pair it with ICS therapy always</w:t>
      </w:r>
    </w:p>
    <w:p>
      <w:r>
        <w:t>❌ Why Not Others: (c) It converts asthma into COPD within weeks — not the correct answer; (d) It completely suppresses all inflammation permanently — not the correct answer; (b) It makes the airways hypersensitive to corticosteroids — not the correct answer.</w:t>
      </w:r>
    </w:p>
    <w:p>
      <w:r>
        <w:t>⚡ 5-Second Recall: LABA monotherapy is unsafe</w:t>
      </w:r>
    </w:p>
    <w:p>
      <w:r>
        <w:t>Positive Marks: 1</w:t>
      </w:r>
    </w:p>
    <w:p>
      <w:r>
        <w:t>Negative Marks: 0.33</w:t>
      </w:r>
    </w:p>
    <w:p>
      <w:r>
        <w:t>Question: Which statement about anticholinergic bronchodilator ipratropium mechanism is correct?</w:t>
      </w:r>
    </w:p>
    <w:p>
      <w:r>
        <w:t>(a) Stimulating beta-2 receptors like salbutamol</w:t>
      </w:r>
    </w:p>
    <w:p>
      <w:r>
        <w:t>(b) Blocking muscarinic receptors to reduce bronchoconstriction and secretions</w:t>
      </w:r>
    </w:p>
    <w:p>
      <w:r>
        <w:t>(c) Inhibiting leukotriene receptors in the airway</w:t>
      </w:r>
    </w:p>
    <w:p>
      <w:r>
        <w:t>(d) Thinning mucus with an enzyme action</w:t>
      </w:r>
    </w:p>
    <w:p>
      <w:r>
        <w:t>Answer: b</w:t>
      </w:r>
    </w:p>
    <w:p>
      <w:r>
        <w:t>Solution: ✅ Correct Answer: b. Blocking muscarinic receptors to reduce bronchoconstriction and secretions.</w:t>
      </w:r>
    </w:p>
    <w:p>
      <w:r>
        <w:t>🧠 Clinical Rationale: Muscarinic blockade reduces vagally driven bronchoconstriction and mucus, dilating the airways without beta-agonist side effects</w:t>
      </w:r>
    </w:p>
    <w:p>
      <w:r>
        <w:t>🩺 Nursing Action: It suits COPD maintenance and acute asthma added to SABA</w:t>
      </w:r>
    </w:p>
    <w:p>
      <w:r>
        <w:t>❌ Why Not Others: (a) Stimulating beta-2 receptors like salbutamol — not the correct answer; (c) Inhibiting leukotriene receptors in the airway — not the correct answer; (d) Thinning mucus with an enzyme action — not the correct answer.</w:t>
      </w:r>
    </w:p>
    <w:p>
      <w:r>
        <w:t>⚡ 5-Second Recall: Anticholinergic bronchodilation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theophylline interactions cimetidine quinolones by identifying which response as appropriate?</w:t>
      </w:r>
    </w:p>
    <w:p>
      <w:r>
        <w:t>(a) Penicillins, which accelerate its clearance</w:t>
      </w:r>
    </w:p>
    <w:p>
      <w:r>
        <w:t>(b) Beta blockers that shorten its half-life</w:t>
      </w:r>
    </w:p>
    <w:p>
      <w:r>
        <w:t>(c) Oral antacids taken at any time of day</w:t>
      </w:r>
    </w:p>
    <w:p>
      <w:r>
        <w:t>(d) Cimetidine, macrolides and fluoroquinolones, which inhibit its metabolism</w:t>
      </w:r>
    </w:p>
    <w:p>
      <w:r>
        <w:t>Answer: d</w:t>
      </w:r>
    </w:p>
    <w:p>
      <w:r>
        <w:t>Solution: ✅ Correct Answer: d. Cimetidine, macrolides and fluoroquinolones, which inhibit its metabolism.</w:t>
      </w:r>
    </w:p>
    <w:p>
      <w:r>
        <w:t>🧠 Clinical Rationale: Enzyme inhibition by cimetidine, some macrolides and fluoroquinolones slows theophylline clearance, raising levels and toxicity risk</w:t>
      </w:r>
    </w:p>
    <w:p>
      <w:r>
        <w:t>🩺 Nursing Action: Smoking speeds theophylline metabolism instead</w:t>
      </w:r>
    </w:p>
    <w:p>
      <w:r>
        <w:t>❌ Why Not Others: (a) Penicillins, which accelerate its clearance — not the correct answer; (c) Oral antacids taken at any time of day — not the correct answer; (b) Beta blockers that shorten its half-life — not the correct answer.</w:t>
      </w:r>
    </w:p>
    <w:p>
      <w:r>
        <w:t>⚡ 5-Second Recall: Enzyme inhibition drives toxicity</w:t>
      </w:r>
    </w:p>
    <w:p>
      <w:r>
        <w:t>Positive Marks: 1</w:t>
      </w:r>
    </w:p>
    <w:p>
      <w:r>
        <w:t>Negative Marks: 0.33</w:t>
      </w:r>
    </w:p>
    <w:p>
      <w:r>
        <w:t>Question: A patient with asthma reaches for the corticosteroid inhaler during sudden wheezing and finds no relief. What is the best teaching?</w:t>
      </w:r>
    </w:p>
    <w:p>
      <w:r>
        <w:t>(a) Replace the reliever with the corticosteroid permanently</w:t>
      </w:r>
    </w:p>
    <w:p>
      <w:r>
        <w:t>(b) Corticosteroids do not relieve acute attacks; use the reliever bronchodilator and review the action plan</w:t>
      </w:r>
    </w:p>
    <w:p>
      <w:r>
        <w:t>(c) Double the corticosteroid puffs every five minutes during the attack</w:t>
      </w:r>
    </w:p>
    <w:p>
      <w:r>
        <w:t>(d) Stop all asthma medicines until the wheeze passes</w:t>
      </w:r>
    </w:p>
    <w:p>
      <w:r>
        <w:t>Answer: b</w:t>
      </w:r>
    </w:p>
    <w:p>
      <w:r>
        <w:t>Solution: ✅ Correct Answer: b. Corticosteroids do not relieve acute attacks; use the reliever bronchodilator and review the action plan.</w:t>
      </w:r>
    </w:p>
    <w:p>
      <w:r>
        <w:t>🧠 Clinical Rationale: Inhaled steroids work slowly on inflammation, so acute symptoms need the short-acting bronchodilator; daily steroids prevent the next attack</w:t>
      </w:r>
    </w:p>
    <w:p>
      <w:r>
        <w:t>🔍 Key Clues: Rescue inhaler for acute symptoms</w:t>
      </w:r>
    </w:p>
    <w:p>
      <w:r>
        <w:t>🩺 Nursing Action: Preventer steroid for daily control</w:t>
      </w:r>
    </w:p>
    <w:p>
      <w:r>
        <w:t>❌ Why Not Others: (a) Replace the reliever with the corticosteroid permanently — not the correct answer; (d) Stop all asthma medicines until the wheeze passes — not the correct answer; (c) Double the corticosteroid puffs every five minutes during the attack — not the correct answer.</w:t>
      </w:r>
    </w:p>
    <w:p>
      <w:r>
        <w:t>⚠️ Exam Trap: Teach the difference between the two inhalers</w:t>
      </w:r>
    </w:p>
    <w:p>
      <w:r>
        <w:t>⚡ 5-Second Recall: Use reliever, then review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systemic corticosteroid severe asthma exacerbation role. Which statement by the patient indicates correct understanding?</w:t>
      </w:r>
    </w:p>
    <w:p>
      <w:r>
        <w:t>(a) They dissolve all mucus immediately on contact</w:t>
      </w:r>
    </w:p>
    <w:p>
      <w:r>
        <w:t>(b) They treat airway inflammation that bronchodilators cannot reverse, preventing relapse</w:t>
      </w:r>
    </w:p>
    <w:p>
      <w:r>
        <w:t>(c) They act within seconds to open the bronchi like a rescue inhaler</w:t>
      </w:r>
    </w:p>
    <w:p>
      <w:r>
        <w:t>(d) They replace oxygen therapy in every patient</w:t>
      </w:r>
    </w:p>
    <w:p>
      <w:r>
        <w:t>Answer: b</w:t>
      </w:r>
    </w:p>
    <w:p>
      <w:r>
        <w:t>Solution: ✅ Correct Answer: b. They treat airway inflammation that bronchodilators cannot reverse, preventing relapse.</w:t>
      </w:r>
    </w:p>
    <w:p>
      <w:r>
        <w:t>🧠 Clinical Rationale: Systemic steroids suppress the inflammatory component of an exacerbation, taking hours to act but reducing relapses, so they are given early in severe attacks</w:t>
      </w:r>
    </w:p>
    <w:p>
      <w:r>
        <w:t>🩺 Nursing Action: They complement repeated bronchodilators</w:t>
      </w:r>
    </w:p>
    <w:p>
      <w:r>
        <w:t>❌ Why Not Others: (d) They replace oxygen therapy in every patient — not the correct answer; (c) They act within seconds to open the bronchi like a rescue inhaler — not the correct answer; (a) They dissolve all mucus immediately on contact — not the correct answer.</w:t>
      </w:r>
    </w:p>
    <w:p>
      <w:r>
        <w:t>⚠️ Exam Trap: Early steroid therapy prevents later deterioration</w:t>
      </w:r>
    </w:p>
    <w:p>
      <w:r>
        <w:t>⚡ 5-Second Recall: Steroids treat the inflammation of the attack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montelukast neuropsychiatric effects monitoring by identifying which response as appropriate?</w:t>
      </w:r>
    </w:p>
    <w:p>
      <w:r>
        <w:t>(a) Continue the drug and ignore the sleep problems</w:t>
      </w:r>
    </w:p>
    <w:p>
      <w:r>
        <w:t>(b) Double the dose to settle the behaviour</w:t>
      </w:r>
    </w:p>
    <w:p>
      <w:r>
        <w:t>(c) Report the neuropsychiatric symptoms and stop the drug pending provider review</w:t>
      </w:r>
    </w:p>
    <w:p>
      <w:r>
        <w:t>(d) Reassure that mood changes never happen in children</w:t>
      </w:r>
    </w:p>
    <w:p>
      <w:r>
        <w:t>Answer: c</w:t>
      </w:r>
    </w:p>
    <w:p>
      <w:r>
        <w:t>Solution: ✅ Correct Answer: c. Report the neuropsychiatric symptoms and stop the drug pending provider review.</w:t>
      </w:r>
    </w:p>
    <w:p>
      <w:r>
        <w:t>🧠 Clinical Rationale: Montelukast carries a warning for neuropsychiatric effects such as agitation, mood change and sleep disturbance, which are reported and prompt drug review</w:t>
      </w:r>
    </w:p>
    <w:p>
      <w:r>
        <w:t>🩺 Nursing Action: Behavioural effects are a known warning</w:t>
      </w:r>
    </w:p>
    <w:p>
      <w:r>
        <w:t>❌ Why Not Others: (d) Reassure that mood changes never happen in children — not the correct answer; (a) Continue the drug and ignore the sleep problems — not the correct answer; (b) Double the dose to settle the behaviour — not the correct answer.</w:t>
      </w:r>
    </w:p>
    <w:p>
      <w:r>
        <w:t>⚡ 5-Second Recall: Neuropsychiatric symptoms need review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newer antihistamine loratadine cetirizine nonsedating by identifying which response as appropriate?</w:t>
      </w:r>
    </w:p>
    <w:p>
      <w:r>
        <w:t>(a) It contains a stimulant that cancels the sedation</w:t>
      </w:r>
    </w:p>
    <w:p>
      <w:r>
        <w:t>(b) It is eliminated before it ever reaches the blood</w:t>
      </w:r>
    </w:p>
    <w:p>
      <w:r>
        <w:t>(c) It penetrates the central nervous system poorly at usual doses</w:t>
      </w:r>
    </w:p>
    <w:p>
      <w:r>
        <w:t>(d) It blocks only histamine in the stomach lining</w:t>
      </w:r>
    </w:p>
    <w:p>
      <w:r>
        <w:t>Answer: c</w:t>
      </w:r>
    </w:p>
    <w:p>
      <w:r>
        <w:t>Solution: ✅ Correct Answer: c. It penetrates the central nervous system poorly at usual doses.</w:t>
      </w:r>
    </w:p>
    <w:p>
      <w:r>
        <w:t>🧠 Clinical Rationale: Newer antihistamines such as loratadine are less lipophilic, cross the blood-brain barrier poorly, and cause less drowsiness</w:t>
      </w:r>
    </w:p>
    <w:p>
      <w:r>
        <w:t>🩺 Nursing Action: Cetirizine is slightly more sedating than loratadine in some people</w:t>
      </w:r>
    </w:p>
    <w:p>
      <w:r>
        <w:t>❌ Why Not Others: (d) It blocks only histamine in the stomach lining — not the correct answer; (b) It is eliminated before it ever reaches the blood — not the correct answer; (a) It contains a stimulant that cancels the sedation — not the correct answer.</w:t>
      </w:r>
    </w:p>
    <w:p>
      <w:r>
        <w:t>⚡ 5-Second Recall: Less CNS penetration, less sleepiness</w:t>
      </w:r>
    </w:p>
    <w:p>
      <w:r>
        <w:t>Positive Marks: 1</w:t>
      </w:r>
    </w:p>
    <w:p>
      <w:r>
        <w:t>Negative Marks: 0.33</w:t>
      </w:r>
    </w:p>
    <w:p>
      <w:r>
        <w:t>Question: Which statement about antitussive mechanism codeine dextromethorphan central cough centre is correct?</w:t>
      </w:r>
    </w:p>
    <w:p>
      <w:r>
        <w:t>(a) Beta-2 agonists that open the bronchi</w:t>
      </w:r>
    </w:p>
    <w:p>
      <w:r>
        <w:t>(b) Expectorants that loosen mucus in the airways</w:t>
      </w:r>
    </w:p>
    <w:p>
      <w:r>
        <w:t>(c) Antitussives such as dextromethorphan that act on the cough centre in the brain</w:t>
      </w:r>
    </w:p>
    <w:p>
      <w:r>
        <w:t>(d) Mucolytics that break mucus chemical bonds</w:t>
      </w:r>
    </w:p>
    <w:p>
      <w:r>
        <w:t>Answer: c</w:t>
      </w:r>
    </w:p>
    <w:p>
      <w:r>
        <w:t>Solution: ✅ Correct Answer: c. Antitussives such as dextromethorphan that act on the cough centre in the brain.</w:t>
      </w:r>
    </w:p>
    <w:p>
      <w:r>
        <w:t>🧠 Clinical Rationale: Antitussives suppress the medullary cough centre to reduce dry, nonproductive coughing</w:t>
      </w:r>
    </w:p>
    <w:p>
      <w:r>
        <w:t>🩺 Nursing Action: Use them mainly for dry hacking coughs</w:t>
      </w:r>
    </w:p>
    <w:p>
      <w:r>
        <w:t>❌ Why Not Others: (a) Beta-2 agonists that open the bronchi — not the correct answer; (d) Mucolytics that break mucus chemical bonds — not the correct answer; (b) Expectorants that loosen mucus in the airways — not the correct answer.</w:t>
      </w:r>
    </w:p>
    <w:p>
      <w:r>
        <w:t>⚡ 5-Second Recall: Central action stops the reflex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nebuliser safety and cleaning infection control. Which statement by the patient indicates correct understanding?</w:t>
      </w:r>
    </w:p>
    <w:p>
      <w:r>
        <w:t>(a) Rinse the cup once a month only</w:t>
      </w:r>
    </w:p>
    <w:p>
      <w:r>
        <w:t>(b) Share the mouthpiece with family to save money</w:t>
      </w:r>
    </w:p>
    <w:p>
      <w:r>
        <w:t>(c) Boil the electronic compressor unit itself daily</w:t>
      </w:r>
    </w:p>
    <w:p>
      <w:r>
        <w:t>(d) Clean the nebuliser parts after each use and replace them on schedule to prevent infection</w:t>
      </w:r>
    </w:p>
    <w:p>
      <w:r>
        <w:t>Answer: d</w:t>
      </w:r>
    </w:p>
    <w:p>
      <w:r>
        <w:t>Solution: ✅ Correct Answer: d. Clean the nebuliser parts after each use and replace them on schedule to prevent infection.</w:t>
      </w:r>
    </w:p>
    <w:p>
      <w:r>
        <w:t>🧠 Clinical Rationale: Dirty nebuliser equipment grows bacteria, so parts are cleaned after each use and replaced per the manufacturer's schedule</w:t>
      </w:r>
    </w:p>
    <w:p>
      <w:r>
        <w:t>🩺 Nursing Action: Use sterile saline and fresh medication</w:t>
      </w:r>
    </w:p>
    <w:p>
      <w:r>
        <w:t>🛡️ Safety Link: Maintain strict asepsis; verify patient identity (two identifiers) before starting 🛡️</w:t>
      </w:r>
    </w:p>
    <w:p>
      <w:r>
        <w:t>❌ Why Not Others: (a) Rinse the cup once a month only — not the correct answer; (b) Share the mouthpiece with family to save money — not the correct answer; (c) Boil the electronic compressor unit itself daily — not the correct answer.</w:t>
      </w:r>
    </w:p>
    <w:p>
      <w:r>
        <w:t>⚠️ Exam Trap: Replace tubing and cups regularly</w:t>
      </w:r>
    </w:p>
    <w:p>
      <w:r>
        <w:t>⚡ 5-Second Recall: Clean equipment prevents lung infection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antacid mechanism timing and duration by identifying which response as appropriate?</w:t>
      </w:r>
    </w:p>
    <w:p>
      <w:r>
        <w:t>(a) By coating the stomach permanently against acid</w:t>
      </w:r>
    </w:p>
    <w:p>
      <w:r>
        <w:t>(b) By neutralising gastric acid quickly for short-term symptom relief</w:t>
      </w:r>
    </w:p>
    <w:p>
      <w:r>
        <w:t>(c) By blocking the proton pump that secretes acid</w:t>
      </w:r>
    </w:p>
    <w:p>
      <w:r>
        <w:t>(d) By reducing acid production over several hours</w:t>
      </w:r>
    </w:p>
    <w:p>
      <w:r>
        <w:t>Answer: b</w:t>
      </w:r>
    </w:p>
    <w:p>
      <w:r>
        <w:t>Solution: ✅ Correct Answer: b. By neutralising gastric acid quickly for short-term symptom relief.</w:t>
      </w:r>
    </w:p>
    <w:p>
      <w:r>
        <w:t>🧠 Clinical Rationale: Antacids chemically neutralise acid already in the stomach, giving rapid but short-lived relief</w:t>
      </w:r>
    </w:p>
    <w:p>
      <w:r>
        <w:t>🩺 Nursing Action: They do not stop acid production</w:t>
      </w:r>
    </w:p>
    <w:p>
      <w:r>
        <w:t>❌ Why Not Others: (d) By reducing acid production over several hours — not the correct answer; (c) By blocking the proton pump that secretes acid — not the correct answer; (a) By coating the stomach permanently against acid — not the correct answer.</w:t>
      </w:r>
    </w:p>
    <w:p>
      <w:r>
        <w:t>⚡ 5-Second Recall: Quick neutralisation, short relief</w:t>
      </w:r>
    </w:p>
    <w:p>
      <w:r>
        <w:t>Positive Marks: 1</w:t>
      </w:r>
    </w:p>
    <w:p>
      <w:r>
        <w:t>Negative Marks: 0.33</w:t>
      </w:r>
    </w:p>
    <w:p>
      <w:r>
        <w:t>Question: Which statement about H2 blocker cimetidine drug interactions CYP450 is correct?</w:t>
      </w:r>
    </w:p>
    <w:p>
      <w:r>
        <w:t>(a) It accelerates the metabolism of all oral drugs</w:t>
      </w:r>
    </w:p>
    <w:p>
      <w:r>
        <w:t>(b) It inhibits hepatic enzymes, raising levels of drugs such as warfarin and theophylline</w:t>
      </w:r>
    </w:p>
    <w:p>
      <w:r>
        <w:t>(c) It has no effect on any other medication</w:t>
      </w:r>
    </w:p>
    <w:p>
      <w:r>
        <w:t>(d) It completely blocks absorption of vitamins from food</w:t>
      </w:r>
    </w:p>
    <w:p>
      <w:r>
        <w:t>Answer: b</w:t>
      </w:r>
    </w:p>
    <w:p>
      <w:r>
        <w:t>Solution: ✅ Correct Answer: b. It inhibits hepatic enzymes, raising levels of drugs such as warfarin and theophylline.</w:t>
      </w:r>
    </w:p>
    <w:p>
      <w:r>
        <w:t>🧠 Clinical Rationale: Cimetidine inhibits CYP450 enzymes more than other H2 blockers, so it can raise levels of warfarin, phenytoin and theophylline</w:t>
      </w:r>
    </w:p>
    <w:p>
      <w:r>
        <w:t>🩺 Nursing Action: Famotidine and nizatidine interact less</w:t>
      </w:r>
    </w:p>
    <w:p>
      <w:r>
        <w:t>❌ Why Not Others: (d) It completely blocks absorption of vitamins from food — not the correct answer; (c) It has no effect on any other medication — not the correct answer; (a) It accelerates the metabolism of all oral drugs — not the correct answer.</w:t>
      </w:r>
    </w:p>
    <w:p>
      <w:r>
        <w:t>⚡ 5-Second Recall: Cimetidine changes other drug levels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PPI long term risks by identifying which response as appropriate?</w:t>
      </w:r>
    </w:p>
    <w:p>
      <w:r>
        <w:t>(a) Osteoporosis-related fractures, hypomagnesemia and increased enteric infection risk</w:t>
      </w:r>
    </w:p>
    <w:p>
      <w:r>
        <w:t>(b) Weight loss and hypoglycemia in all patients</w:t>
      </w:r>
    </w:p>
    <w:p>
      <w:r>
        <w:t>(c) Tooth enamel strengthening with reduced decay</w:t>
      </w:r>
    </w:p>
    <w:p>
      <w:r>
        <w:t>(d) Complete immunity to all respiratory viruses</w:t>
      </w:r>
    </w:p>
    <w:p>
      <w:r>
        <w:t>Answer: a</w:t>
      </w:r>
    </w:p>
    <w:p>
      <w:r>
        <w:t>Solution: ✅ Correct Answer: a. Osteoporosis-related fractures, hypomagnesemia and increased enteric infection risk.</w:t>
      </w:r>
    </w:p>
    <w:p>
      <w:r>
        <w:t>🧠 Clinical Rationale: Long-term PPI use carries cautions around bone health, magnesium levels and enteric infections such as Clostridium difficile</w:t>
      </w:r>
    </w:p>
    <w:p>
      <w:r>
        <w:t>🩺 Nursing Action: Use the lowest effective dose for the shortest time</w:t>
      </w:r>
    </w:p>
    <w:p>
      <w:r>
        <w:t>❌ Why Not Others: (c) Tooth enamel strengthening with reduced decay — not the correct answer; (d) Complete immunity to all respiratory viruses — not the correct answer; (b) Weight loss and hypoglycemia in all patients — not the correct answer.</w:t>
      </w:r>
    </w:p>
    <w:p>
      <w:r>
        <w:t>⚡ 5-Second Recall: Review the continuing need for a PPI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sucralfate constipation and aluminium content. Which response is most appropriate?</w:t>
      </w:r>
    </w:p>
    <w:p>
      <w:r>
        <w:t>(a) Urinary retention in every patient</w:t>
      </w:r>
    </w:p>
    <w:p>
      <w:r>
        <w:t>(b) Rapid weight loss and vomiting</w:t>
      </w:r>
    </w:p>
    <w:p>
      <w:r>
        <w:t>(c) Constipation</w:t>
      </w:r>
    </w:p>
    <w:p>
      <w:r>
        <w:t>(d) Severe watery diarrhoea</w:t>
      </w:r>
    </w:p>
    <w:p>
      <w:r>
        <w:t>Answer: c</w:t>
      </w:r>
    </w:p>
    <w:p>
      <w:r>
        <w:t>Solution: ✅ Correct Answer: c. Constipation.</w:t>
      </w:r>
    </w:p>
    <w:p>
      <w:r>
        <w:t>🧠 Clinical Rationale: Sucralfate contains aluminium and commonly causes constipation, which is managed with fluids and diet</w:t>
      </w:r>
    </w:p>
    <w:p>
      <w:r>
        <w:t>🩺 Nursing Action: Aluminium content contributes to the effect</w:t>
      </w:r>
    </w:p>
    <w:p>
      <w:r>
        <w:t>❌ Why Not Others: (d) Severe watery diarrhoea — not the correct answer; (a) Urinary retention in every patient — not the correct answer; (b) Rapid weight loss and vomiting — not the correct answer.</w:t>
      </w:r>
    </w:p>
    <w:p>
      <w:r>
        <w:t>⚡ 5-Second Recall: Fluids and fibre help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antiemetic metoclopramide dopamine block and EPS risk. Which response is most appropriate?</w:t>
      </w:r>
    </w:p>
    <w:p>
      <w:r>
        <w:t>(a) Complete loss of all bowel motility forever</w:t>
      </w:r>
    </w:p>
    <w:p>
      <w:r>
        <w:t>(b) Hyperglycemia and ketoacidosis in every patient</w:t>
      </w:r>
    </w:p>
    <w:p>
      <w:r>
        <w:t>(c) Severe bradycardia requiring a pacemaker</w:t>
      </w:r>
    </w:p>
    <w:p>
      <w:r>
        <w:t>(d) Extrapyramidal symptoms such as dystonia, because it blocks dopamine receptors</w:t>
      </w:r>
    </w:p>
    <w:p>
      <w:r>
        <w:t>Answer: d</w:t>
      </w:r>
    </w:p>
    <w:p>
      <w:r>
        <w:t>Solution: ✅ Correct Answer: d. Extrapyramidal symptoms such as dystonia, because it blocks dopamine receptors.</w:t>
      </w:r>
    </w:p>
    <w:p>
      <w:r>
        <w:t>🧠 Clinical Rationale: Dopamine blockade by metoclopramide can cause acute dystonia and other extrapyramidal reactions, especially in the young and old</w:t>
      </w:r>
    </w:p>
    <w:p>
      <w:r>
        <w:t>🩺 Nursing Action: Watch for facial spasms and restlessness</w:t>
      </w:r>
    </w:p>
    <w:p>
      <w:r>
        <w:t>❌ Why Not Others: (c) Severe bradycardia requiring a pacemaker — not the correct answer; (b) Hyperglycemia and ketoacidosis in every patient — not the correct answer; (a) Complete loss of all bowel motility forever — not the correct answer.</w:t>
      </w:r>
    </w:p>
    <w:p>
      <w:r>
        <w:t>⚡ 5-Second Recall: Dopamine block brings movement side effects</w:t>
      </w:r>
    </w:p>
    <w:p>
      <w:r>
        <w:t>Positive Marks: 1</w:t>
      </w:r>
    </w:p>
    <w:p>
      <w:r>
        <w:t>Negative Marks: 0.33</w:t>
      </w:r>
    </w:p>
    <w:p>
      <w:r>
        <w:t>Question: Which statement about prokinetic metoclopramide action gastric emptying is correct?</w:t>
      </w:r>
    </w:p>
    <w:p>
      <w:r>
        <w:t>(a) It paralyses the stomach to rest the muscle</w:t>
      </w:r>
    </w:p>
    <w:p>
      <w:r>
        <w:t>(b) It increases gastric motility and relaxes the pylorus by dopamine blockade and cholinergic sensitisation</w:t>
      </w:r>
    </w:p>
    <w:p>
      <w:r>
        <w:t>(c) It thickens stomach contents to slow passage</w:t>
      </w:r>
    </w:p>
    <w:p>
      <w:r>
        <w:t>(d) It constricts the pylorus to hold food longer</w:t>
      </w:r>
    </w:p>
    <w:p>
      <w:r>
        <w:t>Answer: b</w:t>
      </w:r>
    </w:p>
    <w:p>
      <w:r>
        <w:t>Solution: ✅ Correct Answer: b. It increases gastric motility and relaxes the pylorus by dopamine blockade and cholinergic sensitisation.</w:t>
      </w:r>
    </w:p>
    <w:p>
      <w:r>
        <w:t>🧠 Clinical Rationale: Metoclopramide coordinates stronger gastric contractions with pyloric relaxation, emptying the stomach faster in gastroparesis and reflux</w:t>
      </w:r>
    </w:p>
    <w:p>
      <w:r>
        <w:t>🩺 Nursing Action: Give it before meals for effect</w:t>
      </w:r>
    </w:p>
    <w:p>
      <w:r>
        <w:t>❌ Why Not Others: (d) It constricts the pylorus to hold food longer — not the correct answer; (a) It paralyses the stomach to rest the muscle — not the correct answer; (c) It thickens stomach contents to slow passage — not the correct answer.</w:t>
      </w:r>
    </w:p>
    <w:p>
      <w:r>
        <w:t>⚡ 5-Second Recall: Faster stomach emptying is the goal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stimulant laxative senna bisacodyl indication and cramping. Which response is most appropriate?</w:t>
      </w:r>
    </w:p>
    <w:p>
      <w:r>
        <w:t>(a) Chronic dependence building as the first-line daily habit</w:t>
      </w:r>
    </w:p>
    <w:p>
      <w:r>
        <w:t>(b) Short-term or procedure-related constipation when rapid evacuation is needed</w:t>
      </w:r>
    </w:p>
    <w:p>
      <w:r>
        <w:t>(c) Routine daily use for years without review</w:t>
      </w:r>
    </w:p>
    <w:p>
      <w:r>
        <w:t>(d) Replacing a high-fibre diet and fluids entirely</w:t>
      </w:r>
    </w:p>
    <w:p>
      <w:r>
        <w:t>Answer: b</w:t>
      </w:r>
    </w:p>
    <w:p>
      <w:r>
        <w:t>Solution: ✅ Correct Answer: b. Short-term or procedure-related constipation when rapid evacuation is needed.</w:t>
      </w:r>
    </w:p>
    <w:p>
      <w:r>
        <w:t>🧠 Clinical Rationale: Stimulant laxatives provoke bowel contraction for short-term or procedure-related use; chronic daily use is discouraged because dependence can develop</w:t>
      </w:r>
    </w:p>
    <w:p>
      <w:r>
        <w:t>🩺 Nursing Action: They cause cramping and are not for routine daily habit</w:t>
      </w:r>
    </w:p>
    <w:p>
      <w:r>
        <w:t>❌ Why Not Others: (a) Chronic dependence building as the first-line daily habit — not the correct answer; (d) Replacing a high-fibre diet and fluids entirely — not the correct answer; (c) Routine daily use for years without review — not the correct answer.</w:t>
      </w:r>
    </w:p>
    <w:p>
      <w:r>
        <w:t>⚡ 5-Second Recall: Short-term use only</w:t>
      </w:r>
    </w:p>
    <w:p>
      <w:r>
        <w:t>Positive Marks: 1</w:t>
      </w:r>
    </w:p>
    <w:p>
      <w:r>
        <w:t>Negative Marks: 0.33</w:t>
      </w:r>
    </w:p>
    <w:p>
      <w:r>
        <w:t>Question: A patient is receiving ORS preparation and use concept zinc in children. Which nursing action should the nurse perform FIRST?</w:t>
      </w:r>
    </w:p>
    <w:p>
      <w:r>
        <w:t>(a) Give only plain water and stop all food for two days</w:t>
      </w:r>
    </w:p>
    <w:p>
      <w:r>
        <w:t>(b) Give ORS after each loose stool and continue feeding, with zinc if locally recommended</w:t>
      </w:r>
    </w:p>
    <w:p>
      <w:r>
        <w:t>(c) Give a cola drink as the main fluid replacement</w:t>
      </w:r>
    </w:p>
    <w:p>
      <w:r>
        <w:t>(d) Give an adult antimotility drug in half the tablet</w:t>
      </w:r>
    </w:p>
    <w:p>
      <w:r>
        <w:t>Answer: b</w:t>
      </w:r>
    </w:p>
    <w:p>
      <w:r>
        <w:t>Solution: ✅ Correct Answer: b. Give ORS after each loose stool and continue feeding, with zinc if locally recommended.</w:t>
      </w:r>
    </w:p>
    <w:p>
      <w:r>
        <w:t>🧠 Clinical Rationale: Early ORS after each stool plus continued feeding prevents dehydration, and zinc supplements shorten childhood diarrhoea episodes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Continue normal feeding during diarrhoea</w:t>
      </w:r>
    </w:p>
    <w:p>
      <w:r>
        <w:t>❌ Why Not Others: (d) Give an adult antimotility drug in half the tablet — not the correct answer; (c) Give a cola drink as the main fluid replacement — not the correct answer; (a) Give only plain water and stop all food for two days — not the correct answer.</w:t>
      </w:r>
    </w:p>
    <w:p>
      <w:r>
        <w:t>⚡ 5-Second Recall: Zinc helps childhood diarrhoea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IBD drug azathioprine immunosuppression monitoring. Which response is most appropriate?</w:t>
      </w:r>
    </w:p>
    <w:p>
      <w:r>
        <w:t>(a) Complete loss of gut motility overnight</w:t>
      </w:r>
    </w:p>
    <w:p>
      <w:r>
        <w:t>(b) Bone marrow suppression and infection risk</w:t>
      </w:r>
    </w:p>
    <w:p>
      <w:r>
        <w:t>(c) Immediate hypoglycemia in every patient</w:t>
      </w:r>
    </w:p>
    <w:p>
      <w:r>
        <w:t>(d) Permanent tooth staining within weeks</w:t>
      </w:r>
    </w:p>
    <w:p>
      <w:r>
        <w:t>Answer: b</w:t>
      </w:r>
    </w:p>
    <w:p>
      <w:r>
        <w:t>Solution: ✅ Correct Answer: b. Bone marrow suppression and infection risk.</w:t>
      </w:r>
    </w:p>
    <w:p>
      <w:r>
        <w:t>🧠 Clinical Rationale: Azathioprine suppresses the immune system, so blood counts are monitored and infections are reported promptly</w:t>
      </w:r>
    </w:p>
    <w:p>
      <w:r>
        <w:t>🩺 Nursing Action: Check blood counts regularly</w:t>
      </w:r>
    </w:p>
    <w:p>
      <w:r>
        <w:t>❌ Why Not Others: (c) Immediate hypoglycemia in every patient — not the correct answer; (d) Permanent tooth staining within weeks — not the correct answer; (a) Complete loss of gut motility overnight — not the correct answer.</w:t>
      </w:r>
    </w:p>
    <w:p>
      <w:r>
        <w:t>⚡ 5-Second Recall: Immunosuppression needs monitoring</w:t>
      </w:r>
    </w:p>
    <w:p>
      <w:r>
        <w:t>Positive Marks: 1</w:t>
      </w:r>
    </w:p>
    <w:p>
      <w:r>
        <w:t>Negative Marks: 0.33</w:t>
      </w:r>
    </w:p>
    <w:p>
      <w:r>
        <w:t>Question: A patient is receiving lactulose expected effect soft stools monitoring. Which nursing action should the nurse perform FIRST?</w:t>
      </w:r>
    </w:p>
    <w:p>
      <w:r>
        <w:t>(a) Whether the patient needs a constipating drug to slow the gut</w:t>
      </w:r>
    </w:p>
    <w:p>
      <w:r>
        <w:t>(b) Whether the drug should stop because formed stools mean it failed</w:t>
      </w:r>
    </w:p>
    <w:p>
      <w:r>
        <w:t>(c) Whether the target of two to three soft stools per day is being met, adjusting the dose as ordered</w:t>
      </w:r>
    </w:p>
    <w:p>
      <w:r>
        <w:t>(d) Whether to double fluids so stools become hard</w:t>
      </w:r>
    </w:p>
    <w:p>
      <w:r>
        <w:t>Answer: c</w:t>
      </w:r>
    </w:p>
    <w:p>
      <w:r>
        <w:t>Solution: ✅ Correct Answer: c. Whether the target of two to three soft stools per day is being met, adjusting the dose as ordered.</w:t>
      </w:r>
    </w:p>
    <w:p>
      <w:r>
        <w:t>🧠 Clinical Rationale: Lactulose dosing is titrated to produce two to three soft stools daily, the sign that ammonia is being cleared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Fewer stools may mean under-dosing</w:t>
      </w:r>
    </w:p>
    <w:p>
      <w:r>
        <w:t>❌ Why Not Others: (d) Whether to double fluids so stools become hard — not the correct answer; (a) Whether the patient needs a constipating drug to slow the gut — not the correct answer; (b) Whether the drug should stop because formed stools mean it failed — not the correct answer.</w:t>
      </w:r>
    </w:p>
    <w:p>
      <w:r>
        <w:t>⚡ 5-Second Recall: Stool frequency guides the dose</w:t>
      </w:r>
    </w:p>
    <w:p>
      <w:r>
        <w:t>Positive Marks: 1</w:t>
      </w:r>
    </w:p>
    <w:p>
      <w:r>
        <w:t>Negative Marks: 0.33</w:t>
      </w:r>
    </w:p>
    <w:p>
      <w:r>
        <w:t>Question: Which instruction is correct for taking pancreatic enzyme capsules?</w:t>
      </w:r>
    </w:p>
    <w:p>
      <w:r>
        <w:t>(a) Crush the capsules into hot tea for easier swallowing</w:t>
      </w:r>
    </w:p>
    <w:p>
      <w:r>
        <w:t>(b) Take them with or just before each meal and snack, swallowing whole or with food as directed</w:t>
      </w:r>
    </w:p>
    <w:p>
      <w:r>
        <w:t>(c) Take them on an empty stomach at bedtime only</w:t>
      </w:r>
    </w:p>
    <w:p>
      <w:r>
        <w:t>(d) Take them only when stomach pain begins after eating</w:t>
      </w:r>
    </w:p>
    <w:p>
      <w:r>
        <w:t>Answer: b</w:t>
      </w:r>
    </w:p>
    <w:p>
      <w:r>
        <w:t>Solution: ✅ Correct Answer: b. Take them with or just before each meal and snack, swallowing whole or with food as directed.</w:t>
      </w:r>
    </w:p>
    <w:p>
      <w:r>
        <w:t>🧠 Clinical Rationale: Enzymes must mix with food to work, so they are taken with meals and snacks; capsules are swallowed whole or their contents sprinkled on soft food as directed</w:t>
      </w:r>
    </w:p>
    <w:p>
      <w:r>
        <w:t>🔍 Key Clues: Time enzymes with food</w:t>
      </w:r>
    </w:p>
    <w:p>
      <w:r>
        <w:t>🩺 Nursing Action: Do not crush or chew enteric-coated beads</w:t>
      </w:r>
    </w:p>
    <w:p>
      <w:r>
        <w:t>🛡️ Safety Link: Maintain strict asepsis; verify patient identity (two identifiers) before starting 🛡️</w:t>
      </w:r>
    </w:p>
    <w:p>
      <w:r>
        <w:t>❌ Why Not Others: (a) Crush the capsules into hot tea for easier swallowing — not the correct answer; (d) Take them only when stomach pain begins after eating — not the correct answer; (c) Take them on an empty stomach at bedtime only — not the correct answer.</w:t>
      </w:r>
    </w:p>
    <w:p>
      <w:r>
        <w:t>⚠️ Exam Trap: Cold or room-temperature soft foods work for sprinkling</w:t>
      </w:r>
    </w:p>
    <w:p>
      <w:r>
        <w:t>⚡ 5-Second Recall: Enzymes act when food arrives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SABA salbutamol mechanism use. Which response is most appropriate?</w:t>
      </w:r>
    </w:p>
    <w:p>
      <w:r>
        <w:t>(a) Stimulating alpha receptors to constrict the mucosa</w:t>
      </w:r>
    </w:p>
    <w:p>
      <w:r>
        <w:t>(b) Blocking beta-2 receptors to narrow the airways</w:t>
      </w:r>
    </w:p>
    <w:p>
      <w:r>
        <w:t>(c) Blocking muscarinic receptors in the gut only</w:t>
      </w:r>
    </w:p>
    <w:p>
      <w:r>
        <w:t>(d) Stimulating beta-2 receptors to relax bronchial smooth muscle</w:t>
      </w:r>
    </w:p>
    <w:p>
      <w:r>
        <w:t>Answer: d</w:t>
      </w:r>
    </w:p>
    <w:p>
      <w:r>
        <w:t>Solution: ✅ Correct Answer: d. Stimulating beta-2 receptors to relax bronchial smooth muscle.</w:t>
      </w:r>
    </w:p>
    <w:p>
      <w:r>
        <w:t>🧠 Clinical Rationale: Beta-2 stimulation relaxes bronchial muscle, rapidly opening the airways in acute bronchospasm</w:t>
      </w:r>
    </w:p>
    <w:p>
      <w:r>
        <w:t>🩺 Nursing Action: It is the rescue drug for acute symptoms</w:t>
      </w:r>
    </w:p>
    <w:p>
      <w:r>
        <w:t>❌ Why Not Others: (c) Blocking muscarinic receptors in the gut only — not the correct answer; (b) Blocking beta-2 receptors to narrow the airways — not the correct answer; (a) Stimulating alpha receptors to constrict the mucosa — not the correct answer.</w:t>
      </w:r>
    </w:p>
    <w:p>
      <w:r>
        <w:t>⚡ 5-Second Recall: Beta-2 opens the airways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LABA formoterol fast onset dual use by identifying which response as appropriate?</w:t>
      </w:r>
    </w:p>
    <w:p>
      <w:r>
        <w:t>(a) Salmeterol is used only for acute anaphylaxis</w:t>
      </w:r>
    </w:p>
    <w:p>
      <w:r>
        <w:t>(b) Salmeterol acts within one minute of swallowing</w:t>
      </w:r>
    </w:p>
    <w:p>
      <w:r>
        <w:t>(c) Formoterol has a faster onset, so it can also serve as a reliever in combination products</w:t>
      </w:r>
    </w:p>
    <w:p>
      <w:r>
        <w:t>(d) Formoterol is a muscarinic blocker with no beta action</w:t>
      </w:r>
    </w:p>
    <w:p>
      <w:r>
        <w:t>Answer: c</w:t>
      </w:r>
    </w:p>
    <w:p>
      <w:r>
        <w:t>Solution: ✅ Correct Answer: c. Formoterol has a faster onset, so it can also serve as a reliever in combination products.</w:t>
      </w:r>
    </w:p>
    <w:p>
      <w:r>
        <w:t>🧠 Clinical Rationale: Formoterol's quick onset suits maintenance and reliever therapy within certain combination inhalers, while salmeterol acts more slowly and is purely a maintenance drug</w:t>
      </w:r>
    </w:p>
    <w:p>
      <w:r>
        <w:t>🩺 Nursing Action: Both last about 12 hours</w:t>
      </w:r>
    </w:p>
    <w:p>
      <w:r>
        <w:t>❌ Why Not Others: (b) Salmeterol acts within one minute of swallowing — not the correct answer; (d) Formoterol is a muscarinic blocker with no beta action — not the correct answer; (a) Salmeterol is used only for acute anaphylaxis — not the correct answer.</w:t>
      </w:r>
    </w:p>
    <w:p>
      <w:r>
        <w:t>⚡ 5-Second Recall: Onset separates the two LABAs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anticholinergic inhaler side effects dry mouth angle closure glaucoma. Which statement by the patient indicates correct understanding?</w:t>
      </w:r>
    </w:p>
    <w:p>
      <w:r>
        <w:t>(a) Dry mouth is common, but eye pain with blurring could signal acute angle-closure glaucoma if the mist reached the eyes</w:t>
      </w:r>
    </w:p>
    <w:p>
      <w:r>
        <w:t>(b) Eye pain is normal and always resolves without any action</w:t>
      </w:r>
    </w:p>
    <w:p>
      <w:r>
        <w:t>(c) Blurred vision means the dose should be doubled immediately</w:t>
      </w:r>
    </w:p>
    <w:p>
      <w:r>
        <w:t>(d) The drug has cured the asthma, so all effects are welcome</w:t>
      </w:r>
    </w:p>
    <w:p>
      <w:r>
        <w:t>Answer: a</w:t>
      </w:r>
    </w:p>
    <w:p>
      <w:r>
        <w:t>Solution: ✅ Correct Answer: a. Dry mouth is common, but eye pain with blurring could signal acute angle-closure glaucoma if the mist reached the eyes.</w:t>
      </w:r>
    </w:p>
    <w:p>
      <w:r>
        <w:t>🧠 Clinical Rationale: Anticholinergic mists can dry the mouth, and if they reach the eyes they can precipitate angle-closure glaucoma, so eye symptoms need urgent attention</w:t>
      </w:r>
    </w:p>
    <w:p>
      <w:r>
        <w:t>🩺 Nursing Action: Dry mouth is expected and managed</w:t>
      </w:r>
    </w:p>
    <w:p>
      <w:r>
        <w:t>❌ Why Not Others: (b) Eye pain is normal and always resolves without any action — not the correct answer; (d) The drug has cured the asthma, so all effects are welcome — not the correct answer; (c) Blurred vision means the dose should be doubled immediately — not the correct answer.</w:t>
      </w:r>
    </w:p>
    <w:p>
      <w:r>
        <w:t>⚠️ Exam Trap: Use a mouthpiece or mask fitting to shield the eyes</w:t>
      </w:r>
    </w:p>
    <w:p>
      <w:r>
        <w:t>⚡ 5-Second Recall: Eye pain is urgent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theophylline methylxanthine mechanism and narrow window. Which response is most appropriate?</w:t>
      </w:r>
    </w:p>
    <w:p>
      <w:r>
        <w:t>(a) A narrow therapeutic range with cardiac and neurological toxicity</w:t>
      </w:r>
    </w:p>
    <w:p>
      <w:r>
        <w:t>(b) It acts only when the patient is asleep</w:t>
      </w:r>
    </w:p>
    <w:p>
      <w:r>
        <w:t>(c) It never causes any side effects at any level</w:t>
      </w:r>
    </w:p>
    <w:p>
      <w:r>
        <w:t>(d) It cannot be measured in the blood at all</w:t>
      </w:r>
    </w:p>
    <w:p>
      <w:r>
        <w:t>Answer: a</w:t>
      </w:r>
    </w:p>
    <w:p>
      <w:r>
        <w:t>Solution: ✅ Correct Answer: a. A narrow therapeutic range with cardiac and neurological toxicity.</w:t>
      </w:r>
    </w:p>
    <w:p>
      <w:r>
        <w:t>🧠 Clinical Rationale: Theophylline's narrow therapeutic window means levels easily become toxic, causing nausea, tachyarrhythmias and seizures</w:t>
      </w:r>
    </w:p>
    <w:p>
      <w:r>
        <w:t>🩺 Nursing Action: Toxicity shows as nausea, vomiting and arrhythmias</w:t>
      </w:r>
    </w:p>
    <w:p>
      <w:r>
        <w:t>❌ Why Not Others: (d) It cannot be measured in the blood at all — not the correct answer; (c) It never causes any side effects at any level — not the correct answer; (b) It acts only when the patient is asleep — not the correct answer.</w:t>
      </w:r>
    </w:p>
    <w:p>
      <w:r>
        <w:t>⚡ 5-Second Recall: Its role is now mainly as an add-on bronchodilator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ICS rinsing mouth to prevent candidiasis thrush. Which response is most appropriate?</w:t>
      </w:r>
    </w:p>
    <w:p>
      <w:r>
        <w:t>(a) Rinse the mouth and spit after each dose</w:t>
      </w:r>
    </w:p>
    <w:p>
      <w:r>
        <w:t>(b) Rinse only before the first morning dose</w:t>
      </w:r>
    </w:p>
    <w:p>
      <w:r>
        <w:t>(c) Brush the teeth before inhaling, never after</w:t>
      </w:r>
    </w:p>
    <w:p>
      <w:r>
        <w:t>(d) Keep the mouth closed without rinsing all day</w:t>
      </w:r>
    </w:p>
    <w:p>
      <w:r>
        <w:t>Answer: a</w:t>
      </w:r>
    </w:p>
    <w:p>
      <w:r>
        <w:t>Solution: ✅ Correct Answer: a. Rinse the mouth and spit after each dose.</w:t>
      </w:r>
    </w:p>
    <w:p>
      <w:r>
        <w:t>🧠 Clinical Rationale: Steroid residue in the mouth promotes candidiasis, so rinsing and spitting after each inhaled dose reduces the risk</w:t>
      </w:r>
    </w:p>
    <w:p>
      <w:r>
        <w:t>🩺 Nursing Action: Spit the rinse out, do not swallow it</w:t>
      </w:r>
    </w:p>
    <w:p>
      <w:r>
        <w:t>🛡️ Safety Link: Maintain strict asepsis; verify patient identity (two identifiers) before starting 🛡️</w:t>
      </w:r>
    </w:p>
    <w:p>
      <w:r>
        <w:t>❌ Why Not Others: (d) Keep the mouth closed without rinsing all day — not the correct answer; (c) Brush the teeth before inhaling, never after — not the correct answer; (b) Rinse only before the first morning dose — not the correct answer.</w:t>
      </w:r>
    </w:p>
    <w:p>
      <w:r>
        <w:t>⚡ 5-Second Recall: Rinse prevents thrush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systemic corticosteroid severe asthma exacerbation role by identifying which response as appropriate?</w:t>
      </w:r>
    </w:p>
    <w:p>
      <w:r>
        <w:t>(a) They act within seconds to open the bronchi like a rescue inhaler</w:t>
      </w:r>
    </w:p>
    <w:p>
      <w:r>
        <w:t>(b) They dissolve all mucus immediately on contact</w:t>
      </w:r>
    </w:p>
    <w:p>
      <w:r>
        <w:t>(c) They treat airway inflammation that bronchodilators cannot reverse, preventing relapse</w:t>
      </w:r>
    </w:p>
    <w:p>
      <w:r>
        <w:t>(d) They replace oxygen therapy in every patient</w:t>
      </w:r>
    </w:p>
    <w:p>
      <w:r>
        <w:t>Answer: c</w:t>
      </w:r>
    </w:p>
    <w:p>
      <w:r>
        <w:t>Solution: ✅ Correct Answer: c. They treat airway inflammation that bronchodilators cannot reverse, preventing relapse.</w:t>
      </w:r>
    </w:p>
    <w:p>
      <w:r>
        <w:t>🧠 Clinical Rationale: Systemic steroids suppress the inflammatory component of an exacerbation, taking hours to act but reducing relapses, so they are given early in severe attacks</w:t>
      </w:r>
    </w:p>
    <w:p>
      <w:r>
        <w:t>🩺 Nursing Action: They complement repeated bronchodilators</w:t>
      </w:r>
    </w:p>
    <w:p>
      <w:r>
        <w:t>❌ Why Not Others: (b) They dissolve all mucus immediately on contact — not the correct answer; (a) They act within seconds to open the bronchi like a rescue inhaler — not the correct answer; (d) They replace oxygen therapy in every patient — not the correct answer.</w:t>
      </w:r>
    </w:p>
    <w:p>
      <w:r>
        <w:t>⚡ 5-Second Recall: Steroids treat the inflammation of the attack</w:t>
      </w:r>
    </w:p>
    <w:p>
      <w:r>
        <w:t>Positive Marks: 1</w:t>
      </w:r>
    </w:p>
    <w:p>
      <w:r>
        <w:t>Negative Marks: 0.33</w:t>
      </w:r>
    </w:p>
    <w:p>
      <w:r>
        <w:t>Question: A patient asks the nurse about leukotriene modifier montelukast mechanism use. Which response by the nurse is correct?</w:t>
      </w:r>
    </w:p>
    <w:p>
      <w:r>
        <w:t>(a) Blocking leukotriene receptors to reduce airway inflammation and bronchoconstriction</w:t>
      </w:r>
    </w:p>
    <w:p>
      <w:r>
        <w:t>(b) Blocking histamine receptors only in the nose</w:t>
      </w:r>
    </w:p>
    <w:p>
      <w:r>
        <w:t>(c) Stimulating beta-2 receptors to dilate the airways</w:t>
      </w:r>
    </w:p>
    <w:p>
      <w:r>
        <w:t>(d) Thinning mucus with an enzyme like dornase alfa</w:t>
      </w:r>
    </w:p>
    <w:p>
      <w:r>
        <w:t>Answer: a</w:t>
      </w:r>
    </w:p>
    <w:p>
      <w:r>
        <w:t>Solution: ✅ Correct Answer: a. Blocking leukotriene receptors to reduce airway inflammation and bronchoconstriction.</w:t>
      </w:r>
    </w:p>
    <w:p>
      <w:r>
        <w:t>🧠 Clinical Rationale: Leukotriene receptor blockade reduces the bronchoconstrictor and inflammatory actions of leukotrienes, giving oral controller therapy for asthma and allergic rhinitis</w:t>
      </w:r>
    </w:p>
    <w:p>
      <w:r>
        <w:t>🩺 Nursing Action: It is an oral asthma controller</w:t>
      </w:r>
    </w:p>
    <w:p>
      <w:r>
        <w:t>❌ Why Not Others: (c) Stimulating beta-2 receptors to dilate the airways — not the correct answer; (b) Blocking histamine receptors only in the nose — not the correct answer; (d) Thinning mucus with an enzyme like dornase alfa — not the correct answer.</w:t>
      </w:r>
    </w:p>
    <w:p>
      <w:r>
        <w:t>⚠️ Exam Trap: Not a rescue drug for acute attacks</w:t>
      </w:r>
    </w:p>
    <w:p>
      <w:r>
        <w:t>⚡ 5-Second Recall: Leukotriene blockade prevents symptoms</w:t>
      </w:r>
    </w:p>
    <w:p>
      <w:r>
        <w:t>Positive Marks: 1</w:t>
      </w:r>
    </w:p>
    <w:p>
      <w:r>
        <w:t>Negative Marks: 0.33</w:t>
      </w:r>
    </w:p>
    <w:p>
      <w:r>
        <w:t>Question: A patient is receiving sedating antihistamine cautions elderly driving. Which nursing action should the nurse perform FIRST?</w:t>
      </w:r>
    </w:p>
    <w:p>
      <w:r>
        <w:t>(a) Avoid driving and operating machinery because sedation and falls are risks</w:t>
      </w:r>
    </w:p>
    <w:p>
      <w:r>
        <w:t>(b) Stop all fluids while taking the medicine</w:t>
      </w:r>
    </w:p>
    <w:p>
      <w:r>
        <w:t>(c) Use it with alcohol to enhance sleep quality</w:t>
      </w:r>
    </w:p>
    <w:p>
      <w:r>
        <w:t>(d) Take two doses together for a stronger decongestant effect</w:t>
      </w:r>
    </w:p>
    <w:p>
      <w:r>
        <w:t>Answer: a</w:t>
      </w:r>
    </w:p>
    <w:p>
      <w:r>
        <w:t>Solution: ✅ Correct Answer: a. Avoid driving and operating machinery because sedation and falls are risks.</w:t>
      </w:r>
    </w:p>
    <w:p>
      <w:r>
        <w:t>🧠 Clinical Rationale: Sedating antihistamines impair alertness and raise fall risk, especially in older adults, so driving and machinery are avoided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Anticholinergic effects can cause confusion in elders</w:t>
      </w:r>
    </w:p>
    <w:p>
      <w:r>
        <w:t>❌ Why Not Others: (b) Stop all fluids while taking the medicine — not the correct answer; (c) Use it with alcohol to enhance sleep quality — not the correct answer; (d) Take two doses together for a stronger decongestant effect — not the correct answer.</w:t>
      </w:r>
    </w:p>
    <w:p>
      <w:r>
        <w:t>⚡ 5-Second Recall: First-generation antihistamines need caution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antitussive mechanism codeine dextromethorphan central cough centre. Which response is most appropriate?</w:t>
      </w:r>
    </w:p>
    <w:p>
      <w:r>
        <w:t>(a) Antitussives such as dextromethorphan that act on the cough centre in the brain</w:t>
      </w:r>
    </w:p>
    <w:p>
      <w:r>
        <w:t>(b) Beta-2 agonists that open the bronchi</w:t>
      </w:r>
    </w:p>
    <w:p>
      <w:r>
        <w:t>(c) Expectorants that loosen mucus in the airways</w:t>
      </w:r>
    </w:p>
    <w:p>
      <w:r>
        <w:t>(d) Mucolytics that break mucus chemical bonds</w:t>
      </w:r>
    </w:p>
    <w:p>
      <w:r>
        <w:t>Answer: a</w:t>
      </w:r>
    </w:p>
    <w:p>
      <w:r>
        <w:t>Solution: ✅ Correct Answer: a. Antitussives such as dextromethorphan that act on the cough centre in the brain.</w:t>
      </w:r>
    </w:p>
    <w:p>
      <w:r>
        <w:t>🧠 Clinical Rationale: Antitussives suppress the medullary cough centre to reduce dry, nonproductive coughing</w:t>
      </w:r>
    </w:p>
    <w:p>
      <w:r>
        <w:t>🩺 Nursing Action: Use them mainly for dry hacking coughs</w:t>
      </w:r>
    </w:p>
    <w:p>
      <w:r>
        <w:t>❌ Why Not Others: (c) Expectorants that loosen mucus in the airways — not the correct answer; (b) Beta-2 agonists that open the bronchi — not the correct answer; (d) Mucolytics that break mucus chemical bonds — not the correct answer.</w:t>
      </w:r>
    </w:p>
    <w:p>
      <w:r>
        <w:t>⚡ 5-Second Recall: Central action stops the reflex</w:t>
      </w:r>
    </w:p>
    <w:p>
      <w:r>
        <w:t>Positive Marks: 1</w:t>
      </w:r>
    </w:p>
    <w:p>
      <w:r>
        <w:t>Negative Marks: 0.33</w:t>
      </w:r>
    </w:p>
    <w:p>
      <w:r>
        <w:t>Question: A patient is receiving dry powder inhaler technique difference. Which nursing action should the nurse perform FIRST?</w:t>
      </w:r>
    </w:p>
    <w:p>
      <w:r>
        <w:t>(a) Store the capsules in the refrigerator at all times</w:t>
      </w:r>
    </w:p>
    <w:p>
      <w:r>
        <w:t>(b) Shake the device vigorously just before every dose</w:t>
      </w:r>
    </w:p>
    <w:p>
      <w:r>
        <w:t>(c) Press a canister and inhale slowly over ten seconds</w:t>
      </w:r>
    </w:p>
    <w:p>
      <w:r>
        <w:t>(d) Breathe in rapidly and forcefully to draw the powder into the lungs</w:t>
      </w:r>
    </w:p>
    <w:p>
      <w:r>
        <w:t>Answer: d</w:t>
      </w:r>
    </w:p>
    <w:p>
      <w:r>
        <w:t>Solution: ✅ Correct Answer: d. Breathe in rapidly and forcefully to draw the powder into the lungs.</w:t>
      </w:r>
    </w:p>
    <w:p>
      <w:r>
        <w:t>🧠 Clinical Rationale: Dry powder inhalers need a fast, deep inspiratory flow to pull the medication in, unlike pMDIs that rely on coordination and slow inhalation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No spacer is used with most DPIs</w:t>
      </w:r>
    </w:p>
    <w:p>
      <w:r>
        <w:t>🛡️ Safety Link: Maintain strict asepsis; verify patient identity (two identifiers) before starting 🛡️</w:t>
      </w:r>
    </w:p>
    <w:p>
      <w:r>
        <w:t>❌ Why Not Others: (b) Shake the device vigorously just before every dose — not the correct answer; (c) Press a canister and inhale slowly over ten seconds — not the correct answer; (a) Store the capsules in the refrigerator at all times — not the correct answer.</w:t>
      </w:r>
    </w:p>
    <w:p>
      <w:r>
        <w:t>⚡ 5-Second Recall: Rapid inhalation activates the powder</w:t>
      </w:r>
    </w:p>
    <w:p>
      <w:r>
        <w:t>Positive Marks: 1</w:t>
      </w:r>
    </w:p>
    <w:p>
      <w:r>
        <w:t>Negative Marks: 0.33</w:t>
      </w:r>
    </w:p>
    <w:p>
      <w:r>
        <w:t>Question: Which bowel effects follow antacid use, depending on the metal salt?</w:t>
      </w:r>
    </w:p>
    <w:p>
      <w:r>
        <w:t>(a) Both always cause watery diarrhoea equally</w:t>
      </w:r>
    </w:p>
    <w:p>
      <w:r>
        <w:t>(b) Both metals always cause severe constipation together</w:t>
      </w:r>
    </w:p>
    <w:p>
      <w:r>
        <w:t>(c) Aluminium antacids constipate while magnesium antacids cause diarrhoea</w:t>
      </w:r>
    </w:p>
    <w:p>
      <w:r>
        <w:t>(d) Antacids have no effect on the bowel at all</w:t>
      </w:r>
    </w:p>
    <w:p>
      <w:r>
        <w:t>Answer: c</w:t>
      </w:r>
    </w:p>
    <w:p>
      <w:r>
        <w:t>Solution: ✅ Correct Answer: c. Aluminium antacids constipate while magnesium antacids cause diarrhoea.</w:t>
      </w:r>
    </w:p>
    <w:p>
      <w:r>
        <w:t>🧠 Clinical Rationale: Aluminium hydroxide binds and constipates, while magnesium hydroxide draws water and loosens stools, so combinations balance the effect</w:t>
      </w:r>
    </w:p>
    <w:p>
      <w:r>
        <w:t>🔍 Key Clues: Aluminium constipates, magnesium loosens</w:t>
      </w:r>
    </w:p>
    <w:p>
      <w:r>
        <w:t>🩺 Nursing Action: Combination products balance the bowels</w:t>
      </w:r>
    </w:p>
    <w:p>
      <w:r>
        <w:t>❌ Why Not Others: (a) Both always cause watery diarrhoea equally — not the correct answer; (b) Both metals always cause severe constipation together — not the correct answer; (d) Antacids have no effect on the bowel at all — not the correct answer.</w:t>
      </w:r>
    </w:p>
    <w:p>
      <w:r>
        <w:t>⚠️ Exam Trap: Choose the salt by the patient's bowel pattern</w:t>
      </w:r>
    </w:p>
    <w:p>
      <w:r>
        <w:t>⚡ 5-Second Recall: Watch renal patients taking magnesium antacids</w:t>
      </w:r>
    </w:p>
    <w:p>
      <w:r>
        <w:t>Positive Marks: 1</w:t>
      </w:r>
    </w:p>
    <w:p>
      <w:r>
        <w:t>Negative Marks: 0.33</w:t>
      </w:r>
    </w:p>
    <w:p>
      <w:r>
        <w:t>Question: How does an H2 blocker compare with an antacid for heartburn relief?</w:t>
      </w:r>
    </w:p>
    <w:p>
      <w:r>
        <w:t>(a) H2 blockers work faster than antacids within one minute</w:t>
      </w:r>
    </w:p>
    <w:p>
      <w:r>
        <w:t>(b) Antacids suppress acid longer than any H2 blocker</w:t>
      </w:r>
    </w:p>
    <w:p>
      <w:r>
        <w:t>(c) Both drugs work identically in every way</w:t>
      </w:r>
    </w:p>
    <w:p>
      <w:r>
        <w:t>(d) H2 blockers suppress acid for hours but act more slowly than instant antacids</w:t>
      </w:r>
    </w:p>
    <w:p>
      <w:r>
        <w:t>Answer: d</w:t>
      </w:r>
    </w:p>
    <w:p>
      <w:r>
        <w:t>Solution: ✅ Correct Answer: d. H2 blockers suppress acid for hours but act more slowly than instant antacids.</w:t>
      </w:r>
    </w:p>
    <w:p>
      <w:r>
        <w:t>🧠 Clinical Rationale: Antacids neutralise existing acid immediately but briefly, while H2 blockers reduce secretion over hours with a slower onset</w:t>
      </w:r>
    </w:p>
    <w:p>
      <w:r>
        <w:t>🔍 Key Clues: Antacids = fast, brief</w:t>
      </w:r>
    </w:p>
    <w:p>
      <w:r>
        <w:t>🩺 Nursing Action: H2 blockers = slower, longer</w:t>
      </w:r>
    </w:p>
    <w:p>
      <w:r>
        <w:t>❌ Why Not Others: (a) H2 blockers work faster than antacids within one minute — not the correct answer; (b) Antacids suppress acid longer than any H2 blocker — not the correct answer; (c) Both drugs work identically in every way — not the correct answer.</w:t>
      </w:r>
    </w:p>
    <w:p>
      <w:r>
        <w:t>⚠️ Exam Trap: Dosing before meals prevents meal-stimulated acid</w:t>
      </w:r>
    </w:p>
    <w:p>
      <w:r>
        <w:t>⚡ 5-Second Recall: Choose by the timing of symptoms</w:t>
      </w:r>
    </w:p>
    <w:p>
      <w:r>
        <w:t>Positive Marks: 1</w:t>
      </w:r>
    </w:p>
    <w:p>
      <w:r>
        <w:t>Negative Marks: 0.33</w:t>
      </w:r>
    </w:p>
    <w:p>
      <w:r>
        <w:t>Question: A patient is receiving PPI administration timing before meals. Which nursing action should the nurse perform FIRST?</w:t>
      </w:r>
    </w:p>
    <w:p>
      <w:r>
        <w:t>(a) About 30 to 60 minutes before breakfast</w:t>
      </w:r>
    </w:p>
    <w:p>
      <w:r>
        <w:t>(b) Immediately after dinner with dessert</w:t>
      </w:r>
    </w:p>
    <w:p>
      <w:r>
        <w:t>(c) Whenever heartburn begins during the day</w:t>
      </w:r>
    </w:p>
    <w:p>
      <w:r>
        <w:t>(d) At bedtime with a large meal</w:t>
      </w:r>
    </w:p>
    <w:p>
      <w:r>
        <w:t>Answer: a</w:t>
      </w:r>
    </w:p>
    <w:p>
      <w:r>
        <w:t>Solution: ✅ Correct Answer: a. About 30 to 60 minutes before breakfast.</w:t>
      </w:r>
    </w:p>
    <w:p>
      <w:r>
        <w:t>🧠 Clinical Rationale: PPIs work best when taken 30 to 60 minutes before a meal so the pump is inhibited as it becomes active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Once-daily dosing before breakfast suits most schedules</w:t>
      </w:r>
    </w:p>
    <w:p>
      <w:r>
        <w:t>🛡️ Safety Link: Maintain strict asepsis; verify patient identity (two identifiers) before starting 🛡️</w:t>
      </w:r>
    </w:p>
    <w:p>
      <w:r>
        <w:t>❌ Why Not Others: (b) Immediately after dinner with dessert — not the correct answer; (c) Whenever heartburn begins during the day — not the correct answer; (d) At bedtime with a large meal — not the correct answer.</w:t>
      </w:r>
    </w:p>
    <w:p>
      <w:r>
        <w:t>⚡ 5-Second Recall: Before meals is the PPI rule</w:t>
      </w:r>
    </w:p>
    <w:p>
      <w:r>
        <w:t>Positive Marks: 1</w:t>
      </w:r>
    </w:p>
    <w:p>
      <w:r>
        <w:t>Negative Marks: 0.33</w:t>
      </w:r>
    </w:p>
    <w:p>
      <w:r>
        <w:t>Question: Which statement about sucralfate mechanism mucosal coating ulcer protection is correct?</w:t>
      </w:r>
    </w:p>
    <w:p>
      <w:r>
        <w:t>(a) Blocking histamine receptors on parietal cells</w:t>
      </w:r>
    </w:p>
    <w:p>
      <w:r>
        <w:t>(b) Neutralising acid with an alkaline salt</w:t>
      </w:r>
    </w:p>
    <w:p>
      <w:r>
        <w:t>(c) Binding to the ulcer base to form a protective barrier against acid and pepsin</w:t>
      </w:r>
    </w:p>
    <w:p>
      <w:r>
        <w:t>(d) Stimulating mucus breakdown to clean the ulcer</w:t>
      </w:r>
    </w:p>
    <w:p>
      <w:r>
        <w:t>Answer: c</w:t>
      </w:r>
    </w:p>
    <w:p>
      <w:r>
        <w:t>Solution: ✅ Correct Answer: c. Binding to the ulcer base to form a protective barrier against acid and pepsin.</w:t>
      </w:r>
    </w:p>
    <w:p>
      <w:r>
        <w:t>🧠 Clinical Rationale: Sucralfate polymerises at an acidic pH and adheres to the ulcer crater, shielding it from acid, pepsin and bile</w:t>
      </w:r>
    </w:p>
    <w:p>
      <w:r>
        <w:t>🩺 Nursing Action: It works best in an acid environment</w:t>
      </w:r>
    </w:p>
    <w:p>
      <w:r>
        <w:t>❌ Why Not Others: (d) Stimulating mucus breakdown to clean the ulcer — not the correct answer; (a) Blocking histamine receptors on parietal cells — not the correct answer; (b) Neutralising acid with an alkaline salt — not the correct answer.</w:t>
      </w:r>
    </w:p>
    <w:p>
      <w:r>
        <w:t>⚡ 5-Second Recall: Barrier protection, not acid suppression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antiemetic route selection post op ondansetron. Which statement by the patient indicates correct understanding?</w:t>
      </w:r>
    </w:p>
    <w:p>
      <w:r>
        <w:t>(a) A beta blocker to slow the gut</w:t>
      </w:r>
    </w:p>
    <w:p>
      <w:r>
        <w:t>(b) An opioid agonist to sedate the stomach</w:t>
      </w:r>
    </w:p>
    <w:p>
      <w:r>
        <w:t>(c) A thiazide diuretic to reduce fluid</w:t>
      </w:r>
    </w:p>
    <w:p>
      <w:r>
        <w:t>(d) A 5-HT3 antagonist such as ondansetron</w:t>
      </w:r>
    </w:p>
    <w:p>
      <w:r>
        <w:t>Answer: d</w:t>
      </w:r>
    </w:p>
    <w:p>
      <w:r>
        <w:t>Solution: ✅ Correct Answer: d. A 5-HT3 antagonist such as ondansetron.</w:t>
      </w:r>
    </w:p>
    <w:p>
      <w:r>
        <w:t>🧠 Clinical Rationale: 5-HT3 antagonists are effective for postoperative nausea and vomiting with fewer sedative effects than older agents</w:t>
      </w:r>
    </w:p>
    <w:p>
      <w:r>
        <w:t>🩺 Nursing Action: Give it before the emetic stimulus where ordered</w:t>
      </w:r>
    </w:p>
    <w:p>
      <w:r>
        <w:t>❌ Why Not Others: (a) A beta blocker to slow the gut — not the correct answer; (b) An opioid agonist to sedate the stomach — not the correct answer; (c) A thiazide diuretic to reduce fluid — not the correct answer.</w:t>
      </w:r>
    </w:p>
    <w:p>
      <w:r>
        <w:t>⚠️ Exam Trap: Watch for QT prolongation with high doses</w:t>
      </w:r>
    </w:p>
    <w:p>
      <w:r>
        <w:t>⚡ 5-Second Recall: Post-op nausea responds to 5-HT3 blockade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prokinetic metoclopramide action gastric emptying by identifying which response as appropriate?</w:t>
      </w:r>
    </w:p>
    <w:p>
      <w:r>
        <w:t>(a) It paralyses the stomach to rest the muscle</w:t>
      </w:r>
    </w:p>
    <w:p>
      <w:r>
        <w:t>(b) It constricts the pylorus to hold food longer</w:t>
      </w:r>
    </w:p>
    <w:p>
      <w:r>
        <w:t>(c) It thickens stomach contents to slow passage</w:t>
      </w:r>
    </w:p>
    <w:p>
      <w:r>
        <w:t>(d) It increases gastric motility and relaxes the pylorus by dopamine blockade and cholinergic sensitisation</w:t>
      </w:r>
    </w:p>
    <w:p>
      <w:r>
        <w:t>Answer: d</w:t>
      </w:r>
    </w:p>
    <w:p>
      <w:r>
        <w:t>Solution: ✅ Correct Answer: d. It increases gastric motility and relaxes the pylorus by dopamine blockade and cholinergic sensitisation.</w:t>
      </w:r>
    </w:p>
    <w:p>
      <w:r>
        <w:t>🧠 Clinical Rationale: Metoclopramide coordinates stronger gastric contractions with pyloric relaxation, emptying the stomach faster in gastroparesis and reflux</w:t>
      </w:r>
    </w:p>
    <w:p>
      <w:r>
        <w:t>🩺 Nursing Action: Give it before meals for effect</w:t>
      </w:r>
    </w:p>
    <w:p>
      <w:r>
        <w:t>❌ Why Not Others: (b) It constricts the pylorus to hold food longer — not the correct answer; (a) It paralyses the stomach to rest the muscle — not the correct answer; (c) It thickens stomach contents to slow passage — not the correct answer.</w:t>
      </w:r>
    </w:p>
    <w:p>
      <w:r>
        <w:t>⚡ 5-Second Recall: Faster stomach emptying is the goal</w:t>
      </w:r>
    </w:p>
    <w:p>
      <w:r>
        <w:t>Positive Marks: 1</w:t>
      </w:r>
    </w:p>
    <w:p>
      <w:r>
        <w:t>Negative Marks: 0.33</w:t>
      </w:r>
    </w:p>
    <w:p>
      <w:r>
        <w:t>Question: Which patient should NOT receive a laxative?</w:t>
      </w:r>
    </w:p>
    <w:p>
      <w:r>
        <w:t>(a) A postoperative patient with provider-approved gentle stool softeners</w:t>
      </w:r>
    </w:p>
    <w:p>
      <w:r>
        <w:t>(b) A patient who is constipated after starting a high-fibre diet</w:t>
      </w:r>
    </w:p>
    <w:p>
      <w:r>
        <w:t>(c) A patient preparing for a colonoscopy with clear liquids</w:t>
      </w:r>
    </w:p>
    <w:p>
      <w:r>
        <w:t>(d) A patient with suspected bowel obstruction or acute abdominal pain of unknown cause</w:t>
      </w:r>
    </w:p>
    <w:p>
      <w:r>
        <w:t>Answer: d</w:t>
      </w:r>
    </w:p>
    <w:p>
      <w:r>
        <w:t>Solution: ✅ Correct Answer: d. A patient with suspected bowel obstruction or acute abdominal pain of unknown cause.</w:t>
      </w:r>
    </w:p>
    <w:p>
      <w:r>
        <w:t>🧠 Clinical Rationale: Laxatives in bowel obstruction or undiagnosed acute abdomen can perforate the bowel, so they are withheld until the cause is known</w:t>
      </w:r>
    </w:p>
    <w:p>
      <w:r>
        <w:t>🔍 Key Clues: Never give laxatives for acute abdomen pain</w:t>
      </w:r>
    </w:p>
    <w:p>
      <w:r>
        <w:t>🩺 Nursing Action: Obstruction plus laxative equals perforation risk</w:t>
      </w:r>
    </w:p>
    <w:p>
      <w:r>
        <w:t>❌ Why Not Others: (c) A patient preparing for a colonoscopy with clear liquids — not the correct answer; (b) A patient who is constipated after starting a high-fibre diet — not the correct answer; (a) A postoperative patient with provider-approved gentle stool softeners — not the correct answer.</w:t>
      </w:r>
    </w:p>
    <w:p>
      <w:r>
        <w:t>⚠️ Exam Trap: Ask about pain, vomiting and distension first</w:t>
      </w:r>
    </w:p>
    <w:p>
      <w:r>
        <w:t>⚡ 5-Second Recall: Laxatives need a patent bowel</w:t>
      </w:r>
    </w:p>
    <w:p>
      <w:r>
        <w:t>Positive Marks: 1</w:t>
      </w:r>
    </w:p>
    <w:p>
      <w:r>
        <w:t>Negative Marks: 0.33</w:t>
      </w:r>
    </w:p>
    <w:p>
      <w:r>
        <w:t>Question: A patient is receiving loperamide contraindication bloody diarrhoea inflammatory colitis. Which nursing action should the nurse perform FIRST?</w:t>
      </w:r>
    </w:p>
    <w:p>
      <w:r>
        <w:t>(a) Loperamide kills bacteria faster when the stool is bloody</w:t>
      </w:r>
    </w:p>
    <w:p>
      <w:r>
        <w:t>(b) Blood in the stool only means haemorrhoids, so the drug is safe</w:t>
      </w:r>
    </w:p>
    <w:p>
      <w:r>
        <w:t>(c) Bloody diarrhoea always needs more fluid but never any drug</w:t>
      </w:r>
    </w:p>
    <w:p>
      <w:r>
        <w:t>(d) Slowing the gut in invasive infection can trap pathogens and worsen the illness</w:t>
      </w:r>
    </w:p>
    <w:p>
      <w:r>
        <w:t>Answer: d</w:t>
      </w:r>
    </w:p>
    <w:p>
      <w:r>
        <w:t>Solution: ✅ Correct Answer: d. Slowing the gut in invasive infection can trap pathogens and worsen the illness.</w:t>
      </w:r>
    </w:p>
    <w:p>
      <w:r>
        <w:t>🧠 Clinical Rationale: In dysentery or inflammatory colitis, slowing motility can worsen infection or toxic megacolon, so antimotility drugs are avoided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Invasive diarrhoea needs assessment and specific treatment</w:t>
      </w:r>
    </w:p>
    <w:p>
      <w:r>
        <w:t>❌ Why Not Others: (c) Bloody diarrhoea always needs more fluid but never any drug — not the correct answer; (b) Blood in the stool only means haemorrhoids, so the drug is safe — not the correct answer; (a) Loperamide kills bacteria faster when the stool is bloody — not the correct answer.</w:t>
      </w:r>
    </w:p>
    <w:p>
      <w:r>
        <w:t>⚡ 5-Second Recall: Blood and fever rule out loperamide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IBD drug azathioprine immunosuppression monitoring by identifying which response as appropriate?</w:t>
      </w:r>
    </w:p>
    <w:p>
      <w:r>
        <w:t>(a) Permanent tooth staining within weeks</w:t>
      </w:r>
    </w:p>
    <w:p>
      <w:r>
        <w:t>(b) Complete loss of gut motility overnight</w:t>
      </w:r>
    </w:p>
    <w:p>
      <w:r>
        <w:t>(c) Bone marrow suppression and infection risk</w:t>
      </w:r>
    </w:p>
    <w:p>
      <w:r>
        <w:t>(d) Immediate hypoglycemia in every patient</w:t>
      </w:r>
    </w:p>
    <w:p>
      <w:r>
        <w:t>Answer: c</w:t>
      </w:r>
    </w:p>
    <w:p>
      <w:r>
        <w:t>Solution: ✅ Correct Answer: c. Bone marrow suppression and infection risk.</w:t>
      </w:r>
    </w:p>
    <w:p>
      <w:r>
        <w:t>🧠 Clinical Rationale: Azathioprine suppresses the immune system, so blood counts are monitored and infections are reported promptly</w:t>
      </w:r>
    </w:p>
    <w:p>
      <w:r>
        <w:t>🩺 Nursing Action: Check blood counts regularly</w:t>
      </w:r>
    </w:p>
    <w:p>
      <w:r>
        <w:t>❌ Why Not Others: (b) Complete loss of gut motility overnight — not the correct answer; (d) Immediate hypoglycemia in every patient — not the correct answer; (a) Permanent tooth staining within weeks — not the correct answer.</w:t>
      </w:r>
    </w:p>
    <w:p>
      <w:r>
        <w:t>⚡ 5-Second Recall: Immunosuppression needs monitoring</w:t>
      </w:r>
    </w:p>
    <w:p>
      <w:r>
        <w:t>Positive Marks: 1</w:t>
      </w:r>
    </w:p>
    <w:p>
      <w:r>
        <w:t>Negative Marks: 0.33</w:t>
      </w:r>
    </w:p>
    <w:p>
      <w:r>
        <w:t>Question: A patient asks the nurse about rifaximin hepatic encephalopathy antibiotic. Which response by the nurse is correct?</w:t>
      </w:r>
    </w:p>
    <w:p>
      <w:r>
        <w:t>(a) Increase gut bacteria that make ammonia</w:t>
      </w:r>
    </w:p>
    <w:p>
      <w:r>
        <w:t>(b) Reduce ammonia-producing gut bacteria, working alongside lactulose</w:t>
      </w:r>
    </w:p>
    <w:p>
      <w:r>
        <w:t>(c) Replace lactulose entirely with a single daily tablet</w:t>
      </w:r>
    </w:p>
    <w:p>
      <w:r>
        <w:t>(d) Stimulate the liver to produce more urea</w:t>
      </w:r>
    </w:p>
    <w:p>
      <w:r>
        <w:t>Answer: b</w:t>
      </w:r>
    </w:p>
    <w:p>
      <w:r>
        <w:t>Solution: ✅ Correct Answer: b. Reduce ammonia-producing gut bacteria, working alongside lactulose.</w:t>
      </w:r>
    </w:p>
    <w:p>
      <w:r>
        <w:t>🧠 Clinical Rationale: Rifaximin, a poorly absorbed antibiotic, reduces the gut bacteria that generate ammonia, decreasing encephalopathy episodes</w:t>
      </w:r>
    </w:p>
    <w:p>
      <w:r>
        <w:t>🩺 Nursing Action: It complements lactulose therapy</w:t>
      </w:r>
    </w:p>
    <w:p>
      <w:r>
        <w:t>❌ Why Not Others: (c) Replace lactulose entirely with a single daily tablet — not the correct answer; (a) Increase gut bacteria that make ammonia — not the correct answer; (d) Stimulate the liver to produce more urea — not the correct answer.</w:t>
      </w:r>
    </w:p>
    <w:p>
      <w:r>
        <w:t>⚠️ Exam Trap: Poor absorption keeps it in the gut</w:t>
      </w:r>
    </w:p>
    <w:p>
      <w:r>
        <w:t>⚡ 5-Second Recall: Fewer ammonia-making bacteria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receiving pancreatic enzyme monitoring steatorrhea dose adequacy is MOST concerning and requires immediate follow-up?</w:t>
      </w:r>
    </w:p>
    <w:p>
      <w:r>
        <w:t>(a) The enzymes should be taken only once weekly</w:t>
      </w:r>
    </w:p>
    <w:p>
      <w:r>
        <w:t>(b) The patient should stop all fat in the diet forever</w:t>
      </w:r>
    </w:p>
    <w:p>
      <w:r>
        <w:t>(c) The enzyme dose may be inadequate or poorly timed, and needs review</w:t>
      </w:r>
    </w:p>
    <w:p>
      <w:r>
        <w:t>(d) The enzymes are working perfectly as expected</w:t>
      </w:r>
    </w:p>
    <w:p>
      <w:r>
        <w:t>Answer: c</w:t>
      </w:r>
    </w:p>
    <w:p>
      <w:r>
        <w:t>Solution: ✅ Correct Answer: c. The enzyme dose may be inadequate or poorly timed, and needs review.</w:t>
      </w:r>
    </w:p>
    <w:p>
      <w:r>
        <w:t>🧠 Clinical Rationale: Persistent steatorrhea indicates enzyme dose or timing is not matching fat intake, prompting review and dose adjustment</w:t>
      </w:r>
    </w:p>
    <w:p>
      <w:r>
        <w:t>🔍 Key Clues: Steatorrhea means fat is not digested</w:t>
      </w:r>
    </w:p>
    <w:p>
      <w:r>
        <w:t>🩺 Nursing Action: Review dose, timing and food pairing</w:t>
      </w:r>
    </w:p>
    <w:p>
      <w:r>
        <w:t>❌ Why Not Others: (b) The patient should stop all fat in the diet forever — not the correct answer; (a) The enzymes should be taken only once weekly — not the correct answer; (d) The enzymes are working perfectly as expected — not the correct answer.</w:t>
      </w:r>
    </w:p>
    <w:p>
      <w:r>
        <w:t>⚡ 5-Second Recall: Adjustment restores fat absorption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SABA administration technique acute attack. Which response is most appropriate?</w:t>
      </w:r>
    </w:p>
    <w:p>
      <w:r>
        <w:t>(a) By inhaling steam over a bowl of hot water</w:t>
      </w:r>
    </w:p>
    <w:p>
      <w:r>
        <w:t>(b) Via nebuliser or metered-dose inhaler with spacer, repeating per the asthma action plan</w:t>
      </w:r>
    </w:p>
    <w:p>
      <w:r>
        <w:t>(c) As a single slow-release tablet swallowed whole</w:t>
      </w:r>
    </w:p>
    <w:p>
      <w:r>
        <w:t>(d) By subcutaneous injection into the thigh only</w:t>
      </w:r>
    </w:p>
    <w:p>
      <w:r>
        <w:t>Answer: b</w:t>
      </w:r>
    </w:p>
    <w:p>
      <w:r>
        <w:t>Solution: ✅ Correct Answer: b. Via nebuliser or metered-dose inhaler with spacer, repeating per the asthma action plan.</w:t>
      </w:r>
    </w:p>
    <w:p>
      <w:r>
        <w:t>🧠 Clinical Rationale: Acute bronchospasm is treated with rapid-acting inhaled beta-2 agonists by nebuliser or pMDI with spacer, repeated as the plan directs</w:t>
      </w:r>
    </w:p>
    <w:p>
      <w:r>
        <w:t>🩺 Nursing Action: Use a spacer with a pMDI</w:t>
      </w:r>
    </w:p>
    <w:p>
      <w:r>
        <w:t>🛡️ Safety Link: Maintain strict asepsis; verify patient identity (two identifiers) before starting 🛡️</w:t>
      </w:r>
    </w:p>
    <w:p>
      <w:r>
        <w:t>❌ Why Not Others: (a) By inhaling steam over a bowl of hot water — not the correct answer; (c) As a single slow-release tablet swallowed whole — not the correct answer; (d) By subcutaneous injection into the thigh only — not the correct answer.</w:t>
      </w:r>
    </w:p>
    <w:p>
      <w:r>
        <w:t>⚡ 5-Second Recall: Seek emergency care if response is poor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LABA mechanism and role asthma controller add on. Which response is most appropriate?</w:t>
      </w:r>
    </w:p>
    <w:p>
      <w:r>
        <w:t>(a) As the only drug for new mild asthma</w:t>
      </w:r>
    </w:p>
    <w:p>
      <w:r>
        <w:t>(b) For immediate relief of acute bronchospasm only</w:t>
      </w:r>
    </w:p>
    <w:p>
      <w:r>
        <w:t>(c) To replace the reliever inhaler completely</w:t>
      </w:r>
    </w:p>
    <w:p>
      <w:r>
        <w:t>(d) Added to an inhaled corticosteroid when symptoms are not controlled, never as monotherapy</w:t>
      </w:r>
    </w:p>
    <w:p>
      <w:r>
        <w:t>Answer: d</w:t>
      </w:r>
    </w:p>
    <w:p>
      <w:r>
        <w:t>Solution: ✅ Correct Answer: d. Added to an inhaled corticosteroid when symptoms are not controlled, never as monotherapy.</w:t>
      </w:r>
    </w:p>
    <w:p>
      <w:r>
        <w:t>🧠 Clinical Rationale: LABAs provide 12-hour bronchodilation and are used with inhaled corticosteroids for control; monotherapy in asthma is unsafe because it masks worsening inflammation</w:t>
      </w:r>
    </w:p>
    <w:p>
      <w:r>
        <w:t>🩺 Nursing Action: Never use a LABA alone in asthma</w:t>
      </w:r>
    </w:p>
    <w:p>
      <w:r>
        <w:t>❌ Why Not Others: (c) To replace the reliever inhaler completely — not the correct answer; (b) For immediate relief of acute bronchospasm only — not the correct answer; (a) As the only drug for new mild asthma — not the correct answer.</w:t>
      </w:r>
    </w:p>
    <w:p>
      <w:r>
        <w:t>⚡ 5-Second Recall: LABA plus ICS controls symptoms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anticholinergic bronchodilator ipratropium mechanism. Which response is most appropriate?</w:t>
      </w:r>
    </w:p>
    <w:p>
      <w:r>
        <w:t>(a) Blocking muscarinic receptors to reduce bronchoconstriction and secretions</w:t>
      </w:r>
    </w:p>
    <w:p>
      <w:r>
        <w:t>(b) Thinning mucus with an enzyme action</w:t>
      </w:r>
    </w:p>
    <w:p>
      <w:r>
        <w:t>(c) Inhibiting leukotriene receptors in the airway</w:t>
      </w:r>
    </w:p>
    <w:p>
      <w:r>
        <w:t>(d) Stimulating beta-2 receptors like salbutamol</w:t>
      </w:r>
    </w:p>
    <w:p>
      <w:r>
        <w:t>Answer: a</w:t>
      </w:r>
    </w:p>
    <w:p>
      <w:r>
        <w:t>Solution: ✅ Correct Answer: a. Blocking muscarinic receptors to reduce bronchoconstriction and secretions.</w:t>
      </w:r>
    </w:p>
    <w:p>
      <w:r>
        <w:t>🧠 Clinical Rationale: Muscarinic blockade reduces vagally driven bronchoconstriction and mucus, dilating the airways without beta-agonist side effects</w:t>
      </w:r>
    </w:p>
    <w:p>
      <w:r>
        <w:t>🩺 Nursing Action: It suits COPD maintenance and acute asthma added to SABA</w:t>
      </w:r>
    </w:p>
    <w:p>
      <w:r>
        <w:t>❌ Why Not Others: (d) Stimulating beta-2 receptors like salbutamol — not the correct answer; (c) Inhibiting leukotriene receptors in the airway — not the correct answer; (b) Thinning mucus with an enzyme action — not the correct answer.</w:t>
      </w:r>
    </w:p>
    <w:p>
      <w:r>
        <w:t>⚡ 5-Second Recall: Anticholinergic bronchodilation</w:t>
      </w:r>
    </w:p>
    <w:p>
      <w:r>
        <w:t>Positive Marks: 1</w:t>
      </w:r>
    </w:p>
    <w:p>
      <w:r>
        <w:t>Negative Marks: 0.33</w:t>
      </w:r>
    </w:p>
    <w:p>
      <w:r>
        <w:t>Question: Which statement about theophylline methylxanthine mechanism and narrow window is correct?</w:t>
      </w:r>
    </w:p>
    <w:p>
      <w:r>
        <w:t>(a) It cannot be measured in the blood at all</w:t>
      </w:r>
    </w:p>
    <w:p>
      <w:r>
        <w:t>(b) It acts only when the patient is asleep</w:t>
      </w:r>
    </w:p>
    <w:p>
      <w:r>
        <w:t>(c) A narrow therapeutic range with cardiac and neurological toxicity</w:t>
      </w:r>
    </w:p>
    <w:p>
      <w:r>
        <w:t>(d) It never causes any side effects at any level</w:t>
      </w:r>
    </w:p>
    <w:p>
      <w:r>
        <w:t>Answer: c</w:t>
      </w:r>
    </w:p>
    <w:p>
      <w:r>
        <w:t>Solution: ✅ Correct Answer: c. A narrow therapeutic range with cardiac and neurological toxicity.</w:t>
      </w:r>
    </w:p>
    <w:p>
      <w:r>
        <w:t>🧠 Clinical Rationale: Theophylline's narrow therapeutic window means levels easily become toxic, causing nausea, tachyarrhythmias and seizures</w:t>
      </w:r>
    </w:p>
    <w:p>
      <w:r>
        <w:t>🩺 Nursing Action: Toxicity shows as nausea, vomiting and arrhythmias</w:t>
      </w:r>
    </w:p>
    <w:p>
      <w:r>
        <w:t>❌ Why Not Others: (a) It cannot be measured in the blood at all — not the correct answer; (d) It never causes any side effects at any level — not the correct answer; (b) It acts only when the patient is asleep — not the correct answer.</w:t>
      </w:r>
    </w:p>
    <w:p>
      <w:r>
        <w:t>⚡ 5-Second Recall: Its role is now mainly as an add-on bronchodilator</w:t>
      </w:r>
    </w:p>
    <w:p>
      <w:r>
        <w:t>Positive Marks: 1</w:t>
      </w:r>
    </w:p>
    <w:p>
      <w:r>
        <w:t>Negative Marks: 0.33</w:t>
      </w:r>
    </w:p>
    <w:p>
      <w:r>
        <w:t>Question: A patient is receiving ICS rinsing mouth to prevent candidiasis thrush. Which nursing action should the nurse perform FIRST?</w:t>
      </w:r>
    </w:p>
    <w:p>
      <w:r>
        <w:t>(a) Rinse only before the first morning dose</w:t>
      </w:r>
    </w:p>
    <w:p>
      <w:r>
        <w:t>(b) Rinse the mouth and spit after each dose</w:t>
      </w:r>
    </w:p>
    <w:p>
      <w:r>
        <w:t>(c) Keep the mouth closed without rinsing all day</w:t>
      </w:r>
    </w:p>
    <w:p>
      <w:r>
        <w:t>(d) Brush the teeth before inhaling, never after</w:t>
      </w:r>
    </w:p>
    <w:p>
      <w:r>
        <w:t>Answer: b</w:t>
      </w:r>
    </w:p>
    <w:p>
      <w:r>
        <w:t>Solution: ✅ Correct Answer: b. Rinse the mouth and spit after each dose.</w:t>
      </w:r>
    </w:p>
    <w:p>
      <w:r>
        <w:t>🧠 Clinical Rationale: Steroid residue in the mouth promotes candidiasis, so rinsing and spitting after each inhaled dose reduces the risk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Spit the rinse out, do not swallow it</w:t>
      </w:r>
    </w:p>
    <w:p>
      <w:r>
        <w:t>🛡️ Safety Link: Maintain strict asepsis; verify patient identity (two identifiers) before starting 🛡️</w:t>
      </w:r>
    </w:p>
    <w:p>
      <w:r>
        <w:t>❌ Why Not Others: (d) Brush the teeth before inhaling, never after — not the correct answer; (c) Keep the mouth closed without rinsing all day — not the correct answer; (a) Rinse only before the first morning dose — not the correct answer.</w:t>
      </w:r>
    </w:p>
    <w:p>
      <w:r>
        <w:t>⚡ 5-Second Recall: Rinse prevents thrush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steroid taper abrupt withdrawal adrenal suppression. Which response is most appropriate?</w:t>
      </w:r>
    </w:p>
    <w:p>
      <w:r>
        <w:t>(a) The drug becomes more potent when stopped suddenly</w:t>
      </w:r>
    </w:p>
    <w:p>
      <w:r>
        <w:t>(b) Abrupt stopping always causes sudden weight gain only</w:t>
      </w:r>
    </w:p>
    <w:p>
      <w:r>
        <w:t>(c) Withdrawal only affects the skin, never the adrenal glands</w:t>
      </w:r>
    </w:p>
    <w:p>
      <w:r>
        <w:t>(d) Abrupt withdrawal can cause adrenal crisis because the body's own steroid production has been suppressed</w:t>
      </w:r>
    </w:p>
    <w:p>
      <w:r>
        <w:t>Answer: d</w:t>
      </w:r>
    </w:p>
    <w:p>
      <w:r>
        <w:t>Solution: ✅ Correct Answer: d. Abrupt withdrawal can cause adrenal crisis because the body's own steroid production has been suppressed.</w:t>
      </w:r>
    </w:p>
    <w:p>
      <w:r>
        <w:t>🧠 Clinical Rationale: Chronic exogenous steroids suppress the adrenal axis, so sudden withdrawal can precipitate life-threatening adrenal insufficiency; tapering lets the glands recover</w:t>
      </w:r>
    </w:p>
    <w:p>
      <w:r>
        <w:t>🩺 Nursing Action: Taper to allow recovery of the glands</w:t>
      </w:r>
    </w:p>
    <w:p>
      <w:r>
        <w:t>❌ Why Not Others: (c) Withdrawal only affects the skin, never the adrenal glands — not the correct answer; (a) The drug becomes more potent when stopped suddenly — not the correct answer; (b) Abrupt stopping always causes sudden weight gain only — not the correct answer.</w:t>
      </w:r>
    </w:p>
    <w:p>
      <w:r>
        <w:t>⚡ 5-Second Recall: Never stop steroids abruptly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montelukast administration timing evening dose. Which response is most appropriate?</w:t>
      </w:r>
    </w:p>
    <w:p>
      <w:r>
        <w:t>(a) In the morning only, to wake the airways</w:t>
      </w:r>
    </w:p>
    <w:p>
      <w:r>
        <w:t>(b) Only during an acute attack of wheezing</w:t>
      </w:r>
    </w:p>
    <w:p>
      <w:r>
        <w:t>(c) Whenever a bronchodilator is needed for relief</w:t>
      </w:r>
    </w:p>
    <w:p>
      <w:r>
        <w:t>(d) In the evening, because leukotriene activity rises at night and symptoms often peak then</w:t>
      </w:r>
    </w:p>
    <w:p>
      <w:r>
        <w:t>Answer: d</w:t>
      </w:r>
    </w:p>
    <w:p>
      <w:r>
        <w:t>Solution: ✅ Correct Answer: d. In the evening, because leukotriene activity rises at night and symptoms often peak then.</w:t>
      </w:r>
    </w:p>
    <w:p>
      <w:r>
        <w:t>🧠 Clinical Rationale: Evening dosing matches the overnight rise in leukotrienes and airway reactivity, controlling nocturnal symptoms</w:t>
      </w:r>
    </w:p>
    <w:p>
      <w:r>
        <w:t>🩺 Nursing Action: Take it regularly for prevention</w:t>
      </w:r>
    </w:p>
    <w:p>
      <w:r>
        <w:t>❌ Why Not Others: (a) In the morning only, to wake the airways — not the correct answer; (b) Only during an acute attack of wheezing — not the correct answer; (c) Whenever a bronchodilator is needed for relief — not the correct answer.</w:t>
      </w:r>
    </w:p>
    <w:p>
      <w:r>
        <w:t>⚡ 5-Second Recall: Night-time dosing suits its action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sedating antihistamine cautions elderly driving by identifying which response as appropriate?</w:t>
      </w:r>
    </w:p>
    <w:p>
      <w:r>
        <w:t>(a) Take two doses together for a stronger decongestant effect</w:t>
      </w:r>
    </w:p>
    <w:p>
      <w:r>
        <w:t>(b) Stop all fluids while taking the medicine</w:t>
      </w:r>
    </w:p>
    <w:p>
      <w:r>
        <w:t>(c) Avoid driving and operating machinery because sedation and falls are risks</w:t>
      </w:r>
    </w:p>
    <w:p>
      <w:r>
        <w:t>(d) Use it with alcohol to enhance sleep quality</w:t>
      </w:r>
    </w:p>
    <w:p>
      <w:r>
        <w:t>Answer: c</w:t>
      </w:r>
    </w:p>
    <w:p>
      <w:r>
        <w:t>Solution: ✅ Correct Answer: c. Avoid driving and operating machinery because sedation and falls are risks.</w:t>
      </w:r>
    </w:p>
    <w:p>
      <w:r>
        <w:t>🧠 Clinical Rationale: Sedating antihistamines impair alertness and raise fall risk, especially in older adults, so driving and machinery are avoided</w:t>
      </w:r>
    </w:p>
    <w:p>
      <w:r>
        <w:t>🩺 Nursing Action: Anticholinergic effects can cause confusion in elders</w:t>
      </w:r>
    </w:p>
    <w:p>
      <w:r>
        <w:t>❌ Why Not Others: (d) Use it with alcohol to enhance sleep quality — not the correct answer; (a) Take two doses together for a stronger decongestant effect — not the correct answer; (b) Stop all fluids while taking the medicine — not the correct answer.</w:t>
      </w:r>
    </w:p>
    <w:p>
      <w:r>
        <w:t>⚡ 5-Second Recall: First-generation antihistamines need caution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