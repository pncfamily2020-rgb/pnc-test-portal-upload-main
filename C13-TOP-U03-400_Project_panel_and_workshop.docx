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A project method in nursing education is best defined as:</w:t>
      </w:r>
    </w:p>
    <w:p>
      <w:r>
        <w:t>(a) A lecture-based approach delivering structured content through predetermined learning objectives</w:t>
      </w:r>
    </w:p>
    <w:p>
      <w:r>
        <w:t>(b) A passive learning method where students listen to expert opinions on a predetermined topic</w:t>
      </w:r>
    </w:p>
    <w:p>
      <w:r>
        <w:t>(c) An intensive short-term learning experience focused exclusively on psychomotor skill development</w:t>
      </w:r>
    </w:p>
    <w:p>
      <w:r>
        <w:t>(d) An organized assignment involving investigation and problem-solving over an extended period with planning, execution, and evaluation phases</w:t>
      </w:r>
    </w:p>
    <w:p>
      <w:r>
        <w:t>Answer: d</w:t>
      </w:r>
    </w:p>
    <w:p>
      <w:r>
        <w:t>Solution: The project method is a student-centered, problem-based learning approach involving organized investigation of a real or simulated problem/topic over time with distinct phases. Option b describes panel discussion (expert-focused, passive). Option c describes workshop (intensive, skills-focused). Option a describes traditional lecture method. Memory aid: PROJECT = Plan, Research, Execute, Justify, Evaluate, Communicate, Think critically.</w:t>
      </w:r>
    </w:p>
    <w:p>
      <w:r>
        <w:t>Positive Marks: 1</w:t>
      </w:r>
    </w:p>
    <w:p>
      <w:r>
        <w:t>Negative Marks: 0</w:t>
      </w:r>
    </w:p>
    <w:p>
      <w:r>
        <w:t>Question: Which teaching method involves a group of expert panelists discussing a specific topic before an audience, providing diverse perspectives?</w:t>
      </w:r>
    </w:p>
    <w:p>
      <w:r>
        <w:t>(a) Panel discussion</w:t>
      </w:r>
    </w:p>
    <w:p>
      <w:r>
        <w:t>(b) Seminar presentation</w:t>
      </w:r>
    </w:p>
    <w:p>
      <w:r>
        <w:t>(c) Workshop method</w:t>
      </w:r>
    </w:p>
    <w:p>
      <w:r>
        <w:t>(d) Project method</w:t>
      </w:r>
    </w:p>
    <w:p>
      <w:r>
        <w:t>Answer: a</w:t>
      </w:r>
    </w:p>
    <w:p>
      <w:r>
        <w:t>Solution: Panel discussion is a structured teaching method where 3-6 experts with diverse viewpoints discuss a predetermined topic, moderated by a chairperson, allowing audience observation and interaction. Project method involves individual/group investigation (Option d). Workshop is hands-on and skill-focused (Option c). Seminar is smaller, discussion-based but not specifically expert panel format (Option b). Key point: Panel = Multiple experts + Moderation + Audience engagement.</w:t>
      </w:r>
    </w:p>
    <w:p>
      <w:r>
        <w:t>Positive Marks: 1</w:t>
      </w:r>
    </w:p>
    <w:p>
      <w:r>
        <w:t>Negative Marks: 0</w:t>
      </w:r>
    </w:p>
    <w:p>
      <w:r>
        <w:t>Question: A workshop in nursing education is characterized by:</w:t>
      </w:r>
    </w:p>
    <w:p>
      <w:r>
        <w:t>(a) Passive presentation of expert opinions without participant involvement in discussions</w:t>
      </w:r>
    </w:p>
    <w:p>
      <w:r>
        <w:t>(b) Long-duration theoretical learning with emphasis on independent study and project completion</w:t>
      </w:r>
    </w:p>
    <w:p>
      <w:r>
        <w:t>(c) Intensive, short-term, practical learning experience emphasizing active participation and skill development</w:t>
      </w:r>
    </w:p>
    <w:p>
      <w:r>
        <w:t>(d) Formal examination-based assessment of previously acquired knowledge</w:t>
      </w:r>
    </w:p>
    <w:p>
      <w:r>
        <w:t>Answer: c</w:t>
      </w:r>
    </w:p>
    <w:p>
      <w:r>
        <w:t>Solution: Workshop is an experiential learning method characterized by intensive, short duration (typically 1-3 days), hands-on activities, active participant involvement, and immediate practical application. Option b describes project method (long-duration, independent). Option a describes panel/lecture (passive). Option d describes assessment method, not a teaching method. Trick: WORKSHOP = What participants do (active) × Organized learning × Rapport building × Knowledge application × Short-term × Hands-on × Outcomes-focused × Participation required.</w:t>
      </w:r>
    </w:p>
    <w:p>
      <w:r>
        <w:t>Positive Marks: 1</w:t>
      </w:r>
    </w:p>
    <w:p>
      <w:r>
        <w:t>Negative Marks: 0</w:t>
      </w:r>
    </w:p>
    <w:p>
      <w:r>
        <w:t>Question: The project method primarily emphasizes which educational principle?</w:t>
      </w:r>
    </w:p>
    <w:p>
      <w:r>
        <w:t>(a) Memorization of facts and reproduction of information in examinations</w:t>
      </w:r>
    </w:p>
    <w:p>
      <w:r>
        <w:t>(b) Competitive evaluation among students based on individual achievement scores</w:t>
      </w:r>
    </w:p>
    <w:p>
      <w:r>
        <w:t>(c) Teacher-centered delivery of predetermined content with passive student reception</w:t>
      </w:r>
    </w:p>
    <w:p>
      <w:r>
        <w:t>(d) Student-centered, active learning through investigation and problem-solving with real-world application</w:t>
      </w:r>
    </w:p>
    <w:p>
      <w:r>
        <w:t>Answer: d</w:t>
      </w:r>
    </w:p>
    <w:p>
      <w:r>
        <w:t>Solution: Project method is fundamentally student-centered, promoting active learning, critical thinking, problem-solving abilities, and application of knowledge to real situations. Option c describes traditional lecture (teacher-centered). Option a describes rote learning approach. Option b emphasizes competition, not project methodology's collaborative/investigative nature. Key value: Projects develop higher-order thinking skills (Bloom's taxonomy levels 4-6).</w:t>
      </w:r>
    </w:p>
    <w:p>
      <w:r>
        <w:t>Positive Marks: 1</w:t>
      </w:r>
    </w:p>
    <w:p>
      <w:r>
        <w:t>Negative Marks: 0</w:t>
      </w:r>
    </w:p>
    <w:p>
      <w:r>
        <w:t>Question: Which component is NOT typically part of the project method's implementation phases?</w:t>
      </w:r>
    </w:p>
    <w:p>
      <w:r>
        <w:t>(a) Execution involving data collection, analysis, and actual work on the project</w:t>
      </w:r>
    </w:p>
    <w:p>
      <w:r>
        <w:t>(b) Immediate written examination to assess retention of project content</w:t>
      </w:r>
    </w:p>
    <w:p>
      <w:r>
        <w:t>(c) Planning and identification of problem/topic with clear objectives</w:t>
      </w:r>
    </w:p>
    <w:p>
      <w:r>
        <w:t>(d) Evaluation and presentation of findings with reflection on learning outcomes</w:t>
      </w:r>
    </w:p>
    <w:p>
      <w:r>
        <w:t>Answer: b</w:t>
      </w:r>
    </w:p>
    <w:p>
      <w:r>
        <w:t>Solution: Project method phases are: Planning → Execution → Evaluation/Presentation. Written examination is a formal assessment method, not an implementation phase of the project itself. While evaluation includes multiple methods, formal exams contradict the project's emphasis on process and product evaluation. Options c, a, d are core phases. Memory aid: PLANNING-EXECUTING-EVALUATING = The three P.E.E.'s of project method.</w:t>
      </w:r>
    </w:p>
    <w:p>
      <w:r>
        <w:t>Positive Marks: 1</w:t>
      </w:r>
    </w:p>
    <w:p>
      <w:r>
        <w:t>Negative Marks: 0</w:t>
      </w:r>
    </w:p>
    <w:p>
      <w:r>
        <w:t>Question: An advantage of the panel discussion method is:</w:t>
      </w:r>
    </w:p>
    <w:p>
      <w:r>
        <w:t>(a) Comprehensive coverage of all aspects of a topic through expert consensus</w:t>
      </w:r>
    </w:p>
    <w:p>
      <w:r>
        <w:t>(b) Exposure to multiple viewpoints and perspectives on a topic from different experts</w:t>
      </w:r>
    </w:p>
    <w:p>
      <w:r>
        <w:t>(c) Complete participation of all audience members in active discussion throughout</w:t>
      </w:r>
    </w:p>
    <w:p>
      <w:r>
        <w:t>(d) Minimal preparation required from panelists due to informal discussion format</w:t>
      </w:r>
    </w:p>
    <w:p>
      <w:r>
        <w:t>Answer: b</w:t>
      </w:r>
    </w:p>
    <w:p>
      <w:r>
        <w:t>Solution: Panel discussion's primary advantage is presenting diverse, expert perspectives on a topic, enriching learning through multiple viewpoints. Option a is false (panel shows divergent views, not consensus). Option d is incorrect (panels require substantial preparation). Option c is unrealistic (audiences remain mostly passive observers with limited Q&amp;A time). Key benefit: PANEL = Pluralistic thinking × Awareness of multiple approaches × Nuanced understanding × Enhanced credibility × Learned discussion.</w:t>
      </w:r>
    </w:p>
    <w:p>
      <w:r>
        <w:t>Positive Marks: 1</w:t>
      </w:r>
    </w:p>
    <w:p>
      <w:r>
        <w:t>Negative Marks: 0</w:t>
      </w:r>
    </w:p>
    <w:p>
      <w:r>
        <w:t>Question: Which limitation is specifically associated with the project method in nursing education?</w:t>
      </w:r>
    </w:p>
    <w:p>
      <w:r>
        <w:t>(a) Time-intensive nature requiring extended duration with substantial resource allocation</w:t>
      </w:r>
    </w:p>
    <w:p>
      <w:r>
        <w:t>(b) Inability to assess higher-order thinking skills due to focus on memorization</w:t>
      </w:r>
    </w:p>
    <w:p>
      <w:r>
        <w:t>(c) Minimal development of practical clinical skills due to theoretical emphasis</w:t>
      </w:r>
    </w:p>
    <w:p>
      <w:r>
        <w:t>(d) Lack of diversity in perspectives as projects are typically individual endeavors</w:t>
      </w:r>
    </w:p>
    <w:p>
      <w:r>
        <w:t>Answer: a</w:t>
      </w:r>
    </w:p>
    <w:p>
      <w:r>
        <w:t>Solution: The project method's primary limitation is its time-consuming nature, requiring extended timelines, significant resources, supervision, and monitoring, making implementation challenging in packed curricula. Option b is false (projects assess higher-order thinking). Option d is partially mitigated by group projects. Option c is false (projects often involve practical applications). Challenge of project method: RESOURCE-intensive × TIME-consuming × SUPERVISION-demanding × MONITORING-heavy.</w:t>
      </w:r>
    </w:p>
    <w:p>
      <w:r>
        <w:t>Positive Marks: 1</w:t>
      </w:r>
    </w:p>
    <w:p>
      <w:r>
        <w:t>Negative Marks: 0</w:t>
      </w:r>
    </w:p>
    <w:p>
      <w:r>
        <w:t>Question: The moderator's role in a panel discussion includes:</w:t>
      </w:r>
    </w:p>
    <w:p>
      <w:r>
        <w:t>(a) Delivering factual content while panelists listen passively</w:t>
      </w:r>
    </w:p>
    <w:p>
      <w:r>
        <w:t>(b) Allowing panelists unlimited time to discuss without any time constraints</w:t>
      </w:r>
    </w:p>
    <w:p>
      <w:r>
        <w:t>(c) Guiding discussion, managing time, encouraging diverse viewpoints, and facilitating audience participation</w:t>
      </w:r>
    </w:p>
    <w:p>
      <w:r>
        <w:t>(d) Making final decisions on controversial topics to ensure consensus among panelists</w:t>
      </w:r>
    </w:p>
    <w:p>
      <w:r>
        <w:t>Answer: c</w:t>
      </w:r>
    </w:p>
    <w:p>
      <w:r>
        <w:t>Solution: The moderator in panel discussion acts as a guide/facilitator, managing dynamics: introducing topic, guiding flow, enforcing time limits, encouraging all panelists to contribute, fielding Q&amp;A, and maintaining engagement. Option a describes lecture (not panel). Option b lacks structure (no time management). Option d violates panelist independence and diverse perspectives. Key functions: MODERATOR = Managing time × Opening-closing remarks × Directing questions × Encouraging participation × Addressing controversy × Timely transitions × Orchestrating interaction × Regulating audience input.</w:t>
      </w:r>
    </w:p>
    <w:p>
      <w:r>
        <w:t>Positive Marks: 1</w:t>
      </w:r>
    </w:p>
    <w:p>
      <w:r>
        <w:t>Negative Marks: 0</w:t>
      </w:r>
    </w:p>
    <w:p>
      <w:r>
        <w:t>Question: When is the panel discussion method most suitable for teaching?</w:t>
      </w:r>
    </w:p>
    <w:p>
      <w:r>
        <w:t>(a) When ensuring all students master identical factual content with uniform understanding</w:t>
      </w:r>
    </w:p>
    <w:p>
      <w:r>
        <w:t>(b) When teaching basic psychomotor skills requiring hands-on supervised practice</w:t>
      </w:r>
    </w:p>
    <w:p>
      <w:r>
        <w:t>(c) When exploring controversial, multifaceted topics where diverse expert opinions add value</w:t>
      </w:r>
    </w:p>
    <w:p>
      <w:r>
        <w:t>(d) When conducting individual performance-based clinical assessments</w:t>
      </w:r>
    </w:p>
    <w:p>
      <w:r>
        <w:t>Answer: c</w:t>
      </w:r>
    </w:p>
    <w:p>
      <w:r>
        <w:t>Solution: Panel discussion is ideal for topics with multiple perspectives, controversial issues, or complex subjects benefiting from expert diversity (healthcare policies, ethical dilemmas, interdisciplinary approaches). Option b suits skills lab/workshop. Option a suits lecture/structured learning. Option d suits individual assessment. Best use: Panel for MULTIDIMENSIONAL topics × Complex issues × Diverse expertise × Controversial subjects × Perspective enrichment × Expert credibility.</w:t>
      </w:r>
    </w:p>
    <w:p>
      <w:r>
        <w:t>Positive Marks: 1</w:t>
      </w:r>
    </w:p>
    <w:p>
      <w:r>
        <w:t>Negative Marks: 0</w:t>
      </w:r>
    </w:p>
    <w:p>
      <w:r>
        <w:t>Question: A significant advantage of the workshop method is:</w:t>
      </w:r>
    </w:p>
    <w:p>
      <w:r>
        <w:t>(a) Hands-on, experiential learning with immediate practical application and skill development</w:t>
      </w:r>
    </w:p>
    <w:p>
      <w:r>
        <w:t>(b) Minimal cost and resource requirement due to lecture-based format</w:t>
      </w:r>
    </w:p>
    <w:p>
      <w:r>
        <w:t>(c) Theory-heavy content delivery with minimal practical application requirements</w:t>
      </w:r>
    </w:p>
    <w:p>
      <w:r>
        <w:t>(d) Large class capacity accommodating hundreds of students simultaneously</w:t>
      </w:r>
    </w:p>
    <w:p>
      <w:r>
        <w:t>Answer: a</w:t>
      </w:r>
    </w:p>
    <w:p>
      <w:r>
        <w:t>Solution: Workshop's primary advantage is experiential, active learning through hands-on participation, immediate real-world application, rapid skill acquisition, and participant engagement. Option c contradicts workshop's practical nature. Option d is false (workshops have small-to-moderate groups for effective interaction). Option b is false (workshops are resource-intensive). Workshop strength: HANDS-ON × Active engagement × PRACTICAL skills × IMMEDIATE application × Small groups × HIGH retention × EXPERIENTIAL learning.</w:t>
      </w:r>
    </w:p>
    <w:p>
      <w:r>
        <w:t>Positive Marks: 1</w:t>
      </w:r>
    </w:p>
    <w:p>
      <w:r>
        <w:t>Negative Marks: 0</w:t>
      </w:r>
    </w:p>
    <w:p>
      <w:r>
        <w:t>Question: In a workshop, the instructor's primary role is:</w:t>
      </w:r>
    </w:p>
    <w:p>
      <w:r>
        <w:t>(a) Making all decisions independently without considering participant input or feedback</w:t>
      </w:r>
    </w:p>
    <w:p>
      <w:r>
        <w:t>(b) Assessing students through formal written examinations at session conclusion</w:t>
      </w:r>
    </w:p>
    <w:p>
      <w:r>
        <w:t>(c) Delivering comprehensive lectures while students take notes passively</w:t>
      </w:r>
    </w:p>
    <w:p>
      <w:r>
        <w:t>(d) Serving as a facilitator and resource person guiding active participant learning</w:t>
      </w:r>
    </w:p>
    <w:p>
      <w:r>
        <w:t>Answer: d</w:t>
      </w:r>
    </w:p>
    <w:p>
      <w:r>
        <w:t>Solution: The workshop instructor functions as a facilitator, resource person, and guide who creates learning environment, provides tools/skills, monitors progress, provides feedback, and adapts based on participant needs. Option c describes lecturer (passive learning). Option b is assessment, not role during workshop. Option a is authoritarian, contrary to workshop's participatory nature. Memory aid: FACILITATOR = Furnishing resources × Assisting learning × Clarifying concepts × Initiating activities × Listening to feedback × Iterating based on needs × Teaching adaptively × Adapting pace and methods × Teaching through questions.</w:t>
      </w:r>
    </w:p>
    <w:p>
      <w:r>
        <w:t>Positive Marks: 1</w:t>
      </w:r>
    </w:p>
    <w:p>
      <w:r>
        <w:t>Negative Marks: 0</w:t>
      </w:r>
    </w:p>
    <w:p>
      <w:r>
        <w:t>Question: Which factor would make the project method inappropriate for teaching infection control procedures in a hospital setting?</w:t>
      </w:r>
    </w:p>
    <w:p>
      <w:r>
        <w:t>(a) Project assessment cannot measure achievement of learning objectives in practical skills</w:t>
      </w:r>
    </w:p>
    <w:p>
      <w:r>
        <w:t>(b) Projects promote independent thinking, which is unnecessary for standardized protocols</w:t>
      </w:r>
    </w:p>
    <w:p>
      <w:r>
        <w:t>(c) Time constraints and need for immediate competency in infection control cannot accommodate extended project timelines</w:t>
      </w:r>
    </w:p>
    <w:p>
      <w:r>
        <w:t>(d) Projects cannot develop the manual dexterity required for clinical procedures</w:t>
      </w:r>
    </w:p>
    <w:p>
      <w:r>
        <w:t>Answer: c</w:t>
      </w:r>
    </w:p>
    <w:p>
      <w:r>
        <w:t>Solution: While projects are valuable, time-sensitive clinical competencies requiring immediate practical mastery are better served by workshops or skills lab. Projects' extended timeline conflicts with urgent clinical skill needs. Option b is false (critical thinking aids protocol adherence). Option d contradicts project flexibility (can include hands-on components). Option a is false (projects assess practical outcomes effectively). Context matters: Time-critical skills + Immediate competency need = WORKSHOP/Skills lab better than PROJECT.</w:t>
      </w:r>
    </w:p>
    <w:p>
      <w:r>
        <w:t>Positive Marks: 1</w:t>
      </w:r>
    </w:p>
    <w:p>
      <w:r>
        <w:t>Negative Marks: 0</w:t>
      </w:r>
    </w:p>
    <w:p>
      <w:r>
        <w:t>Question: The primary learning outcome of a workshop on 'Advanced Wound Dressing Techniques' would be:</w:t>
      </w:r>
    </w:p>
    <w:p>
      <w:r>
        <w:t>(a) Theoretical knowledge of wound healing mechanisms from textbooks</w:t>
      </w:r>
    </w:p>
    <w:p>
      <w:r>
        <w:t>(b) Written examination testing recall of wound dressing knowledge</w:t>
      </w:r>
    </w:p>
    <w:p>
      <w:r>
        <w:t>(c) Demonstration of practical proficiency in wound dressing procedures through active practice</w:t>
      </w:r>
    </w:p>
    <w:p>
      <w:r>
        <w:t>(d) Passive observation of expert performing dressing techniques without hands-on participation</w:t>
      </w:r>
    </w:p>
    <w:p>
      <w:r>
        <w:t>Answer: c</w:t>
      </w:r>
    </w:p>
    <w:p>
      <w:r>
        <w:t>Solution: Workshop outcomes emphasize skill development and practical competency through hands-on practice and immediate application. Option a (theory alone) describes lectures. Option d (passive observation) contradicts workshop's active participation principle. Option b (written exam) is assessment method, not primary workshop outcome. Workshop outcome focus: COMPETENCY-based × Skill mastery × PROCEDURAL proficiency × APPLIED knowledge × Hands-on capability × CONFIDENCE building.</w:t>
      </w:r>
    </w:p>
    <w:p>
      <w:r>
        <w:t>Positive Marks: 1</w:t>
      </w:r>
    </w:p>
    <w:p>
      <w:r>
        <w:t>Negative Marks: 0</w:t>
      </w:r>
    </w:p>
    <w:p>
      <w:r>
        <w:t>Question: Comparing project and workshop methods, the essential difference is:</w:t>
      </w:r>
    </w:p>
    <w:p>
      <w:r>
        <w:t>(a) Projects emphasize depth of investigation and critical thinking over extended time; workshops focus on skill development and intensity in short duration</w:t>
      </w:r>
    </w:p>
    <w:p>
      <w:r>
        <w:t>(b) Both methods are identical and can be used interchangeably without considering context</w:t>
      </w:r>
    </w:p>
    <w:p>
      <w:r>
        <w:t>(c) Projects always involve laboratory work while workshops involve only classroom discussions</w:t>
      </w:r>
    </w:p>
    <w:p>
      <w:r>
        <w:t>(d) Workshops are never used in nursing education due to limited applicability</w:t>
      </w:r>
    </w:p>
    <w:p>
      <w:r>
        <w:t>Answer: a</w:t>
      </w:r>
    </w:p>
    <w:p>
      <w:r>
        <w:t>Solution: Key difference: Project = Extended duration, investigative depth, critical thinking, student-directed; Workshop = Short duration, intensive, practical skill-focused, hands-on. Option b is false (distinct methods for different goals). Option c is false (both can involve labs or classrooms). Option d is false (workshops are widely used). Distinction: PROJECT-investigation-deep thinking vs WORKSHOP-skills-practical-intense.</w:t>
      </w:r>
    </w:p>
    <w:p>
      <w:r>
        <w:t>Positive Marks: 1</w:t>
      </w:r>
    </w:p>
    <w:p>
      <w:r>
        <w:t>Negative Marks: 0</w:t>
      </w:r>
    </w:p>
    <w:p>
      <w:r>
        <w:t>Question: For teaching 'Community Health Assessment' in final-year B.Sc Nursing, which method would maximize real-world application and critical thinking?</w:t>
      </w:r>
    </w:p>
    <w:p>
      <w:r>
        <w:t>(a) Lecture series on community health concepts from textbooks</w:t>
      </w:r>
    </w:p>
    <w:p>
      <w:r>
        <w:t>(b) Workshop with simulated community scenarios over 2-3 days</w:t>
      </w:r>
    </w:p>
    <w:p>
      <w:r>
        <w:t>(c) Panel discussion with health experts on community issues</w:t>
      </w:r>
    </w:p>
    <w:p>
      <w:r>
        <w:t>(d) Project method involving actual community assessment with planning, data collection, analysis, and recommendations</w:t>
      </w:r>
    </w:p>
    <w:p>
      <w:r>
        <w:t>Answer: d</w:t>
      </w:r>
    </w:p>
    <w:p>
      <w:r>
        <w:t>Solution: Community assessment requires investigative thinking, real-world application, problem-solving, and extended engagement—all strengths of project method. Students plan assessment, collect actual data, analyze findings, develop recommendations, and present results. Panel (Option c) provides perspectives but lacks investigative depth. Workshop (Option b) is too short for comprehensive community work. Lecture (Option a) lacks application. Best fit: PROJECT METHOD for community work because it demands INVESTIGATION × PLANNING × DATA COLLECTION × ANALYSIS × REAL-WORLD engagement × CRITICAL evaluation.</w:t>
      </w:r>
    </w:p>
    <w:p>
      <w:r>
        <w:t>Positive Marks: 1</w:t>
      </w:r>
    </w:p>
    <w:p>
      <w:r>
        <w:t>Negative Marks: 0</w:t>
      </w:r>
    </w:p>
    <w:p>
      <w:r>
        <w:t>Question: A panel discussion on 'Ethical Issues in End-of-Life Care' may be ineffective if:</w:t>
      </w:r>
    </w:p>
    <w:p>
      <w:r>
        <w:t>(a) The moderator allows unstructured discussion without clear direction or time management</w:t>
      </w:r>
    </w:p>
    <w:p>
      <w:r>
        <w:t>(b) Panelists are experts with substantial knowledge and experience on the topic</w:t>
      </w:r>
    </w:p>
    <w:p>
      <w:r>
        <w:t>(c) The audience is given opportunity to ask clarifying questions at the conclusion</w:t>
      </w:r>
    </w:p>
    <w:p>
      <w:r>
        <w:t>(d) Panelists have diverse viewpoints representing different professional backgrounds</w:t>
      </w:r>
    </w:p>
    <w:p>
      <w:r>
        <w:t>Answer: a</w:t>
      </w:r>
    </w:p>
    <w:p>
      <w:r>
        <w:t>Solution: Panel discussion requires structured moderation: clear topic framing, time limits, orderly participation, and managed flow. Unstructured discussion becomes chaotic, derails, and fails to address key issues systematically. Option d (diversity) is an advantage. Option c (audience Q&amp;A) enhances engagement. Option b (expert panelists) is essential. Failure factor: LACK OF STRUCTURE × Poor time management × No clear direction × Chaotic discussion × Unfocused outcomes × Audience confusion.</w:t>
      </w:r>
    </w:p>
    <w:p>
      <w:r>
        <w:t>Positive Marks: 1</w:t>
      </w:r>
    </w:p>
    <w:p>
      <w:r>
        <w:t>Negative Marks: 0</w:t>
      </w:r>
    </w:p>
    <w:p>
      <w:r>
        <w:t>Question: Which type of learning outcome is BEST achieved through the workshop method?</w:t>
      </w:r>
    </w:p>
    <w:p>
      <w:r>
        <w:t>(a) Affective domain learning involving attitude change toward a topic</w:t>
      </w:r>
    </w:p>
    <w:p>
      <w:r>
        <w:t>(b) Psychomotor skill competency through hands-on practice and immediate feedback</w:t>
      </w:r>
    </w:p>
    <w:p>
      <w:r>
        <w:t>(c) Theoretical understanding of physiological concepts from textbook reading</w:t>
      </w:r>
    </w:p>
    <w:p>
      <w:r>
        <w:t>(d) Knowledge recall of factual information for examination performance</w:t>
      </w:r>
    </w:p>
    <w:p>
      <w:r>
        <w:t>Answer: b</w:t>
      </w:r>
    </w:p>
    <w:p>
      <w:r>
        <w:t>Solution: Workshops excel at psychomotor and procedural skill development through active participation, hands-on practice, immediate feedback, and application. Option c (theory) suits lectures/reading. Option a (attitudes) requires longer engagement, discussion, reflection. Option d (recall) is lecture/study-focused. Workshop specialty: PSYCHOMOTOR skills × HANDS-ON practice × IMMEDIATE feedback × SKILL mastery × PROCEDURAL competency × APPLIED learning.</w:t>
      </w:r>
    </w:p>
    <w:p>
      <w:r>
        <w:t>Positive Marks: 1</w:t>
      </w:r>
    </w:p>
    <w:p>
      <w:r>
        <w:t>Negative Marks: 0</w:t>
      </w:r>
    </w:p>
    <w:p>
      <w:r>
        <w:t>Question: Assessment of learning in a project method typically includes evaluation of:</w:t>
      </w:r>
    </w:p>
    <w:p>
      <w:r>
        <w:t>(a) Factual recall through formal examinations to ensure content mastery</w:t>
      </w:r>
    </w:p>
    <w:p>
      <w:r>
        <w:t>(b) Both the process (planning, methodology, participation) and product (findings, presentations, outcomes)</w:t>
      </w:r>
    </w:p>
    <w:p>
      <w:r>
        <w:t>(c) Individual student achievement without regard for collaborative learning experiences</w:t>
      </w:r>
    </w:p>
    <w:p>
      <w:r>
        <w:t>(d) Only the final written report without considering the investigative process</w:t>
      </w:r>
    </w:p>
    <w:p>
      <w:r>
        <w:t>Answer: b</w:t>
      </w:r>
    </w:p>
    <w:p>
      <w:r>
        <w:t>Solution: Project assessment is comprehensive, evaluating both process (investigation quality, methodology, collaboration, critical thinking demonstrated) and product (findings, recommendations, presentation). Option d ignores valuable learning process. Option a (recall) contradicts project's higher-order thinking focus. Option c (individual-only) ignores group dynamics value. Complete assessment: PROCESS evaluation (methodology, thinking, collaboration) + PRODUCT evaluation (findings, quality, applicability).</w:t>
      </w:r>
    </w:p>
    <w:p>
      <w:r>
        <w:t>Positive Marks: 1</w:t>
      </w:r>
    </w:p>
    <w:p>
      <w:r>
        <w:t>Negative Marks: 0</w:t>
      </w:r>
    </w:p>
    <w:p>
      <w:r>
        <w:t>Question: Preparing for a panel discussion on 'Nursing Roles in Healthcare Policy,' the faculty should:</w:t>
      </w:r>
    </w:p>
    <w:p>
      <w:r>
        <w:t>(a) Allow panelists to speak spontaneously without prior coordination or briefing</w:t>
      </w:r>
    </w:p>
    <w:p>
      <w:r>
        <w:t>(b) Plan minimal audience engagement to maintain focus on panelist expertise exclusively</w:t>
      </w:r>
    </w:p>
    <w:p>
      <w:r>
        <w:t>(c) Restrict panelists to agreed-upon viewpoint to ensure consensus among all participants</w:t>
      </w:r>
    </w:p>
    <w:p>
      <w:r>
        <w:t>(d) Provide panelists with background information, discuss objectives, outline format, and clarify expectations beforehand</w:t>
      </w:r>
    </w:p>
    <w:p>
      <w:r>
        <w:t>Answer: d</w:t>
      </w:r>
    </w:p>
    <w:p>
      <w:r>
        <w:t>Solution: Successful panel preparation requires extensive coordination: pre-briefing all panelists on topic, format, time limits, objectives, ground rules, and interdependence with other panelists. Option a (spontaneous) leads to disorganized discussion. Option c (consensus) eliminates valuable diverse perspectives. Option b (no audience engagement) misses learning opportunity. Essential preparation: BRIEFING × CLARIFYING objectives × SETTING parameters × COORDINATING timing × DISCUSSING boundaries × CONFIRMING expertise areas.</w:t>
      </w:r>
    </w:p>
    <w:p>
      <w:r>
        <w:t>Positive Marks: 1</w:t>
      </w:r>
    </w:p>
    <w:p>
      <w:r>
        <w:t>Negative Marks: 0</w:t>
      </w:r>
    </w:p>
    <w:p>
      <w:r>
        <w:t>Question: A nursing educator plans a workshop on 'Cardiopulmonary Resuscitation (CPR)' for nursing students. Which characteristic would optimize this teaching choice?</w:t>
      </w:r>
    </w:p>
    <w:p>
      <w:r>
        <w:t>(a) Multiple diverse expert perspectives on CPR techniques should be presented for comparison</w:t>
      </w:r>
    </w:p>
    <w:p>
      <w:r>
        <w:t>(b) The teaching requires intensive, hands-on practice with equipment, immediate feedback, and rapid skill mastery in concentrated time</w:t>
      </w:r>
    </w:p>
    <w:p>
      <w:r>
        <w:t>(c) Students need theoretical knowledge of cardiac physiology before any skill development</w:t>
      </w:r>
    </w:p>
    <w:p>
      <w:r>
        <w:t>(d) Students should complete individual investigation projects on resuscitation protocols</w:t>
      </w:r>
    </w:p>
    <w:p>
      <w:r>
        <w:t>Answer: b</w:t>
      </w:r>
    </w:p>
    <w:p>
      <w:r>
        <w:t>Solution: Workshop perfectly suits CPR teaching: intensive hands-on practice with mannequins/equipment, immediate instructor feedback, concentrated timeframe, high student engagement, and rapid skill competency development. Option c (theory first) may precede workshop but isn't workshop's focus. Option a (panel) adds little value for procedural skill learning. Option d (projects) too lengthy for skill-driven competency. Workshop ideal for: SKILL development × HANDS-ON practice × EQUIPMENT familiarity × IMMEDIATE feedback × RAPID learning × HIGH engagement × COMPETENCY-based.</w:t>
      </w:r>
    </w:p>
    <w:p>
      <w:r>
        <w:t>Positive Marks: 1</w:t>
      </w:r>
    </w:p>
    <w:p>
      <w:r>
        <w:t>Negative Marks: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