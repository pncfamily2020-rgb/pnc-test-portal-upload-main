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report related to CBC and RBC indices with MCV, MCH, MCHC and RDW concepts is available. Which interpretation by the nurse is correct?</w:t>
      </w:r>
    </w:p>
    <w:p>
      <w:r>
        <w:t>(a) MCV measures white-cell count</w:t>
      </w:r>
    </w:p>
    <w:p>
      <w:r>
        <w:t>(b) Low MCV means small red cells while high MCV means large red cells</w:t>
      </w:r>
    </w:p>
    <w:p>
      <w:r>
        <w:t>(c) MCHC rises in all anemias</w:t>
      </w:r>
    </w:p>
    <w:p>
      <w:r>
        <w:t>(d) RDW measures platelet clumps</w:t>
      </w:r>
    </w:p>
    <w:p>
      <w:r>
        <w:t>Answer: b</w:t>
      </w:r>
    </w:p>
    <w:p>
      <w:r>
        <w:t>Solution: ✅ Correct Answer: b. Low MCV means small red cells while high MCV means large red cells.</w:t>
      </w:r>
    </w:p>
    <w:p>
      <w:r>
        <w:t>🧠 Clinical Rationale: Size plus color plus spread classify red-cell trouble before cause tests, so low MCV means small red cells while high MCV means large red cells</w:t>
      </w:r>
    </w:p>
    <w:p>
      <w:r>
        <w:t>🩺 Nursing Action: Flag abnormal indices and ensure iron, B12 and folate follow-up</w:t>
      </w:r>
    </w:p>
    <w:p>
      <w:r>
        <w:t>❌ Why Not Others: (c) MCHC rises in all anemias — does not match the defining pathology pattern; (a) MCV measures white-cell count — does not match the defining pathology pattern; (d) RDW measures platelet clumps — does not match the defining pathology pattern.</w:t>
      </w:r>
    </w:p>
    <w:p>
      <w:r>
        <w:t>⚠️ Exam Trap: MCV size, MCH color load, RDW spread</w:t>
      </w:r>
    </w:p>
    <w:p>
      <w:r>
        <w:t>⚡ 5-Second Recall: Size first in anemia</w:t>
      </w:r>
    </w:p>
    <w:p>
      <w:r>
        <w:t>Positive Marks: 1</w:t>
      </w:r>
    </w:p>
    <w:p>
      <w:r>
        <w:t>Negative Marks: 0</w:t>
      </w:r>
    </w:p>
    <w:p>
      <w:r>
        <w:t>Question: A report related to microcytic, normocytic and macrocytic anemia classification is available. Which interpretation by the nurse is correct?</w:t>
      </w:r>
    </w:p>
    <w:p>
      <w:r>
        <w:t>(a) All anemias are normocytic</w:t>
      </w:r>
    </w:p>
    <w:p>
      <w:r>
        <w:t>(b) Blood loss causes large cells</w:t>
      </w:r>
    </w:p>
    <w:p>
      <w:r>
        <w:t>(c) B12 lack causes small cells</w:t>
      </w:r>
    </w:p>
    <w:p>
      <w:r>
        <w:t>(d) Iron deficiency gives microcytic hypochromic cells</w:t>
      </w:r>
    </w:p>
    <w:p>
      <w:r>
        <w:t>Answer: d</w:t>
      </w:r>
    </w:p>
    <w:p>
      <w:r>
        <w:t>Solution: ✅ Correct Answer: d. Iron deficiency gives microcytic hypochromic cells.</w:t>
      </w:r>
    </w:p>
    <w:p>
      <w:r>
        <w:t>🧠 Clinical Rationale: Size sorts the cause list, with small pointing to iron and large to B12 or folate, so iron deficiency gives microcytic hypochromic cells</w:t>
      </w:r>
    </w:p>
    <w:p>
      <w:r>
        <w:t>🩺 Nursing Action: Route referrals by cell size and check diet, bleed and drug clues</w:t>
      </w:r>
    </w:p>
    <w:p>
      <w:r>
        <w:t>❌ Why Not Others: (b) Blood loss causes large cells — does not match the defining pathology pattern; (c) B12 lack causes small cells — does not match the defining pathology pattern; (a) All anemias are normocytic — does not match the defining pathology pattern.</w:t>
      </w:r>
    </w:p>
    <w:p>
      <w:r>
        <w:t>⚠️ Exam Trap: Small iron, large B12, normal bleed or chronic</w:t>
      </w:r>
    </w:p>
    <w:p>
      <w:r>
        <w:t>⚡ 5-Second Recall: Size sorts cause</w:t>
      </w:r>
    </w:p>
    <w:p>
      <w:r>
        <w:t>Positive Marks: 1</w:t>
      </w:r>
    </w:p>
    <w:p>
      <w:r>
        <w:t>Negative Marks: 0</w:t>
      </w:r>
    </w:p>
    <w:p>
      <w:r>
        <w:t>Question: A report related to iron-deficiency anemia pathology and iron-study pattern is available. Which interpretation by the nurse is correct?</w:t>
      </w:r>
    </w:p>
    <w:p>
      <w:r>
        <w:t>(a) Iron is best taken with milk</w:t>
      </w:r>
    </w:p>
    <w:p>
      <w:r>
        <w:t>(b) Ferritin rises in iron deficiency</w:t>
      </w:r>
    </w:p>
    <w:p>
      <w:r>
        <w:t>(c) TIBC falls in iron deficiency</w:t>
      </w:r>
    </w:p>
    <w:p>
      <w:r>
        <w:t>(d) Iron deficiency shows low ferritin with high TIBC and low saturation</w:t>
      </w:r>
    </w:p>
    <w:p>
      <w:r>
        <w:t>Answer: d</w:t>
      </w:r>
    </w:p>
    <w:p>
      <w:r>
        <w:t>Solution: ✅ Correct Answer: d. Iron deficiency shows low ferritin with high TIBC and low saturation.</w:t>
      </w:r>
    </w:p>
    <w:p>
      <w:r>
        <w:t>🧠 Clinical Rationale: Empty stores cut heme output, so small pale cells plus low ferritin mark the lack, so iron deficiency shows low ferritin with high TIBC and low saturation</w:t>
      </w:r>
    </w:p>
    <w:p>
      <w:r>
        <w:t>🩺 Nursing Action: Counsel on meat, greens and compliance, and track hemoglobin trends</w:t>
      </w:r>
    </w:p>
    <w:p>
      <w:r>
        <w:t>❌ Why Not Others: (a) Iron is best taken with milk — does not match the defining pathology pattern; (b) Ferritin rises in iron deficiency — does not match the defining pathology pattern; (c) TIBC falls in iron deficiency — does not match the defining pathology pattern.</w:t>
      </w:r>
    </w:p>
    <w:p>
      <w:r>
        <w:t>⚠️ Exam Trap: Low ferritin plus high TIBC equals iron lack</w:t>
      </w:r>
    </w:p>
    <w:p>
      <w:r>
        <w:t>⚡ 5-Second Recall: Empty stores, small cells</w:t>
      </w:r>
    </w:p>
    <w:p>
      <w:r>
        <w:t>Positive Marks: 1</w:t>
      </w:r>
    </w:p>
    <w:p>
      <w:r>
        <w:t>Negative Marks: 0</w:t>
      </w:r>
    </w:p>
    <w:p>
      <w:r>
        <w:t>Question: A report related to megaloblastic anemia with B12 and folate morphology is available. Which interpretation by the nurse is correct?</w:t>
      </w:r>
    </w:p>
    <w:p>
      <w:r>
        <w:t>(a) Small cells mark megaloblastic change</w:t>
      </w:r>
    </w:p>
    <w:p>
      <w:r>
        <w:t>(b) B12 lack spares nerves</w:t>
      </w:r>
    </w:p>
    <w:p>
      <w:r>
        <w:t>(c) B12 lack gives large oval cells with hypersegmented neutrophils</w:t>
      </w:r>
    </w:p>
    <w:p>
      <w:r>
        <w:t>(d) Folate lack causes cord damage</w:t>
      </w:r>
    </w:p>
    <w:p>
      <w:r>
        <w:t>Answer: c</w:t>
      </w:r>
    </w:p>
    <w:p>
      <w:r>
        <w:t>Solution: ✅ Correct Answer: c. B12 lack gives large oval cells with hypersegmented neutrophils.</w:t>
      </w:r>
    </w:p>
    <w:p>
      <w:r>
        <w:t>🧠 Clinical Rationale: Failed DNA maturation swells cells while B12 loss also starves nerves, so b12 lack gives large oval cells with hypersegmented neutrophils</w:t>
      </w:r>
    </w:p>
    <w:p>
      <w:r>
        <w:t>🩺 Nursing Action: Assess diet, alcohol, metformin and gut surgery, and monitor neuro signs</w:t>
      </w:r>
    </w:p>
    <w:p>
      <w:r>
        <w:t>❌ Why Not Others: (d) Folate lack causes cord damage — does not match the defining pathology pattern; (a) Small cells mark megaloblastic change — does not match the defining pathology pattern; (b) B12 lack spares nerves — does not match the defining pathology pattern.</w:t>
      </w:r>
    </w:p>
    <w:p>
      <w:r>
        <w:t>⚠️ Exam Trap: Nerves plus big cells equals B12</w:t>
      </w:r>
    </w:p>
    <w:p>
      <w:r>
        <w:t>⚡ 5-Second Recall: Nerves pick B12</w:t>
      </w:r>
    </w:p>
    <w:p>
      <w:r>
        <w:t>Positive Marks: 1</w:t>
      </w:r>
    </w:p>
    <w:p>
      <w:r>
        <w:t>Negative Marks: 0</w:t>
      </w:r>
    </w:p>
    <w:p>
      <w:r>
        <w:t>Question: A report related to hemolytic anemia and hemolysis markers is available. Which interpretation by the nurse is correct?</w:t>
      </w:r>
    </w:p>
    <w:p>
      <w:r>
        <w:t>(a) Reticulocytes always fall in hemolysis</w:t>
      </w:r>
    </w:p>
    <w:p>
      <w:r>
        <w:t>(b) Haptoglobin rises in hemolysis</w:t>
      </w:r>
    </w:p>
    <w:p>
      <w:r>
        <w:t>(c) Hemolysis lowers bilirubin levels</w:t>
      </w:r>
    </w:p>
    <w:p>
      <w:r>
        <w:t>(d) Hemolysis raises indirect bilirubin and LDH with low haptoglobin</w:t>
      </w:r>
    </w:p>
    <w:p>
      <w:r>
        <w:t>Answer: d</w:t>
      </w:r>
    </w:p>
    <w:p>
      <w:r>
        <w:t>Solution: ✅ Correct Answer: d. Hemolysis raises indirect bilirubin and LDH with low haptoglobin.</w:t>
      </w:r>
    </w:p>
    <w:p>
      <w:r>
        <w:t>🧠 Clinical Rationale: Burst red cells spill pigment while marrow pushes out young replacements, so hemolysis raises indirect bilirubin and LDH with low haptoglobin</w:t>
      </w:r>
    </w:p>
    <w:p>
      <w:r>
        <w:t>🩺 Nursing Action: Track vitals, pallor and urine, and prepare transfusion workup if ordered</w:t>
      </w:r>
    </w:p>
    <w:p>
      <w:r>
        <w:t>❌ Why Not Others: (b) Haptoglobin rises in hemolysis — does not match the defining pathology pattern; (c) Hemolysis lowers bilirubin levels — does not match the defining pathology pattern; (a) Reticulocytes always fall in hemolysis — does not match the defining pathology pattern.</w:t>
      </w:r>
    </w:p>
    <w:p>
      <w:r>
        <w:t>⚠️ Exam Trap: Burst cells raise bilirubin and LDH</w:t>
      </w:r>
    </w:p>
    <w:p>
      <w:r>
        <w:t>⚡ 5-Second Recall: Burst plus replace</w:t>
      </w:r>
    </w:p>
    <w:p>
      <w:r>
        <w:t>Positive Marks: 1</w:t>
      </w:r>
    </w:p>
    <w:p>
      <w:r>
        <w:t>Negative Marks: 0</w:t>
      </w:r>
    </w:p>
    <w:p>
      <w:r>
        <w:t>Question: A report related to sickle-cell disease pathophysiology is available. Which interpretation by the nurse is correct?</w:t>
      </w:r>
    </w:p>
    <w:p>
      <w:r>
        <w:t>(a) Cold and dehydration prevent crises</w:t>
      </w:r>
    </w:p>
    <w:p>
      <w:r>
        <w:t>(b) Sickled cells live longer than normal</w:t>
      </w:r>
    </w:p>
    <w:p>
      <w:r>
        <w:t>(c) Oxygen worsens sickling</w:t>
      </w:r>
    </w:p>
    <w:p>
      <w:r>
        <w:t>(d) Sickling follows low oxygen when HbS polymerizes and cells stiffen</w:t>
      </w:r>
    </w:p>
    <w:p>
      <w:r>
        <w:t>Answer: d</w:t>
      </w:r>
    </w:p>
    <w:p>
      <w:r>
        <w:t>Solution: ✅ Correct Answer: d. Sickling follows low oxygen when HbS polymerizes and cells stiffen.</w:t>
      </w:r>
    </w:p>
    <w:p>
      <w:r>
        <w:t>🧠 Clinical Rationale: Low oxygen stiffens HbS cells that jam vessels and infarct tissue, so sickling follows low oxygen when HbS polymerizes and cells stiffen</w:t>
      </w:r>
    </w:p>
    <w:p>
      <w:r>
        <w:t>🩺 Nursing Action: Keep warm and hydrated, give vaccines, and escalate chest pain or neuro signs</w:t>
      </w:r>
    </w:p>
    <w:p>
      <w:r>
        <w:t>❌ Why Not Others: (a) Cold and dehydration prevent crises — does not match the defining pathology pattern; (b) Sickled cells live longer than normal — does not match the defining pathology pattern; (c) Oxygen worsens sickling — does not match the defining pathology pattern.</w:t>
      </w:r>
    </w:p>
    <w:p>
      <w:r>
        <w:t>⚠️ Exam Trap: Low oxygen stiffens sickle cells</w:t>
      </w:r>
    </w:p>
    <w:p>
      <w:r>
        <w:t>⚡ 5-Second Recall: Hydrate oxygenate relieve</w:t>
      </w:r>
    </w:p>
    <w:p>
      <w:r>
        <w:t>Positive Marks: 1</w:t>
      </w:r>
    </w:p>
    <w:p>
      <w:r>
        <w:t>Negative Marks: 0</w:t>
      </w:r>
    </w:p>
    <w:p>
      <w:r>
        <w:t>Question: A report related to thalassemia pathology is available. Which interpretation by the nurse is correct?</w:t>
      </w:r>
    </w:p>
    <w:p>
      <w:r>
        <w:t>(a) Iron overload never follows thalassemia</w:t>
      </w:r>
    </w:p>
    <w:p>
      <w:r>
        <w:t>(b) Thalassemia raises iron needs never</w:t>
      </w:r>
    </w:p>
    <w:p>
      <w:r>
        <w:t>(c) Beta thalassemia major causes severe small-cell anemia needing regular transfusion</w:t>
      </w:r>
    </w:p>
    <w:p>
      <w:r>
        <w:t>(d) Major needs no transfusion</w:t>
      </w:r>
    </w:p>
    <w:p>
      <w:r>
        <w:t>Answer: c</w:t>
      </w:r>
    </w:p>
    <w:p>
      <w:r>
        <w:t>Solution: ✅ Correct Answer: c. Beta thalassemia major causes severe small-cell anemia needing regular transfusion.</w:t>
      </w:r>
    </w:p>
    <w:p>
      <w:r>
        <w:t>🧠 Clinical Rationale: Broken globin chains waste marrow output while transfusions load iron, so beta thalassemia major causes severe small-cell anemia needing regular transfusion</w:t>
      </w:r>
    </w:p>
    <w:p>
      <w:r>
        <w:t>🩺 Nursing Action: Support chelation, vaccines and family screening counseling</w:t>
      </w:r>
    </w:p>
    <w:p>
      <w:r>
        <w:t>❌ Why Not Others: (d) Major needs no transfusion — does not match the defining pathology pattern; (a) Iron overload never follows thalassemia — does not match the defining pathology pattern; (b) Thalassemia raises iron needs never — does not match the defining pathology pattern.</w:t>
      </w:r>
    </w:p>
    <w:p>
      <w:r>
        <w:t>⚠️ Exam Trap: Small cells plus normal iron plus family pattern equals thalassemia</w:t>
      </w:r>
    </w:p>
    <w:p>
      <w:r>
        <w:t>⚡ 5-Second Recall: Family small cells</w:t>
      </w:r>
    </w:p>
    <w:p>
      <w:r>
        <w:t>Positive Marks: 1</w:t>
      </w:r>
    </w:p>
    <w:p>
      <w:r>
        <w:t>Negative Marks: 0</w:t>
      </w:r>
    </w:p>
    <w:p>
      <w:r>
        <w:t>Question: A report related to aplastic anemia and marrow failure is available. Which interpretation by the nurse is correct?</w:t>
      </w:r>
    </w:p>
    <w:p>
      <w:r>
        <w:t>(a) Fever needs no urgent review</w:t>
      </w:r>
    </w:p>
    <w:p>
      <w:r>
        <w:t>(b) Aplastic anemia is empty marrow with low red, white and platelet counts together</w:t>
      </w:r>
    </w:p>
    <w:p>
      <w:r>
        <w:t>(c) All counts rise in aplasia</w:t>
      </w:r>
    </w:p>
    <w:p>
      <w:r>
        <w:t>(d) Bleed risk never rises in aplasia</w:t>
      </w:r>
    </w:p>
    <w:p>
      <w:r>
        <w:t>Answer: b</w:t>
      </w:r>
    </w:p>
    <w:p>
      <w:r>
        <w:t>Solution: ✅ Correct Answer: b. Aplastic anemia is empty marrow with low red, white and platelet counts together.</w:t>
      </w:r>
    </w:p>
    <w:p>
      <w:r>
        <w:t>🧠 Clinical Rationale: Stem-cell failure empties all lines, so infection and bleed guards run together, so aplastic anemia is empty marrow with low red, white and platelet counts together</w:t>
      </w:r>
    </w:p>
    <w:p>
      <w:r>
        <w:t>🩺 Nursing Action: Use asepsis, soft tools, and report fever or oozing at once</w:t>
      </w:r>
    </w:p>
    <w:p>
      <w:r>
        <w:t>❌ Why Not Others: (c) All counts rise in aplasia — does not match the defining pathology pattern; (a) Fever needs no urgent review — does not match the defining pathology pattern; (d) Bleed risk never rises in aplasia — does not match the defining pathology pattern.</w:t>
      </w:r>
    </w:p>
    <w:p>
      <w:r>
        <w:t>⚠️ Exam Trap: All lines down equals marrow failure</w:t>
      </w:r>
    </w:p>
    <w:p>
      <w:r>
        <w:t>⚡ 5-Second Recall: Empty marrow, all down</w:t>
      </w:r>
    </w:p>
    <w:p>
      <w:r>
        <w:t>Positive Marks: 1</w:t>
      </w:r>
    </w:p>
    <w:p>
      <w:r>
        <w:t>Negative Marks: 0</w:t>
      </w:r>
    </w:p>
    <w:p>
      <w:r>
        <w:t>Question: A report related to anemia of chronic disease and inflammation is available. Which interpretation by the nurse is correct?</w:t>
      </w:r>
    </w:p>
    <w:p>
      <w:r>
        <w:t>(a) Iron tablets always fix it fast</w:t>
      </w:r>
    </w:p>
    <w:p>
      <w:r>
        <w:t>(b) Ferritin stays low in chronic anemia</w:t>
      </w:r>
    </w:p>
    <w:p>
      <w:r>
        <w:t>(c) Chronic disease traps iron in stores with normal or high ferritin</w:t>
      </w:r>
    </w:p>
    <w:p>
      <w:r>
        <w:t>(d) Bleeding always explains chronic pattern</w:t>
      </w:r>
    </w:p>
    <w:p>
      <w:r>
        <w:t>Answer: c</w:t>
      </w:r>
    </w:p>
    <w:p>
      <w:r>
        <w:t>Solution: ✅ Correct Answer: c. Chronic disease traps iron in stores with normal or high ferritin.</w:t>
      </w:r>
    </w:p>
    <w:p>
      <w:r>
        <w:t>🧠 Clinical Rationale: Cytokines lock iron away and blunt marrow, giving mild anemia until disease eases, so chronic disease traps iron in stores with normal or high ferritin</w:t>
      </w:r>
    </w:p>
    <w:p>
      <w:r>
        <w:t>🩺 Nursing Action: Promote disease control, nutrition and activity tolerance pacing</w:t>
      </w:r>
    </w:p>
    <w:p>
      <w:r>
        <w:t>❌ Why Not Others: (d) Bleeding always explains chronic pattern — does not match the defining pathology pattern; (b) Ferritin stays low in chronic anemia — does not match the defining pathology pattern; (a) Iron tablets always fix it fast — does not match the defining pathology pattern.</w:t>
      </w:r>
    </w:p>
    <w:p>
      <w:r>
        <w:t>⚠️ Exam Trap: Locked iron plus normal ferritin equals chronic pattern</w:t>
      </w:r>
    </w:p>
    <w:p>
      <w:r>
        <w:t>⚡ 5-Second Recall: Treat disease, lift hemoglobin</w:t>
      </w:r>
    </w:p>
    <w:p>
      <w:r>
        <w:t>Positive Marks: 1</w:t>
      </w:r>
    </w:p>
    <w:p>
      <w:r>
        <w:t>Negative Marks: 0</w:t>
      </w:r>
    </w:p>
    <w:p>
      <w:r>
        <w:t>Question: A report related to polycythemia and erythrocytosis concepts is available. Which interpretation by the nurse is correct?</w:t>
      </w:r>
    </w:p>
    <w:p>
      <w:r>
        <w:t>(a) Secondary rise comes from marrow cancer</w:t>
      </w:r>
    </w:p>
    <w:p>
      <w:r>
        <w:t>(b) Thick blood never clots</w:t>
      </w:r>
    </w:p>
    <w:p>
      <w:r>
        <w:t>(c) Polycythemia vera shows high hemoglobin with high white cells and platelets from clonal growth</w:t>
      </w:r>
    </w:p>
    <w:p>
      <w:r>
        <w:t>(d) Smoking never raises hemoglobin</w:t>
      </w:r>
    </w:p>
    <w:p>
      <w:r>
        <w:t>Answer: c</w:t>
      </w:r>
    </w:p>
    <w:p>
      <w:r>
        <w:t>Solution: ✅ Correct Answer: c. Polycythemia vera shows high hemoglobin with high white cells and platelets from clonal growth.</w:t>
      </w:r>
    </w:p>
    <w:p>
      <w:r>
        <w:t>🧠 Clinical Rationale: Too many cells thicken blood, so clots and flush mark both primary and secondary rises, so polycythemia vera shows high hemoglobin with high white cells and platelets from clonal growth</w:t>
      </w:r>
    </w:p>
    <w:p>
      <w:r>
        <w:t>🩺 Nursing Action: Discourage smoking, ensure fluids, and report headache, vision change or leg pain</w:t>
      </w:r>
    </w:p>
    <w:p>
      <w:r>
        <w:t>❌ Why Not Others: (a) Secondary rise comes from marrow cancer — does not match the defining pathology pattern; (b) Thick blood never clots — does not match the defining pathology pattern; (d) Smoking never raises hemoglobin — does not match the defining pathology pattern.</w:t>
      </w:r>
    </w:p>
    <w:p>
      <w:r>
        <w:t>⚠️ Exam Trap: Thick red plus clots equals too many cells</w:t>
      </w:r>
    </w:p>
    <w:p>
      <w:r>
        <w:t>⚡ 5-Second Recall: Thick blood clots</w:t>
      </w:r>
    </w:p>
    <w:p>
      <w:r>
        <w:t>Positive Marks: 1</w:t>
      </w:r>
    </w:p>
    <w:p>
      <w:r>
        <w:t>Negative Marks: 0</w:t>
      </w:r>
    </w:p>
    <w:p>
      <w:r>
        <w:t>Question: A nurse reviews CBC and RBC indices with MCV, MCH, MCHC and RDW concepts. Which interpretation is MOST accurate?</w:t>
      </w:r>
    </w:p>
    <w:p>
      <w:r>
        <w:t>(a) Expected microcytic clue is MCV below 80 with low MCH</w:t>
      </w:r>
    </w:p>
    <w:p>
      <w:r>
        <w:t>(b) Indices never guide workup</w:t>
      </w:r>
    </w:p>
    <w:p>
      <w:r>
        <w:t>(c) MCHC rises in all anemias</w:t>
      </w:r>
    </w:p>
    <w:p>
      <w:r>
        <w:t>(d) RDW measures platelet clumps</w:t>
      </w:r>
    </w:p>
    <w:p>
      <w:r>
        <w:t>Answer: a</w:t>
      </w:r>
    </w:p>
    <w:p>
      <w:r>
        <w:t>Solution: ✅ Correct Answer: a. Expected microcytic clue is MCV below 80 with low MCH.</w:t>
      </w:r>
    </w:p>
    <w:p>
      <w:r>
        <w:t>🧠 Clinical Rationale: Size plus color plus spread classify red-cell trouble before cause tests, so expected microcytic clue is MCV below 80 with low MCH</w:t>
      </w:r>
    </w:p>
    <w:p>
      <w:r>
        <w:t>🩺 Nursing Action: Flag abnormal indices and ensure iron, B12 and folate follow-up</w:t>
      </w:r>
    </w:p>
    <w:p>
      <w:r>
        <w:t>❌ Why Not Others: (b) Indices never guide workup — does not match the defining pathology pattern; (c) MCHC rises in all anemias — does not match the defining pathology pattern; (d) RDW measures platelet clumps — does not match the defining pathology pattern.</w:t>
      </w:r>
    </w:p>
    <w:p>
      <w:r>
        <w:t>⚠️ Exam Trap: MCV size, MCH color load, RDW spread</w:t>
      </w:r>
    </w:p>
    <w:p>
      <w:r>
        <w:t>⚡ 5-Second Recall: Size first in anemia</w:t>
      </w:r>
    </w:p>
    <w:p>
      <w:r>
        <w:t>Positive Marks: 1</w:t>
      </w:r>
    </w:p>
    <w:p>
      <w:r>
        <w:t>Negative Marks: 0</w:t>
      </w:r>
    </w:p>
    <w:p>
      <w:r>
        <w:t>Question: A nurse reviews microcytic, normocytic and macrocytic anemia classification. Which interpretation is MOST accurate?</w:t>
      </w:r>
    </w:p>
    <w:p>
      <w:r>
        <w:t>(a) All anemias are normocytic</w:t>
      </w:r>
    </w:p>
    <w:p>
      <w:r>
        <w:t>(b) Size never guides testing</w:t>
      </w:r>
    </w:p>
    <w:p>
      <w:r>
        <w:t>(c) Expected macrocytic pattern is high MCV with large oval cells in B12 or folate lack</w:t>
      </w:r>
    </w:p>
    <w:p>
      <w:r>
        <w:t>(d) B12 lack causes small cells</w:t>
      </w:r>
    </w:p>
    <w:p>
      <w:r>
        <w:t>Answer: c</w:t>
      </w:r>
    </w:p>
    <w:p>
      <w:r>
        <w:t>Solution: ✅ Correct Answer: c. Expected macrocytic pattern is high MCV with large oval cells in B12 or folate lack.</w:t>
      </w:r>
    </w:p>
    <w:p>
      <w:r>
        <w:t>🧠 Clinical Rationale: Size sorts the cause list, with small pointing to iron and large to B12 or folate, so expected macrocytic pattern is high MCV with large oval cells in B12 or folate lack</w:t>
      </w:r>
    </w:p>
    <w:p>
      <w:r>
        <w:t>🩺 Nursing Action: Route referrals by cell size and check diet, bleed and drug clues</w:t>
      </w:r>
    </w:p>
    <w:p>
      <w:r>
        <w:t>❌ Why Not Others: (b) Size never guides testing — does not match the defining pathology pattern; (d) B12 lack causes small cells — does not match the defining pathology pattern; (a) All anemias are normocytic — does not match the defining pathology pattern.</w:t>
      </w:r>
    </w:p>
    <w:p>
      <w:r>
        <w:t>⚠️ Exam Trap: Small iron, large B12, normal bleed or chronic</w:t>
      </w:r>
    </w:p>
    <w:p>
      <w:r>
        <w:t>⚡ 5-Second Recall: Size sorts cause</w:t>
      </w:r>
    </w:p>
    <w:p>
      <w:r>
        <w:t>Positive Marks: 1</w:t>
      </w:r>
    </w:p>
    <w:p>
      <w:r>
        <w:t>Negative Marks: 0</w:t>
      </w:r>
    </w:p>
    <w:p>
      <w:r>
        <w:t>Question: A nurse reviews iron-deficiency anemia pathology and iron-study pattern. Which interpretation is MOST accurate?</w:t>
      </w:r>
    </w:p>
    <w:p>
      <w:r>
        <w:t>(a) Expected finding is pale spoon nails with fatigue and pica cravings</w:t>
      </w:r>
    </w:p>
    <w:p>
      <w:r>
        <w:t>(b) Iron is best taken with milk</w:t>
      </w:r>
    </w:p>
    <w:p>
      <w:r>
        <w:t>(c) Black stools never follow iron</w:t>
      </w:r>
    </w:p>
    <w:p>
      <w:r>
        <w:t>(d) TIBC falls in iron deficiency</w:t>
      </w:r>
    </w:p>
    <w:p>
      <w:r>
        <w:t>Answer: a</w:t>
      </w:r>
    </w:p>
    <w:p>
      <w:r>
        <w:t>Solution: ✅ Correct Answer: a. Expected finding is pale spoon nails with fatigue and pica cravings.</w:t>
      </w:r>
    </w:p>
    <w:p>
      <w:r>
        <w:t>🧠 Clinical Rationale: Empty stores cut heme output, so small pale cells plus low ferritin mark the lack, so expected finding is pale spoon nails with fatigue and pica cravings</w:t>
      </w:r>
    </w:p>
    <w:p>
      <w:r>
        <w:t>🩺 Nursing Action: Counsel on meat, greens and compliance, and track hemoglobin trends</w:t>
      </w:r>
    </w:p>
    <w:p>
      <w:r>
        <w:t>❌ Why Not Others: (b) Iron is best taken with milk — does not match the defining pathology pattern; (c) Black stools never follow iron — does not match the defining pathology pattern; (d) TIBC falls in iron deficiency — does not match the defining pathology pattern.</w:t>
      </w:r>
    </w:p>
    <w:p>
      <w:r>
        <w:t>⚠️ Exam Trap: Low ferritin plus high TIBC equals iron lack</w:t>
      </w:r>
    </w:p>
    <w:p>
      <w:r>
        <w:t>⚡ 5-Second Recall: Empty stores, small cells</w:t>
      </w:r>
    </w:p>
    <w:p>
      <w:r>
        <w:t>Positive Marks: 1</w:t>
      </w:r>
    </w:p>
    <w:p>
      <w:r>
        <w:t>Negative Marks: 0</w:t>
      </w:r>
    </w:p>
    <w:p>
      <w:r>
        <w:t>Question: A nurse reviews megaloblastic anemia with B12 and folate morphology. Which interpretation is MOST accurate?</w:t>
      </w:r>
    </w:p>
    <w:p>
      <w:r>
        <w:t>(a) Expected neuro clue favoring B12 over folate is tingling with unsteady gait</w:t>
      </w:r>
    </w:p>
    <w:p>
      <w:r>
        <w:t>(b) Once treated, nerves always regrow</w:t>
      </w:r>
    </w:p>
    <w:p>
      <w:r>
        <w:t>(c) B12 lack spares nerves</w:t>
      </w:r>
    </w:p>
    <w:p>
      <w:r>
        <w:t>(d) Small cells mark megaloblastic change</w:t>
      </w:r>
    </w:p>
    <w:p>
      <w:r>
        <w:t>Answer: a</w:t>
      </w:r>
    </w:p>
    <w:p>
      <w:r>
        <w:t>Solution: ✅ Correct Answer: a. Expected neuro clue favoring B12 over folate is tingling with unsteady gait.</w:t>
      </w:r>
    </w:p>
    <w:p>
      <w:r>
        <w:t>🧠 Clinical Rationale: Failed DNA maturation swells cells while B12 loss also starves nerves, so expected neuro clue favoring B12 over folate is tingling with unsteady gait</w:t>
      </w:r>
    </w:p>
    <w:p>
      <w:r>
        <w:t>🩺 Nursing Action: Assess diet, alcohol, metformin and gut surgery, and monitor neuro signs</w:t>
      </w:r>
    </w:p>
    <w:p>
      <w:r>
        <w:t>❌ Why Not Others: (b) Once treated, nerves always regrow — does not match the defining pathology pattern; (c) B12 lack spares nerves — does not match the defining pathology pattern; (d) Small cells mark megaloblastic change — does not match the defining pathology pattern.</w:t>
      </w:r>
    </w:p>
    <w:p>
      <w:r>
        <w:t>⚠️ Exam Trap: Nerves plus big cells equals B12</w:t>
      </w:r>
    </w:p>
    <w:p>
      <w:r>
        <w:t>⚡ 5-Second Recall: Nerves pick B12</w:t>
      </w:r>
    </w:p>
    <w:p>
      <w:r>
        <w:t>Positive Marks: 1</w:t>
      </w:r>
    </w:p>
    <w:p>
      <w:r>
        <w:t>Negative Marks: 0</w:t>
      </w:r>
    </w:p>
    <w:p>
      <w:r>
        <w:t>Question: A nurse reviews hemolytic anemia and hemolysis markers. Which interpretation is MOST accurate?</w:t>
      </w:r>
    </w:p>
    <w:p>
      <w:r>
        <w:t>(a) Expected finding is jaundice with dark urine and high reticulocyte count</w:t>
      </w:r>
    </w:p>
    <w:p>
      <w:r>
        <w:t>(b) Haptoglobin rises in hemolysis</w:t>
      </w:r>
    </w:p>
    <w:p>
      <w:r>
        <w:t>(c) Gallstones never follow hemolysis</w:t>
      </w:r>
    </w:p>
    <w:p>
      <w:r>
        <w:t>(d) Reticulocytes always fall in hemolysis</w:t>
      </w:r>
    </w:p>
    <w:p>
      <w:r>
        <w:t>Answer: a</w:t>
      </w:r>
    </w:p>
    <w:p>
      <w:r>
        <w:t>Solution: ✅ Correct Answer: a. Expected finding is jaundice with dark urine and high reticulocyte count.</w:t>
      </w:r>
    </w:p>
    <w:p>
      <w:r>
        <w:t>🧠 Clinical Rationale: Burst red cells spill pigment while marrow pushes out young replacements, so expected finding is jaundice with dark urine and high reticulocyte count</w:t>
      </w:r>
    </w:p>
    <w:p>
      <w:r>
        <w:t>🩺 Nursing Action: Track vitals, pallor and urine, and prepare transfusion workup if ordered</w:t>
      </w:r>
    </w:p>
    <w:p>
      <w:r>
        <w:t>❌ Why Not Others: (c) Gallstones never follow hemolysis — does not match the defining pathology pattern; (b) Haptoglobin rises in hemolysis — does not match the defining pathology pattern; (d) Reticulocytes always fall in hemolysis — does not match the defining pathology pattern.</w:t>
      </w:r>
    </w:p>
    <w:p>
      <w:r>
        <w:t>⚠️ Exam Trap: Burst cells raise bilirubin and LDH</w:t>
      </w:r>
    </w:p>
    <w:p>
      <w:r>
        <w:t>⚡ 5-Second Recall: Burst plus replace</w:t>
      </w:r>
    </w:p>
    <w:p>
      <w:r>
        <w:t>Positive Marks: 1</w:t>
      </w:r>
    </w:p>
    <w:p>
      <w:r>
        <w:t>Negative Marks: 0</w:t>
      </w:r>
    </w:p>
    <w:p>
      <w:r>
        <w:t>Question: A nurse reviews sickle-cell disease pathophysiology. Which interpretation is MOST accurate?</w:t>
      </w:r>
    </w:p>
    <w:p>
      <w:r>
        <w:t>(a) Oxygen worsens sickling</w:t>
      </w:r>
    </w:p>
    <w:p>
      <w:r>
        <w:t>(b) Sickled cells live longer than normal</w:t>
      </w:r>
    </w:p>
    <w:p>
      <w:r>
        <w:t>(c) Crises never need fluids</w:t>
      </w:r>
    </w:p>
    <w:p>
      <w:r>
        <w:t>(d) Expected crisis sign is severe bone or chest pain with falling hemoglobin</w:t>
      </w:r>
    </w:p>
    <w:p>
      <w:r>
        <w:t>Answer: d</w:t>
      </w:r>
    </w:p>
    <w:p>
      <w:r>
        <w:t>Solution: ✅ Correct Answer: d. Expected crisis sign is severe bone or chest pain with falling hemoglobin.</w:t>
      </w:r>
    </w:p>
    <w:p>
      <w:r>
        <w:t>🧠 Clinical Rationale: Low oxygen stiffens HbS cells that jam vessels and infarct tissue, so expected crisis sign is severe bone or chest pain with falling hemoglobin</w:t>
      </w:r>
    </w:p>
    <w:p>
      <w:r>
        <w:t>🩺 Nursing Action: Keep warm and hydrated, give vaccines, and escalate chest pain or neuro signs</w:t>
      </w:r>
    </w:p>
    <w:p>
      <w:r>
        <w:t>❌ Why Not Others: (a) Oxygen worsens sickling — does not match the defining pathology pattern; (b) Sickled cells live longer than normal — does not match the defining pathology pattern; (c) Crises never need fluids — does not match the defining pathology pattern.</w:t>
      </w:r>
    </w:p>
    <w:p>
      <w:r>
        <w:t>⚠️ Exam Trap: Low oxygen stiffens sickle cells</w:t>
      </w:r>
    </w:p>
    <w:p>
      <w:r>
        <w:t>⚡ 5-Second Recall: Hydrate oxygenate relieve</w:t>
      </w:r>
    </w:p>
    <w:p>
      <w:r>
        <w:t>Positive Marks: 1</w:t>
      </w:r>
    </w:p>
    <w:p>
      <w:r>
        <w:t>Negative Marks: 0</w:t>
      </w:r>
    </w:p>
    <w:p>
      <w:r>
        <w:t>Question: A nurse reviews thalassemia pathology. Which interpretation is MOST accurate?</w:t>
      </w:r>
    </w:p>
    <w:p>
      <w:r>
        <w:t>(a) Minor always causes severe disease</w:t>
      </w:r>
    </w:p>
    <w:p>
      <w:r>
        <w:t>(b) Expected finding is chipmunk facies with enlarged spleen and growth delay in major</w:t>
      </w:r>
    </w:p>
    <w:p>
      <w:r>
        <w:t>(c) Iron overload never follows thalassemia</w:t>
      </w:r>
    </w:p>
    <w:p>
      <w:r>
        <w:t>(d) Major needs no transfusion</w:t>
      </w:r>
    </w:p>
    <w:p>
      <w:r>
        <w:t>Answer: b</w:t>
      </w:r>
    </w:p>
    <w:p>
      <w:r>
        <w:t>Solution: ✅ Correct Answer: b. Expected finding is chipmunk facies with enlarged spleen and growth delay in major.</w:t>
      </w:r>
    </w:p>
    <w:p>
      <w:r>
        <w:t>🧠 Clinical Rationale: Broken globin chains waste marrow output while transfusions load iron, so expected finding is chipmunk facies with enlarged spleen and growth delay in major</w:t>
      </w:r>
    </w:p>
    <w:p>
      <w:r>
        <w:t>🩺 Nursing Action: Support chelation, vaccines and family screening counseling</w:t>
      </w:r>
    </w:p>
    <w:p>
      <w:r>
        <w:t>❌ Why Not Others: (a) Minor always causes severe disease — does not match the defining pathology pattern; (c) Iron overload never follows thalassemia — does not match the defining pathology pattern; (d) Major needs no transfusion — does not match the defining pathology pattern.</w:t>
      </w:r>
    </w:p>
    <w:p>
      <w:r>
        <w:t>⚠️ Exam Trap: Small cells plus normal iron plus family pattern equals thalassemia</w:t>
      </w:r>
    </w:p>
    <w:p>
      <w:r>
        <w:t>⚡ 5-Second Recall: Family small cells</w:t>
      </w:r>
    </w:p>
    <w:p>
      <w:r>
        <w:t>Positive Marks: 1</w:t>
      </w:r>
    </w:p>
    <w:p>
      <w:r>
        <w:t>Negative Marks: 0</w:t>
      </w:r>
    </w:p>
    <w:p>
      <w:r>
        <w:t>Question: A nurse reviews aplastic anemia and marrow failure. Which interpretation is MOST accurate?</w:t>
      </w:r>
    </w:p>
    <w:p>
      <w:r>
        <w:t>(a) Bleed risk never rises in aplasia</w:t>
      </w:r>
    </w:p>
    <w:p>
      <w:r>
        <w:t>(b) Expected danger is bleed plus infection plus fatigue from all lines falling</w:t>
      </w:r>
    </w:p>
    <w:p>
      <w:r>
        <w:t>(c) Fever needs no urgent review</w:t>
      </w:r>
    </w:p>
    <w:p>
      <w:r>
        <w:t>(d) Raw foods are safest in neutropenia</w:t>
      </w:r>
    </w:p>
    <w:p>
      <w:r>
        <w:t>Answer: b</w:t>
      </w:r>
    </w:p>
    <w:p>
      <w:r>
        <w:t>Solution: ✅ Correct Answer: b. Expected danger is bleed plus infection plus fatigue from all lines falling.</w:t>
      </w:r>
    </w:p>
    <w:p>
      <w:r>
        <w:t>🧠 Clinical Rationale: Stem-cell failure empties all lines, so infection and bleed guards run together, so expected danger is bleed plus infection plus fatigue from all lines falling</w:t>
      </w:r>
    </w:p>
    <w:p>
      <w:r>
        <w:t>🩺 Nursing Action: Use asepsis, soft tools, and report fever or oozing at once</w:t>
      </w:r>
    </w:p>
    <w:p>
      <w:r>
        <w:t>❌ Why Not Others: (d) Raw foods are safest in neutropenia — does not match the defining pathology pattern; (a) Bleed risk never rises in aplasia — does not match the defining pathology pattern; (c) Fever needs no urgent review — does not match the defining pathology pattern.</w:t>
      </w:r>
    </w:p>
    <w:p>
      <w:r>
        <w:t>⚠️ Exam Trap: All lines down equals marrow failure</w:t>
      </w:r>
    </w:p>
    <w:p>
      <w:r>
        <w:t>⚡ 5-Second Recall: Empty marrow, all down</w:t>
      </w:r>
    </w:p>
    <w:p>
      <w:r>
        <w:t>Positive Marks: 1</w:t>
      </w:r>
    </w:p>
    <w:p>
      <w:r>
        <w:t>Negative Marks: 0</w:t>
      </w:r>
    </w:p>
    <w:p>
      <w:r>
        <w:t>Question: A nurse reviews anemia of chronic disease and inflammation. Which interpretation is MOST accurate?</w:t>
      </w:r>
    </w:p>
    <w:p>
      <w:r>
        <w:t>(a) Expected pattern is mild normocytic anemia during long infection or arthritis</w:t>
      </w:r>
    </w:p>
    <w:p>
      <w:r>
        <w:t>(b) Inflammation never affects iron</w:t>
      </w:r>
    </w:p>
    <w:p>
      <w:r>
        <w:t>(c) Bleeding always explains chronic pattern</w:t>
      </w:r>
    </w:p>
    <w:p>
      <w:r>
        <w:t>(d) Iron tablets always fix it fast</w:t>
      </w:r>
    </w:p>
    <w:p>
      <w:r>
        <w:t>Answer: a</w:t>
      </w:r>
    </w:p>
    <w:p>
      <w:r>
        <w:t>Solution: ✅ Correct Answer: a. Expected pattern is mild normocytic anemia during long infection or arthritis.</w:t>
      </w:r>
    </w:p>
    <w:p>
      <w:r>
        <w:t>🧠 Clinical Rationale: Cytokines lock iron away and blunt marrow, giving mild anemia until disease eases, so expected pattern is mild normocytic anemia during long infection or arthritis</w:t>
      </w:r>
    </w:p>
    <w:p>
      <w:r>
        <w:t>🩺 Nursing Action: Promote disease control, nutrition and activity tolerance pacing</w:t>
      </w:r>
    </w:p>
    <w:p>
      <w:r>
        <w:t>❌ Why Not Others: (b) Inflammation never affects iron — does not match the defining pathology pattern; (c) Bleeding always explains chronic pattern — does not match the defining pathology pattern; (d) Iron tablets always fix it fast — does not match the defining pathology pattern.</w:t>
      </w:r>
    </w:p>
    <w:p>
      <w:r>
        <w:t>⚠️ Exam Trap: Locked iron plus normal ferritin equals chronic pattern</w:t>
      </w:r>
    </w:p>
    <w:p>
      <w:r>
        <w:t>⚡ 5-Second Recall: Treat disease, lift hemoglobin</w:t>
      </w:r>
    </w:p>
    <w:p>
      <w:r>
        <w:t>Positive Marks: 1</w:t>
      </w:r>
    </w:p>
    <w:p>
      <w:r>
        <w:t>Negative Marks: 0</w:t>
      </w:r>
    </w:p>
    <w:p>
      <w:r>
        <w:t>Question: A nurse reviews polycythemia and erythrocytosis concepts. Which interpretation is MOST accurate?</w:t>
      </w:r>
    </w:p>
    <w:p>
      <w:r>
        <w:t>(a) Secondary rise comes from marrow cancer</w:t>
      </w:r>
    </w:p>
    <w:p>
      <w:r>
        <w:t>(b) Expected risk is clots plus ruddy face with itching after hot baths</w:t>
      </w:r>
    </w:p>
    <w:p>
      <w:r>
        <w:t>(c) Smoking never raises hemoglobin</w:t>
      </w:r>
    </w:p>
    <w:p>
      <w:r>
        <w:t>(d) Itching never links to polycythemia</w:t>
      </w:r>
    </w:p>
    <w:p>
      <w:r>
        <w:t>Answer: b</w:t>
      </w:r>
    </w:p>
    <w:p>
      <w:r>
        <w:t>Solution: ✅ Correct Answer: b. Expected risk is clots plus ruddy face with itching after hot baths.</w:t>
      </w:r>
    </w:p>
    <w:p>
      <w:r>
        <w:t>🧠 Clinical Rationale: Too many cells thicken blood, so clots and flush mark both primary and secondary rises, so expected risk is clots plus ruddy face with itching after hot baths</w:t>
      </w:r>
    </w:p>
    <w:p>
      <w:r>
        <w:t>🩺 Nursing Action: Discourage smoking, ensure fluids, and report headache, vision change or leg pain</w:t>
      </w:r>
    </w:p>
    <w:p>
      <w:r>
        <w:t>❌ Why Not Others: (d) Itching never links to polycythemia — does not match the defining pathology pattern; (a) Secondary rise comes from marrow cancer — does not match the defining pathology pattern; (c) Smoking never raises hemoglobin — does not match the defining pathology pattern.</w:t>
      </w:r>
    </w:p>
    <w:p>
      <w:r>
        <w:t>⚠️ Exam Trap: Thick red plus clots equals too many cells</w:t>
      </w:r>
    </w:p>
    <w:p>
      <w:r>
        <w:t>⚡ 5-Second Recall: Thick blood clots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