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kidney gross internal structure. Which response is most appropriate?</w:t>
      </w:r>
    </w:p>
    <w:p>
      <w:r>
        <w:t>(a) Cortex → medulla (pyramids) → renal sinus (calyces and pelvis)</w:t>
      </w:r>
    </w:p>
    <w:p>
      <w:r>
        <w:t>(b) Medulla → cortex → pelvis</w:t>
      </w:r>
    </w:p>
    <w:p>
      <w:r>
        <w:t>(c) Pelvis → cortex → medulla</w:t>
      </w:r>
    </w:p>
    <w:p>
      <w:r>
        <w:t>(d) Pyramids → cortex → sinus only</w:t>
      </w:r>
    </w:p>
    <w:p>
      <w:r>
        <w:t>Answer: a</w:t>
      </w:r>
    </w:p>
    <w:p>
      <w:r>
        <w:t>Solution: ✅ Correct Answer: a.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🩺 Nursing Action: Use the anatomy when interpreting ultrasound and CT images of the kidney</w:t>
      </w:r>
    </w:p>
    <w:p>
      <w:r>
        <w:t>❌ Why Not Others: (d) Pyramids → cortex → sinus only — not the best response for this situation; (b) Medulla → cortex → pelvis — not the best response for this situation; (c) Pelvis → cortex → medulla — not the best response for this situation.</w:t>
      </w:r>
    </w:p>
    <w:p>
      <w:r>
        <w:t>⚡ 5-Second Recall: Cortex outer, pelvis inner</w:t>
      </w:r>
    </w:p>
    <w:p>
      <w:r>
        <w:t>Positive Marks: 1</w:t>
      </w:r>
    </w:p>
    <w:p>
      <w:r>
        <w:t>Negative Marks: 0.33</w:t>
      </w:r>
    </w:p>
    <w:p>
      <w:r>
        <w:t>Question: Which statement about renal blood supply anatomy is correct?</w:t>
      </w:r>
    </w:p>
    <w:p>
      <w:r>
        <w:t>(a) Interlobular → arcuate → interlobar only</w:t>
      </w:r>
    </w:p>
    <w:p>
      <w:r>
        <w:t>(b) Capsular → cortical → medullary only</w:t>
      </w:r>
    </w:p>
    <w:p>
      <w:r>
        <w:t>(c) Segmental → interlobar → arcuate → interlobular (cortical) arteries</w:t>
      </w:r>
    </w:p>
    <w:p>
      <w:r>
        <w:t>(d) Aortic → ureteric → vesical only</w:t>
      </w:r>
    </w:p>
    <w:p>
      <w:r>
        <w:t>Answer: c</w:t>
      </w:r>
    </w:p>
    <w:p>
      <w:r>
        <w:t>Solution: ✅ Correct Answer: c.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(b) Capsular → cortical → medullary only — not the best response for this situation; (a) Interlobular → arcuate → interlobar only — not the best response for this situation; (d) Aortic → ureteric → vesical only — not the best response for this situation.</w:t>
      </w:r>
    </w:p>
    <w:p>
      <w:r>
        <w:t>⚡ 5-Second Recall: Renal artery branches in sequence</w:t>
      </w:r>
    </w:p>
    <w:p>
      <w:r>
        <w:t>Positive Marks: 1</w:t>
      </w:r>
    </w:p>
    <w:p>
      <w:r>
        <w:t>Negative Marks: 0.33</w:t>
      </w:r>
    </w:p>
    <w:p>
      <w:r>
        <w:t>Question: A patient needing care for renal hilum and arrangement of structures is admitted to the unit. Which nursing action should the nurse perform FIRST?</w:t>
      </w:r>
    </w:p>
    <w:p>
      <w:r>
        <w:t>(a) Inferior vena cava only</w:t>
      </w:r>
    </w:p>
    <w:p>
      <w:r>
        <w:t>(b) Left renal vein (between the aorta and superior mesenteric artery)</w:t>
      </w:r>
    </w:p>
    <w:p>
      <w:r>
        <w:t>(c) Right renal vein only</w:t>
      </w:r>
    </w:p>
    <w:p>
      <w:r>
        <w:t>(d) Renal artery only</w:t>
      </w:r>
    </w:p>
    <w:p>
      <w:r>
        <w:t>Answer: b</w:t>
      </w:r>
    </w:p>
    <w:p>
      <w:r>
        <w:t>Solution: ✅ Correct Answer: b. Left renal vein (between the aorta and superior mesenteric artery).</w:t>
      </w:r>
    </w:p>
    <w:p>
      <w:r>
        <w:t>🧠 Clinical Rationale: Nutcracker syndrome is compression of the LEFT renal vein between the aorta and the SMA — causing renal venous congestion and hematuria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flank pain and hematuria; refer for Doppler ultrasound and vascular evaluation</w:t>
      </w:r>
    </w:p>
    <w:p>
      <w:r>
        <w:t>❌ Why Not Others: (c) Right renal vein only — not the best response for this situation; (a) Inferior vena cava only — not the best response for this situation; (d) Renal artery only — not the best response for this situation.</w:t>
      </w:r>
    </w:p>
    <w:p>
      <w:r>
        <w:t>⚡ 5-Second Recall: Left renal vein = nutcracker site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ureter course and normal constrictions. Which response is most appropriate?</w:t>
      </w:r>
    </w:p>
    <w:p>
      <w:r>
        <w:t>(a) 4 sites</w:t>
      </w:r>
    </w:p>
    <w:p>
      <w:r>
        <w:t>(b) 3 sites</w:t>
      </w:r>
    </w:p>
    <w:p>
      <w:r>
        <w:t>(c) None</w:t>
      </w:r>
    </w:p>
    <w:p>
      <w:r>
        <w:t>(d) 2 sites</w:t>
      </w:r>
    </w:p>
    <w:p>
      <w:r>
        <w:t>Answer: b</w:t>
      </w:r>
    </w:p>
    <w:p>
      <w:r>
        <w:t>Solution: ✅ Correct Answer: b.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🩺 Nursing Action: Know the sites when assessing renal colic — pain shifts as the stone passes each narrowing</w:t>
      </w:r>
    </w:p>
    <w:p>
      <w:r>
        <w:t>❌ Why Not Others: (a) 4 sites — not the best response for this situation; (d) 2 sites — not the best response for this situation; (c) None — not the best response for this situation.</w:t>
      </w:r>
    </w:p>
    <w:p>
      <w:r>
        <w:t>⚡ 5-Second Recall: Ureter = 3 constriction sites</w:t>
      </w:r>
    </w:p>
    <w:p>
      <w:r>
        <w:t>Positive Marks: 1</w:t>
      </w:r>
    </w:p>
    <w:p>
      <w:r>
        <w:t>Negative Marks: 0.33</w:t>
      </w:r>
    </w:p>
    <w:p>
      <w:r>
        <w:t>Question: A patient needing care for kidney location, coverings and relations is admitted to the unit. Which nursing action should the nurse perform FIRST?</w:t>
      </w:r>
    </w:p>
    <w:p>
      <w:r>
        <w:t>(a) Liver only as an RUQ organ</w:t>
      </w:r>
    </w:p>
    <w:p>
      <w:r>
        <w:t>(b) Bladder only as a pelvic organ</w:t>
      </w:r>
    </w:p>
    <w:p>
      <w:r>
        <w:t>(c) Kidney (retroperitoneal, protected by ribs 11-12)</w:t>
      </w:r>
    </w:p>
    <w:p>
      <w:r>
        <w:t>(d) Spleen only as an LUQ organ</w:t>
      </w:r>
    </w:p>
    <w:p>
      <w:r>
        <w:t>Answer: c</w:t>
      </w:r>
    </w:p>
    <w:p>
      <w:r>
        <w:t>Solution: ✅ Correct Answer: c.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vital signs, monitor urine for blood, and arrange CT with contrast (CT urography)</w:t>
      </w:r>
    </w:p>
    <w:p>
      <w:r>
        <w:t>❌ Why Not Others: (b) Bladder only as a pelvic organ — not the best response for this situation; (a) Liver only as an RUQ organ — not the best response for this situation; (d) Spleen only as an LUQ organ — not the best response for this situation.</w:t>
      </w:r>
    </w:p>
    <w:p>
      <w:r>
        <w:t>⚡ 5-Second Recall: Flank + hematuria = kidney injury</w:t>
      </w:r>
    </w:p>
    <w:p>
      <w:r>
        <w:t>Positive Marks: 1</w:t>
      </w:r>
    </w:p>
    <w:p>
      <w:r>
        <w:t>Negative Marks: 0.33</w:t>
      </w:r>
    </w:p>
    <w:p>
      <w:r>
        <w:t>Question: A patient asks the nurse about nephron anatomical components. Which response by the nurse is correct?</w:t>
      </w:r>
    </w:p>
    <w:p>
      <w:r>
        <w:t>(a) Calyx</w:t>
      </w:r>
    </w:p>
    <w:p>
      <w:r>
        <w:t>(b) Nephron</w:t>
      </w:r>
    </w:p>
    <w:p>
      <w:r>
        <w:t>(c) Ureter</w:t>
      </w:r>
    </w:p>
    <w:p>
      <w:r>
        <w:t>(d) Pyramid</w:t>
      </w:r>
    </w:p>
    <w:p>
      <w:r>
        <w:t>Answer: b</w:t>
      </w:r>
    </w:p>
    <w:p>
      <w:r>
        <w:t>Solution: ✅ Correct Answer: b.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(d) Pyramid — not the best response for this situation; (a) Calyx — not the best response for this situation; (c) Ureter — not the best response for this situation.</w:t>
      </w:r>
    </w:p>
    <w:p>
      <w:r>
        <w:t>⚠️ Exam Trap: The calyces and pelvis are collecting structures, not functional filtering units</w:t>
      </w:r>
    </w:p>
    <w:p>
      <w:r>
        <w:t>⚡ 5-Second Recall: Nephron = functional unit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urinary bladder parts and relations by identifying which response as appropriate?</w:t>
      </w:r>
    </w:p>
    <w:p>
      <w:r>
        <w:t>(a) Apex only</w:t>
      </w:r>
    </w:p>
    <w:p>
      <w:r>
        <w:t>(b) Neck only</w:t>
      </w:r>
    </w:p>
    <w:p>
      <w:r>
        <w:t>(c) Trigone only</w:t>
      </w:r>
    </w:p>
    <w:p>
      <w:r>
        <w:t>(d) Body (and fundus) of the bladder</w:t>
      </w:r>
    </w:p>
    <w:p>
      <w:r>
        <w:t>Answer: d</w:t>
      </w:r>
    </w:p>
    <w:p>
      <w:r>
        <w:t>Solution: ✅ Correct Answer: d.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🩺 Nursing Action: Assess bladder distension (suprapubic bulge) and correlate with the bladder's pelvic position</w:t>
      </w:r>
    </w:p>
    <w:p>
      <w:r>
        <w:t>❌ Why Not Others: (a) Apex only — not the best response for this situation; (c) Trigone only — not the best response for this situation; (b) Neck only — not the best response for this situation.</w:t>
      </w:r>
    </w:p>
    <w:p>
      <w:r>
        <w:t>⚡ 5-Second Recall: Bladder body expands on filling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anatomical basis of urinary catheterization. Which response by the nurse is correct?</w:t>
      </w:r>
    </w:p>
    <w:p>
      <w:r>
        <w:t>(a) Inflate only after removing the catheter</w:t>
      </w:r>
    </w:p>
    <w:p>
      <w:r>
        <w:t>(b) Inflate immediately on insertion</w:t>
      </w:r>
    </w:p>
    <w:p>
      <w:r>
        <w:t>(c) Inflate without urine return</w:t>
      </w:r>
    </w:p>
    <w:p>
      <w:r>
        <w:t>(d) Confirm urine return, then advance the catheter a little further before inflating</w:t>
      </w:r>
    </w:p>
    <w:p>
      <w:r>
        <w:t>Answer: d</w:t>
      </w:r>
    </w:p>
    <w:p>
      <w:r>
        <w:t>Solution: ✅ Correct Answer: d. Confirm urine return, then advance the catheter a little further before inflating.</w:t>
      </w:r>
    </w:p>
    <w:p>
      <w:r>
        <w:t>🧠 Clinical Rationale: Inflate the balloon only after urine flows and the catheter is advanced slightly to ensure the balloon sits in the bladder (not the urethra)</w:t>
      </w:r>
    </w:p>
    <w:p>
      <w:r>
        <w:t>🩺 Nursing Action: Confirm urine flow before balloon inflation — inflating in the urethra causes severe pain and injury</w:t>
      </w:r>
    </w:p>
    <w:p>
      <w:r>
        <w:t>❌ Why Not Others: (a) Inflate only after removing the catheter — not the best response for this situation; (b) Inflate immediately on insertion — not the best response for this situation; (c) Inflate without urine return — not the best response for this situation.</w:t>
      </w:r>
    </w:p>
    <w:p>
      <w:r>
        <w:t>⚠️ Exam Trap: Urine return confirms bladder placement — inflating too early injures the urethra</w:t>
      </w:r>
    </w:p>
    <w:p>
      <w:r>
        <w:t>⚡ 5-Second Recall: Inflate after urine return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male vs female urethra. Which response is most appropriate?</w:t>
      </w:r>
    </w:p>
    <w:p>
      <w:r>
        <w:t>(a) Prostatic, membranous and spongy (penile) parts</w:t>
      </w:r>
    </w:p>
    <w:p>
      <w:r>
        <w:t>(b) Ureteric and vesical only</w:t>
      </w:r>
    </w:p>
    <w:p>
      <w:r>
        <w:t>(c) Prostatic and membranous only</w:t>
      </w:r>
    </w:p>
    <w:p>
      <w:r>
        <w:t>(d) External and internal only</w:t>
      </w:r>
    </w:p>
    <w:p>
      <w:r>
        <w:t>Answer: a</w:t>
      </w:r>
    </w:p>
    <w:p>
      <w:r>
        <w:t>Solution: ✅ Correct Answer: a.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🩺 Nursing Action: Know the parts for catheterization and prostate surgery anatomy</w:t>
      </w:r>
    </w:p>
    <w:p>
      <w:r>
        <w:t>❌ Why Not Others: (c) Prostatic and membranous only — not the best response for this situation; (d) External and internal only — not the best response for this situation; (b) Ureteric and vesical only — not the best response for this situation.</w:t>
      </w:r>
    </w:p>
    <w:p>
      <w:r>
        <w:t>⚡ 5-Second Recall: Male urethra = 3 parts</w:t>
      </w:r>
    </w:p>
    <w:p>
      <w:r>
        <w:t>Positive Marks: 1</w:t>
      </w:r>
    </w:p>
    <w:p>
      <w:r>
        <w:t>Negative Marks: 0.33</w:t>
      </w:r>
    </w:p>
    <w:p>
      <w:r>
        <w:t>Question: Which statement about kidney gross internal structure is correct?</w:t>
      </w:r>
    </w:p>
    <w:p>
      <w:r>
        <w:t>(a) Bladder directly</w:t>
      </w:r>
    </w:p>
    <w:p>
      <w:r>
        <w:t>(b) Ureters directly</w:t>
      </w:r>
    </w:p>
    <w:p>
      <w:r>
        <w:t>(c) Renal cortex directly</w:t>
      </w:r>
    </w:p>
    <w:p>
      <w:r>
        <w:t>(d) Minor calyces → major calyces → renal pelvis</w:t>
      </w:r>
    </w:p>
    <w:p>
      <w:r>
        <w:t>Answer: d</w:t>
      </w:r>
    </w:p>
    <w:p>
      <w:r>
        <w:t>Solution: ✅ Correct Answer: d.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🩺 Nursing Action: Trace the drainage pathway when explaining hydronephrosis from obstruction</w:t>
      </w:r>
    </w:p>
    <w:p>
      <w:r>
        <w:t>❌ Why Not Others: (c) Renal cortex directly — not the best response for this situation; (b) Ureters directly — not the best response for this situation; (a) Bladder directly — not the best response for this situation.</w:t>
      </w:r>
    </w:p>
    <w:p>
      <w:r>
        <w:t>⚡ 5-Second Recall: Calyces collect pyramid urine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renal blood supply anatomy is MOST concerning and requires immediate follow-up?</w:t>
      </w:r>
    </w:p>
    <w:p>
      <w:r>
        <w:t>(a) Reduced efferent arteriolar constriction lowers glomerular filtration pressure in volume depletion</w:t>
      </w:r>
    </w:p>
    <w:p>
      <w:r>
        <w:t>(b) Afferent dilation only raises pressure</w:t>
      </w:r>
    </w:p>
    <w:p>
      <w:r>
        <w:t>(c) No renal change occurs</w:t>
      </w:r>
    </w:p>
    <w:p>
      <w:r>
        <w:t>(d) Only tubular necrosis from toxins explains it</w:t>
      </w:r>
    </w:p>
    <w:p>
      <w:r>
        <w:t>Answer: a</w:t>
      </w:r>
    </w:p>
    <w:p>
      <w:r>
        <w:t>Solution: ✅ Correct Answer: a.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🔍 Key Clues: ACE inhibitor + dehydration = AKI risk</w:t>
      </w:r>
    </w:p>
    <w:p>
      <w:r>
        <w:t>🩺 Nursing Action: Hold the ACE inhibitor, assess volume status and monitor creatinine during intercurrent illness</w:t>
      </w:r>
    </w:p>
    <w:p>
      <w:r>
        <w:t>❌ Why Not Others: (d) Only tubular necrosis from toxins explains it — not the best response for this situation; (c) No renal change occurs — not the best response for this situation; (b) Afferent dilation only raises pressure — not the best response for this situation.</w:t>
      </w:r>
    </w:p>
    <w:p>
      <w:r>
        <w:t>⚡ 5-Second Recall: ACE inhibitors + dehydration = AKI risk</w:t>
      </w:r>
    </w:p>
    <w:p>
      <w:r>
        <w:t>Positive Marks: 1</w:t>
      </w:r>
    </w:p>
    <w:p>
      <w:r>
        <w:t>Negative Marks: 0.33</w:t>
      </w:r>
    </w:p>
    <w:p>
      <w:r>
        <w:t>Question: Which statement about renal hilum and arrangement of structures is correct?</w:t>
      </w:r>
    </w:p>
    <w:p>
      <w:r>
        <w:t>(a) Celiac trunk only as a liver branch</w:t>
      </w:r>
    </w:p>
    <w:p>
      <w:r>
        <w:t>(b) Inferior vena cava</w:t>
      </w:r>
    </w:p>
    <w:p>
      <w:r>
        <w:t>(c) Abdominal aorta</w:t>
      </w:r>
    </w:p>
    <w:p>
      <w:r>
        <w:t>(d) Superior mesenteric artery only</w:t>
      </w:r>
    </w:p>
    <w:p>
      <w:r>
        <w:t>Answer: c</w:t>
      </w:r>
    </w:p>
    <w:p>
      <w:r>
        <w:t>Solution: ✅ Correct Answer: c.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🩺 Nursing Action: Know the origin when planning renal angiography and stent placement</w:t>
      </w:r>
    </w:p>
    <w:p>
      <w:r>
        <w:t>❌ Why Not Others: (a) Celiac trunk only as a liver branch — not the best response for this situation; (d) Superior mesenteric artery only — not the best response for this situation; (b) Inferior vena cava — not the best response for this situation.</w:t>
      </w:r>
    </w:p>
    <w:p>
      <w:r>
        <w:t>⚡ 5-Second Recall: Renal artery = aortic branch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ureter course and normal constrictions is MOST concerning and requires immediate follow-up?</w:t>
      </w:r>
    </w:p>
    <w:p>
      <w:r>
        <w:t>(a) Ureteric calculus (renal colic with a stone at a constriction)</w:t>
      </w:r>
    </w:p>
    <w:p>
      <w:r>
        <w:t>(b) Appendicitis</w:t>
      </w:r>
    </w:p>
    <w:p>
      <w:r>
        <w:t>(c) Peptic ulcer only</w:t>
      </w:r>
    </w:p>
    <w:p>
      <w:r>
        <w:t>(d) Cholecystitis</w:t>
      </w:r>
    </w:p>
    <w:p>
      <w:r>
        <w:t>Answer: a</w:t>
      </w:r>
    </w:p>
    <w:p>
      <w:r>
        <w:t>Solution: ✅ Correct Answer: a.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🔍 Key Clues: Flank-to-groin pain + hematuria = ureteric stone</w:t>
      </w:r>
    </w:p>
    <w:p>
      <w:r>
        <w:t>🩺 Nursing Action: Give analgesia (NSAIDs), strain urine, encourage fluids and arrange CT KUB</w:t>
      </w:r>
    </w:p>
    <w:p>
      <w:r>
        <w:t>❌ Why Not Others: (d) Cholecystitis — not the best response for this situation; (c) Peptic ulcer only — not the best response for this situation; (b) Appendicitis — not the best response for this situation.</w:t>
      </w:r>
    </w:p>
    <w:p>
      <w:r>
        <w:t>⚡ 5-Second Recall: Ureteric stone = colicky groin-radiating pain</w:t>
      </w:r>
    </w:p>
    <w:p>
      <w:r>
        <w:t>Positive Marks: 1</w:t>
      </w:r>
    </w:p>
    <w:p>
      <w:r>
        <w:t>Negative Marks: 0.33</w:t>
      </w:r>
    </w:p>
    <w:p>
      <w:r>
        <w:t>Question: Which statement about kidney location, coverings and relations is correct?</w:t>
      </w:r>
    </w:p>
    <w:p>
      <w:r>
        <w:t>(a) Fibrous (renal) capsule</w:t>
      </w:r>
    </w:p>
    <w:p>
      <w:r>
        <w:t>(b) Gerota's fascia only as outermost</w:t>
      </w:r>
    </w:p>
    <w:p>
      <w:r>
        <w:t>(c) Perirenal fat</w:t>
      </w:r>
    </w:p>
    <w:p>
      <w:r>
        <w:t>(d) Renal fascia</w:t>
      </w:r>
    </w:p>
    <w:p>
      <w:r>
        <w:t>Answer: a</w:t>
      </w:r>
    </w:p>
    <w:p>
      <w:r>
        <w:t>Solution: ✅ Correct Answer: a.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🩺 Nursing Action: Understand the coverings when explaining renal trauma and perinephric abscess spread</w:t>
      </w:r>
    </w:p>
    <w:p>
      <w:r>
        <w:t>❌ Why Not Others: (c) Perirenal fat — not the best response for this situation; (d) Renal fascia — not the best response for this situation; (b) Gerota's fascia only as outermost — not the best response for this situation.</w:t>
      </w:r>
    </w:p>
    <w:p>
      <w:r>
        <w:t>⚡ 5-Second Recall: Capsule = innermost renal covering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nephron anatomical components. Which response is most appropriate?</w:t>
      </w:r>
    </w:p>
    <w:p>
      <w:r>
        <w:t>(a) Nephron</w:t>
      </w:r>
    </w:p>
    <w:p>
      <w:r>
        <w:t>(b) Ureter</w:t>
      </w:r>
    </w:p>
    <w:p>
      <w:r>
        <w:t>(c) Calyx</w:t>
      </w:r>
    </w:p>
    <w:p>
      <w:r>
        <w:t>(d) Pyramid</w:t>
      </w:r>
    </w:p>
    <w:p>
      <w:r>
        <w:t>Answer: a</w:t>
      </w:r>
    </w:p>
    <w:p>
      <w:r>
        <w:t>Solution: ✅ Correct Answer: a.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(d) Pyramid — not the best response for this situation; (b) Ureter — not the best response for this situation; (c) Calyx — not the best response for this situation.</w:t>
      </w:r>
    </w:p>
    <w:p>
      <w:r>
        <w:t>⚡ 5-Second Recall: Nephron = functional unit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urinary bladder parts and relations is MOST concerning and requires immediate follow-up?</w:t>
      </w:r>
    </w:p>
    <w:p>
      <w:r>
        <w:t>(a) Apply a cold compress only</w:t>
      </w:r>
    </w:p>
    <w:p>
      <w:r>
        <w:t>(b) Massage the bladder firmly</w:t>
      </w:r>
    </w:p>
    <w:p>
      <w:r>
        <w:t>(c) Encourage straining immediately</w:t>
      </w:r>
    </w:p>
    <w:p>
      <w:r>
        <w:t>(d) Assess for obstruction (prostate, stricture) and arrange catheterization per order</w:t>
      </w:r>
    </w:p>
    <w:p>
      <w:r>
        <w:t>Answer: d</w:t>
      </w:r>
    </w:p>
    <w:p>
      <w:r>
        <w:t>Solution: ✅ Correct Answer: d. Assess for obstruction (prostate, stricture) and arrange catheterization per order.</w:t>
      </w:r>
    </w:p>
    <w:p>
      <w:r>
        <w:t>🧠 Clinical Rationale: A distended bladder above the symphysis indicates retention — assess the cause and arrange urethral catheterization, avoiding overdistension injury</w:t>
      </w:r>
    </w:p>
    <w:p>
      <w:r>
        <w:t>🔍 Key Clues: Bladder above symphysis = retention</w:t>
      </w:r>
    </w:p>
    <w:p>
      <w:r>
        <w:t>🩺 Nursing Action: Palpate gently, measure residual volume (bladder scan), and catheterize as ordered using sterile technique</w:t>
      </w:r>
    </w:p>
    <w:p>
      <w:r>
        <w:t>❌ Why Not Others: (b) Massage the bladder firmly — not the best response for this situation; (a) Apply a cold compress only — not the best response for this situation; (c) Encourage straining immediately — not the best response for this situation.</w:t>
      </w:r>
    </w:p>
    <w:p>
      <w:r>
        <w:t>⚡ 5-Second Recall: Retention = gentle catheter drainage</w:t>
      </w:r>
    </w:p>
    <w:p>
      <w:r>
        <w:t>Positive Marks: 1</w:t>
      </w:r>
    </w:p>
    <w:p>
      <w:r>
        <w:t>Negative Marks: 0.33</w:t>
      </w:r>
    </w:p>
    <w:p>
      <w:r>
        <w:t>Question: Which statement about anatomical basis of urinary catheterization is correct?</w:t>
      </w:r>
    </w:p>
    <w:p>
      <w:r>
        <w:t>(a) Confirm urine return, then advance the catheter a little further before inflating</w:t>
      </w:r>
    </w:p>
    <w:p>
      <w:r>
        <w:t>(b) Inflate immediately on insertion</w:t>
      </w:r>
    </w:p>
    <w:p>
      <w:r>
        <w:t>(c) Inflate only after removing the catheter</w:t>
      </w:r>
    </w:p>
    <w:p>
      <w:r>
        <w:t>(d) Inflate without urine return</w:t>
      </w:r>
    </w:p>
    <w:p>
      <w:r>
        <w:t>Answer: a</w:t>
      </w:r>
    </w:p>
    <w:p>
      <w:r>
        <w:t>Solution: ✅ Correct Answer: a. Confirm urine return, then advance the catheter a little further before inflating.</w:t>
      </w:r>
    </w:p>
    <w:p>
      <w:r>
        <w:t>🧠 Clinical Rationale: Inflate the balloon only after urine flows and the catheter is advanced slightly to ensure the balloon sits in the bladder (not the urethra)</w:t>
      </w:r>
    </w:p>
    <w:p>
      <w:r>
        <w:t>🩺 Nursing Action: Confirm urine flow before balloon inflation — inflating in the urethra causes severe pain and injury</w:t>
      </w:r>
    </w:p>
    <w:p>
      <w:r>
        <w:t>❌ Why Not Others: (d) Inflate without urine return — not the best response for this situation; (c) Inflate only after removing the catheter — not the best response for this situation; (b) Inflate immediately on insertion — not the best response for this situation.</w:t>
      </w:r>
    </w:p>
    <w:p>
      <w:r>
        <w:t>⚡ 5-Second Recall: Inflate after urine return</w:t>
      </w:r>
    </w:p>
    <w:p>
      <w:r>
        <w:t>Positive Marks: 1</w:t>
      </w:r>
    </w:p>
    <w:p>
      <w:r>
        <w:t>Negative Marks: 0.33</w:t>
      </w:r>
    </w:p>
    <w:p>
      <w:r>
        <w:t>Question: Which statement about male vs female urethra is correct?</w:t>
      </w:r>
    </w:p>
    <w:p>
      <w:r>
        <w:t>(a) Shorter urethra (about 4 cm) close to the anus</w:t>
      </w:r>
    </w:p>
    <w:p>
      <w:r>
        <w:t>(b) Longer urethra with more curves</w:t>
      </w:r>
    </w:p>
    <w:p>
      <w:r>
        <w:t>(c) Higher urine acidity only</w:t>
      </w:r>
    </w:p>
    <w:p>
      <w:r>
        <w:t>(d) Larger bladder capacity only</w:t>
      </w:r>
    </w:p>
    <w:p>
      <w:r>
        <w:t>Answer: a</w:t>
      </w:r>
    </w:p>
    <w:p>
      <w:r>
        <w:t>Solution: ✅ Correct Answer: a.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🩺 Nursing Action: Teach perineal hygiene (wipe front to back) and hydration to reduce UTI risk</w:t>
      </w:r>
    </w:p>
    <w:p>
      <w:r>
        <w:t>❌ Why Not Others: (c) Higher urine acidity only — not the best response for this situation; (b) Longer urethra with more curves — not the best response for this situation; (d) Larger bladder capacity only — not the best response for this situation.</w:t>
      </w:r>
    </w:p>
    <w:p>
      <w:r>
        <w:t>⚡ 5-Second Recall: Female urethra = short, UTI-prone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kidney gross internal structure is MOST concerning and requires immediate follow-up?</w:t>
      </w:r>
    </w:p>
    <w:p>
      <w:r>
        <w:t>(a) Renal pelvis and calyces (urine backs up above the obstruction)</w:t>
      </w:r>
    </w:p>
    <w:p>
      <w:r>
        <w:t>(b) Glomeruli only</w:t>
      </w:r>
    </w:p>
    <w:p>
      <w:r>
        <w:t>(c) Renal cortex only</w:t>
      </w:r>
    </w:p>
    <w:p>
      <w:r>
        <w:t>(d) Urethra only</w:t>
      </w:r>
    </w:p>
    <w:p>
      <w:r>
        <w:t>Answer: a</w:t>
      </w:r>
    </w:p>
    <w:p>
      <w:r>
        <w:t>Solution: ✅ Correct Answer: a.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🔍 Key Clues: Hydronephrosis = dilated pelvis + calyces</w:t>
      </w:r>
    </w:p>
    <w:p>
      <w:r>
        <w:t>🩺 Nursing Action: Assess for flank pain, reduced urine output and infection; identify and relieve the obstruction</w:t>
      </w:r>
    </w:p>
    <w:p>
      <w:r>
        <w:t>❌ Why Not Others: (d) Urethra only — not the best response for this situation; (b) Glomeruli only — not the best response for this situation; (c) Renal cortex only — not the best response for this situation.</w:t>
      </w:r>
    </w:p>
    <w:p>
      <w:r>
        <w:t>⚡ 5-Second Recall: Hydronephrosis = pelvis/calyx dilation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renal blood supply anatomy. Which response by the nurse is correct?</w:t>
      </w:r>
    </w:p>
    <w:p>
      <w:r>
        <w:t>(a) Efferent arteriole</w:t>
      </w:r>
    </w:p>
    <w:p>
      <w:r>
        <w:t>(b) Peritubular capillary only as outflow</w:t>
      </w:r>
    </w:p>
    <w:p>
      <w:r>
        <w:t>(c) Vasa recta only</w:t>
      </w:r>
    </w:p>
    <w:p>
      <w:r>
        <w:t>(d) Afferent arteriole</w:t>
      </w:r>
    </w:p>
    <w:p>
      <w:r>
        <w:t>Answer: d</w:t>
      </w:r>
    </w:p>
    <w:p>
      <w:r>
        <w:t>Solution: ✅ Correct Answer: d. Afferent arteriole.</w:t>
      </w:r>
    </w:p>
    <w:p>
      <w:r>
        <w:t>🧠 Clinical Rationale: The afferent arteriole brings blood into the glomerular capillary tuft; the efferent arteriole leaves it, then forms the peritubular capillaries or vasa recta</w:t>
      </w:r>
    </w:p>
    <w:p>
      <w:r>
        <w:t>🩺 Nursing Action: Know the arteriole roles when explaining ACE inhibitors (dilate efferent arteriole, reducing filtration pressure)</w:t>
      </w:r>
    </w:p>
    <w:p>
      <w:r>
        <w:t>❌ Why Not Others: (c) Vasa recta only — not the best response for this situation; (a) Efferent arteriole — not the best response for this situation; (b) Peritubular capillary only as outflow — not the best response for this situation.</w:t>
      </w:r>
    </w:p>
    <w:p>
      <w:r>
        <w:t>⚠️ Exam Trap: The EFFERENT arteriole leaves the glomerulus — afferent vs efferent direction is the key point</w:t>
      </w:r>
    </w:p>
    <w:p>
      <w:r>
        <w:t>⚡ 5-Second Recall: Afferent = glomerular inflow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renal hilum and arrangement of structures. Which response is most appropriate?</w:t>
      </w:r>
    </w:p>
    <w:p>
      <w:r>
        <w:t>(a) Abdominal aorta</w:t>
      </w:r>
    </w:p>
    <w:p>
      <w:r>
        <w:t>(b) Superior mesenteric artery only</w:t>
      </w:r>
    </w:p>
    <w:p>
      <w:r>
        <w:t>(c) Celiac trunk only as a liver branch</w:t>
      </w:r>
    </w:p>
    <w:p>
      <w:r>
        <w:t>(d) Inferior vena cava</w:t>
      </w:r>
    </w:p>
    <w:p>
      <w:r>
        <w:t>Answer: a</w:t>
      </w:r>
    </w:p>
    <w:p>
      <w:r>
        <w:t>Solution: ✅ Correct Answer: a.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🩺 Nursing Action: Know the origin when planning renal angiography and stent placement</w:t>
      </w:r>
    </w:p>
    <w:p>
      <w:r>
        <w:t>❌ Why Not Others: (d) Inferior vena cava — not the best response for this situation; (c) Celiac trunk only as a liver branch — not the best response for this situation; (b) Superior mesenteric artery only — not the best response for this situation.</w:t>
      </w:r>
    </w:p>
    <w:p>
      <w:r>
        <w:t>⚡ 5-Second Recall: Renal artery = aortic branch</w:t>
      </w:r>
    </w:p>
    <w:p>
      <w:r>
        <w:t>Positive Marks: 1</w:t>
      </w:r>
    </w:p>
    <w:p>
      <w:r>
        <w:t>Negative Marks: 0.33</w:t>
      </w:r>
    </w:p>
    <w:p>
      <w:r>
        <w:t>Question: A patient asks the nurse about ureter course and normal constrictions. Which response by the nurse is correct?</w:t>
      </w:r>
    </w:p>
    <w:p>
      <w:r>
        <w:t>(a) 2 sites</w:t>
      </w:r>
    </w:p>
    <w:p>
      <w:r>
        <w:t>(b) 3 sites</w:t>
      </w:r>
    </w:p>
    <w:p>
      <w:r>
        <w:t>(c) None</w:t>
      </w:r>
    </w:p>
    <w:p>
      <w:r>
        <w:t>(d) 4 sites</w:t>
      </w:r>
    </w:p>
    <w:p>
      <w:r>
        <w:t>Answer: b</w:t>
      </w:r>
    </w:p>
    <w:p>
      <w:r>
        <w:t>Solution: ✅ Correct Answer: b.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🩺 Nursing Action: Know the sites when assessing renal colic — pain shifts as the stone passes each narrowing</w:t>
      </w:r>
    </w:p>
    <w:p>
      <w:r>
        <w:t>❌ Why Not Others: (d) 4 sites — not the best response for this situation; (a) 2 sites — not the best response for this situation; (c) None — not the best response for this situation.</w:t>
      </w:r>
    </w:p>
    <w:p>
      <w:r>
        <w:t>⚠️ Exam Trap: The vesicoureteric junction is the narrowest — most stones lodge just above the bladder</w:t>
      </w:r>
    </w:p>
    <w:p>
      <w:r>
        <w:t>⚡ 5-Second Recall: Ureter = 3 constriction sites</w:t>
      </w:r>
    </w:p>
    <w:p>
      <w:r>
        <w:t>Positive Marks: 1</w:t>
      </w:r>
    </w:p>
    <w:p>
      <w:r>
        <w:t>Negative Marks: 0.33</w:t>
      </w:r>
    </w:p>
    <w:p>
      <w:r>
        <w:t>Question: A patient asks the nurse about kidney location, coverings and relations. Which response by the nurse is correct?</w:t>
      </w:r>
    </w:p>
    <w:p>
      <w:r>
        <w:t>(a) L4-S1</w:t>
      </w:r>
    </w:p>
    <w:p>
      <w:r>
        <w:t>(b) T4-T8</w:t>
      </w:r>
    </w:p>
    <w:p>
      <w:r>
        <w:t>(c) C5-T1</w:t>
      </w:r>
    </w:p>
    <w:p>
      <w:r>
        <w:t>(d) T12-L3 (right slightly lower than left)</w:t>
      </w:r>
    </w:p>
    <w:p>
      <w:r>
        <w:t>Answer: d</w:t>
      </w:r>
    </w:p>
    <w:p>
      <w:r>
        <w:t>Solution: ✅ Correct Answer: d.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🩺 Nursing Action: Know the renal position when assessing flank pain and planning procedures (kidney biopsy)</w:t>
      </w:r>
    </w:p>
    <w:p>
      <w:r>
        <w:t>❌ Why Not Others: (c) C5-T1 — not the best response for this situation; (b) T4-T8 — not the best response for this situation; (a) L4-S1 — not the best response for this situation.</w:t>
      </w:r>
    </w:p>
    <w:p>
      <w:r>
        <w:t>⚠️ Exam Trap: The right kidney sits lower because the liver pushes it down — the laterality difference is exam-relevant</w:t>
      </w:r>
    </w:p>
    <w:p>
      <w:r>
        <w:t>⚡ 5-Second Recall: Kidneys = T12-L3</w:t>
      </w:r>
    </w:p>
    <w:p>
      <w:r>
        <w:t>Positive Marks: 1</w:t>
      </w:r>
    </w:p>
    <w:p>
      <w:r>
        <w:t>Negative Marks: 0.33</w:t>
      </w:r>
    </w:p>
    <w:p>
      <w:r>
        <w:t>Question: Most water and solute reabsorption occurs in which nephron segment?</w:t>
      </w:r>
    </w:p>
    <w:p>
      <w:r>
        <w:t>(a) Proximal convoluted tubule (about 65-70% of filtrate)</w:t>
      </w:r>
    </w:p>
    <w:p>
      <w:r>
        <w:t>(b) Distal tubule only</w:t>
      </w:r>
    </w:p>
    <w:p>
      <w:r>
        <w:t>(c) Loop of Henle only</w:t>
      </w:r>
    </w:p>
    <w:p>
      <w:r>
        <w:t>(d) Collecting duct only</w:t>
      </w:r>
    </w:p>
    <w:p>
      <w:r>
        <w:t>Answer: a</w:t>
      </w:r>
    </w:p>
    <w:p>
      <w:r>
        <w:t>Solution: ✅ Correct Answer: a. Proximal convoluted tubule (about 65-70% of filtrate).</w:t>
      </w:r>
    </w:p>
    <w:p>
      <w:r>
        <w:t>🧠 Clinical Rationale: The proximal convoluted tubule reabsorbs the bulk (about 65-70%) of water, sodium, glucose and amino acids from the filtrate</w:t>
      </w:r>
    </w:p>
    <w:p>
      <w:r>
        <w:t>🔍 Key Clues: PCT = main reabsorption site</w:t>
      </w:r>
    </w:p>
    <w:p>
      <w:r>
        <w:t>🩺 Nursing Action: Know the segment functions when explaining diuretics (e.g., loop diuretics act on the loop of Henle)</w:t>
      </w:r>
    </w:p>
    <w:p>
      <w:r>
        <w:t>❌ Why Not Others: (b) Distal tubule only — not the best response for this situation; (d) Collecting duct only — not the best response for this situation; (c) Loop of Henle only — not the best response for this situation.</w:t>
      </w:r>
    </w:p>
    <w:p>
      <w:r>
        <w:t>⚠️ Exam Trap: The loop of Henle, distal tubule and collecting duct adjust the remainder — the PCT does the bulk work</w:t>
      </w:r>
    </w:p>
    <w:p>
      <w:r>
        <w:t>🌟 PNC Exam Pearl: Glucose is reabsorbed in the PCT — glucosuria occurs when the carrier is saturated</w:t>
      </w:r>
    </w:p>
    <w:p>
      <w:r>
        <w:t>⚡ 5-Second Recall: PCT = bulk reabsorption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urinary bladder parts and relations. Which response is most appropriate?</w:t>
      </w:r>
    </w:p>
    <w:p>
      <w:r>
        <w:t>(a) Apex and neck only</w:t>
      </w:r>
    </w:p>
    <w:p>
      <w:r>
        <w:t>(b) Urethra and ureters on one line only</w:t>
      </w:r>
    </w:p>
    <w:p>
      <w:r>
        <w:t>(c) Fundus and dome only</w:t>
      </w:r>
    </w:p>
    <w:p>
      <w:r>
        <w:t>(d) Two ureteric orifices and the internal urethral orifice</w:t>
      </w:r>
    </w:p>
    <w:p>
      <w:r>
        <w:t>Answer: d</w:t>
      </w:r>
    </w:p>
    <w:p>
      <w:r>
        <w:t>Solution: ✅ Correct Answer: d.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🩺 Nursing Action: Know the trigone when explaining cystitis — the trigone is often most inflamed</w:t>
      </w:r>
    </w:p>
    <w:p>
      <w:r>
        <w:t>❌ Why Not Others: (a) Apex and neck only — not the best response for this situation; (c) Fundus and dome only — not the best response for this situation; (b) Urethra and ureters on one line only — not the best response for this situation.</w:t>
      </w:r>
    </w:p>
    <w:p>
      <w:r>
        <w:t>⚡ 5-Second Recall: Trigone = ureteric orifices + urethral orifice triangle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anatomical basis of urinary catheterization is MOST concerning and requires immediate follow-up?</w:t>
      </w:r>
    </w:p>
    <w:p>
      <w:r>
        <w:t>(a) Increase the balloon size immediately</w:t>
      </w:r>
    </w:p>
    <w:p>
      <w:r>
        <w:t>(b) Push forcefully through the resistance</w:t>
      </w:r>
    </w:p>
    <w:p>
      <w:r>
        <w:t>(c) Stop, reposition the penis to straighten the curve and advance gently (or use a smaller catheter per order)</w:t>
      </w:r>
    </w:p>
    <w:p>
      <w:r>
        <w:t>(d) Remove the catheter and leave it out permanently</w:t>
      </w:r>
    </w:p>
    <w:p>
      <w:r>
        <w:t>Answer: c</w:t>
      </w:r>
    </w:p>
    <w:p>
      <w:r>
        <w:t>Solution: ✅ Correct Answer: c.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🔍 Key Clues: Urethral resistance → gentle repositioning, never force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(b) Push forcefully through the resistance — not the best response for this situation; (d) Remove the catheter and leave it out permanently — not the best response for this situation; (a) Increase the balloon size immediately — not the best response for this situation.</w:t>
      </w:r>
    </w:p>
    <w:p>
      <w:r>
        <w:t>⚡ 5-Second Recall: Never force a catheter</w:t>
      </w:r>
    </w:p>
    <w:p>
      <w:r>
        <w:t>Positive Marks: 1</w:t>
      </w:r>
    </w:p>
    <w:p>
      <w:r>
        <w:t>Negative Marks: 0.33</w:t>
      </w:r>
    </w:p>
    <w:p>
      <w:r>
        <w:t>Question: A patient asks the nurse about male vs female urethra. Which response by the nurse is correct?</w:t>
      </w:r>
    </w:p>
    <w:p>
      <w:r>
        <w:t>(a) Prostatic and membranous only</w:t>
      </w:r>
    </w:p>
    <w:p>
      <w:r>
        <w:t>(b) Ureteric and vesical only</w:t>
      </w:r>
    </w:p>
    <w:p>
      <w:r>
        <w:t>(c) Prostatic, membranous and spongy (penile) parts</w:t>
      </w:r>
    </w:p>
    <w:p>
      <w:r>
        <w:t>(d) External and internal only</w:t>
      </w:r>
    </w:p>
    <w:p>
      <w:r>
        <w:t>Answer: c</w:t>
      </w:r>
    </w:p>
    <w:p>
      <w:r>
        <w:t>Solution: ✅ Correct Answer: c.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🩺 Nursing Action: Know the parts for catheterization and prostate surgery anatomy</w:t>
      </w:r>
    </w:p>
    <w:p>
      <w:r>
        <w:t>❌ Why Not Others: (a) Prostatic and membranous only — not the best response for this situation; (d) External and internal only — not the best response for this situation; (b) Ureteric and vesical only — not the best response for this situation.</w:t>
      </w:r>
    </w:p>
    <w:p>
      <w:r>
        <w:t>⚠️ Exam Trap: The female urethra has NO subdivisions — the three-part division is male-specific</w:t>
      </w:r>
    </w:p>
    <w:p>
      <w:r>
        <w:t>⚡ 5-Second Recall: Male urethra = 3 parts</w:t>
      </w:r>
    </w:p>
    <w:p>
      <w:r>
        <w:t>Positive Marks: 1</w:t>
      </w:r>
    </w:p>
    <w:p>
      <w:r>
        <w:t>Negative Marks: 0.33</w:t>
      </w:r>
    </w:p>
    <w:p>
      <w:r>
        <w:t>Question: A patient asks the nurse about kidney gross internal structure. Which response by the nurse is correct?</w:t>
      </w:r>
    </w:p>
    <w:p>
      <w:r>
        <w:t>(a) Renal cortex directly</w:t>
      </w:r>
    </w:p>
    <w:p>
      <w:r>
        <w:t>(b) Bladder directly</w:t>
      </w:r>
    </w:p>
    <w:p>
      <w:r>
        <w:t>(c) Minor calyces → major calyces → renal pelvis</w:t>
      </w:r>
    </w:p>
    <w:p>
      <w:r>
        <w:t>(d) Ureters directly</w:t>
      </w:r>
    </w:p>
    <w:p>
      <w:r>
        <w:t>Answer: c</w:t>
      </w:r>
    </w:p>
    <w:p>
      <w:r>
        <w:t>Solution: ✅ Correct Answer: c.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🩺 Nursing Action: Trace the drainage pathway when explaining hydronephrosis from obstruction</w:t>
      </w:r>
    </w:p>
    <w:p>
      <w:r>
        <w:t>❌ Why Not Others: (d) Ureters directly — not the best response for this situation; (b) Bladder directly — not the best response for this situation; (a) Renal cortex directly — not the best response for this situation.</w:t>
      </w:r>
    </w:p>
    <w:p>
      <w:r>
        <w:t>⚠️ Exam Trap: The ureter drains the PELVIS, not the pyramids directly — the calyces are the collecting step between</w:t>
      </w:r>
    </w:p>
    <w:p>
      <w:r>
        <w:t>⚡ 5-Second Recall: Calyces collect pyramid urine</w:t>
      </w:r>
    </w:p>
    <w:p>
      <w:r>
        <w:t>Positive Marks: 1</w:t>
      </w:r>
    </w:p>
    <w:p>
      <w:r>
        <w:t>Negative Marks: 0.33</w:t>
      </w:r>
    </w:p>
    <w:p>
      <w:r>
        <w:t>Question: A patient needing care for renal blood supply anatomy is admitted to the unit. Which nursing action should the nurse perform FIRST?</w:t>
      </w:r>
    </w:p>
    <w:p>
      <w:r>
        <w:t>(a) Only tubular necrosis from toxins explains it</w:t>
      </w:r>
    </w:p>
    <w:p>
      <w:r>
        <w:t>(b) Afferent dilation only raises pressure</w:t>
      </w:r>
    </w:p>
    <w:p>
      <w:r>
        <w:t>(c) Reduced efferent arteriolar constriction lowers glomerular filtration pressure in volume depletion</w:t>
      </w:r>
    </w:p>
    <w:p>
      <w:r>
        <w:t>(d) No renal change occurs</w:t>
      </w:r>
    </w:p>
    <w:p>
      <w:r>
        <w:t>Answer: c</w:t>
      </w:r>
    </w:p>
    <w:p>
      <w:r>
        <w:t>Solution: ✅ Correct Answer: c.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ACE inhibitor, assess volume status and monitor creatinine during intercurrent illness</w:t>
      </w:r>
    </w:p>
    <w:p>
      <w:r>
        <w:t>❌ Why Not Others: (d) No renal change occurs — not the best response for this situation; (b) Afferent dilation only raises pressure — not the best response for this situation; (a) Only tubular necrosis from toxins explains it — not the best response for this situation.</w:t>
      </w:r>
    </w:p>
    <w:p>
      <w:r>
        <w:t>⚡ 5-Second Recall: ACE inhibitors + dehydration = AKI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renal hilum and arrangement of structures. Which response by the nurse is correct?</w:t>
      </w:r>
    </w:p>
    <w:p>
      <w:r>
        <w:t>(a) Celiac trunk only as a liver branch</w:t>
      </w:r>
    </w:p>
    <w:p>
      <w:r>
        <w:t>(b) Inferior vena cava</w:t>
      </w:r>
    </w:p>
    <w:p>
      <w:r>
        <w:t>(c) Superior mesenteric artery only</w:t>
      </w:r>
    </w:p>
    <w:p>
      <w:r>
        <w:t>(d) Abdominal aorta</w:t>
      </w:r>
    </w:p>
    <w:p>
      <w:r>
        <w:t>Answer: d</w:t>
      </w:r>
    </w:p>
    <w:p>
      <w:r>
        <w:t>Solution: ✅ Correct Answer: d.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🩺 Nursing Action: Know the origin when planning renal angiography and stent placement</w:t>
      </w:r>
    </w:p>
    <w:p>
      <w:r>
        <w:t>❌ Why Not Others: (c) Superior mesenteric artery only — not the best response for this situation; (b) Inferior vena cava — not the best response for this situation; (a) Celiac trunk only as a liver branch — not the best response for this situation.</w:t>
      </w:r>
    </w:p>
    <w:p>
      <w:r>
        <w:t>⚠️ Exam Trap: The renal VEINS drain into the IVC — the arteries arise from the aorta</w:t>
      </w:r>
    </w:p>
    <w:p>
      <w:r>
        <w:t>⚡ 5-Second Recall: Renal artery = aortic branch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ureter course and normal constrictions. Which statement by the patient indicates correct understanding?</w:t>
      </w:r>
    </w:p>
    <w:p>
      <w:r>
        <w:t>(a) Peptic ulcer only</w:t>
      </w:r>
    </w:p>
    <w:p>
      <w:r>
        <w:t>(b) Ureteric calculus (renal colic with a stone at a constriction)</w:t>
      </w:r>
    </w:p>
    <w:p>
      <w:r>
        <w:t>(c) Appendicitis</w:t>
      </w:r>
    </w:p>
    <w:p>
      <w:r>
        <w:t>(d) Cholecystitis</w:t>
      </w:r>
    </w:p>
    <w:p>
      <w:r>
        <w:t>Answer: b</w:t>
      </w:r>
    </w:p>
    <w:p>
      <w:r>
        <w:t>Solution: ✅ Correct Answer: b.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🩺 Nursing Action: Give analgesia (NSAIDs), strain urine, encourage fluids and arrange CT KUB</w:t>
      </w:r>
    </w:p>
    <w:p>
      <w:r>
        <w:t>❌ Why Not Others: (d) Cholecystitis — not the best response for this situation; (a) Peptic ulcer only — not the best response for this situation; (c) Appendicitis — not the best response for this situation.</w:t>
      </w:r>
    </w:p>
    <w:p>
      <w:r>
        <w:t>⚠️ Exam Trap: Colicky pain radiating to the groin distinguishes ureteric colic from constant abdominal pain of other causes</w:t>
      </w:r>
    </w:p>
    <w:p>
      <w:r>
        <w:t>🌟 PNC Exam Pearl: Ureteric stones &gt;5 mm often need urological intervention</w:t>
      </w:r>
    </w:p>
    <w:p>
      <w:r>
        <w:t>⚡ 5-Second Recall: Ureteric stone = colicky groin-radiating pain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kidney location, coverings and relations. Which response is most appropriate?</w:t>
      </w:r>
    </w:p>
    <w:p>
      <w:r>
        <w:t>(a) Gerota's fascia only as outermost</w:t>
      </w:r>
    </w:p>
    <w:p>
      <w:r>
        <w:t>(b) Renal fascia</w:t>
      </w:r>
    </w:p>
    <w:p>
      <w:r>
        <w:t>(c) Fibrous (renal) capsule</w:t>
      </w:r>
    </w:p>
    <w:p>
      <w:r>
        <w:t>(d) Perirenal fat</w:t>
      </w:r>
    </w:p>
    <w:p>
      <w:r>
        <w:t>Answer: c</w:t>
      </w:r>
    </w:p>
    <w:p>
      <w:r>
        <w:t>Solution: ✅ Correct Answer: c.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🩺 Nursing Action: Understand the coverings when explaining renal trauma and perinephric abscess spread</w:t>
      </w:r>
    </w:p>
    <w:p>
      <w:r>
        <w:t>❌ Why Not Others: (a) Gerota's fascia only as outermost — not the best response for this situation; (d) Perirenal fat — not the best response for this situation; (b) Renal fascia — not the best response for this situation.</w:t>
      </w:r>
    </w:p>
    <w:p>
      <w:r>
        <w:t>⚡ 5-Second Recall: Capsule = innermost renal covering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nephron anatomical components by identifying which response as appropriate?</w:t>
      </w:r>
    </w:p>
    <w:p>
      <w:r>
        <w:t>(a) Ureter</w:t>
      </w:r>
    </w:p>
    <w:p>
      <w:r>
        <w:t>(b) Calyx</w:t>
      </w:r>
    </w:p>
    <w:p>
      <w:r>
        <w:t>(c) Nephron</w:t>
      </w:r>
    </w:p>
    <w:p>
      <w:r>
        <w:t>(d) Pyramid</w:t>
      </w:r>
    </w:p>
    <w:p>
      <w:r>
        <w:t>Answer: c</w:t>
      </w:r>
    </w:p>
    <w:p>
      <w:r>
        <w:t>Solution: ✅ Correct Answer: c.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(b) Calyx — not the best response for this situation; (d) Pyramid — not the best response for this situation; (a) Ureter — not the best response for this situation.</w:t>
      </w:r>
    </w:p>
    <w:p>
      <w:r>
        <w:t>⚡ 5-Second Recall: Nephron = functional unit</w:t>
      </w:r>
    </w:p>
    <w:p>
      <w:r>
        <w:t>Positive Marks: 1</w:t>
      </w:r>
    </w:p>
    <w:p>
      <w:r>
        <w:t>Negative Marks: 0.33</w:t>
      </w:r>
    </w:p>
    <w:p>
      <w:r>
        <w:t>Question: A patient needing care for urinary bladder parts and relations is admitted to the unit. Which nursing action should the nurse perform FIRST?</w:t>
      </w:r>
    </w:p>
    <w:p>
      <w:r>
        <w:t>(a) Massage the bladder firmly</w:t>
      </w:r>
    </w:p>
    <w:p>
      <w:r>
        <w:t>(b) Encourage straining immediately</w:t>
      </w:r>
    </w:p>
    <w:p>
      <w:r>
        <w:t>(c) Assess for obstruction (prostate, stricture) and arrange catheterization per order</w:t>
      </w:r>
    </w:p>
    <w:p>
      <w:r>
        <w:t>(d) Apply a cold compress only</w:t>
      </w:r>
    </w:p>
    <w:p>
      <w:r>
        <w:t>Answer: c</w:t>
      </w:r>
    </w:p>
    <w:p>
      <w:r>
        <w:t>Solution: ✅ Correct Answer: c. Assess for obstruction (prostate, stricture) and arrange catheterization per order.</w:t>
      </w:r>
    </w:p>
    <w:p>
      <w:r>
        <w:t>🧠 Clinical Rationale: A distended bladder above the symphysis indicates retention — assess the cause and arrange urethral catheterization, avoiding overdistension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gently, measure residual volume (bladder scan), and catheterize as ordered using sterile technique</w:t>
      </w:r>
    </w:p>
    <w:p>
      <w:r>
        <w:t>❌ Why Not Others: (b) Encourage straining immediately — not the best response for this situation; (d) Apply a cold compress only — not the best response for this situation; (a) Massage the bladder firmly — not the best response for this situation.</w:t>
      </w:r>
    </w:p>
    <w:p>
      <w:r>
        <w:t>⚡ 5-Second Recall: Retention = gentle catheter drainage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anatomical basis of urinary catheterization by identifying which response as appropriate?</w:t>
      </w:r>
    </w:p>
    <w:p>
      <w:r>
        <w:t>(a) There is no anatomical difference</w:t>
      </w:r>
    </w:p>
    <w:p>
      <w:r>
        <w:t>(b) The female urethra is longer and curved</w:t>
      </w:r>
    </w:p>
    <w:p>
      <w:r>
        <w:t>(c) Females require a larger catheter always</w:t>
      </w:r>
    </w:p>
    <w:p>
      <w:r>
        <w:t>(d) The female urethral meatus is short and located anterior to the vagina, requiring a shorter catheter</w:t>
      </w:r>
    </w:p>
    <w:p>
      <w:r>
        <w:t>Answer: d</w:t>
      </w:r>
    </w:p>
    <w:p>
      <w:r>
        <w:t>Solution: ✅ Correct Answer: d. The female urethral meatus is short and located anterior to the vagina, requiring a shorter catheter.</w:t>
      </w:r>
    </w:p>
    <w:p>
      <w:r>
        <w:t>🧠 Clinical Rationale: The female urethra is short (~4 cm) with the meatus anterior to the vaginal opening — a shorter catheter and different landmark guide insertion</w:t>
      </w:r>
    </w:p>
    <w:p>
      <w:r>
        <w:t>🩺 Nursing Action: Identify the female meatus between the clitoris and the vagina using good lighting before insertion</w:t>
      </w:r>
    </w:p>
    <w:p>
      <w:r>
        <w:t>❌ Why Not Others: (c) Females require a larger catheter always — not the best response for this situation; (a) There is no anatomical difference — not the best response for this situation; (b) The female urethra is longer and curved — not the best response for this situation.</w:t>
      </w:r>
    </w:p>
    <w:p>
      <w:r>
        <w:t>⚡ 5-Second Recall: Female = short urethra, meatus above vagina</w:t>
      </w:r>
    </w:p>
    <w:p>
      <w:r>
        <w:t>Positive Marks: 1</w:t>
      </w:r>
    </w:p>
    <w:p>
      <w:r>
        <w:t>Negative Marks: 0.33</w:t>
      </w:r>
    </w:p>
    <w:p>
      <w:r>
        <w:t>Question: A patient needing care for male vs female urethra is admitted to the unit. Which nursing action should the nurse perform FIRST?</w:t>
      </w:r>
    </w:p>
    <w:p>
      <w:r>
        <w:t>(a) Spongy urethra only</w:t>
      </w:r>
    </w:p>
    <w:p>
      <w:r>
        <w:t>(b) Female urethra only as a contrast</w:t>
      </w:r>
    </w:p>
    <w:p>
      <w:r>
        <w:t>(c) Prostatic urethra (enlarged prostate narrows it)</w:t>
      </w:r>
    </w:p>
    <w:p>
      <w:r>
        <w:t>(d) Membranous urethra only</w:t>
      </w:r>
    </w:p>
    <w:p>
      <w:r>
        <w:t>Answer: c</w:t>
      </w:r>
    </w:p>
    <w:p>
      <w:r>
        <w:t>Solution: ✅ Correct Answer: c. Prostatic urethra (enlarged prostate narrows it).</w:t>
      </w:r>
    </w:p>
    <w:p>
      <w:r>
        <w:t>🧠 Clinical Rationale: BPH compresses the PROSTATIC urethra as the prostate enlarges, causing obstructive urinary symptoms (hesitancy, weak stream, retention)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retention, arrange uroflowmetry and monitor post-void residual</w:t>
      </w:r>
    </w:p>
    <w:p>
      <w:r>
        <w:t>❌ Why Not Others: (a) Spongy urethra only — not the best response for this situation; (d) Membranous urethra only — not the best response for this situation; (b) Female urethra only as a contrast — not the best response for this situation.</w:t>
      </w:r>
    </w:p>
    <w:p>
      <w:r>
        <w:t>⚡ 5-Second Recall: BPH compresses the prostatic urethra</w:t>
      </w:r>
    </w:p>
    <w:p>
      <w:r>
        <w:t>Positive Marks: 1</w:t>
      </w:r>
    </w:p>
    <w:p>
      <w:r>
        <w:t>Negative Marks: 0.33</w:t>
      </w:r>
    </w:p>
    <w:p>
      <w:r>
        <w:t>Question: A patient needing care for kidney gross internal structure is admitted to the unit. Which nursing action should the nurse perform FIRST?</w:t>
      </w:r>
    </w:p>
    <w:p>
      <w:r>
        <w:t>(a) Renal pelvis and calyces (urine backs up above the obstruction)</w:t>
      </w:r>
    </w:p>
    <w:p>
      <w:r>
        <w:t>(b) Renal cortex only</w:t>
      </w:r>
    </w:p>
    <w:p>
      <w:r>
        <w:t>(c) Urethra only</w:t>
      </w:r>
    </w:p>
    <w:p>
      <w:r>
        <w:t>(d) Glomeruli only</w:t>
      </w:r>
    </w:p>
    <w:p>
      <w:r>
        <w:t>Answer: a</w:t>
      </w:r>
    </w:p>
    <w:p>
      <w:r>
        <w:t>Solution: ✅ Correct Answer: a.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flank pain, reduced urine output and infection; identify and relieve the obstruction</w:t>
      </w:r>
    </w:p>
    <w:p>
      <w:r>
        <w:t>❌ Why Not Others: (c) Urethra only — not the best response for this situation; (b) Renal cortex only — not the best response for this situation; (d) Glomeruli only — not the best response for this situation.</w:t>
      </w:r>
    </w:p>
    <w:p>
      <w:r>
        <w:t>⚡ 5-Second Recall: Hydronephrosis = pelvis/calyx dilation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renal blood supply anatomy. Which response is most appropriate?</w:t>
      </w:r>
    </w:p>
    <w:p>
      <w:r>
        <w:t>(a) Aortic → ureteric → vesical only</w:t>
      </w:r>
    </w:p>
    <w:p>
      <w:r>
        <w:t>(b) Capsular → cortical → medullary only</w:t>
      </w:r>
    </w:p>
    <w:p>
      <w:r>
        <w:t>(c) Interlobular → arcuate → interlobar only</w:t>
      </w:r>
    </w:p>
    <w:p>
      <w:r>
        <w:t>(d) Segmental → interlobar → arcuate → interlobular (cortical) arteries</w:t>
      </w:r>
    </w:p>
    <w:p>
      <w:r>
        <w:t>Answer: d</w:t>
      </w:r>
    </w:p>
    <w:p>
      <w:r>
        <w:t>Solution: ✅ Correct Answer: d.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(b) Capsular → cortical → medullary only — not the best response for this situation; (c) Interlobular → arcuate → interlobar only — not the best response for this situation; (a) Aortic → ureteric → vesical only — not the best response for this situation.</w:t>
      </w:r>
    </w:p>
    <w:p>
      <w:r>
        <w:t>⚡ 5-Second Recall: Renal artery branches in sequence</w:t>
      </w:r>
    </w:p>
    <w:p>
      <w:r>
        <w:t>Positive Marks: 1</w:t>
      </w:r>
    </w:p>
    <w:p>
      <w:r>
        <w:t>Negative Marks: 0.33</w:t>
      </w:r>
    </w:p>
    <w:p>
      <w:r>
        <w:t>Question: A patient with a left renal vein compression (nutcracker syndrome) has hematuria. Which vessel is compressed?</w:t>
      </w:r>
    </w:p>
    <w:p>
      <w:r>
        <w:t>(a) Renal artery only</w:t>
      </w:r>
    </w:p>
    <w:p>
      <w:r>
        <w:t>(b) Left renal vein (between the aorta and superior mesenteric artery)</w:t>
      </w:r>
    </w:p>
    <w:p>
      <w:r>
        <w:t>(c) Right renal vein only</w:t>
      </w:r>
    </w:p>
    <w:p>
      <w:r>
        <w:t>(d) Inferior vena cava only</w:t>
      </w:r>
    </w:p>
    <w:p>
      <w:r>
        <w:t>Answer: b</w:t>
      </w:r>
    </w:p>
    <w:p>
      <w:r>
        <w:t>Solution: ✅ Correct Answer: b. Left renal vein (between the aorta and superior mesenteric artery).</w:t>
      </w:r>
    </w:p>
    <w:p>
      <w:r>
        <w:t>🧠 Clinical Rationale: Nutcracker syndrome is compression of the LEFT renal vein between the aorta and the SMA — causing renal venous congestion and hematuria</w:t>
      </w:r>
    </w:p>
    <w:p>
      <w:r>
        <w:t>🔍 Key Clues: Left renal vein = nutcracker compression site</w:t>
      </w:r>
    </w:p>
    <w:p>
      <w:r>
        <w:t>🩺 Nursing Action: Assess for flank pain and hematuria; refer for Doppler ultrasound and vascular evaluation</w:t>
      </w:r>
    </w:p>
    <w:p>
      <w:r>
        <w:t>❌ Why Not Others: (d) Inferior vena cava only — not the best response for this situation; (a) Renal artery only — not the best response for this situation; (c) Right renal vein only — not the best response for this situation.</w:t>
      </w:r>
    </w:p>
    <w:p>
      <w:r>
        <w:t>⚠️ Exam Trap: The right renal vein is short and not sandwiched — the left vein's aortic-SMA course makes it vulnerable</w:t>
      </w:r>
    </w:p>
    <w:p>
      <w:r>
        <w:t>🌟 PNC Exam Pearl: Nutcracker syndrome may also cause orthostatic proteinuria and varicocele in males</w:t>
      </w:r>
    </w:p>
    <w:p>
      <w:r>
        <w:t>⚡ 5-Second Recall: Left renal vein = nutcracker site</w:t>
      </w:r>
    </w:p>
    <w:p>
      <w:r>
        <w:t>Positive Marks: 1</w:t>
      </w:r>
    </w:p>
    <w:p>
      <w:r>
        <w:t>Negative Marks: 0.33</w:t>
      </w:r>
    </w:p>
    <w:p>
      <w:r>
        <w:t>Question: A patient needing care for ureter course and normal constrictions is admitted to the unit. Which nursing action should the nurse perform FIRST?</w:t>
      </w:r>
    </w:p>
    <w:p>
      <w:r>
        <w:t>(a) Appendicitis</w:t>
      </w:r>
    </w:p>
    <w:p>
      <w:r>
        <w:t>(b) Ureteric calculus (renal colic with a stone at a constriction)</w:t>
      </w:r>
    </w:p>
    <w:p>
      <w:r>
        <w:t>(c) Peptic ulcer only</w:t>
      </w:r>
    </w:p>
    <w:p>
      <w:r>
        <w:t>(d) Cholecystitis</w:t>
      </w:r>
    </w:p>
    <w:p>
      <w:r>
        <w:t>Answer: b</w:t>
      </w:r>
    </w:p>
    <w:p>
      <w:r>
        <w:t>Solution: ✅ Correct Answer: b.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analgesia (NSAIDs), strain urine, encourage fluids and arrange CT KUB</w:t>
      </w:r>
    </w:p>
    <w:p>
      <w:r>
        <w:t>❌ Why Not Others: (a) Appendicitis — not the best response for this situation; (d) Cholecystitis — not the best response for this situation; (c) Peptic ulcer only — not the best response for this situation.</w:t>
      </w:r>
    </w:p>
    <w:p>
      <w:r>
        <w:t>⚡ 5-Second Recall: Ureteric stone = colicky groin-radiating pain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kidney location, coverings and relations by identifying which response as appropriate?</w:t>
      </w:r>
    </w:p>
    <w:p>
      <w:r>
        <w:t>(a) C5-T1</w:t>
      </w:r>
    </w:p>
    <w:p>
      <w:r>
        <w:t>(b) T12-L3 (right slightly lower than left)</w:t>
      </w:r>
    </w:p>
    <w:p>
      <w:r>
        <w:t>(c) T4-T8</w:t>
      </w:r>
    </w:p>
    <w:p>
      <w:r>
        <w:t>(d) L4-S1</w:t>
      </w:r>
    </w:p>
    <w:p>
      <w:r>
        <w:t>Answer: b</w:t>
      </w:r>
    </w:p>
    <w:p>
      <w:r>
        <w:t>Solution: ✅ Correct Answer: b.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🩺 Nursing Action: Know the renal position when assessing flank pain and planning procedures (kidney biopsy)</w:t>
      </w:r>
    </w:p>
    <w:p>
      <w:r>
        <w:t>❌ Why Not Others: (c) T4-T8 — not the best response for this situation; (a) C5-T1 — not the best response for this situation; (d) L4-S1 — not the best response for this situation.</w:t>
      </w:r>
    </w:p>
    <w:p>
      <w:r>
        <w:t>⚡ 5-Second Recall: Kidneys = T12-L3</w:t>
      </w:r>
    </w:p>
    <w:p>
      <w:r>
        <w:t>Positive Marks: 1</w:t>
      </w:r>
    </w:p>
    <w:p>
      <w:r>
        <w:t>Negative Marks: 0.33</w:t>
      </w:r>
    </w:p>
    <w:p>
      <w:r>
        <w:t>Question: Which statement about nephron anatomical components is correct?</w:t>
      </w:r>
    </w:p>
    <w:p>
      <w:r>
        <w:t>(a) Ureter</w:t>
      </w:r>
    </w:p>
    <w:p>
      <w:r>
        <w:t>(b) Nephron</w:t>
      </w:r>
    </w:p>
    <w:p>
      <w:r>
        <w:t>(c) Calyx</w:t>
      </w:r>
    </w:p>
    <w:p>
      <w:r>
        <w:t>(d) Pyramid</w:t>
      </w:r>
    </w:p>
    <w:p>
      <w:r>
        <w:t>Answer: b</w:t>
      </w:r>
    </w:p>
    <w:p>
      <w:r>
        <w:t>Solution: ✅ Correct Answer: b.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(d) Pyramid — not the best response for this situation; (c) Calyx — not the best response for this situation; (a) Ureter — not the best response for this situation.</w:t>
      </w:r>
    </w:p>
    <w:p>
      <w:r>
        <w:t>⚡ 5-Second Recall: Nephron = functional unit</w:t>
      </w:r>
    </w:p>
    <w:p>
      <w:r>
        <w:t>Positive Marks: 1</w:t>
      </w:r>
    </w:p>
    <w:p>
      <w:r>
        <w:t>Negative Marks: 0.33</w:t>
      </w:r>
    </w:p>
    <w:p>
      <w:r>
        <w:t>Question: Which statement about urinary bladder parts and relations is correct?</w:t>
      </w:r>
    </w:p>
    <w:p>
      <w:r>
        <w:t>(a) Urethra and ureters on one line only</w:t>
      </w:r>
    </w:p>
    <w:p>
      <w:r>
        <w:t>(b) Fundus and dome only</w:t>
      </w:r>
    </w:p>
    <w:p>
      <w:r>
        <w:t>(c) Two ureteric orifices and the internal urethral orifice</w:t>
      </w:r>
    </w:p>
    <w:p>
      <w:r>
        <w:t>(d) Apex and neck only</w:t>
      </w:r>
    </w:p>
    <w:p>
      <w:r>
        <w:t>Answer: c</w:t>
      </w:r>
    </w:p>
    <w:p>
      <w:r>
        <w:t>Solution: ✅ Correct Answer: c.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🩺 Nursing Action: Know the trigone when explaining cystitis — the trigone is often most inflamed</w:t>
      </w:r>
    </w:p>
    <w:p>
      <w:r>
        <w:t>❌ Why Not Others: (d) Apex and neck only — not the best response for this situation; (b) Fundus and dome only — not the best response for this situation; (a) Urethra and ureters on one line only — not the best response for this situation.</w:t>
      </w:r>
    </w:p>
    <w:p>
      <w:r>
        <w:t>⚡ 5-Second Recall: Trigone = ureteric orifices + urethral orifice triangle</w:t>
      </w:r>
    </w:p>
    <w:p>
      <w:r>
        <w:t>Positive Marks: 1</w:t>
      </w:r>
    </w:p>
    <w:p>
      <w:r>
        <w:t>Negative Marks: 0.33</w:t>
      </w:r>
    </w:p>
    <w:p>
      <w:r>
        <w:t>Question: A patient needing care for anatomical basis of urinary catheterization is admitted to the unit. Which nursing action should the nurse perform FIRST?</w:t>
      </w:r>
    </w:p>
    <w:p>
      <w:r>
        <w:t>(a) Push forcefully through the resistance</w:t>
      </w:r>
    </w:p>
    <w:p>
      <w:r>
        <w:t>(b) Stop, reposition the penis to straighten the curve and advance gently (or use a smaller catheter per order)</w:t>
      </w:r>
    </w:p>
    <w:p>
      <w:r>
        <w:t>(c) Remove the catheter and leave it out permanently</w:t>
      </w:r>
    </w:p>
    <w:p>
      <w:r>
        <w:t>(d) Increase the balloon size immediately</w:t>
      </w:r>
    </w:p>
    <w:p>
      <w:r>
        <w:t>Answer: b</w:t>
      </w:r>
    </w:p>
    <w:p>
      <w:r>
        <w:t>Solution: ✅ Correct Answer: b. Stop, reposition the penis to straighten the curve and advance gently (or use a smaller catheter per order).</w:t>
      </w:r>
    </w:p>
    <w:p>
      <w:r>
        <w:t>🧠 Clinical Rationale: The male urethra curves at the membranous part — gentle repositioning (lifting the penis perpendicular) straightens the passage; forcing can create false passages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advancing, ask the patient to relax, reposition the penis upward and advance slowly; if still blocked, notify the provider</w:t>
      </w:r>
    </w:p>
    <w:p>
      <w:r>
        <w:t>❌ Why Not Others: (a) Push forcefully through the resistance — not the best response for this situation; (d) Increase the balloon size immediately — not the best response for this situation; (c) Remove the catheter and leave it out permanently — not the best response for this situation.</w:t>
      </w:r>
    </w:p>
    <w:p>
      <w:r>
        <w:t>⚡ 5-Second Recall: Never force a catheter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male vs female urethra. Which statement by the patient indicates correct understanding?</w:t>
      </w:r>
    </w:p>
    <w:p>
      <w:r>
        <w:t>(a) Female urethra only as a contrast</w:t>
      </w:r>
    </w:p>
    <w:p>
      <w:r>
        <w:t>(b) Prostatic urethra (enlarged prostate narrows it)</w:t>
      </w:r>
    </w:p>
    <w:p>
      <w:r>
        <w:t>(c) Spongy urethra only</w:t>
      </w:r>
    </w:p>
    <w:p>
      <w:r>
        <w:t>(d) Membranous urethra only</w:t>
      </w:r>
    </w:p>
    <w:p>
      <w:r>
        <w:t>Answer: b</w:t>
      </w:r>
    </w:p>
    <w:p>
      <w:r>
        <w:t>Solution: ✅ Correct Answer: b. Prostatic urethra (enlarged prostate narrows it).</w:t>
      </w:r>
    </w:p>
    <w:p>
      <w:r>
        <w:t>🧠 Clinical Rationale: BPH compresses the PROSTATIC urethra as the prostate enlarges, causing obstructive urinary symptoms (hesitancy, weak stream, retention)</w:t>
      </w:r>
    </w:p>
    <w:p>
      <w:r>
        <w:t>🩺 Nursing Action: Assess for retention, arrange uroflowmetry and monitor post-void residual</w:t>
      </w:r>
    </w:p>
    <w:p>
      <w:r>
        <w:t>❌ Why Not Others: (d) Membranous urethra only — not the best response for this situation; (a) Female urethra only as a contrast — not the best response for this situation; (c) Spongy urethra only — not the best response for this situation.</w:t>
      </w:r>
    </w:p>
    <w:p>
      <w:r>
        <w:t>⚠️ Exam Trap: The prostate surrounds the prostatic urethra — its enlargement narrows this segment specifically</w:t>
      </w:r>
    </w:p>
    <w:p>
      <w:r>
        <w:t>🌟 PNC Exam Pearl: Prostate-specific procedures (TURP) relieve obstruction by removing the compressing tissue</w:t>
      </w:r>
    </w:p>
    <w:p>
      <w:r>
        <w:t>⚡ 5-Second Recall: BPH compresses the prostatic urethra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kidney gross internal structure. Which statement by the patient indicates correct understanding?</w:t>
      </w:r>
    </w:p>
    <w:p>
      <w:r>
        <w:t>(a) Renal cortex only</w:t>
      </w:r>
    </w:p>
    <w:p>
      <w:r>
        <w:t>(b) Urethra only</w:t>
      </w:r>
    </w:p>
    <w:p>
      <w:r>
        <w:t>(c) Glomeruli only</w:t>
      </w:r>
    </w:p>
    <w:p>
      <w:r>
        <w:t>(d) Renal pelvis and calyces (urine backs up above the obstruction)</w:t>
      </w:r>
    </w:p>
    <w:p>
      <w:r>
        <w:t>Answer: d</w:t>
      </w:r>
    </w:p>
    <w:p>
      <w:r>
        <w:t>Solution: ✅ Correct Answer: d.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🩺 Nursing Action: Assess for flank pain, reduced urine output and infection; identify and relieve the obstruction</w:t>
      </w:r>
    </w:p>
    <w:p>
      <w:r>
        <w:t>❌ Why Not Others: (a) Renal cortex only — not the best response for this situation; (b) Urethra only — not the best response for this situation; (c) Glomeruli only — not the best response for this situation.</w:t>
      </w:r>
    </w:p>
    <w:p>
      <w:r>
        <w:t>⚠️ Exam Trap: The cortex is compressed secondarily — the PRIMARY dilation is in the pelvis and calyces</w:t>
      </w:r>
    </w:p>
    <w:p>
      <w:r>
        <w:t>🌟 PNC Exam Pearl: Bilateral hydronephrosis causes acute kidney injury — notify the urologist urgently</w:t>
      </w:r>
    </w:p>
    <w:p>
      <w:r>
        <w:t>⚡ 5-Second Recall: Hydronephrosis = pelvis/calyx dilation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renal blood supply anatomy by identifying which response as appropriate?</w:t>
      </w:r>
    </w:p>
    <w:p>
      <w:r>
        <w:t>(a) Capsular → cortical → medullary only</w:t>
      </w:r>
    </w:p>
    <w:p>
      <w:r>
        <w:t>(b) Aortic → ureteric → vesical only</w:t>
      </w:r>
    </w:p>
    <w:p>
      <w:r>
        <w:t>(c) Interlobular → arcuate → interlobar only</w:t>
      </w:r>
    </w:p>
    <w:p>
      <w:r>
        <w:t>(d) Segmental → interlobar → arcuate → interlobular (cortical) arteries</w:t>
      </w:r>
    </w:p>
    <w:p>
      <w:r>
        <w:t>Answer: d</w:t>
      </w:r>
    </w:p>
    <w:p>
      <w:r>
        <w:t>Solution: ✅ Correct Answer: d.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(c) Interlobular → arcuate → interlobar only — not the best response for this situation; (a) Capsular → cortical → medullary only — not the best response for this situation; (b) Aortic → ureteric → vesical only — not the best response for this situation.</w:t>
      </w:r>
    </w:p>
    <w:p>
      <w:r>
        <w:t>⚡ 5-Second Recall: Renal artery branches in sequence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renal hilum and arrangement of structures. Which statement by the patient indicates correct understanding?</w:t>
      </w:r>
    </w:p>
    <w:p>
      <w:r>
        <w:t>(a) Renal artery only</w:t>
      </w:r>
    </w:p>
    <w:p>
      <w:r>
        <w:t>(b) Right renal vein only</w:t>
      </w:r>
    </w:p>
    <w:p>
      <w:r>
        <w:t>(c) Left renal vein (between the aorta and superior mesenteric artery)</w:t>
      </w:r>
    </w:p>
    <w:p>
      <w:r>
        <w:t>(d) Inferior vena cava only</w:t>
      </w:r>
    </w:p>
    <w:p>
      <w:r>
        <w:t>Answer: c</w:t>
      </w:r>
    </w:p>
    <w:p>
      <w:r>
        <w:t>Solution: ✅ Correct Answer: c. Left renal vein (between the aorta and superior mesenteric artery).</w:t>
      </w:r>
    </w:p>
    <w:p>
      <w:r>
        <w:t>🧠 Clinical Rationale: Nutcracker syndrome is compression of the LEFT renal vein between the aorta and the SMA — causing renal venous congestion and hematuria</w:t>
      </w:r>
    </w:p>
    <w:p>
      <w:r>
        <w:t>🩺 Nursing Action: Assess for flank pain and hematuria; refer for Doppler ultrasound and vascular evaluation</w:t>
      </w:r>
    </w:p>
    <w:p>
      <w:r>
        <w:t>❌ Why Not Others: (d) Inferior vena cava only — not the best response for this situation; (a) Renal artery only — not the best response for this situation; (b) Right renal vein only — not the best response for this situation.</w:t>
      </w:r>
    </w:p>
    <w:p>
      <w:r>
        <w:t>⚠️ Exam Trap: The right renal vein is short and not sandwiched — the left vein's aortic-SMA course makes it vulnerable</w:t>
      </w:r>
    </w:p>
    <w:p>
      <w:r>
        <w:t>🌟 PNC Exam Pearl: Nutcracker syndrome may also cause orthostatic proteinuria and varicocele in males</w:t>
      </w:r>
    </w:p>
    <w:p>
      <w:r>
        <w:t>⚡ 5-Second Recall: Left renal vein = nutcracker site</w:t>
      </w:r>
    </w:p>
    <w:p>
      <w:r>
        <w:t>Positive Marks: 1</w:t>
      </w:r>
    </w:p>
    <w:p>
      <w:r>
        <w:t>Negative Marks: 0.33</w:t>
      </w:r>
    </w:p>
    <w:p>
      <w:r>
        <w:t>Question: Which structure crosses anterior to the ureter at the pelvic brim?</w:t>
      </w:r>
    </w:p>
    <w:p>
      <w:r>
        <w:t>(a) Aorta</w:t>
      </w:r>
    </w:p>
    <w:p>
      <w:r>
        <w:t>(b) Iliac vessels (common iliac artery/vein)</w:t>
      </w:r>
    </w:p>
    <w:p>
      <w:r>
        <w:t>(c) Femoral nerve</w:t>
      </w:r>
    </w:p>
    <w:p>
      <w:r>
        <w:t>(d) Inguinal ligament only</w:t>
      </w:r>
    </w:p>
    <w:p>
      <w:r>
        <w:t>Answer: b</w:t>
      </w:r>
    </w:p>
    <w:p>
      <w:r>
        <w:t>Solution: ✅ Correct Answer: b. Iliac vessels (common iliac artery/vein).</w:t>
      </w:r>
    </w:p>
    <w:p>
      <w:r>
        <w:t>🧠 Clinical Rationale: At the pelvic brim the ureter crosses anterior to the common iliac vessels — one of its three constriction sites</w:t>
      </w:r>
    </w:p>
    <w:p>
      <w:r>
        <w:t>🔍 Key Clues: Ureter crosses the iliac vessels at the pelvic brim</w:t>
      </w:r>
    </w:p>
    <w:p>
      <w:r>
        <w:t>🩺 Nursing Action: Know the crossing when interpreting ureteric injury risk in pelvic surgery</w:t>
      </w:r>
    </w:p>
    <w:p>
      <w:r>
        <w:t>❌ Why Not Others: (c) Femoral nerve — not the best response for this situation; (d) Inguinal ligament only — not the best response for this situation; (a) Aorta — not the best response for this situation.</w:t>
      </w:r>
    </w:p>
    <w:p>
      <w:r>
        <w:t>⚠️ Exam Trap: The ureter descends behind the peritoneum — the iliac vessel crossing is the mid constriction site</w:t>
      </w:r>
    </w:p>
    <w:p>
      <w:r>
        <w:t>🌟 PNC Exam Pearl: The ureter enters the bladder obliquely at the vesicoureteric junction, preventing reflux</w:t>
      </w:r>
    </w:p>
    <w:p>
      <w:r>
        <w:t>⚡ 5-Second Recall: Ureter crosses iliac vessels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kidney location, coverings and relations is MOST concerning and requires immediate follow-up?</w:t>
      </w:r>
    </w:p>
    <w:p>
      <w:r>
        <w:t>(a) Liver only as an RUQ organ</w:t>
      </w:r>
    </w:p>
    <w:p>
      <w:r>
        <w:t>(b) Kidney (retroperitoneal, protected by ribs 11-12)</w:t>
      </w:r>
    </w:p>
    <w:p>
      <w:r>
        <w:t>(c) Spleen only as an LUQ organ</w:t>
      </w:r>
    </w:p>
    <w:p>
      <w:r>
        <w:t>(d) Bladder only as a pelvic organ</w:t>
      </w:r>
    </w:p>
    <w:p>
      <w:r>
        <w:t>Answer: b</w:t>
      </w:r>
    </w:p>
    <w:p>
      <w:r>
        <w:t>Solution: ✅ Correct Answer: b.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🔍 Key Clues: Flank wound + hematuria = renal injury</w:t>
      </w:r>
    </w:p>
    <w:p>
      <w:r>
        <w:t>🩺 Nursing Action: Assess vital signs, monitor urine for blood, and arrange CT with contrast (CT urography)</w:t>
      </w:r>
    </w:p>
    <w:p>
      <w:r>
        <w:t>❌ Why Not Others: (c) Spleen only as an LUQ organ — not the best response for this situation; (a) Liver only as an RUQ organ — not the best response for this situation; (d) Bladder only as a pelvic organ — not the best response for this situation.</w:t>
      </w:r>
    </w:p>
    <w:p>
      <w:r>
        <w:t>⚡ 5-Second Recall: Flank + hematuria = kidney injury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