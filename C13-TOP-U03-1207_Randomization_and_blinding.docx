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randomization in research?</w:t>
      </w:r>
    </w:p>
    <w:p>
      <w:r>
        <w:t>(a) A systematic way to divide participants into groups sequentially</w:t>
      </w:r>
    </w:p>
    <w:p>
      <w:r>
        <w:t>(b) A process where each subject has an equal chance of being assigned to any group</w:t>
      </w:r>
    </w:p>
    <w:p>
      <w:r>
        <w:t>(c) A method to select subjects by convenience</w:t>
      </w:r>
    </w:p>
    <w:p>
      <w:r>
        <w:t>(d) A technique to match subjects based on demographic characteristics</w:t>
      </w:r>
    </w:p>
    <w:p>
      <w:r>
        <w:t>Answer: b</w:t>
      </w:r>
    </w:p>
    <w:p>
      <w:r>
        <w:t>Solution: Randomization is a process that ensures each participant has equal and independent probability of being assigned to any treatment group, preventing selection bias. Option C describes convenience sampling. Option A describes systematic allocation (non-random). Option D describes matching, a different technique. Randomization achieves group comparability through probability rather than planned matching.</w:t>
      </w:r>
    </w:p>
    <w:p>
      <w:r>
        <w:t>Positive Marks: 1</w:t>
      </w:r>
    </w:p>
    <w:p>
      <w:r>
        <w:t>Negative Marks: 0</w:t>
      </w:r>
    </w:p>
    <w:p>
      <w:r>
        <w:t>Question: What is the primary purpose of blinding in a research study?</w:t>
      </w:r>
    </w:p>
    <w:p>
      <w:r>
        <w:t>(a) To conceal the research topic from subjects</w:t>
      </w:r>
    </w:p>
    <w:p>
      <w:r>
        <w:t>(b) To increase the sample size of the study</w:t>
      </w:r>
    </w:p>
    <w:p>
      <w:r>
        <w:t>(c) To simplify data analysis procedures</w:t>
      </w:r>
    </w:p>
    <w:p>
      <w:r>
        <w:t>(d) To reduce bias by hiding group assignment from subjects, researchers, or both</w:t>
      </w:r>
    </w:p>
    <w:p>
      <w:r>
        <w:t>Answer: d</w:t>
      </w:r>
    </w:p>
    <w:p>
      <w:r>
        <w:t>Solution: Blinding prevents bias by preventing knowledge of group assignment from influencing behavior, assessment, or expectations. Option A incorrectly suggests hiding the study itself. Option B is unrelated to blinding mechanisms. Option C is false—blinding actually complicates analysis by requiring blind procedures. Blinding protects against performance, detection, and expectancy biases simultaneously.</w:t>
      </w:r>
    </w:p>
    <w:p>
      <w:r>
        <w:t>Positive Marks: 1</w:t>
      </w:r>
    </w:p>
    <w:p>
      <w:r>
        <w:t>Negative Marks: 0</w:t>
      </w:r>
    </w:p>
    <w:p>
      <w:r>
        <w:t>Question: Which of the following is a main advantage of randomization?</w:t>
      </w:r>
    </w:p>
    <w:p>
      <w:r>
        <w:t>(a) It helps prevent selection bias and creates comparable groups on known and unknown variables</w:t>
      </w:r>
    </w:p>
    <w:p>
      <w:r>
        <w:t>(b) It guarantees equal sample sizes in all groups</w:t>
      </w:r>
    </w:p>
    <w:p>
      <w:r>
        <w:t>(c) It eliminates the need for statistical analysis</w:t>
      </w:r>
    </w:p>
    <w:p>
      <w:r>
        <w:t>(d) It reduces the cost of conducting research</w:t>
      </w:r>
    </w:p>
    <w:p>
      <w:r>
        <w:t>Answer: a</w:t>
      </w:r>
    </w:p>
    <w:p>
      <w:r>
        <w:t>Solution: Randomization's primary benefit is reducing selection bias and creating groups comparable on both known and unknown confounding variables through probabilistic distribution. Option B is incorrect—randomization doesn't guarantee equal sizes. Option C is false—statistical analysis remains essential. Option D is incorrect—randomization may increase administrative costs. Randomization is superior to matching because it handles unmeasured confounders.</w:t>
      </w:r>
    </w:p>
    <w:p>
      <w:r>
        <w:t>Positive Marks: 1</w:t>
      </w:r>
    </w:p>
    <w:p>
      <w:r>
        <w:t>Negative Marks: 0</w:t>
      </w:r>
    </w:p>
    <w:p>
      <w:r>
        <w:t>Question: What does 'double blinding' mean in a research study?</w:t>
      </w:r>
    </w:p>
    <w:p>
      <w:r>
        <w:t>(a) The data is analyzed twice for accuracy verification</w:t>
      </w:r>
    </w:p>
    <w:p>
      <w:r>
        <w:t>(b) The study is conducted in two different locations</w:t>
      </w:r>
    </w:p>
    <w:p>
      <w:r>
        <w:t>(c) Both the researcher and subjects are unaware of group assignments</w:t>
      </w:r>
    </w:p>
    <w:p>
      <w:r>
        <w:t>(d) Two different interventions are compared simultaneously</w:t>
      </w:r>
    </w:p>
    <w:p>
      <w:r>
        <w:t>Answer: c</w:t>
      </w:r>
    </w:p>
    <w:p>
      <w:r>
        <w:t>Solution: Double blinding masks group assignment from both researchers and participants, preventing both performance and detection bias. Option B refers to multi-site study design. Option D describes comparison design but not blinding. Option A refers to data validation procedures unrelated to blinding. Double blinding provides maximal protection from bias originating from both participant expectations and assessor knowledge.</w:t>
      </w:r>
    </w:p>
    <w:p>
      <w:r>
        <w:t>Positive Marks: 1</w:t>
      </w:r>
    </w:p>
    <w:p>
      <w:r>
        <w:t>Negative Marks: 0</w:t>
      </w:r>
    </w:p>
    <w:p>
      <w:r>
        <w:t>Question: Which randomization method involves dividing the population into subgroups before random selection within each subgroup?</w:t>
      </w:r>
    </w:p>
    <w:p>
      <w:r>
        <w:t>(a) Systematic randomization</w:t>
      </w:r>
    </w:p>
    <w:p>
      <w:r>
        <w:t>(b) Simple randomization</w:t>
      </w:r>
    </w:p>
    <w:p>
      <w:r>
        <w:t>(c) Stratified randomization</w:t>
      </w:r>
    </w:p>
    <w:p>
      <w:r>
        <w:t>(d) Cluster randomization</w:t>
      </w:r>
    </w:p>
    <w:p>
      <w:r>
        <w:t>Answer: c</w:t>
      </w:r>
    </w:p>
    <w:p>
      <w:r>
        <w:t>Solution: Stratified randomization first divides the population into strata based on specific variables (age, gender, severity), then randomly selects from within each stratum to ensure representation. Option B involves no pre-division. Option A uses fixed sampling intervals. Option D randomizes naturally-occurring groups as whole units. Stratified randomization is valuable when certain subgroups' characteristics differ significantly.</w:t>
      </w:r>
    </w:p>
    <w:p>
      <w:r>
        <w:t>Positive Marks: 1</w:t>
      </w:r>
    </w:p>
    <w:p>
      <w:r>
        <w:t>Negative Marks: 0</w:t>
      </w:r>
    </w:p>
    <w:p>
      <w:r>
        <w:t>Question: In systematic randomization, if the sampling interval (k) is 10, which statement is accurate?</w:t>
      </w:r>
    </w:p>
    <w:p>
      <w:r>
        <w:t>(a) Ten subjects are randomly selected from each stratum</w:t>
      </w:r>
    </w:p>
    <w:p>
      <w:r>
        <w:t>(b) Ten random subjects are selected for the entire study</w:t>
      </w:r>
    </w:p>
    <w:p>
      <w:r>
        <w:t>(c) The population is divided into 10 equal groups and one is chosen randomly</w:t>
      </w:r>
    </w:p>
    <w:p>
      <w:r>
        <w:t>(d) A random starting number between 1 and 10 is chosen, then every 10th person is selected</w:t>
      </w:r>
    </w:p>
    <w:p>
      <w:r>
        <w:t>Answer: d</w:t>
      </w:r>
    </w:p>
    <w:p>
      <w:r>
        <w:t>Solution: Systematic randomization with interval k=10 means randomly selecting a starting point (1-10), then selecting every 10th individual from a numbered population list. Option B describes simple random sampling incorrectly. Option C describes stratification. Option A describes stratified randomization. Systematic randomization is easily implemented but risks bias if periodicity exists in the population list.</w:t>
      </w:r>
    </w:p>
    <w:p>
      <w:r>
        <w:t>Positive Marks: 1</w:t>
      </w:r>
    </w:p>
    <w:p>
      <w:r>
        <w:t>Negative Marks: 0</w:t>
      </w:r>
    </w:p>
    <w:p>
      <w:r>
        <w:t>Question: Block randomization is most useful when the research goal includes:</w:t>
      </w:r>
    </w:p>
    <w:p>
      <w:r>
        <w:t>(a) Identifying and controlling confounding variables</w:t>
      </w:r>
    </w:p>
    <w:p>
      <w:r>
        <w:t>(b) Selecting subjects from very large populations</w:t>
      </w:r>
    </w:p>
    <w:p>
      <w:r>
        <w:t>(c) Ensuring equal numbers of subjects in each comparison group throughout the study</w:t>
      </w:r>
    </w:p>
    <w:p>
      <w:r>
        <w:t>(d) Matching subjects based on prognostic factors</w:t>
      </w:r>
    </w:p>
    <w:p>
      <w:r>
        <w:t>Answer: c</w:t>
      </w:r>
    </w:p>
    <w:p>
      <w:r>
        <w:t>Solution: Block randomization divides subjects into fixed-size blocks and randomly assigns treatments within each block, guaranteeing equal group sizes at completion. This is crucial when balanced groups are essential for ethical or statistical reasons. Option B doesn't require block randomization. Option D describes matching. Option A is general research strategy. Block randomization prevents the practical problem of substantially unequal groups that simple randomization can create.</w:t>
      </w:r>
    </w:p>
    <w:p>
      <w:r>
        <w:t>Positive Marks: 1</w:t>
      </w:r>
    </w:p>
    <w:p>
      <w:r>
        <w:t>Negative Marks: 0</w:t>
      </w:r>
    </w:p>
    <w:p>
      <w:r>
        <w:t>Question: A major disadvantage of simple randomization is:</w:t>
      </w:r>
    </w:p>
    <w:p>
      <w:r>
        <w:t>(a) It requires prior knowledge of stratification variables</w:t>
      </w:r>
    </w:p>
    <w:p>
      <w:r>
        <w:t>(b) It is more time-consuming than other randomization methods</w:t>
      </w:r>
    </w:p>
    <w:p>
      <w:r>
        <w:t>(c) It may result in unequal group sizes, particularly with small to moderate sample sizes</w:t>
      </w:r>
    </w:p>
    <w:p>
      <w:r>
        <w:t>(d) It cannot be implemented using computer software</w:t>
      </w:r>
    </w:p>
    <w:p>
      <w:r>
        <w:t>Answer: c</w:t>
      </w:r>
    </w:p>
    <w:p>
      <w:r>
        <w:t>Solution: Simple randomization can result in substantial group size imbalances by chance, especially problematic in small samples where statistical power may be compromised. Option B is false—simple randomization is efficient. Option A is false—no pre-specification is needed. Option D is false—software readily performs simple randomization. Block or stratified randomization better ensures balance when equal-sized groups are essential.</w:t>
      </w:r>
    </w:p>
    <w:p>
      <w:r>
        <w:t>Positive Marks: 1</w:t>
      </w:r>
    </w:p>
    <w:p>
      <w:r>
        <w:t>Negative Marks: 0</w:t>
      </w:r>
    </w:p>
    <w:p>
      <w:r>
        <w:t>Question: Which type of blinding specifically protects against performance bias, where knowledge of group assignment influences how treatment is delivered?</w:t>
      </w:r>
    </w:p>
    <w:p>
      <w:r>
        <w:t>(a) Single blinding of subjects only</w:t>
      </w:r>
    </w:p>
    <w:p>
      <w:r>
        <w:t>(b) Double blinding of subjects and healthcare providers</w:t>
      </w:r>
    </w:p>
    <w:p>
      <w:r>
        <w:t>(c) No blinding (open-label design)</w:t>
      </w:r>
    </w:p>
    <w:p>
      <w:r>
        <w:t>(d) Triple blinding of subjects, providers, and statisticians</w:t>
      </w:r>
    </w:p>
    <w:p>
      <w:r>
        <w:t>Answer: b</w:t>
      </w:r>
    </w:p>
    <w:p>
      <w:r>
        <w:t>Solution: Performance bias occurs when providers knowing treatment assignment affects care intensity or quality. Double blinding prevents this by keeping both providers and subjects unaware. Single blinding (A) leaves providers aware, risking differential care. Triple blinding (C) works but exceeds minimum requirements for performance bias. Open-label (D) provides no protection. Double blinding is the standard for preventing performance bias in clinical research.</w:t>
      </w:r>
    </w:p>
    <w:p>
      <w:r>
        <w:t>Positive Marks: 1</w:t>
      </w:r>
    </w:p>
    <w:p>
      <w:r>
        <w:t>Negative Marks: 0</w:t>
      </w:r>
    </w:p>
    <w:p>
      <w:r>
        <w:t>Question: Cluster randomization is most appropriate when:</w:t>
      </w:r>
    </w:p>
    <w:p>
      <w:r>
        <w:t>(a) Matching subjects on prognostic factors is feasible and important</w:t>
      </w:r>
    </w:p>
    <w:p>
      <w:r>
        <w:t>(b) Stratification by multiple demographic variables is necessary</w:t>
      </w:r>
    </w:p>
    <w:p>
      <w:r>
        <w:t>(c) Individual subjects are naturally the unit of intervention</w:t>
      </w:r>
    </w:p>
    <w:p>
      <w:r>
        <w:t>(d) The population naturally occurs in groups and the intervention is delivered to entire clusters</w:t>
      </w:r>
    </w:p>
    <w:p>
      <w:r>
        <w:t>Answer: d</w:t>
      </w:r>
    </w:p>
    <w:p>
      <w:r>
        <w:t>Solution: Cluster randomization assigns entire groups (wards, schools, villages) rather than individuals, appropriate when interventions target groups or when individual assignment would cause contamination between groups. Option C suggests individual randomization. Option B suggests stratified randomization. Option A suggests matching. Cluster randomization reduces contamination risk and is efficient for community-based interventions, though sample size requirements increase.</w:t>
      </w:r>
    </w:p>
    <w:p>
      <w:r>
        <w:t>Positive Marks: 1</w:t>
      </w:r>
    </w:p>
    <w:p>
      <w:r>
        <w:t>Negative Marks: 0</w:t>
      </w:r>
    </w:p>
    <w:p>
      <w:r>
        <w:t>Question: A significant limitation of single blinding in research is:</w:t>
      </w:r>
    </w:p>
    <w:p>
      <w:r>
        <w:t>(a) Researchers' knowledge of assignments may introduce bias in outcome assessment or clinical expectations</w:t>
      </w:r>
    </w:p>
    <w:p>
      <w:r>
        <w:t>(b) It violates fundamental principles of nursing research ethics</w:t>
      </w:r>
    </w:p>
    <w:p>
      <w:r>
        <w:t>(c) Subjects cannot receive adequate informed consent</w:t>
      </w:r>
    </w:p>
    <w:p>
      <w:r>
        <w:t>(d) It substantially increases the overall cost of conducting the study</w:t>
      </w:r>
    </w:p>
    <w:p>
      <w:r>
        <w:t>Answer: a</w:t>
      </w:r>
    </w:p>
    <w:p>
      <w:r>
        <w:t>Solution: When only subjects are blinded, researchers knowing assignments can introduce detection bias and bias outcome assessment or provide differential care. Option C is false—informed consent is independent of blinding status. Option B is false—single blinding is ethically acceptable when double blinding is impossible. Option D is false—single blinding doesn't increase costs. Unblinded assessors may unconsciously assess intervention group outcomes more favorably.</w:t>
      </w:r>
    </w:p>
    <w:p>
      <w:r>
        <w:t>Positive Marks: 1</w:t>
      </w:r>
    </w:p>
    <w:p>
      <w:r>
        <w:t>Negative Marks: 0</w:t>
      </w:r>
    </w:p>
    <w:p>
      <w:r>
        <w:t>Question: In a double-blind randomized controlled trial, the researcher/clinician is purposefully kept unaware of:</w:t>
      </w:r>
    </w:p>
    <w:p>
      <w:r>
        <w:t>(a) Which subjects are assigned to which treatment groups</w:t>
      </w:r>
    </w:p>
    <w:p>
      <w:r>
        <w:t>(b) The research hypothesis being tested</w:t>
      </w:r>
    </w:p>
    <w:p>
      <w:r>
        <w:t>(c) The inclusion and exclusion criteria used for participant enrollment</w:t>
      </w:r>
    </w:p>
    <w:p>
      <w:r>
        <w:t>(d) The data collection methods and measurement procedures</w:t>
      </w:r>
    </w:p>
    <w:p>
      <w:r>
        <w:t>Answer: a</w:t>
      </w:r>
    </w:p>
    <w:p>
      <w:r>
        <w:t>Solution: Double blinding specifically masks treatment assignments from both subjects and researchers to prevent bias in care provision and outcome assessment. Researchers must know the hypothesis (A), methods (B), and criteria (D) to properly conduct research. The defining feature of double blinding is that researchers remain unaware of which treatment each subject received until data analysis is complete.</w:t>
      </w:r>
    </w:p>
    <w:p>
      <w:r>
        <w:t>Positive Marks: 1</w:t>
      </w:r>
    </w:p>
    <w:p>
      <w:r>
        <w:t>Negative Marks: 0</w:t>
      </w:r>
    </w:p>
    <w:p>
      <w:r>
        <w:t>Question: Randomization primarily helps control which type of bias?</w:t>
      </w:r>
    </w:p>
    <w:p>
      <w:r>
        <w:t>(a) Attrition bias from unequal dropout rates across groups</w:t>
      </w:r>
    </w:p>
    <w:p>
      <w:r>
        <w:t>(b) Detection bias from differential outcome assessment between groups</w:t>
      </w:r>
    </w:p>
    <w:p>
      <w:r>
        <w:t>(c) Information bias from inaccurate or incomplete data collection</w:t>
      </w:r>
    </w:p>
    <w:p>
      <w:r>
        <w:t>(d) Selection bias from non-random or preferential subject assignment</w:t>
      </w:r>
    </w:p>
    <w:p>
      <w:r>
        <w:t>Answer: d</w:t>
      </w:r>
    </w:p>
    <w:p>
      <w:r>
        <w:t>Solution: Randomization prevents selection bias by ensuring subjects in different groups are similar on average regarding both measured and unmeasured confounding variables. Option C describes information bias (prevented by standardized protocols). Option B describes detection bias (prevented by blinding). Option A describes attrition bias (monitored through follow-up tracking). Randomization's unique strength is handling both known and unknown confounders simultaneously.</w:t>
      </w:r>
    </w:p>
    <w:p>
      <w:r>
        <w:t>Positive Marks: 1</w:t>
      </w:r>
    </w:p>
    <w:p>
      <w:r>
        <w:t>Negative Marks: 0</w:t>
      </w:r>
    </w:p>
    <w:p>
      <w:r>
        <w:t>Question: Stratified randomization ensures that:</w:t>
      </w:r>
    </w:p>
    <w:p>
      <w:r>
        <w:t>(a) Subjects cannot predict their eventual group assignment</w:t>
      </w:r>
    </w:p>
    <w:p>
      <w:r>
        <w:t>(b) Representative proportions of important subgroups appear in each treatment group</w:t>
      </w:r>
    </w:p>
    <w:p>
      <w:r>
        <w:t>(c) All subjects within a stratum receive the same treatment</w:t>
      </w:r>
    </w:p>
    <w:p>
      <w:r>
        <w:t>(d) The total sample size remains smaller than required with simple randomization</w:t>
      </w:r>
    </w:p>
    <w:p>
      <w:r>
        <w:t>Answer: b</w:t>
      </w:r>
    </w:p>
    <w:p>
      <w:r>
        <w:t>Solution: Stratified randomization maintains the relative proportions of key subgroups (age, gender, disease severity) within each treatment group through separate randomization within strata. Option C confuses stratification with matching. Option D is false—stratified randomization doesn't reduce sample size requirements. Option A is unrelated to stratification's balancing function. Stratified randomization is valuable when subgroups' responses are expected to differ and their representation must be preserved.</w:t>
      </w:r>
    </w:p>
    <w:p>
      <w:r>
        <w:t>Positive Marks: 1</w:t>
      </w:r>
    </w:p>
    <w:p>
      <w:r>
        <w:t>Negative Marks: 0</w:t>
      </w:r>
    </w:p>
    <w:p>
      <w:r>
        <w:t>Question: A researcher plans a multi-hospital study examining a new pain management protocol, with different hospitals as separate units implementing the protocol for their nursing staff. Which randomization method is most appropriate?</w:t>
      </w:r>
    </w:p>
    <w:p>
      <w:r>
        <w:t>(a) Systematic randomization using hospital identification codes</w:t>
      </w:r>
    </w:p>
    <w:p>
      <w:r>
        <w:t>(b) Cluster randomization with hospitals as the randomization unit</w:t>
      </w:r>
    </w:p>
    <w:p>
      <w:r>
        <w:t>(c) Simple randomization of individual nurses to protocol or control condition</w:t>
      </w:r>
    </w:p>
    <w:p>
      <w:r>
        <w:t>(d) Stratified randomization by nurse experience level within each hospital</w:t>
      </w:r>
    </w:p>
    <w:p>
      <w:r>
        <w:t>Answer: b</w:t>
      </w:r>
    </w:p>
    <w:p>
      <w:r>
        <w:t>Solution: Cluster randomization is most appropriate because hospitals are natural clusters and the intervention (protocol) is implemented at the organizational level rather than for individual nurses. Simple randomization (A) would impractically assign different protocols to staff in the same hospital. Stratified randomization (B) randomizes individuals rather than maintaining cluster integrity. Systematic randomization (D) doesn't address hierarchical structure. Cluster randomization prevents contamination when the intervention operates at group level.</w:t>
      </w:r>
    </w:p>
    <w:p>
      <w:r>
        <w:t>Positive Marks: 1</w:t>
      </w:r>
    </w:p>
    <w:p>
      <w:r>
        <w:t>Negative Marks: 0</w:t>
      </w:r>
    </w:p>
    <w:p>
      <w:r>
        <w:t>Question: Triple blinding in a clinical research study involves concealing group assignments from:</w:t>
      </w:r>
    </w:p>
    <w:p>
      <w:r>
        <w:t>(a) Research staff, study subjects, and hospital administrators</w:t>
      </w:r>
    </w:p>
    <w:p>
      <w:r>
        <w:t>(b) Subjects, healthcare providers, and outcome assessors only</w:t>
      </w:r>
    </w:p>
    <w:p>
      <w:r>
        <w:t>(c) Nurses, physicians, and patients throughout the study period</w:t>
      </w:r>
    </w:p>
    <w:p>
      <w:r>
        <w:t>(d) Subjects, healthcare providers, and data analysts conducting statistical analysis</w:t>
      </w:r>
    </w:p>
    <w:p>
      <w:r>
        <w:t>Answer: d</w:t>
      </w:r>
    </w:p>
    <w:p>
      <w:r>
        <w:t>Solution: Triple blinding masks assignments from three key parties: subjects (reducing expectancy effects), clinicians/providers (reducing performance bias), and statisticians/data analysts (reducing detection bias in analysis). Option B omits statisticians who are crucial bias points. Option A includes administrators who typically aren't outcome assessors. Option C lacks specificity about who performs statistical analysis. Triple blinding maximizes bias reduction though often infeasible when active treatments produce observable effects.</w:t>
      </w:r>
    </w:p>
    <w:p>
      <w:r>
        <w:t>Positive Marks: 1</w:t>
      </w:r>
    </w:p>
    <w:p>
      <w:r>
        <w:t>Negative Marks: 0</w:t>
      </w:r>
    </w:p>
    <w:p>
      <w:r>
        <w:t>Question: Why is randomization generally preferred over matching as a method to create comparable groups in research?</w:t>
      </w:r>
    </w:p>
    <w:p>
      <w:r>
        <w:t>(a) Randomization controls for both known and unknown confounding variables through probabilistic equivalence</w:t>
      </w:r>
    </w:p>
    <w:p>
      <w:r>
        <w:t>(b) Matching requires matching on more variables than randomization needs to balance</w:t>
      </w:r>
    </w:p>
    <w:p>
      <w:r>
        <w:t>(c) Randomization always produces perfectly balanced groups regardless of sample size</w:t>
      </w:r>
    </w:p>
    <w:p>
      <w:r>
        <w:t>(d) Matching is considerably more expensive and time-consuming to implement</w:t>
      </w:r>
    </w:p>
    <w:p>
      <w:r>
        <w:t>Answer: a</w:t>
      </w:r>
    </w:p>
    <w:p>
      <w:r>
        <w:t>Solution: Randomization's key advantage is controlling for unknown confounders and their interactions through probability, whereas matching can only control for pre-specified known variables. Option B reverses the relationship. Option D is context-dependent and not universally true. Option C is false—randomization provides probabilistic equivalence, not perfect balance, though larger samples approach better balance. Matching is useful but fundamentally limited to measured confounders.</w:t>
      </w:r>
    </w:p>
    <w:p>
      <w:r>
        <w:t>Positive Marks: 1</w:t>
      </w:r>
    </w:p>
    <w:p>
      <w:r>
        <w:t>Negative Marks: 0</w:t>
      </w:r>
    </w:p>
    <w:p>
      <w:r>
        <w:t>Question: In response-adaptive (outcome-adaptive) randomization, allocation probabilities are modified based on:</w:t>
      </w:r>
    </w:p>
    <w:p>
      <w:r>
        <w:t>(a) The baseline demographic characteristics of newly enrolled subjects</w:t>
      </w:r>
    </w:p>
    <w:p>
      <w:r>
        <w:t>(b) The number of stratification variables used in the randomization design</w:t>
      </w:r>
    </w:p>
    <w:p>
      <w:r>
        <w:t>(c) The accumulated efficacy and safety data from previously enrolled participants</w:t>
      </w:r>
    </w:p>
    <w:p>
      <w:r>
        <w:t>(d) The expected duration and cost of the research study</w:t>
      </w:r>
    </w:p>
    <w:p>
      <w:r>
        <w:t>Answer: c</w:t>
      </w:r>
    </w:p>
    <w:p>
      <w:r>
        <w:t>Solution: Adaptive randomization dynamically adjusts allocation probabilities as outcome data accumulates, favoring the apparently better-performing treatment to maximize ethical benefit to enrolled subjects while maintaining randomization. Option D involves fixed planning parameters. Option B describes stratified randomization features. Option A describes baseline-adaptive randomization (related but different mechanism). Adaptive randomization represents advanced methodology requiring careful statistical planning and specialized software.</w:t>
      </w:r>
    </w:p>
    <w:p>
      <w:r>
        <w:t>Positive Marks: 1</w:t>
      </w:r>
    </w:p>
    <w:p>
      <w:r>
        <w:t>Negative Marks: 0</w:t>
      </w:r>
    </w:p>
    <w:p>
      <w:r>
        <w:t>Question: Minimization technique in randomization is particularly advantageous when conducting trials with:</w:t>
      </w:r>
    </w:p>
    <w:p>
      <w:r>
        <w:t>(a) Multiple stratification factors combined with small to moderate sample sizes</w:t>
      </w:r>
    </w:p>
    <w:p>
      <w:r>
        <w:t>(b) Cluster randomization across many geographic regions</w:t>
      </w:r>
    </w:p>
    <w:p>
      <w:r>
        <w:t>(c) Only one or two balancing variables</w:t>
      </w:r>
    </w:p>
    <w:p>
      <w:r>
        <w:t>(d) Very large sample sizes where simple randomization is adequate</w:t>
      </w:r>
    </w:p>
    <w:p>
      <w:r>
        <w:t>Answer: a</w:t>
      </w:r>
    </w:p>
    <w:p>
      <w:r>
        <w:t>Solution: Minimization (covariate-adaptive randomization) balances multiple factors simultaneously and is especially valuable when small sample sizes combined with multiple important stratification factors risk substantial imbalance. Option C doesn't need minimization's complexity. Option D doesn't require minimization. Option B is about clustering structure. Minimization uses algorithms considering all factors simultaneously, achieving superior balance compared to stratified randomization with multiple factors in smaller studies.</w:t>
      </w:r>
    </w:p>
    <w:p>
      <w:r>
        <w:t>Positive Marks: 1</w:t>
      </w:r>
    </w:p>
    <w:p>
      <w:r>
        <w:t>Negative Marks: 0</w:t>
      </w:r>
    </w:p>
    <w:p>
      <w:r>
        <w:t>Question: Which scenario represents a violation of allocation concealment, a critical component of randomized trials?</w:t>
      </w:r>
    </w:p>
    <w:p>
      <w:r>
        <w:t>(a) Revealing group assignments to outcome assessors after blinded data collection is complete</w:t>
      </w:r>
    </w:p>
    <w:p>
      <w:r>
        <w:t>(b) Keeping the randomization assignment sequence accessible to the person enrolling participants</w:t>
      </w:r>
    </w:p>
    <w:p>
      <w:r>
        <w:t>(c) Unblinding subjects to their treatment group after the intervention period concludes</w:t>
      </w:r>
    </w:p>
    <w:p>
      <w:r>
        <w:t>(d) Using sealed, opaque, sequentially numbered envelopes that are randomly shuffled before assignment</w:t>
      </w:r>
    </w:p>
    <w:p>
      <w:r>
        <w:t>Answer: b</w:t>
      </w:r>
    </w:p>
    <w:p>
      <w:r>
        <w:t>Solution: Allocation concealment specifically requires hiding the randomization sequence from the person performing enrollment to prevent selection bias through predictability or manipulation. Option D describes proper concealment procedures. Option A is acceptable as outcome assessment has already concluded. Option C is post-intervention unblinding, appropriate ethical timing for disclosure. Allocation concealment must be maintained throughout enrollment; access to the sequence allows unconscious or conscious bias in subject assignment.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