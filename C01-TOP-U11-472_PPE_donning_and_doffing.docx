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correct order of donning Personal Protective Equipment (PPE)?</w:t>
      </w:r>
    </w:p>
    <w:p>
      <w:r>
        <w:t>(a) Mask → Hand hygiene → Gown → Gloves → Eye protection</w:t>
      </w:r>
    </w:p>
    <w:p>
      <w:r>
        <w:t>(b) Hand hygiene → Gloves → Mask → Gown → Eye protection</w:t>
      </w:r>
    </w:p>
    <w:p>
      <w:r>
        <w:t>(c) Hand hygiene → Gown → Mask → Eye protection → Gloves</w:t>
      </w:r>
    </w:p>
    <w:p>
      <w:r>
        <w:t>(d) Hand hygiene → Eye protection → Gown → Mask → Gloves</w:t>
      </w:r>
    </w:p>
    <w:p>
      <w:r>
        <w:t>Answer: c</w:t>
      </w:r>
    </w:p>
    <w:p>
      <w:r>
        <w:t>Solution: The correct donning sequence follows the principle of protecting the healthcare worker from proximal to distal and layering from innermost to outermost: Hand hygiene first, then gown (covers body), mask (covers face), eye protection (covers eyes), and finally gloves (covers hands and wrist area of gown). Option b is incorrect as gloves should be donned last to cover the gown cuff. Option a and d violate the principle of hand hygiene as the first step. Memory aid: 'HG-GM-EG' (Hand hygiene, Gown, Mask, Eye protection, Gloves).</w:t>
      </w:r>
    </w:p>
    <w:p>
      <w:r>
        <w:t>Positive Marks: 1</w:t>
      </w:r>
    </w:p>
    <w:p>
      <w:r>
        <w:t>Negative Marks: 0</w:t>
      </w:r>
    </w:p>
    <w:p>
      <w:r>
        <w:t>Question: Which is the first step before donning any PPE?</w:t>
      </w:r>
    </w:p>
    <w:p>
      <w:r>
        <w:t>(a) Performing hand hygiene</w:t>
      </w:r>
    </w:p>
    <w:p>
      <w:r>
        <w:t>(b) Putting on the gown</w:t>
      </w:r>
    </w:p>
    <w:p>
      <w:r>
        <w:t>(c) Putting on gloves</w:t>
      </w:r>
    </w:p>
    <w:p>
      <w:r>
        <w:t>(d) Putting on the mask</w:t>
      </w:r>
    </w:p>
    <w:p>
      <w:r>
        <w:t>Answer: a</w:t>
      </w:r>
    </w:p>
    <w:p>
      <w:r>
        <w:t>Solution: Hand hygiene with soap and water or alcohol-based hand sanitizer must always be the first step before donning PPE to eliminate any microorganisms on the hands. Options d, b, dnd d are all components of PPE donning but come after hand hygiene. This is a fundamental principle in infection control as established by CDC and WHO guidelines. Key point: Clean hands before protection ensures the PPE doesn't become contaminated from the start.</w:t>
      </w:r>
    </w:p>
    <w:p>
      <w:r>
        <w:t>Positive Marks: 1</w:t>
      </w:r>
    </w:p>
    <w:p>
      <w:r>
        <w:t>Negative Marks: 0</w:t>
      </w:r>
    </w:p>
    <w:p>
      <w:r>
        <w:t>Question: What is the primary purpose of donning PPE in the correct sequence?</w:t>
      </w:r>
    </w:p>
    <w:p>
      <w:r>
        <w:t>(a) To improve patient comfort</w:t>
      </w:r>
    </w:p>
    <w:p>
      <w:r>
        <w:t>(b) To save time in the procedure</w:t>
      </w:r>
    </w:p>
    <w:p>
      <w:r>
        <w:t>(c) To protect the healthcare worker from exposure to pathogens</w:t>
      </w:r>
    </w:p>
    <w:p>
      <w:r>
        <w:t>(d) To reduce the cost of PPE</w:t>
      </w:r>
    </w:p>
    <w:p>
      <w:r>
        <w:t>Answer: c</w:t>
      </w:r>
    </w:p>
    <w:p>
      <w:r>
        <w:t>Solution: The primary purpose of PPE and its correct donning is to create a barrier between the healthcare worker and bloodborne pathogens, body fluids, and infectious agents to prevent occupational exposure. Option b is incorrect as the sequence takes more time but ensures safety. Option d relates to cost, not the clinical purpose. Option a relates to patient factors, not PPE function. The core principle is occupational health protection.</w:t>
      </w:r>
    </w:p>
    <w:p>
      <w:r>
        <w:t>Positive Marks: 1</w:t>
      </w:r>
    </w:p>
    <w:p>
      <w:r>
        <w:t>Negative Marks: 0</w:t>
      </w:r>
    </w:p>
    <w:p>
      <w:r>
        <w:t>Question: Which article of PPE should be donned immediately before gloves?</w:t>
      </w:r>
    </w:p>
    <w:p>
      <w:r>
        <w:t>(a) Head covering</w:t>
      </w:r>
    </w:p>
    <w:p>
      <w:r>
        <w:t>(b) Eye protection</w:t>
      </w:r>
    </w:p>
    <w:p>
      <w:r>
        <w:t>(c) Gown</w:t>
      </w:r>
    </w:p>
    <w:p>
      <w:r>
        <w:t>(d) Mask</w:t>
      </w:r>
    </w:p>
    <w:p>
      <w:r>
        <w:t>Answer: b</w:t>
      </w:r>
    </w:p>
    <w:p>
      <w:r>
        <w:t>Solution: Eye protection (face shield or goggles) should be donned immediately before gloves as the final step. This ensures that gloves cover any wrist exposure and seal the arm area of the gown. Option d (mask) comes before eye protection. Option c (gown) comes early in the sequence. Option a (head covering) is not always required. The rationale is that gloves should be the outermost barrier covering all exposed skin.</w:t>
      </w:r>
    </w:p>
    <w:p>
      <w:r>
        <w:t>Positive Marks: 1</w:t>
      </w:r>
    </w:p>
    <w:p>
      <w:r>
        <w:t>Negative Marks: 0</w:t>
      </w:r>
    </w:p>
    <w:p>
      <w:r>
        <w:t>Question: Which hand hygiene product is most appropriate immediately after removing gloves during doffing?</w:t>
      </w:r>
    </w:p>
    <w:p>
      <w:r>
        <w:t>(a) Chlorhexidine solution</w:t>
      </w:r>
    </w:p>
    <w:p>
      <w:r>
        <w:t>(b) Alcohol-based hand sanitizer only</w:t>
      </w:r>
    </w:p>
    <w:p>
      <w:r>
        <w:t>(c) Soap and water only</w:t>
      </w:r>
    </w:p>
    <w:p>
      <w:r>
        <w:t>(d) Either alcohol-based sanitizer or soap and water</w:t>
      </w:r>
    </w:p>
    <w:p>
      <w:r>
        <w:t>Answer: d</w:t>
      </w:r>
    </w:p>
    <w:p>
      <w:r>
        <w:t>Solution: After removing gloves, hand hygiene can be performed with either alcohol-based hand sanitizer or soap and water as both are equally effective when hands are not visibly soiled. Option b is incomplete as soap and water may be needed if hands are visibly contaminated. Option c is overly restrictive. Option a (chlorhexidine) is not standard for routine hand hygiene. CDC guidelines recommend flexibility based on hand contamination level. Key point: Both methods are acceptable in routine practice.</w:t>
      </w:r>
    </w:p>
    <w:p>
      <w:r>
        <w:t>Positive Marks: 1</w:t>
      </w:r>
    </w:p>
    <w:p>
      <w:r>
        <w:t>Negative Marks: 0</w:t>
      </w:r>
    </w:p>
    <w:p>
      <w:r>
        <w:t>Question: What is the correct order of doffing PPE to prevent self-contamination?</w:t>
      </w:r>
    </w:p>
    <w:p>
      <w:r>
        <w:t>(a) Gloves → Gown → Mask → Eye protection → Hand hygiene</w:t>
      </w:r>
    </w:p>
    <w:p>
      <w:r>
        <w:t>(b) Mask → Gloves → Gown → Eye protection → Hand hygiene</w:t>
      </w:r>
    </w:p>
    <w:p>
      <w:r>
        <w:t>(c) Eye protection → Gown → Gloves → Mask → Hand hygiene</w:t>
      </w:r>
    </w:p>
    <w:p>
      <w:r>
        <w:t>(d) Gloves → Eye protection → Gown → Mask → Hand hygiene</w:t>
      </w:r>
    </w:p>
    <w:p>
      <w:r>
        <w:t>Answer: d</w:t>
      </w:r>
    </w:p>
    <w:p>
      <w:r>
        <w:t>Solution: The doffing sequence should remove items in reverse order of contamination risk: Gloves first (most contaminated), then eye protection, then gown, then mask, and finally hand hygiene. This prevents touching the face with contaminated hands. Option a incorrectly places mask last. Option c removes mask before gloves. Option b removes mask before eye protection. The logic is to remove the most contaminated items first while still protected by remaining PPE. Memory aid: 'GEG-M-HH' reverse sequence.</w:t>
      </w:r>
    </w:p>
    <w:p>
      <w:r>
        <w:t>Positive Marks: 1</w:t>
      </w:r>
    </w:p>
    <w:p>
      <w:r>
        <w:t>Negative Marks: 0</w:t>
      </w:r>
    </w:p>
    <w:p>
      <w:r>
        <w:t>Question: When donning a gown, which area should be wrapped first to ensure proper coverage?</w:t>
      </w:r>
    </w:p>
    <w:p>
      <w:r>
        <w:t>(a) The back of the torso first</w:t>
      </w:r>
    </w:p>
    <w:p>
      <w:r>
        <w:t>(b) The neck area first</w:t>
      </w:r>
    </w:p>
    <w:p>
      <w:r>
        <w:t>(c) The front of the torso</w:t>
      </w:r>
    </w:p>
    <w:p>
      <w:r>
        <w:t>(d) The sleeves first</w:t>
      </w:r>
    </w:p>
    <w:p>
      <w:r>
        <w:t>Answer: a</w:t>
      </w:r>
    </w:p>
    <w:p>
      <w:r>
        <w:t>Solution: The back of the gown should be wrapped around the torso first to ensure complete coverage of the front, which is the area facing the patient and most likely to contact infectious materials. Then the front is wrapped and secured. Options c, d, cnd d do not follow the principle of ensuring front coverage. Wrapping the back first prevents awkward maneuvers that could contaminate exposed areas. Clinical rationale: Maximum coverage of the anterior body is critical.</w:t>
      </w:r>
    </w:p>
    <w:p>
      <w:r>
        <w:t>Positive Marks: 1</w:t>
      </w:r>
    </w:p>
    <w:p>
      <w:r>
        <w:t>Negative Marks: 0</w:t>
      </w:r>
    </w:p>
    <w:p>
      <w:r>
        <w:t>Question: How should a healthcare worker properly apply a surgical mask during donning?</w:t>
      </w:r>
    </w:p>
    <w:p>
      <w:r>
        <w:t>(a) Place with colored side facing inward</w:t>
      </w:r>
    </w:p>
    <w:p>
      <w:r>
        <w:t>(b) Place over mouth only, leaving nose exposed</w:t>
      </w:r>
    </w:p>
    <w:p>
      <w:r>
        <w:t>(c) Wear loosely to allow easier breathing</w:t>
      </w:r>
    </w:p>
    <w:p>
      <w:r>
        <w:t>(d) Ensure the mask covers both nose and mouth snugly with edges sealed</w:t>
      </w:r>
    </w:p>
    <w:p>
      <w:r>
        <w:t>Answer: d</w:t>
      </w:r>
    </w:p>
    <w:p>
      <w:r>
        <w:t>Solution: A surgical mask must be placed to cover both the nose and mouth completely with the edges sealed to prevent air leakage around the mask edges. Option b is unsafe as the nose must be covered. Option a is incorrect as the colored (hydrophobic) side faces outward. Option c compromises the protective function. Proper application is essential for source control. Key principle: The mask protects both the wearer and others through complete facial coverage.</w:t>
      </w:r>
    </w:p>
    <w:p>
      <w:r>
        <w:t>Positive Marks: 1</w:t>
      </w:r>
    </w:p>
    <w:p>
      <w:r>
        <w:t>Negative Marks: 0</w:t>
      </w:r>
    </w:p>
    <w:p>
      <w:r>
        <w:t>Question: What is the correct indication for double gloving in nursing practice?</w:t>
      </w:r>
    </w:p>
    <w:p>
      <w:r>
        <w:t>(a) When performing high-risk procedures like surgical procedures or when sharp instruments are used</w:t>
      </w:r>
    </w:p>
    <w:p>
      <w:r>
        <w:t>(b) Only when the patient has a known bloodborne pathogen</w:t>
      </w:r>
    </w:p>
    <w:p>
      <w:r>
        <w:t>(c) Always for all patient care</w:t>
      </w:r>
    </w:p>
    <w:p>
      <w:r>
        <w:t>(d) When caring for elderly patients</w:t>
      </w:r>
    </w:p>
    <w:p>
      <w:r>
        <w:t>Answer: a</w:t>
      </w:r>
    </w:p>
    <w:p>
      <w:r>
        <w:t>Solution: Double gloving is indicated specifically for procedures with high risk of glove puncture, such as surgical procedures or handling sharp instruments, as it provides redundancy if the outer glove tears. Option c is excessive and wasteful. Option b is too restrictive. Option d has no clinical basis. Double gloving significantly reduces the risk of exposure if the outer glove is punctured during invasive procedures. Guidelines recommend this for surgery and trauma care.</w:t>
      </w:r>
    </w:p>
    <w:p>
      <w:r>
        <w:t>Positive Marks: 1</w:t>
      </w:r>
    </w:p>
    <w:p>
      <w:r>
        <w:t>Negative Marks: 0</w:t>
      </w:r>
    </w:p>
    <w:p>
      <w:r>
        <w:t>Question: When donning eye protection during PPE application, the proper position is:</w:t>
      </w:r>
    </w:p>
    <w:p>
      <w:r>
        <w:t>(a) Only over the eyes, leaving the bridge of the nose exposed</w:t>
      </w:r>
    </w:p>
    <w:p>
      <w:r>
        <w:t>(b) Snugly fitted to seal gaps and prevent splatter from entering sides</w:t>
      </w:r>
    </w:p>
    <w:p>
      <w:r>
        <w:t>(c) Adjusted after touching other PPE items</w:t>
      </w:r>
    </w:p>
    <w:p>
      <w:r>
        <w:t>(d) Loosely around the eyes to prevent discomfort</w:t>
      </w:r>
    </w:p>
    <w:p>
      <w:r>
        <w:t>Answer: b</w:t>
      </w:r>
    </w:p>
    <w:p>
      <w:r>
        <w:t>Solution: Eye protection must be fitted snugly against the face to seal all gaps and prevent infectious splatter from entering from the sides or top. Option d compromises protection. Option a leaves vulnerable areas exposed. Option c violates aseptic technique by touching after donning. Proper fit is critical for respiratory droplet and splash precautions. Clinical principle: Gap-free application prevents microorganism entry to mucous membranes.</w:t>
      </w:r>
    </w:p>
    <w:p>
      <w:r>
        <w:t>Positive Marks: 1</w:t>
      </w:r>
    </w:p>
    <w:p>
      <w:r>
        <w:t>Negative Marks: 0</w:t>
      </w:r>
    </w:p>
    <w:p>
      <w:r>
        <w:t>Question: Which step should be performed after removing the gown during doffing?</w:t>
      </w:r>
    </w:p>
    <w:p>
      <w:r>
        <w:t>(a) Remove and discard eye protection</w:t>
      </w:r>
    </w:p>
    <w:p>
      <w:r>
        <w:t>(b) Immediately put on new gloves</w:t>
      </w:r>
    </w:p>
    <w:p>
      <w:r>
        <w:t>(c) Perform hand hygiene</w:t>
      </w:r>
    </w:p>
    <w:p>
      <w:r>
        <w:t>(d) Remove and discard the mask immediately</w:t>
      </w:r>
    </w:p>
    <w:p>
      <w:r>
        <w:t>Answer: a</w:t>
      </w:r>
    </w:p>
    <w:p>
      <w:r>
        <w:t>Solution: After removing the gown, eye protection should be removed and discarded next, followed by mask removal, then hand hygiene. Option b is incorrect as this would add more contamination. Option d is premature as the mask should remain on until eye protection is removed. Option c is incomplete as more PPE items remain. The rationale is to continue removing items from least contaminated to most contaminated. Sequence prevents self-contamination.</w:t>
      </w:r>
    </w:p>
    <w:p>
      <w:r>
        <w:t>Positive Marks: 1</w:t>
      </w:r>
    </w:p>
    <w:p>
      <w:r>
        <w:t>Negative Marks: 0</w:t>
      </w:r>
    </w:p>
    <w:p>
      <w:r>
        <w:t>Question: A healthcare worker is doffing PPE and has just removed gloves. What is the NEXT immediate action?</w:t>
      </w:r>
    </w:p>
    <w:p>
      <w:r>
        <w:t>(a) Leave the clinical area</w:t>
      </w:r>
    </w:p>
    <w:p>
      <w:r>
        <w:t>(b) Remove eye protection</w:t>
      </w:r>
    </w:p>
    <w:p>
      <w:r>
        <w:t>(c) Perform hand hygiene</w:t>
      </w:r>
    </w:p>
    <w:p>
      <w:r>
        <w:t>(d) Remove the mask</w:t>
      </w:r>
    </w:p>
    <w:p>
      <w:r>
        <w:t>Answer: c</w:t>
      </w:r>
    </w:p>
    <w:p>
      <w:r>
        <w:t>Solution: Immediately after removing gloves, hand hygiene must be performed before removing any remaining PPE. This is critical to reduce hand contamination if gloves were punctured. Option d and b violate sequence. Option a is premature. Hand hygiene after glove removal is a safety checkpoint in the doffing sequence. CDC emphasizes this critical transition point: Gloves off → Hands clean → Remove remaining PPE.</w:t>
      </w:r>
    </w:p>
    <w:p>
      <w:r>
        <w:t>Positive Marks: 1</w:t>
      </w:r>
    </w:p>
    <w:p>
      <w:r>
        <w:t>Negative Marks: 0</w:t>
      </w:r>
    </w:p>
    <w:p>
      <w:r>
        <w:t>Question: When applying the mask during PPE donning, the mask should be secured by:</w:t>
      </w:r>
    </w:p>
    <w:p>
      <w:r>
        <w:t>(a) Securing only the upper ties for easier removal</w:t>
      </w:r>
    </w:p>
    <w:p>
      <w:r>
        <w:t>(b) Tucking it under the gown</w:t>
      </w:r>
    </w:p>
    <w:p>
      <w:r>
        <w:t>(c) Tying the upper ties first, then the lower ties while pinching the mask around the nose bridge</w:t>
      </w:r>
    </w:p>
    <w:p>
      <w:r>
        <w:t>(d) Leaving it loose and adjusting as needed</w:t>
      </w:r>
    </w:p>
    <w:p>
      <w:r>
        <w:t>Answer: c</w:t>
      </w:r>
    </w:p>
    <w:p>
      <w:r>
        <w:t>Solution: The mask should be secured by tying upper ties first, then lower ties, while creating a seal by pinching the mask material around the nose bridge to fit snugly. Option b interferes with gown function. Option d compromises fit and protection. Option a leaves gaps. Proper securing prevents air leakage and splatter entry. Technique note: The nose bridge pinch is essential to prevent air from leaking from the top of the mask.</w:t>
      </w:r>
    </w:p>
    <w:p>
      <w:r>
        <w:t>Positive Marks: 1</w:t>
      </w:r>
    </w:p>
    <w:p>
      <w:r>
        <w:t>Negative Marks: 0</w:t>
      </w:r>
    </w:p>
    <w:p>
      <w:r>
        <w:t>Question: Which principle guides the proper sequence of doffing PPE?</w:t>
      </w:r>
    </w:p>
    <w:p>
      <w:r>
        <w:t>(a) Remove most contaminated items first while still protected by remaining PPE</w:t>
      </w:r>
    </w:p>
    <w:p>
      <w:r>
        <w:t>(b) Remove items based on comfort level</w:t>
      </w:r>
    </w:p>
    <w:p>
      <w:r>
        <w:t>(c) Remove items in alphabetical order</w:t>
      </w:r>
    </w:p>
    <w:p>
      <w:r>
        <w:t>(d) Remove items in the order they were donned</w:t>
      </w:r>
    </w:p>
    <w:p>
      <w:r>
        <w:t>Answer: a</w:t>
      </w:r>
    </w:p>
    <w:p>
      <w:r>
        <w:t>Solution: The doffing principle is to remove the most contaminated items first (gloves) while still protected by less contaminated items (gown, mask), preventing contamination of hands and face. Option d is incorrect—it's the reverse of donning order. Option b has no scientific basis. Option c is illogical. This principle minimizes self-contamination risk during the critical doffing process. Logic: Remove the dirtiest first, keep hands clean.</w:t>
      </w:r>
    </w:p>
    <w:p>
      <w:r>
        <w:t>Positive Marks: 1</w:t>
      </w:r>
    </w:p>
    <w:p>
      <w:r>
        <w:t>Negative Marks: 0</w:t>
      </w:r>
    </w:p>
    <w:p>
      <w:r>
        <w:t>Question: A respirator fit test should be performed with which frequency for healthcare workers requiring respiratory protection?</w:t>
      </w:r>
    </w:p>
    <w:p>
      <w:r>
        <w:t>(a) Only when symptoms of illness appear</w:t>
      </w:r>
    </w:p>
    <w:p>
      <w:r>
        <w:t>(b) Every 2 years</w:t>
      </w:r>
    </w:p>
    <w:p>
      <w:r>
        <w:t>(c) Once per year only</w:t>
      </w:r>
    </w:p>
    <w:p>
      <w:r>
        <w:t>(d) At employment and then annually, and whenever facial changes occur</w:t>
      </w:r>
    </w:p>
    <w:p>
      <w:r>
        <w:t>Answer: d</w:t>
      </w:r>
    </w:p>
    <w:p>
      <w:r>
        <w:t>Solution: OSHA and CDC guidelines require fit testing at initial employment and annually thereafter, plus whenever significant facial changes occur (weight changes, dental work, facial surgery). Option c and b are insufficient. Option a is not appropriate. Regular fit testing ensures the respirator maintains proper seal. Importance: A poorly fitting respirator provides false sense of security. Regulatory requirement: Annual certification is mandatory.</w:t>
      </w:r>
    </w:p>
    <w:p>
      <w:r>
        <w:t>Positive Marks: 1</w:t>
      </w:r>
    </w:p>
    <w:p>
      <w:r>
        <w:t>Negative Marks: 0</w:t>
      </w:r>
    </w:p>
    <w:p>
      <w:r>
        <w:t>Question: When a healthcare worker is performing aerosol-generating procedures, which level of respiratory protection is required at minimum?</w:t>
      </w:r>
    </w:p>
    <w:p>
      <w:r>
        <w:t>(a) Surgical mask</w:t>
      </w:r>
    </w:p>
    <w:p>
      <w:r>
        <w:t>(b) Simple cloth mask</w:t>
      </w:r>
    </w:p>
    <w:p>
      <w:r>
        <w:t>(c) No specific respiratory protection needed</w:t>
      </w:r>
    </w:p>
    <w:p>
      <w:r>
        <w:t>(d) N95 respirator or equivalent</w:t>
      </w:r>
    </w:p>
    <w:p>
      <w:r>
        <w:t>Answer: d</w:t>
      </w:r>
    </w:p>
    <w:p>
      <w:r>
        <w:t>Solution: Aerosol-generating procedures (intubation, suctioning, bronchoscopy) require at minimum an N95 respirator or equivalent (FFP2 or higher) as surgical masks are not designed to protect against airborne particles. Option a is inadequate for aerosol risk. Option b provides minimal protection. Option c violates safety protocols. WHO and CDC clearly specify N95 as minimum for AGPs. Principle: Size of protection must match the size of the threat.</w:t>
      </w:r>
    </w:p>
    <w:p>
      <w:r>
        <w:t>Positive Marks: 1</w:t>
      </w:r>
    </w:p>
    <w:p>
      <w:r>
        <w:t>Negative Marks: 0</w:t>
      </w:r>
    </w:p>
    <w:p>
      <w:r>
        <w:t>Question: A healthcare worker notices a tear in the glove while performing patient care. What is the MOST appropriate action?</w:t>
      </w:r>
    </w:p>
    <w:p>
      <w:r>
        <w:t>(a) Continue the procedure and check for tears after completion</w:t>
      </w:r>
    </w:p>
    <w:p>
      <w:r>
        <w:t>(b) Immediately stop, perform hand hygiene, remove the torn glove, and don a new glove</w:t>
      </w:r>
    </w:p>
    <w:p>
      <w:r>
        <w:t>(c) Apply tape over the tear and continue working</w:t>
      </w:r>
    </w:p>
    <w:p>
      <w:r>
        <w:t>(d) Change only the torn glove; hand hygiene is not necessary</w:t>
      </w:r>
    </w:p>
    <w:p>
      <w:r>
        <w:t>Answer: b</w:t>
      </w:r>
    </w:p>
    <w:p>
      <w:r>
        <w:t>Solution: If a glove is torn during patient care, work must stop immediately, hand hygiene must be performed to eliminate any pathogens that may have contacted the hand through the tear, and a new glove must be donned before continuing. Option a delays necessary intervention. Option c is unsafe and does not address hand contamination. Option d omits essential hand hygiene. This is a critical safety protocol. Clinical principle: Assume breach of barrier occurred; implement full remediation.</w:t>
      </w:r>
    </w:p>
    <w:p>
      <w:r>
        <w:t>Positive Marks: 1</w:t>
      </w:r>
    </w:p>
    <w:p>
      <w:r>
        <w:t>Negative Marks: 0</w:t>
      </w:r>
    </w:p>
    <w:p>
      <w:r>
        <w:t>Question: Which consideration is MOST important when selecting PPE for caring for a patient with airborne precautions?</w:t>
      </w:r>
    </w:p>
    <w:p>
      <w:r>
        <w:t>(a) Cost-effectiveness of the PPE</w:t>
      </w:r>
    </w:p>
    <w:p>
      <w:r>
        <w:t>(b) Comfort level of the healthcare worker</w:t>
      </w:r>
    </w:p>
    <w:p>
      <w:r>
        <w:t>(c) Ensuring proper fit of the respirator and seal to prevent inhalation of airborne particles</w:t>
      </w:r>
    </w:p>
    <w:p>
      <w:r>
        <w:t>(d) Color and appearance of the PPE</w:t>
      </w:r>
    </w:p>
    <w:p>
      <w:r>
        <w:t>Answer: c</w:t>
      </w:r>
    </w:p>
    <w:p>
      <w:r>
        <w:t>Solution: For airborne precautions, proper fit and seal of the respirator is the critical factor to ensure it effectively prevents inhalation of airborne microorganisms. Option d is cosmetic, not clinical. Option a compromises safety for cost. Option b, while important, is secondary to protection. A poorly fitted respirator provides inadequate protection regardless of type. Regulatory and clinical requirement: Fit is non-negotiable for airborne precautions.</w:t>
      </w:r>
    </w:p>
    <w:p>
      <w:r>
        <w:t>Positive Marks: 1</w:t>
      </w:r>
    </w:p>
    <w:p>
      <w:r>
        <w:t>Negative Marks: 0</w:t>
      </w:r>
    </w:p>
    <w:p>
      <w:r>
        <w:t>Question: During the doffing process, after removing the gown, visible contamination is noted on the gloved hands. What is the correct action?</w:t>
      </w:r>
    </w:p>
    <w:p>
      <w:r>
        <w:t>(a) Wipe hands on a clean cloth before continuing</w:t>
      </w:r>
    </w:p>
    <w:p>
      <w:r>
        <w:t>(b) Remove the contaminated gloves, perform hand hygiene, then continue doffing remaining PPE</w:t>
      </w:r>
    </w:p>
    <w:p>
      <w:r>
        <w:t>(c) Perform hand hygiene immediately before removing the mask</w:t>
      </w:r>
    </w:p>
    <w:p>
      <w:r>
        <w:t>(d) Continue doffing the mask while gloved hands are still contaminated</w:t>
      </w:r>
    </w:p>
    <w:p>
      <w:r>
        <w:t>Answer: b</w:t>
      </w:r>
    </w:p>
    <w:p>
      <w:r>
        <w:t>Solution: If contamination is visible on gloved hands, the gloves should be immediately removed and discarded, hand hygiene should be performed, and then the remaining PPE (mask, eye protection) should be removed. Option d proceeds with contamination. Option c deviates from protocol. Option a spreads contamination. This protocol prevents transfer of visible microorganisms to the face and eyes. Safety principle: Visible contamination requires immediate targeted decontamination.</w:t>
      </w:r>
    </w:p>
    <w:p>
      <w:r>
        <w:t>Positive Marks: 1</w:t>
      </w:r>
    </w:p>
    <w:p>
      <w:r>
        <w:t>Negative Marks: 0</w:t>
      </w:r>
    </w:p>
    <w:p>
      <w:r>
        <w:t>Question: A healthcare worker has completed caring for an airborne precautions patient and is doffing PPE in the correct sequence. At what point should the respirator (N95) be removed?</w:t>
      </w:r>
    </w:p>
    <w:p>
      <w:r>
        <w:t>(a) First, immediately upon leaving the patient care area</w:t>
      </w:r>
    </w:p>
    <w:p>
      <w:r>
        <w:t>(b) Last, after all other PPE has been removed</w:t>
      </w:r>
    </w:p>
    <w:p>
      <w:r>
        <w:t>(c) When it becomes uncomfortable to wear</w:t>
      </w:r>
    </w:p>
    <w:p>
      <w:r>
        <w:t>(d) After removing the gown but before removing the mask</w:t>
      </w:r>
    </w:p>
    <w:p>
      <w:r>
        <w:t>Answer: b</w:t>
      </w:r>
    </w:p>
    <w:p>
      <w:r>
        <w:t>Solution: The respirator (N95) should be removed last, after all other PPE has been removed, to provide continued protection while doffing other PPE and to prevent self-contamination. Option a exposes the face prematurely. Option c compromises protection. Option d violates sequence. The respirator protects the worker throughout the doffing process and should be the final barrier removed. Protocol: Highest-level protection item removed last.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