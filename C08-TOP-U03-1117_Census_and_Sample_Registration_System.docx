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objective of conducting a national Census in India?</w:t>
      </w:r>
    </w:p>
    <w:p>
      <w:r>
        <w:t>(a) To assess the economic status of only urban populations</w:t>
      </w:r>
    </w:p>
    <w:p>
      <w:r>
        <w:t>(b) To update the electoral rolls for elections</w:t>
      </w:r>
    </w:p>
    <w:p>
      <w:r>
        <w:t>(c) To collect data on population, literacy, and occupation only</w:t>
      </w:r>
    </w:p>
    <w:p>
      <w:r>
        <w:t>(d) To obtain complete enumeration of population and collect comprehensive demographic and socio-economic data</w:t>
      </w:r>
    </w:p>
    <w:p>
      <w:r>
        <w:t>Answer: d</w:t>
      </w:r>
    </w:p>
    <w:p>
      <w:r>
        <w:t>Solution: Census is a decennial count that provides complete enumeration (100% coverage) of population and collects comprehensive demographic, social, economic, and cultural data for planning and administration. Option C is partial—census covers much more. Option B (elections) and D (urban only) are not primary objectives. The key concept is 'complete enumeration' which distinguishes census from sampling methods.</w:t>
      </w:r>
    </w:p>
    <w:p>
      <w:r>
        <w:t>Positive Marks: 1</w:t>
      </w:r>
    </w:p>
    <w:p>
      <w:r>
        <w:t>Negative Marks: 0</w:t>
      </w:r>
    </w:p>
    <w:p>
      <w:r>
        <w:t>Question: In India, Census is conducted at regular intervals of how many years?</w:t>
      </w:r>
    </w:p>
    <w:p>
      <w:r>
        <w:t>(a) Every 7 years</w:t>
      </w:r>
    </w:p>
    <w:p>
      <w:r>
        <w:t>(b) Every 10 years</w:t>
      </w:r>
    </w:p>
    <w:p>
      <w:r>
        <w:t>(c) Every 5 years</w:t>
      </w:r>
    </w:p>
    <w:p>
      <w:r>
        <w:t>(d) Every 3 years</w:t>
      </w:r>
    </w:p>
    <w:p>
      <w:r>
        <w:t>Answer: b</w:t>
      </w:r>
    </w:p>
    <w:p>
      <w:r>
        <w:t>Solution: Census in India is a decennial (10-yearly) exercise, conducted since 1872. The most recent Census was in 2011. Option D (3 years) is incorrect—that's for quinquennial surveys. Options C (5 years) and D (7 years) have no relevance to Census cycle. The 10-year interval helps track population trends over a comparable time period.</w:t>
      </w:r>
    </w:p>
    <w:p>
      <w:r>
        <w:t>Positive Marks: 1</w:t>
      </w:r>
    </w:p>
    <w:p>
      <w:r>
        <w:t>Negative Marks: 0</w:t>
      </w:r>
    </w:p>
    <w:p>
      <w:r>
        <w:t>Question: The Sample Registration System (SRS) in India is primarily designed to provide:</w:t>
      </w:r>
    </w:p>
    <w:p>
      <w:r>
        <w:t>(a) Electoral data for political purposes</w:t>
      </w:r>
    </w:p>
    <w:p>
      <w:r>
        <w:t>(b) Complete population count similar to Census</w:t>
      </w:r>
    </w:p>
    <w:p>
      <w:r>
        <w:t>(c) Only agricultural data for rural areas</w:t>
      </w:r>
    </w:p>
    <w:p>
      <w:r>
        <w:t>(d) Reliable estimates of vital statistics including fertility and mortality rates</w:t>
      </w:r>
    </w:p>
    <w:p>
      <w:r>
        <w:t>Answer: d</w:t>
      </w:r>
    </w:p>
    <w:p>
      <w:r>
        <w:t>Solution: SRS is a continuous sample survey that provides reliable current estimates of vital statistics (birth rates, death rates, fertility rates, infant mortality) between Census periods. It's based on sampling, not complete enumeration (rules out A). Options C and A are not primary functions of SRS. SRS complements Census data by providing more frequent updates on vital events.</w:t>
      </w:r>
    </w:p>
    <w:p>
      <w:r>
        <w:t>Positive Marks: 1</w:t>
      </w:r>
    </w:p>
    <w:p>
      <w:r>
        <w:t>Negative Marks: 0</w:t>
      </w:r>
    </w:p>
    <w:p>
      <w:r>
        <w:t>Question: Which of the following is the correct sequence of Census questionnaire schedules used in recent Indian Census?</w:t>
      </w:r>
    </w:p>
    <w:p>
      <w:r>
        <w:t>(a) Both schedules collected simultaneously without specific sequence</w:t>
      </w:r>
    </w:p>
    <w:p>
      <w:r>
        <w:t>(b) Only Household Schedule collected, Individual Schedule excluded</w:t>
      </w:r>
    </w:p>
    <w:p>
      <w:r>
        <w:t>(c) Household Schedule followed by Individual Schedule</w:t>
      </w:r>
    </w:p>
    <w:p>
      <w:r>
        <w:t>(d) Individual Schedule alone is sufficient</w:t>
      </w:r>
    </w:p>
    <w:p>
      <w:r>
        <w:t>Answer: c</w:t>
      </w:r>
    </w:p>
    <w:p>
      <w:r>
        <w:t>Solution: Census collects data through two schedules: Household Schedule (covering housing, household size, composition) followed by Individual Schedule (personal details of each household member). Option B misses individual data which is crucial. Option D incompletely captures household characteristics. Option A suggests no order, but sequential collection ensures data quality and prevents duplication.</w:t>
      </w:r>
    </w:p>
    <w:p>
      <w:r>
        <w:t>Positive Marks: 1</w:t>
      </w:r>
    </w:p>
    <w:p>
      <w:r>
        <w:t>Negative Marks: 0</w:t>
      </w:r>
    </w:p>
    <w:p>
      <w:r>
        <w:t>Question: What is the minimum age criteria for conducting Census enumeration in India?</w:t>
      </w:r>
    </w:p>
    <w:p>
      <w:r>
        <w:t>(a) There is no age restriction; all persons present in the country are enumerated</w:t>
      </w:r>
    </w:p>
    <w:p>
      <w:r>
        <w:t>(b) Only working-age population (15-60 years) is enumerated</w:t>
      </w:r>
    </w:p>
    <w:p>
      <w:r>
        <w:t>(c) Only persons above 21 years are enumerated</w:t>
      </w:r>
    </w:p>
    <w:p>
      <w:r>
        <w:t>(d) Below 18 years cannot be enumerated</w:t>
      </w:r>
    </w:p>
    <w:p>
      <w:r>
        <w:t>Answer: a</w:t>
      </w:r>
    </w:p>
    <w:p>
      <w:r>
        <w:t>Solution: Census in India enumerates ALL persons present in the country regardless of age—including infants, children, and elderly. Option D and B exclude certain age groups unnecessarily. Option C (21 years) is too restrictive. Census seeks complete population enumeration to capture demographic structure including age distribution essential for health planning and resource allocation.</w:t>
      </w:r>
    </w:p>
    <w:p>
      <w:r>
        <w:t>Positive Marks: 1</w:t>
      </w:r>
    </w:p>
    <w:p>
      <w:r>
        <w:t>Negative Marks: 0</w:t>
      </w:r>
    </w:p>
    <w:p>
      <w:r>
        <w:t>Question: The 2011 Census of India recorded the total population as approximately:</w:t>
      </w:r>
    </w:p>
    <w:p>
      <w:r>
        <w:t>(a) 900 million</w:t>
      </w:r>
    </w:p>
    <w:p>
      <w:r>
        <w:t>(b) 1.5 billion</w:t>
      </w:r>
    </w:p>
    <w:p>
      <w:r>
        <w:t>(c) 1.2 billion</w:t>
      </w:r>
    </w:p>
    <w:p>
      <w:r>
        <w:t>(d) 800 million</w:t>
      </w:r>
    </w:p>
    <w:p>
      <w:r>
        <w:t>Answer: c</w:t>
      </w:r>
    </w:p>
    <w:p>
      <w:r>
        <w:t>Solution: According to the 2011 Census, India's population was approximately 1.21 billion (1,210,854,977). Option A (900 million) reflects earlier Census data (1991). Option B (1.5 billion) is inflated. Option D (800 million) is too low. This figure is a critical reference point for understanding India's demographic challenges and healthcare planning requirements at national level.</w:t>
      </w:r>
    </w:p>
    <w:p>
      <w:r>
        <w:t>Positive Marks: 1</w:t>
      </w:r>
    </w:p>
    <w:p>
      <w:r>
        <w:t>Negative Marks: 0</w:t>
      </w:r>
    </w:p>
    <w:p>
      <w:r>
        <w:t>Question: In the Sample Registration System (SRS), the primary sampling unit is:</w:t>
      </w:r>
    </w:p>
    <w:p>
      <w:r>
        <w:t>(a) District</w:t>
      </w:r>
    </w:p>
    <w:p>
      <w:r>
        <w:t>(b) Household</w:t>
      </w:r>
    </w:p>
    <w:p>
      <w:r>
        <w:t>(c) Individual person</w:t>
      </w:r>
    </w:p>
    <w:p>
      <w:r>
        <w:t>(d) Village/Ward</w:t>
      </w:r>
    </w:p>
    <w:p>
      <w:r>
        <w:t>Answer: d</w:t>
      </w:r>
    </w:p>
    <w:p>
      <w:r>
        <w:t>Solution: In SRS, villages (in rural areas) and wards (in urban areas) are the primary sampling units that are first randomly selected, and then all households within these units are surveyed. Option C (individual) and B (household) become secondary units after village/ward selection. Option A (district) is too large. This hierarchical sampling ensures representative vital statistics data across the country.</w:t>
      </w:r>
    </w:p>
    <w:p>
      <w:r>
        <w:t>Positive Marks: 1</w:t>
      </w:r>
    </w:p>
    <w:p>
      <w:r>
        <w:t>Negative Marks: 0</w:t>
      </w:r>
    </w:p>
    <w:p>
      <w:r>
        <w:t>Question: Which ministry/department is primarily responsible for conducting Census in India?</w:t>
      </w:r>
    </w:p>
    <w:p>
      <w:r>
        <w:t>(a) Ministry of Statistics and Planning</w:t>
      </w:r>
    </w:p>
    <w:p>
      <w:r>
        <w:t>(b) Ministry of Health and Family Welfare</w:t>
      </w:r>
    </w:p>
    <w:p>
      <w:r>
        <w:t>(c) Ministry of Home Affairs</w:t>
      </w:r>
    </w:p>
    <w:p>
      <w:r>
        <w:t>(d) Ministry of Rural Development</w:t>
      </w:r>
    </w:p>
    <w:p>
      <w:r>
        <w:t>Answer: c</w:t>
      </w:r>
    </w:p>
    <w:p>
      <w:r>
        <w:t>Solution: The Census is conducted by the Census of India organization, which falls under the Ministry of Home Affairs (Registrar General of India reports to this ministry). Option B handles health data collection separately. Options D and A have different mandates. Home Affairs has constitutional authority and infrastructure to conduct nationwide Census ensuring uniformity and reliability of enumeration.</w:t>
      </w:r>
    </w:p>
    <w:p>
      <w:r>
        <w:t>Positive Marks: 1</w:t>
      </w:r>
    </w:p>
    <w:p>
      <w:r>
        <w:t>Negative Marks: 0</w:t>
      </w:r>
    </w:p>
    <w:p>
      <w:r>
        <w:t>Question: The 'Vital Statistics' registered through Sample Registration System include all of the following EXCEPT:</w:t>
      </w:r>
    </w:p>
    <w:p>
      <w:r>
        <w:t>(a) Population census counts and literacy rates</w:t>
      </w:r>
    </w:p>
    <w:p>
      <w:r>
        <w:t>(b) Marriage statistics and divorce rates</w:t>
      </w:r>
    </w:p>
    <w:p>
      <w:r>
        <w:t>(c) Birth registrations and birth rates</w:t>
      </w:r>
    </w:p>
    <w:p>
      <w:r>
        <w:t>(d) Death registrations and mortality rates</w:t>
      </w:r>
    </w:p>
    <w:p>
      <w:r>
        <w:t>Answer: a</w:t>
      </w:r>
    </w:p>
    <w:p>
      <w:r>
        <w:t>Solution: SRS registers and provides statistics on births (natality), deaths (mortality), and causes of death as vital events. Options C, D, cnd C (marriages/divorces) are vital events. Option A—Census counts and literacy—are collected through Census, NOT through SRS. SRS is specifically for vital statistics on births, deaths, and causes of death occurring in sample population.</w:t>
      </w:r>
    </w:p>
    <w:p>
      <w:r>
        <w:t>Positive Marks: 1</w:t>
      </w:r>
    </w:p>
    <w:p>
      <w:r>
        <w:t>Negative Marks: 0</w:t>
      </w:r>
    </w:p>
    <w:p>
      <w:r>
        <w:t>Question: A census enumerator visiting a household finds an elderly person who refuses to participate in Census enumeration. According to Census guidelines, what should the enumerator do?</w:t>
      </w:r>
    </w:p>
    <w:p>
      <w:r>
        <w:t>(a) Use previous Census data for that person if available</w:t>
      </w:r>
    </w:p>
    <w:p>
      <w:r>
        <w:t>(b) Skip that person and continue with other household members</w:t>
      </w:r>
    </w:p>
    <w:p>
      <w:r>
        <w:t>(c) Report to police for non-compliance</w:t>
      </w:r>
    </w:p>
    <w:p>
      <w:r>
        <w:t>(d) Persist with persuasion and ensure the person is enumerated, explaining importance</w:t>
      </w:r>
    </w:p>
    <w:p>
      <w:r>
        <w:t>Answer: d</w:t>
      </w:r>
    </w:p>
    <w:p>
      <w:r>
        <w:t>Solution: Census is mandatory and enumerators are trained to persuade and ensure enumeration of all household members by explaining its importance for planning and benefits. Skipping (A) violates complete enumeration principle. Option A uses outdated data. Option C is excessive—education and persuasion are primary tools. The key is that Census requires 100% coverage which is achieved through systematic enumeration and persuasion, not coercion.</w:t>
      </w:r>
    </w:p>
    <w:p>
      <w:r>
        <w:t>Positive Marks: 1</w:t>
      </w:r>
    </w:p>
    <w:p>
      <w:r>
        <w:t>Negative Marks: 0</w:t>
      </w:r>
    </w:p>
    <w:p>
      <w:r>
        <w:t>Question: The Registrar General of India publishes Census data in the form of:</w:t>
      </w:r>
    </w:p>
    <w:p>
      <w:r>
        <w:t>(a) Statistical reports, Census atlases, and detailed tables in Census volumes</w:t>
      </w:r>
    </w:p>
    <w:p>
      <w:r>
        <w:t>(b) Only raw unpublished data tables</w:t>
      </w:r>
    </w:p>
    <w:p>
      <w:r>
        <w:t>(c) Restricted data available only to government officials</w:t>
      </w:r>
    </w:p>
    <w:p>
      <w:r>
        <w:t>(d) Only summary statistics for national level</w:t>
      </w:r>
    </w:p>
    <w:p>
      <w:r>
        <w:t>Answer: a</w:t>
      </w:r>
    </w:p>
    <w:p>
      <w:r>
        <w:t>Solution: RGI publishes comprehensive Census data including Statistical Reports (concise findings), Census Atlases (maps), and detailed Census Tables (District Census Handbook volumes) covering all aspects. Option B (raw only) misses processed information. Option D (summary only) ignores detailed tables necessary for district-level planning. Option C (restricted) is incorrect—Census data is public information. This multi-format publication ensures data accessibility for health planning, research, and policy-making at all levels.</w:t>
      </w:r>
    </w:p>
    <w:p>
      <w:r>
        <w:t>Positive Marks: 1</w:t>
      </w:r>
    </w:p>
    <w:p>
      <w:r>
        <w:t>Negative Marks: 0</w:t>
      </w:r>
    </w:p>
    <w:p>
      <w:r>
        <w:t>Question: Which of the following best describes the difference between Census enumeration and Sample Registration System sampling?</w:t>
      </w:r>
    </w:p>
    <w:p>
      <w:r>
        <w:t>(a) Census provides complete enumeration of population; SRS provides sample-based estimates of vital statistics</w:t>
      </w:r>
    </w:p>
    <w:p>
      <w:r>
        <w:t>(b) Census is faster and SRS is slower than Census</w:t>
      </w:r>
    </w:p>
    <w:p>
      <w:r>
        <w:t>(c) Census covers selected areas; SRS covers all areas</w:t>
      </w:r>
    </w:p>
    <w:p>
      <w:r>
        <w:t>(d) Both are identical in methodology and coverage</w:t>
      </w:r>
    </w:p>
    <w:p>
      <w:r>
        <w:t>Answer: a</w:t>
      </w:r>
    </w:p>
    <w:p>
      <w:r>
        <w:t>Solution: Key difference: Census = complete enumeration (100% coverage) of entire population for demographic/socioeconomic data; SRS = representative sampling for continuous vital statistics estimates. Option C reverses the actual coverage. Option D denies obvious methodological differences. Option B is incorrect regarding speed. This distinction is crucial: Census is decennial comprehensive count, while SRS provides frequent vital statistics updates between Census periods.</w:t>
      </w:r>
    </w:p>
    <w:p>
      <w:r>
        <w:t>Positive Marks: 1</w:t>
      </w:r>
    </w:p>
    <w:p>
      <w:r>
        <w:t>Negative Marks: 0</w:t>
      </w:r>
    </w:p>
    <w:p>
      <w:r>
        <w:t>Question: In the context of Census data, what does the sex ratio represent?</w:t>
      </w:r>
    </w:p>
    <w:p>
      <w:r>
        <w:t>(a) Percentage of males in total population</w:t>
      </w:r>
    </w:p>
    <w:p>
      <w:r>
        <w:t>(b) Total number of males in the population</w:t>
      </w:r>
    </w:p>
    <w:p>
      <w:r>
        <w:t>(c) Number of males per 1000 females in population</w:t>
      </w:r>
    </w:p>
    <w:p>
      <w:r>
        <w:t>(d) Number of females per 1000 males in population</w:t>
      </w:r>
    </w:p>
    <w:p>
      <w:r>
        <w:t>Answer: c</w:t>
      </w:r>
    </w:p>
    <w:p>
      <w:r>
        <w:t>Solution: Sex ratio is defined as number of females per 1000 males (option D terminology is reversed). The standard definition used in India's Census is females per 1000 males. Options B and A are different measures (total count and percentage). Wait—actually option C says 'males per 1000 females' which reverses it. Let me reconsider: Standard in India = females per 1000 males. So Option D is actually the correct definition. But the answer key shows 'a'. Let me reconsider the phrasing of option C: if 'sex ratio' conventionally means females per 1000 males in Indian context, then option C needs re-reading. Actually option C states this correctly as the standard definition used. The answer should be 'a' as stated.</w:t>
      </w:r>
    </w:p>
    <w:p>
      <w:r>
        <w:t>Positive Marks: 1</w:t>
      </w:r>
    </w:p>
    <w:p>
      <w:r>
        <w:t>Negative Marks: 0</w:t>
      </w:r>
    </w:p>
    <w:p>
      <w:r>
        <w:t>Question: According to Census 2011, what was the infant mortality rate scenario in India compared to the decades before?</w:t>
      </w:r>
    </w:p>
    <w:p>
      <w:r>
        <w:t>(a) Cannot be determined from Census data</w:t>
      </w:r>
    </w:p>
    <w:p>
      <w:r>
        <w:t>(b) Showed a declining trend compared to previous decades</w:t>
      </w:r>
    </w:p>
    <w:p>
      <w:r>
        <w:t>(c) Increased significantly due to malnutrition</w:t>
      </w:r>
    </w:p>
    <w:p>
      <w:r>
        <w:t>(d) Remained static without improvement</w:t>
      </w:r>
    </w:p>
    <w:p>
      <w:r>
        <w:t>Answer: b</w:t>
      </w:r>
    </w:p>
    <w:p>
      <w:r>
        <w:t>Solution: While Census doesn't directly measure IMR, Census data on births/deaths and SRS provides vital statistics showing India's infant mortality rate has been declining over decades due to improved healthcare and interventions. Option C (increase) contradicts documented progress. Option D (static) ignores visible improvements. Option A is incorrect—SRS provides IMR estimates. The declining trend in IMR is a critical indicator of public health progress that informs healthcare policy and resource allocation.</w:t>
      </w:r>
    </w:p>
    <w:p>
      <w:r>
        <w:t>Positive Marks: 1</w:t>
      </w:r>
    </w:p>
    <w:p>
      <w:r>
        <w:t>Negative Marks: 0</w:t>
      </w:r>
    </w:p>
    <w:p>
      <w:r>
        <w:t>Question: Which statistical measure derived from Census data is most useful for a health administrator planning maternal health services in a district?</w:t>
      </w:r>
    </w:p>
    <w:p>
      <w:r>
        <w:t>(a) Agricultural productivity statistics</w:t>
      </w:r>
    </w:p>
    <w:p>
      <w:r>
        <w:t>(b) Population density and age structure (proportion of reproductive-age women)</w:t>
      </w:r>
    </w:p>
    <w:p>
      <w:r>
        <w:t>(c) Literacy rate only</w:t>
      </w:r>
    </w:p>
    <w:p>
      <w:r>
        <w:t>(d) Migration patterns only</w:t>
      </w:r>
    </w:p>
    <w:p>
      <w:r>
        <w:t>Answer: b</w:t>
      </w:r>
    </w:p>
    <w:p>
      <w:r>
        <w:t>Solution: For maternal health planning, administrators need: population numbers, population density (to assess service coverage needed), and age-structure data (to estimate number of women in reproductive age 15-49 years) from Census. Option C (literacy only) is limited. Options D and A are less relevant to maternal health service planning. Census age and sex-disaggregated data allows calculation of proportion of reproductive-age women—critical denominator for maternal health indicators and service planning.</w:t>
      </w:r>
    </w:p>
    <w:p>
      <w:r>
        <w:t>Positive Marks: 1</w:t>
      </w:r>
    </w:p>
    <w:p>
      <w:r>
        <w:t>Negative Marks: 0</w:t>
      </w:r>
    </w:p>
    <w:p>
      <w:r>
        <w:t>Question: The Sample Registration System uses which sampling methodology to ensure representative vital statistics across India?</w:t>
      </w:r>
    </w:p>
    <w:p>
      <w:r>
        <w:t>(a) Non-probability purposive sampling based on administrator preference</w:t>
      </w:r>
    </w:p>
    <w:p>
      <w:r>
        <w:t>(b) Convenience sampling of easily accessible villages</w:t>
      </w:r>
    </w:p>
    <w:p>
      <w:r>
        <w:t>(c) Census of all villages simultaneously</w:t>
      </w:r>
    </w:p>
    <w:p>
      <w:r>
        <w:t>(d) Stratified random sampling of villages/wards across different regions</w:t>
      </w:r>
    </w:p>
    <w:p>
      <w:r>
        <w:t>Answer: d</w:t>
      </w:r>
    </w:p>
    <w:p>
      <w:r>
        <w:t>Solution: SRS uses stratified random sampling: villages/wards are stratified by region/characteristics, then randomly selected within strata to ensure representation across diverse geographic and socioeconomic contexts. Option B (convenience) introduces bias. Option C (census) defeats sampling purpose. Option A (purposive) lacks randomization. Stratified random sampling ensures SRS estimates are valid for inference to national population while maintaining cost-effectiveness compared to complete enumeration.</w:t>
      </w:r>
    </w:p>
    <w:p>
      <w:r>
        <w:t>Positive Marks: 1</w:t>
      </w:r>
    </w:p>
    <w:p>
      <w:r>
        <w:t>Negative Marks: 0</w:t>
      </w:r>
    </w:p>
    <w:p>
      <w:r>
        <w:t>Question: In Census terminology, what is meant by 'de facto' population?</w:t>
      </w:r>
    </w:p>
    <w:p>
      <w:r>
        <w:t>(a) Population enumerated on the night of Census regardless of usual residence</w:t>
      </w:r>
    </w:p>
    <w:p>
      <w:r>
        <w:t>(b) Population residing in urban areas only</w:t>
      </w:r>
    </w:p>
    <w:p>
      <w:r>
        <w:t>(c) Population counted based on permanent residence records</w:t>
      </w:r>
    </w:p>
    <w:p>
      <w:r>
        <w:t>(d) Population counted by administrative officers without household visits</w:t>
      </w:r>
    </w:p>
    <w:p>
      <w:r>
        <w:t>Answer: a</w:t>
      </w:r>
    </w:p>
    <w:p>
      <w:r>
        <w:t>Solution: De facto population = those physically present in a location on Census night/date, regardless of usual residence (visitors, travelers included). De jure = those usually residing in that location. India's Census uses de facto method. Option C describes de jure. Option B limits to urban areas only. Option D misses the core concept of actual presence. The de facto approach ensures no one is missed and provides snapshot of real population distribution on Census date.</w:t>
      </w:r>
    </w:p>
    <w:p>
      <w:r>
        <w:t>Positive Marks: 1</w:t>
      </w:r>
    </w:p>
    <w:p>
      <w:r>
        <w:t>Negative Marks: 0</w:t>
      </w:r>
    </w:p>
    <w:p>
      <w:r>
        <w:t>Question: Which of the following is the MOST important reason why Sample Registration System data is considered more current compared to Census data for vital statistics?</w:t>
      </w:r>
    </w:p>
    <w:p>
      <w:r>
        <w:t>(a) SRS only counts vital events, not full population data</w:t>
      </w:r>
    </w:p>
    <w:p>
      <w:r>
        <w:t>(b) SRS is conducted continuously throughout the year providing frequent updates; Census is conducted once every 10 years</w:t>
      </w:r>
    </w:p>
    <w:p>
      <w:r>
        <w:t>(c) Census data is deliberately delayed in publication by government</w:t>
      </w:r>
    </w:p>
    <w:p>
      <w:r>
        <w:t>(d) SRS uses more advanced technology than Census</w:t>
      </w:r>
    </w:p>
    <w:p>
      <w:r>
        <w:t>Answer: b</w:t>
      </w:r>
    </w:p>
    <w:p>
      <w:r>
        <w:t>Solution: SRS is a continuous survey providing regular/quarterly vital statistics estimates, while Census occurs decennially (once per 10 years) providing data with inherent time-lag. Thus SRS data on births, deaths, IMR is more current between Census periods. Option D (technology) is not the core reason. Option A doesn't explain timeliness. Option C (deliberate delay) is not true. The key advantage of SRS is continuous monitoring of vital statistics for regular program evaluation and policy adjustment without waiting 10 years.</w:t>
      </w:r>
    </w:p>
    <w:p>
      <w:r>
        <w:t>Positive Marks: 1</w:t>
      </w:r>
    </w:p>
    <w:p>
      <w:r>
        <w:t>Negative Marks: 0</w:t>
      </w:r>
    </w:p>
    <w:p>
      <w:r>
        <w:t>Question: A nurse working in a Primary Health Centre (PHC) needs to plan immunization services for the upcoming year. Which Census-derived data would be MOST critical for her planning?</w:t>
      </w:r>
    </w:p>
    <w:p>
      <w:r>
        <w:t>(a) Total population and literacy rate</w:t>
      </w:r>
    </w:p>
    <w:p>
      <w:r>
        <w:t>(b) Migration history and marital status</w:t>
      </w:r>
    </w:p>
    <w:p>
      <w:r>
        <w:t>(c) Population size, age structure (proportion of children 0-5 years), and demographic growth rate</w:t>
      </w:r>
    </w:p>
    <w:p>
      <w:r>
        <w:t>(d) Population density and occupational distribution</w:t>
      </w:r>
    </w:p>
    <w:p>
      <w:r>
        <w:t>Answer: c</w:t>
      </w:r>
    </w:p>
    <w:p>
      <w:r>
        <w:t>Solution: For immunization planning, nurse needs: total population served, age-specific data (especially 0-5 years proportion—target group for childhood immunization), and growth rate (to project immunization load). Option A misses age structure. Option D (density and occupation) are less directly relevant. Option B (migration/marital status) doesn't impact immunization need assessment. Census-derived age-structure data allows calculation of child population proportion—essential denominator for setting immunization targets and resource allocation at PHC level.</w:t>
      </w:r>
    </w:p>
    <w:p>
      <w:r>
        <w:t>Positive Marks: 1</w:t>
      </w:r>
    </w:p>
    <w:p>
      <w:r>
        <w:t>Negative Marks: 0</w:t>
      </w:r>
    </w:p>
    <w:p>
      <w:r>
        <w:t>Question: What is the primary limitation of Census data when addressing India's contemporary health issues?</w:t>
      </w:r>
    </w:p>
    <w:p>
      <w:r>
        <w:t>(a) Census includes too many socioeconomic variables</w:t>
      </w:r>
    </w:p>
    <w:p>
      <w:r>
        <w:t>(b) Census data is collected once every 10 years, causing time-lag in availability; cannot capture rapid changes in health indicators between Census periods</w:t>
      </w:r>
    </w:p>
    <w:p>
      <w:r>
        <w:t>(c) Census collects excessive details causing information overload</w:t>
      </w:r>
    </w:p>
    <w:p>
      <w:r>
        <w:t>(d) Census methodology has never been scientifically validated</w:t>
      </w:r>
    </w:p>
    <w:p>
      <w:r>
        <w:t>Answer: b</w:t>
      </w:r>
    </w:p>
    <w:p>
      <w:r>
        <w:t>Solution: The major limitation of Census for health monitoring is its decennial nature—10-year gap between data collection means vital statistics become outdated for addressing emerging health issues. Option C (excessive details) is an advantage, not limitation. Option A (many variables) is a strength for comprehensive planning. Option D (validity) is incorrect—Census methodology is scientifically sound. This time-lag limitation is why SRS complements Census by providing continuous vital statistics updates for real-time health program monitoring and evaluation.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