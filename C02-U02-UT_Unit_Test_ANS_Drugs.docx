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Stimulation of beta-1 receptors chiefly produces which effect?</w:t>
      </w:r>
    </w:p>
    <w:p>
      <w:r>
        <w:t>(a) Pupil constriction</w:t>
      </w:r>
    </w:p>
    <w:p>
      <w:r>
        <w:t>(b) Increased heart rate and contractility</w:t>
      </w:r>
    </w:p>
    <w:p>
      <w:r>
        <w:t>(c) Bronchial constriction</w:t>
      </w:r>
    </w:p>
    <w:p>
      <w:r>
        <w:t>(d) Gastric acid secretion</w:t>
      </w:r>
    </w:p>
    <w:p>
      <w:r>
        <w:t>Answer: b</w:t>
      </w:r>
    </w:p>
    <w:p>
      <w:r>
        <w:t>Solution: ✅ Correct Answer: b. Increased heart rate and contractility.</w:t>
      </w:r>
    </w:p>
    <w:p>
      <w:r>
        <w:t>🧠 Clinical Rationale: Beta-1 receptors in the heart increase rate and force of contraction when stimulated</w:t>
      </w:r>
    </w:p>
    <w:p>
      <w:r>
        <w:t>🔍 Key Clues: Beta-1 = heart stimulant</w:t>
      </w:r>
    </w:p>
    <w:p>
      <w:r>
        <w:t>🩺 Nursing Action: Beta-2 receptors relax bronchi and vessels</w:t>
      </w:r>
    </w:p>
    <w:p>
      <w:r>
        <w:t>❌ Why Not Others: (a) Pupil constriction — not the correct answer; (d) Gastric acid secretion — not the correct answer; (c) Bronchial constriction — not the correct answer.</w:t>
      </w:r>
    </w:p>
    <w:p>
      <w:r>
        <w:t>⚠️ Exam Trap: Alpha-1 causes vasoconstriction</w:t>
      </w:r>
    </w:p>
    <w:p>
      <w:r>
        <w:t>⚡ 5-Second Recall: Beta-1 speeds the heart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cholinergic contraindication asthma by identifying which response as appropriate?</w:t>
      </w:r>
    </w:p>
    <w:p>
      <w:r>
        <w:t>(a) They constrict the airways, worsening bronchospasm</w:t>
      </w:r>
    </w:p>
    <w:p>
      <w:r>
        <w:t>(b) They dry up protective mucus completely</w:t>
      </w:r>
    </w:p>
    <w:p>
      <w:r>
        <w:t>(c) They dilate the airways excessively</w:t>
      </w:r>
    </w:p>
    <w:p>
      <w:r>
        <w:t>(d) They stimulate the heart to dangerous rates</w:t>
      </w:r>
    </w:p>
    <w:p>
      <w:r>
        <w:t>Answer: a</w:t>
      </w:r>
    </w:p>
    <w:p>
      <w:r>
        <w:t>Solution: ✅ Correct Answer: a. They constrict the airways, worsening bronchospasm.</w:t>
      </w:r>
    </w:p>
    <w:p>
      <w:r>
        <w:t>🧠 Clinical Rationale: Muscarinic activation narrows bronchi, so cholinergic agonists are avoided in asthma; selective agents are used only where needed</w:t>
      </w:r>
    </w:p>
    <w:p>
      <w:r>
        <w:t>🩺 Nursing Action: Beta-2 agonists, not cholinergics, open the airways in asthma</w:t>
      </w:r>
    </w:p>
    <w:p>
      <w:r>
        <w:t>❌ Why Not Others: (c) They dilate the airways excessively — not the correct answer; (d) They stimulate the heart to dangerous rates — not the correct answer; (b) They dry up protective mucus completely — not the correct answer.</w:t>
      </w:r>
    </w:p>
    <w:p>
      <w:r>
        <w:t>⚡ 5-Second Recall: Avoid cholinergics in asthma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anticholinesterase overdose signs is MOST concerning and requires immediate follow-up?</w:t>
      </w:r>
    </w:p>
    <w:p>
      <w:r>
        <w:t>(a) Constipation and blurred near vision only</w:t>
      </w:r>
    </w:p>
    <w:p>
      <w:r>
        <w:t>(b) Dilated pupils and fever without sweating</w:t>
      </w:r>
    </w:p>
    <w:p>
      <w:r>
        <w:t>(c) Bradycardia, salivation, muscle fasciculation and diarrhoea</w:t>
      </w:r>
    </w:p>
    <w:p>
      <w:r>
        <w:t>(d) Tachycardia, dry mouth and urinary retention</w:t>
      </w:r>
    </w:p>
    <w:p>
      <w:r>
        <w:t>Answer: c</w:t>
      </w:r>
    </w:p>
    <w:p>
      <w:r>
        <w:t>Solution: ✅ Correct Answer: c. Bradycardia, salivation, muscle fasciculation and diarrhoea.</w:t>
      </w:r>
    </w:p>
    <w:p>
      <w:r>
        <w:t>🧠 Clinical Rationale: Excess acetylcholine from anticholinesterase overdose produces SLUDGE-type signs: salivation, lacrimation, urination, diarrhoea, bradycardia and muscle twitching</w:t>
      </w:r>
    </w:p>
    <w:p>
      <w:r>
        <w:t>🔍 Key Clues: Cholinergic excess is the toxicity pattern</w:t>
      </w:r>
    </w:p>
    <w:p>
      <w:r>
        <w:t>🩺 Nursing Action: Atropine treats the muscarinic effects</w:t>
      </w:r>
    </w:p>
    <w:p>
      <w:r>
        <w:t>❌ Why Not Others: (d) Tachycardia, dry mouth and urinary retention — not the correct answer; (a) Constipation and blurred near vision only — not the correct answer; (b) Dilated pupils and fever without sweating — not the correct answer.</w:t>
      </w:r>
    </w:p>
    <w:p>
      <w:r>
        <w:t>⚡ 5-Second Recall: Too much drug = cholinergic storm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atropine contraindication glaucoma. Which response is most appropriate?</w:t>
      </w:r>
    </w:p>
    <w:p>
      <w:r>
        <w:t>(a) It lowers the heart rate dangerously in glaucoma</w:t>
      </w:r>
    </w:p>
    <w:p>
      <w:r>
        <w:t>(b) Dilating the pupil can raise intraocular pressure and precipitate an acute attack</w:t>
      </w:r>
    </w:p>
    <w:p>
      <w:r>
        <w:t>(c) Constricting the pupil blocks aqueous outflow further</w:t>
      </w:r>
    </w:p>
    <w:p>
      <w:r>
        <w:t>(d) It increases tear production and pressure on the lens</w:t>
      </w:r>
    </w:p>
    <w:p>
      <w:r>
        <w:t>Answer: b</w:t>
      </w:r>
    </w:p>
    <w:p>
      <w:r>
        <w:t>Solution: ✅ Correct Answer: b. Dilating the pupil can raise intraocular pressure and precipitate an acute attack.</w:t>
      </w:r>
    </w:p>
    <w:p>
      <w:r>
        <w:t>🧠 Clinical Rationale: Antimuscarinic mydriasis narrows the drainage angle, which can dangerously raise intraocular pressure in narrow-angle glaucoma</w:t>
      </w:r>
    </w:p>
    <w:p>
      <w:r>
        <w:t>🩺 Nursing Action: Mydriasis is the mechanism of harm</w:t>
      </w:r>
    </w:p>
    <w:p>
      <w:r>
        <w:t>❌ Why Not Others: (d) It increases tear production and pressure on the lens — not the correct answer; (a) It lowers the heart rate dangerously in glaucoma — not the correct answer; (c) Constricting the pupil blocks aqueous outflow further — not the correct answer.</w:t>
      </w:r>
    </w:p>
    <w:p>
      <w:r>
        <w:t>⚡ 5-Second Recall: Atropine can trigger angle closure</w:t>
      </w:r>
    </w:p>
    <w:p>
      <w:r>
        <w:t>Positive Marks: 1</w:t>
      </w:r>
    </w:p>
    <w:p>
      <w:r>
        <w:t>Negative Marks: 0.33</w:t>
      </w:r>
    </w:p>
    <w:p>
      <w:r>
        <w:t>Question: Which statement about adrenaline alpha beta effects is correct?</w:t>
      </w:r>
    </w:p>
    <w:p>
      <w:r>
        <w:t>(a) Dopamine receptor activation</w:t>
      </w:r>
    </w:p>
    <w:p>
      <w:r>
        <w:t>(b) Alpha-1 receptor stimulation</w:t>
      </w:r>
    </w:p>
    <w:p>
      <w:r>
        <w:t>(c) Beta-2 receptor stimulation</w:t>
      </w:r>
    </w:p>
    <w:p>
      <w:r>
        <w:t>(d) Muscarinic receptor blockade</w:t>
      </w:r>
    </w:p>
    <w:p>
      <w:r>
        <w:t>Answer: b</w:t>
      </w:r>
    </w:p>
    <w:p>
      <w:r>
        <w:t>Solution: ✅ Correct Answer: b.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🩺 Nursing Action: Beta-1 raises heart rate and contractility</w:t>
      </w:r>
    </w:p>
    <w:p>
      <w:r>
        <w:t>❌ Why Not Others: (a) Dopamine receptor activation — not the correct answer; (c) Beta-2 receptor stimulation — not the correct answer; (d) Muscarinic receptor blockade — not the correct answer.</w:t>
      </w:r>
    </w:p>
    <w:p>
      <w:r>
        <w:t>⚡ 5-Second Recall: Adrenaline is an alpha and beta agonist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alpha agonist overdose hypertension is MOST concerning and requires immediate follow-up?</w:t>
      </w:r>
    </w:p>
    <w:p>
      <w:r>
        <w:t>(a) Increase the dose to relieve rebound congestion</w:t>
      </w:r>
    </w:p>
    <w:p>
      <w:r>
        <w:t>(b) Reassure the patient and continue the same regimen</w:t>
      </w:r>
    </w:p>
    <w:p>
      <w:r>
        <w:t>(c) Stop the decongestant and notify the provider, monitoring blood pressure closely</w:t>
      </w:r>
    </w:p>
    <w:p>
      <w:r>
        <w:t>(d) Give another alpha agonist to balance the effect</w:t>
      </w:r>
    </w:p>
    <w:p>
      <w:r>
        <w:t>Answer: c</w:t>
      </w:r>
    </w:p>
    <w:p>
      <w:r>
        <w:t>Solution: ✅ Correct Answer: c.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🔍 Key Clues: Systemic alpha absorption can spike the blood pressure</w:t>
      </w:r>
    </w:p>
    <w:p>
      <w:r>
        <w:t>🩺 Nursing Action: Rebound congestion follows prolonged decongestant use</w:t>
      </w:r>
    </w:p>
    <w:p>
      <w:r>
        <w:t>❌ Why Not Others: (b) Reassure the patient and continue the same regimen — not the correct answer; (a) Increase the dose to relieve rebound congestion — not the correct answer; (d) Give another alpha agonist to balance the effect — not the correct answer.</w:t>
      </w:r>
    </w:p>
    <w:p>
      <w:r>
        <w:t>⚡ 5-Second Recall: Stop and report hypertension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alpha blocker first dose effect by identifying which response as appropriate?</w:t>
      </w:r>
    </w:p>
    <w:p>
      <w:r>
        <w:t>(a) Walk the patient to speed drug absorption</w:t>
      </w:r>
    </w:p>
    <w:p>
      <w:r>
        <w:t>(b) Give a second dose to raise the pressure</w:t>
      </w:r>
    </w:p>
    <w:p>
      <w:r>
        <w:t>(c) Reassure and send the patient home immediately</w:t>
      </w:r>
    </w:p>
    <w:p>
      <w:r>
        <w:t>(d) Have the patient sit or lie down and monitor blood pressure for first-dose hypotension</w:t>
      </w:r>
    </w:p>
    <w:p>
      <w:r>
        <w:t>Answer: d</w:t>
      </w:r>
    </w:p>
    <w:p>
      <w:r>
        <w:t>Solution: ✅ Correct Answer: d. Have the patient sit or lie down and monitor blood pressure for first-dose hypotension.</w:t>
      </w:r>
    </w:p>
    <w:p>
      <w:r>
        <w:t>🧠 Clinical Rationale: First-dose hypotension with syncope risk is a classic alpha-blocker effect, so the patient rests and blood pressure is monitored</w:t>
      </w:r>
    </w:p>
    <w:p>
      <w:r>
        <w:t>🩺 Nursing Action: Give the first dose at bedtime when possible</w:t>
      </w:r>
    </w:p>
    <w:p>
      <w:r>
        <w:t>❌ Why Not Others: (a) Walk the patient to speed drug absorption — not the correct answer; (c) Reassure and send the patient home immediately — not the correct answer; (b) Give a second dose to raise the pressure — not the correct answer.</w:t>
      </w:r>
    </w:p>
    <w:p>
      <w:r>
        <w:t>⚡ 5-Second Recall: First-dose dizziness needs monitoring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beta blocker cardioselective agent. Which response is most appropriate?</w:t>
      </w:r>
    </w:p>
    <w:p>
      <w:r>
        <w:t>(a) Timolol</w:t>
      </w:r>
    </w:p>
    <w:p>
      <w:r>
        <w:t>(b) Propranolol</w:t>
      </w:r>
    </w:p>
    <w:p>
      <w:r>
        <w:t>(c) Nadolol</w:t>
      </w:r>
    </w:p>
    <w:p>
      <w:r>
        <w:t>(d) Metoprolol</w:t>
      </w:r>
    </w:p>
    <w:p>
      <w:r>
        <w:t>Answer: d</w:t>
      </w:r>
    </w:p>
    <w:p>
      <w:r>
        <w:t>Solution: ✅ Correct Answer: d. Metoprolol.</w:t>
      </w:r>
    </w:p>
    <w:p>
      <w:r>
        <w:t>🧠 Clinical Rationale: Metoprolol and atenolol preferentially block beta-1 receptors, sparing the airways at usual doses</w:t>
      </w:r>
    </w:p>
    <w:p>
      <w:r>
        <w:t>🩺 Nursing Action: Propranolol blocks beta-1 and beta-2 equally</w:t>
      </w:r>
    </w:p>
    <w:p>
      <w:r>
        <w:t>❌ Why Not Others: (b) Propranolol — not the correct answer; (a) Timolol — not the correct answer; (c) Nadolol — not the correct answer.</w:t>
      </w:r>
    </w:p>
    <w:p>
      <w:r>
        <w:t>⚡ 5-Second Recall: Metoprolol is beta-1 selective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mixed adrenergic blocker monitoring. Which statement by the patient indicates correct understanding?</w:t>
      </w:r>
    </w:p>
    <w:p>
      <w:r>
        <w:t>(a) Visual acuity testing daily</w:t>
      </w:r>
    </w:p>
    <w:p>
      <w:r>
        <w:t>(b) Blood pressure, heart rate and signs of orthostatic hypotension</w:t>
      </w:r>
    </w:p>
    <w:p>
      <w:r>
        <w:t>(c) Urine output alone every shift</w:t>
      </w:r>
    </w:p>
    <w:p>
      <w:r>
        <w:t>(d) Body temperature every four hours</w:t>
      </w:r>
    </w:p>
    <w:p>
      <w:r>
        <w:t>Answer: b</w:t>
      </w:r>
    </w:p>
    <w:p>
      <w:r>
        <w:t>Solution: ✅ Correct Answer: b. Blood pressure, heart rate and signs of orthostatic hypotension.</w:t>
      </w:r>
    </w:p>
    <w:p>
      <w:r>
        <w:t>🧠 Clinical Rationale: Labetalol's combined blockade lowers pressure and can cause orthostatic swings, so blood pressure and heart rate are monitored closely</w:t>
      </w:r>
    </w:p>
    <w:p>
      <w:r>
        <w:t>🩺 Nursing Action: Report dizziness or a very slow heart rate</w:t>
      </w:r>
    </w:p>
    <w:p>
      <w:r>
        <w:t>❌ Why Not Others: (d) Body temperature every four hours — not the correct answer; (c) Urine output alone every shift — not the correct answer; (a) Visual acuity testing daily — not the correct answer.</w:t>
      </w:r>
    </w:p>
    <w:p>
      <w:r>
        <w:t>⚠️ Exam Trap: Rise slowly from lying to standing</w:t>
      </w:r>
    </w:p>
    <w:p>
      <w:r>
        <w:t>⚡ 5-Second Recall: Monitor pressure and heart rate</w:t>
      </w:r>
    </w:p>
    <w:p>
      <w:r>
        <w:t>Positive Marks: 1</w:t>
      </w:r>
    </w:p>
    <w:p>
      <w:r>
        <w:t>Negative Marks: 0.33</w:t>
      </w:r>
    </w:p>
    <w:p>
      <w:r>
        <w:t>Question: Which statement about anticholinergic toxidrome signs is correct?</w:t>
      </w:r>
    </w:p>
    <w:p>
      <w:r>
        <w:t>(a) Diarrhoea with muscle fasciculation and bradycardia</w:t>
      </w:r>
    </w:p>
    <w:p>
      <w:r>
        <w:t>(b) Lacrimation and wheezing with slow heart rate</w:t>
      </w:r>
    </w:p>
    <w:p>
      <w:r>
        <w:t>(c) Sweating, salivation and constricted pupils</w:t>
      </w:r>
    </w:p>
    <w:p>
      <w:r>
        <w:t>(d) Flushed dry skin, dry mouth, mydriasis, tachycardia, urinary retention and confusion</w:t>
      </w:r>
    </w:p>
    <w:p>
      <w:r>
        <w:t>Answer: d</w:t>
      </w:r>
    </w:p>
    <w:p>
      <w:r>
        <w:t>Solution: ✅ Correct Answer: d.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🩺 Nursing Action: Physostigmine treats severe cases</w:t>
      </w:r>
    </w:p>
    <w:p>
      <w:r>
        <w:t>❌ Why Not Others: (a) Diarrhoea with muscle fasciculation and bradycardia — not the correct answer; (b) Lacrimation and wheezing with slow heart rate — not the correct answer; (c) Sweating, salivation and constricted pupils — not the correct answer.</w:t>
      </w:r>
    </w:p>
    <w:p>
      <w:r>
        <w:t>⚡ 5-Second Recall: Anticholinergic = hot dry mad</w:t>
      </w:r>
    </w:p>
    <w:p>
      <w:r>
        <w:t>Positive Marks: 1</w:t>
      </w:r>
    </w:p>
    <w:p>
      <w:r>
        <w:t>Negative Marks: 0.33</w:t>
      </w:r>
    </w:p>
    <w:p>
      <w:r>
        <w:t>Question: A patient asks the nurse about muscarinic receptor parasympathetic effects. Which response by the nurse is correct?</w:t>
      </w:r>
    </w:p>
    <w:p>
      <w:r>
        <w:t>(a) Bradycardia, bronchoconstriction, salivation and pupillary constriction</w:t>
      </w:r>
    </w:p>
    <w:p>
      <w:r>
        <w:t>(b) Tachycardia and bronchodilation</w:t>
      </w:r>
    </w:p>
    <w:p>
      <w:r>
        <w:t>(c) Vasoconstriction and urinary retention</w:t>
      </w:r>
    </w:p>
    <w:p>
      <w:r>
        <w:t>(d) Mydriasis and dry mouth</w:t>
      </w:r>
    </w:p>
    <w:p>
      <w:r>
        <w:t>Answer: a</w:t>
      </w:r>
    </w:p>
    <w:p>
      <w:r>
        <w:t>Solution: ✅ Correct Answer: a. Bradycardia, bronchoconstriction, salivation and pupillary constriction.</w:t>
      </w:r>
    </w:p>
    <w:p>
      <w:r>
        <w:t>🧠 Clinical Rationale: Muscarinic activation reproduces parasympathetic tone: the heart slows, airways narrow, secretions rise and pupils constrict</w:t>
      </w:r>
    </w:p>
    <w:p>
      <w:r>
        <w:t>🩺 Nursing Action: Antimuscarinic drugs block these effects</w:t>
      </w:r>
    </w:p>
    <w:p>
      <w:r>
        <w:t>❌ Why Not Others: (d) Mydriasis and dry mouth — not the correct answer; (c) Vasoconstriction and urinary retention — not the correct answer; (b) Tachycardia and bronchodilation — not the correct answer.</w:t>
      </w:r>
    </w:p>
    <w:p>
      <w:r>
        <w:t>⚠️ Exam Trap: Pupil constriction is a muscarinic sign</w:t>
      </w:r>
    </w:p>
    <w:p>
      <w:r>
        <w:t>⚡ 5-Second Recall: Muscarinic effects slow and constrict</w:t>
      </w:r>
    </w:p>
    <w:p>
      <w:r>
        <w:t>Positive Marks: 1</w:t>
      </w:r>
    </w:p>
    <w:p>
      <w:r>
        <w:t>Negative Marks: 0.33</w:t>
      </w:r>
    </w:p>
    <w:p>
      <w:r>
        <w:t>Question: A patient asks the nurse about cholinergic contraindication asthma. Which response by the nurse is correct?</w:t>
      </w:r>
    </w:p>
    <w:p>
      <w:r>
        <w:t>(a) They dry up protective mucus completely</w:t>
      </w:r>
    </w:p>
    <w:p>
      <w:r>
        <w:t>(b) They stimulate the heart to dangerous rates</w:t>
      </w:r>
    </w:p>
    <w:p>
      <w:r>
        <w:t>(c) They dilate the airways excessively</w:t>
      </w:r>
    </w:p>
    <w:p>
      <w:r>
        <w:t>(d) They constrict the airways, worsening bronchospasm</w:t>
      </w:r>
    </w:p>
    <w:p>
      <w:r>
        <w:t>Answer: d</w:t>
      </w:r>
    </w:p>
    <w:p>
      <w:r>
        <w:t>Solution: ✅ Correct Answer: d. They constrict the airways, worsening bronchospasm.</w:t>
      </w:r>
    </w:p>
    <w:p>
      <w:r>
        <w:t>🧠 Clinical Rationale: Muscarinic activation narrows bronchi, so cholinergic agonists are avoided in asthma; selective agents are used only where needed</w:t>
      </w:r>
    </w:p>
    <w:p>
      <w:r>
        <w:t>🩺 Nursing Action: Beta-2 agonists, not cholinergics, open the airways in asthma</w:t>
      </w:r>
    </w:p>
    <w:p>
      <w:r>
        <w:t>❌ Why Not Others: (c) They dilate the airways excessively — not the correct answer; (a) They dry up protective mucus completely — not the correct answer; (b) They stimulate the heart to dangerous rates — not the correct answer.</w:t>
      </w:r>
    </w:p>
    <w:p>
      <w:r>
        <w:t>⚠️ Exam Trap: Bronchospasm is the hazard</w:t>
      </w:r>
    </w:p>
    <w:p>
      <w:r>
        <w:t>⚡ 5-Second Recall: Avoid cholinergics in asthma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anticholinesterase overdose signs. Which statement by the patient indicates correct understanding?</w:t>
      </w:r>
    </w:p>
    <w:p>
      <w:r>
        <w:t>(a) Bradycardia, salivation, muscle fasciculation and diarrhoea</w:t>
      </w:r>
    </w:p>
    <w:p>
      <w:r>
        <w:t>(b) Constipation and blurred near vision only</w:t>
      </w:r>
    </w:p>
    <w:p>
      <w:r>
        <w:t>(c) Dilated pupils and fever without sweating</w:t>
      </w:r>
    </w:p>
    <w:p>
      <w:r>
        <w:t>(d) Tachycardia, dry mouth and urinary retention</w:t>
      </w:r>
    </w:p>
    <w:p>
      <w:r>
        <w:t>Answer: a</w:t>
      </w:r>
    </w:p>
    <w:p>
      <w:r>
        <w:t>Solution: ✅ Correct Answer: a. Bradycardia, salivation, muscle fasciculation and diarrhoea.</w:t>
      </w:r>
    </w:p>
    <w:p>
      <w:r>
        <w:t>🧠 Clinical Rationale: Excess acetylcholine from anticholinesterase overdose produces SLUDGE-type signs: salivation, lacrimation, urination, diarrhoea, bradycardia and muscle twitching</w:t>
      </w:r>
    </w:p>
    <w:p>
      <w:r>
        <w:t>🩺 Nursing Action: Atropine treats the muscarinic effects</w:t>
      </w:r>
    </w:p>
    <w:p>
      <w:r>
        <w:t>❌ Why Not Others: (c) Dilated pupils and fever without sweating — not the correct answer; (b) Constipation and blurred near vision only — not the correct answer; (d) Tachycardia, dry mouth and urinary retention — not the correct answer.</w:t>
      </w:r>
    </w:p>
    <w:p>
      <w:r>
        <w:t>⚠️ Exam Trap: Muscle fasciculations warn of excess drug</w:t>
      </w:r>
    </w:p>
    <w:p>
      <w:r>
        <w:t>⚡ 5-Second Recall: Too much drug = cholinergic storm</w:t>
      </w:r>
    </w:p>
    <w:p>
      <w:r>
        <w:t>Positive Marks: 1</w:t>
      </w:r>
    </w:p>
    <w:p>
      <w:r>
        <w:t>Negative Marks: 0.33</w:t>
      </w:r>
    </w:p>
    <w:p>
      <w:r>
        <w:t>Question: Which statement about atropine mechanism is correct?</w:t>
      </w:r>
    </w:p>
    <w:p>
      <w:r>
        <w:t>(a) An alpha-adrenergic blocker</w:t>
      </w:r>
    </w:p>
    <w:p>
      <w:r>
        <w:t>(b) A cholinergic agonist</w:t>
      </w:r>
    </w:p>
    <w:p>
      <w:r>
        <w:t>(c) A beta-2 stimulant</w:t>
      </w:r>
    </w:p>
    <w:p>
      <w:r>
        <w:t>(d) An antimuscarinic anticholinergic agent</w:t>
      </w:r>
    </w:p>
    <w:p>
      <w:r>
        <w:t>Answer: d</w:t>
      </w:r>
    </w:p>
    <w:p>
      <w:r>
        <w:t>Solution: ✅ Correct Answer: d.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🩺 Nursing Action: Used for bradycardia and as a preanaesthetic antisialogogue</w:t>
      </w:r>
    </w:p>
    <w:p>
      <w:r>
        <w:t>❌ Why Not Others: (c) A beta-2 stimulant — not the correct answer; (b) A cholinergic agonist — not the correct answer; (a) An alpha-adrenergic blocker — not the correct answer.</w:t>
      </w:r>
    </w:p>
    <w:p>
      <w:r>
        <w:t>⚡ 5-Second Recall: Atropine blocks the vagus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adrenaline alpha beta effects. Which response is most appropriate?</w:t>
      </w:r>
    </w:p>
    <w:p>
      <w:r>
        <w:t>(a) Beta-2 receptor stimulation</w:t>
      </w:r>
    </w:p>
    <w:p>
      <w:r>
        <w:t>(b) Alpha-1 receptor stimulation</w:t>
      </w:r>
    </w:p>
    <w:p>
      <w:r>
        <w:t>(c) Muscarinic receptor blockade</w:t>
      </w:r>
    </w:p>
    <w:p>
      <w:r>
        <w:t>(d) Dopamine receptor activation</w:t>
      </w:r>
    </w:p>
    <w:p>
      <w:r>
        <w:t>Answer: b</w:t>
      </w:r>
    </w:p>
    <w:p>
      <w:r>
        <w:t>Solution: ✅ Correct Answer: b.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🩺 Nursing Action: Beta-1 raises heart rate and contractility</w:t>
      </w:r>
    </w:p>
    <w:p>
      <w:r>
        <w:t>❌ Why Not Others: (c) Muscarinic receptor blockade — not the correct answer; (a) Beta-2 receptor stimulation — not the correct answer; (d) Dopamine receptor activation — not the correct answer.</w:t>
      </w:r>
    </w:p>
    <w:p>
      <w:r>
        <w:t>⚡ 5-Second Recall: Adrenaline is an alpha and beta agonist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alpha agonist overdose hypertension by identifying which response as appropriate?</w:t>
      </w:r>
    </w:p>
    <w:p>
      <w:r>
        <w:t>(a) Give another alpha agonist to balance the effect</w:t>
      </w:r>
    </w:p>
    <w:p>
      <w:r>
        <w:t>(b) Increase the dose to relieve rebound congestion</w:t>
      </w:r>
    </w:p>
    <w:p>
      <w:r>
        <w:t>(c) Stop the decongestant and notify the provider, monitoring blood pressure closely</w:t>
      </w:r>
    </w:p>
    <w:p>
      <w:r>
        <w:t>(d) Reassure the patient and continue the same regimen</w:t>
      </w:r>
    </w:p>
    <w:p>
      <w:r>
        <w:t>Answer: c</w:t>
      </w:r>
    </w:p>
    <w:p>
      <w:r>
        <w:t>Solution: ✅ Correct Answer: c.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🩺 Nursing Action: Rebound congestion follows prolonged decongestant use</w:t>
      </w:r>
    </w:p>
    <w:p>
      <w:r>
        <w:t>❌ Why Not Others: (d) Reassure the patient and continue the same regimen — not the correct answer; (a) Give another alpha agonist to balance the effect — not the correct answer; (b) Increase the dose to relieve rebound congestion — not the correct answer.</w:t>
      </w:r>
    </w:p>
    <w:p>
      <w:r>
        <w:t>⚡ 5-Second Recall: Stop and report hypertension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alpha blocker mechanism and use by identifying which response as appropriate?</w:t>
      </w:r>
    </w:p>
    <w:p>
      <w:r>
        <w:t>(a) Asthma and bronchospasm</w:t>
      </w:r>
    </w:p>
    <w:p>
      <w:r>
        <w:t>(b) Peptic ulcer disease</w:t>
      </w:r>
    </w:p>
    <w:p>
      <w:r>
        <w:t>(c) Bradycardia and heart block</w:t>
      </w:r>
    </w:p>
    <w:p>
      <w:r>
        <w:t>(d) Hypertension and symptoms of benign prostatic hyperplasia</w:t>
      </w:r>
    </w:p>
    <w:p>
      <w:r>
        <w:t>Answer: d</w:t>
      </w:r>
    </w:p>
    <w:p>
      <w:r>
        <w:t>Solution: ✅ Correct Answer: d.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🩺 Nursing Action: Vasodilation causes first-dose hypotension</w:t>
      </w:r>
    </w:p>
    <w:p>
      <w:r>
        <w:t>❌ Why Not Others: (c) Bradycardia and heart block — not the correct answer; (a) Asthma and bronchospasm — not the correct answer; (b) Peptic ulcer disease — not the correct answer.</w:t>
      </w:r>
    </w:p>
    <w:p>
      <w:r>
        <w:t>⚡ 5-Second Recall: Alpha blockers relax vessels and prostate</w:t>
      </w:r>
    </w:p>
    <w:p>
      <w:r>
        <w:t>Positive Marks: 1</w:t>
      </w:r>
    </w:p>
    <w:p>
      <w:r>
        <w:t>Negative Marks: 0.33</w:t>
      </w:r>
    </w:p>
    <w:p>
      <w:r>
        <w:t>Question: Which beta blocker is cardioselective, preferentially blocking beta-1 receptors?</w:t>
      </w:r>
    </w:p>
    <w:p>
      <w:r>
        <w:t>(a) Nadolol</w:t>
      </w:r>
    </w:p>
    <w:p>
      <w:r>
        <w:t>(b) Propranolol</w:t>
      </w:r>
    </w:p>
    <w:p>
      <w:r>
        <w:t>(c) Timolol</w:t>
      </w:r>
    </w:p>
    <w:p>
      <w:r>
        <w:t>(d) Metoprolol</w:t>
      </w:r>
    </w:p>
    <w:p>
      <w:r>
        <w:t>Answer: d</w:t>
      </w:r>
    </w:p>
    <w:p>
      <w:r>
        <w:t>Solution: ✅ Correct Answer: d. Metoprolol.</w:t>
      </w:r>
    </w:p>
    <w:p>
      <w:r>
        <w:t>🧠 Clinical Rationale: Metoprolol and atenolol preferentially block beta-1 receptors, sparing the airways at usual doses</w:t>
      </w:r>
    </w:p>
    <w:p>
      <w:r>
        <w:t>🔍 Key Clues: Cardioselective = beta-1 preferred</w:t>
      </w:r>
    </w:p>
    <w:p>
      <w:r>
        <w:t>🩺 Nursing Action: Propranolol blocks beta-1 and beta-2 equally</w:t>
      </w:r>
    </w:p>
    <w:p>
      <w:r>
        <w:t>❌ Why Not Others: (b) Propranolol — not the correct answer; (a) Nadolol — not the correct answer; (c) Timolol — not the correct answer.</w:t>
      </w:r>
    </w:p>
    <w:p>
      <w:r>
        <w:t>⚠️ Exam Trap: Cardioselectivity is lost at high doses</w:t>
      </w:r>
    </w:p>
    <w:p>
      <w:r>
        <w:t>⚡ 5-Second Recall: Metoprolol is beta-1 selective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labetalol mixed action by identifying which response as appropriate?</w:t>
      </w:r>
    </w:p>
    <w:p>
      <w:r>
        <w:t>(a) Alpha-1 and beta adrenergic receptors</w:t>
      </w:r>
    </w:p>
    <w:p>
      <w:r>
        <w:t>(b) Dopamine and serotonin receptors</w:t>
      </w:r>
    </w:p>
    <w:p>
      <w:r>
        <w:t>(c) Muscarinic and nicotinic receptors</w:t>
      </w:r>
    </w:p>
    <w:p>
      <w:r>
        <w:t>(d) Beta-2 and histamine receptors only</w:t>
      </w:r>
    </w:p>
    <w:p>
      <w:r>
        <w:t>Answer: a</w:t>
      </w:r>
    </w:p>
    <w:p>
      <w:r>
        <w:t>Solution: ✅ Correct Answer: a. Alpha-1 and beta adrenergic receptors.</w:t>
      </w:r>
    </w:p>
    <w:p>
      <w:r>
        <w:t>🧠 Clinical Rationale: Labetalol combines alpha-1 and beta blockade, lowering pressure through vasodilation plus reduced cardiac output</w:t>
      </w:r>
    </w:p>
    <w:p>
      <w:r>
        <w:t>🩺 Nursing Action: It is used in hypertensive emergencies, including pregnancy</w:t>
      </w:r>
    </w:p>
    <w:p>
      <w:r>
        <w:t>❌ Why Not Others: (d) Beta-2 and histamine receptors only — not the correct answer; (b) Dopamine and serotonin receptors — not the correct answer; (c) Muscarinic and nicotinic receptors — not the correct answer.</w:t>
      </w:r>
    </w:p>
    <w:p>
      <w:r>
        <w:t>⚡ 5-Second Recall: Dual blockade lowers blood pressure smoothly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cholinergic toxidrome signs. Which response is most appropriate?</w:t>
      </w:r>
    </w:p>
    <w:p>
      <w:r>
        <w:t>(a) Dry mouth, flushing, mydriasis and tachycardia</w:t>
      </w:r>
    </w:p>
    <w:p>
      <w:r>
        <w:t>(b) Constipation with blurred near vision and dry skin</w:t>
      </w:r>
    </w:p>
    <w:p>
      <w:r>
        <w:t>(c) Salivation, lacrimation, urination, diarrhoea, bradycardia and bronchospasm</w:t>
      </w:r>
    </w:p>
    <w:p>
      <w:r>
        <w:t>(d) Muscle rigidity with high fever and agitation</w:t>
      </w:r>
    </w:p>
    <w:p>
      <w:r>
        <w:t>Answer: c</w:t>
      </w:r>
    </w:p>
    <w:p>
      <w:r>
        <w:t>Solution: ✅ Correct Answer: c. Salivation, lacrimation, urination, diarrhoea, bradycardia and bronchospasm.</w:t>
      </w:r>
    </w:p>
    <w:p>
      <w:r>
        <w:t>🧠 Clinical Rationale: Cholinergic excess produces SLUDGE plus bradycardia and wheezing from excess acetylcholine</w:t>
      </w:r>
    </w:p>
    <w:p>
      <w:r>
        <w:t>🩺 Nursing Action: Organophosphates cause this picture</w:t>
      </w:r>
    </w:p>
    <w:p>
      <w:r>
        <w:t>❌ Why Not Others: (b) Constipation with blurred near vision and dry skin — not the correct answer; (d) Muscle rigidity with high fever and agitation — not the correct answer; (a) Dry mouth, flushing, mydriasis and tachycardia — not the correct answer.</w:t>
      </w:r>
    </w:p>
    <w:p>
      <w:r>
        <w:t>⚡ 5-Second Recall: SLUDGE is the cholinergic signature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beta 2 receptor effects by identifying which response as appropriate?</w:t>
      </w:r>
    </w:p>
    <w:p>
      <w:r>
        <w:t>(a) Vasoconstriction of skin vessels</w:t>
      </w:r>
    </w:p>
    <w:p>
      <w:r>
        <w:t>(b) Slowing of the heart rate</w:t>
      </w:r>
    </w:p>
    <w:p>
      <w:r>
        <w:t>(c) Bronchodilation and uterine relaxation</w:t>
      </w:r>
    </w:p>
    <w:p>
      <w:r>
        <w:t>(d) Pupillary constriction</w:t>
      </w:r>
    </w:p>
    <w:p>
      <w:r>
        <w:t>Answer: c</w:t>
      </w:r>
    </w:p>
    <w:p>
      <w:r>
        <w:t>Solution: ✅ Correct Answer: c. Bronchodilation and uterine relaxation.</w:t>
      </w:r>
    </w:p>
    <w:p>
      <w:r>
        <w:t>🧠 Clinical Rationale: Beta-2 stimulation relaxes bronchial smooth muscle and the uterus and dilates some vessels</w:t>
      </w:r>
    </w:p>
    <w:p>
      <w:r>
        <w:t>🩺 Nursing Action: Salbutamol targets beta-2 to open airways</w:t>
      </w:r>
    </w:p>
    <w:p>
      <w:r>
        <w:t>❌ Why Not Others: (a) Vasoconstriction of skin vessels — not the correct answer; (b) Slowing of the heart rate — not the correct answer; (d) Pupillary constriction — not the correct answer.</w:t>
      </w:r>
    </w:p>
    <w:p>
      <w:r>
        <w:t>⚡ 5-Second Recall: Beta-2 relaxes the airways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cholinergic effects poisoning-like signs by identifying which response as appropriate?</w:t>
      </w:r>
    </w:p>
    <w:p>
      <w:r>
        <w:t>(a) Give another cholinergic agonist to reinforce the effect</w:t>
      </w:r>
    </w:p>
    <w:p>
      <w:r>
        <w:t>(b) Reassure the patient that these are placebo effects</w:t>
      </w:r>
    </w:p>
    <w:p>
      <w:r>
        <w:t>(c) Report the cholinergic overstimulation and prepare for atropine as ordered</w:t>
      </w:r>
    </w:p>
    <w:p>
      <w:r>
        <w:t>(d) Increase the dose to overcome tolerance</w:t>
      </w:r>
    </w:p>
    <w:p>
      <w:r>
        <w:t>Answer: c</w:t>
      </w:r>
    </w:p>
    <w:p>
      <w:r>
        <w:t>Solution: ✅ Correct Answer: c.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🩺 Nursing Action: Watch for wheezing, salivation and bradycardia</w:t>
      </w:r>
    </w:p>
    <w:p>
      <w:r>
        <w:t>❌ Why Not Others: (d) Increase the dose to overcome tolerance — not the correct answer; (b) Reassure the patient that these are placebo effects — not the correct answer; (a) Give another cholinergic agonist to reinforce the effect — not the correct answer.</w:t>
      </w:r>
    </w:p>
    <w:p>
      <w:r>
        <w:t>⚡ 5-Second Recall: Cholinergic crisis is treated with atropine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neostigmine myasthenia gravis use. Which statement by the patient indicates correct understanding?</w:t>
      </w:r>
    </w:p>
    <w:p>
      <w:r>
        <w:t>(a) Restrict fluids to reduce secretions</w:t>
      </w:r>
    </w:p>
    <w:p>
      <w:r>
        <w:t>(b) Myasthenic crisis or cholinergic crisis risk — assess respiratory status and notify the provider</w:t>
      </w:r>
    </w:p>
    <w:p>
      <w:r>
        <w:t>(c) Double the dose of neostigmine immediately</w:t>
      </w:r>
    </w:p>
    <w:p>
      <w:r>
        <w:t>(d) Nothing, weakness is always expected</w:t>
      </w:r>
    </w:p>
    <w:p>
      <w:r>
        <w:t>Answer: b</w:t>
      </w:r>
    </w:p>
    <w:p>
      <w:r>
        <w:t>Solution: ✅ Correct Answer: b. Myasthenic crisis or cholinergic crisis risk — assess respiratory status and notify the provider.</w:t>
      </w:r>
    </w:p>
    <w:p>
      <w:r>
        <w:t>🧠 Clinical Rationale: Worsening weakness with swallowing difficulty threatens the airway, so respiratory assessment and urgent review are essential</w:t>
      </w:r>
    </w:p>
    <w:p>
      <w:r>
        <w:t>🩺 Nursing Action: Distinguish myasthenic from cholinergic crisis; both cause weakness</w:t>
      </w:r>
    </w:p>
    <w:p>
      <w:r>
        <w:t>❌ Why Not Others: (c) Double the dose of neostigmine immediately — not the correct answer; (d) Nothing, weakness is always expected — not the correct answer; (a) Restrict fluids to reduce secretions — not the correct answer.</w:t>
      </w:r>
    </w:p>
    <w:p>
      <w:r>
        <w:t>⚠️ Exam Trap: Timing relative to the last dose helps tell them apart</w:t>
      </w:r>
    </w:p>
    <w:p>
      <w:r>
        <w:t>⚡ 5-Second Recall: Weakness plus dysphagia is urgent</w:t>
      </w:r>
    </w:p>
    <w:p>
      <w:r>
        <w:t>Positive Marks: 1</w:t>
      </w:r>
    </w:p>
    <w:p>
      <w:r>
        <w:t>Negative Marks: 0.33</w:t>
      </w:r>
    </w:p>
    <w:p>
      <w:r>
        <w:t>Question: A patient asks the nurse about atropine preanaesthetic purpose. Which response by the nurse is correct?</w:t>
      </w:r>
    </w:p>
    <w:p>
      <w:r>
        <w:t>(a) To keep the patient fully awake during surgery</w:t>
      </w:r>
    </w:p>
    <w:p>
      <w:r>
        <w:t>(b) To dry secretions and prevent vagal bradycardia during procedures</w:t>
      </w:r>
    </w:p>
    <w:p>
      <w:r>
        <w:t>(c) To raise gastric acid output before intubation</w:t>
      </w:r>
    </w:p>
    <w:p>
      <w:r>
        <w:t>(d) To constrict the airway passages for intubation</w:t>
      </w:r>
    </w:p>
    <w:p>
      <w:r>
        <w:t>Answer: b</w:t>
      </w:r>
    </w:p>
    <w:p>
      <w:r>
        <w:t>Solution: ✅ Correct Answer: b. To dry secretions and prevent vagal bradycardia during procedures.</w:t>
      </w:r>
    </w:p>
    <w:p>
      <w:r>
        <w:t>🧠 Clinical Rationale: Preoperative atropine reduces airway secretions and blocks vagal reflexes that could slow the heart during anaesthesia and intubation</w:t>
      </w:r>
    </w:p>
    <w:p>
      <w:r>
        <w:t>🩺 Nursing Action: It protects the heart from vagal slowing</w:t>
      </w:r>
    </w:p>
    <w:p>
      <w:r>
        <w:t>❌ Why Not Others: (a) To keep the patient fully awake during surgery — not the correct answer; (c) To raise gastric acid output before intubation — not the correct answer; (d) To constrict the airway passages for intubation — not the correct answer.</w:t>
      </w:r>
    </w:p>
    <w:p>
      <w:r>
        <w:t>⚠️ Exam Trap: Antimuscarinic drying helps the anaesthetist</w:t>
      </w:r>
    </w:p>
    <w:p>
      <w:r>
        <w:t>⚡ 5-Second Recall: Pre-op atropine = dry and steady</w:t>
      </w:r>
    </w:p>
    <w:p>
      <w:r>
        <w:t>Positive Marks: 1</w:t>
      </w:r>
    </w:p>
    <w:p>
      <w:r>
        <w:t>Negative Marks: 0.33</w:t>
      </w:r>
    </w:p>
    <w:p>
      <w:r>
        <w:t>Question: A patient asks the nurse about adrenaline uses emergency. Which response by the nurse is correct?</w:t>
      </w:r>
    </w:p>
    <w:p>
      <w:r>
        <w:t>(a) Anaphylaxis</w:t>
      </w:r>
    </w:p>
    <w:p>
      <w:r>
        <w:t>(b) Digitalis toxicity</w:t>
      </w:r>
    </w:p>
    <w:p>
      <w:r>
        <w:t>(c) Peptic ulcer bleeding</w:t>
      </w:r>
    </w:p>
    <w:p>
      <w:r>
        <w:t>(d) Status asthmaticus without allergy</w:t>
      </w:r>
    </w:p>
    <w:p>
      <w:r>
        <w:t>Answer: a</w:t>
      </w:r>
    </w:p>
    <w:p>
      <w:r>
        <w:t>Solution: ✅ Correct Answer: a.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🩺 Nursing Action: Give into the anterolateral thigh in anaphylaxis</w:t>
      </w:r>
    </w:p>
    <w:p>
      <w:r>
        <w:t>❌ Why Not Others: (d) Status asthmaticus without allergy — not the correct answer; (c) Peptic ulcer bleeding — not the correct answer; (b) Digitalis toxicity — not the correct answer.</w:t>
      </w:r>
    </w:p>
    <w:p>
      <w:r>
        <w:t>⚠️ Exam Trap: Repeated doses may be needed</w:t>
      </w:r>
    </w:p>
    <w:p>
      <w:r>
        <w:t>⚡ 5-Second Recall: Anaphylaxis needs adrenaline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alpha agonist nasal decongestant mechanism. Which response is most appropriate?</w:t>
      </w:r>
    </w:p>
    <w:p>
      <w:r>
        <w:t>(a) They dry the nose by blocking muscarinic receptors</w:t>
      </w:r>
    </w:p>
    <w:p>
      <w:r>
        <w:t>(b) They dilate nasal vessels to flush mucus</w:t>
      </w:r>
    </w:p>
    <w:p>
      <w:r>
        <w:t>(c) They block histamine release in the nose only</w:t>
      </w:r>
    </w:p>
    <w:p>
      <w:r>
        <w:t>(d) They constrict nasal mucosal vessels, shrinking swollen tissue</w:t>
      </w:r>
    </w:p>
    <w:p>
      <w:r>
        <w:t>Answer: d</w:t>
      </w:r>
    </w:p>
    <w:p>
      <w:r>
        <w:t>Solution: ✅ Correct Answer: d.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🩺 Nursing Action: Limit decongestant sprays to a few days to avoid rebound congestion</w:t>
      </w:r>
    </w:p>
    <w:p>
      <w:r>
        <w:t>❌ Why Not Others: (b) They dilate nasal vessels to flush mucus — not the correct answer; (a) They dry the nose by blocking muscarinic receptors — not the correct answer; (c) They block histamine release in the nose only — not the correct answer.</w:t>
      </w:r>
    </w:p>
    <w:p>
      <w:r>
        <w:t>⚡ 5-Second Recall: Alpha agonists decongest by constricting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alpha blocker side effect nasal congestion by identifying which response as appropriate?</w:t>
      </w:r>
    </w:p>
    <w:p>
      <w:r>
        <w:t>(a) Blocked alpha receptors leave beta effects unopposed and vessels in the nasal mucosa dilate</w:t>
      </w:r>
    </w:p>
    <w:p>
      <w:r>
        <w:t>(b) The drugs stimulate histamine release in the sinuses</w:t>
      </w:r>
    </w:p>
    <w:p>
      <w:r>
        <w:t>(c) Alpha blockers paralyse the diaphragm muscle</w:t>
      </w:r>
    </w:p>
    <w:p>
      <w:r>
        <w:t>(d) Alpha blockade always constricts the nasal passages completely</w:t>
      </w:r>
    </w:p>
    <w:p>
      <w:r>
        <w:t>Answer: a</w:t>
      </w:r>
    </w:p>
    <w:p>
      <w:r>
        <w:t>Solution: ✅ Correct Answer: a. Blocked alpha receptors leave beta effects unopposed and vessels in the nasal mucosa dilate.</w:t>
      </w:r>
    </w:p>
    <w:p>
      <w:r>
        <w:t>🧠 Clinical Rationale: Alpha-1 blockade dilates nasal vessels, causing stuffiness, and the fall in pressure can trigger reflex sympathetic tachycardia</w:t>
      </w:r>
    </w:p>
    <w:p>
      <w:r>
        <w:t>🩺 Nursing Action: Nasal stuffiness is a common alpha-blocker effect</w:t>
      </w:r>
    </w:p>
    <w:p>
      <w:r>
        <w:t>❌ Why Not Others: (b) The drugs stimulate histamine release in the sinuses — not the correct answer; (d) Alpha blockade always constricts the nasal passages completely — not the correct answer; (c) Alpha blockers paralyse the diaphragm muscle — not the correct answer.</w:t>
      </w:r>
    </w:p>
    <w:p>
      <w:r>
        <w:t>⚡ 5-Second Recall: Unopposed beta = faster heart</w:t>
      </w:r>
    </w:p>
    <w:p>
      <w:r>
        <w:t>Positive Marks: 1</w:t>
      </w:r>
    </w:p>
    <w:p>
      <w:r>
        <w:t>Negative Marks: 0.33</w:t>
      </w:r>
    </w:p>
    <w:p>
      <w:r>
        <w:t>Question: Which statement about beta blocker cardioselective agent is correct?</w:t>
      </w:r>
    </w:p>
    <w:p>
      <w:r>
        <w:t>(a) Metoprolol</w:t>
      </w:r>
    </w:p>
    <w:p>
      <w:r>
        <w:t>(b) Nadolol</w:t>
      </w:r>
    </w:p>
    <w:p>
      <w:r>
        <w:t>(c) Timolol</w:t>
      </w:r>
    </w:p>
    <w:p>
      <w:r>
        <w:t>(d) Propranolol</w:t>
      </w:r>
    </w:p>
    <w:p>
      <w:r>
        <w:t>Answer: a</w:t>
      </w:r>
    </w:p>
    <w:p>
      <w:r>
        <w:t>Solution: ✅ Correct Answer: a. Metoprolol.</w:t>
      </w:r>
    </w:p>
    <w:p>
      <w:r>
        <w:t>🧠 Clinical Rationale: Metoprolol and atenolol preferentially block beta-1 receptors, sparing the airways at usual doses</w:t>
      </w:r>
    </w:p>
    <w:p>
      <w:r>
        <w:t>🩺 Nursing Action: Propranolol blocks beta-1 and beta-2 equally</w:t>
      </w:r>
    </w:p>
    <w:p>
      <w:r>
        <w:t>❌ Why Not Others: (b) Nadolol — not the correct answer; (c) Timolol — not the correct answer; (d) Propranolol — not the correct answer.</w:t>
      </w:r>
    </w:p>
    <w:p>
      <w:r>
        <w:t>⚡ 5-Second Recall: Metoprolol is beta-1 selective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beta blocker masked hypoglycemia is MOST concerning and requires immediate follow-up?</w:t>
      </w:r>
    </w:p>
    <w:p>
      <w:r>
        <w:t>(a) Beta blockade can mask the tremor and tachycardia that warn of low blood sugar</w:t>
      </w:r>
    </w:p>
    <w:p>
      <w:r>
        <w:t>(b) Beta blockers prevent all insulin absorption from injection sites</w:t>
      </w:r>
    </w:p>
    <w:p>
      <w:r>
        <w:t>(c) Beta blockers raise the blood sugar suddenly and dangerously</w:t>
      </w:r>
    </w:p>
    <w:p>
      <w:r>
        <w:t>(d) Beta blockers cause false low readings on every glucose meter</w:t>
      </w:r>
    </w:p>
    <w:p>
      <w:r>
        <w:t>Answer: a</w:t>
      </w:r>
    </w:p>
    <w:p>
      <w:r>
        <w:t>Solution: ✅ Correct Answer: a.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🔍 Key Clues: Hypoglycemia warnings are masked</w:t>
      </w:r>
    </w:p>
    <w:p>
      <w:r>
        <w:t>🩺 Nursing Action: Sweating may still occur as a clue</w:t>
      </w:r>
    </w:p>
    <w:p>
      <w:r>
        <w:t>❌ Why Not Others: (d) Beta blockers cause false low readings on every glucose meter — not the correct answer; (b) Beta blockers prevent all insulin absorption from injection sites — not the correct answer; (c) Beta blockers raise the blood sugar suddenly and dangerously — not the correct answer.</w:t>
      </w:r>
    </w:p>
    <w:p>
      <w:r>
        <w:t>⚡ 5-Second Recall: Beta blockers hide hypoglycemia shakes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anticholinergic toxidrome signs. Which response is most appropriate?</w:t>
      </w:r>
    </w:p>
    <w:p>
      <w:r>
        <w:t>(a) Flushed dry skin, dry mouth, mydriasis, tachycardia, urinary retention and confusion</w:t>
      </w:r>
    </w:p>
    <w:p>
      <w:r>
        <w:t>(b) Diarrhoea with muscle fasciculation and bradycardia</w:t>
      </w:r>
    </w:p>
    <w:p>
      <w:r>
        <w:t>(c) Sweating, salivation and constricted pupils</w:t>
      </w:r>
    </w:p>
    <w:p>
      <w:r>
        <w:t>(d) Lacrimation and wheezing with slow heart rate</w:t>
      </w:r>
    </w:p>
    <w:p>
      <w:r>
        <w:t>Answer: a</w:t>
      </w:r>
    </w:p>
    <w:p>
      <w:r>
        <w:t>Solution: ✅ Correct Answer: a.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🩺 Nursing Action: Physostigmine treats severe cases</w:t>
      </w:r>
    </w:p>
    <w:p>
      <w:r>
        <w:t>❌ Why Not Others: (d) Lacrimation and wheezing with slow heart rate — not the correct answer; (c) Sweating, salivation and constricted pupils — not the correct answer; (b) Diarrhoea with muscle fasciculation and bradycardia — not the correct answer.</w:t>
      </w:r>
    </w:p>
    <w:p>
      <w:r>
        <w:t>⚡ 5-Second Recall: Anticholinergic = hot dry mad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ANS receptor types. Which response is most appropriate?</w:t>
      </w:r>
    </w:p>
    <w:p>
      <w:r>
        <w:t>(a) Muscarinic receptors only</w:t>
      </w:r>
    </w:p>
    <w:p>
      <w:r>
        <w:t>(b) Alpha and beta adrenergic receptors</w:t>
      </w:r>
    </w:p>
    <w:p>
      <w:r>
        <w:t>(c) Histamine receptors</w:t>
      </w:r>
    </w:p>
    <w:p>
      <w:r>
        <w:t>(d) Nicotinic receptors only</w:t>
      </w:r>
    </w:p>
    <w:p>
      <w:r>
        <w:t>Answer: b</w:t>
      </w:r>
    </w:p>
    <w:p>
      <w:r>
        <w:t>Solution: ✅ Correct Answer: b. Alpha and beta adrenergic receptors.</w:t>
      </w:r>
    </w:p>
    <w:p>
      <w:r>
        <w:t>🧠 Clinical Rationale: Sympathetic transmitters act on alpha and beta adrenergic receptors to produce fight-or-flight effects</w:t>
      </w:r>
    </w:p>
    <w:p>
      <w:r>
        <w:t>🩺 Nursing Action: Muscarinic and nicotinic receptors serve the parasympathetic and ganglionic systems</w:t>
      </w:r>
    </w:p>
    <w:p>
      <w:r>
        <w:t>❌ Why Not Others: (d) Nicotinic receptors only — not the correct answer; (a) Muscarinic receptors only — not the correct answer; (c) Histamine receptors — not the correct answer.</w:t>
      </w:r>
    </w:p>
    <w:p>
      <w:r>
        <w:t>⚡ 5-Second Recall: Adrenergic receptors drive fight or flight</w:t>
      </w:r>
    </w:p>
    <w:p>
      <w:r>
        <w:t>Positive Marks: 1</w:t>
      </w:r>
    </w:p>
    <w:p>
      <w:r>
        <w:t>Negative Marks: 0.33</w:t>
      </w:r>
    </w:p>
    <w:p>
      <w:r>
        <w:t>Question: Which statement about cholinergic agonist uses is correct?</w:t>
      </w:r>
    </w:p>
    <w:p>
      <w:r>
        <w:t>(a) Hypertension and tachycardia</w:t>
      </w:r>
    </w:p>
    <w:p>
      <w:r>
        <w:t>(b) Asthma exacerbation</w:t>
      </w:r>
    </w:p>
    <w:p>
      <w:r>
        <w:t>(c) Urinary retention from blockage</w:t>
      </w:r>
    </w:p>
    <w:p>
      <w:r>
        <w:t>(d) Glaucoma and dry mouth</w:t>
      </w:r>
    </w:p>
    <w:p>
      <w:r>
        <w:t>Answer: d</w:t>
      </w:r>
    </w:p>
    <w:p>
      <w:r>
        <w:t>Solution: ✅ Correct Answer: d.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🩺 Nursing Action: Cholinergic drugs constrict the pupil and increase secretions</w:t>
      </w:r>
    </w:p>
    <w:p>
      <w:r>
        <w:t>❌ Why Not Others: (c) Urinary retention from blockage — not the correct answer; (a) Hypertension and tachycardia — not the correct answer; (b) Asthma exacerbation — not the correct answer.</w:t>
      </w:r>
    </w:p>
    <w:p>
      <w:r>
        <w:t>⚡ 5-Second Recall: Pilocarpine treats glaucoma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anticholinesterase mechanism. Which response is most appropriate?</w:t>
      </w:r>
    </w:p>
    <w:p>
      <w:r>
        <w:t>(a) They release noradrenaline from storage vesicles</w:t>
      </w:r>
    </w:p>
    <w:p>
      <w:r>
        <w:t>(b) They inhibit acetylcholinesterase, raising acetylcholine at the synapse</w:t>
      </w:r>
    </w:p>
    <w:p>
      <w:r>
        <w:t>(c) They destroy the enzyme that makes acetylcholine</w:t>
      </w:r>
    </w:p>
    <w:p>
      <w:r>
        <w:t>(d) They block acetylcholine receptors directly</w:t>
      </w:r>
    </w:p>
    <w:p>
      <w:r>
        <w:t>Answer: b</w:t>
      </w:r>
    </w:p>
    <w:p>
      <w:r>
        <w:t>Solution: ✅ Correct Answer: b.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🩺 Nursing Action: Used in myasthenia gravis to strengthen muscles</w:t>
      </w:r>
    </w:p>
    <w:p>
      <w:r>
        <w:t>❌ Why Not Others: (d) They block acetylcholine receptors directly — not the correct answer; (a) They release noradrenaline from storage vesicles — not the correct answer; (c) They destroy the enzyme that makes acetylcholine — not the correct answer.</w:t>
      </w:r>
    </w:p>
    <w:p>
      <w:r>
        <w:t>⚡ 5-Second Recall: More acetylcholine stays active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atropine overdose anticholinergic signs by identifying which response as appropriate?</w:t>
      </w:r>
    </w:p>
    <w:p>
      <w:r>
        <w:t>(a) Salivation, lacrimation and bradycardia</w:t>
      </w:r>
    </w:p>
    <w:p>
      <w:r>
        <w:t>(b) Constricted pupils with wheezing</w:t>
      </w:r>
    </w:p>
    <w:p>
      <w:r>
        <w:t>(c) Dry mouth, flushed skin, blurred vision, tachycardia and confusion</w:t>
      </w:r>
    </w:p>
    <w:p>
      <w:r>
        <w:t>(d) Muscle twitching and diarrhoea</w:t>
      </w:r>
    </w:p>
    <w:p>
      <w:r>
        <w:t>Answer: c</w:t>
      </w:r>
    </w:p>
    <w:p>
      <w:r>
        <w:t>Solution: ✅ Correct Answer: c. Dry mouth, flushed skin, blurred vision, tachycardia and confusion.</w:t>
      </w:r>
    </w:p>
    <w:p>
      <w:r>
        <w:t>🧠 Clinical Rationale: Atropine excess blocks muscarinic receptors: the patient becomes hot, dry, red, blind and mad with tachycardia and urinary retention</w:t>
      </w:r>
    </w:p>
    <w:p>
      <w:r>
        <w:t>🩺 Nursing Action: Hold the drug and report</w:t>
      </w:r>
    </w:p>
    <w:p>
      <w:r>
        <w:t>❌ Why Not Others: (d) Muscle twitching and diarrhoea — not the correct answer; (b) Constricted pupils with wheezing — not the correct answer; (a) Salivation, lacrimation and bradycardia — not the correct answer.</w:t>
      </w:r>
    </w:p>
    <w:p>
      <w:r>
        <w:t>⚡ 5-Second Recall: Atropine toxicity = dry and tachycardic</w:t>
      </w:r>
    </w:p>
    <w:p>
      <w:r>
        <w:t>Positive Marks: 1</w:t>
      </w:r>
    </w:p>
    <w:p>
      <w:r>
        <w:t>Negative Marks: 0.33</w:t>
      </w:r>
    </w:p>
    <w:p>
      <w:r>
        <w:t>Question: Which statement about dobutamine selective action is correct?</w:t>
      </w:r>
    </w:p>
    <w:p>
      <w:r>
        <w:t>(a) Beta-1 receptors to increase cardiac contractility</w:t>
      </w:r>
    </w:p>
    <w:p>
      <w:r>
        <w:t>(b) Muscarinic receptors to slow the heart</w:t>
      </w:r>
    </w:p>
    <w:p>
      <w:r>
        <w:t>(c) Alpha-1 receptors to vasoconstrict</w:t>
      </w:r>
    </w:p>
    <w:p>
      <w:r>
        <w:t>(d) Beta-2 receptors to relax the uterus</w:t>
      </w:r>
    </w:p>
    <w:p>
      <w:r>
        <w:t>Answer: a</w:t>
      </w:r>
    </w:p>
    <w:p>
      <w:r>
        <w:t>Solution: ✅ Correct Answer: a. Beta-1 receptors to increase cardiac contractility.</w:t>
      </w:r>
    </w:p>
    <w:p>
      <w:r>
        <w:t>🧠 Clinical Rationale: Dobutamine's beta-1 action strengthens myocardial contraction with less chronotropy, supporting output in heart failure</w:t>
      </w:r>
    </w:p>
    <w:p>
      <w:r>
        <w:t>🩺 Nursing Action: It increases contractility more than heart rate</w:t>
      </w:r>
    </w:p>
    <w:p>
      <w:r>
        <w:t>❌ Why Not Others: (d) Beta-2 receptors to relax the uterus — not the correct answer; (b) Muscarinic receptors to slow the heart — not the correct answer; (c) Alpha-1 receptors to vasoconstrict — not the correct answer.</w:t>
      </w:r>
    </w:p>
    <w:p>
      <w:r>
        <w:t>⚡ 5-Second Recall: Beta-1 agonism boosts the failing heart</w:t>
      </w:r>
    </w:p>
    <w:p>
      <w:r>
        <w:t>Positive Marks: 1</w:t>
      </w:r>
    </w:p>
    <w:p>
      <w:r>
        <w:t>Negative Marks: 0.33</w:t>
      </w:r>
    </w:p>
    <w:p>
      <w:r>
        <w:t>Question: Which statement about alpha 1 agonist vasopressor effect is correct?</w:t>
      </w:r>
    </w:p>
    <w:p>
      <w:r>
        <w:t>(a) Pupillary constriction and salivation</w:t>
      </w:r>
    </w:p>
    <w:p>
      <w:r>
        <w:t>(b) Cardiac acceleration through beta-1 stimulation</w:t>
      </w:r>
    </w:p>
    <w:p>
      <w:r>
        <w:t>(c) Bronchodilation and skeletal muscle tremor</w:t>
      </w:r>
    </w:p>
    <w:p>
      <w:r>
        <w:t>(d) Peripheral vasoconstriction that raises blood pressure</w:t>
      </w:r>
    </w:p>
    <w:p>
      <w:r>
        <w:t>Answer: d</w:t>
      </w:r>
    </w:p>
    <w:p>
      <w:r>
        <w:t>Solution: ✅ Correct Answer: d. Peripheral vasoconstriction that raises blood pressure.</w:t>
      </w:r>
    </w:p>
    <w:p>
      <w:r>
        <w:t>🧠 Clinical Rationale: Alpha-1 stimulation constricts arterioles and veins, raising systemic vascular resistance and blood pressure</w:t>
      </w:r>
    </w:p>
    <w:p>
      <w:r>
        <w:t>🩺 Nursing Action: Phenylephrine raises BP without direct cardiac stimulation</w:t>
      </w:r>
    </w:p>
    <w:p>
      <w:r>
        <w:t>❌ Why Not Others: (c) Bronchodilation and skeletal muscle tremor — not the correct answer; (a) Pupillary constriction and salivation — not the correct answer; (b) Cardiac acceleration through beta-1 stimulation — not the correct answer.</w:t>
      </w:r>
    </w:p>
    <w:p>
      <w:r>
        <w:t>⚡ 5-Second Recall: Alpha-1 agonists press the vessels</w:t>
      </w:r>
    </w:p>
    <w:p>
      <w:r>
        <w:t>Positive Marks: 1</w:t>
      </w:r>
    </w:p>
    <w:p>
      <w:r>
        <w:t>Negative Marks: 0.33</w:t>
      </w:r>
    </w:p>
    <w:p>
      <w:r>
        <w:t>Question: A patient asks the nurse about alpha blocker mechanism and use. Which response by the nurse is correct?</w:t>
      </w:r>
    </w:p>
    <w:p>
      <w:r>
        <w:t>(a) Peptic ulcer disease</w:t>
      </w:r>
    </w:p>
    <w:p>
      <w:r>
        <w:t>(b) Hypertension and symptoms of benign prostatic hyperplasia</w:t>
      </w:r>
    </w:p>
    <w:p>
      <w:r>
        <w:t>(c) Bradycardia and heart block</w:t>
      </w:r>
    </w:p>
    <w:p>
      <w:r>
        <w:t>(d) Asthma and bronchospasm</w:t>
      </w:r>
    </w:p>
    <w:p>
      <w:r>
        <w:t>Answer: b</w:t>
      </w:r>
    </w:p>
    <w:p>
      <w:r>
        <w:t>Solution: ✅ Correct Answer: b.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🩺 Nursing Action: Vasodilation causes first-dose hypotension</w:t>
      </w:r>
    </w:p>
    <w:p>
      <w:r>
        <w:t>❌ Why Not Others: (d) Asthma and bronchospasm — not the correct answer; (a) Peptic ulcer disease — not the correct answer; (c) Bradycardia and heart block — not the correct answer.</w:t>
      </w:r>
    </w:p>
    <w:p>
      <w:r>
        <w:t>⚠️ Exam Trap: Tamsulosin is selective for prostate receptors</w:t>
      </w:r>
    </w:p>
    <w:p>
      <w:r>
        <w:t>⚡ 5-Second Recall: Alpha blockers relax vessels and prostate</w:t>
      </w:r>
    </w:p>
    <w:p>
      <w:r>
        <w:t>Positive Marks: 1</w:t>
      </w:r>
    </w:p>
    <w:p>
      <w:r>
        <w:t>Negative Marks: 0.33</w:t>
      </w:r>
    </w:p>
    <w:p>
      <w:r>
        <w:t>Question: A patient is receiving beta blocker withdrawal rebound. Which nursing action should the nurse perform FIRST?</w:t>
      </w:r>
    </w:p>
    <w:p>
      <w:r>
        <w:t>(a) The drug suddenly became more potent</w:t>
      </w:r>
    </w:p>
    <w:p>
      <w:r>
        <w:t>(b) Rebound sympathetic activity from abrupt beta-blocker withdrawal</w:t>
      </w:r>
    </w:p>
    <w:p>
      <w:r>
        <w:t>(c) An allergic reaction to the tablet coating</w:t>
      </w:r>
    </w:p>
    <w:p>
      <w:r>
        <w:t>(d) The patient developed tolerance to adrenaline</w:t>
      </w:r>
    </w:p>
    <w:p>
      <w:r>
        <w:t>Answer: b</w:t>
      </w:r>
    </w:p>
    <w:p>
      <w:r>
        <w:t>Solution: ✅ Correct Answer: b. Rebound sympathetic activity from abrupt beta-blocker withdrawal.</w:t>
      </w:r>
    </w:p>
    <w:p>
      <w:r>
        <w:t>🧠 Clinical Rationale: Chronic beta blockade up-regulates receptors, so abrupt withdrawal leaves them exposed to sympathetic stimulation, causing rebound tachycardia and hypertension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Taper the dose over one to two weeks</w:t>
      </w:r>
    </w:p>
    <w:p>
      <w:r>
        <w:t>❌ Why Not Others: (a) The drug suddenly became more potent — not the correct answer; (d) The patient developed tolerance to adrenaline — not the correct answer; (c) An allergic reaction to the tablet coating — not the correct answer.</w:t>
      </w:r>
    </w:p>
    <w:p>
      <w:r>
        <w:t>⚡ 5-Second Recall: Taper beta blockers always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beta blocker masked hypoglycemia by identifying which response as appropriate?</w:t>
      </w:r>
    </w:p>
    <w:p>
      <w:r>
        <w:t>(a) Beta blockers raise the blood sugar suddenly and dangerously</w:t>
      </w:r>
    </w:p>
    <w:p>
      <w:r>
        <w:t>(b) Beta blockers prevent all insulin absorption from injection sites</w:t>
      </w:r>
    </w:p>
    <w:p>
      <w:r>
        <w:t>(c) Beta blockade can mask the tremor and tachycardia that warn of low blood sugar</w:t>
      </w:r>
    </w:p>
    <w:p>
      <w:r>
        <w:t>(d) Beta blockers cause false low readings on every glucose meter</w:t>
      </w:r>
    </w:p>
    <w:p>
      <w:r>
        <w:t>Answer: c</w:t>
      </w:r>
    </w:p>
    <w:p>
      <w:r>
        <w:t>Solution: ✅ Correct Answer: c.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🩺 Nursing Action: Sweating may still occur as a clue</w:t>
      </w:r>
    </w:p>
    <w:p>
      <w:r>
        <w:t>❌ Why Not Others: (b) Beta blockers prevent all insulin absorption from injection sites — not the correct answer; (a) Beta blockers raise the blood sugar suddenly and dangerously — not the correct answer; (d) Beta blockers cause false low readings on every glucose meter — not the correct answer.</w:t>
      </w:r>
    </w:p>
    <w:p>
      <w:r>
        <w:t>⚡ 5-Second Recall: Beta blockers hide hypoglycemia shakes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toxidrome management priority. Which response is most appropriate?</w:t>
      </w:r>
    </w:p>
    <w:p>
      <w:r>
        <w:t>(a) Send blood tests before touching the patient</w:t>
      </w:r>
    </w:p>
    <w:p>
      <w:r>
        <w:t>(b) Call the family for a drug history first</w:t>
      </w:r>
    </w:p>
    <w:p>
      <w:r>
        <w:t>(c) Assess and support the airway, breathing and circulation</w:t>
      </w:r>
    </w:p>
    <w:p>
      <w:r>
        <w:t>(d) Give the antidote before looking at the patient</w:t>
      </w:r>
    </w:p>
    <w:p>
      <w:r>
        <w:t>Answer: c</w:t>
      </w:r>
    </w:p>
    <w:p>
      <w:r>
        <w:t>Solution: ✅ Correct Answer: c. Assess and support the airway, breathing and circulation.</w:t>
      </w:r>
    </w:p>
    <w:p>
      <w:r>
        <w:t>🧠 Clinical Rationale: Stabilisation of ABC always precedes antidotes, which are given once the pattern is confirmed</w:t>
      </w:r>
    </w:p>
    <w:p>
      <w:r>
        <w:t>🩺 Nursing Action: Airway support saves lives in toxidromes</w:t>
      </w:r>
    </w:p>
    <w:p>
      <w:r>
        <w:t>❌ Why Not Others: (a) Send blood tests before touching the patient — not the correct answer; (b) Call the family for a drug history first — not the correct answer; (d) Give the antidote before looking at the patient — not the correct answer.</w:t>
      </w:r>
    </w:p>
    <w:p>
      <w:r>
        <w:t>⚡ 5-Second Recall: Stabilise before treating</w:t>
      </w:r>
    </w:p>
    <w:p>
      <w:r>
        <w:t>Positive Marks: 1</w:t>
      </w:r>
    </w:p>
    <w:p>
      <w:r>
        <w:t>Negative Marks: 0.33</w:t>
      </w:r>
    </w:p>
    <w:p>
      <w:r>
        <w:t>Question: Which statement about parasympathetic neurotransmitter is correct?</w:t>
      </w:r>
    </w:p>
    <w:p>
      <w:r>
        <w:t>(a) Serotonin</w:t>
      </w:r>
    </w:p>
    <w:p>
      <w:r>
        <w:t>(b) Dopamine</w:t>
      </w:r>
    </w:p>
    <w:p>
      <w:r>
        <w:t>(c) Noradrenaline</w:t>
      </w:r>
    </w:p>
    <w:p>
      <w:r>
        <w:t>(d) Acetylcholine</w:t>
      </w:r>
    </w:p>
    <w:p>
      <w:r>
        <w:t>Answer: d</w:t>
      </w:r>
    </w:p>
    <w:p>
      <w:r>
        <w:t>Solution: ✅ Correct Answer: d. Acetylcholine.</w:t>
      </w:r>
    </w:p>
    <w:p>
      <w:r>
        <w:t>🧠 Clinical Rationale: Acetylcholine is the neurotransmitter of all preganglionic fibres and most parasympathetic postganglionic fibres</w:t>
      </w:r>
    </w:p>
    <w:p>
      <w:r>
        <w:t>🩺 Nursing Action: Muscarinic receptors respond to acetylcholine at target organs</w:t>
      </w:r>
    </w:p>
    <w:p>
      <w:r>
        <w:t>❌ Why Not Others: (a) Serotonin — not the correct answer; (b) Dopamine — not the correct answer; (c) Noradrenaline — not the correct answer.</w:t>
      </w:r>
    </w:p>
    <w:p>
      <w:r>
        <w:t>⚡ 5-Second Recall: Acetylcholine powers the parasympathetic system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cholinergic effects poisoning-like signs is MOST concerning and requires immediate follow-up?</w:t>
      </w:r>
    </w:p>
    <w:p>
      <w:r>
        <w:t>(a) Report the cholinergic overstimulation and prepare for atropine as ordered</w:t>
      </w:r>
    </w:p>
    <w:p>
      <w:r>
        <w:t>(b) Reassure the patient that these are placebo effects</w:t>
      </w:r>
    </w:p>
    <w:p>
      <w:r>
        <w:t>(c) Give another cholinergic agonist to reinforce the effect</w:t>
      </w:r>
    </w:p>
    <w:p>
      <w:r>
        <w:t>(d) Increase the dose to overcome tolerance</w:t>
      </w:r>
    </w:p>
    <w:p>
      <w:r>
        <w:t>Answer: a</w:t>
      </w:r>
    </w:p>
    <w:p>
      <w:r>
        <w:t>Solution: ✅ Correct Answer: a.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🔍 Key Clues: Cholinergic excess mimics poisoning</w:t>
      </w:r>
    </w:p>
    <w:p>
      <w:r>
        <w:t>🩺 Nursing Action: Watch for wheezing, salivation and bradycardia</w:t>
      </w:r>
    </w:p>
    <w:p>
      <w:r>
        <w:t>❌ Why Not Others: (d) Increase the dose to overcome tolerance — not the correct answer; (c) Give another cholinergic agonist to reinforce the effect — not the correct answer; (b) Reassure the patient that these are placebo effects — not the correct answer.</w:t>
      </w:r>
    </w:p>
    <w:p>
      <w:r>
        <w:t>⚡ 5-Second Recall: Cholinergic crisis is treated with atropine</w:t>
      </w:r>
    </w:p>
    <w:p>
      <w:r>
        <w:t>Positive Marks: 1</w:t>
      </w:r>
    </w:p>
    <w:p>
      <w:r>
        <w:t>Negative Marks: 0.33</w:t>
      </w:r>
    </w:p>
    <w:p>
      <w:r>
        <w:t>Question: A patient asks the nurse about anticholinesterase mechanism. Which response by the nurse is correct?</w:t>
      </w:r>
    </w:p>
    <w:p>
      <w:r>
        <w:t>(a) They inhibit acetylcholinesterase, raising acetylcholine at the synapse</w:t>
      </w:r>
    </w:p>
    <w:p>
      <w:r>
        <w:t>(b) They block acetylcholine receptors directly</w:t>
      </w:r>
    </w:p>
    <w:p>
      <w:r>
        <w:t>(c) They release noradrenaline from storage vesicles</w:t>
      </w:r>
    </w:p>
    <w:p>
      <w:r>
        <w:t>(d) They destroy the enzyme that makes acetylcholine</w:t>
      </w:r>
    </w:p>
    <w:p>
      <w:r>
        <w:t>Answer: a</w:t>
      </w:r>
    </w:p>
    <w:p>
      <w:r>
        <w:t>Solution: ✅ Correct Answer: a.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🩺 Nursing Action: Used in myasthenia gravis to strengthen muscles</w:t>
      </w:r>
    </w:p>
    <w:p>
      <w:r>
        <w:t>❌ Why Not Others: (c) They release noradrenaline from storage vesicles — not the correct answer; (b) They block acetylcholine receptors directly — not the correct answer; (d) They destroy the enzyme that makes acetylcholine — not the correct answer.</w:t>
      </w:r>
    </w:p>
    <w:p>
      <w:r>
        <w:t>⚠️ Exam Trap: They also reverse nondepolarising muscle relaxants</w:t>
      </w:r>
    </w:p>
    <w:p>
      <w:r>
        <w:t>⚡ 5-Second Recall: More acetylcholine stays active</w:t>
      </w:r>
    </w:p>
    <w:p>
      <w:r>
        <w:t>Positive Marks: 1</w:t>
      </w:r>
    </w:p>
    <w:p>
      <w:r>
        <w:t>Negative Marks: 0.33</w:t>
      </w:r>
    </w:p>
    <w:p>
      <w:r>
        <w:t>Question: A patient asks the nurse about atropine mechanism. Which response by the nurse is correct?</w:t>
      </w:r>
    </w:p>
    <w:p>
      <w:r>
        <w:t>(a) An antimuscarinic anticholinergic agent</w:t>
      </w:r>
    </w:p>
    <w:p>
      <w:r>
        <w:t>(b) A beta-2 stimulant</w:t>
      </w:r>
    </w:p>
    <w:p>
      <w:r>
        <w:t>(c) An alpha-adrenergic blocker</w:t>
      </w:r>
    </w:p>
    <w:p>
      <w:r>
        <w:t>(d) A cholinergic agonist</w:t>
      </w:r>
    </w:p>
    <w:p>
      <w:r>
        <w:t>Answer: a</w:t>
      </w:r>
    </w:p>
    <w:p>
      <w:r>
        <w:t>Solution: ✅ Correct Answer: a.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🩺 Nursing Action: Used for bradycardia and as a preanaesthetic antisialogogue</w:t>
      </w:r>
    </w:p>
    <w:p>
      <w:r>
        <w:t>❌ Why Not Others: (c) An alpha-adrenergic blocker — not the correct answer; (d) A cholinergic agonist — not the correct answer; (b) A beta-2 stimulant — not the correct answer.</w:t>
      </w:r>
    </w:p>
    <w:p>
      <w:r>
        <w:t>⚠️ Exam Trap: Anticholinergic effects oppose vagal tone</w:t>
      </w:r>
    </w:p>
    <w:p>
      <w:r>
        <w:t>⚡ 5-Second Recall: Atropine blocks the vagus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adrenaline uses emergency by identifying which response as appropriate?</w:t>
      </w:r>
    </w:p>
    <w:p>
      <w:r>
        <w:t>(a) Status asthmaticus without allergy</w:t>
      </w:r>
    </w:p>
    <w:p>
      <w:r>
        <w:t>(b) Peptic ulcer bleeding</w:t>
      </w:r>
    </w:p>
    <w:p>
      <w:r>
        <w:t>(c) Anaphylaxis</w:t>
      </w:r>
    </w:p>
    <w:p>
      <w:r>
        <w:t>(d) Digitalis toxicity</w:t>
      </w:r>
    </w:p>
    <w:p>
      <w:r>
        <w:t>Answer: c</w:t>
      </w:r>
    </w:p>
    <w:p>
      <w:r>
        <w:t>Solution: ✅ Correct Answer: c.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🩺 Nursing Action: Give into the anterolateral thigh in anaphylaxis</w:t>
      </w:r>
    </w:p>
    <w:p>
      <w:r>
        <w:t>❌ Why Not Others: (a) Status asthmaticus without allergy — not the correct answer; (b) Peptic ulcer bleeding — not the correct answer; (d) Digitalis toxicity — not the correct answer.</w:t>
      </w:r>
    </w:p>
    <w:p>
      <w:r>
        <w:t>⚡ 5-Second Recall: Anaphylaxis needs adrenaline</w:t>
      </w:r>
    </w:p>
    <w:p>
      <w:r>
        <w:t>Positive Marks: 1</w:t>
      </w:r>
    </w:p>
    <w:p>
      <w:r>
        <w:t>Negative Marks: 0.33</w:t>
      </w:r>
    </w:p>
    <w:p>
      <w:r>
        <w:t>Question: Which statement about alpha agonist nasal decongestant mechanism is correct?</w:t>
      </w:r>
    </w:p>
    <w:p>
      <w:r>
        <w:t>(a) They block histamine release in the nose only</w:t>
      </w:r>
    </w:p>
    <w:p>
      <w:r>
        <w:t>(b) They constrict nasal mucosal vessels, shrinking swollen tissue</w:t>
      </w:r>
    </w:p>
    <w:p>
      <w:r>
        <w:t>(c) They dilate nasal vessels to flush mucus</w:t>
      </w:r>
    </w:p>
    <w:p>
      <w:r>
        <w:t>(d) They dry the nose by blocking muscarinic receptors</w:t>
      </w:r>
    </w:p>
    <w:p>
      <w:r>
        <w:t>Answer: b</w:t>
      </w:r>
    </w:p>
    <w:p>
      <w:r>
        <w:t>Solution: ✅ Correct Answer: b.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🩺 Nursing Action: Limit decongestant sprays to a few days to avoid rebound congestion</w:t>
      </w:r>
    </w:p>
    <w:p>
      <w:r>
        <w:t>❌ Why Not Others: (d) They dry the nose by blocking muscarinic receptors — not the correct answer; (a) They block histamine release in the nose only — not the correct answer; (c) They dilate nasal vessels to flush mucus — not the correct answer.</w:t>
      </w:r>
    </w:p>
    <w:p>
      <w:r>
        <w:t>⚡ 5-Second Recall: Alpha agonists decongest by constricting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alpha blocker mechanism and use. Which response is most appropriate?</w:t>
      </w:r>
    </w:p>
    <w:p>
      <w:r>
        <w:t>(a) Bradycardia and heart block</w:t>
      </w:r>
    </w:p>
    <w:p>
      <w:r>
        <w:t>(b) Peptic ulcer disease</w:t>
      </w:r>
    </w:p>
    <w:p>
      <w:r>
        <w:t>(c) Hypertension and symptoms of benign prostatic hyperplasia</w:t>
      </w:r>
    </w:p>
    <w:p>
      <w:r>
        <w:t>(d) Asthma and bronchospasm</w:t>
      </w:r>
    </w:p>
    <w:p>
      <w:r>
        <w:t>Answer: c</w:t>
      </w:r>
    </w:p>
    <w:p>
      <w:r>
        <w:t>Solution: ✅ Correct Answer: c.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🩺 Nursing Action: Vasodilation causes first-dose hypotension</w:t>
      </w:r>
    </w:p>
    <w:p>
      <w:r>
        <w:t>❌ Why Not Others: (a) Bradycardia and heart block — not the correct answer; (b) Peptic ulcer disease — not the correct answer; (d) Asthma and bronchospasm — not the correct answer.</w:t>
      </w:r>
    </w:p>
    <w:p>
      <w:r>
        <w:t>⚡ 5-Second Recall: Alpha blockers relax vessels and prostate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beta blocker withdrawal rebound. Which statement by the patient indicates correct understanding?</w:t>
      </w:r>
    </w:p>
    <w:p>
      <w:r>
        <w:t>(a) The drug suddenly became more potent</w:t>
      </w:r>
    </w:p>
    <w:p>
      <w:r>
        <w:t>(b) Rebound sympathetic activity from abrupt beta-blocker withdrawal</w:t>
      </w:r>
    </w:p>
    <w:p>
      <w:r>
        <w:t>(c) The patient developed tolerance to adrenaline</w:t>
      </w:r>
    </w:p>
    <w:p>
      <w:r>
        <w:t>(d) An allergic reaction to the tablet coating</w:t>
      </w:r>
    </w:p>
    <w:p>
      <w:r>
        <w:t>Answer: b</w:t>
      </w:r>
    </w:p>
    <w:p>
      <w:r>
        <w:t>Solution: ✅ Correct Answer: b. Rebound sympathetic activity from abrupt beta-blocker withdrawal.</w:t>
      </w:r>
    </w:p>
    <w:p>
      <w:r>
        <w:t>🧠 Clinical Rationale: Chronic beta blockade up-regulates receptors, so abrupt withdrawal leaves them exposed to sympathetic stimulation, causing rebound tachycardia and hypertension</w:t>
      </w:r>
    </w:p>
    <w:p>
      <w:r>
        <w:t>🩺 Nursing Action: Taper the dose over one to two weeks</w:t>
      </w:r>
    </w:p>
    <w:p>
      <w:r>
        <w:t>❌ Why Not Others: (a) The drug suddenly became more potent — not the correct answer; (c) The patient developed tolerance to adrenaline — not the correct answer; (d) An allergic reaction to the tablet coating — not the correct answer.</w:t>
      </w:r>
    </w:p>
    <w:p>
      <w:r>
        <w:t>⚠️ Exam Trap: Rebound can trigger angina or infarction in heart disease</w:t>
      </w:r>
    </w:p>
    <w:p>
      <w:r>
        <w:t>⚡ 5-Second Recall: Taper beta blockers always</w:t>
      </w:r>
    </w:p>
    <w:p>
      <w:r>
        <w:t>Positive Marks: 1</w:t>
      </w:r>
    </w:p>
    <w:p>
      <w:r>
        <w:t>Negative Marks: 0.33</w:t>
      </w:r>
    </w:p>
    <w:p>
      <w:r>
        <w:t>Question: A patient is receiving mixed adrenergic blocker monitoring. Which nursing action should the nurse perform FIRST?</w:t>
      </w:r>
    </w:p>
    <w:p>
      <w:r>
        <w:t>(a) Urine output alone every shift</w:t>
      </w:r>
    </w:p>
    <w:p>
      <w:r>
        <w:t>(b) Body temperature every four hours</w:t>
      </w:r>
    </w:p>
    <w:p>
      <w:r>
        <w:t>(c) Visual acuity testing daily</w:t>
      </w:r>
    </w:p>
    <w:p>
      <w:r>
        <w:t>(d) Blood pressure, heart rate and signs of orthostatic hypotension</w:t>
      </w:r>
    </w:p>
    <w:p>
      <w:r>
        <w:t>Answer: d</w:t>
      </w:r>
    </w:p>
    <w:p>
      <w:r>
        <w:t>Solution: ✅ Correct Answer: d. Blood pressure, heart rate and signs of orthostatic hypotension.</w:t>
      </w:r>
    </w:p>
    <w:p>
      <w:r>
        <w:t>🧠 Clinical Rationale: Labetalol's combined blockade lowers pressure and can cause orthostatic swings, so blood pressure and heart rate are monitored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dizziness or a very slow heart rate</w:t>
      </w:r>
    </w:p>
    <w:p>
      <w:r>
        <w:t>❌ Why Not Others: (b) Body temperature every four hours — not the correct answer; (c) Visual acuity testing daily — not the correct answer; (a) Urine output alone every shift — not the correct answer.</w:t>
      </w:r>
    </w:p>
    <w:p>
      <w:r>
        <w:t>⚡ 5-Second Recall: Monitor pressure and heart rate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toxidrome management priority by identifying which response as appropriate?</w:t>
      </w:r>
    </w:p>
    <w:p>
      <w:r>
        <w:t>(a) Call the family for a drug history first</w:t>
      </w:r>
    </w:p>
    <w:p>
      <w:r>
        <w:t>(b) Give the antidote before looking at the patient</w:t>
      </w:r>
    </w:p>
    <w:p>
      <w:r>
        <w:t>(c) Assess and support the airway, breathing and circulation</w:t>
      </w:r>
    </w:p>
    <w:p>
      <w:r>
        <w:t>(d) Send blood tests before touching the patient</w:t>
      </w:r>
    </w:p>
    <w:p>
      <w:r>
        <w:t>Answer: c</w:t>
      </w:r>
    </w:p>
    <w:p>
      <w:r>
        <w:t>Solution: ✅ Correct Answer: c. Assess and support the airway, breathing and circulation.</w:t>
      </w:r>
    </w:p>
    <w:p>
      <w:r>
        <w:t>🧠 Clinical Rationale: Stabilisation of ABC always precedes antidotes, which are given once the pattern is confirmed</w:t>
      </w:r>
    </w:p>
    <w:p>
      <w:r>
        <w:t>🩺 Nursing Action: Airway support saves lives in toxidromes</w:t>
      </w:r>
    </w:p>
    <w:p>
      <w:r>
        <w:t>❌ Why Not Others: (a) Call the family for a drug history first — not the correct answer; (d) Send blood tests before touching the patient — not the correct answer; (b) Give the antidote before looking at the patient — not the correct answer.</w:t>
      </w:r>
    </w:p>
    <w:p>
      <w:r>
        <w:t>⚡ 5-Second Recall: Stabilise before treating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