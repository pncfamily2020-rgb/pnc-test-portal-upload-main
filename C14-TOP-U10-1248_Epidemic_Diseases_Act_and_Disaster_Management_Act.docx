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Question: What is the primary objective of the Epidemic Diseases Act, 1897 in India?</w:t>
      </w:r>
    </w:p>
    <w:p>
      <w:r>
        <w:t>(a) Compensation of victims affected by epidemics</w:t>
      </w:r>
    </w:p>
    <w:p>
      <w:r>
        <w:t>(b) Licensing of healthcare facilities during epidemics</w:t>
      </w:r>
    </w:p>
    <w:p>
      <w:r>
        <w:t>(c) Rehabilitation of persons displaced by epidemics</w:t>
      </w:r>
    </w:p>
    <w:p>
      <w:r>
        <w:t>(d) Control and prevention of the spread of dangerous epidemic diseases</w:t>
      </w:r>
    </w:p>
    <w:p>
      <w:r>
        <w:t>Answer: d</w:t>
      </w:r>
    </w:p>
    <w:p>
      <w:r>
        <w:t>Solution: The Epidemic Diseases Act, 1897 was enacted primarily to enable the government to take preventive and control measures against the spread of dangerous communicable diseases. Option A (compensation) and C (rehabilitation) are covered under Disaster Management Act. Option B (licensing) is not the primary objective of this Act. The Act focuses on surveillance, prevention, and containment strategies.</w:t>
      </w:r>
    </w:p>
    <w:p>
      <w:r>
        <w:t>Positive Marks: 1</w:t>
      </w:r>
    </w:p>
    <w:p>
      <w:r>
        <w:t>Negative Marks: 0</w:t>
      </w:r>
    </w:p>
    <w:p>
      <w:r>
        <w:t>Question: Under which year was the Disaster Management Act enacted in India?</w:t>
      </w:r>
    </w:p>
    <w:p>
      <w:r>
        <w:t>(a) 2004</w:t>
      </w:r>
    </w:p>
    <w:p>
      <w:r>
        <w:t>(b) 2005</w:t>
      </w:r>
    </w:p>
    <w:p>
      <w:r>
        <w:t>(c) 2003</w:t>
      </w:r>
    </w:p>
    <w:p>
      <w:r>
        <w:t>(d) 2006</w:t>
      </w:r>
    </w:p>
    <w:p>
      <w:r>
        <w:t>Answer: b</w:t>
      </w:r>
    </w:p>
    <w:p>
      <w:r>
        <w:t>Solution: The Disaster Management Act was enacted in 2005 as a key legislation for comprehensive disaster management in India. This Act replaced earlier disaster management frameworks and established the National Disaster Management Authority (NDMA). The other options bre chronologically incorrect. Remember: 2005 = Year of DM Act enactment.</w:t>
      </w:r>
    </w:p>
    <w:p>
      <w:r>
        <w:t>Positive Marks: 1</w:t>
      </w:r>
    </w:p>
    <w:p>
      <w:r>
        <w:t>Negative Marks: 0</w:t>
      </w:r>
    </w:p>
    <w:p>
      <w:r>
        <w:t>Question: An epidemic, as defined under the Epidemic Diseases Act, is best described as:</w:t>
      </w:r>
    </w:p>
    <w:p>
      <w:r>
        <w:t>(a) Rapid spread of a communicable disease affecting many persons in a population</w:t>
      </w:r>
    </w:p>
    <w:p>
      <w:r>
        <w:t>(b) Seasonal occurrence of respiratory tract infections</w:t>
      </w:r>
    </w:p>
    <w:p>
      <w:r>
        <w:t>(c) Any single case of a notifiable disease</w:t>
      </w:r>
    </w:p>
    <w:p>
      <w:r>
        <w:t>(d) Endemic disease present in a geographical area for more than one year</w:t>
      </w:r>
    </w:p>
    <w:p>
      <w:r>
        <w:t>Answer: a</w:t>
      </w:r>
    </w:p>
    <w:p>
      <w:r>
        <w:t>Solution: An epidemic involves rapid spread of disease affecting multiple persons in a community, exceeding the normal expected incidence. Option C defines a case, not an epidemic. Option B describes seasonal variation, and Option D describes endemic disease. Epidemic = Sudden ↑ in disease incidence &gt; expected baseline affecting the population.</w:t>
      </w:r>
    </w:p>
    <w:p>
      <w:r>
        <w:t>Positive Marks: 1</w:t>
      </w:r>
    </w:p>
    <w:p>
      <w:r>
        <w:t>Negative Marks: 0</w:t>
      </w:r>
    </w:p>
    <w:p>
      <w:r>
        <w:t>Question: Under Section 2 of the Epidemic Diseases Act, 1897, the State Government is empowered to:</w:t>
      </w:r>
    </w:p>
    <w:p>
      <w:r>
        <w:t>(a) Establish private hospitals for epidemic management</w:t>
      </w:r>
    </w:p>
    <w:p>
      <w:r>
        <w:t>(b) Issue directives for prevention, control, and suppression of dangerous epidemic diseases</w:t>
      </w:r>
    </w:p>
    <w:p>
      <w:r>
        <w:t>(c) Declare only viral epidemics but not bacterial</w:t>
      </w:r>
    </w:p>
    <w:p>
      <w:r>
        <w:t>(d) Levy taxes for epidemic management only</w:t>
      </w:r>
    </w:p>
    <w:p>
      <w:r>
        <w:t>Answer: b</w:t>
      </w:r>
    </w:p>
    <w:p>
      <w:r>
        <w:t>Solution: Section 2 provides State Government with broad powers to issue directives for containment and control of epidemics including quarantine, isolation, and mass vaccination measures. Option D (taxation) is not a power under this section. Option A (private hospitals) is discretionary. Option C (viral only) is incorrect—the Act covers all dangerous epidemic diseases. Mnemonic: 'Section 2 = State's Sweeping powers to Stop Spread.'</w:t>
      </w:r>
    </w:p>
    <w:p>
      <w:r>
        <w:t>Positive Marks: 1</w:t>
      </w:r>
    </w:p>
    <w:p>
      <w:r>
        <w:t>Negative Marks: 0</w:t>
      </w:r>
    </w:p>
    <w:p>
      <w:r>
        <w:t>Question: Which of the following is the primary responsibility of a nurse in detecting a notifiable epidemic disease case?</w:t>
      </w:r>
    </w:p>
    <w:p>
      <w:r>
        <w:t>(a) Immediate reporting to the health authorities and detailed documentation</w:t>
      </w:r>
    </w:p>
    <w:p>
      <w:r>
        <w:t>(b) Reporting only to the hospital administrator</w:t>
      </w:r>
    </w:p>
    <w:p>
      <w:r>
        <w:t>(c) Consulting the patient before any reporting is done</w:t>
      </w:r>
    </w:p>
    <w:p>
      <w:r>
        <w:t>(d) Informing the patient's family before reporting to authorities</w:t>
      </w:r>
    </w:p>
    <w:p>
      <w:r>
        <w:t>Answer: a</w:t>
      </w:r>
    </w:p>
    <w:p>
      <w:r>
        <w:t>Solution: Nurses have a legal and ethical duty to report suspected epidemic cases immediately to public health authorities while maintaining confidentiality and documentation. Reporting family first (Option D) delays official response. Option C (patient consultation) is impractical during outbreaks. Option B (administrator only) bypasses public health surveillance systems. This is mandated under INC guidelines and Epidemic Diseases Act.</w:t>
      </w:r>
    </w:p>
    <w:p>
      <w:r>
        <w:t>Positive Marks: 1</w:t>
      </w:r>
    </w:p>
    <w:p>
      <w:r>
        <w:t>Negative Marks: 0</w:t>
      </w:r>
    </w:p>
    <w:p>
      <w:r>
        <w:t>Question: The National Disaster Management Authority (NDMA) was established under the Disaster Management Act, 2005. Its primary function is:</w:t>
      </w:r>
    </w:p>
    <w:p>
      <w:r>
        <w:t>(a) Relief distribution only to disaster victims</w:t>
      </w:r>
    </w:p>
    <w:p>
      <w:r>
        <w:t>(b) Policy formulation, coordination, and disaster management framework development</w:t>
      </w:r>
    </w:p>
    <w:p>
      <w:r>
        <w:t>(c) Construction of relief shelters</w:t>
      </w:r>
    </w:p>
    <w:p>
      <w:r>
        <w:t>(d) Medical treatment of disaster casualties exclusively</w:t>
      </w:r>
    </w:p>
    <w:p>
      <w:r>
        <w:t>Answer: b</w:t>
      </w:r>
    </w:p>
    <w:p>
      <w:r>
        <w:t>Solution: NDMA's mandates include formulating national policies, promoting best practices, and ensuring coordination among agencies for disaster management. Option A (relief distribution) is an operational function of district authorities, not NDMA. Options C and D are specific implementation tasks, not NDMA's core function. NDMA is strategic, not operational; formulation over distribution.</w:t>
      </w:r>
    </w:p>
    <w:p>
      <w:r>
        <w:t>Positive Marks: 1</w:t>
      </w:r>
    </w:p>
    <w:p>
      <w:r>
        <w:t>Negative Marks: 0</w:t>
      </w:r>
    </w:p>
    <w:p>
      <w:r>
        <w:t>Question: During an epidemic declaration, what is the legal status of vaccination programs in the affected area?</w:t>
      </w:r>
    </w:p>
    <w:p>
      <w:r>
        <w:t>(a) Mandatory for identified risk groups as per government directives</w:t>
      </w:r>
    </w:p>
    <w:p>
      <w:r>
        <w:t>(b) Completely voluntary with no enforcement</w:t>
      </w:r>
    </w:p>
    <w:p>
      <w:r>
        <w:t>(c) Optional and available only to those who seek it</w:t>
      </w:r>
    </w:p>
    <w:p>
      <w:r>
        <w:t>(d) Deferred until the epidemic subsides</w:t>
      </w:r>
    </w:p>
    <w:p>
      <w:r>
        <w:t>Answer: a</w:t>
      </w:r>
    </w:p>
    <w:p>
      <w:r>
        <w:t>Solution: Once an epidemic is officially declared under the Epidemic Diseases Act, Section 2 directives can make vaccination mandatory for specific population groups to achieve rapid community protection. Option B (voluntary) contradicts epidemic control principles. Option C (optional) is too permissive. Option D (deferred) defeats the preventive purpose. Mass vaccination during epidemics is a key control measure.</w:t>
      </w:r>
    </w:p>
    <w:p>
      <w:r>
        <w:t>Positive Marks: 1</w:t>
      </w:r>
    </w:p>
    <w:p>
      <w:r>
        <w:t>Negative Marks: 0</w:t>
      </w:r>
    </w:p>
    <w:p>
      <w:r>
        <w:t>Question: Under the Disaster Management Act, 2005, which is NOT a core component of disaster management?</w:t>
      </w:r>
    </w:p>
    <w:p>
      <w:r>
        <w:t>(a) Preparedness and capacity building</w:t>
      </w:r>
    </w:p>
    <w:p>
      <w:r>
        <w:t>(b) Response and rehabilitation</w:t>
      </w:r>
    </w:p>
    <w:p>
      <w:r>
        <w:t>(c) Disaster mitigation and risk reduction</w:t>
      </w:r>
    </w:p>
    <w:p>
      <w:r>
        <w:t>(d) Individual personal asset accumulation and investment</w:t>
      </w:r>
    </w:p>
    <w:p>
      <w:r>
        <w:t>Answer: d</w:t>
      </w:r>
    </w:p>
    <w:p>
      <w:r>
        <w:t>Solution: The Disaster Management Act focuses on prevention, mitigation, preparedness, response, and rehabilitation—not on individual wealth accumulation (Option D). Options C, A, dnd D are all core pillars of the Act. Personal asset management is outside the scope of disaster management legislation. Trick: DM Act = Defense against Disaster, not Development of personal assets.</w:t>
      </w:r>
    </w:p>
    <w:p>
      <w:r>
        <w:t>Positive Marks: 1</w:t>
      </w:r>
    </w:p>
    <w:p>
      <w:r>
        <w:t>Negative Marks: 0</w:t>
      </w:r>
    </w:p>
    <w:p>
      <w:r>
        <w:t>Question: A district health officer orders quarantine of suspected epidemic cases under the Epidemic Diseases Act. What is the legal basis for this action?</w:t>
      </w:r>
    </w:p>
    <w:p>
      <w:r>
        <w:t>(a) Section 2 grants the government authority to take measures for disease control including isolation</w:t>
      </w:r>
    </w:p>
    <w:p>
      <w:r>
        <w:t>(b) Only the police commissioner can authorize quarantine</w:t>
      </w:r>
    </w:p>
    <w:p>
      <w:r>
        <w:t>(c) The officer's personal discretion to protect public health</w:t>
      </w:r>
    </w:p>
    <w:p>
      <w:r>
        <w:t>(d) International Health Regulations requirements</w:t>
      </w:r>
    </w:p>
    <w:p>
      <w:r>
        <w:t>Answer: a</w:t>
      </w:r>
    </w:p>
    <w:p>
      <w:r>
        <w:t>Solution: Section 2 of the Epidemic Diseases Act explicitly empowers the government to issue directives for isolation, quarantine, and segregation of affected persons. Option C (personal discretion) lacks legal backing. Option D (IHR) supports but is not the direct legal basis. Option B (police commissioner) is incorrect—public health authorities have this power. The Act provides clear legal authority for quarantine measures.</w:t>
      </w:r>
    </w:p>
    <w:p>
      <w:r>
        <w:t>Positive Marks: 1</w:t>
      </w:r>
    </w:p>
    <w:p>
      <w:r>
        <w:t>Negative Marks: 0</w:t>
      </w:r>
    </w:p>
    <w:p>
      <w:r>
        <w:t>Question: Healthcare workers, including nurses, acting in good faith during an epidemic face legal challenges. The Epidemic Diseases Act provides:</w:t>
      </w:r>
    </w:p>
    <w:p>
      <w:r>
        <w:t>(a) Protection only from criminal charges but not civil liability</w:t>
      </w:r>
    </w:p>
    <w:p>
      <w:r>
        <w:t>(b) Protection from criminal and civil prosecution for actions taken in good faith per government directives</w:t>
      </w:r>
    </w:p>
    <w:p>
      <w:r>
        <w:t>(c) No legal protection; all actions are individually prosecutable</w:t>
      </w:r>
    </w:p>
    <w:p>
      <w:r>
        <w:t>(d) Complete immunity regardless of the actions taken</w:t>
      </w:r>
    </w:p>
    <w:p>
      <w:r>
        <w:t>Answer: b</w:t>
      </w:r>
    </w:p>
    <w:p>
      <w:r>
        <w:t>Solution: The Epidemic Diseases Act provides reasonable protection for healthcare workers acting in good faith and following official directives to encourage swift epidemic response. Option D (complete immunity) is unrealistic—willful negligence isn't protected. Option C (no protection) contradicts the Act's provisions. Option A (partial protection) is incomplete. Mnemonic: 'Good Faith = Guarded from legal Fallout.'</w:t>
      </w:r>
    </w:p>
    <w:p>
      <w:r>
        <w:t>Positive Marks: 1</w:t>
      </w:r>
    </w:p>
    <w:p>
      <w:r>
        <w:t>Negative Marks: 0</w:t>
      </w:r>
    </w:p>
    <w:p>
      <w:r>
        <w:t>Question: Which vulnerable population group requires special protective measures during epidemic declarations under Indian law?</w:t>
      </w:r>
    </w:p>
    <w:p>
      <w:r>
        <w:t>(a) Only those with chronic diseases</w:t>
      </w:r>
    </w:p>
    <w:p>
      <w:r>
        <w:t>(b) Only urban population</w:t>
      </w:r>
    </w:p>
    <w:p>
      <w:r>
        <w:t>(c) Children, elderly persons, pregnant women, and persons with disabilities</w:t>
      </w:r>
    </w:p>
    <w:p>
      <w:r>
        <w:t>(d) Only healthcare workers</w:t>
      </w:r>
    </w:p>
    <w:p>
      <w:r>
        <w:t>Answer: c</w:t>
      </w:r>
    </w:p>
    <w:p>
      <w:r>
        <w:t>Solution: The Disaster Management Act and Epidemic Diseases Act mandate special protections for vulnerable groups including children, elderly, pregnant women, and persons with disabilities due to their higher risk. Option D (healthcare workers only) ignores civilian vulnerable groups. Option A (chronic disease only) is too narrow. Option B (urban only) is discriminatory. Vulnerable groups = age extremes + pregnancy + disability.</w:t>
      </w:r>
    </w:p>
    <w:p>
      <w:r>
        <w:t>Positive Marks: 1</w:t>
      </w:r>
    </w:p>
    <w:p>
      <w:r>
        <w:t>Negative Marks: 0</w:t>
      </w:r>
    </w:p>
    <w:p>
      <w:r>
        <w:t>Question: During a declared epidemic, a nurse observes that the health department is destroying medical records of epidemic cases. What should the nurse do?</w:t>
      </w:r>
    </w:p>
    <w:p>
      <w:r>
        <w:t>(a) Report this to the health authorities as detailed documentation is legally required for epidemiological monitoring and surveillance</w:t>
      </w:r>
    </w:p>
    <w:p>
      <w:r>
        <w:t>(b) Allow destruction as the epidemic has ended</w:t>
      </w:r>
    </w:p>
    <w:p>
      <w:r>
        <w:t>(c) Destroy records faster to help authorities</w:t>
      </w:r>
    </w:p>
    <w:p>
      <w:r>
        <w:t>(d) Keep silent to avoid conflict</w:t>
      </w:r>
    </w:p>
    <w:p>
      <w:r>
        <w:t>Answer: a</w:t>
      </w:r>
    </w:p>
    <w:p>
      <w:r>
        <w:t>Solution: Documentation of epidemic cases is legally mandated under the Epidemic Diseases Act for epidemiological surveillance, future reference, and research. Destroying records violates legal requirements and removes critical public health data. Option B (allow) facilitates illegal action. Options D and C are unethical. Nurses must advocate for proper record retention. Mnemonic: 'Preserve Papers for Public health Protection.'</w:t>
      </w:r>
    </w:p>
    <w:p>
      <w:r>
        <w:t>Positive Marks: 1</w:t>
      </w:r>
    </w:p>
    <w:p>
      <w:r>
        <w:t>Negative Marks: 0</w:t>
      </w:r>
    </w:p>
    <w:p>
      <w:r>
        <w:t>Question: What is the primary purpose of mandatory disease reporting during epidemic situations?</w:t>
      </w:r>
    </w:p>
    <w:p>
      <w:r>
        <w:t>(a) To punish infected individuals with legal action</w:t>
      </w:r>
    </w:p>
    <w:p>
      <w:r>
        <w:t>(b) To increase hospital admissions</w:t>
      </w:r>
    </w:p>
    <w:p>
      <w:r>
        <w:t>(c) To establish epidemiological trends and enable rapid public health intervention</w:t>
      </w:r>
    </w:p>
    <w:p>
      <w:r>
        <w:t>(d) To maintain medical confidentiality only</w:t>
      </w:r>
    </w:p>
    <w:p>
      <w:r>
        <w:t>Answer: c</w:t>
      </w:r>
    </w:p>
    <w:p>
      <w:r>
        <w:t>Solution: Mandatory reporting during epidemics allows health authorities to track disease patterns, identify hotspots, and implement timely control measures. Option A (punishment) contradicts public health ethics. Option D (confidentiality only) ignores the disease surveillance purpose. Option B (hospital admissions) is not an epidemiological objective. The reporting system creates the data needed for epidemic response.</w:t>
      </w:r>
    </w:p>
    <w:p>
      <w:r>
        <w:t>Positive Marks: 1</w:t>
      </w:r>
    </w:p>
    <w:p>
      <w:r>
        <w:t>Negative Marks: 0</w:t>
      </w:r>
    </w:p>
    <w:p>
      <w:r>
        <w:t>Question: Under the Disaster Management Act, 2005, State Disaster Management Authorities are responsible for:</w:t>
      </w:r>
    </w:p>
    <w:p>
      <w:r>
        <w:t>(a) Only providing emergency medical care</w:t>
      </w:r>
    </w:p>
    <w:p>
      <w:r>
        <w:t>(b) National policy formulation exclusively</w:t>
      </w:r>
    </w:p>
    <w:p>
      <w:r>
        <w:t>(c) Coordination between agencies, resource management, and implementing state-level disaster plans</w:t>
      </w:r>
    </w:p>
    <w:p>
      <w:r>
        <w:t>(d) International disaster coordination</w:t>
      </w:r>
    </w:p>
    <w:p>
      <w:r>
        <w:t>Answer: c</w:t>
      </w:r>
    </w:p>
    <w:p>
      <w:r>
        <w:t>Solution: State authorities coordinate between national, district, and local agencies while implementing state disaster management plans and managing resources. Option A (medical care only) is too narrow. Option B (national policy) is NDMA's role, not state. Option D (international) is minimal for state authorities. State Disaster Management = State-level Strategy and coordination.</w:t>
      </w:r>
    </w:p>
    <w:p>
      <w:r>
        <w:t>Positive Marks: 1</w:t>
      </w:r>
    </w:p>
    <w:p>
      <w:r>
        <w:t>Negative Marks: 0</w:t>
      </w:r>
    </w:p>
    <w:p>
      <w:r>
        <w:t>Question: According to the Epidemic Diseases Act, what penalty can be imposed on individuals who violate directives issued by the government during an epidemic?</w:t>
      </w:r>
    </w:p>
    <w:p>
      <w:r>
        <w:t>(a) Only a warning is given</w:t>
      </w:r>
    </w:p>
    <w:p>
      <w:r>
        <w:t>(b) Fine up to Rs. 5,000 only</w:t>
      </w:r>
    </w:p>
    <w:p>
      <w:r>
        <w:t>(c) Immediate arrest without trial</w:t>
      </w:r>
    </w:p>
    <w:p>
      <w:r>
        <w:t>(d) Fine up to Rs. 500 or imprisonment up to 6 months, or both</w:t>
      </w:r>
    </w:p>
    <w:p>
      <w:r>
        <w:t>Answer: d</w:t>
      </w:r>
    </w:p>
    <w:p>
      <w:r>
        <w:t>Solution: The Epidemic Diseases Act prescribes penalties of fine up to Rs. 500 and/or imprisonment up to 6 months for non-compliance with official directives. Option A (warning only) is insufficient enforcement. Option B (Rs. 5,000) exceeds the statutory limit. Option C (arrest without trial) violates due process. The prescribed penalty provides adequate deterrent while respecting legal procedures. Penalty = fine + imprisonment (up to 6 months max).</w:t>
      </w:r>
    </w:p>
    <w:p>
      <w:r>
        <w:t>Positive Marks: 1</w:t>
      </w:r>
    </w:p>
    <w:p>
      <w:r>
        <w:t>Negative Marks: 0</w:t>
      </w:r>
    </w:p>
    <w:p>
      <w:r>
        <w:t>Question: An earthquake has occurred and many buildings have collapsed. This situation falls under the definition of a 'disaster' as per the Disaster Management Act because it:</w:t>
      </w:r>
    </w:p>
    <w:p>
      <w:r>
        <w:t>(a) Results in only economic loss to businesses</w:t>
      </w:r>
    </w:p>
    <w:p>
      <w:r>
        <w:t>(b) Affects only rural areas</w:t>
      </w:r>
    </w:p>
    <w:p>
      <w:r>
        <w:t>(c) Causes sudden/slow loss of lives, injuries, and widespread damage to property and environment</w:t>
      </w:r>
    </w:p>
    <w:p>
      <w:r>
        <w:t>(d) Requires only temporary relocation</w:t>
      </w:r>
    </w:p>
    <w:p>
      <w:r>
        <w:t>Answer: c</w:t>
      </w:r>
    </w:p>
    <w:p>
      <w:r>
        <w:t>Solution: Under the Disaster Management Act, 2005, a disaster is defined as a catastrophic event causing loss of lives, injuries, and widespread damage to infrastructure and environment. Option A (economic loss only) ignores human casualties. Option B (rural only) is geographically discriminatory. Option D (temporary relocation) is too limited. Disaster = Deaths + Damage + Disruption on large scale.</w:t>
      </w:r>
    </w:p>
    <w:p>
      <w:r>
        <w:t>Positive Marks: 1</w:t>
      </w:r>
    </w:p>
    <w:p>
      <w:r>
        <w:t>Negative Marks: 0</w:t>
      </w:r>
    </w:p>
    <w:p>
      <w:r>
        <w:t>Question: A nurse is managing epidemic control measures in a community. To ensure coordination and adherence to the Epidemic Diseases Act, she should work under the supervision of:</w:t>
      </w:r>
    </w:p>
    <w:p>
      <w:r>
        <w:t>(a) The NGO providing healthcare services</w:t>
      </w:r>
    </w:p>
    <w:p>
      <w:r>
        <w:t>(b) The District Health Officer and the District Magistrate who hold authority under the Act</w:t>
      </w:r>
    </w:p>
    <w:p>
      <w:r>
        <w:t>(c) The hospital administrator only</w:t>
      </w:r>
    </w:p>
    <w:p>
      <w:r>
        <w:t>(d) The patient's family members</w:t>
      </w:r>
    </w:p>
    <w:p>
      <w:r>
        <w:t>Answer: b</w:t>
      </w:r>
    </w:p>
    <w:p>
      <w:r>
        <w:t>Solution: The District Health Officer and District Magistrate are the designated authorities under the Epidemic Diseases Act responsible for implementing control measures. Option C (hospital admin) lacks statutory authority for epidemic control. Option D (family) has no legal role. Option A (NGO) can support but not lead official responses. Authority chain = Center → State → District (DHO &amp; DM).</w:t>
      </w:r>
    </w:p>
    <w:p>
      <w:r>
        <w:t>Positive Marks: 1</w:t>
      </w:r>
    </w:p>
    <w:p>
      <w:r>
        <w:t>Negative Marks: 0</w:t>
      </w:r>
    </w:p>
    <w:p>
      <w:r>
        <w:t>Question: During a major flood disaster, emergency powers granted under the Disaster Management Act allow the government to:</w:t>
      </w:r>
    </w:p>
    <w:p>
      <w:r>
        <w:t>(a) Only evacuate persons without resource allocation</w:t>
      </w:r>
    </w:p>
    <w:p>
      <w:r>
        <w:t>(b) Restrict movement indefinitely even after the emergency ends</w:t>
      </w:r>
    </w:p>
    <w:p>
      <w:r>
        <w:t>(c) Requisition private property, redirect resources, and restrict movement for public safety</w:t>
      </w:r>
    </w:p>
    <w:p>
      <w:r>
        <w:t>(d) Seize private property permanently without compensation</w:t>
      </w:r>
    </w:p>
    <w:p>
      <w:r>
        <w:t>Answer: c</w:t>
      </w:r>
    </w:p>
    <w:p>
      <w:r>
        <w:t>Solution: Emergency powers allow temporary requisitioning of property and resources for disaster response. Option D (permanent seizure) violates property rights. Option A (evacuation only) is incomplete. Option B (indefinite restriction) exceeds emergency scope. Emergency powers are temporary, compensable, and proportionate to the disaster scale. Mnemonic: 'Emergency powers = Expedient, Effective, Ending when Emergency ends.'</w:t>
      </w:r>
    </w:p>
    <w:p>
      <w:r>
        <w:t>Positive Marks: 1</w:t>
      </w:r>
    </w:p>
    <w:p>
      <w:r>
        <w:t>Negative Marks: 0</w:t>
      </w:r>
    </w:p>
    <w:p>
      <w:r>
        <w:t>Question: What critical information should a nurse document when reporting a suspected epidemic case to health authorities?</w:t>
      </w:r>
    </w:p>
    <w:p>
      <w:r>
        <w:t>(a) Patient's employment details exclusively</w:t>
      </w:r>
    </w:p>
    <w:p>
      <w:r>
        <w:t>(b) Patient's financial status and insurance details only</w:t>
      </w:r>
    </w:p>
    <w:p>
      <w:r>
        <w:t>(c) Only the patient's name and contact number</w:t>
      </w:r>
    </w:p>
    <w:p>
      <w:r>
        <w:t>(d) Patient demographics, clinical symptoms, onset date, exposure history, and vaccination status</w:t>
      </w:r>
    </w:p>
    <w:p>
      <w:r>
        <w:t>Answer: d</w:t>
      </w:r>
    </w:p>
    <w:p>
      <w:r>
        <w:t>Solution: Epidemiologically relevant documentation includes demographics, symptoms, timeline, exposure details, and vaccination to enable tracking and trend analysis. Option B (financial info) is irrelevant to epidemic control. Option C (name/contact only) lacks diagnostic value. Option A (employment only) misses epidemiological data. Complete documentation enables proper surveillance and outbreak investigation.</w:t>
      </w:r>
    </w:p>
    <w:p>
      <w:r>
        <w:t>Positive Marks: 1</w:t>
      </w:r>
    </w:p>
    <w:p>
      <w:r>
        <w:t>Negative Marks: 0</w:t>
      </w:r>
    </w:p>
    <w:p>
      <w:r>
        <w:t>Question: A nurse working in an epidemic control unit observes that suspected cases are being quarantined without individual confirmation tests. The nurse is concerned about the legality of this action. Under Section 2 of the Epidemic Diseases Act, 1897, what is the legal basis for such preventive quarantine?</w:t>
      </w:r>
    </w:p>
    <w:p>
      <w:r>
        <w:t>(a) Quarantine requires written informed consent from the patient or guardian</w:t>
      </w:r>
    </w:p>
    <w:p>
      <w:r>
        <w:t>(b) Quarantine is illegal without prior laboratory confirmation of the disease</w:t>
      </w:r>
    </w:p>
    <w:p>
      <w:r>
        <w:t>(c) Only confirmed positive cases can be quarantined under the provisions of the Act</w:t>
      </w:r>
    </w:p>
    <w:p>
      <w:r>
        <w:t>(d) The state government can order quarantine based on reasonable suspicion to prevent epidemic spread</w:t>
      </w:r>
    </w:p>
    <w:p>
      <w:r>
        <w:t>Answer: d</w:t>
      </w:r>
    </w:p>
    <w:p>
      <w:r>
        <w:t>Solution: Section 2 of the Epidemic Diseases Act, 1897 grants state government and designated health authorities broad preventive powers to take measures 'considered necessary' or 'expedient' for prevention, mitigation, or suppression of epidemic disease. Crucially, these powers extend to preventive quarantine based on reasonable suspicion, not requiring confirmed diagnosis—this is essential for early epidemic control. Option (d) is incorrect because preventive measures precede confirmatory tests; (a) is incorrect as emergency public health powers can override individual consent during declared epidemics; (c) is incorrect because suspected cases can be quarantined preventively. Key memory aid: 'PREVENT over PROVE'—preventive quarantine in epidemics is based on suspicion (preventing spread) rather than proof (confirmed diagnosis).</w:t>
      </w:r>
    </w:p>
    <w:p>
      <w:r>
        <w:t>Positive Marks: 1</w:t>
      </w:r>
    </w:p>
    <w:p>
      <w:r>
        <w:t>Negative Marks: 0</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