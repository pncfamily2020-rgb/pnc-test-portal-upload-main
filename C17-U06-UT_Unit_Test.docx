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measure best reduces the total risk of positioning injury in prolonged surgery?</w:t>
      </w:r>
    </w:p>
    <w:p>
      <w:r>
        <w:t>(a) recording the time in position and minimising the duration, with scheduled pressure-point checks in very long cases</w:t>
      </w:r>
    </w:p>
    <w:p>
      <w:r>
        <w:t>(b) increasing the room temperature only</w:t>
      </w:r>
    </w:p>
    <w:p>
      <w:r>
        <w:t>(c) adding extra drapes over the patient</w:t>
      </w:r>
    </w:p>
    <w:p>
      <w:r>
        <w:t>(d) asking the surgeon to work faster</w:t>
      </w:r>
    </w:p>
    <w:p>
      <w:r>
        <w:t>Answer: a</w:t>
      </w:r>
    </w:p>
    <w:p>
      <w:r>
        <w:t>Solution: ✅ Correct Answer: a. Recording the time in position and minimising the duration, with scheduled pressure-point checks in very long cases.</w:t>
      </w:r>
    </w:p>
    <w:p>
      <w:r>
        <w:t>🧠 Clinical Rationale: Pressure injury risk rises with the duration of unrelieved pressure, so the time in position is recorded and checks are performed in long procedures ⏱.</w:t>
      </w:r>
    </w:p>
    <w:p>
      <w:r>
        <w:t>🔍 Key Clues: Time is the enemy of pressure areas.</w:t>
      </w:r>
    </w:p>
    <w:p>
      <w:r>
        <w:t>❌ Why Not Others: (b) warmth does not relieve pressure; (c) extra drapes do not protect pressure points; (d) hurrying the surgeon increases other risks.</w:t>
      </w:r>
    </w:p>
    <w:p>
      <w:r>
        <w:t>⚡ 5-Second Recall: Record and limit the time in position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information must appear on a specimen request form?</w:t>
      </w:r>
    </w:p>
    <w:p>
      <w:r>
        <w:t>(a) the theatre's telephone extension</w:t>
      </w:r>
    </w:p>
    <w:p>
      <w:r>
        <w:t>(b) only the type of operation performed</w:t>
      </w:r>
    </w:p>
    <w:p>
      <w:r>
        <w:t>(c) only the patient's name</w:t>
      </w:r>
    </w:p>
    <w:p>
      <w:r>
        <w:t>(d) patient identifiers, the exact site, the nature of the specimen, the clinical diagnosis, the date and time, and the requesting clinician's details</w:t>
      </w:r>
    </w:p>
    <w:p>
      <w:r>
        <w:t>Answer: d</w:t>
      </w:r>
    </w:p>
    <w:p>
      <w:r>
        <w:t>Solution: ✅ Correct Answer: d. Patient identifiers, the exact site, the nature of the specimen, the clinical diagnosis, the date and time, and the requesting clinician's details.</w:t>
      </w:r>
    </w:p>
    <w:p>
      <w:r>
        <w:t>🧠 Clinical Rationale: The laboratory needs clinical context to select the right processing and to interpret the findings, and the identifiers link the specimen to the right patient 🗂.</w:t>
      </w:r>
    </w:p>
    <w:p>
      <w:r>
        <w:t>🔍 Key Clues: Who, what, where, why and when.</w:t>
      </w:r>
    </w:p>
    <w:p>
      <w:r>
        <w:t>❌ Why Not Others: (c) a name alone gives no clinical information; (b) the operation alone does not specify the site or the question being asked; (a) an extension number is not clinical data.</w:t>
      </w:r>
    </w:p>
    <w:p>
      <w:r>
        <w:t>⚡ 5-Second Recall: Identify the patient and the question 🎯</w:t>
      </w:r>
    </w:p>
    <w:p>
      <w:r>
        <w:t>📚 Ref: laboratory standards; NABH.</w:t>
      </w:r>
    </w:p>
    <w:p>
      <w:r>
        <w:t>Positive Marks: 1</w:t>
      </w:r>
    </w:p>
    <w:p>
      <w:r>
        <w:t>Negative Marks: 0.33</w:t>
      </w:r>
    </w:p>
    <w:p/>
    <w:p>
      <w:r>
        <w:t>Question: Shoulder tip pain experienced by a patient after laparoscopic surgery is best explained by</w:t>
      </w:r>
    </w:p>
    <w:p>
      <w:r>
        <w:t>(a) injury to the brachial plexus</w:t>
      </w:r>
    </w:p>
    <w:p>
      <w:r>
        <w:t>(b) residual carbon dioxide irritating the diaphragm, with pain referred along the phrenic nerve</w:t>
      </w:r>
    </w:p>
    <w:p>
      <w:r>
        <w:t>(c) a dislocated shoulder from positioning</w:t>
      </w:r>
    </w:p>
    <w:p>
      <w:r>
        <w:t>(d) a myocardial infarction in every case</w:t>
      </w:r>
    </w:p>
    <w:p>
      <w:r>
        <w:t>Answer: b</w:t>
      </w:r>
    </w:p>
    <w:p>
      <w:r>
        <w:t>Solution: ✅ Correct Answer: b. Residual carbon dioxide irritating the diaphragm, with pain referred along the phrenic nerve.</w:t>
      </w:r>
    </w:p>
    <w:p>
      <w:r>
        <w:t>🧠 Clinical Rationale: Gas trapped under the diaphragm chemically irritates it, and the shared C3 to C5 segments refer the sensation to the shoulder tip 🫁.</w:t>
      </w:r>
    </w:p>
    <w:p>
      <w:r>
        <w:t>🔍 Key Clues: Gas under the diaphragm, pain at the shoulder.</w:t>
      </w:r>
    </w:p>
    <w:p>
      <w:r>
        <w:t>❌ Why Not Others: (c) a dislocation would follow documented trauma or positioning injury; (d) myocardial infarction must be excluded if there are other features, but it is not the common explanation; (a) a brachial plexus injury causes weakness, not this pain pattern.</w:t>
      </w:r>
    </w:p>
    <w:p>
      <w:r>
        <w:t>⚡ 5-Second Recall: Retained gas causes shoulder tip pain 🎯</w:t>
      </w:r>
    </w:p>
    <w:p>
      <w:r>
        <w:t>📚 Ref: post-anaesthesia nursing texts.</w:t>
      </w:r>
    </w:p>
    <w:p>
      <w:r>
        <w:t>Positive Marks: 1</w:t>
      </w:r>
    </w:p>
    <w:p>
      <w:r>
        <w:t>Negative Marks: 0.33</w:t>
      </w:r>
    </w:p>
    <w:p/>
    <w:p>
      <w:r>
        <w:t>Question: A patient in the supine position with arms abducted develops a wrist drop postoperatively. The most likely cause is</w:t>
      </w:r>
    </w:p>
    <w:p>
      <w:r>
        <w:t>(a) an injury to the cervical spine</w:t>
      </w:r>
    </w:p>
    <w:p>
      <w:r>
        <w:t>(b) pressure on the radial nerve in the spiral groove of the upper arm against the arm board</w:t>
      </w:r>
    </w:p>
    <w:p>
      <w:r>
        <w:t>(c) pressure on the median nerve at the carpal tunnel only</w:t>
      </w:r>
    </w:p>
    <w:p>
      <w:r>
        <w:t>(d) injury to the ulnar nerve at the elbow</w:t>
      </w:r>
    </w:p>
    <w:p>
      <w:r>
        <w:t>Answer: b</w:t>
      </w:r>
    </w:p>
    <w:p>
      <w:r>
        <w:t>Solution: ✅ Correct Answer: b. Pressure on the radial nerve in the spiral groove of the upper arm against the arm board.</w:t>
      </w:r>
    </w:p>
    <w:p>
      <w:r>
        <w:t>🧠 Clinical Rationale: The radial nerve lies against the humerus, so a hard surface under the upper arm produces weakness of wrist and finger extension, known as wrist drop 🖐.</w:t>
      </w:r>
    </w:p>
    <w:p>
      <w:r>
        <w:t>🚨 Priority Principle: Pad the upper arm, not just the elbow.</w:t>
      </w:r>
    </w:p>
    <w:p>
      <w:r>
        <w:t>🔍 Key Clues: Wrist drop points to the radial nerve.</w:t>
      </w:r>
    </w:p>
    <w:p>
      <w:r>
        <w:t>❌ Why Not Others: (c) median nerve injury causes weakness of thumb abduction; (d) ulnar injury causes clawing and loss of finger abduction; (a) cervical injury would produce a broader pattern.</w:t>
      </w:r>
    </w:p>
    <w:p>
      <w:r>
        <w:t>⚡ 5-Second Recall: Wrist drop means pressure on the radial nerve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Why are operation theatre records treated as legal documents?</w:t>
      </w:r>
    </w:p>
    <w:p>
      <w:r>
        <w:t>(a) they are confidential to the theatre staff alone</w:t>
      </w:r>
    </w:p>
    <w:p>
      <w:r>
        <w:t>(b) they are contemporaneous evidence of what happened and may be produced in court or in a professional review</w:t>
      </w:r>
    </w:p>
    <w:p>
      <w:r>
        <w:t>(c) they are kept only for accounting purposes</w:t>
      </w:r>
    </w:p>
    <w:p>
      <w:r>
        <w:t>(d) they can be rewritten at any time</w:t>
      </w:r>
    </w:p>
    <w:p>
      <w:r>
        <w:t>Answer: b</w:t>
      </w:r>
    </w:p>
    <w:p>
      <w:r>
        <w:t>Solution: ✅ Correct Answer: b. They are contemporaneous evidence of what happened and may be produced in court or in a professional review.</w:t>
      </w:r>
    </w:p>
    <w:p>
      <w:r>
        <w:t>🧠 Clinical Rationale: A complete, accurate and timely record is the best protection for both patient and staff, and entries are made with that legal status in mind ⚖.</w:t>
      </w:r>
    </w:p>
    <w:p>
      <w:r>
        <w:t>🚨 Priority Principle: Write every entry as if it will be read in court.</w:t>
      </w:r>
    </w:p>
    <w:p>
      <w:r>
        <w:t>🔍 Key Clues: Contemporaneous means powerful evidence.</w:t>
      </w:r>
    </w:p>
    <w:p>
      <w:r>
        <w:t>❌ Why Not Others: (c) records serve clinical and legal purposes, not accounting alone; (d) retrospective alteration is improper; (a) records are accessible to authorised clinical staff as needed.</w:t>
      </w:r>
    </w:p>
    <w:p>
      <w:r>
        <w:t>⚡ 5-Second Recall: Write it as legal evidence 🎯</w:t>
      </w:r>
    </w:p>
    <w:p>
      <w:r>
        <w:t>📚 Ref: medico-legal texts;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In robotic surgery, the bedside nurse must be particularly vigilant because</w:t>
      </w:r>
    </w:p>
    <w:p>
      <w:r>
        <w:t>(a) the robot cannot be undocked in an emergency</w:t>
      </w:r>
    </w:p>
    <w:p>
      <w:r>
        <w:t>(b) the robot performs the whole operation alone</w:t>
      </w:r>
    </w:p>
    <w:p>
      <w:r>
        <w:t>(c) the patient is not monitored during the procedure</w:t>
      </w:r>
    </w:p>
    <w:p>
      <w:r>
        <w:t>(d) the surgeon works from a console away from the patient and relies on the bedside team for immediate clinical information</w:t>
      </w:r>
    </w:p>
    <w:p>
      <w:r>
        <w:t>Answer: d</w:t>
      </w:r>
    </w:p>
    <w:p>
      <w:r>
        <w:t>Solution: ✅ Correct Answer: d. The surgeon works from a console away from the patient and relies on the bedside team for immediate clinical information.</w:t>
      </w:r>
    </w:p>
    <w:p>
      <w:r>
        <w:t>🧠 Clinical Rationale: Separation between the console and the table means that clinical changes, bleeding or instrument problems are noticed first by the bedside team, who must communicate them at once 🎛.</w:t>
      </w:r>
    </w:p>
    <w:p>
      <w:r>
        <w:t>🚨 Priority Principle: The bedside team is the surgeon's eyes and ears in robotic surgery.</w:t>
      </w:r>
    </w:p>
    <w:p>
      <w:r>
        <w:t>🔍 Key Clues: Surgeon at the console needs bedside reports.</w:t>
      </w:r>
    </w:p>
    <w:p>
      <w:r>
        <w:t>❌ Why Not Others: (b) the surgeon controls the movements and is responsible for the operation; (c) monitoring continues throughout; (a) emergency undocking is a planned procedure.</w:t>
      </w:r>
    </w:p>
    <w:p>
      <w:r>
        <w:t>⚡ 5-Second Recall: Console surgery needs a watchful bedside team 🎯</w:t>
      </w:r>
    </w:p>
    <w:p>
      <w:r>
        <w:t>📚 Ref: robotic surgery nursing texts; AORN.</w:t>
      </w:r>
    </w:p>
    <w:p>
      <w:r>
        <w:t>Positive Marks: 1</w:t>
      </w:r>
    </w:p>
    <w:p>
      <w:r>
        <w:t>Negative Marks: 0.33</w:t>
      </w:r>
    </w:p>
    <w:p/>
    <w:p>
      <w:r>
        <w:t>Question: A head-fixation device with pins is used for some cranial surgery because it</w:t>
      </w:r>
    </w:p>
    <w:p>
      <w:r>
        <w:t>(a) allows the patient to breathe spontaneously</w:t>
      </w:r>
    </w:p>
    <w:p>
      <w:r>
        <w:t>(b) holds the head rigidly so that the surgeon can work with precision without movement of the skull</w:t>
      </w:r>
    </w:p>
    <w:p>
      <w:r>
        <w:t>(c) measures intracranial pressure</w:t>
      </w:r>
    </w:p>
    <w:p>
      <w:r>
        <w:t>(d) warms the scalp</w:t>
      </w:r>
    </w:p>
    <w:p>
      <w:r>
        <w:t>Answer: b</w:t>
      </w:r>
    </w:p>
    <w:p>
      <w:r>
        <w:t>Solution: ✅ Correct Answer: b. Holds the head rigidly so that the surgeon can work with precision without movement of the skull.</w:t>
      </w:r>
    </w:p>
    <w:p>
      <w:r>
        <w:t>🧠 Clinical Rationale: Microsurgical work requires absolute stability, so the pins are secured, checked before draping and inspected for displacement during the case 🔩.</w:t>
      </w:r>
    </w:p>
    <w:p>
      <w:r>
        <w:t>🚨 Priority Principle: Check pin security before draping; a slipped head means an aborted operation.</w:t>
      </w:r>
    </w:p>
    <w:p>
      <w:r>
        <w:t>🔍 Key Clues: Rigid fixation for precision.</w:t>
      </w:r>
    </w:p>
    <w:p>
      <w:r>
        <w:t>❌ Why Not Others: (d) warming is not its purpose; (c) intracranial pressure is measured by monitors, not the frame; (a) spontaneous ventilation is unrelated to fixation.</w:t>
      </w:r>
    </w:p>
    <w:p>
      <w:r>
        <w:t>⚡ 5-Second Recall: Pins hold the head absolutely still 🎯</w:t>
      </w:r>
    </w:p>
    <w:p>
      <w:r>
        <w:t>📚 Ref: AORN positioning standards; neuroanaesthesia texts.</w:t>
      </w:r>
    </w:p>
    <w:p>
      <w:r>
        <w:t>Positive Marks: 1</w:t>
      </w:r>
    </w:p>
    <w:p>
      <w:r>
        <w:t>Negative Marks: 0.33</w:t>
      </w:r>
    </w:p>
    <w:p/>
    <w:p>
      <w:r>
        <w:t>Question: The theatre specimen register exists to</w:t>
      </w:r>
    </w:p>
    <w:p>
      <w:r>
        <w:t>(a) list the instruments used during the case</w:t>
      </w:r>
    </w:p>
    <w:p>
      <w:r>
        <w:t>(b) record the theatre's cleaning schedule</w:t>
      </w:r>
    </w:p>
    <w:p>
      <w:r>
        <w:t>(c) record every specimen leaving the department, so that each one can be traced from operating room to laboratory</w:t>
      </w:r>
    </w:p>
    <w:p>
      <w:r>
        <w:t>(d) track the stock of formalin bottles</w:t>
      </w:r>
    </w:p>
    <w:p>
      <w:r>
        <w:t>Answer: c</w:t>
      </w:r>
    </w:p>
    <w:p>
      <w:r>
        <w:t>Solution: ✅ Correct Answer: c. Record every specimen leaving the department, so that each one can be traced from operating room to laboratory.</w:t>
      </w:r>
    </w:p>
    <w:p>
      <w:r>
        <w:t>🧠 Clinical Rationale: A signed register creates a chain of custody, making it possible to establish where a specimen was handed over and by whom if it goes missing 📒.</w:t>
      </w:r>
    </w:p>
    <w:p>
      <w:r>
        <w:t>🔍 Key Clues: Register traces the specimen's journey.</w:t>
      </w:r>
    </w:p>
    <w:p>
      <w:r>
        <w:t>❌ Why Not Others: (a) instrument lists belong to the count record; (b) cleaning schedules are environmental documents; (d) stock control is not the purpose of the specimen register.</w:t>
      </w:r>
    </w:p>
    <w:p>
      <w:r>
        <w:t>⚡ 5-Second Recall: The register keeps the specimen traceable 🎯</w:t>
      </w:r>
    </w:p>
    <w:p>
      <w:r>
        <w:t>📚 Ref: NABH laboratory and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When estimating blood loss from the suction bottle, the nurse must subtract</w:t>
      </w:r>
    </w:p>
    <w:p>
      <w:r>
        <w:t>(a) the volume of intravenous fluid given</w:t>
      </w:r>
    </w:p>
    <w:p>
      <w:r>
        <w:t>(b) the volume of irrigation fluid that was used</w:t>
      </w:r>
    </w:p>
    <w:p>
      <w:r>
        <w:t>(c) the volume of urine output</w:t>
      </w:r>
    </w:p>
    <w:p>
      <w:r>
        <w:t>(d) the volume of the suction tubing</w:t>
      </w:r>
    </w:p>
    <w:p>
      <w:r>
        <w:t>Answer: b</w:t>
      </w:r>
    </w:p>
    <w:p>
      <w:r>
        <w:t>Solution: ✅ Correct Answer: b. The volume of irrigation fluid that was used.</w:t>
      </w:r>
    </w:p>
    <w:p>
      <w:r>
        <w:t>🧠 Clinical Rationale: The suction bottle contains a mixture of blood and irrigant, so only the difference between the total and the irrigation used represents actual blood loss 🧴.</w:t>
      </w:r>
    </w:p>
    <w:p>
      <w:r>
        <w:t>🚨 Priority Principle: Always record the irrigation used before you add it to the suction.</w:t>
      </w:r>
    </w:p>
    <w:p>
      <w:r>
        <w:t>🔍 Key Clues: Suction volume minus irrigation equals blood.</w:t>
      </w:r>
    </w:p>
    <w:p>
      <w:r>
        <w:t>❌ Why Not Others: (a) intravenous fluids are not in the suction bottle; (c) urine is not part of the operative field; (d) tubing volume is negligible.</w:t>
      </w:r>
    </w:p>
    <w:p>
      <w:r>
        <w:t>⚡ 5-Second Recall: Subtract the irrigant from the suction 🎯</w:t>
      </w:r>
    </w:p>
    <w:p>
      <w:r>
        <w:t>📚 Ref: AORN blood loss guidance.</w:t>
      </w:r>
    </w:p>
    <w:p>
      <w:r>
        <w:t>Positive Marks: 1</w:t>
      </w:r>
    </w:p>
    <w:p>
      <w:r>
        <w:t>Negative Marks: 0.33</w:t>
      </w:r>
    </w:p>
    <w:p/>
    <w:p>
      <w:r>
        <w:t>Question: Which items should be removed before positioning to prevent pressure injury and burns?</w:t>
      </w:r>
    </w:p>
    <w:p>
      <w:r>
        <w:t>(a) the pulse oximeter probe</w:t>
      </w:r>
    </w:p>
    <w:p>
      <w:r>
        <w:t>(b) the intravenous cannula</w:t>
      </w:r>
    </w:p>
    <w:p>
      <w:r>
        <w:t>(c) the patient's identity wristband</w:t>
      </w:r>
    </w:p>
    <w:p>
      <w:r>
        <w:t>(d) jewellery, hair clips, bulky prostheses and objects in pockets</w:t>
      </w:r>
    </w:p>
    <w:p>
      <w:r>
        <w:t>Answer: d</w:t>
      </w:r>
    </w:p>
    <w:p>
      <w:r>
        <w:t>Solution: ✅ Correct Answer: d. Jewellery, hair clips, bulky prostheses and objects in pockets.</w:t>
      </w:r>
    </w:p>
    <w:p>
      <w:r>
        <w:t>🧠 Clinical Rationale: Hard objects under a patient create focal pressure points and can conduct current, so they are removed, counted and stored before positioning 💍.</w:t>
      </w:r>
    </w:p>
    <w:p>
      <w:r>
        <w:t>🔍 Key Clues: Hard objects off before the move.</w:t>
      </w:r>
    </w:p>
    <w:p>
      <w:r>
        <w:t>❌ Why Not Others: (c) the identity band must remain on; (a) the oximeter is monitoring and stays in place; (b) the cannula is essential and is secured rather than removed.</w:t>
      </w:r>
    </w:p>
    <w:p>
      <w:r>
        <w:t>⚡ 5-Second Recall: Remove hard objects, keep the essentials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true about counting at the time of closing a cavity?</w:t>
      </w:r>
    </w:p>
    <w:p>
      <w:r>
        <w:t>(a) the cavity count is only needed if the surgeon asks</w:t>
      </w:r>
    </w:p>
    <w:p>
      <w:r>
        <w:t>(b) one count at skin closure is sufficient in every case</w:t>
      </w:r>
    </w:p>
    <w:p>
      <w:r>
        <w:t>(c) the count is performed before the cavity is closed and repeated before skin closure, because items can be hidden inside a deep space</w:t>
      </w:r>
    </w:p>
    <w:p>
      <w:r>
        <w:t>(d) the count is done only for caesarean sections</w:t>
      </w:r>
    </w:p>
    <w:p>
      <w:r>
        <w:t>Answer: c</w:t>
      </w:r>
    </w:p>
    <w:p>
      <w:r>
        <w:t>Solution: ✅ Correct Answer: c. The count is performed before the cavity is closed and repeated before skin closure, because items can be hidden inside a deep space.</w:t>
      </w:r>
    </w:p>
    <w:p>
      <w:r>
        <w:t>🧠 Clinical Rationale: Counting while the deep layer is still open lets the team search that space, and repeating at skin closure confirms nothing else has been added or lost 🔁.</w:t>
      </w:r>
    </w:p>
    <w:p>
      <w:r>
        <w:t>🔍 Key Clues: Count the cavity before it is closed.</w:t>
      </w:r>
    </w:p>
    <w:p>
      <w:r>
        <w:t>❌ Why Not Others: (b) a single final count misses items hidden in a deep space; (a) the count is mandatory, not optional; (d) the principle applies to any procedure with retention risk.</w:t>
      </w:r>
    </w:p>
    <w:p>
      <w:r>
        <w:t>⚡ 5-Second Recall: Count before the cavity closes, and again at the skin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Swabs used during surgery are weighed to estimate blood loss because 1 gram of weight gain is approximately equal to</w:t>
      </w:r>
    </w:p>
    <w:p>
      <w:r>
        <w:t>(a) 100 mL of blood</w:t>
      </w:r>
    </w:p>
    <w:p>
      <w:r>
        <w:t>(b) 10 mL of blood</w:t>
      </w:r>
    </w:p>
    <w:p>
      <w:r>
        <w:t>(c) 1 mL of blood</w:t>
      </w:r>
    </w:p>
    <w:p>
      <w:r>
        <w:t>(d) 0.1 mL of blood</w:t>
      </w:r>
    </w:p>
    <w:p>
      <w:r>
        <w:t>Answer: c</w:t>
      </w:r>
    </w:p>
    <w:p>
      <w:r>
        <w:t>Solution: ✅ Correct Answer: c. 1 mL of blood.</w:t>
      </w:r>
    </w:p>
    <w:p>
      <w:r>
        <w:t>🧠 Clinical Rationale: Blood has a density close to water, so the difference between the dry and soaked weight of the swabs in grams gives a reliable estimate in millilitres ⚖.</w:t>
      </w:r>
    </w:p>
    <w:p>
      <w:r>
        <w:t>🔍 Key Clues: One gram equals one millilitre.</w:t>
      </w:r>
    </w:p>
    <w:p>
      <w:r>
        <w:t>❌ Why Not Others: (b) 10 mL per gram overestimates tenfold; (d) 0.1 mL per gram underestimates tenfold; (a) 100 mL per gram is grossly inaccurate.</w:t>
      </w:r>
    </w:p>
    <w:p>
      <w:r>
        <w:t>⚡ 5-Second Recall: One gram of swab equals one millilitre of blood 🎯</w:t>
      </w:r>
    </w:p>
    <w:p>
      <w:r>
        <w:t>📚 Ref: AORN blood loss guidance; surgical texts.</w:t>
      </w:r>
    </w:p>
    <w:p>
      <w:r>
        <w:t>Positive Marks: 1</w:t>
      </w:r>
    </w:p>
    <w:p>
      <w:r>
        <w:t>Negative Marks: 0.33</w:t>
      </w:r>
    </w:p>
    <w:p/>
    <w:p>
      <w:r>
        <w:t>Question: The ramped or head-elevated position during induction is used in the obese patient mainly to</w:t>
      </w:r>
    </w:p>
    <w:p>
      <w:r>
        <w:t>(a) improve the view of the larynx, increase functional residual capacity and reduce aspiration risk</w:t>
      </w:r>
    </w:p>
    <w:p>
      <w:r>
        <w:t>(b) prevent hypothermia</w:t>
      </w:r>
    </w:p>
    <w:p>
      <w:r>
        <w:t>(c) reduce the dose of antibiotic required</w:t>
      </w:r>
    </w:p>
    <w:p>
      <w:r>
        <w:t>(d) make the patient more comfortable</w:t>
      </w:r>
    </w:p>
    <w:p>
      <w:r>
        <w:t>Answer: a</w:t>
      </w:r>
    </w:p>
    <w:p>
      <w:r>
        <w:t>Solution: ✅ Correct Answer: a. Improve the view of the larynx, increase functional residual capacity and reduce aspiration risk.</w:t>
      </w:r>
    </w:p>
    <w:p>
      <w:r>
        <w:t>🧠 Clinical Rationale: Elevating the head and shoulders above the chest improves the laryngoscopic view, reduces the weight of the abdomen on the diaphragm and lowers the risk of regurgitation 🫁.</w:t>
      </w:r>
    </w:p>
    <w:p>
      <w:r>
        <w:t>🚨 Priority Principle: Ramp the obese patient before induction, not after.</w:t>
      </w:r>
    </w:p>
    <w:p>
      <w:r>
        <w:t>🔍 Key Clues: Ramp means better view and breathing.</w:t>
      </w:r>
    </w:p>
    <w:p>
      <w:r>
        <w:t>❌ Why Not Others: (d) comfort is secondary to safety; (c) antibiotic dosing is based on weight and timing; (b) the ramp does not prevent heat loss.</w:t>
      </w:r>
    </w:p>
    <w:p>
      <w:r>
        <w:t>⚡ 5-Second Recall: Ramp the obese patient for induction 🎯</w:t>
      </w:r>
    </w:p>
    <w:p>
      <w:r>
        <w:t>📚 Ref: airway management guidance; anaesthesia texts.</w:t>
      </w:r>
    </w:p>
    <w:p>
      <w:r>
        <w:t>Positive Marks: 1</w:t>
      </w:r>
    </w:p>
    <w:p>
      <w:r>
        <w:t>Negative Marks: 0.33</w:t>
      </w:r>
    </w:p>
    <w:p/>
    <w:p>
      <w:r>
        <w:t>Question: For which type of surgery is a count mandatory?</w:t>
      </w:r>
    </w:p>
    <w:p>
      <w:r>
        <w:t>(a) only surgery lasting more than three hours</w:t>
      </w:r>
    </w:p>
    <w:p>
      <w:r>
        <w:t>(b) only surgery on children</w:t>
      </w:r>
    </w:p>
    <w:p>
      <w:r>
        <w:t>(c) any procedure in which there is a risk that an item could be left in the patient</w:t>
      </w:r>
    </w:p>
    <w:p>
      <w:r>
        <w:t>(d) only open abdominal surgery</w:t>
      </w:r>
    </w:p>
    <w:p>
      <w:r>
        <w:t>Answer: c</w:t>
      </w:r>
    </w:p>
    <w:p>
      <w:r>
        <w:t>Solution: ✅ Correct Answer: c. Any procedure in which there is a risk that an item could be left in the patient.</w:t>
      </w:r>
    </w:p>
    <w:p>
      <w:r>
        <w:t>🧠 Clinical Rationale: The policy is based on the risk of retention rather than the name of the operation, so counts apply whenever items are placed in a wound or cavity 🧮.</w:t>
      </w:r>
    </w:p>
    <w:p>
      <w:r>
        <w:t>🔍 Key Clues: Risk of retention sets the policy.</w:t>
      </w:r>
    </w:p>
    <w:p>
      <w:r>
        <w:t>❌ Why Not Others: (d) many other operations carry retention risk; (a) long duration increases but does not define the requirement; (b) paediatric surgery is not the only setting.</w:t>
      </w:r>
    </w:p>
    <w:p>
      <w:r>
        <w:t>⚡ 5-Second Recall: Any case with retention risk needs counts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When end-tidal carbon dioxide rises during laparoscopy despite a normal minute volume, the anaesthetist should</w:t>
      </w:r>
    </w:p>
    <w:p>
      <w:r>
        <w:t>(a) reduce the inspired oxygen concentration</w:t>
      </w:r>
    </w:p>
    <w:p>
      <w:r>
        <w:t>(b) reduce the tidal volume to lower the pressure</w:t>
      </w:r>
    </w:p>
    <w:p>
      <w:r>
        <w:t>(c) increase minute ventilation and monitor closely, as absorption of carbon dioxide is expected</w:t>
      </w:r>
    </w:p>
    <w:p>
      <w:r>
        <w:t>(d) stop monitoring because the rise is normal</w:t>
      </w:r>
    </w:p>
    <w:p>
      <w:r>
        <w:t>Answer: c</w:t>
      </w:r>
    </w:p>
    <w:p>
      <w:r>
        <w:t>Solution: ✅ Correct Answer: c. Increase minute ventilation and monitor closely, as absorption of carbon dioxide is expected.</w:t>
      </w:r>
    </w:p>
    <w:p>
      <w:r>
        <w:t>🧠 Clinical Rationale: Carbon dioxide absorbed from the peritoneum must be eliminated by increasing ventilation, otherwise respiratory acidosis develops 🫁.</w:t>
      </w:r>
    </w:p>
    <w:p>
      <w:r>
        <w:t>🔍 Key Clues: Absorbed carbon dioxide is blown off by more ventilation.</w:t>
      </w:r>
    </w:p>
    <w:p>
      <w:r>
        <w:t>❌ Why Not Others: (a) less oxygen worsens the situation; (b) a smaller tidal volume worsens carbon dioxide retention; (d) monitoring is never stopped during a laparoscopy.</w:t>
      </w:r>
    </w:p>
    <w:p>
      <w:r>
        <w:t>⚡ 5-Second Recall: Laparoscopy means increase ventilation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p/>
    <w:p>
      <w:r>
        <w:t>Question: The aim of surgical positioning is best described as</w:t>
      </w:r>
    </w:p>
    <w:p>
      <w:r>
        <w:t>(a) providing surgical access while maintaining the patient's alignment, circulation, ventilation and dignity</w:t>
      </w:r>
    </w:p>
    <w:p>
      <w:r>
        <w:t>(b) exposing the operative site with the fewest possible staff</w:t>
      </w:r>
    </w:p>
    <w:p>
      <w:r>
        <w:t>(c) making the patient as comfortable as possible for the surgeon</w:t>
      </w:r>
    </w:p>
    <w:p>
      <w:r>
        <w:t>(d) keeping the operation as short as possible</w:t>
      </w:r>
    </w:p>
    <w:p>
      <w:r>
        <w:t>Answer: a</w:t>
      </w:r>
    </w:p>
    <w:p>
      <w:r>
        <w:t>Solution: ✅ Correct Answer: a. Providing surgical access while maintaining the patient's alignment, circulation, ventilation and dignity.</w:t>
      </w:r>
    </w:p>
    <w:p>
      <w:r>
        <w:t>🧠 Clinical Rationale: Positioning must balance exposure with physiological function, so each position is chosen to reduce pressure and stretch while allowing the surgery to proceed 🛏.</w:t>
      </w:r>
    </w:p>
    <w:p>
      <w:r>
        <w:t>🔍 Key Clues: Exposure plus safety, never one alone.</w:t>
      </w:r>
    </w:p>
    <w:p>
      <w:r>
        <w:t>❌ Why Not Others: (c) the surgeon's comfort is not the purpose; (b) staffing is not a positioning objective; (d) case duration depends on the procedure.</w:t>
      </w:r>
    </w:p>
    <w:p>
      <w:r>
        <w:t>⚡ 5-Second Recall: Exposure without harm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If a specimen cannot be found after being handed over to the transport staff, the nurse should</w:t>
      </w:r>
    </w:p>
    <w:p>
      <w:r>
        <w:t>(a) wait until the laboratory calls about the missing result</w:t>
      </w:r>
    </w:p>
    <w:p>
      <w:r>
        <w:t>(b) take a fresh specimen without informing anyone</w:t>
      </w:r>
    </w:p>
    <w:p>
      <w:r>
        <w:t>(c) write in the record that the specimen was lost in transit without further action</w:t>
      </w:r>
    </w:p>
    <w:p>
      <w:r>
        <w:t>(d) inform the surgeon and laboratory at once, start tracing the specimen through the register and complete an incident report</w:t>
      </w:r>
    </w:p>
    <w:p>
      <w:r>
        <w:t>Answer: d</w:t>
      </w:r>
    </w:p>
    <w:p>
      <w:r>
        <w:t>Solution: ✅ Correct Answer: d. Inform the surgeon and laboratory at once, start tracing the specimen through the register and complete an incident report.</w:t>
      </w:r>
    </w:p>
    <w:p>
      <w:r>
        <w:t>🧠 Clinical Rationale: A lost specimen may mean a lost diagnosis or a repeat operation for the patient, so immediate tracing and formal reporting are essential for the patient's safety and for learning 🔍.</w:t>
      </w:r>
    </w:p>
    <w:p>
      <w:r>
        <w:t>🚨 Priority Principle: A missing specimen is reported the moment it is noticed.</w:t>
      </w:r>
    </w:p>
    <w:p>
      <w:r>
        <w:t>🔍 Key Clues: Trace, tell the team, report it.</w:t>
      </w:r>
    </w:p>
    <w:p>
      <w:r>
        <w:t>❌ Why Not Others: (a) waiting loses time and may miss the chance of retrieval; (b) taking another specimen without informing anyone may be impossible and hides the event; (c) documenting the loss without action abandons the diagnosis.</w:t>
      </w:r>
    </w:p>
    <w:p>
      <w:r>
        <w:t>⚡ 5-Second Recall: Lost specimen means immediate trace and report 🎯</w:t>
      </w:r>
    </w:p>
    <w:p>
      <w:r>
        <w:t>📚 Ref: laboratory standards; incident reporting guidance.</w:t>
      </w:r>
    </w:p>
    <w:p>
      <w:r>
        <w:t>Positive Marks: 1</w:t>
      </w:r>
    </w:p>
    <w:p>
      <w:r>
        <w:t>Negative Marks: 0.33</w:t>
      </w:r>
    </w:p>
    <w:p/>
    <w:p>
      <w:r>
        <w:t>Question: Which fluid-related complication should be suspected if a patient develops breathlessness with crackles and a rising central venous pressure?</w:t>
      </w:r>
    </w:p>
    <w:p>
      <w:r>
        <w:t>(a) fluid overload with pulmonary oedema</w:t>
      </w:r>
    </w:p>
    <w:p>
      <w:r>
        <w:t>(b) malignant hyperthermia</w:t>
      </w:r>
    </w:p>
    <w:p>
      <w:r>
        <w:t>(c) hypovolaemia</w:t>
      </w:r>
    </w:p>
    <w:p>
      <w:r>
        <w:t>(d) alcohol withdrawal</w:t>
      </w:r>
    </w:p>
    <w:p>
      <w:r>
        <w:t>Answer: a</w:t>
      </w:r>
    </w:p>
    <w:p>
      <w:r>
        <w:t>Solution: ✅ Correct Answer: a. Fluid overload with pulmonary oedema.</w:t>
      </w:r>
    </w:p>
    <w:p>
      <w:r>
        <w:t>🧠 Clinical Rationale: Excess intravenous volume produces a rising filling pressure, moist breath sounds and hypoxaemia, which requires slowing or stopping fluids and treating the overload 🫁.</w:t>
      </w:r>
    </w:p>
    <w:p>
      <w:r>
        <w:t>🚨 Priority Principle: New crackles and breathlessness during a fluid infusion mean stop and reassess.</w:t>
      </w:r>
    </w:p>
    <w:p>
      <w:r>
        <w:t>🔍 Key Clues: Crackles plus high venous pressure equals overload.</w:t>
      </w:r>
    </w:p>
    <w:p>
      <w:r>
        <w:t>❌ Why Not Others: (c) hypovolaemia produces a low filling pressure; (d) withdrawal causes tremor and agitation; (b) malignant hyperthermia presents with rigidity and rising carbon dioxide.</w:t>
      </w:r>
    </w:p>
    <w:p>
      <w:r>
        <w:t>⚡ 5-Second Recall: Crackles and high pressure mean too much fluid 🎯</w:t>
      </w:r>
    </w:p>
    <w:p>
      <w:r>
        <w:t>📚 Ref: Miller's Anaesthesia; critical care texts.</w:t>
      </w:r>
    </w:p>
    <w:p>
      <w:r>
        <w:t>Positive Marks: 1</w:t>
      </w:r>
    </w:p>
    <w:p>
      <w:r>
        <w:t>Negative Marks: 0.33</w:t>
      </w:r>
    </w:p>
    <w:p/>
    <w:p>
      <w:r>
        <w:t>Question: The axillary roll is placed under a patient in the lateral position to</w:t>
      </w:r>
    </w:p>
    <w:p>
      <w:r>
        <w:t>(a) lift the dependent shoulder and relieve pressure on the dependent brachial plexus and axillary vessels</w:t>
      </w:r>
    </w:p>
    <w:p>
      <w:r>
        <w:t>(b) keep the upper leg straight</w:t>
      </w:r>
    </w:p>
    <w:p>
      <w:r>
        <w:t>(c) support the abdomen to improve ventilation</w:t>
      </w:r>
    </w:p>
    <w:p>
      <w:r>
        <w:t>(d) prevent the head from turning</w:t>
      </w:r>
    </w:p>
    <w:p>
      <w:r>
        <w:t>Answer: a</w:t>
      </w:r>
    </w:p>
    <w:p>
      <w:r>
        <w:t>Solution: ✅ Correct Answer: a. Lift the dependent shoulder and relieve pressure on the dependent brachial plexus and axillary vessels.</w:t>
      </w:r>
    </w:p>
    <w:p>
      <w:r>
        <w:t>🧠 Clinical Rationale: The roll is placed below the axilla, not in it, so that the weight of the thorax does not compress the neurovascular bundle on the lower side 🧻.</w:t>
      </w:r>
    </w:p>
    <w:p>
      <w:r>
        <w:t>🚨 Priority Principle: Axillary roll below the axilla, never in it.</w:t>
      </w:r>
    </w:p>
    <w:p>
      <w:r>
        <w:t>🔍 Key Clues: Roll under the chest wall to spare the plexus.</w:t>
      </w:r>
    </w:p>
    <w:p>
      <w:r>
        <w:t>❌ Why Not Others: (c) abdominal support is a separate consideration; (b) leg position is managed separately; (d) head position is supported by a head rest.</w:t>
      </w:r>
    </w:p>
    <w:p>
      <w:r>
        <w:t>⚡ 5-Second Recall: Axillary roll protects the lower plexus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The swab bag or receiver kept in theatre serves to</w:t>
      </w:r>
    </w:p>
    <w:p>
      <w:r>
        <w:t>(a) hold every used swab until the final count is reconciled, allowing a visual and numerical check</w:t>
      </w:r>
    </w:p>
    <w:p>
      <w:r>
        <w:t>(b) sterilise the swabs for reuse</w:t>
      </w:r>
    </w:p>
    <w:p>
      <w:r>
        <w:t>(c) measure blood loss precisely in millilitres</w:t>
      </w:r>
    </w:p>
    <w:p>
      <w:r>
        <w:t>(d) keep the theatre floor clean</w:t>
      </w:r>
    </w:p>
    <w:p>
      <w:r>
        <w:t>Answer: a</w:t>
      </w:r>
    </w:p>
    <w:p>
      <w:r>
        <w:t>Solution: ✅ Correct Answer: a. Hold every used swab until the final count is reconciled, allowing a visual and numerical check.</w:t>
      </w:r>
    </w:p>
    <w:p>
      <w:r>
        <w:t>🧠 Clinical Rationale: Keeping all used swabs together lets the team physically recount them, which is the practical safeguard against a retained swab 🧺.</w:t>
      </w:r>
    </w:p>
    <w:p>
      <w:r>
        <w:t>🔍 Key Clues: All swabs stay together until the count is done.</w:t>
      </w:r>
    </w:p>
    <w:p>
      <w:r>
        <w:t>❌ Why Not Others: (c) weighing estimates loss but is not the bag's purpose; (b) used swabs are clinical waste, not reused; (d) cleanliness is incidental.</w:t>
      </w:r>
    </w:p>
    <w:p>
      <w:r>
        <w:t>⚡ 5-Second Recall: The swab bag protects the count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During the first fifteen minutes of a transfusion, the patient should be observed especially closely because</w:t>
      </w:r>
    </w:p>
    <w:p>
      <w:r>
        <w:t>(a) the transfusion rate must be fastest at the start</w:t>
      </w:r>
    </w:p>
    <w:p>
      <w:r>
        <w:t>(b) most acute haemolytic and severe reactions become apparent within minutes of starting the unit</w:t>
      </w:r>
    </w:p>
    <w:p>
      <w:r>
        <w:t>(c) the blood is coldest at that time only</w:t>
      </w:r>
    </w:p>
    <w:p>
      <w:r>
        <w:t>(d) the nurse has to sign the record at that point</w:t>
      </w:r>
    </w:p>
    <w:p>
      <w:r>
        <w:t>Answer: b</w:t>
      </w:r>
    </w:p>
    <w:p>
      <w:r>
        <w:t>Solution: ✅ Correct Answer: b. Most acute haemolytic and severe reactions become apparent within minutes of starting the unit.</w:t>
      </w:r>
    </w:p>
    <w:p>
      <w:r>
        <w:t>🧠 Clinical Rationale: Close observation during the early part of the infusion allows the transfusion to be stopped at the first sign of fever, chills or hypotension 🚨.</w:t>
      </w:r>
    </w:p>
    <w:p>
      <w:r>
        <w:t>🚨 Priority Principle: Stay with the patient for the first fifteen minutes.</w:t>
      </w:r>
    </w:p>
    <w:p>
      <w:r>
        <w:t>🔍 Key Clues: Early minutes are the danger period.</w:t>
      </w:r>
    </w:p>
    <w:p>
      <w:r>
        <w:t>❌ Why Not Others: (c) cold is not the reason for close observation; (a) transfusions start slowly rather than quickly; (d) documentation is not the clinical reason.</w:t>
      </w:r>
    </w:p>
    <w:p>
      <w:r>
        <w:t>⚡ 5-Second Recall: Watch closely for the first fifteen minutes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In the prone position, which areas in particular must be checked free from pressure?</w:t>
      </w:r>
    </w:p>
    <w:p>
      <w:r>
        <w:t>(a) the heels and the ankles only</w:t>
      </w:r>
    </w:p>
    <w:p>
      <w:r>
        <w:t>(b) the breasts, genitals, eyes and ears</w:t>
      </w:r>
    </w:p>
    <w:p>
      <w:r>
        <w:t>(c) the shoulders and the elbows only</w:t>
      </w:r>
    </w:p>
    <w:p>
      <w:r>
        <w:t>(d) the knees and the toes only</w:t>
      </w:r>
    </w:p>
    <w:p>
      <w:r>
        <w:t>Answer: b</w:t>
      </w:r>
    </w:p>
    <w:p>
      <w:r>
        <w:t>Solution: ✅ Correct Answer: b. The breasts, genitals, eyes and ears.</w:t>
      </w:r>
    </w:p>
    <w:p>
      <w:r>
        <w:t>🧠 Clinical Rationale: These soft tissues bear or rest against supports in the prone position and are easily compressed or damaged, so they are inspected and positioned free of pressure 👁.</w:t>
      </w:r>
    </w:p>
    <w:p>
      <w:r>
        <w:t>🚨 Priority Principle: Prone positioning has its own checklist: eyes, ears, breasts, genitals.</w:t>
      </w:r>
    </w:p>
    <w:p>
      <w:r>
        <w:t>🔍 Key Clues: Soft tissues need freedom from pressure.</w:t>
      </w:r>
    </w:p>
    <w:p>
      <w:r>
        <w:t>❌ Why Not Others: (c) the shoulders take weight but are not the structures most at risk of soft tissue injury; (a) the heels are at risk in the supine position particularly; (d) the knees and toes are less vulnerable than the named areas.</w:t>
      </w:r>
    </w:p>
    <w:p>
      <w:r>
        <w:t>⚡ 5-Second Recall: Prone means check eyes, breasts and genitals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entry belongs in the handover to the recovery room?</w:t>
      </w:r>
    </w:p>
    <w:p>
      <w:r>
        <w:t>(a) the theatre's cleaning schedule for the day</w:t>
      </w:r>
    </w:p>
    <w:p>
      <w:r>
        <w:t>(b) the hospital's stock levels</w:t>
      </w:r>
    </w:p>
    <w:p>
      <w:r>
        <w:t>(c) the procedure performed, anaesthetic technique, analgesia given, blood loss, drains, specimens, counts and any complications</w:t>
      </w:r>
    </w:p>
    <w:p>
      <w:r>
        <w:t>(d) the staff duty roster</w:t>
      </w:r>
    </w:p>
    <w:p>
      <w:r>
        <w:t>Answer: c</w:t>
      </w:r>
    </w:p>
    <w:p>
      <w:r>
        <w:t>Solution: ✅ Correct Answer: c. The procedure performed, anaesthetic technique, analgesia given, blood loss, drains, specimens, counts and any complications.</w:t>
      </w:r>
    </w:p>
    <w:p>
      <w:r>
        <w:t>🧠 Clinical Rationale: Recovery staff need to know what to monitor and what to expect, and a structured handover prevents critical information from being lost in the transfer 🩺.</w:t>
      </w:r>
    </w:p>
    <w:p>
      <w:r>
        <w:t>🔍 Key Clues: Handover the clinical essentials.</w:t>
      </w:r>
    </w:p>
    <w:p>
      <w:r>
        <w:t>❌ Why Not Others: (a) cleaning schedules are not clinical information; (d) rosters are administrative; (b) stock levels are irrelevant to the patient's care.</w:t>
      </w:r>
    </w:p>
    <w:p>
      <w:r>
        <w:t>⚡ 5-Second Recall: Hand over the clinical essentials 🎯</w:t>
      </w:r>
    </w:p>
    <w:p>
      <w:r>
        <w:t>📚 Ref: NABH handover standards; WHO.</w:t>
      </w:r>
    </w:p>
    <w:p>
      <w:r>
        <w:t>Positive Marks: 1</w:t>
      </w:r>
    </w:p>
    <w:p>
      <w:r>
        <w:t>Negative Marks: 0.33</w:t>
      </w:r>
    </w:p>
    <w:p/>
    <w:p>
      <w:r>
        <w:t>Question: Packed red blood cells are stored at which temperature range?</w:t>
      </w:r>
    </w:p>
    <w:p>
      <w:r>
        <w:t>(a) minus 18 degrees Celsius or colder</w:t>
      </w:r>
    </w:p>
    <w:p>
      <w:r>
        <w:t>(b) 37 degrees Celsius</w:t>
      </w:r>
    </w:p>
    <w:p>
      <w:r>
        <w:t>(c) 20 to 24 degrees Celsius</w:t>
      </w:r>
    </w:p>
    <w:p>
      <w:r>
        <w:t>(d) 2 to 6 degrees Celsius</w:t>
      </w:r>
    </w:p>
    <w:p>
      <w:r>
        <w:t>Answer: d</w:t>
      </w:r>
    </w:p>
    <w:p>
      <w:r>
        <w:t>Solution: ✅ Correct Answer: d. 2 to 6 degrees Celsius.</w:t>
      </w:r>
    </w:p>
    <w:p>
      <w:r>
        <w:t>🧠 Clinical Rationale: Red cells are kept refrigerated to slow metabolism and bacterial growth while preserving viability, and they have a shelf life of about 35 days at this temperature 🧊.</w:t>
      </w:r>
    </w:p>
    <w:p>
      <w:r>
        <w:t>🔍 Key Clues: Red cells live in the fridge.</w:t>
      </w:r>
    </w:p>
    <w:p>
      <w:r>
        <w:t>❌ Why Not Others: (c) 20 to 24 degrees Celsius is the storage range for platelets; (a) sub-zero storage is used for plasma; (b) 37 degrees Celsius would destroy the cells.</w:t>
      </w:r>
    </w:p>
    <w:p>
      <w:r>
        <w:t>⚡ 5-Second Recall: Red cells 2 to 6 degrees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When moving an anaesthetised patient from trolley to table, the safest technique is to</w:t>
      </w:r>
    </w:p>
    <w:p>
      <w:r>
        <w:t>(a) lift the patient by the limbs with two staff</w:t>
      </w:r>
    </w:p>
    <w:p>
      <w:r>
        <w:t>(b) ask the patient to move themselves</w:t>
      </w:r>
    </w:p>
    <w:p>
      <w:r>
        <w:t>(c) pull the patient by the shoulders</w:t>
      </w:r>
    </w:p>
    <w:p>
      <w:r>
        <w:t>(d) use a slide sheet with enough staff, aligned surfaces, locked brakes and a coordinated count</w:t>
      </w:r>
    </w:p>
    <w:p>
      <w:r>
        <w:t>Answer: d</w:t>
      </w:r>
    </w:p>
    <w:p>
      <w:r>
        <w:t>Solution: ✅ Correct Answer: d. Use a slide sheet with enough staff, aligned surfaces, locked brakes and a coordinated count.</w:t>
      </w:r>
    </w:p>
    <w:p>
      <w:r>
        <w:t>🧠 Clinical Rationale: Slide sheets reduce friction, shear and staff injury, and coordination with bracing prevents the patient slipping or falling during the move 🧑‍🤝‍🧑.</w:t>
      </w:r>
    </w:p>
    <w:p>
      <w:r>
        <w:t>🚨 Priority Principle: No manual lifting of an anaesthetised adult; use equipment and enough staff.</w:t>
      </w:r>
    </w:p>
    <w:p>
      <w:r>
        <w:t>🔍 Key Clues: Slide sheet, brakes, count, enough staff.</w:t>
      </w:r>
    </w:p>
    <w:p>
      <w:r>
        <w:t>❌ Why Not Others: (a) limb lifting risks fracture, nerve injury and staff injury; (c) pulling by the shoulders risks dislocation and shearing; (b) a sedated or anaesthetised patient cannot transfer themselves.</w:t>
      </w:r>
    </w:p>
    <w:p>
      <w:r>
        <w:t>⚡ 5-Second Recall: Slide, do not lift 🎯</w:t>
      </w:r>
    </w:p>
    <w:p>
      <w:r>
        <w:t>📚 Ref: safe patient handling guidance; AORN.</w:t>
      </w:r>
    </w:p>
    <w:p>
      <w:r>
        <w:t>Positive Marks: 1</w:t>
      </w:r>
    </w:p>
    <w:p>
      <w:r>
        <w:t>Negative Marks: 0.33</w:t>
      </w:r>
    </w:p>
    <w:p/>
    <w:p>
      <w:r>
        <w:t>Question: A swab count is found to be one short after the wound has already been closed and the patient has left the theatre. The correct action is to</w:t>
      </w:r>
    </w:p>
    <w:p>
      <w:r>
        <w:t>(a) record the count as correct to protect the team</w:t>
      </w:r>
    </w:p>
    <w:p>
      <w:r>
        <w:t>(b) search the theatre bins quietly and say nothing if the swab is found</w:t>
      </w:r>
    </w:p>
    <w:p>
      <w:r>
        <w:t>(c) inform the surgeon and theatre manager immediately, arrange an urgent radiograph and report the incident so the patient can be followed up</w:t>
      </w:r>
    </w:p>
    <w:p>
      <w:r>
        <w:t>(d) wait for the patient to develop symptoms before acting</w:t>
      </w:r>
    </w:p>
    <w:p>
      <w:r>
        <w:t>Answer: c</w:t>
      </w:r>
    </w:p>
    <w:p>
      <w:r>
        <w:t>Solution: ✅ Correct Answer: c. Inform the surgeon and theatre manager immediately, arrange an urgent radiograph and report the incident so the patient can be followed up.</w:t>
      </w:r>
    </w:p>
    <w:p>
      <w:r>
        <w:t>🧠 Clinical Rationale: Once the patient has left, the safety net becomes imaging, disclosure and follow-up, since delay allows a retained item to cause obstruction, sepsis or perforation 🚨.</w:t>
      </w:r>
    </w:p>
    <w:p>
      <w:r>
        <w:t>🚨 Priority Principle: Disclose a count discrepancy at once, whatever the stage of the case.</w:t>
      </w:r>
    </w:p>
    <w:p>
      <w:r>
        <w:t>🔍 Key Clues: Patient left? Image, disclose, follow up.</w:t>
      </w:r>
    </w:p>
    <w:p>
      <w:r>
        <w:t>❌ Why Not Others: (a) a false record conceals a potential retained item; (d) waiting for symptoms risks serious harm; (b) silence prevents the patient receiving safe follow-up even if the swab is found.</w:t>
      </w:r>
    </w:p>
    <w:p>
      <w:r>
        <w:t>⚡ 5-Second Recall: Discrepancy after closure means disclose and image 🎯</w:t>
      </w:r>
    </w:p>
    <w:p>
      <w:r>
        <w:t>📚 Ref: AORN counts guidance; patient safety literature.</w:t>
      </w:r>
    </w:p>
    <w:p>
      <w:r>
        <w:t>Positive Marks: 1</w:t>
      </w:r>
    </w:p>
    <w:p>
      <w:r>
        <w:t>Negative Marks: 0.33</w:t>
      </w:r>
    </w:p>
    <w:p/>
    <w:p>
      <w:r>
        <w:t>Question: Intra-operative cell salvage is contraindicated when</w:t>
      </w:r>
    </w:p>
    <w:p>
      <w:r>
        <w:t>(a) the patient has a fractured femur</w:t>
      </w:r>
    </w:p>
    <w:p>
      <w:r>
        <w:t>(b) the shed blood may be contaminated with bowel contents, malignant cells or infection</w:t>
      </w:r>
    </w:p>
    <w:p>
      <w:r>
        <w:t>(c) the blood loss is expected to be large</w:t>
      </w:r>
    </w:p>
    <w:p>
      <w:r>
        <w:t>(d) the patient is Jehovah's Witness and consents to the technique</w:t>
      </w:r>
    </w:p>
    <w:p>
      <w:r>
        <w:t>Answer: b</w:t>
      </w:r>
    </w:p>
    <w:p>
      <w:r>
        <w:t>Solution: ✅ Correct Answer: b. The shed blood may be contaminated with bowel contents, malignant cells or infection.</w:t>
      </w:r>
    </w:p>
    <w:p>
      <w:r>
        <w:t>🧠 Clinical Rationale: Reinfusing contaminated or tumour-laden blood can cause sepsis or disseminate malignant cells, so salvage is restricted to clean blood loss 🔄.</w:t>
      </w:r>
    </w:p>
    <w:p>
      <w:r>
        <w:t>🚨 Priority Principle: Salvage only clean blood.</w:t>
      </w:r>
    </w:p>
    <w:p>
      <w:r>
        <w:t>🔍 Key Clues: Contaminated field means no salvage.</w:t>
      </w:r>
    </w:p>
    <w:p>
      <w:r>
        <w:t>❌ Why Not Others: (a) a fractured femur with clean blood loss is often suitable for salvage; (c) large expected loss is the classic indication; (d) a patient's religious preference may make salvage valuable where permitted.</w:t>
      </w:r>
    </w:p>
    <w:p>
      <w:r>
        <w:t>⚡ 5-Second Recall: Cell salvage needs clean blood 🎯</w:t>
      </w:r>
    </w:p>
    <w:p>
      <w:r>
        <w:t>📚 Ref: transfusion guidance; AORN.</w:t>
      </w:r>
    </w:p>
    <w:p>
      <w:r>
        <w:t>Positive Marks: 1</w:t>
      </w:r>
    </w:p>
    <w:p>
      <w:r>
        <w:t>Negative Marks: 0.33</w:t>
      </w:r>
    </w:p>
    <w:p/>
    <w:p>
      <w:r>
        <w:t>Question: Before turning a patient prone, the team must</w:t>
      </w:r>
    </w:p>
    <w:p>
      <w:r>
        <w:t>(a) disconnect all monitoring</w:t>
      </w:r>
    </w:p>
    <w:p>
      <w:r>
        <w:t>(b) remove the electrocardiogram leads permanently</w:t>
      </w:r>
    </w:p>
    <w:p>
      <w:r>
        <w:t>(c) secure the tracheal tube and lines, extend the breathing circuit, coordinate enough staff and plan the turn</w:t>
      </w:r>
    </w:p>
    <w:p>
      <w:r>
        <w:t>(d) turn the patient quickly with two people</w:t>
      </w:r>
    </w:p>
    <w:p>
      <w:r>
        <w:t>Answer: c</w:t>
      </w:r>
    </w:p>
    <w:p>
      <w:r>
        <w:t>Solution: ✅ Correct Answer: c. Secure the tracheal tube and lines, extend the breathing circuit, coordinate enough staff and plan the turn.</w:t>
      </w:r>
    </w:p>
    <w:p>
      <w:r>
        <w:t>🧠 Clinical Rationale: Turning prone is the highest-risk transfer in theatre, so the airway, lines and monitoring are secured and the manoeuvre is rehearsed with adequate personnel 🔄.</w:t>
      </w:r>
    </w:p>
    <w:p>
      <w:r>
        <w:t>🚨 Priority Principle: Plan and rehearse the turn before you move the patient.</w:t>
      </w:r>
    </w:p>
    <w:p>
      <w:r>
        <w:t>🔍 Key Clues: Secure, extend, enough hands.</w:t>
      </w:r>
    </w:p>
    <w:p>
      <w:r>
        <w:t>❌ Why Not Others: (a) monitoring must continue during and after the turn; (b) leads are repositioned rather than removed; (d) two people are insufficient for a safe turn of an anaesthetised adult.</w:t>
      </w:r>
    </w:p>
    <w:p>
      <w:r>
        <w:t>⚡ 5-Second Recall: Prone turn needs a plan and enough people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A specimen removed during surgery should be labelled</w:t>
      </w:r>
    </w:p>
    <w:p>
      <w:r>
        <w:t>(a) in the operating room, immediately, with the patient's identifiers, the site and the nature of the specimen</w:t>
      </w:r>
    </w:p>
    <w:p>
      <w:r>
        <w:t>(b) in the laboratory after it arrives</w:t>
      </w:r>
    </w:p>
    <w:p>
      <w:r>
        <w:t>(c) at the end of the list, together with other specimens</w:t>
      </w:r>
    </w:p>
    <w:p>
      <w:r>
        <w:t>(d) only with the surgeon's name</w:t>
      </w:r>
    </w:p>
    <w:p>
      <w:r>
        <w:t>Answer: a</w:t>
      </w:r>
    </w:p>
    <w:p>
      <w:r>
        <w:t>Solution: ✅ Correct Answer: a. In the operating room, immediately, with the patient's identifiers, the site and the nature of the specimen.</w:t>
      </w:r>
    </w:p>
    <w:p>
      <w:r>
        <w:t>🧠 Clinical Rationale: Labelling at the point of removal, before the specimen can be mixed up, is the single most effective step against misidentification and wrong results 🏷.</w:t>
      </w:r>
    </w:p>
    <w:p>
      <w:r>
        <w:t>🚨 Priority Principle: Label the specimen in the room and read it aloud at sign out.</w:t>
      </w:r>
    </w:p>
    <w:p>
      <w:r>
        <w:t>🔍 Key Clues: Label immediately, in front of the team.</w:t>
      </w:r>
    </w:p>
    <w:p>
      <w:r>
        <w:t>❌ Why Not Others: (c) batch labelling at the end of the list invites mix-ups; (b) laboratory labelling means transport with no identity attached; (d) the surgeon's name does not identify the patient.</w:t>
      </w:r>
    </w:p>
    <w:p>
      <w:r>
        <w:t>⚡ 5-Second Recall: Label the specimen in the room 🎯</w:t>
      </w:r>
    </w:p>
    <w:p>
      <w:r>
        <w:t>📚 Ref: WHO surgical safety; NABH laboratory standards.</w:t>
      </w:r>
    </w:p>
    <w:p>
      <w:r>
        <w:t>Positive Marks: 1</w:t>
      </w:r>
    </w:p>
    <w:p>
      <w:r>
        <w:t>Negative Marks: 0.33</w:t>
      </w:r>
    </w:p>
    <w:p/>
    <w:p>
      <w:r>
        <w:t>Question: Which practice best maintains sterility of robotic instruments during the case?</w:t>
      </w:r>
    </w:p>
    <w:p>
      <w:r>
        <w:t>(a) allowing the cables to lie across the sterile drapes</w:t>
      </w:r>
    </w:p>
    <w:p>
      <w:r>
        <w:t>(b) wiping the arms with alcohol between uses only</w:t>
      </w:r>
    </w:p>
    <w:p>
      <w:r>
        <w:t>(c) reusing single-use instrument tips with sterile gloves</w:t>
      </w:r>
    </w:p>
    <w:p>
      <w:r>
        <w:t>(d) draping the arms with sterile covers, exchanging instruments through a sterile port and keeping the cables away from the sterile field</w:t>
      </w:r>
    </w:p>
    <w:p>
      <w:r>
        <w:t>Answer: d</w:t>
      </w:r>
    </w:p>
    <w:p>
      <w:r>
        <w:t>Solution: ✅ Correct Answer: d. Draping the arms with sterile covers, exchanging instruments through a sterile port and keeping the cables away from the sterile field.</w:t>
      </w:r>
    </w:p>
    <w:p>
      <w:r>
        <w:t>🧠 Clinical Rationale: The arm drapes and careful cable management prevent the non-sterile column from contaminating the field while still allowing instrument changes 🧤.</w:t>
      </w:r>
    </w:p>
    <w:p>
      <w:r>
        <w:t>🔍 Key Clues: Drape the arms, keep the cables off the field.</w:t>
      </w:r>
    </w:p>
    <w:p>
      <w:r>
        <w:t>❌ Why Not Others: (b) wiping does not achieve sterility; (a) cables contaminate the sterile drapes; (c) single-use tips are not reused.</w:t>
      </w:r>
    </w:p>
    <w:p>
      <w:r>
        <w:t>⚡ 5-Second Recall: Drape the arms, protect the field 🎯</w:t>
      </w:r>
    </w:p>
    <w:p>
      <w:r>
        <w:t>📚 Ref: AORN robotic surgery standards.</w:t>
      </w:r>
    </w:p>
    <w:p>
      <w:r>
        <w:t>Positive Marks: 1</w:t>
      </w:r>
    </w:p>
    <w:p>
      <w:r>
        <w:t>Negative Marks: 0.33</w:t>
      </w:r>
    </w:p>
    <w:p/>
    <w:p>
      <w:r>
        <w:t>Question: In the lateral (kidney) position, the dependent ear and eye must be protected because</w:t>
      </w:r>
    </w:p>
    <w:p>
      <w:r>
        <w:t>(a) direct pressure on the ear and eye can cause cartilage injury, corneal abrasion or even blindness</w:t>
      </w:r>
    </w:p>
    <w:p>
      <w:r>
        <w:t>(b) the eye should be kept open to observe reflexes</w:t>
      </w:r>
    </w:p>
    <w:p>
      <w:r>
        <w:t>(c) the ear must remain visible for monitoring</w:t>
      </w:r>
    </w:p>
    <w:p>
      <w:r>
        <w:t>(d) hearing is assessed during surgery</w:t>
      </w:r>
    </w:p>
    <w:p>
      <w:r>
        <w:t>Answer: a</w:t>
      </w:r>
    </w:p>
    <w:p>
      <w:r>
        <w:t>Solution: ✅ Correct Answer: a. Direct pressure on the ear and eye can cause cartilage injury, corneal abrasion or even blindness.</w:t>
      </w:r>
    </w:p>
    <w:p>
      <w:r>
        <w:t>🧠 Clinical Rationale: The head rests on a support, and any pressure on the globe or pinna can cause ischaemic damage that is discovered only when the patient wakes 👁.</w:t>
      </w:r>
    </w:p>
    <w:p>
      <w:r>
        <w:t>🚨 Priority Principle: Check the eyes and ears after every positioning change.</w:t>
      </w:r>
    </w:p>
    <w:p>
      <w:r>
        <w:t>🔍 Key Clues: Dependent eye and ear need protection.</w:t>
      </w:r>
    </w:p>
    <w:p>
      <w:r>
        <w:t>❌ Why Not Others: (c) visibility for monitoring is not the reason; (b) leaving the eye open risks drying and abrasion; (d) hearing is not the concern.</w:t>
      </w:r>
    </w:p>
    <w:p>
      <w:r>
        <w:t>⚡ 5-Second Recall: Protect the dependent eye and ear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A retained surgical swab presenting weeks after surgery typically causes</w:t>
      </w:r>
    </w:p>
    <w:p>
      <w:r>
        <w:t>(a) immediate wound dehiscence</w:t>
      </w:r>
    </w:p>
    <w:p>
      <w:r>
        <w:t>(b) pain, fever, a mass or symptoms of bowel obstruction, depending on the site</w:t>
      </w:r>
    </w:p>
    <w:p>
      <w:r>
        <w:t>(c) no symptoms at all in every case</w:t>
      </w:r>
    </w:p>
    <w:p>
      <w:r>
        <w:t>(d) a skin rash only</w:t>
      </w:r>
    </w:p>
    <w:p>
      <w:r>
        <w:t>Answer: b</w:t>
      </w:r>
    </w:p>
    <w:p>
      <w:r>
        <w:t>Solution: ✅ Correct Answer: b. Pain, fever, a mass or symptoms of bowel obstruction, depending on the site.</w:t>
      </w:r>
    </w:p>
    <w:p>
      <w:r>
        <w:t>🧠 Clinical Rationale: A retained swab produces a foreign body reaction and may form an inflammatory mass, sometimes called a gossypiboma, which can mimic a tumour or cause obstruction 🩺.</w:t>
      </w:r>
    </w:p>
    <w:p>
      <w:r>
        <w:t>🔍 Key Clues: Late pain, fever and a mass after surgery.</w:t>
      </w:r>
    </w:p>
    <w:p>
      <w:r>
        <w:t>❌ Why Not Others: (a) dehiscence is a wound healing problem, not the typical presentation; (c) many patients do become symptomatic; (d) a rash is not the usual presentation.</w:t>
      </w:r>
    </w:p>
    <w:p>
      <w:r>
        <w:t>⚡ 5-Second Recall: Retained swab presents as a late mass or obstruction 🎯</w:t>
      </w:r>
    </w:p>
    <w:p>
      <w:r>
        <w:t>📚 Ref: surgical literature; patient safety reports.</w:t>
      </w:r>
    </w:p>
    <w:p>
      <w:r>
        <w:t>Positive Marks: 1</w:t>
      </w:r>
    </w:p>
    <w:p>
      <w:r>
        <w:t>Negative Marks: 0.33</w:t>
      </w:r>
    </w:p>
    <w:p/>
    <w:p>
      <w:r>
        <w:t>Question: When blood is lost, the approximate volume of crystalloid needed to replace one unit (about 450 mL) of lost blood is</w:t>
      </w:r>
    </w:p>
    <w:p>
      <w:r>
        <w:t>(a) half the lost volume</w:t>
      </w:r>
    </w:p>
    <w:p>
      <w:r>
        <w:t>(b) ten times the lost volume</w:t>
      </w:r>
    </w:p>
    <w:p>
      <w:r>
        <w:t>(c) the same volume as the blood lost</w:t>
      </w:r>
    </w:p>
    <w:p>
      <w:r>
        <w:t>(d) about three times the lost volume, that is roughly 1,350 mL</w:t>
      </w:r>
    </w:p>
    <w:p>
      <w:r>
        <w:t>Answer: d</w:t>
      </w:r>
    </w:p>
    <w:p>
      <w:r>
        <w:t>Solution: ✅ Correct Answer: d. About three times the lost volume, that is roughly 1,350 mL.</w:t>
      </w:r>
    </w:p>
    <w:p>
      <w:r>
        <w:t>🧠 Clinical Rationale: Only about one third of infused crystalloid stays in the intravascular space, so a 3:1 rule is used until blood products are required 💧.</w:t>
      </w:r>
    </w:p>
    <w:p>
      <w:r>
        <w:t>🔍 Key Clues: Crystalloid replaces at 3:1.</w:t>
      </w:r>
    </w:p>
    <w:p>
      <w:r>
        <w:t>❌ Why Not Others: (c) an equal volume would not replace intravascular losses; (a) half the volume is far too little; (b) ten times the volume would cause overload.</w:t>
      </w:r>
    </w:p>
    <w:p>
      <w:r>
        <w:t>⚡ 5-Second Recall: Three millilitres of crystalloid per millilitre of blood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a positioning-related nerve injury in the recovery room?</w:t>
      </w:r>
    </w:p>
    <w:p>
      <w:r>
        <w:t>(a) mild incisional pain at the operative site</w:t>
      </w:r>
    </w:p>
    <w:p>
      <w:r>
        <w:t>(b) a low-grade fever</w:t>
      </w:r>
    </w:p>
    <w:p>
      <w:r>
        <w:t>(c) nausea and vomiting</w:t>
      </w:r>
    </w:p>
    <w:p>
      <w:r>
        <w:t>(d) numbness and weakness in a limb with a distribution that does not match the surgery</w:t>
      </w:r>
    </w:p>
    <w:p>
      <w:r>
        <w:t>Answer: d</w:t>
      </w:r>
    </w:p>
    <w:p>
      <w:r>
        <w:t>Solution: ✅ Correct Answer: d. Numbness and weakness in a limb with a distribution that does not match the surgery.</w:t>
      </w:r>
    </w:p>
    <w:p>
      <w:r>
        <w:t>🧠 Clinical Rationale: A new sensory or motor deficit away from the operative field points to pressure or stretch on a peripheral nerve, and early documentation and referral improve the chance of recovery 🖐.</w:t>
      </w:r>
    </w:p>
    <w:p>
      <w:r>
        <w:t>🚨 Priority Principle: Any new neurological deficit after surgery is reported immediately.</w:t>
      </w:r>
    </w:p>
    <w:p>
      <w:r>
        <w:t>🔍 Key Clues: Deficit that does not fit the incision.</w:t>
      </w:r>
    </w:p>
    <w:p>
      <w:r>
        <w:t>❌ Why Not Others: (a) incisional pain is expected; (c) nausea is a common anaesthetic effect; (b) fever suggests other causes such as infection.</w:t>
      </w:r>
    </w:p>
    <w:p>
      <w:r>
        <w:t>⚡ 5-Second Recall: New numbness means report it now 🎯</w:t>
      </w:r>
    </w:p>
    <w:p>
      <w:r>
        <w:t>📚 Ref: recovery nursing texts; AORN.</w:t>
      </w:r>
    </w:p>
    <w:p>
      <w:r>
        <w:t>Positive Marks: 1</w:t>
      </w:r>
    </w:p>
    <w:p>
      <w:r>
        <w:t>Negative Marks: 0.33</w:t>
      </w:r>
    </w:p>
    <w:p/>
    <w:p>
      <w:r>
        <w:t>Question: Which technology is used to help detect retained items before the patient leaves theatre?</w:t>
      </w:r>
    </w:p>
    <w:p>
      <w:r>
        <w:t>(a) a standard metal detector used for luggage screening</w:t>
      </w:r>
    </w:p>
    <w:p>
      <w:r>
        <w:t>(b) barcode scanning of counted items and radiofrequency detection systems</w:t>
      </w:r>
    </w:p>
    <w:p>
      <w:r>
        <w:t>(c) an ultrasound scan of the abdomen in every patient</w:t>
      </w:r>
    </w:p>
    <w:p>
      <w:r>
        <w:t>(d) a routine computed tomography scan after every operation</w:t>
      </w:r>
    </w:p>
    <w:p>
      <w:r>
        <w:t>Answer: b</w:t>
      </w:r>
    </w:p>
    <w:p>
      <w:r>
        <w:t>Solution: ✅ Correct Answer: b. Barcode scanning of counted items and radiofrequency detection systems.</w:t>
      </w:r>
    </w:p>
    <w:p>
      <w:r>
        <w:t>🧠 Clinical Rationale: These technologies automate reconciliation and can detect tagged items in the field, reducing reliance on manual counting alone 📡.</w:t>
      </w:r>
    </w:p>
    <w:p>
      <w:r>
        <w:t>🔍 Key Clues: Technology adds a second layer to manual counting.</w:t>
      </w:r>
    </w:p>
    <w:p>
      <w:r>
        <w:t>❌ Why Not Others: (a) luggage detectors are not designed for the surgical setting; (c) routine ultrasound in every case is not practical or indicated; (d) routine postoperative scanning is not performed for this purpose.</w:t>
      </w:r>
    </w:p>
    <w:p>
      <w:r>
        <w:t>⚡ 5-Second Recall: Barcode and radiofrequency support the manual count 🎯</w:t>
      </w:r>
    </w:p>
    <w:p>
      <w:r>
        <w:t>📚 Ref: AORN counts guidance; patient safety literature.</w:t>
      </w:r>
    </w:p>
    <w:p>
      <w:r>
        <w:t>Positive Marks: 1</w:t>
      </w:r>
    </w:p>
    <w:p>
      <w:r>
        <w:t>Negative Marks: 0.33</w:t>
      </w:r>
    </w:p>
    <w:p/>
    <w:p>
      <w:r>
        <w:t>Question: Cryoprecipitate is given mainly to replace</w:t>
      </w:r>
    </w:p>
    <w:p>
      <w:r>
        <w:t>(a) platelets to control thrombocytopenia</w:t>
      </w:r>
    </w:p>
    <w:p>
      <w:r>
        <w:t>(b) albumin to raise oncotic pressure</w:t>
      </w:r>
    </w:p>
    <w:p>
      <w:r>
        <w:t>(c) fibrinogen, with factor VIII and von Willebrand factor also present</w:t>
      </w:r>
    </w:p>
    <w:p>
      <w:r>
        <w:t>(d) red cells to improve oxygen carriage</w:t>
      </w:r>
    </w:p>
    <w:p>
      <w:r>
        <w:t>Answer: c</w:t>
      </w:r>
    </w:p>
    <w:p>
      <w:r>
        <w:t>Solution: ✅ Correct Answer: c. Fibrinogen, with factor VIII and von Willebrand factor also present.</w:t>
      </w:r>
    </w:p>
    <w:p>
      <w:r>
        <w:t>🧠 Clinical Rationale: Cryoprecipitate is the concentrated cold-insoluble fraction of plasma, so it is used when fibrinogen is critically depleted during major haemorrhage 🩸.</w:t>
      </w:r>
    </w:p>
    <w:p>
      <w:r>
        <w:t>🔍 Key Clues: Cryoprecipitate supplies fibrinogen.</w:t>
      </w:r>
    </w:p>
    <w:p>
      <w:r>
        <w:t>❌ Why Not Others: (d) red cells are given as packed cells; (a) platelets are a separate product; (b) albumin is used for volume and oncotic indications.</w:t>
      </w:r>
    </w:p>
    <w:p>
      <w:r>
        <w:t>⚡ 5-Second Recall: Cryoprecipitate for fibrinogen 🎯</w:t>
      </w:r>
    </w:p>
    <w:p>
      <w:r>
        <w:t>📚 Ref: transfusion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in a steep head-up position may become hypotensive because</w:t>
      </w:r>
    </w:p>
    <w:p>
      <w:r>
        <w:t>(a) the coronary arteries compress</w:t>
      </w:r>
    </w:p>
    <w:p>
      <w:r>
        <w:t>(b) the head-up position increases circulating volume</w:t>
      </w:r>
    </w:p>
    <w:p>
      <w:r>
        <w:t>(c) the heart rate always falls</w:t>
      </w:r>
    </w:p>
    <w:p>
      <w:r>
        <w:t>(d) venous pooling in the legs reduces venous return and cardiac output</w:t>
      </w:r>
    </w:p>
    <w:p>
      <w:r>
        <w:t>Answer: d</w:t>
      </w:r>
    </w:p>
    <w:p>
      <w:r>
        <w:t>Solution: ✅ Correct Answer: d. Venous pooling in the legs reduces venous return and cardiac output.</w:t>
      </w:r>
    </w:p>
    <w:p>
      <w:r>
        <w:t>🧠 Clinical Rationale: Gravity shifts blood to the dependent legs, so preload, cardiac output and blood pressure fall, particularly in the elderly or volume-depleted patient 📉.</w:t>
      </w:r>
    </w:p>
    <w:p>
      <w:r>
        <w:t>🚨 Priority Principle: Watch the blood pressure in steep head-up positions.</w:t>
      </w:r>
    </w:p>
    <w:p>
      <w:r>
        <w:t>🔍 Key Clues: Head up, pressure down.</w:t>
      </w:r>
    </w:p>
    <w:p>
      <w:r>
        <w:t>❌ Why Not Others: (b) circulating volume does not increase; (c) reflex tachycardia rather than bradycardia commonly occurs; (a) direct coronary compression is not the mechanism.</w:t>
      </w:r>
    </w:p>
    <w:p>
      <w:r>
        <w:t>⚡ 5-Second Recall: Steep head-up means venous pooling 🎯</w:t>
      </w:r>
    </w:p>
    <w:p>
      <w:r>
        <w:t>📚 Ref: anaesthesia texts.</w:t>
      </w:r>
    </w:p>
    <w:p>
      <w:r>
        <w:t>Positive Marks: 1</w:t>
      </w:r>
    </w:p>
    <w:p>
      <w:r>
        <w:t>Negative Marks: 0.33</w:t>
      </w:r>
    </w:p>
    <w:p/>
    <w:p>
      <w:r>
        <w:t>Question: When an instrument is found to be broken during the operation, the nurse must</w:t>
      </w:r>
    </w:p>
    <w:p>
      <w:r>
        <w:t>(a) continue using it until the end of the case</w:t>
      </w:r>
    </w:p>
    <w:p>
      <w:r>
        <w:t>(b) discard the broken instrument quietly</w:t>
      </w:r>
    </w:p>
    <w:p>
      <w:r>
        <w:t>(c) record the break only in the next shift's report</w:t>
      </w:r>
    </w:p>
    <w:p>
      <w:r>
        <w:t>(d) notify the surgeon, search the wound and the field for the fragment, count it, document the incident and remove the instrument from service</w:t>
      </w:r>
    </w:p>
    <w:p>
      <w:r>
        <w:t>Answer: d</w:t>
      </w:r>
    </w:p>
    <w:p>
      <w:r>
        <w:t>Solution: ✅ Correct Answer: d. Notify the surgeon, search the wound and the field for the fragment, count it, document the incident and remove the instrument from service.</w:t>
      </w:r>
    </w:p>
    <w:p>
      <w:r>
        <w:t>🧠 Clinical Rationale: A missing fragment is a potential retained item, so the wound and field are searched while the patient is still on the table and the event is recorded 🔩.</w:t>
      </w:r>
    </w:p>
    <w:p>
      <w:r>
        <w:t>🚨 Priority Principle: Broken instrument means find every fragment before closure.</w:t>
      </w:r>
    </w:p>
    <w:p>
      <w:r>
        <w:t>🔍 Key Clues: Find the piece, count it, document it.</w:t>
      </w:r>
    </w:p>
    <w:p>
      <w:r>
        <w:t>❌ Why Not Others: (b) discarding evidence prevents searching for the fragment; (a) further use risks more fragments and injury; (c) delayed reporting loses the opportunity to search.</w:t>
      </w:r>
    </w:p>
    <w:p>
      <w:r>
        <w:t>⚡ 5-Second Recall: Broken means find the fragment now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bedside measure most directly confirms that a patient's bleeding is the result of surgical haemorrhage rather than a coagulopathy?</w:t>
      </w:r>
    </w:p>
    <w:p>
      <w:r>
        <w:t>(a) the surgeon identifying a bleeding vessel and confirming that clots are forming normally in the field</w:t>
      </w:r>
    </w:p>
    <w:p>
      <w:r>
        <w:t>(b) a rising end-tidal carbon dioxide level</w:t>
      </w:r>
    </w:p>
    <w:p>
      <w:r>
        <w:t>(c) a falling urine output alone</w:t>
      </w:r>
    </w:p>
    <w:p>
      <w:r>
        <w:t>(d) the patient's age</w:t>
      </w:r>
    </w:p>
    <w:p>
      <w:r>
        <w:t>Answer: a</w:t>
      </w:r>
    </w:p>
    <w:p>
      <w:r>
        <w:t>Solution: ✅ Correct Answer: a. The surgeon identifying a bleeding vessel and confirming that clots are forming normally in the field.</w:t>
      </w:r>
    </w:p>
    <w:p>
      <w:r>
        <w:t>🧠 Clinical Rationale: Diffusion oozing with poor clot formation suggests coagulopathy, whereas brisk bleeding from an identifiable point indicates a surgical source, and the two need different management 🔍.</w:t>
      </w:r>
    </w:p>
    <w:p>
      <w:r>
        <w:t>🔍 Key Clues: Clot quality plus a visible vessel.</w:t>
      </w:r>
    </w:p>
    <w:p>
      <w:r>
        <w:t>❌ Why Not Others: (b) the carbon dioxide level does not distinguish the cause; (c) low urine output reflects hypovolaemia, not the cause; (d) age does not identify the bleeding source.</w:t>
      </w:r>
    </w:p>
    <w:p>
      <w:r>
        <w:t>⚡ 5-Second Recall: Look at the clot and the vessel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The check of the patient's position should be included in which documentation?</w:t>
      </w:r>
    </w:p>
    <w:p>
      <w:r>
        <w:t>(a) the hospital's housekeeping register</w:t>
      </w:r>
    </w:p>
    <w:p>
      <w:r>
        <w:t>(b) the theatre cleaning schedule</w:t>
      </w:r>
    </w:p>
    <w:p>
      <w:r>
        <w:t>(c) the intra-operative nursing record, together with padding used and pressure-point checks</w:t>
      </w:r>
    </w:p>
    <w:p>
      <w:r>
        <w:t>(d) the ward medicine chart</w:t>
      </w:r>
    </w:p>
    <w:p>
      <w:r>
        <w:t>Answer: c</w:t>
      </w:r>
    </w:p>
    <w:p>
      <w:r>
        <w:t>Solution: ✅ Correct Answer: c. The intra-operative nursing record, together with padding used and pressure-point checks.</w:t>
      </w:r>
    </w:p>
    <w:p>
      <w:r>
        <w:t>🧠 Clinical Rationale: The intra-operative record is the clinical document that shows the standard of positioning care, supports continuity and provides evidence if an injury is alleged 📋.</w:t>
      </w:r>
    </w:p>
    <w:p>
      <w:r>
        <w:t>🔍 Key Clues: Positioning belongs in the intra-operative nursing record.</w:t>
      </w:r>
    </w:p>
    <w:p>
      <w:r>
        <w:t>❌ Why Not Others: (d) medicine charts record drugs; (a) housekeeping registers are non-clinical; (b) cleaning schedules record environment, not patient care.</w:t>
      </w:r>
    </w:p>
    <w:p>
      <w:r>
        <w:t>⚡ 5-Second Recall: Positioning goes in the intra-operative record 🎯</w:t>
      </w:r>
    </w:p>
    <w:p>
      <w:r>
        <w:t>📚 Ref: NABH documentation standards; AORN.</w:t>
      </w:r>
    </w:p>
    <w:p>
      <w:r>
        <w:t>Positive Marks: 1</w:t>
      </w:r>
    </w:p>
    <w:p>
      <w:r>
        <w:t>Negative Marks: 0.33</w:t>
      </w:r>
    </w:p>
    <w:p/>
    <w:p>
      <w:r>
        <w:t>Question: A specimen removed for culture and a specimen removed for histology from the same operation should be</w:t>
      </w:r>
    </w:p>
    <w:p>
      <w:r>
        <w:t>(a) handled in separate containers according to their requirements, and both labelled and recorded separately</w:t>
      </w:r>
    </w:p>
    <w:p>
      <w:r>
        <w:t>(b) sent together in one sterile container</w:t>
      </w:r>
    </w:p>
    <w:p>
      <w:r>
        <w:t>(c) sent together in one formalin container</w:t>
      </w:r>
    </w:p>
    <w:p>
      <w:r>
        <w:t>(d) sent together only after the surgeon requests it</w:t>
      </w:r>
    </w:p>
    <w:p>
      <w:r>
        <w:t>Answer: a</w:t>
      </w:r>
    </w:p>
    <w:p>
      <w:r>
        <w:t>Solution: ✅ Correct Answer: a. Handled in separate containers according to their requirements, and both labelled and recorded separately.</w:t>
      </w:r>
    </w:p>
    <w:p>
      <w:r>
        <w:t>🧠 Clinical Rationale: Culture requires unfixed tissue in a sterile pot while histology needs formalin, so mixing them would destroy one test and confuse the other 🧫.</w:t>
      </w:r>
    </w:p>
    <w:p>
      <w:r>
        <w:t>🚨 Priority Principle: Different tests need different containers and handling.</w:t>
      </w:r>
    </w:p>
    <w:p>
      <w:r>
        <w:t>🔍 Key Clues: Culture sterile, histology formalin.</w:t>
      </w:r>
    </w:p>
    <w:p>
      <w:r>
        <w:t>❌ Why Not Others: (c) formalin kills the organisms for culture; (b) a sterile pot without fixative is unsuitable for histology; (d) the handling requirement does not depend on a request.</w:t>
      </w:r>
    </w:p>
    <w:p>
      <w:r>
        <w:t>⚡ 5-Second Recall: Match the container to the test 🎯</w:t>
      </w:r>
    </w:p>
    <w:p>
      <w:r>
        <w:t>📚 Ref: laboratory standards.</w:t>
      </w:r>
    </w:p>
    <w:p>
      <w:r>
        <w:t>Positive Marks: 1</w:t>
      </w:r>
    </w:p>
    <w:p>
      <w:r>
        <w:t>Negative Marks: 0.33</w:t>
      </w:r>
    </w:p>
    <w:p/>
    <w:p>
      <w:r>
        <w:t>Question: When a transfusion reaction is suspected, which item must be returned to the blood bank?</w:t>
      </w:r>
    </w:p>
    <w:p>
      <w:r>
        <w:t>(a) the patient's case sheet</w:t>
      </w:r>
    </w:p>
    <w:p>
      <w:r>
        <w:t>(b) the empty saline bag only</w:t>
      </w:r>
    </w:p>
    <w:p>
      <w:r>
        <w:t>(c) the transfusion set with the remaining unit and the blood samples, according to local policy</w:t>
      </w:r>
    </w:p>
    <w:p>
      <w:r>
        <w:t>(d) the theatre's blood fridge key</w:t>
      </w:r>
    </w:p>
    <w:p>
      <w:r>
        <w:t>Answer: c</w:t>
      </w:r>
    </w:p>
    <w:p>
      <w:r>
        <w:t>Solution: ✅ Correct Answer: c. The transfusion set with the remaining unit and the blood samples, according to local policy.</w:t>
      </w:r>
    </w:p>
    <w:p>
      <w:r>
        <w:t>🧠 Clinical Rationale: The blood bank examines the unit, the giving set and the patient's samples to identify clerical or serological errors and to plan safe future transfusions 🧪.</w:t>
      </w:r>
    </w:p>
    <w:p>
      <w:r>
        <w:t>🔍 Key Clues: Return the unit and the samples.</w:t>
      </w:r>
    </w:p>
    <w:p>
      <w:r>
        <w:t>❌ Why Not Others: (a) the case sheet stays with the patient; (b) the saline bag is not part of the investigation; (d) the fridge key is irrelevant.</w:t>
      </w:r>
    </w:p>
    <w:p>
      <w:r>
        <w:t>⚡ 5-Second Recall: Send the unit and samples back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Which structure must be free of pressure in the prone position to allow adequate chest and abdominal movement?</w:t>
      </w:r>
    </w:p>
    <w:p>
      <w:r>
        <w:t>(a) the knees only</w:t>
      </w:r>
    </w:p>
    <w:p>
      <w:r>
        <w:t>(b) the abdomen, so that the diaphragm can descend freely</w:t>
      </w:r>
    </w:p>
    <w:p>
      <w:r>
        <w:t>(c) the shoulders only</w:t>
      </w:r>
    </w:p>
    <w:p>
      <w:r>
        <w:t>(d) the forehead only</w:t>
      </w:r>
    </w:p>
    <w:p>
      <w:r>
        <w:t>Answer: b</w:t>
      </w:r>
    </w:p>
    <w:p>
      <w:r>
        <w:t>Solution: ✅ Correct Answer: b. The abdomen, so that the diaphragm can descend freely.</w:t>
      </w:r>
    </w:p>
    <w:p>
      <w:r>
        <w:t>🧠 Clinical Rationale: When the abdomen hangs free there is less pressure on the vena cava and the diaphragm moves better, which improves ventilation and venous return 🫁.</w:t>
      </w:r>
    </w:p>
    <w:p>
      <w:r>
        <w:t>🚨 Priority Principle: Support the chest and pelvis, leave the abdomen free.</w:t>
      </w:r>
    </w:p>
    <w:p>
      <w:r>
        <w:t>🔍 Key Clues: Free abdomen, better breathing.</w:t>
      </w:r>
    </w:p>
    <w:p>
      <w:r>
        <w:t>❌ Why Not Others: (c) the shoulders take the patient's weight and are padded rather than freed; (a) the knees are positioned but are not the key to ventilation; (d) the forehead rests on the head support.</w:t>
      </w:r>
    </w:p>
    <w:p>
      <w:r>
        <w:t>⚡ 5-Second Recall: Let the abdomen hang free 🎯</w:t>
      </w:r>
    </w:p>
    <w:p>
      <w:r>
        <w:t>📚 Ref: AORN positioning standards; anaesthesia texts.</w:t>
      </w:r>
    </w:p>
    <w:p>
      <w:r>
        <w:t>Positive Marks: 1</w:t>
      </w:r>
    </w:p>
    <w:p>
      <w:r>
        <w:t>Negative Marks: 0.33</w:t>
      </w:r>
    </w:p>
    <w:p/>
    <w:p>
      <w:r>
        <w:t>Question: Who is responsible for reporting a count discrepancy?</w:t>
      </w:r>
    </w:p>
    <w:p>
      <w:r>
        <w:t>(a) the counting nurse, who must inform the surgeon and the theatre team and record the event</w:t>
      </w:r>
    </w:p>
    <w:p>
      <w:r>
        <w:t>(b) the hospital administrator on duty</w:t>
      </w:r>
    </w:p>
    <w:p>
      <w:r>
        <w:t>(c) the patient's relatives</w:t>
      </w:r>
    </w:p>
    <w:p>
      <w:r>
        <w:t>(d) the ward nurse receiving the patient</w:t>
      </w:r>
    </w:p>
    <w:p>
      <w:r>
        <w:t>Answer: a</w:t>
      </w:r>
    </w:p>
    <w:p>
      <w:r>
        <w:t>Solution: ✅ Correct Answer: a. The counting nurse, who must inform the surgeon and the theatre team and record the event.</w:t>
      </w:r>
    </w:p>
    <w:p>
      <w:r>
        <w:t>🧠 Clinical Rationale: The person who identifies the discrepancy is the one who can immediately alert the surgeon and initiate the search, so reporting cannot be delegated away 🗣.</w:t>
      </w:r>
    </w:p>
    <w:p>
      <w:r>
        <w:t>🚨 Priority Principle: Whoever finds the discrepancy must raise it at once.</w:t>
      </w:r>
    </w:p>
    <w:p>
      <w:r>
        <w:t>🔍 Key Clues: Finder reports, immediately.</w:t>
      </w:r>
    </w:p>
    <w:p>
      <w:r>
        <w:t>❌ Why Not Others: (d) the ward nurse is not part of the count; (b) administration has no clinical role in the search; (c) relatives have no part in counting.</w:t>
      </w:r>
    </w:p>
    <w:p>
      <w:r>
        <w:t>⚡ 5-Second Recall: The counting nurse reports the discrepancy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fluid warming and rapid infusion systems is correct?</w:t>
      </w:r>
    </w:p>
    <w:p>
      <w:r>
        <w:t>(a) they should be used only for children</w:t>
      </w:r>
    </w:p>
    <w:p>
      <w:r>
        <w:t>(b) they make calcium replacement unnecessary</w:t>
      </w:r>
    </w:p>
    <w:p>
      <w:r>
        <w:t>(c) they allow large volumes to be given rapidly and at body temperature, reducing hypothermia and speeding resuscitation</w:t>
      </w:r>
    </w:p>
    <w:p>
      <w:r>
        <w:t>(d) they prevent transfusion reactions</w:t>
      </w:r>
    </w:p>
    <w:p>
      <w:r>
        <w:t>Answer: c</w:t>
      </w:r>
    </w:p>
    <w:p>
      <w:r>
        <w:t>Solution: ✅ Correct Answer: c. They allow large volumes to be given rapidly and at body temperature, reducing hypothermia and speeding resuscitation.</w:t>
      </w:r>
    </w:p>
    <w:p>
      <w:r>
        <w:t>🧠 Clinical Rationale: Rapid infusers combine warming, pressure and large-bore access, which is essential in major haemorrhage when speed and temperature control both matter ⚡.</w:t>
      </w:r>
    </w:p>
    <w:p>
      <w:r>
        <w:t>🔍 Key Clues: Fast and warm at the same time.</w:t>
      </w:r>
    </w:p>
    <w:p>
      <w:r>
        <w:t>❌ Why Not Others: (a) they are used in adults as well as children; (b) calcium monitoring is still required; (d) they do not prevent immunological transfusion reactions.</w:t>
      </w:r>
    </w:p>
    <w:p>
      <w:r>
        <w:t>⚡ 5-Second Recall: Rapid infusion keeps patients warm and moving 🎯</w:t>
      </w:r>
    </w:p>
    <w:p>
      <w:r>
        <w:t>📚 Ref: massive transfusion guidance.</w:t>
      </w:r>
    </w:p>
    <w:p>
      <w:r>
        <w:t>Positive Marks: 1</w:t>
      </w:r>
    </w:p>
    <w:p>
      <w:r>
        <w:t>Negative Marks: 0.33</w:t>
      </w:r>
    </w:p>
    <w:p/>
    <w:p>
      <w:r>
        <w:t>Question: The most serious ocular risk in the prone position is</w:t>
      </w:r>
    </w:p>
    <w:p>
      <w:r>
        <w:t>(a) dryness of the sclera only</w:t>
      </w:r>
    </w:p>
    <w:p>
      <w:r>
        <w:t>(b) temporary blurring of vision</w:t>
      </w:r>
    </w:p>
    <w:p>
      <w:r>
        <w:t>(c) excessive tear production</w:t>
      </w:r>
    </w:p>
    <w:p>
      <w:r>
        <w:t>(d) direct pressure on the globe causing retinal ischaemia and permanent blindness</w:t>
      </w:r>
    </w:p>
    <w:p>
      <w:r>
        <w:t>Answer: d</w:t>
      </w:r>
    </w:p>
    <w:p>
      <w:r>
        <w:t>Solution: ✅ Correct Answer: d. Direct pressure on the globe causing retinal ischaemia and permanent blindness.</w:t>
      </w:r>
    </w:p>
    <w:p>
      <w:r>
        <w:t>🧠 Clinical Rationale: Any pressure on the closed eyelid is transmitted to the globe and its vessels, so eyes are checked and free of pressure before and during prone surgery 👁.</w:t>
      </w:r>
    </w:p>
    <w:p>
      <w:r>
        <w:t>🚨 Priority Principle: No pressure on the globe, and check the eyes at every repositioning.</w:t>
      </w:r>
    </w:p>
    <w:p>
      <w:r>
        <w:t>🔍 Key Clues: Prone plus eye pressure equals blindness.</w:t>
      </w:r>
    </w:p>
    <w:p>
      <w:r>
        <w:t>❌ Why Not Others: (b) blurring is minor compared with ischaemia; (c) tear production is not the danger; (a) dryness alone does not cause vision loss.</w:t>
      </w:r>
    </w:p>
    <w:p>
      <w:r>
        <w:t>⚡ 5-Second Recall: Prone positioning demands eye protection 🎯</w:t>
      </w:r>
    </w:p>
    <w:p>
      <w:r>
        <w:t>📚 Ref: AORN positioning standards; ophthalmic literature.</w:t>
      </w:r>
    </w:p>
    <w:p>
      <w:r>
        <w:t>Positive Marks: 1</w:t>
      </w:r>
    </w:p>
    <w:p>
      <w:r>
        <w:t>Negative Marks: 0.33</w:t>
      </w:r>
    </w:p>
    <w:p/>
    <w:p>
      <w:r>
        <w:t>Question: Which member of the team is informed immediately when the count cannot be reconciled before closure?</w:t>
      </w:r>
    </w:p>
    <w:p>
      <w:r>
        <w:t>(a) the operating surgeon</w:t>
      </w:r>
    </w:p>
    <w:p>
      <w:r>
        <w:t>(b) the pharmacist</w:t>
      </w:r>
    </w:p>
    <w:p>
      <w:r>
        <w:t>(c) the medical records officer</w:t>
      </w:r>
    </w:p>
    <w:p>
      <w:r>
        <w:t>(d) the theatre receptionist</w:t>
      </w:r>
    </w:p>
    <w:p>
      <w:r>
        <w:t>Answer: a</w:t>
      </w:r>
    </w:p>
    <w:p>
      <w:r>
        <w:t>Solution: ✅ Correct Answer: a. The operating surgeon.</w:t>
      </w:r>
    </w:p>
    <w:p>
      <w:r>
        <w:t>🧠 Clinical Rationale: Only the surgeon can search the operative site effectively, so the discrepancy is communicated directly and a radiograph arranged if needed 🩺.</w:t>
      </w:r>
    </w:p>
    <w:p>
      <w:r>
        <w:t>🚨 Priority Principle: The surgeon must decide on a wound search before closure.</w:t>
      </w:r>
    </w:p>
    <w:p>
      <w:r>
        <w:t>🔍 Key Clues: Surgeon decides on the search.</w:t>
      </w:r>
    </w:p>
    <w:p>
      <w:r>
        <w:t>❌ Why Not Others: (d) reception has no clinical role in the search; (b) the pharmacist is not involved in this safety event; (c) medical records staff receive the documentation later.</w:t>
      </w:r>
    </w:p>
    <w:p>
      <w:r>
        <w:t>⚡ 5-Second Recall: Tell the surgeon before closure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In an adult, blood volume is estimated for transfusion planning at approximately</w:t>
      </w:r>
    </w:p>
    <w:p>
      <w:r>
        <w:t>(a) 150 mL per kg of body weight</w:t>
      </w:r>
    </w:p>
    <w:p>
      <w:r>
        <w:t>(b) 70 mL per kg of body weight</w:t>
      </w:r>
    </w:p>
    <w:p>
      <w:r>
        <w:t>(c) 500 mL total for all adults</w:t>
      </w:r>
    </w:p>
    <w:p>
      <w:r>
        <w:t>(d) 10 mL per kg of body weight</w:t>
      </w:r>
    </w:p>
    <w:p>
      <w:r>
        <w:t>Answer: b</w:t>
      </w:r>
    </w:p>
    <w:p>
      <w:r>
        <w:t>Solution: ✅ Correct Answer: b. 70 mL per kg of body weight.</w:t>
      </w:r>
    </w:p>
    <w:p>
      <w:r>
        <w:t>🧠 Clinical Rationale: Knowing the circulating volume allows the allowable blood loss and the transfusion trigger to be calculated, with 80 mL per kg used for children 🩸.</w:t>
      </w:r>
    </w:p>
    <w:p>
      <w:r>
        <w:t>🔍 Key Clues: Adults 70 mL per kg, children 80 mL per kg.</w:t>
      </w:r>
    </w:p>
    <w:p>
      <w:r>
        <w:t>❌ Why Not Others: (d) 10 mL per kg is far too low; (a) 150 mL per kg is more than double the actual volume; (c) a fixed volume ignores body weight.</w:t>
      </w:r>
    </w:p>
    <w:p>
      <w:r>
        <w:t>⚡ 5-Second Recall: Seventy millilitres per kilogram in adults 🎯</w:t>
      </w:r>
    </w:p>
    <w:p>
      <w:r>
        <w:t>📚 Ref: transfusion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Difficulty in abducting the thumb after surgery suggests injury to the</w:t>
      </w:r>
    </w:p>
    <w:p>
      <w:r>
        <w:t>(a) ulnar nerve</w:t>
      </w:r>
    </w:p>
    <w:p>
      <w:r>
        <w:t>(b) median nerve</w:t>
      </w:r>
    </w:p>
    <w:p>
      <w:r>
        <w:t>(c) sciatic nerve</w:t>
      </w:r>
    </w:p>
    <w:p>
      <w:r>
        <w:t>(d) accessory nerve</w:t>
      </w:r>
    </w:p>
    <w:p>
      <w:r>
        <w:t>Answer: b</w:t>
      </w:r>
    </w:p>
    <w:p>
      <w:r>
        <w:t>Solution: ✅ Correct Answer: b. Median nerve.</w:t>
      </w:r>
    </w:p>
    <w:p>
      <w:r>
        <w:t>🧠 Clinical Rationale: The median nerve supplies the thenar muscles, so weakness of thumb abduction and sensory loss over the lateral palm point to its compression at the wrist or elbow 🤚.</w:t>
      </w:r>
    </w:p>
    <w:p>
      <w:r>
        <w:t>🔍 Key Clues: Thumb abduction equals median nerve.</w:t>
      </w:r>
    </w:p>
    <w:p>
      <w:r>
        <w:t>❌ Why Not Others: (a) ulnar injury affects finger abduction and grip; (c) sciatic injury affects the whole lower limb; (d) accessory nerve injury affects the shoulder.</w:t>
      </w:r>
    </w:p>
    <w:p>
      <w:r>
        <w:t>⚡ 5-Second Recall: Weak thumb abduction means the median nerve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The patient's count record should include</w:t>
      </w:r>
    </w:p>
    <w:p>
      <w:r>
        <w:t>(a) only the total number of swabs</w:t>
      </w:r>
    </w:p>
    <w:p>
      <w:r>
        <w:t>(b) the theatre attendance register</w:t>
      </w:r>
    </w:p>
    <w:p>
      <w:r>
        <w:t>(c) the type and number of items counted, the times of counting, the names of the counters and details of any discrepancy</w:t>
      </w:r>
    </w:p>
    <w:p>
      <w:r>
        <w:t>(d) only the surgeon's name</w:t>
      </w:r>
    </w:p>
    <w:p>
      <w:r>
        <w:t>Answer: c</w:t>
      </w:r>
    </w:p>
    <w:p>
      <w:r>
        <w:t>Solution: ✅ Correct Answer: c. The type and number of items counted, the times of counting, the names of the counters and details of any discrepancy.</w:t>
      </w:r>
    </w:p>
    <w:p>
      <w:r>
        <w:t>🧠 Clinical Rationale: This record shows what was counted, when and by whom, and how any problem was resolved, which is exactly the information needed for audit and for medico-legal review 📋.</w:t>
      </w:r>
    </w:p>
    <w:p>
      <w:r>
        <w:t>🔍 Key Clues: Who, what, when and any mismatch.</w:t>
      </w:r>
    </w:p>
    <w:p>
      <w:r>
        <w:t>❌ Why Not Others: (a) the total alone omits accountability and timing; (d) the surgeon's name is only one element; (b) attendance records are not clinical counts.</w:t>
      </w:r>
    </w:p>
    <w:p>
      <w:r>
        <w:t>⚡ 5-Second Recall: Count, time, names and discrepancies 🎯</w:t>
      </w:r>
    </w:p>
    <w:p>
      <w:r>
        <w:t>📚 Ref: NABH documentation standards; AORN.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