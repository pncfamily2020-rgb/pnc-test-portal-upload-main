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does carbohydrate digestion primarily begin?</w:t>
      </w:r>
    </w:p>
    <w:p>
      <w:r>
        <w:t>(a) The esophagus only</w:t>
      </w:r>
    </w:p>
    <w:p>
      <w:r>
        <w:t>(b) The large intestine only</w:t>
      </w:r>
    </w:p>
    <w:p>
      <w:r>
        <w:t>(c) The stomach only</w:t>
      </w:r>
    </w:p>
    <w:p>
      <w:r>
        <w:t>(d) The mouth (salivary amylase) and continues in the small intestine (pancreatic amylase)</w:t>
      </w:r>
    </w:p>
    <w:p>
      <w:r>
        <w:t>Answer: d</w:t>
      </w:r>
    </w:p>
    <w:p>
      <w:r>
        <w:t>Solution: ✅ Correct Answer: d.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🔍 Key Clues: Amylase: mouth + small intestine</w:t>
      </w:r>
    </w:p>
    <w:p>
      <w:r>
        <w:t>🩺 Nursing Action: Final digestion to monosaccharides (glucose, galactose, fructose) happens at the brush border</w:t>
      </w:r>
    </w:p>
    <w:p>
      <w:r>
        <w:t>❌ Why Not Others: (a) The esophagus only — not the best response for this situation; (c) The stomach only — not the best response for this situation; (b) The large intestine only — not the best response for this situation.</w:t>
      </w:r>
    </w:p>
    <w:p>
      <w:r>
        <w:t>⚠️ Exam Trap: Lactose intolerance is a brush-border lactase deficiency</w:t>
      </w:r>
    </w:p>
    <w:p>
      <w:r>
        <w:t>🌟 PNC Exam Pearl: Carbohydrates end as monosaccharides absorbed into the portal blood</w:t>
      </w:r>
    </w:p>
    <w:p>
      <w:r>
        <w:t>⚡ 5-Second Recall: Starch digestion = amylase in mouth and gut</w:t>
      </w:r>
    </w:p>
    <w:p>
      <w:r>
        <w:t>Positive Marks: 1</w:t>
      </w:r>
    </w:p>
    <w:p>
      <w:r>
        <w:t>Negative Marks: 0</w:t>
      </w:r>
    </w:p>
    <w:p>
      <w:r>
        <w:t>Question: Where does protein digestion begin?</w:t>
      </w:r>
    </w:p>
    <w:p>
      <w:r>
        <w:t>(a) The colon</w:t>
      </w:r>
    </w:p>
    <w:p>
      <w:r>
        <w:t>(b) The stomach — pepsin (activated from pepsinogen by acid)</w:t>
      </w:r>
    </w:p>
    <w:p>
      <w:r>
        <w:t>(c) The gallbladder</w:t>
      </w:r>
    </w:p>
    <w:p>
      <w:r>
        <w:t>(d) The mouth</w:t>
      </w:r>
    </w:p>
    <w:p>
      <w:r>
        <w:t>Answer: b</w:t>
      </w:r>
    </w:p>
    <w:p>
      <w:r>
        <w:t>Solution: ✅ Correct Answer: b.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🔍 Key Clues: Pepsin starts protein breakdown in the stomach</w:t>
      </w:r>
    </w:p>
    <w:p>
      <w:r>
        <w:t>🩺 Nursing Action: Pancreatic trypsin and chymotrypsin complete digestion to amino acids and small peptides</w:t>
      </w:r>
    </w:p>
    <w:p>
      <w:r>
        <w:t>❌ Why Not Others: (c) The gallbladder — not the best response for this situation; (a) The colon — not the best response for this situation; (d) The mouth — not the best response for this situation.</w:t>
      </w:r>
    </w:p>
    <w:p>
      <w:r>
        <w:t>⚠️ Exam Trap: The stomach's acid also activates pepsin — low acid impairs protein digestion</w:t>
      </w:r>
    </w:p>
    <w:p>
      <w:r>
        <w:t>🌟 PNC Exam Pearl: Enzymes are secreted inactive (zymogens) to prevent self-digestion</w:t>
      </w:r>
    </w:p>
    <w:p>
      <w:r>
        <w:t>⚡ 5-Second Recall: Stomach = protein start</w:t>
      </w:r>
    </w:p>
    <w:p>
      <w:r>
        <w:t>Positive Marks: 1</w:t>
      </w:r>
    </w:p>
    <w:p>
      <w:r>
        <w:t>Negative Marks: 0</w:t>
      </w:r>
    </w:p>
    <w:p>
      <w:r>
        <w:t>Question: How are dietary fats digested?</w:t>
      </w:r>
    </w:p>
    <w:p>
      <w:r>
        <w:t>(a) Absorbed whole without digestion</w:t>
      </w:r>
    </w:p>
    <w:p>
      <w:r>
        <w:t>(b) Emulsified by bile salts, then digested by pancreatic lipase into fatty acids and monoglycerides</w:t>
      </w:r>
    </w:p>
    <w:p>
      <w:r>
        <w:t>(c) Digested by salivary amylase</w:t>
      </w:r>
    </w:p>
    <w:p>
      <w:r>
        <w:t>(d) Dissolved by water directly</w:t>
      </w:r>
    </w:p>
    <w:p>
      <w:r>
        <w:t>Answer: b</w:t>
      </w:r>
    </w:p>
    <w:p>
      <w:r>
        <w:t>Solution: ✅ Correct Answer: b.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🔍 Key Clues: Bile emulsifies, lipase digests</w:t>
      </w:r>
    </w:p>
    <w:p>
      <w:r>
        <w:t>🩺 Nursing Action: Fat digestion needs both bile and lipase — bile duct or pancreatic disease causes fat malabsorption</w:t>
      </w:r>
    </w:p>
    <w:p>
      <w:r>
        <w:t>❌ Why Not Others: (d) Dissolved by water directly — not the best response for this situation; (c) Digested by salivary amylase — not the best response for this situation; (a) Absorbed whole without digestion — not the best response for this situation.</w:t>
      </w:r>
    </w:p>
    <w:p>
      <w:r>
        <w:t>⚠️ Exam Trap: Lipase acts at the fat-water interface created by emulsification</w:t>
      </w:r>
    </w:p>
    <w:p>
      <w:r>
        <w:t>🌟 PNC Exam Pearl: Steatorrhea means the bile-lipase system is failing</w:t>
      </w:r>
    </w:p>
    <w:p>
      <w:r>
        <w:t>⚡ 5-Second Recall: Fat needs bile + lipase</w:t>
      </w:r>
    </w:p>
    <w:p>
      <w:r>
        <w:t>Positive Marks: 1</w:t>
      </w:r>
    </w:p>
    <w:p>
      <w:r>
        <w:t>Negative Marks: 0</w:t>
      </w:r>
    </w:p>
    <w:p>
      <w:r>
        <w:t>Question: Where is most iron absorbed?</w:t>
      </w:r>
    </w:p>
    <w:p>
      <w:r>
        <w:t>(a) The stomach</w:t>
      </w:r>
    </w:p>
    <w:p>
      <w:r>
        <w:t>(b) The rectum</w:t>
      </w:r>
    </w:p>
    <w:p>
      <w:r>
        <w:t>(c) The duodenum and upper jejunum</w:t>
      </w:r>
    </w:p>
    <w:p>
      <w:r>
        <w:t>(d) The colon</w:t>
      </w:r>
    </w:p>
    <w:p>
      <w:r>
        <w:t>Answer: c</w:t>
      </w:r>
    </w:p>
    <w:p>
      <w:r>
        <w:t>Solution: ✅ Correct Answer: c.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🔍 Key Clues: Iron absorption = duodenum/jejunum</w:t>
      </w:r>
    </w:p>
    <w:p>
      <w:r>
        <w:t>🩺 Nursing Action: Heme iron (meat) absorbs better than non-heme iron; vitamin C enhances non-heme absorption</w:t>
      </w:r>
    </w:p>
    <w:p>
      <w:r>
        <w:t>❌ Why Not Others: (d) The colon — not the best response for this situation; (a) The stomach — not the best response for this situation; (b) The rectum — not the best response for this situation.</w:t>
      </w:r>
    </w:p>
    <w:p>
      <w:r>
        <w:t>⚠️ Exam Trap: Gastric acid helps release iron from food — antacids reduce absorption</w:t>
      </w:r>
    </w:p>
    <w:p>
      <w:r>
        <w:t>🌟 PNC Exam Pearl: Iron deficiency is the most common nutritional deficiency worldwide</w:t>
      </w:r>
    </w:p>
    <w:p>
      <w:r>
        <w:t>⚡ 5-Second Recall: Iron enters at the duodenum</w:t>
      </w:r>
    </w:p>
    <w:p>
      <w:r>
        <w:t>Positive Marks: 1</w:t>
      </w:r>
    </w:p>
    <w:p>
      <w:r>
        <w:t>Negative Marks: 0</w:t>
      </w:r>
    </w:p>
    <w:p>
      <w:r>
        <w:t>Question: What is the role of intrinsic factor?</w:t>
      </w:r>
    </w:p>
    <w:p>
      <w:r>
        <w:t>(a) It carries oxygen</w:t>
      </w:r>
    </w:p>
    <w:p>
      <w:r>
        <w:t>(b) It emulsifies fat</w:t>
      </w:r>
    </w:p>
    <w:p>
      <w:r>
        <w:t>(c) It digests protein</w:t>
      </w:r>
    </w:p>
    <w:p>
      <w:r>
        <w:t>(d) It binds vitamin B12 in the stomach so the ileum can absorb it</w:t>
      </w:r>
    </w:p>
    <w:p>
      <w:r>
        <w:t>Answer: d</w:t>
      </w:r>
    </w:p>
    <w:p>
      <w:r>
        <w:t>Solution: ✅ Correct Answer: d.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🔍 Key Clues: IF = B12 escort to the ileum</w:t>
      </w:r>
    </w:p>
    <w:p>
      <w:r>
        <w:t>🩺 Nursing Action: Pernicious anemia follows loss of parietal cells (autoimmune) — B12 deficiency despite dietary intake</w:t>
      </w:r>
    </w:p>
    <w:p>
      <w:r>
        <w:t>❌ Why Not Others: (a) It carries oxygen — not the best response for this situation; (c) It digests protein — not the best response for this situation; (b) It emulsifies fat — not the best response for this situation.</w:t>
      </w:r>
    </w:p>
    <w:p>
      <w:r>
        <w:t>⚠️ Exam Trap: B12 absorption needs both IF and an intact terminal ileum</w:t>
      </w:r>
    </w:p>
    <w:p>
      <w:r>
        <w:t>🌟 PNC Exam Pearl: B12 deficiency causes megaloblastic anemia and neuropathy</w:t>
      </w:r>
    </w:p>
    <w:p>
      <w:r>
        <w:t>⚡ 5-Second Recall: B12 + IF absorbed in ileum</w:t>
      </w:r>
    </w:p>
    <w:p>
      <w:r>
        <w:t>Positive Marks: 1</w:t>
      </w:r>
    </w:p>
    <w:p>
      <w:r>
        <w:t>Negative Marks: 0</w:t>
      </w:r>
    </w:p>
    <w:p>
      <w:r>
        <w:t>Question: What is the main regulator of intestinal calcium absorption?</w:t>
      </w:r>
    </w:p>
    <w:p>
      <w:r>
        <w:t>(a) Calcitonin</w:t>
      </w:r>
    </w:p>
    <w:p>
      <w:r>
        <w:t>(b) Calcitriol (active vitamin D)</w:t>
      </w:r>
    </w:p>
    <w:p>
      <w:r>
        <w:t>(c) PTH directly</w:t>
      </w:r>
    </w:p>
    <w:p>
      <w:r>
        <w:t>(d) Insulin</w:t>
      </w:r>
    </w:p>
    <w:p>
      <w:r>
        <w:t>Answer: b</w:t>
      </w:r>
    </w:p>
    <w:p>
      <w:r>
        <w:t>Solution: ✅ Correct Answer: b.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🔍 Key Clues: Calcitriol = gut calcium gate</w:t>
      </w:r>
    </w:p>
    <w:p>
      <w:r>
        <w:t>🩺 Nursing Action: Low vitamin D causes calcium deficiency and bone disease despite adequate calcium intake</w:t>
      </w:r>
    </w:p>
    <w:p>
      <w:r>
        <w:t>❌ Why Not Others: (d) Insulin — not the best response for this situation; (c) PTH directly — not the best response for this situation; (a) Calcitonin — not the best response for this situation.</w:t>
      </w:r>
    </w:p>
    <w:p>
      <w:r>
        <w:t>⚠️ Exam Trap: PTH acts on bone and kidney; its gut effect is indirect through calcitriol</w:t>
      </w:r>
    </w:p>
    <w:p>
      <w:r>
        <w:t>🌟 PNC Exam Pearl: Calcium with vitamin D is the standard osteoporosis prevention pair</w:t>
      </w:r>
    </w:p>
    <w:p>
      <w:r>
        <w:t>⚡ 5-Second Recall: Active vitamin D drives calcium absorption</w:t>
      </w:r>
    </w:p>
    <w:p>
      <w:r>
        <w:t>Positive Marks: 1</w:t>
      </w:r>
    </w:p>
    <w:p>
      <w:r>
        <w:t>Negative Marks: 0</w:t>
      </w:r>
    </w:p>
    <w:p>
      <w:r>
        <w:t>Question: Which is a major metabolic function of the liver?</w:t>
      </w:r>
    </w:p>
    <w:p>
      <w:r>
        <w:t>(a) Storing urine</w:t>
      </w:r>
    </w:p>
    <w:p>
      <w:r>
        <w:t>(b) Synthesizing glucose, proteins and clotting factors, and detoxifying drugs</w:t>
      </w:r>
    </w:p>
    <w:p>
      <w:r>
        <w:t>(c) Digesting fat in the stomach</w:t>
      </w:r>
    </w:p>
    <w:p>
      <w:r>
        <w:t>(d) Pumping blood to the lungs</w:t>
      </w:r>
    </w:p>
    <w:p>
      <w:r>
        <w:t>Answer: b</w:t>
      </w:r>
    </w:p>
    <w:p>
      <w:r>
        <w:t>Solution: ✅ Correct Answer: b.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🔍 Key Clues: Liver = synthesis + detoxification center</w:t>
      </w:r>
    </w:p>
    <w:p>
      <w:r>
        <w:t>🩺 Nursing Action: Liver disease impairs clotting (bleeding risk), glucose regulation and drug metabolism</w:t>
      </w:r>
    </w:p>
    <w:p>
      <w:r>
        <w:t>❌ Why Not Others: (d) Pumping blood to the lungs — not the best response for this situation; (c) Digesting fat in the stomach — not the best response for this situation; (a) Storing urine — not the best response for this situation.</w:t>
      </w:r>
    </w:p>
    <w:p>
      <w:r>
        <w:t>⚠️ Exam Trap: Albumin and clotting factors fall in liver failure</w:t>
      </w:r>
    </w:p>
    <w:p>
      <w:r>
        <w:t>🌟 PNC Exam Pearl: Dose drugs carefully in liver disease — metabolism slows</w:t>
      </w:r>
    </w:p>
    <w:p>
      <w:r>
        <w:t>⚡ 5-Second Recall: Liver = factory and detoxifier</w:t>
      </w:r>
    </w:p>
    <w:p>
      <w:r>
        <w:t>Positive Marks: 1</w:t>
      </w:r>
    </w:p>
    <w:p>
      <w:r>
        <w:t>Negative Marks: 0</w:t>
      </w:r>
    </w:p>
    <w:p>
      <w:r>
        <w:t>Question: What happens to insulin and glucagon in the FED state?</w:t>
      </w:r>
    </w:p>
    <w:p>
      <w:r>
        <w:t>(a) Both fall</w:t>
      </w:r>
    </w:p>
    <w:p>
      <w:r>
        <w:t>(b) Insulin rises to store nutrients; glucagon falls</w:t>
      </w:r>
    </w:p>
    <w:p>
      <w:r>
        <w:t>(c) Both rise equally</w:t>
      </w:r>
    </w:p>
    <w:p>
      <w:r>
        <w:t>(d) Glucagon rises to release glucose</w:t>
      </w:r>
    </w:p>
    <w:p>
      <w:r>
        <w:t>Answer: b</w:t>
      </w:r>
    </w:p>
    <w:p>
      <w:r>
        <w:t>Solution: ✅ Correct Answer: b.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🔍 Key Clues: Fed = insulin dominant (storage)</w:t>
      </w:r>
    </w:p>
    <w:p>
      <w:r>
        <w:t>🩺 Nursing Action: The fed state is anabolic: glycogen, fat and protein synthesis</w:t>
      </w:r>
    </w:p>
    <w:p>
      <w:r>
        <w:t>❌ Why Not Others: (a) Both fall — not the best response for this situation; (c) Both rise equally — not the best response for this situation; (d) Glucagon rises to release glucose — not the best response for this situation.</w:t>
      </w:r>
    </w:p>
    <w:p>
      <w:r>
        <w:t>⚠️ Exam Trap: Between meals (fasting), glucagon and counter-regulatory hormones release stored fuel</w:t>
      </w:r>
    </w:p>
    <w:p>
      <w:r>
        <w:t>🌟 PNC Exam Pearl: Insulin is the master storage hormone</w:t>
      </w:r>
    </w:p>
    <w:p>
      <w:r>
        <w:t>⚡ 5-Second Recall: Fed = storage, fasting = release</w:t>
      </w:r>
    </w:p>
    <w:p>
      <w:r>
        <w:t>Positive Marks: 1</w:t>
      </w:r>
    </w:p>
    <w:p>
      <w:r>
        <w:t>Negative Marks: 0</w:t>
      </w:r>
    </w:p>
    <w:p>
      <w:r>
        <w:t>Question: What is the basal metabolic rate?</w:t>
      </w:r>
    </w:p>
    <w:p>
      <w:r>
        <w:t>(a) The energy used at complete rest to maintain basic body functions</w:t>
      </w:r>
    </w:p>
    <w:p>
      <w:r>
        <w:t>(b) The energy in food only</w:t>
      </w:r>
    </w:p>
    <w:p>
      <w:r>
        <w:t>(c) The energy used only during exercise</w:t>
      </w:r>
    </w:p>
    <w:p>
      <w:r>
        <w:t>(d) The energy lost in urine</w:t>
      </w:r>
    </w:p>
    <w:p>
      <w:r>
        <w:t>Answer: a</w:t>
      </w:r>
    </w:p>
    <w:p>
      <w:r>
        <w:t>Solution: ✅ Correct Answer: a. The energy used at complete rest to maintain basic body functions.</w:t>
      </w:r>
    </w:p>
    <w:p>
      <w:r>
        <w:t>🧠 Clinical Rationale: BMR is the energy expenditure at rest (warm, fasting, supine) needed for cellular maintenance — about 60–70% of total daily energy</w:t>
      </w:r>
    </w:p>
    <w:p>
      <w:r>
        <w:t>🔍 Key Clues: BMR = resting energy for vital functions</w:t>
      </w:r>
    </w:p>
    <w:p>
      <w:r>
        <w:t>🩺 Nursing Action: BMR is higher in males, younger people and larger bodies; lower with age and hypothyroidism</w:t>
      </w:r>
    </w:p>
    <w:p>
      <w:r>
        <w:t>❌ Why Not Others: (d) The energy lost in urine — not the best response for this situation; (b) The energy in food only — not the best response for this situation; (c) The energy used only during exercise — not the best response for this situation.</w:t>
      </w:r>
    </w:p>
    <w:p>
      <w:r>
        <w:t>⚠️ Exam Trap: Muscle mass raises BMR; thyroid hormone is a major determinant</w:t>
      </w:r>
    </w:p>
    <w:p>
      <w:r>
        <w:t>🌟 PNC Exam Pearl: BMR falls with age — calorie needs decline over the decades</w:t>
      </w:r>
    </w:p>
    <w:p>
      <w:r>
        <w:t>⚡ 5-Second Recall: BMR = the body's resting furnace</w:t>
      </w:r>
    </w:p>
    <w:p>
      <w:r>
        <w:t>Positive Marks: 1</w:t>
      </w:r>
    </w:p>
    <w:p>
      <w:r>
        <w:t>Negative Marks: 0</w:t>
      </w:r>
    </w:p>
    <w:p>
      <w:r>
        <w:t>Question: How are monosaccharides absorbed across the intestinal epithelium?</w:t>
      </w:r>
    </w:p>
    <w:p>
      <w:r>
        <w:t>(a) By active extrusion into the lumen</w:t>
      </w:r>
    </w:p>
    <w:p>
      <w:r>
        <w:t>(b) They are not absorbed</w:t>
      </w:r>
    </w:p>
    <w:p>
      <w:r>
        <w:t>(c) By simple diffusion only</w:t>
      </w:r>
    </w:p>
    <w:p>
      <w:r>
        <w:t>(d) Glucose and galactose by sodium-coupled cotransport; fructose by facilitated diffusion</w:t>
      </w:r>
    </w:p>
    <w:p>
      <w:r>
        <w:t>Answer: d</w:t>
      </w:r>
    </w:p>
    <w:p>
      <w:r>
        <w:t>Solution: ✅ Correct Answer: d.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🔍 Key Clues: Glucose = Na-coupled; fructose = facilitated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(b) They are not absorbed — not the best response for this situation; (c) By simple diffusion only — not the best response for this situation; (a) By active extrusion into the lumen — not the best response for this situation.</w:t>
      </w:r>
    </w:p>
    <w:p>
      <w:r>
        <w:t>⚠️ Exam Trap: Glucose with sodium enhances water absorption in ORS</w:t>
      </w:r>
    </w:p>
    <w:p>
      <w:r>
        <w:t>🌟 PNC Exam Pearl: In rotavirus diarrhea, the SGLT1 transporter stays intact — ORS still works</w:t>
      </w:r>
    </w:p>
    <w:p>
      <w:r>
        <w:t>⚡ 5-Second Recall: ORS works via SGLT1</w:t>
      </w:r>
    </w:p>
    <w:p>
      <w:r>
        <w:t>Positive Marks: 1</w:t>
      </w:r>
    </w:p>
    <w:p>
      <w:r>
        <w:t>Negative Marks: 0</w:t>
      </w:r>
    </w:p>
    <w:p>
      <w:r>
        <w:t>Question: In what form are proteins absorbed?</w:t>
      </w:r>
    </w:p>
    <w:p>
      <w:r>
        <w:t>(a) Whole proteins</w:t>
      </w:r>
    </w:p>
    <w:p>
      <w:r>
        <w:t>(b) Glucose polymers</w:t>
      </w:r>
    </w:p>
    <w:p>
      <w:r>
        <w:t>(c) Amino acids and small di-/tripeptides</w:t>
      </w:r>
    </w:p>
    <w:p>
      <w:r>
        <w:t>(d) Fatty acids only</w:t>
      </w:r>
    </w:p>
    <w:p>
      <w:r>
        <w:t>Answer: c</w:t>
      </w:r>
    </w:p>
    <w:p>
      <w:r>
        <w:t>Solution: ✅ Correct Answer: c.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🔍 Key Clues: Absorbed as amino acids and small peptides</w:t>
      </w:r>
    </w:p>
    <w:p>
      <w:r>
        <w:t>🩺 Nursing Action: Protein absorption is efficient — nearly all dietary protein is absorbed</w:t>
      </w:r>
    </w:p>
    <w:p>
      <w:r>
        <w:t>❌ Why Not Others: (a) Whole proteins — not the best response for this situation; (d) Fatty acids only — not the best response for this situation; (b) Glucose polymers — not the best response for this situation.</w:t>
      </w:r>
    </w:p>
    <w:p>
      <w:r>
        <w:t>⚠️ Exam Trap: Whole proteins crossing intact cause food allergy or are taken up for immune sampling</w:t>
      </w:r>
    </w:p>
    <w:p>
      <w:r>
        <w:t>🌟 PNC Exam Pearl: Most protein in the diet is absorbed as amino acids</w:t>
      </w:r>
    </w:p>
    <w:p>
      <w:r>
        <w:t>⚡ 5-Second Recall: Amino acids absorbed into blood</w:t>
      </w:r>
    </w:p>
    <w:p>
      <w:r>
        <w:t>Positive Marks: 1</w:t>
      </w:r>
    </w:p>
    <w:p>
      <w:r>
        <w:t>Negative Marks: 0</w:t>
      </w:r>
    </w:p>
    <w:p>
      <w:r>
        <w:t>Question: How are digested fats absorbed and transported?</w:t>
      </w:r>
    </w:p>
    <w:p>
      <w:r>
        <w:t>(a) As micelles into enterocytes, repackaged into chylomicrons that enter lymph</w:t>
      </w:r>
    </w:p>
    <w:p>
      <w:r>
        <w:t>(b) Directly into the portal vein whole</w:t>
      </w:r>
    </w:p>
    <w:p>
      <w:r>
        <w:t>(c) As free fatty acids in urine</w:t>
      </w:r>
    </w:p>
    <w:p>
      <w:r>
        <w:t>(d) They are excreted unabsorbed</w:t>
      </w:r>
    </w:p>
    <w:p>
      <w:r>
        <w:t>Answer: a</w:t>
      </w:r>
    </w:p>
    <w:p>
      <w:r>
        <w:t>Solution: ✅ Correct Answer: a.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🔍 Key Clues: Fat travels by lymph as chylomicrons</w:t>
      </w:r>
    </w:p>
    <w:p>
      <w:r>
        <w:t>🩺 Nursing Action: Chylomicrons enter the thoracic duct and blood — explaining why a fatty meal makes plasma milky</w:t>
      </w:r>
    </w:p>
    <w:p>
      <w:r>
        <w:t>❌ Why Not Others: (d) They are excreted unabsorbed — not the best response for this situation; (b) Directly into the portal vein whole — not the best response for this situation; (c) As free fatty acids in urine — not the best response for this situation.</w:t>
      </w:r>
    </w:p>
    <w:p>
      <w:r>
        <w:t>⚠️ Exam Trap: Medium-chain triglycerides can enter the portal blood directly without chylomicrons</w:t>
      </w:r>
    </w:p>
    <w:p>
      <w:r>
        <w:t>🌟 PNC Exam Pearl: MCT oil is absorbed without bile — useful in biliary obstruction</w:t>
      </w:r>
    </w:p>
    <w:p>
      <w:r>
        <w:t>⚡ 5-Second Recall: Fats use the lymphatic route</w:t>
      </w:r>
    </w:p>
    <w:p>
      <w:r>
        <w:t>Positive Marks: 1</w:t>
      </w:r>
    </w:p>
    <w:p>
      <w:r>
        <w:t>Negative Marks: 0</w:t>
      </w:r>
    </w:p>
    <w:p>
      <w:r>
        <w:t>Question: Which factor enhances iron absorption?</w:t>
      </w:r>
    </w:p>
    <w:p>
      <w:r>
        <w:t>(a) Vitamin C (ascorbic acid) and heme iron from animal sources</w:t>
      </w:r>
    </w:p>
    <w:p>
      <w:r>
        <w:t>(b) Phytic acid in grains</w:t>
      </w:r>
    </w:p>
    <w:p>
      <w:r>
        <w:t>(c) Calcium supplements</w:t>
      </w:r>
    </w:p>
    <w:p>
      <w:r>
        <w:t>(d) Tannins in tea</w:t>
      </w:r>
    </w:p>
    <w:p>
      <w:r>
        <w:t>Answer: a</w:t>
      </w:r>
    </w:p>
    <w:p>
      <w:r>
        <w:t>Solution: ✅ Correct Answer: a. Vitamin C (ascorbic acid) and heme iron from animal sources.</w:t>
      </w:r>
    </w:p>
    <w:p>
      <w:r>
        <w:t>🧠 Clinical Rationale: Vitamin C reduces ferric iron to the more absorbable ferrous form and helps non-heme absorption; heme iron is absorbed more efficiently than non-heme</w:t>
      </w:r>
    </w:p>
    <w:p>
      <w:r>
        <w:t>🔍 Key Clues: Vitamin C + heme iron = better absorption</w:t>
      </w:r>
    </w:p>
    <w:p>
      <w:r>
        <w:t>🩺 Nursing Action: Advise taking iron with vitamin C and separating it from tea, coffee and calcium</w:t>
      </w:r>
    </w:p>
    <w:p>
      <w:r>
        <w:t>❌ Why Not Others: (d) Tannins in tea — not the best response for this situation; (c) Calcium supplements — not the best response for this situation; (b) Phytic acid in grains — not the best response for this situation.</w:t>
      </w:r>
    </w:p>
    <w:p>
      <w:r>
        <w:t>⚠️ Exam Trap: Tannins, phytates and calcium inhibit iron absorption</w:t>
      </w:r>
    </w:p>
    <w:p>
      <w:r>
        <w:t>🌟 PNC Exam Pearl: Iron supplements are best taken with orange juice and away from dairy and tea</w:t>
      </w:r>
    </w:p>
    <w:p>
      <w:r>
        <w:t>⚡ 5-Second Recall: Vitamin C boosts iron uptake</w:t>
      </w:r>
    </w:p>
    <w:p>
      <w:r>
        <w:t>Positive Marks: 1</w:t>
      </w:r>
    </w:p>
    <w:p>
      <w:r>
        <w:t>Negative Marks: 0</w:t>
      </w:r>
    </w:p>
    <w:p>
      <w:r>
        <w:t>Question: Which condition causes vitamin B12 deficiency through loss of intrinsic factor?</w:t>
      </w:r>
    </w:p>
    <w:p>
      <w:r>
        <w:t>(a) Pernicious anemia (autoimmune destruction of gastric parietal cells)</w:t>
      </w:r>
    </w:p>
    <w:p>
      <w:r>
        <w:t>(b) Hemolytic anemia</w:t>
      </w:r>
    </w:p>
    <w:p>
      <w:r>
        <w:t>(c) Thalassemia</w:t>
      </w:r>
    </w:p>
    <w:p>
      <w:r>
        <w:t>(d) Iron deficiency</w:t>
      </w:r>
    </w:p>
    <w:p>
      <w:r>
        <w:t>Answer: a</w:t>
      </w:r>
    </w:p>
    <w:p>
      <w:r>
        <w:t>Solution: ✅ Correct Answer: a. Pernicious anemia (autoimmune destruction of gastric parietal cells).</w:t>
      </w:r>
    </w:p>
    <w:p>
      <w:r>
        <w:t>🧠 Clinical Rationale: Autoimmune gastritis destroys parietal cells — no intrinsic factor means dietary B12 is not absorbed, causing pernicious anemia</w:t>
      </w:r>
    </w:p>
    <w:p>
      <w:r>
        <w:t>🔍 Key Clues: Pernicious anemia = no IF = no B12 absorption</w:t>
      </w:r>
    </w:p>
    <w:p>
      <w:r>
        <w:t>🩺 Nursing Action: Distinguish pernicious anemia (B12/IF problem) from iron deficiency (hemoglobin building block problem)</w:t>
      </w:r>
    </w:p>
    <w:p>
      <w:r>
        <w:t>❌ Why Not Others: (d) Iron deficiency — not the best response for this situation; (c) Thalassemia — not the best response for this situation; (b) Hemolytic anemia — not the best response for this situation.</w:t>
      </w:r>
    </w:p>
    <w:p>
      <w:r>
        <w:t>⚠️ Exam Trap: Pernicious anemia also reduces acid — it often coexists with other autoimmune disease</w:t>
      </w:r>
    </w:p>
    <w:p>
      <w:r>
        <w:t>🌟 PNC Exam Pearl: B12 must be given parenterally or in high oral doses when IF is lost</w:t>
      </w:r>
    </w:p>
    <w:p>
      <w:r>
        <w:t>⚡ 5-Second Recall: Pernicious = IF failure</w:t>
      </w:r>
    </w:p>
    <w:p>
      <w:r>
        <w:t>Positive Marks: 1</w:t>
      </w:r>
    </w:p>
    <w:p>
      <w:r>
        <w:t>Negative Marks: 0</w:t>
      </w:r>
    </w:p>
    <w:p>
      <w:r>
        <w:t>Question: Why should calcium supplements be taken with vitamin D?</w:t>
      </w:r>
    </w:p>
    <w:p>
      <w:r>
        <w:t>(a) Vitamin D lowers calcium absorption</w:t>
      </w:r>
    </w:p>
    <w:p>
      <w:r>
        <w:t>(b) Vitamin D blocks calcium excretion only</w:t>
      </w:r>
    </w:p>
    <w:p>
      <w:r>
        <w:t>(c) Vitamin D has no effect on calcium</w:t>
      </w:r>
    </w:p>
    <w:p>
      <w:r>
        <w:t>(d) Vitamin D (calcitriol) is required for efficient intestinal calcium absorption</w:t>
      </w:r>
    </w:p>
    <w:p>
      <w:r>
        <w:t>Answer: d</w:t>
      </w:r>
    </w:p>
    <w:p>
      <w:r>
        <w:t>Solution: ✅ Correct Answer: d.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🔍 Key Clues: Calcium + D = absorption team</w:t>
      </w:r>
    </w:p>
    <w:p>
      <w:r>
        <w:t>🩺 Nursing Action: Check vitamin D status when treating osteoporosis or hypocalcemia</w:t>
      </w:r>
    </w:p>
    <w:p>
      <w:r>
        <w:t>❌ Why Not Others: (b) Vitamin D blocks calcium excretion only — not the best response for this situation; (c) Vitamin D has no effect on calcium — not the best response for this situation; (a) Vitamin D lowers calcium absorption — not the best response for this situation.</w:t>
      </w:r>
    </w:p>
    <w:p>
      <w:r>
        <w:t>⚠️ Exam Trap: Sun exposure and fortified foods raise vitamin D stores</w:t>
      </w:r>
    </w:p>
    <w:p>
      <w:r>
        <w:t>🌟 PNC Exam Pearl: Aim for combined calcium + vitamin D supplementation in at-risk older adults</w:t>
      </w:r>
    </w:p>
    <w:p>
      <w:r>
        <w:t>⚡ 5-Second Recall: Vitamin D unlocks dietary calcium</w:t>
      </w:r>
    </w:p>
    <w:p>
      <w:r>
        <w:t>Positive Marks: 1</w:t>
      </w:r>
    </w:p>
    <w:p>
      <w:r>
        <w:t>Negative Marks: 0</w:t>
      </w:r>
    </w:p>
    <w:p>
      <w:r>
        <w:t>Question: Why do patients with severe liver disease bruise and bleed easily?</w:t>
      </w:r>
    </w:p>
    <w:p>
      <w:r>
        <w:t>(a) The liver makes red cells</w:t>
      </w:r>
    </w:p>
    <w:p>
      <w:r>
        <w:t>(b) The liver filters platelets out</w:t>
      </w:r>
    </w:p>
    <w:p>
      <w:r>
        <w:t>(c) The liver makes clotting factors — synthesis fails in liver disease</w:t>
      </w:r>
    </w:p>
    <w:p>
      <w:r>
        <w:t>(d) Bleeding is unrelated to the liver</w:t>
      </w:r>
    </w:p>
    <w:p>
      <w:r>
        <w:t>Answer: c</w:t>
      </w:r>
    </w:p>
    <w:p>
      <w:r>
        <w:t>Solution: ✅ Correct Answer: c. The liver makes clotting factors — synthesis fails in liver disease.</w:t>
      </w:r>
    </w:p>
    <w:p>
      <w:r>
        <w:t>🧠 Clinical Rationale: Most clotting factors are synthesized in the liver — hepatocellular failure lowers them, causing easy bruising and bleeding</w:t>
      </w:r>
    </w:p>
    <w:p>
      <w:r>
        <w:t>🔍 Key Clues: Liver = clotting factor factory</w:t>
      </w:r>
    </w:p>
    <w:p>
      <w:r>
        <w:t>🩺 Nursing Action: Check PT/INR in liver disease; give vitamin K and factor support as ordered</w:t>
      </w:r>
    </w:p>
    <w:p>
      <w:r>
        <w:t>❌ Why Not Others: (a) The liver makes red cells — not the best response for this situation; (b) The liver filters platelets out — not the best response for this situation; (d) Bleeding is unrelated to the liver — not the best response for this situation.</w:t>
      </w:r>
    </w:p>
    <w:p>
      <w:r>
        <w:t>⚠️ Exam Trap: Vitamin K is also absorbed with fat — bile obstruction adds to the deficiency</w:t>
      </w:r>
    </w:p>
    <w:p>
      <w:r>
        <w:t>🌟 PNC Exam Pearl: Monitor for bleeding gums, petechiae and melena in cirrhosis</w:t>
      </w:r>
    </w:p>
    <w:p>
      <w:r>
        <w:t>⚡ 5-Second Recall: Liver failure = coagulopathy</w:t>
      </w:r>
    </w:p>
    <w:p>
      <w:r>
        <w:t>Positive Marks: 1</w:t>
      </w:r>
    </w:p>
    <w:p>
      <w:r>
        <w:t>Negative Marks: 0</w:t>
      </w:r>
    </w:p>
    <w:p>
      <w:r>
        <w:t>Question: During fasting, how does the body maintain blood glucose?</w:t>
      </w:r>
    </w:p>
    <w:p>
      <w:r>
        <w:t>(a) By absorbing gut glucose</w:t>
      </w:r>
    </w:p>
    <w:p>
      <w:r>
        <w:t>(b) By excreting glucose in urine</w:t>
      </w:r>
    </w:p>
    <w:p>
      <w:r>
        <w:t>(c) Glycogenolysis first, then gluconeogenesis — liver releases glucose</w:t>
      </w:r>
    </w:p>
    <w:p>
      <w:r>
        <w:t>(d) By stopping all glucose use</w:t>
      </w:r>
    </w:p>
    <w:p>
      <w:r>
        <w:t>Answer: c</w:t>
      </w:r>
    </w:p>
    <w:p>
      <w:r>
        <w:t>Solution: ✅ Correct Answer: c.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🔍 Key Clues: Fasting = glycogen first, then new glucose</w:t>
      </w:r>
    </w:p>
    <w:p>
      <w:r>
        <w:t>🩺 Nursing Action: Brain and red cells need glucose — the liver supplies it between meals</w:t>
      </w:r>
    </w:p>
    <w:p>
      <w:r>
        <w:t>❌ Why Not Others: (d) By stopping all glucose use — not the best response for this situation; (a) By absorbing gut glucose — not the best response for this situation; (b) By excreting glucose in urine — not the best response for this situation.</w:t>
      </w:r>
    </w:p>
    <w:p>
      <w:r>
        <w:t>⚠️ Exam Trap: After glycogen stores deplete (~24 h), gluconeogenesis and ketone production take over</w:t>
      </w:r>
    </w:p>
    <w:p>
      <w:r>
        <w:t>🌟 PNC Exam Pearl: Monitor blood glucose in fasting patients to avoid hypoglycemia</w:t>
      </w:r>
    </w:p>
    <w:p>
      <w:r>
        <w:t>⚡ 5-Second Recall: Glycogen → gluconeogenesis → ketones</w:t>
      </w:r>
    </w:p>
    <w:p>
      <w:r>
        <w:t>Positive Marks: 1</w:t>
      </w:r>
    </w:p>
    <w:p>
      <w:r>
        <w:t>Negative Marks: 0</w:t>
      </w:r>
    </w:p>
    <w:p>
      <w:r>
        <w:t>Question: Which factor increases basal metabolic rate?</w:t>
      </w:r>
    </w:p>
    <w:p>
      <w:r>
        <w:t>(a) Hypothyroidism</w:t>
      </w:r>
    </w:p>
    <w:p>
      <w:r>
        <w:t>(b) Aging</w:t>
      </w:r>
    </w:p>
    <w:p>
      <w:r>
        <w:t>(c) Hyperthyroidism and increased muscle mass</w:t>
      </w:r>
    </w:p>
    <w:p>
      <w:r>
        <w:t>(d) Starvation</w:t>
      </w:r>
    </w:p>
    <w:p>
      <w:r>
        <w:t>Answer: c</w:t>
      </w:r>
    </w:p>
    <w:p>
      <w:r>
        <w:t>Solution: ✅ Correct Answer: c. Hyperthyroidism and increased muscle mass.</w:t>
      </w:r>
    </w:p>
    <w:p>
      <w:r>
        <w:t>🧠 Clinical Rationale: Thyroid hormone strongly drives BMR — hyperthyroidism raises it; muscle mass, growth, fever and pregnancy also increase it</w:t>
      </w:r>
    </w:p>
    <w:p>
      <w:r>
        <w:t>🔍 Key Clues: BMR rises with thyroid hormone and muscle</w:t>
      </w:r>
    </w:p>
    <w:p>
      <w:r>
        <w:t>🩺 Nursing Action: Weight changes in thyroid disease reflect BMR shifts — hyperthyroid patients burn more</w:t>
      </w:r>
    </w:p>
    <w:p>
      <w:r>
        <w:t>❌ Why Not Others: (d) Starvation — not the best response for this situation; (b) Aging — not the best response for this situation; (a) Hypothyroidism — not the best response for this situation.</w:t>
      </w:r>
    </w:p>
    <w:p>
      <w:r>
        <w:t>⚠️ Exam Trap: Aging and hypothyroidism lower BMR, reducing calorie needs</w:t>
      </w:r>
    </w:p>
    <w:p>
      <w:r>
        <w:t>🌟 PNC Exam Pearl: Monitor weight and calorie needs when thyroid status changes</w:t>
      </w:r>
    </w:p>
    <w:p>
      <w:r>
        <w:t>⚡ 5-Second Recall: High thyroid = high furnace</w:t>
      </w:r>
    </w:p>
    <w:p>
      <w:r>
        <w:t>Positive Marks: 1</w:t>
      </w:r>
    </w:p>
    <w:p>
      <w:r>
        <w:t>Negative Marks: 0</w:t>
      </w:r>
    </w:p>
    <w:p>
      <w:r>
        <w:t>Question: A patient develops bloating and diarrhea after drinking milk. Which enzyme is deficient?</w:t>
      </w:r>
    </w:p>
    <w:p>
      <w:r>
        <w:t>(a) Lactase — undigested lactose ferments in the colon</w:t>
      </w:r>
    </w:p>
    <w:p>
      <w:r>
        <w:t>(b) Pepsin only</w:t>
      </w:r>
    </w:p>
    <w:p>
      <w:r>
        <w:t>(c) Lipase only</w:t>
      </w:r>
    </w:p>
    <w:p>
      <w:r>
        <w:t>(d) Amylase only</w:t>
      </w:r>
    </w:p>
    <w:p>
      <w:r>
        <w:t>Answer: a</w:t>
      </w:r>
    </w:p>
    <w:p>
      <w:r>
        <w:t>Solution: ✅ Correct Answer: a.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🔍 Key Clues: Lactase deficiency = lactose intolerance</w:t>
      </w:r>
    </w:p>
    <w:p>
      <w:r>
        <w:t>🩺 Nursing Action: Offer lactose-free alternatives and lactase supplements; read labels for hidden dairy</w:t>
      </w:r>
    </w:p>
    <w:p>
      <w:r>
        <w:t>❌ Why Not Others: (b) Pepsin only — not the best response for this situation; (d) Amylase only — not the best response for this situation; (c) Lipase only — not the best response for this situation.</w:t>
      </w:r>
    </w:p>
    <w:p>
      <w:r>
        <w:t>⚠️ Exam Trap: Lactose intolerance is not an allergy — it is an enzyme deficiency</w:t>
      </w:r>
    </w:p>
    <w:p>
      <w:r>
        <w:t>🌟 PNC Exam Pearl: Symptoms typically start 30 minutes to 2 hours after dairy intake</w:t>
      </w:r>
    </w:p>
    <w:p>
      <w:r>
        <w:t>⚡ 5-Second Recall: Milk sugar needs lactase</w:t>
      </w:r>
    </w:p>
    <w:p>
      <w:r>
        <w:t>Positive Marks: 1</w:t>
      </w:r>
    </w:p>
    <w:p>
      <w:r>
        <w:t>Negative Marks: 0</w:t>
      </w:r>
    </w:p>
    <w:p>
      <w:r>
        <w:t>Question: A patient after partial gastrectomy has poor protein digestion. Which change explains this?</w:t>
      </w:r>
    </w:p>
    <w:p>
      <w:r>
        <w:t>(a) Brush-border enzymes disappear</w:t>
      </w:r>
    </w:p>
    <w:p>
      <w:r>
        <w:t>(b) Bile production stops</w:t>
      </w:r>
    </w:p>
    <w:p>
      <w:r>
        <w:t>(c) Pancreatic enzymes stop</w:t>
      </w:r>
    </w:p>
    <w:p>
      <w:r>
        <w:t>(d) Less acid and pepsin — protein digestion starts weakly</w:t>
      </w:r>
    </w:p>
    <w:p>
      <w:r>
        <w:t>Answer: d</w:t>
      </w:r>
    </w:p>
    <w:p>
      <w:r>
        <w:t>Solution: ✅ Correct Answer: d.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🔍 Key Clues: Gastrectomy = weaker protein digestion start</w:t>
      </w:r>
    </w:p>
    <w:p>
      <w:r>
        <w:t>🩺 Nursing Action: Monitor nutrition after gastric surgery — small frequent high-quality protein meals help</w:t>
      </w:r>
    </w:p>
    <w:p>
      <w:r>
        <w:t>❌ Why Not Others: (a) Brush-border enzymes disappear — not the best response for this situation; (c) Pancreatic enzymes stop — not the best response for this situation; (b) Bile production stops — not the best response for this situation.</w:t>
      </w:r>
    </w:p>
    <w:p>
      <w:r>
        <w:t>⚠️ Exam Trap: Trypsin and chymotrypsin still digest most protein in the small intestine</w:t>
      </w:r>
    </w:p>
    <w:p>
      <w:r>
        <w:t>🌟 PNC Exam Pearl: Weight and albumin trends guide nutritional adequacy after gastrectomy</w:t>
      </w:r>
    </w:p>
    <w:p>
      <w:r>
        <w:t>⚡ 5-Second Recall: Gastric loss = weaker start, not zero digestion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