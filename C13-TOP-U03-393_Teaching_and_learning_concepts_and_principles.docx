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bedside teaching in nursing education?</w:t>
      </w:r>
    </w:p>
    <w:p>
      <w:r>
        <w:t>(a) Administering written and practical examinations</w:t>
      </w:r>
    </w:p>
    <w:p>
      <w:r>
        <w:t>(b) Teaching practical skills with actual patients at the bedside</w:t>
      </w:r>
    </w:p>
    <w:p>
      <w:r>
        <w:t>(c) Conducting classroom-based lectures on nursing concepts</w:t>
      </w:r>
    </w:p>
    <w:p>
      <w:r>
        <w:t>(d) Providing theoretical knowledge exclusively</w:t>
      </w:r>
    </w:p>
    <w:p>
      <w:r>
        <w:t>Answer: b</w:t>
      </w:r>
    </w:p>
    <w:p>
      <w:r>
        <w:t>Solution: Bedside teaching is conducted at the patient's bedside in real-time with actual patients, providing direct observation, hands-on learning, and immediate feedback on nursing skills and procedures. Option d describes lecture methods, not clinical teaching. Option c (classroom lectures) lacks authentic patient context essential to bedside learning. Option a (examinations) represents assessment, not teaching methodology.</w:t>
      </w:r>
    </w:p>
    <w:p>
      <w:r>
        <w:t>Positive Marks: 1</w:t>
      </w:r>
    </w:p>
    <w:p>
      <w:r>
        <w:t>Negative Marks: 0</w:t>
      </w:r>
    </w:p>
    <w:p>
      <w:r>
        <w:t>Question: Which clinical teaching method involves systematic examination of nursing care across different patient units?</w:t>
      </w:r>
    </w:p>
    <w:p>
      <w:r>
        <w:t>(a) Bedside clinic teaching at individual patient bedsides</w:t>
      </w:r>
    </w:p>
    <w:p>
      <w:r>
        <w:t>(b) Nursing rounds with observation and assessment of care</w:t>
      </w:r>
    </w:p>
    <w:p>
      <w:r>
        <w:t>(c) Case study method analyzing written scenarios</w:t>
      </w:r>
    </w:p>
    <w:p>
      <w:r>
        <w:t>(d) Lecture method delivered in classroom settings</w:t>
      </w:r>
    </w:p>
    <w:p>
      <w:r>
        <w:t>Answer: b</w:t>
      </w:r>
    </w:p>
    <w:p>
      <w:r>
        <w:t>Solution: Nursing rounds involve systematic visitation to different units with observation of patient care, assessment of nursing practices, identification of problems, and discussion of improvements. Case study (option c) analyzes written cases without unit visitation. Bedside clinic (option a) focuses on one patient at one location. Lecture method (option d) is classroom-based theory, not unit assessment.</w:t>
      </w:r>
    </w:p>
    <w:p>
      <w:r>
        <w:t>Positive Marks: 1</w:t>
      </w:r>
    </w:p>
    <w:p>
      <w:r>
        <w:t>Negative Marks: 0</w:t>
      </w:r>
    </w:p>
    <w:p>
      <w:r>
        <w:t>Question: What does the case study method in nursing education primarily focus on?</w:t>
      </w:r>
    </w:p>
    <w:p>
      <w:r>
        <w:t>(a) Analyzing real or hypothetical patient situations to develop problem-solving</w:t>
      </w:r>
    </w:p>
    <w:p>
      <w:r>
        <w:t>(b) Skill demonstration without any clinical case context</w:t>
      </w:r>
    </w:p>
    <w:p>
      <w:r>
        <w:t>(c) Large group instruction without patient contact</w:t>
      </w:r>
    </w:p>
    <w:p>
      <w:r>
        <w:t>(d) Theoretical concept teaching from textbooks only</w:t>
      </w:r>
    </w:p>
    <w:p>
      <w:r>
        <w:t>Answer: a</w:t>
      </w:r>
    </w:p>
    <w:p>
      <w:r>
        <w:t>Solution: Case study method analyzes specific real or hypothetical patient situations to develop critical thinking, analysis, and clinical decision-making skills. Option c (large group without patients) misses case-focused contextual learning. Option b (skill demonstration without context) eliminates the analytical component. Option d (textbook theory) doesn't involve case analysis and application.</w:t>
      </w:r>
    </w:p>
    <w:p>
      <w:r>
        <w:t>Positive Marks: 1</w:t>
      </w:r>
    </w:p>
    <w:p>
      <w:r>
        <w:t>Negative Marks: 0</w:t>
      </w:r>
    </w:p>
    <w:p>
      <w:r>
        <w:t>Question: Which of the following is a major advantage of bedside teaching?</w:t>
      </w:r>
    </w:p>
    <w:p>
      <w:r>
        <w:t>(a) Significantly reduces student workload throughout the program</w:t>
      </w:r>
    </w:p>
    <w:p>
      <w:r>
        <w:t>(b) Provides direct observation of actual patient care with immediate feedback</w:t>
      </w:r>
    </w:p>
    <w:p>
      <w:r>
        <w:t>(c) Requires minimal teacher preparation and clinical planning</w:t>
      </w:r>
    </w:p>
    <w:p>
      <w:r>
        <w:t>(d) Eliminates the need for textbooks and theoretical study</w:t>
      </w:r>
    </w:p>
    <w:p>
      <w:r>
        <w:t>Answer: b</w:t>
      </w:r>
    </w:p>
    <w:p>
      <w:r>
        <w:t>Solution: Bedside teaching's major advantage is allowing students to observe actual nursing care with real patients, providing authentic context and immediate feedback. Option d is incorrect; textbooks remain essential. Option a overestimates workload reduction. Option c is false; bedside teaching requires significant preparation and planning.</w:t>
      </w:r>
    </w:p>
    <w:p>
      <w:r>
        <w:t>Positive Marks: 1</w:t>
      </w:r>
    </w:p>
    <w:p>
      <w:r>
        <w:t>Negative Marks: 0</w:t>
      </w:r>
    </w:p>
    <w:p>
      <w:r>
        <w:t>Question: During bedside teaching, a student observes the teacher performing wound dressing on a patient. What is the primary learning outcome expected?</w:t>
      </w:r>
    </w:p>
    <w:p>
      <w:r>
        <w:t>(a) Reduction in the total course duration</w:t>
      </w:r>
    </w:p>
    <w:p>
      <w:r>
        <w:t>(b) Acquisition of theoretical knowledge about wound management</w:t>
      </w:r>
    </w:p>
    <w:p>
      <w:r>
        <w:t>(c) Development of procedural skills, asepsis, communication, and adaptive care</w:t>
      </w:r>
    </w:p>
    <w:p>
      <w:r>
        <w:t>(d) Improved performance on written examinations only</w:t>
      </w:r>
    </w:p>
    <w:p>
      <w:r>
        <w:t>Answer: c</w:t>
      </w:r>
    </w:p>
    <w:p>
      <w:r>
        <w:t>Solution: Bedside teaching develops comprehensive psychomotor and interpersonal skills including procedure execution, maintaining sterile technique, patient communication, and individualizing care to patient needs. Option b (theory only) is achieved through lectures, not bedside teaching. Option d (exam performance) is not the primary bedside outcome. Option a (course duration) is administrative, not educational.</w:t>
      </w:r>
    </w:p>
    <w:p>
      <w:r>
        <w:t>Positive Marks: 1</w:t>
      </w:r>
    </w:p>
    <w:p>
      <w:r>
        <w:t>Negative Marks: 0</w:t>
      </w:r>
    </w:p>
    <w:p>
      <w:r>
        <w:t>Question: A nursing educator is planning rounds in a medical unit. Which sequence best represents the proper order for nursing rounds?</w:t>
      </w:r>
    </w:p>
    <w:p>
      <w:r>
        <w:t>(a) Data entry and medication administration followed by discharge planning</w:t>
      </w:r>
    </w:p>
    <w:p>
      <w:r>
        <w:t>(b) Assessment planning and documentation first, then patient observation</w:t>
      </w:r>
    </w:p>
    <w:p>
      <w:r>
        <w:t>(c) Observation of care, assessment of nursing, problem identification, discussion</w:t>
      </w:r>
    </w:p>
    <w:p>
      <w:r>
        <w:t>(d) Assignment of nursing duties followed by administrative breaks</w:t>
      </w:r>
    </w:p>
    <w:p>
      <w:r>
        <w:t>Answer: c</w:t>
      </w:r>
    </w:p>
    <w:p>
      <w:r>
        <w:t>Solution: Nursing rounds follow systematic sequence: observation of patient care → assessment of nursing provided → identification of problems → collaborative discussion of improvements. This ensures comprehensive and organized review. Option b reverses the logical order. Option a mixes unrelated activities. Option d is purely administrative, lacking educational value.</w:t>
      </w:r>
    </w:p>
    <w:p>
      <w:r>
        <w:t>Positive Marks: 1</w:t>
      </w:r>
    </w:p>
    <w:p>
      <w:r>
        <w:t>Negative Marks: 0</w:t>
      </w:r>
    </w:p>
    <w:p>
      <w:r>
        <w:t>Question: What is a key principle of effective bedside teaching?</w:t>
      </w:r>
    </w:p>
    <w:p>
      <w:r>
        <w:t>(a) Teaching should occur without the patient's awareness</w:t>
      </w:r>
    </w:p>
    <w:p>
      <w:r>
        <w:t>(b) Teaching should always use complex medical terminology</w:t>
      </w:r>
    </w:p>
    <w:p>
      <w:r>
        <w:t>(c) Teaching should prioritize educator convenience over patient needs</w:t>
      </w:r>
    </w:p>
    <w:p>
      <w:r>
        <w:t>(d) Teaching should maintain patient privacy, dignity, and informed consent</w:t>
      </w:r>
    </w:p>
    <w:p>
      <w:r>
        <w:t>Answer: d</w:t>
      </w:r>
    </w:p>
    <w:p>
      <w:r>
        <w:t>Solution: Ethical bedside teaching requires obtaining patient consent, protecting privacy, maintaining dignity, and ensuring patient comfort. Option a (without awareness) violates informed consent ethics. Option c (ignoring patient needs) is harmful and unethical. Option b (complex terminology) violates clear communication principles and patient understanding.</w:t>
      </w:r>
    </w:p>
    <w:p>
      <w:r>
        <w:t>Positive Marks: 1</w:t>
      </w:r>
    </w:p>
    <w:p>
      <w:r>
        <w:t>Negative Marks: 0</w:t>
      </w:r>
    </w:p>
    <w:p>
      <w:r>
        <w:t>Question: When using case study method in rounds, students analyze a complex diabetic patient's medication history. What skill is primarily developed?</w:t>
      </w:r>
    </w:p>
    <w:p>
      <w:r>
        <w:t>(a) Rapid reading speed and information processing ability</w:t>
      </w:r>
    </w:p>
    <w:p>
      <w:r>
        <w:t>(b) Memorization of drug names and generic equivalents</w:t>
      </w:r>
    </w:p>
    <w:p>
      <w:r>
        <w:t>(c) Critical thinking, analysis, and application of nursing knowledge</w:t>
      </w:r>
    </w:p>
    <w:p>
      <w:r>
        <w:t>(d) Ranking patients by severity of acute illness</w:t>
      </w:r>
    </w:p>
    <w:p>
      <w:r>
        <w:t>Answer: c</w:t>
      </w:r>
    </w:p>
    <w:p>
      <w:r>
        <w:t>Solution: Case study method develops higher-order cognitive skills including analyzing data, synthesizing information, and applying nursing principles to specific clinical situations. Option a (reading speed) is surface-level skill. Option b (memorization) is lower-level cognitive skill. Option d (ranking) is not the purpose of case analysis.</w:t>
      </w:r>
    </w:p>
    <w:p>
      <w:r>
        <w:t>Positive Marks: 1</w:t>
      </w:r>
    </w:p>
    <w:p>
      <w:r>
        <w:t>Negative Marks: 0</w:t>
      </w:r>
    </w:p>
    <w:p>
      <w:r>
        <w:t>Question: A student struggles with catheterization technique during bedside teaching. What is the most appropriate educator response?</w:t>
      </w:r>
    </w:p>
    <w:p>
      <w:r>
        <w:t>(a) Criticize the student's performance in front of the patient</w:t>
      </w:r>
    </w:p>
    <w:p>
      <w:r>
        <w:t>(b) Allow immediate independent performance to build student confidence</w:t>
      </w:r>
    </w:p>
    <w:p>
      <w:r>
        <w:t>(c) Excuse the student from bedside teaching to avoid patient discomfort</w:t>
      </w:r>
    </w:p>
    <w:p>
      <w:r>
        <w:t>(d) Demonstrate again, explain principles, allow supervised practice, provide feedback</w:t>
      </w:r>
    </w:p>
    <w:p>
      <w:r>
        <w:t>Answer: d</w:t>
      </w:r>
    </w:p>
    <w:p>
      <w:r>
        <w:t>Solution: Effective teaching addresses deficits through re-demonstration, principle explanation, guided practice, and constructive feedback to build competence. Option b (unsupervised practice) is unsafe and potentially harmful. Option a (public criticism) damages confidence and impedes learning. Option c (avoidance) denies learning opportunity and perpetuates skill gaps.</w:t>
      </w:r>
    </w:p>
    <w:p>
      <w:r>
        <w:t>Positive Marks: 1</w:t>
      </w:r>
    </w:p>
    <w:p>
      <w:r>
        <w:t>Negative Marks: 0</w:t>
      </w:r>
    </w:p>
    <w:p>
      <w:r>
        <w:t>Question: Which documentation is essential following nursing rounds?</w:t>
      </w:r>
    </w:p>
    <w:p>
      <w:r>
        <w:t>(a) Educator's daily schedule and nursing topics taught</w:t>
      </w:r>
    </w:p>
    <w:p>
      <w:r>
        <w:t>(b) Observations made, problems identified, interventions discussed, improvements needed</w:t>
      </w:r>
    </w:p>
    <w:p>
      <w:r>
        <w:t>(c) Only patient vital signs and physiological parameters</w:t>
      </w:r>
    </w:p>
    <w:p>
      <w:r>
        <w:t>(d) Student attendance records and individual performance grades</w:t>
      </w:r>
    </w:p>
    <w:p>
      <w:r>
        <w:t>Answer: b</w:t>
      </w:r>
    </w:p>
    <w:p>
      <w:r>
        <w:t>Solution: Documentation after rounds should record observations, nursing problems identified, proposed interventions, and needed improvements to ensure continuity and quality assurance. Option c (vitals only) is clinical documentation, not teaching documentation. Option a (schedule) is administrative. Option d (attendance/grades) is evaluation, not outcome documentation.</w:t>
      </w:r>
    </w:p>
    <w:p>
      <w:r>
        <w:t>Positive Marks: 1</w:t>
      </w:r>
    </w:p>
    <w:p>
      <w:r>
        <w:t>Negative Marks: 0</w:t>
      </w:r>
    </w:p>
    <w:p>
      <w:r>
        <w:t>Question: During a case study on post-operative care, students identify and prioritize nursing problems from patient history. This demonstrates which cognitive domain level?</w:t>
      </w:r>
    </w:p>
    <w:p>
      <w:r>
        <w:t>(a) Psychomotor domain involving physical skills only</w:t>
      </w:r>
    </w:p>
    <w:p>
      <w:r>
        <w:t>(b) Cognitive domain at analysis and synthesis levels</w:t>
      </w:r>
    </w:p>
    <w:p>
      <w:r>
        <w:t>(c) Kinesthetic domain involving body movement patterns</w:t>
      </w:r>
    </w:p>
    <w:p>
      <w:r>
        <w:t>(d) Affective domain involving attitudes and values only</w:t>
      </w:r>
    </w:p>
    <w:p>
      <w:r>
        <w:t>Answer: b</w:t>
      </w:r>
    </w:p>
    <w:p>
      <w:r>
        <w:t>Solution: Identifying and prioritizing problems involves analysis (breaking down information) and synthesis (combining elements), which are higher-order cognitive skills per Bloom's taxonomy. Option d (affective) concerns attitudes and values, not analysis. Option a (psychomotor) involves physical performance. Option c (kinesthetic) refers to movement, not intellectual analysis.</w:t>
      </w:r>
    </w:p>
    <w:p>
      <w:r>
        <w:t>Positive Marks: 1</w:t>
      </w:r>
    </w:p>
    <w:p>
      <w:r>
        <w:t>Negative Marks: 0</w:t>
      </w:r>
    </w:p>
    <w:p>
      <w:r>
        <w:t>Question: A nursing educator plans bedside teaching with 15 students for an anxious patient undergoing procedures. What is the most appropriate approach?</w:t>
      </w:r>
    </w:p>
    <w:p>
      <w:r>
        <w:t>(a) Avoid bedside teaching entirely for all anxious patients</w:t>
      </w:r>
    </w:p>
    <w:p>
      <w:r>
        <w:t>(b) Conduct teaching during the patient's most uncomfortable period</w:t>
      </w:r>
    </w:p>
    <w:p>
      <w:r>
        <w:t>(c) Divide into small groups for better interaction and reduced anxiety</w:t>
      </w:r>
    </w:p>
    <w:p>
      <w:r>
        <w:t>(d) Teach all 15 students at the bedside simultaneously for efficiency</w:t>
      </w:r>
    </w:p>
    <w:p>
      <w:r>
        <w:t>Answer: c</w:t>
      </w:r>
    </w:p>
    <w:p>
      <w:r>
        <w:t>Solution: Small groups at bedside allow better observation, meaningful patient-student interaction, and minimize patient anxiety and discomfort. Option d (large group at once) overwhelms and frightens patients. Option b (difficult timing) is harmful and unethical. Option a (avoidance) denies important learning without justified rationale.</w:t>
      </w:r>
    </w:p>
    <w:p>
      <w:r>
        <w:t>Positive Marks: 1</w:t>
      </w:r>
    </w:p>
    <w:p>
      <w:r>
        <w:t>Negative Marks: 0</w:t>
      </w:r>
    </w:p>
    <w:p>
      <w:r>
        <w:t>Question: Comparing case study with bedside teaching for wound care management, which statement is most accurate?</w:t>
      </w:r>
    </w:p>
    <w:p>
      <w:r>
        <w:t>(a) Both methods complement each other: case studies develop analysis; bedside develops skills</w:t>
      </w:r>
    </w:p>
    <w:p>
      <w:r>
        <w:t>(b) Bedside teaching eliminates the need for theoretical knowledge</w:t>
      </w:r>
    </w:p>
    <w:p>
      <w:r>
        <w:t>(c) Case study method alone is sufficient for complete skill development</w:t>
      </w:r>
    </w:p>
    <w:p>
      <w:r>
        <w:t>(d) Bedside teaching is inferior to case study for nursing education</w:t>
      </w:r>
    </w:p>
    <w:p>
      <w:r>
        <w:t>Answer: a</w:t>
      </w:r>
    </w:p>
    <w:p>
      <w:r>
        <w:t>Solution: Both methods have distinct, complementary roles: case studies develop analytical and decision-making skills through abstract scenario analysis, while bedside teaching develops practical psychomotor and patient interaction abilities. Neither alone suffices for comprehensive learning. Option c and b suggest one method is complete. Option d incorrectly ranks teaching methods.</w:t>
      </w:r>
    </w:p>
    <w:p>
      <w:r>
        <w:t>Positive Marks: 1</w:t>
      </w:r>
    </w:p>
    <w:p>
      <w:r>
        <w:t>Negative Marks: 0</w:t>
      </w:r>
    </w:p>
    <w:p>
      <w:r>
        <w:t>Question: During nursing rounds, a student suggests an evidence-based intervention differing from current practice. How should the educator respond?</w:t>
      </w:r>
    </w:p>
    <w:p>
      <w:r>
        <w:t>(a) Reprimand the student for questioning established procedures</w:t>
      </w:r>
    </w:p>
    <w:p>
      <w:r>
        <w:t>(b) Ask the student to research independently and present later</w:t>
      </w:r>
    </w:p>
    <w:p>
      <w:r>
        <w:t>(c) Immediately dismiss the suggestion as contradictory to ward protocols</w:t>
      </w:r>
    </w:p>
    <w:p>
      <w:r>
        <w:t>(d) Evaluate based on evidence, explain current practice, encourage evidence-based thinking</w:t>
      </w:r>
    </w:p>
    <w:p>
      <w:r>
        <w:t>Answer: d</w:t>
      </w:r>
    </w:p>
    <w:p>
      <w:r>
        <w:t>Solution: Educators should promote evidence-based practice and critical thinking while explaining rationale for current protocols. This response validates the student's analytical thinking. Option c (dismissal) stifles learning. Option b (deferred discussion) loses teaching momentum. Option a (reprimand) is counterproductive and discourages evidence-based practice adoption.</w:t>
      </w:r>
    </w:p>
    <w:p>
      <w:r>
        <w:t>Positive Marks: 1</w:t>
      </w:r>
    </w:p>
    <w:p>
      <w:r>
        <w:t>Negative Marks: 0</w:t>
      </w:r>
    </w:p>
    <w:p>
      <w:r>
        <w:t>Question: To assess whether a student can independently apply knowledge from clinical teaching in practice, which method is most valid?</w:t>
      </w:r>
    </w:p>
    <w:p>
      <w:r>
        <w:t>(a) Direct observation with structured checklist and supervised patient care</w:t>
      </w:r>
    </w:p>
    <w:p>
      <w:r>
        <w:t>(b) Written examination and multiple-choice tests only</w:t>
      </w:r>
    </w:p>
    <w:p>
      <w:r>
        <w:t>(c) Student self-evaluation and self-assessment only</w:t>
      </w:r>
    </w:p>
    <w:p>
      <w:r>
        <w:t>(d) Multiple-choice tests on theoretical nursing knowledge</w:t>
      </w:r>
    </w:p>
    <w:p>
      <w:r>
        <w:t>Answer: a</w:t>
      </w:r>
    </w:p>
    <w:p>
      <w:r>
        <w:t>Solution: Application competency requires direct observation of actual performance using structured assessment tools and real patient scenarios to verify clinical judgment. Option b and d (written tests) measure knowledge recall, not application ability. Option c (self-evaluation alone) lacks objectivity, validity, and reliability for competency assessment.</w:t>
      </w:r>
    </w:p>
    <w:p>
      <w:r>
        <w:t>Positive Marks: 1</w:t>
      </w:r>
    </w:p>
    <w:p>
      <w:r>
        <w:t>Negative Marks: 0</w:t>
      </w:r>
    </w:p>
    <w:p>
      <w:r>
        <w:t>Question: Students in a case study struggle to prioritize problems for a patient with comorbidities and complex medications. What facilitation technique best enhances learning?</w:t>
      </w:r>
    </w:p>
    <w:p>
      <w:r>
        <w:t>(a) Ask guiding questions, encourage discussion, apply frameworks like Maslow's hierarchy</w:t>
      </w:r>
    </w:p>
    <w:p>
      <w:r>
        <w:t>(b) Provide the correct answer immediately to save class time</w:t>
      </w:r>
    </w:p>
    <w:p>
      <w:r>
        <w:t>(c) Give negative feedback highlighting what students got wrong</w:t>
      </w:r>
    </w:p>
    <w:p>
      <w:r>
        <w:t>(d) Assign additional readings without facilitation or discussion</w:t>
      </w:r>
    </w:p>
    <w:p>
      <w:r>
        <w:t>Answer: a</w:t>
      </w:r>
    </w:p>
    <w:p>
      <w:r>
        <w:t>Solution: Guiding questions and structured frameworks develop reasoning skills and help students work through complex scenarios systematically. This promotes higher-order thinking. Option b (immediate answers) prevents students from developing analytical skills. Option d (independent reading) provides content without understanding facilitation. Option c (negative feedback alone) discourages engagement.</w:t>
      </w:r>
    </w:p>
    <w:p>
      <w:r>
        <w:t>Positive Marks: 1</w:t>
      </w:r>
    </w:p>
    <w:p>
      <w:r>
        <w:t>Negative Marks: 0</w:t>
      </w:r>
    </w:p>
    <w:p>
      <w:r>
        <w:t>Question: During bedside teaching, a post-operative patient becomes acutely distressed with signs of pain or complications. What is the educator's primary responsibility?</w:t>
      </w:r>
    </w:p>
    <w:p>
      <w:r>
        <w:t>(a) Ask students to manage the situation independently without guidance</w:t>
      </w:r>
    </w:p>
    <w:p>
      <w:r>
        <w:t>(b) Refer to physician immediately and cease all bedside teaching permanently</w:t>
      </w:r>
    </w:p>
    <w:p>
      <w:r>
        <w:t>(c) Continue teaching as planned to maintain curriculum objectives</w:t>
      </w:r>
    </w:p>
    <w:p>
      <w:r>
        <w:t>(d) Prioritize patient safety, pause teaching, address needs, resume if appropriate</w:t>
      </w:r>
    </w:p>
    <w:p>
      <w:r>
        <w:t>Answer: d</w:t>
      </w:r>
    </w:p>
    <w:p>
      <w:r>
        <w:t>Solution: Patient safety and wellbeing are paramount and supersede teaching objectives. The educator must address acute distress, ensure medical evaluation if needed, then resume teaching if patient stabilizes and agrees. Option c (ignore distress) violates ethical principles. Option b (permanent cessation) is excessive. Option a (student-only management) is unsafe and inappropriate.</w:t>
      </w:r>
    </w:p>
    <w:p>
      <w:r>
        <w:t>Positive Marks: 1</w:t>
      </w:r>
    </w:p>
    <w:p>
      <w:r>
        <w:t>Negative Marks: 0</w:t>
      </w:r>
    </w:p>
    <w:p>
      <w:r>
        <w:t>Question: How can nursing rounds be most effectively integrated with case study method to achieve comprehensive learning outcomes?</w:t>
      </w:r>
    </w:p>
    <w:p>
      <w:r>
        <w:t>(a) Rounds for observation, case study analysis, discuss evidence, verify implementation</w:t>
      </w:r>
    </w:p>
    <w:p>
      <w:r>
        <w:t>(b) Eliminate one method to reduce complexity in student learning</w:t>
      </w:r>
    </w:p>
    <w:p>
      <w:r>
        <w:t>(c) Use them separately and independently without combining approaches</w:t>
      </w:r>
    </w:p>
    <w:p>
      <w:r>
        <w:t>(d) Emphasize only theoretical knowledge while conducting both methods</w:t>
      </w:r>
    </w:p>
    <w:p>
      <w:r>
        <w:t>Answer: a</w:t>
      </w:r>
    </w:p>
    <w:p>
      <w:r>
        <w:t>Solution: Integration creates a learning cycle: rounds (observation/identification) → case study analysis (problem-solving) → evidence discussion (reasoning) → verification (application), providing comprehensive, cyclical learning. Option c (separation) reduces teaching effectiveness. Option d (theory only) misses application and skill development. Option b (elimination) unnecessarily reduces learning opportunities.</w:t>
      </w:r>
    </w:p>
    <w:p>
      <w:r>
        <w:t>Positive Marks: 1</w:t>
      </w:r>
    </w:p>
    <w:p>
      <w:r>
        <w:t>Negative Marks: 0</w:t>
      </w:r>
    </w:p>
    <w:p>
      <w:r>
        <w:t>Question: Students completing bedside teaching on pain management retain knowledge better than those receiving only lectures. Which learning theory explains this?</w:t>
      </w:r>
    </w:p>
    <w:p>
      <w:r>
        <w:t>(a) Passive knowledge transfer theory from teacher to student</w:t>
      </w:r>
    </w:p>
    <w:p>
      <w:r>
        <w:t>(b) Behaviorism theory based on stimulus and response mechanisms</w:t>
      </w:r>
    </w:p>
    <w:p>
      <w:r>
        <w:t>(c) Bloom's taxonomy exclusively focusing on cognitive levels</w:t>
      </w:r>
    </w:p>
    <w:p>
      <w:r>
        <w:t>(d) Experiential learning theory through direct experience and application</w:t>
      </w:r>
    </w:p>
    <w:p>
      <w:r>
        <w:t>Answer: d</w:t>
      </w:r>
    </w:p>
    <w:p>
      <w:r>
        <w:t>Solution: Experiential learning (Kolb) explains that direct experience with real patients, reflection on observations, conceptualization through discussion, and application in practice produces better retention than passive lecture. Option b (behaviorism) doesn't explain deeper cognitive engagement. Option c (Bloom's) addresses levels, not learning mechanism. Option a (passive transfer) contradicts experiential principles.</w:t>
      </w:r>
    </w:p>
    <w:p>
      <w:r>
        <w:t>Positive Marks: 1</w:t>
      </w:r>
    </w:p>
    <w:p>
      <w:r>
        <w:t>Negative Marks: 0</w:t>
      </w:r>
    </w:p>
    <w:p>
      <w:r>
        <w:t>Question: When evaluating effectiveness of clinical teaching methods comprehensively, which approach is most appropriate?</w:t>
      </w:r>
    </w:p>
    <w:p>
      <w:r>
        <w:t>(a) Student satisfaction surveys and informal feedback only</w:t>
      </w:r>
    </w:p>
    <w:p>
      <w:r>
        <w:t>(b) Final summative examination scores exclusively</w:t>
      </w:r>
    </w:p>
    <w:p>
      <w:r>
        <w:t>(c) Pre-test/post-test scores, competency assessment, feedback, patient outcomes, retention</w:t>
      </w:r>
    </w:p>
    <w:p>
      <w:r>
        <w:t>(d) Teacher observation of student performance exclusively</w:t>
      </w:r>
    </w:p>
    <w:p>
      <w:r>
        <w:t>Answer: c</w:t>
      </w:r>
    </w:p>
    <w:p>
      <w:r>
        <w:t>Solution: Comprehensive evaluation requires multiple measures: pre/post testing (knowledge gain), competency observation (skill development), feedback (satisfaction/engagement), patient outcomes (care quality), and retention assessment (long-term learning). This multi-dimensional approach ensures valid evaluation. Option a (surveys only) lacks objective performance data. Option d (observation only) misses knowledge assessment. Option b (exam only) omits skill and retention measures.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