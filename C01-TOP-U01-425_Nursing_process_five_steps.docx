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FIRST step of the nursing process?</w:t>
      </w:r>
    </w:p>
    <w:p>
      <w:r>
        <w:t>(a) Nursing diagnosis</w:t>
      </w:r>
    </w:p>
    <w:p>
      <w:r>
        <w:t>(b) Assessment</w:t>
      </w:r>
    </w:p>
    <w:p>
      <w:r>
        <w:t>(c) Planning</w:t>
      </w:r>
    </w:p>
    <w:p>
      <w:r>
        <w:t>(d) Implementation</w:t>
      </w:r>
    </w:p>
    <w:p>
      <w:r>
        <w:t>Answer: b</w:t>
      </w:r>
    </w:p>
    <w:p>
      <w:r>
        <w:t>Solution: Assessment is the foundational first step where the nurse systematically collects and analyzes data about the patient's health status through interviews, physical examination, and review of records. Nursing diagnosis (second step) is formulated based on assessment data. Planning and implementation are subsequent steps that depend on accurate assessment information.</w:t>
      </w:r>
    </w:p>
    <w:p>
      <w:r>
        <w:t>Positive Marks: 1</w:t>
      </w:r>
    </w:p>
    <w:p>
      <w:r>
        <w:t>Negative Marks: 0</w:t>
      </w:r>
    </w:p>
    <w:p>
      <w:r>
        <w:t>Question: How many sequential steps comprise the nursing process?</w:t>
      </w:r>
    </w:p>
    <w:p>
      <w:r>
        <w:t>(a) Four</w:t>
      </w:r>
    </w:p>
    <w:p>
      <w:r>
        <w:t>(b) Six</w:t>
      </w:r>
    </w:p>
    <w:p>
      <w:r>
        <w:t>(c) Five</w:t>
      </w:r>
    </w:p>
    <w:p>
      <w:r>
        <w:t>(d) Three</w:t>
      </w:r>
    </w:p>
    <w:p>
      <w:r>
        <w:t>Answer: c</w:t>
      </w:r>
    </w:p>
    <w:p>
      <w:r>
        <w:t>Solution: The nursing process consists of five sequential, interdependent steps: Assessment, Nursing Diagnosis, Planning, Implementation, and Evaluation. This framework is universally recognized in nursing practice and education. Three steps would be incomplete, four is outdated terminology, and six unnecessarily adds complexity. Memory aid: A-D-P-I-E represents the five steps.</w:t>
      </w:r>
    </w:p>
    <w:p>
      <w:r>
        <w:t>Positive Marks: 1</w:t>
      </w:r>
    </w:p>
    <w:p>
      <w:r>
        <w:t>Negative Marks: 0</w:t>
      </w:r>
    </w:p>
    <w:p>
      <w:r>
        <w:t>Question: Which step of the nursing process involves formulating nursing diagnoses?</w:t>
      </w:r>
    </w:p>
    <w:p>
      <w:r>
        <w:t>(a) Diagnosis</w:t>
      </w:r>
    </w:p>
    <w:p>
      <w:r>
        <w:t>(b) Evaluation</w:t>
      </w:r>
    </w:p>
    <w:p>
      <w:r>
        <w:t>(c) Assessment</w:t>
      </w:r>
    </w:p>
    <w:p>
      <w:r>
        <w:t>(d) Planning</w:t>
      </w:r>
    </w:p>
    <w:p>
      <w:r>
        <w:t>Answer: a</w:t>
      </w:r>
    </w:p>
    <w:p>
      <w:r>
        <w:t>Solution: The second step is nursing diagnosis, where the nurse analyzes assessment data to identify actual or potential health problems and patient responses to illness. Assessment precedes this by providing necessary data. Planning uses diagnoses to establish goals. Evaluation determines if outcomes were achieved. Nursing diagnosis bridges data collection and intervention planning.</w:t>
      </w:r>
    </w:p>
    <w:p>
      <w:r>
        <w:t>Positive Marks: 1</w:t>
      </w:r>
    </w:p>
    <w:p>
      <w:r>
        <w:t>Negative Marks: 0</w:t>
      </w:r>
    </w:p>
    <w:p>
      <w:r>
        <w:t>Question: What is the PRIMARY purpose of the assessment step in the nursing process?</w:t>
      </w:r>
    </w:p>
    <w:p>
      <w:r>
        <w:t>(a) To implement nursing interventions</w:t>
      </w:r>
    </w:p>
    <w:p>
      <w:r>
        <w:t>(b) To evaluate patient outcomes</w:t>
      </w:r>
    </w:p>
    <w:p>
      <w:r>
        <w:t>(c) To collect and analyze patient data systematically</w:t>
      </w:r>
    </w:p>
    <w:p>
      <w:r>
        <w:t>(d) To identify health problems</w:t>
      </w:r>
    </w:p>
    <w:p>
      <w:r>
        <w:t>Answer: c</w:t>
      </w:r>
    </w:p>
    <w:p>
      <w:r>
        <w:t>Solution: Assessment involves systematic collection and analysis of subjective and objective data about the patient's health status through interviews, observations, and examinations. Identifying health problems occurs during the diagnosis step, not assessment. Implementation and evaluation are later steps. Assessment provides the foundation for all subsequent nursing process steps.</w:t>
      </w:r>
    </w:p>
    <w:p>
      <w:r>
        <w:t>Positive Marks: 1</w:t>
      </w:r>
    </w:p>
    <w:p>
      <w:r>
        <w:t>Negative Marks: 0</w:t>
      </w:r>
    </w:p>
    <w:p>
      <w:r>
        <w:t>Question: Which of the following is NOT typically included in the assessment phase?</w:t>
      </w:r>
    </w:p>
    <w:p>
      <w:r>
        <w:t>(a) Physical examination</w:t>
      </w:r>
    </w:p>
    <w:p>
      <w:r>
        <w:t>(b) Implementation of nursing interventions</w:t>
      </w:r>
    </w:p>
    <w:p>
      <w:r>
        <w:t>(c) Patient interview</w:t>
      </w:r>
    </w:p>
    <w:p>
      <w:r>
        <w:t>(d) Vital signs and measurements</w:t>
      </w:r>
    </w:p>
    <w:p>
      <w:r>
        <w:t>Answer: b</w:t>
      </w:r>
    </w:p>
    <w:p>
      <w:r>
        <w:t>Solution: Implementation of nursing interventions belongs to the fourth step (Implementation), not assessment. The assessment step includes patient interviews, physical examinations, vital signs measurement, and review of medical records. This is a common exam trick question that tests understanding of step differentiation in the nursing process.</w:t>
      </w:r>
    </w:p>
    <w:p>
      <w:r>
        <w:t>Positive Marks: 1</w:t>
      </w:r>
    </w:p>
    <w:p>
      <w:r>
        <w:t>Negative Marks: 0</w:t>
      </w:r>
    </w:p>
    <w:p>
      <w:r>
        <w:t>Question: The nursing diagnosis differs from medical diagnosis primarily because it:</w:t>
      </w:r>
    </w:p>
    <w:p>
      <w:r>
        <w:t>(a) Replaces the need for medical treatment</w:t>
      </w:r>
    </w:p>
    <w:p>
      <w:r>
        <w:t>(b) Is always more detailed than medical diagnosis</w:t>
      </w:r>
    </w:p>
    <w:p>
      <w:r>
        <w:t>(c) Can only be determined by registered nurses</w:t>
      </w:r>
    </w:p>
    <w:p>
      <w:r>
        <w:t>(d) Focuses on the patient's response to health problems</w:t>
      </w:r>
    </w:p>
    <w:p>
      <w:r>
        <w:t>Answer: d</w:t>
      </w:r>
    </w:p>
    <w:p>
      <w:r>
        <w:t>Solution: Nursing diagnosis focuses on the patient's holistic response to illness and health problems, while medical diagnosis focuses on identifying and treating disease. Nursing diagnoses guide nursing interventions within nursing's scope of practice. Both are essential and complementary—they coexist in comprehensive patient care planning and are not mutually exclusive.</w:t>
      </w:r>
    </w:p>
    <w:p>
      <w:r>
        <w:t>Positive Marks: 1</w:t>
      </w:r>
    </w:p>
    <w:p>
      <w:r>
        <w:t>Negative Marks: 0</w:t>
      </w:r>
    </w:p>
    <w:p>
      <w:r>
        <w:t>Question: Which step involves setting expected outcomes and selecting appropriate nursing interventions?</w:t>
      </w:r>
    </w:p>
    <w:p>
      <w:r>
        <w:t>(a) Planning</w:t>
      </w:r>
    </w:p>
    <w:p>
      <w:r>
        <w:t>(b) Assessment</w:t>
      </w:r>
    </w:p>
    <w:p>
      <w:r>
        <w:t>(c) Implementation</w:t>
      </w:r>
    </w:p>
    <w:p>
      <w:r>
        <w:t>(d) Nursing diagnosis</w:t>
      </w:r>
    </w:p>
    <w:p>
      <w:r>
        <w:t>Answer: a</w:t>
      </w:r>
    </w:p>
    <w:p>
      <w:r>
        <w:t>Solution: Planning is the third step where nurses establish measurable expected outcomes and design specific nursing interventions to address identified nursing diagnoses. Assessment and diagnosis provide the foundation for planning. Implementation involves executing the plan. Planning ensures organized, goal-directed care with clear direction for the implementation phase.</w:t>
      </w:r>
    </w:p>
    <w:p>
      <w:r>
        <w:t>Positive Marks: 1</w:t>
      </w:r>
    </w:p>
    <w:p>
      <w:r>
        <w:t>Negative Marks: 0</w:t>
      </w:r>
    </w:p>
    <w:p>
      <w:r>
        <w:t>Question: Which sequence correctly represents the order of the five nursing process steps?</w:t>
      </w:r>
    </w:p>
    <w:p>
      <w:r>
        <w:t>(a) Assessment, Diagnosis, Evaluation, Planning, Implementation</w:t>
      </w:r>
    </w:p>
    <w:p>
      <w:r>
        <w:t>(b) Diagnosis, Assessment, Planning, Implementation, Evaluation</w:t>
      </w:r>
    </w:p>
    <w:p>
      <w:r>
        <w:t>(c) Assessment, Planning, Diagnosis, Implementation, Evaluation</w:t>
      </w:r>
    </w:p>
    <w:p>
      <w:r>
        <w:t>(d) Assessment, Diagnosis, Planning, Implementation, Evaluation</w:t>
      </w:r>
    </w:p>
    <w:p>
      <w:r>
        <w:t>Answer: d</w:t>
      </w:r>
    </w:p>
    <w:p>
      <w:r>
        <w:t>Solution: The correct sequential order is Assessment → Nursing Diagnosis → Planning → Implementation → Evaluation. This logical progression ensures diagnosis is based on complete assessment data, planning is based on validated diagnoses, implementation follows a structured plan, and evaluation measures achievement against predetermined outcomes.</w:t>
      </w:r>
    </w:p>
    <w:p>
      <w:r>
        <w:t>Positive Marks: 1</w:t>
      </w:r>
    </w:p>
    <w:p>
      <w:r>
        <w:t>Negative Marks: 0</w:t>
      </w:r>
    </w:p>
    <w:p>
      <w:r>
        <w:t>Question: Which characteristic best describes the cyclical nature of the nursing process?</w:t>
      </w:r>
    </w:p>
    <w:p>
      <w:r>
        <w:t>(a) The process terminates after implementation is completed</w:t>
      </w:r>
    </w:p>
    <w:p>
      <w:r>
        <w:t>(b) Each step is completely independent with no overlap</w:t>
      </w:r>
    </w:p>
    <w:p>
      <w:r>
        <w:t>(c) Evaluation findings lead to reassessment and continued cycling of the process</w:t>
      </w:r>
    </w:p>
    <w:p>
      <w:r>
        <w:t>(d) It moves in only one linear direction</w:t>
      </w:r>
    </w:p>
    <w:p>
      <w:r>
        <w:t>Answer: c</w:t>
      </w:r>
    </w:p>
    <w:p>
      <w:r>
        <w:t>Solution: The nursing process is inherently cyclical—findings from evaluation may reveal the need for reassessment, revised diagnoses, modified planning, and continued interventions. This continuous cycle ensures care remains responsive to the patient's changing condition and needs. The process doesn't end but continues cycling throughout the patient's care.</w:t>
      </w:r>
    </w:p>
    <w:p>
      <w:r>
        <w:t>Positive Marks: 1</w:t>
      </w:r>
    </w:p>
    <w:p>
      <w:r>
        <w:t>Negative Marks: 0</w:t>
      </w:r>
    </w:p>
    <w:p>
      <w:r>
        <w:t>Question: Implementation in the nursing process is primarily defined as:</w:t>
      </w:r>
    </w:p>
    <w:p>
      <w:r>
        <w:t>(a) Formulating and writing nursing diagnostic statements</w:t>
      </w:r>
    </w:p>
    <w:p>
      <w:r>
        <w:t>(b) Measuring and comparing patient outcomes against established goals</w:t>
      </w:r>
    </w:p>
    <w:p>
      <w:r>
        <w:t>(c) Executing the planned nursing interventions documented during planning</w:t>
      </w:r>
    </w:p>
    <w:p>
      <w:r>
        <w:t>(d) Analyzing patient assessment data and laboratory results</w:t>
      </w:r>
    </w:p>
    <w:p>
      <w:r>
        <w:t>Answer: c</w:t>
      </w:r>
    </w:p>
    <w:p>
      <w:r>
        <w:t>Solution: Implementation (Step 4) is the execution phase where nurses actively carry out the nursing interventions previously planned and documented during the planning step. Data analysis occurs during assessment and diagnosis. Measuring outcomes occurs during evaluation. Implementation requires direct patient care actions, documentation, and communication with the healthcare team.</w:t>
      </w:r>
    </w:p>
    <w:p>
      <w:r>
        <w:t>Positive Marks: 1</w:t>
      </w:r>
    </w:p>
    <w:p>
      <w:r>
        <w:t>Negative Marks: 0</w:t>
      </w:r>
    </w:p>
    <w:p>
      <w:r>
        <w:t>Question: Which component is ESSENTIAL for accurate formulation of nursing diagnoses?</w:t>
      </w:r>
    </w:p>
    <w:p>
      <w:r>
        <w:t>(a) Physician's treatment orders exclusively</w:t>
      </w:r>
    </w:p>
    <w:p>
      <w:r>
        <w:t>(b) Patient's family preferences and wishes</w:t>
      </w:r>
    </w:p>
    <w:p>
      <w:r>
        <w:t>(c) Medical diagnosis only</w:t>
      </w:r>
    </w:p>
    <w:p>
      <w:r>
        <w:t>(d) Comprehensive and accurate assessment data</w:t>
      </w:r>
    </w:p>
    <w:p>
      <w:r>
        <w:t>Answer: d</w:t>
      </w:r>
    </w:p>
    <w:p>
      <w:r>
        <w:t>Solution: Nursing diagnoses must be grounded in comprehensive, systematically collected assessment data. Medical diagnoses alone are insufficient as nursing diagnoses address patient responses, not disease entities. While family input is valuable, diagnoses must be based on assessed patient problems. Assessment data provides the evidence base for diagnostic reasoning.</w:t>
      </w:r>
    </w:p>
    <w:p>
      <w:r>
        <w:t>Positive Marks: 1</w:t>
      </w:r>
    </w:p>
    <w:p>
      <w:r>
        <w:t>Negative Marks: 0</w:t>
      </w:r>
    </w:p>
    <w:p>
      <w:r>
        <w:t>Question: When admitting a new patient to the unit, the FIRST nursing action should be:</w:t>
      </w:r>
    </w:p>
    <w:p>
      <w:r>
        <w:t>(a) Implement prescribed nursing interventions immediately</w:t>
      </w:r>
    </w:p>
    <w:p>
      <w:r>
        <w:t>(b) Perform a comprehensive patient assessment</w:t>
      </w:r>
    </w:p>
    <w:p>
      <w:r>
        <w:t>(c) Evaluate the patient's progress and adaptation</w:t>
      </w:r>
    </w:p>
    <w:p>
      <w:r>
        <w:t>(d) Write the complete nursing care plan</w:t>
      </w:r>
    </w:p>
    <w:p>
      <w:r>
        <w:t>Answer: b</w:t>
      </w:r>
    </w:p>
    <w:p>
      <w:r>
        <w:t>Solution: Assessment must be the first action before any diagnosis, planning, or implementation. A comprehensive assessment ensures all subsequent nursing process steps are based on accurate, complete patient information. Planning without assessment leads to incomplete care. Assessment data gathered at admission establishes the foundation for the entire nursing care plan.</w:t>
      </w:r>
    </w:p>
    <w:p>
      <w:r>
        <w:t>Positive Marks: 1</w:t>
      </w:r>
    </w:p>
    <w:p>
      <w:r>
        <w:t>Negative Marks: 0</w:t>
      </w:r>
    </w:p>
    <w:p>
      <w:r>
        <w:t>Question: The evaluation step of the nursing process is primarily concerned with:</w:t>
      </w:r>
    </w:p>
    <w:p>
      <w:r>
        <w:t>(a) Determining whether planned patient outcomes were achieved</w:t>
      </w:r>
    </w:p>
    <w:p>
      <w:r>
        <w:t>(b) Repeating the same interventions indefinitely without modification</w:t>
      </w:r>
    </w:p>
    <w:p>
      <w:r>
        <w:t>(c) Assigning responsibility for lack of patient progress</w:t>
      </w:r>
    </w:p>
    <w:p>
      <w:r>
        <w:t>(d) Changing all nursing interventions on a daily basis</w:t>
      </w:r>
    </w:p>
    <w:p>
      <w:r>
        <w:t>Answer: a</w:t>
      </w:r>
    </w:p>
    <w:p>
      <w:r>
        <w:t>Solution: Evaluation measures the degree to which planned goals and expected outcomes were achieved and assesses the effectiveness of nursing interventions. If goals weren't met, the nursing process cycle continues with reassessment and revised planning. Evaluation is objective, data-driven assessment of care effectiveness used to guide ongoing modifications to the care plan.</w:t>
      </w:r>
    </w:p>
    <w:p>
      <w:r>
        <w:t>Positive Marks: 1</w:t>
      </w:r>
    </w:p>
    <w:p>
      <w:r>
        <w:t>Negative Marks: 0</w:t>
      </w:r>
    </w:p>
    <w:p>
      <w:r>
        <w:t>Question: A patient's clinical condition changes significantly during the implementation phase. The most appropriate nursing response is:</w:t>
      </w:r>
    </w:p>
    <w:p>
      <w:r>
        <w:t>(a) Reassess the patient and modify the plan based on current findings</w:t>
      </w:r>
    </w:p>
    <w:p>
      <w:r>
        <w:t>(b) Immediately discontinue all nursing interventions</w:t>
      </w:r>
    </w:p>
    <w:p>
      <w:r>
        <w:t>(c) Delay addressing changes until the formal evaluation phase</w:t>
      </w:r>
    </w:p>
    <w:p>
      <w:r>
        <w:t>(d) Continue the original care plan without any modifications</w:t>
      </w:r>
    </w:p>
    <w:p>
      <w:r>
        <w:t>Answer: a</w:t>
      </w:r>
    </w:p>
    <w:p>
      <w:r>
        <w:t>Solution: The nursing process is dynamic and flexible. Significant changes in patient condition warrant immediate reassessment and potential plan modification at any point—not just at formal evaluation. Rigidly adhering to an obsolete plan compromises care quality. This demonstrates responsive, evidence-based nursing practice that prioritizes patient safety and individualized care.</w:t>
      </w:r>
    </w:p>
    <w:p>
      <w:r>
        <w:t>Positive Marks: 1</w:t>
      </w:r>
    </w:p>
    <w:p>
      <w:r>
        <w:t>Negative Marks: 0</w:t>
      </w:r>
    </w:p>
    <w:p>
      <w:r>
        <w:t>Question: Which characteristics most distinctively differentiate nursing diagnosis from medical diagnosis?</w:t>
      </w:r>
    </w:p>
    <w:p>
      <w:r>
        <w:t>(a) It requires confirmation through laboratory and imaging tests</w:t>
      </w:r>
    </w:p>
    <w:p>
      <w:r>
        <w:t>(b) It focuses on patient responses and is addressed by independent nursing interventions</w:t>
      </w:r>
    </w:p>
    <w:p>
      <w:r>
        <w:t>(c) It must always correspond to a specific disease classification</w:t>
      </w:r>
    </w:p>
    <w:p>
      <w:r>
        <w:t>(d) It addresses only physical and pathological problems</w:t>
      </w:r>
    </w:p>
    <w:p>
      <w:r>
        <w:t>Answer: b</w:t>
      </w:r>
    </w:p>
    <w:p>
      <w:r>
        <w:t>Solution: Nursing diagnoses are distinctive because they focus on the patient's actual or potential responses to health problems and are addressed by interventions within nursing's independent scope of practice. Medical diagnoses focus on disease identification and pathology. Nursing diagnoses don't require disease entity labeling but address problems amenable to nursing care.</w:t>
      </w:r>
    </w:p>
    <w:p>
      <w:r>
        <w:t>Positive Marks: 1</w:t>
      </w:r>
    </w:p>
    <w:p>
      <w:r>
        <w:t>Negative Marks: 0</w:t>
      </w:r>
    </w:p>
    <w:p>
      <w:r>
        <w:t>Question: During the planning phase, which element is MOST critical for ensuring nursing intervention effectiveness?</w:t>
      </w:r>
    </w:p>
    <w:p>
      <w:r>
        <w:t>(a) Selecting interventions based on their popularity among nursing staff</w:t>
      </w:r>
    </w:p>
    <w:p>
      <w:r>
        <w:t>(b) Minimizing the time spent on intervention selection and goal setting</w:t>
      </w:r>
    </w:p>
    <w:p>
      <w:r>
        <w:t>(c) Ensuring interventions directly address the nursing diagnosis with measurable, realistic outcomes</w:t>
      </w:r>
    </w:p>
    <w:p>
      <w:r>
        <w:t>(d) Applying the same standardized plan to all patients with similar diagnoses</w:t>
      </w:r>
    </w:p>
    <w:p>
      <w:r>
        <w:t>Answer: c</w:t>
      </w:r>
    </w:p>
    <w:p>
      <w:r>
        <w:t>Solution: Effective planning requires: interventions specifically addressing the identified nursing diagnosis, realistic and measurable expected outcomes, and individualized approach to each patient. Generic, non-specific plans without clear outcome criteria are ineffective. Evidence-based, individualized planning with defined expected outcomes ensures quality nursing care and measurable results.</w:t>
      </w:r>
    </w:p>
    <w:p>
      <w:r>
        <w:t>Positive Marks: 1</w:t>
      </w:r>
    </w:p>
    <w:p>
      <w:r>
        <w:t>Negative Marks: 0</w:t>
      </w:r>
    </w:p>
    <w:p>
      <w:r>
        <w:t>Question: When implemented interventions fail to achieve expected patient outcomes, the nurse appropriately:</w:t>
      </w:r>
    </w:p>
    <w:p>
      <w:r>
        <w:t>(a) Returns to the assessment phase to evaluate and revise the entire care plan</w:t>
      </w:r>
    </w:p>
    <w:p>
      <w:r>
        <w:t>(b) Discontinues nursing interventions and awaits physician orders</w:t>
      </w:r>
    </w:p>
    <w:p>
      <w:r>
        <w:t>(c) Immediately refers the patient for medical intervention exclusively</w:t>
      </w:r>
    </w:p>
    <w:p>
      <w:r>
        <w:t>(d) Continues the same interventions indefinitely hoping for eventual improvement</w:t>
      </w:r>
    </w:p>
    <w:p>
      <w:r>
        <w:t>Answer: a</w:t>
      </w:r>
    </w:p>
    <w:p>
      <w:r>
        <w:t>Solution: When outcomes aren't achieved, the nurse should return to assessment to evaluate the entire care plan, reconsider diagnoses, and revise strategies accordingly. This demonstrates understanding of the cyclical, continuous nature of the nursing process. Persistence with ineffective interventions is inappropriate. Reassessment drives evidence-based plan modification.</w:t>
      </w:r>
    </w:p>
    <w:p>
      <w:r>
        <w:t>Positive Marks: 1</w:t>
      </w:r>
    </w:p>
    <w:p>
      <w:r>
        <w:t>Negative Marks: 0</w:t>
      </w:r>
    </w:p>
    <w:p>
      <w:r>
        <w:t>Question: The nursing process differs fundamentally from the purely medical model in that it:</w:t>
      </w:r>
    </w:p>
    <w:p>
      <w:r>
        <w:t>(a) Excludes consideration of medical diagnoses entirely</w:t>
      </w:r>
    </w:p>
    <w:p>
      <w:r>
        <w:t>(b) Utilizes a holistic approach addressing patient responses across the entire health-illness continuum</w:t>
      </w:r>
    </w:p>
    <w:p>
      <w:r>
        <w:t>(c) Requires no integration of medical knowledge or physician information</w:t>
      </w:r>
    </w:p>
    <w:p>
      <w:r>
        <w:t>(d) Is applicable only to registered nurses and not other nursing personnel</w:t>
      </w:r>
    </w:p>
    <w:p>
      <w:r>
        <w:t>Answer: b</w:t>
      </w:r>
    </w:p>
    <w:p>
      <w:r>
        <w:t>Solution: The nursing process employs a holistic, patient-centered approach that addresses actual and potential responses to health and illness problems across the entire health-illness continuum. The medical model focuses narrowly on disease diagnosis and treatment. Nursing integrates medical knowledge within a broader framework emphasizing patient responses, adaptation, and holistic care.</w:t>
      </w:r>
    </w:p>
    <w:p>
      <w:r>
        <w:t>Positive Marks: 1</w:t>
      </w:r>
    </w:p>
    <w:p>
      <w:r>
        <w:t>Negative Marks: 0</w:t>
      </w:r>
    </w:p>
    <w:p>
      <w:r>
        <w:t>Question: Which scenario BEST illustrates comprehensive application of all five nursing process steps?</w:t>
      </w:r>
    </w:p>
    <w:p>
      <w:r>
        <w:t>(a) Implementing interventions without prior planning or goal establishment</w:t>
      </w:r>
    </w:p>
    <w:p>
      <w:r>
        <w:t>(b) Performing only assessment and formulating nursing diagnoses</w:t>
      </w:r>
    </w:p>
    <w:p>
      <w:r>
        <w:t>(c) Administering medications and treatments without initial patient assessment</w:t>
      </w:r>
    </w:p>
    <w:p>
      <w:r>
        <w:t>(d) Assessing the patient, identifying diagnoses, planning interventions, implementing them, then evaluating outcomes and modifying the plan</w:t>
      </w:r>
    </w:p>
    <w:p>
      <w:r>
        <w:t>Answer: d</w:t>
      </w:r>
    </w:p>
    <w:p>
      <w:r>
        <w:t>Solution: This scenario demonstrates the complete nursing process cycle: systematic assessment of patient status, diagnostic analysis of findings, goal and intervention planning, intervention execution, and outcome evaluation with evidence-based plan modifications. Omitting any step compromises care quality. This cyclic application ensures comprehensive, continuous, responsive nursing care.</w:t>
      </w:r>
    </w:p>
    <w:p>
      <w:r>
        <w:t>Positive Marks: 1</w:t>
      </w:r>
    </w:p>
    <w:p>
      <w:r>
        <w:t>Negative Marks: 0</w:t>
      </w:r>
    </w:p>
    <w:p>
      <w:r>
        <w:t>Question: The principle of 'ongoing assessment' in nursing practice reflects which fundamental characteristic of the nursing process?</w:t>
      </w:r>
    </w:p>
    <w:p>
      <w:r>
        <w:t>(a) Patient assessment data remains constant throughout hospitalization</w:t>
      </w:r>
    </w:p>
    <w:p>
      <w:r>
        <w:t>(b) Reassessment is performed only when new problems are identified</w:t>
      </w:r>
    </w:p>
    <w:p>
      <w:r>
        <w:t>(c) Assessment occurs only once at initial patient admission</w:t>
      </w:r>
    </w:p>
    <w:p>
      <w:r>
        <w:t>(d) The nursing process is dynamic, cyclical, and continuous rather than linear</w:t>
      </w:r>
    </w:p>
    <w:p>
      <w:r>
        <w:t>Answer: d</w:t>
      </w:r>
    </w:p>
    <w:p>
      <w:r>
        <w:t>Solution: Ongoing assessment demonstrates that the nursing process is dynamic and cyclical—a continuous process, not a one-time linear event. Continuous data collection and analysis inform ongoing modifications to diagnosis, planning, implementation, and evaluation. This principle ensures nursing care remains responsive to the patient's changing status and emerging needs throughout the care episode.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