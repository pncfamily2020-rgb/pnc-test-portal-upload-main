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Under standard precautions, which principle applies to all patients regardless of infection status in a ward?</w:t>
      </w:r>
    </w:p>
    <w:p>
      <w:r>
        <w:t>(a) Use airborne isolation for all admitted patients</w:t>
      </w:r>
    </w:p>
    <w:p>
      <w:r>
        <w:t>(b) Wear sterile gown and gloves for every patient contact</w:t>
      </w:r>
    </w:p>
    <w:p>
      <w:r>
        <w:t>(c) Apply precautions only to HIV/HBV diagnosed cases</w:t>
      </w:r>
    </w:p>
    <w:p>
      <w:r>
        <w:t>(d) Treat blood, body fluids, secretions, excretions (except sweat), non-intact skin and mucous membranes as potentially infectious</w:t>
      </w:r>
    </w:p>
    <w:p>
      <w:r>
        <w:t>Answer: d</w:t>
      </w:r>
    </w:p>
    <w:p>
      <w:r>
        <w:t>Solution: ✅ Standard precautions = universal application to all blood/body fluids except sweat. 🧠 Standard=For All, Every fluid risky. ❌ Diagnosis-based or airborne-for-all is wrong; sterile for all is wasteful. ⚡ NORCET: standard includes hand hygiene + PPE + sharps + cleaning + waste.</w:t>
      </w:r>
    </w:p>
    <w:p>
      <w:r>
        <w:t>Positive Marks: 1</w:t>
      </w:r>
    </w:p>
    <w:p>
      <w:r>
        <w:t>Negative Marks: 0</w:t>
      </w:r>
    </w:p>
    <w:p>
      <w:r>
        <w:t>Question: Which components are included in standard precautions as per CDC/WHO for a staff nurse?</w:t>
      </w:r>
    </w:p>
    <w:p>
      <w:r>
        <w:t>(a) Hand hygiene, PPE as per risk, respiratory hygiene, sharps safety, cleaning/disinfection, waste and linen handling</w:t>
      </w:r>
    </w:p>
    <w:p>
      <w:r>
        <w:t>(b) Isolation of all patients in single rooms</w:t>
      </w:r>
    </w:p>
    <w:p>
      <w:r>
        <w:t>(c) Only vaccination of staff with no patient measures</w:t>
      </w:r>
    </w:p>
    <w:p>
      <w:r>
        <w:t>(d) Only handwashing and fumigation of ward</w:t>
      </w:r>
    </w:p>
    <w:p>
      <w:r>
        <w:t>Answer: a</w:t>
      </w:r>
    </w:p>
    <w:p>
      <w:r>
        <w:t>Solution: ✅ Bundle: hands, PPE, cough etiquette, sharps, environmental cleaning, linen/waste. 🧠 HANDS-PPE-SHARPS-CLEAN-WASTE. ❌ Single components alone incomplete; single rooms are transmission-based. ⚡ Standard + transmission-based (contact/droplet/airborne) may combine.</w:t>
      </w:r>
    </w:p>
    <w:p>
      <w:r>
        <w:t>Positive Marks: 1</w:t>
      </w:r>
    </w:p>
    <w:p>
      <w:r>
        <w:t>Negative Marks: 0</w:t>
      </w:r>
    </w:p>
    <w:p>
      <w:r>
        <w:t>Question: A nurse touches intact skin of a stable patient then handles food tray; senior says no hand hygiene needed for intact skin—correct action is?</w:t>
      </w:r>
    </w:p>
    <w:p>
      <w:r>
        <w:t>(a) Apply alcohol rub only at shift end</w:t>
      </w:r>
    </w:p>
    <w:p>
      <w:r>
        <w:t>(b) Only change gloves without hygiene</w:t>
      </w:r>
    </w:p>
    <w:p>
      <w:r>
        <w:t>(c) Perform hand hygiene because standard precautions require it before/after patient contact and after touching surroundings even if skin intact</w:t>
      </w:r>
    </w:p>
    <w:p>
      <w:r>
        <w:t>(d) Skip hygiene as intact skin is sterile</w:t>
      </w:r>
    </w:p>
    <w:p>
      <w:r>
        <w:t>Answer: c</w:t>
      </w:r>
    </w:p>
    <w:p>
      <w:r>
        <w:t>Solution: ✅ Intact skin carries colonizers; hygiene needed before/after contact and after environment touch. 🧠 Intact ≠ Clean. ❌ Skipping or gloves without hygiene breaches precaution. ⚡ Audit trap: intact skin contact still = Moment 1 and 4.</w:t>
      </w:r>
    </w:p>
    <w:p>
      <w:r>
        <w:t>Positive Marks: 1</w:t>
      </w:r>
    </w:p>
    <w:p>
      <w:r>
        <w:t>Negative Marks: 0</w:t>
      </w:r>
    </w:p>
    <w:p>
      <w:r>
        <w:t>Question: According to WHO 5 Moments for Hand Hygiene, cleaning hands before touching a patient and before clean/aseptic procedure correspond to?</w:t>
      </w:r>
    </w:p>
    <w:p>
      <w:r>
        <w:t>(a) Moment 4 after patient contact and Moment 5 after surroundings</w:t>
      </w:r>
    </w:p>
    <w:p>
      <w:r>
        <w:t>(b) Moment 1 before patient contact and Moment 2 before aseptic procedure to protect patient</w:t>
      </w:r>
    </w:p>
    <w:p>
      <w:r>
        <w:t>(c) No moments needed if gloves worn</w:t>
      </w:r>
    </w:p>
    <w:p>
      <w:r>
        <w:t>(d) Moment 2 and Moment 3 only for body fluid risk</w:t>
      </w:r>
    </w:p>
    <w:p>
      <w:r>
        <w:t>Answer: b</w:t>
      </w:r>
    </w:p>
    <w:p>
      <w:r>
        <w:t>Solution: ✅ Moments 1+2 protect patient from colonization/infection. 🧠 Before = Protect Patient. ❌ Moments 4/5 protect staff/environment after; gloves never replace moments. ⚡ Remember: 1-Before touch, 2-Before procedure, 3-After fluid, 4-After patient, 5-After surroundings.</w:t>
      </w:r>
    </w:p>
    <w:p>
      <w:r>
        <w:t>Positive Marks: 1</w:t>
      </w:r>
    </w:p>
    <w:p>
      <w:r>
        <w:t>Negative Marks: 0</w:t>
      </w:r>
    </w:p>
    <w:p>
      <w:r>
        <w:t>Question: Nurse inserts IV cannula, then goes to check another patient’s BP without hygiene; which moments were missed and infection risk is?</w:t>
      </w:r>
    </w:p>
    <w:p>
      <w:r>
        <w:t>(a) No moment missed as procedure was clean</w:t>
      </w:r>
    </w:p>
    <w:p>
      <w:r>
        <w:t>(b) Only Moment 5 missed with no risk</w:t>
      </w:r>
    </w:p>
    <w:p>
      <w:r>
        <w:t>(c) After body fluid exposure risk + after patient contact + before next patient contact; cross-transmission risk</w:t>
      </w:r>
    </w:p>
    <w:p>
      <w:r>
        <w:t>(d) Only Moment 1 missed, no need for Moment 3/4</w:t>
      </w:r>
    </w:p>
    <w:p>
      <w:r>
        <w:t>Answer: c</w:t>
      </w:r>
    </w:p>
    <w:p>
      <w:r>
        <w:t>Solution: ✅ Missed Moment 3 (after fluid risk), 4 (after patient), 1 (before next patient) → cross-infection. 🧠 Out of one → Into next = 3-4-1 chain. ❌ Clean look does not cancel fluid-risk moment. ⚡ NORCET case: between patients always 4 then 1, plus 3 if fluids.</w:t>
      </w:r>
    </w:p>
    <w:p>
      <w:r>
        <w:t>Positive Marks: 1</w:t>
      </w:r>
    </w:p>
    <w:p>
      <w:r>
        <w:t>Negative Marks: 0</w:t>
      </w:r>
    </w:p>
    <w:p>
      <w:r>
        <w:t>Question: Which scenario correctly applies Moment 5 (after touching patient surroundings)?</w:t>
      </w:r>
    </w:p>
    <w:p>
      <w:r>
        <w:t>(a) During drug preparation in clean utility</w:t>
      </w:r>
    </w:p>
    <w:p>
      <w:r>
        <w:t>(b) Before touching patient for the first time in morning</w:t>
      </w:r>
    </w:p>
    <w:p>
      <w:r>
        <w:t>(c) After removing mask outside ward only</w:t>
      </w:r>
    </w:p>
    <w:p>
      <w:r>
        <w:t>(d) After touching bed rails, monitor knobs, linen of patient zone without touching patient, before leaving zone</w:t>
      </w:r>
    </w:p>
    <w:p>
      <w:r>
        <w:t>Answer: d</w:t>
      </w:r>
    </w:p>
    <w:p>
      <w:r>
        <w:t>Solution: ✅ Moment 5 = after surroundings in patient zone even without patient touch. 🧠 Zone-Touch-Then-Clean. ❌ Before-touch is Moment 1; clean utility is not patient zone. ⚡ Patient zone = bed, rails, table, devices dedicated to patient.</w:t>
      </w:r>
    </w:p>
    <w:p>
      <w:r>
        <w:t>Positive Marks: 1</w:t>
      </w:r>
    </w:p>
    <w:p>
      <w:r>
        <w:t>Negative Marks: 0</w:t>
      </w:r>
    </w:p>
    <w:p>
      <w:r>
        <w:t>Question: Alcohol-based hand rub is preferred over soap-water except in which situation?</w:t>
      </w:r>
    </w:p>
    <w:p>
      <w:r>
        <w:t>(a) After touching clean linen with clean hands</w:t>
      </w:r>
    </w:p>
    <w:p>
      <w:r>
        <w:t>(b) Hands visibly soiled, after caring for C. difficile/norovirus diarrhoea, after using toilet, before food handling with soiling</w:t>
      </w:r>
    </w:p>
    <w:p>
      <w:r>
        <w:t>(c) Routine ward rounds with no visible soil</w:t>
      </w:r>
    </w:p>
    <w:p>
      <w:r>
        <w:t>(d) Before IV injection with clean hands</w:t>
      </w:r>
    </w:p>
    <w:p>
      <w:r>
        <w:t>Answer: b</w:t>
      </w:r>
    </w:p>
    <w:p>
      <w:r>
        <w:t>Solution: ✅ Rub fails on soil/spores; wash with soap-water for visible dirt, C.difficile, norovirus, toilet use. 🧠 See Dirt/Diarrhoea=Wash, else Rub. ❌ Routine clean contacts = rub preferred (faster, effective). ⚡ Spore trap: alcohol does not kill C.difficile spores.</w:t>
      </w:r>
    </w:p>
    <w:p>
      <w:r>
        <w:t>Positive Marks: 1</w:t>
      </w:r>
    </w:p>
    <w:p>
      <w:r>
        <w:t>Negative Marks: 0</w:t>
      </w:r>
    </w:p>
    <w:p>
      <w:r>
        <w:t>Question: Ward has one sink for 30 beds and heavy workload; fastest effective method for routine decontamination between patients with clean hands is?</w:t>
      </w:r>
    </w:p>
    <w:p>
      <w:r>
        <w:t>(a) Wash with water alone for 5 seconds</w:t>
      </w:r>
    </w:p>
    <w:p>
      <w:r>
        <w:t>(b) Alcohol rub 20-30 sec covering all surfaces till dry when hands not visibly soiled</w:t>
      </w:r>
    </w:p>
    <w:p>
      <w:r>
        <w:t>(c) Wipe hands on apron between patients</w:t>
      </w:r>
    </w:p>
    <w:p>
      <w:r>
        <w:t>(d) Soap-water wash for 2 minutes every time even without soil</w:t>
      </w:r>
    </w:p>
    <w:p>
      <w:r>
        <w:t>Answer: b</w:t>
      </w:r>
    </w:p>
    <w:p>
      <w:r>
        <w:t>Solution: ✅ Rub 20-30 sec is effective, faster, better compliance when not soiled. 🧠 Clean hands=Rub-Fast. ❌ Overlong wash wastes time; water alone/apron ineffective. ⚡ Ensure enough volume, cover thumbs, fingertips, dry fully, no wiping.</w:t>
      </w:r>
    </w:p>
    <w:p>
      <w:r>
        <w:t>Positive Marks: 1</w:t>
      </w:r>
    </w:p>
    <w:p>
      <w:r>
        <w:t>Negative Marks: 0</w:t>
      </w:r>
    </w:p>
    <w:p>
      <w:r>
        <w:t>Question: Nurse cares for patient with vomiting/diarrhoea positive for norovirus; hands look clean after removing gloves; best hand hygiene is?</w:t>
      </w:r>
    </w:p>
    <w:p>
      <w:r>
        <w:t>(a) Wash with soap and water for 40-60 sec because alcohol has poor efficacy against non-enveloped viruses and spores</w:t>
      </w:r>
    </w:p>
    <w:p>
      <w:r>
        <w:t>(b) No hygiene needed after gloves</w:t>
      </w:r>
    </w:p>
    <w:p>
      <w:r>
        <w:t>(c) Alcohol rub alone is sufficient and superior</w:t>
      </w:r>
    </w:p>
    <w:p>
      <w:r>
        <w:t>(d) Rinse with water for 5 sec</w:t>
      </w:r>
    </w:p>
    <w:p>
      <w:r>
        <w:t>Answer: a</w:t>
      </w:r>
    </w:p>
    <w:p>
      <w:r>
        <w:t>Solution: ✅ Norovirus/C.difficile need soap-water mechanical removal; alcohol alone inadequate. 🧠 Non-enveloped=Needs Wash. ❌ Rub or no hygiene leaves virus/spores. ⚡ Also disinfect surfaces with chlorine-based agent, isolate cohort.</w:t>
      </w:r>
    </w:p>
    <w:p>
      <w:r>
        <w:t>Positive Marks: 1</w:t>
      </w:r>
    </w:p>
    <w:p>
      <w:r>
        <w:t>Negative Marks: 0</w:t>
      </w:r>
    </w:p>
    <w:p>
      <w:r>
        <w:t>Question: Correct WHO 6-step handwash technique duration and critical missed areas are?</w:t>
      </w:r>
    </w:p>
    <w:p>
      <w:r>
        <w:t>(a) 2 minutes scrub with nail brush for all routine washes</w:t>
      </w:r>
    </w:p>
    <w:p>
      <w:r>
        <w:t>(b) 5 sec rinse; palms only enough</w:t>
      </w:r>
    </w:p>
    <w:p>
      <w:r>
        <w:t>(c) 10 sec rub; backs ignored safely</w:t>
      </w:r>
    </w:p>
    <w:p>
      <w:r>
        <w:t>(d) 40-60 sec; thumbs, fingertips, interdigital spaces, dorsum often missed—must include rotational thumb rubbing and fingertip scrubbing</w:t>
      </w:r>
    </w:p>
    <w:p>
      <w:r>
        <w:t>Answer: d</w:t>
      </w:r>
    </w:p>
    <w:p>
      <w:r>
        <w:t>Solution: ✅ 40-60 sec wash, 20-30 sec rub; thumbs/fingertips most missed. 🧠 Thumb-Tips-Web spaces = Missed trio. ❌ Too short or palms-only leaves flora. ⚡ Steps: palm-palm, dorsum, interlace, backs of fingers, thumbs, fingertips + wrists.</w:t>
      </w:r>
    </w:p>
    <w:p>
      <w:r>
        <w:t>Positive Marks: 1</w:t>
      </w:r>
    </w:p>
    <w:p>
      <w:r>
        <w:t>Negative Marks: 0</w:t>
      </w:r>
    </w:p>
    <w:p>
      <w:r>
        <w:t>Question: Common error observed: nurse wears rings/bracelet, long nails, washes with sporadic running water and keeps tap open with bare hands; correct correction is?</w:t>
      </w:r>
    </w:p>
    <w:p>
      <w:r>
        <w:t>(a) Remove jewellery, keep nails short/no polish, use adequate water/soap, dry with single-use towel and use towel to turn off tap</w:t>
      </w:r>
    </w:p>
    <w:p>
      <w:r>
        <w:t>(b) Apply hand cream immediately before procedure without wash</w:t>
      </w:r>
    </w:p>
    <w:p>
      <w:r>
        <w:t>(c) Keep rings but wash longer with same technique</w:t>
      </w:r>
    </w:p>
    <w:p>
      <w:r>
        <w:t>(d) Use common cloth towel for all staff and touch tap directly</w:t>
      </w:r>
    </w:p>
    <w:p>
      <w:r>
        <w:t>Answer: a</w:t>
      </w:r>
    </w:p>
    <w:p>
      <w:r>
        <w:t>Solution: ✅ Jewellery/nails harbour flora; recontamination via tap/common towel must be avoided. 🧠 Bare-No rings, Short nails, Towel-off tap. ❌ Rings/polish/artificial nails banned in clinical areas. ⚡ Dry fully—wet hands transfer more organisms.</w:t>
      </w:r>
    </w:p>
    <w:p>
      <w:r>
        <w:t>Positive Marks: 1</w:t>
      </w:r>
    </w:p>
    <w:p>
      <w:r>
        <w:t>Negative Marks: 0</w:t>
      </w:r>
    </w:p>
    <w:p>
      <w:r>
        <w:t>Question: After handwash, nurse shakes hands vigorously and touches sink edge while reaching for towel; best feedback is?</w:t>
      </w:r>
    </w:p>
    <w:p>
      <w:r>
        <w:t>(a) Touching sink is harmless after wash</w:t>
      </w:r>
    </w:p>
    <w:p>
      <w:r>
        <w:t>(b) Reuse same towel kept near sink for whole day</w:t>
      </w:r>
    </w:p>
    <w:p>
      <w:r>
        <w:t>(c) Shaking is good to air-dry quickly then touch any surface</w:t>
      </w:r>
    </w:p>
    <w:p>
      <w:r>
        <w:t>(d) Do not shake/touch sink; allow proper rinsing wrist-to-fingertips, dry with single-use towel, avoid recontamination</w:t>
      </w:r>
    </w:p>
    <w:p>
      <w:r>
        <w:t>Answer: d</w:t>
      </w:r>
    </w:p>
    <w:p>
      <w:r>
        <w:t>Solution: ✅ Recontamination nullifies wash; hands up, no shake/sink touch, single-use dry. 🧠 Wash-Dry-No touch. ❌ Shaking sprays droplets; sink edge heavily contaminated. ⚡ If touch occurs, repeat hygiene before patient contact.</w:t>
      </w:r>
    </w:p>
    <w:p>
      <w:r>
        <w:t>Positive Marks: 1</w:t>
      </w:r>
    </w:p>
    <w:p>
      <w:r>
        <w:t>Negative Marks: 0</w:t>
      </w:r>
    </w:p>
    <w:p>
      <w:r>
        <w:t>Question: Sterile gloves are indicated for which procedure versus clean examination gloves?</w:t>
      </w:r>
    </w:p>
    <w:p>
      <w:r>
        <w:t>(a) Clean for surgery and central line insertion</w:t>
      </w:r>
    </w:p>
    <w:p>
      <w:r>
        <w:t>(b) Sterile for surgical/aseptic invasive: urinary catheter insertion, central line, surgical dressing; clean for touching blood, suctioning, vaginal exam</w:t>
      </w:r>
    </w:p>
    <w:p>
      <w:r>
        <w:t>(c) Sterile for all BP checks and food serving</w:t>
      </w:r>
    </w:p>
    <w:p>
      <w:r>
        <w:t>(d) No gloves needed for blood contact if hands washed</w:t>
      </w:r>
    </w:p>
    <w:p>
      <w:r>
        <w:t>Answer: b</w:t>
      </w:r>
    </w:p>
    <w:p>
      <w:r>
        <w:t>Solution: ✅ Sterile = critical/aseptic entry; clean = contact with fluids/mucous/non-intact skin. 🧠 Sterile-Inside body sterile site. ❌ Reversing increases SSI/bloodstream infection. ⚡ Gloves + hand hygiene before donning and after removal.</w:t>
      </w:r>
    </w:p>
    <w:p>
      <w:r>
        <w:t>Positive Marks: 1</w:t>
      </w:r>
    </w:p>
    <w:p>
      <w:r>
        <w:t>Negative Marks: 0</w:t>
      </w:r>
    </w:p>
    <w:p>
      <w:r>
        <w:t>Question: Nurse wears same gloves for two patients to save time and washes gloves with spirit between; correct infection-control action is?</w:t>
      </w:r>
    </w:p>
    <w:p>
      <w:r>
        <w:t>(a) Never reuse/wash gloves; change between patients/procedures, perform hand hygiene after removal due to micro-perforations/contamination</w:t>
      </w:r>
    </w:p>
    <w:p>
      <w:r>
        <w:t>(b) Double-glove and continue for all patients</w:t>
      </w:r>
    </w:p>
    <w:p>
      <w:r>
        <w:t>(c) Continue if gloves look intact</w:t>
      </w:r>
    </w:p>
    <w:p>
      <w:r>
        <w:t>(d) Wash gloves and reuse for whole shift</w:t>
      </w:r>
    </w:p>
    <w:p>
      <w:r>
        <w:t>Answer: a</w:t>
      </w:r>
    </w:p>
    <w:p>
      <w:r>
        <w:t>Solution: ✅ Single-use only; washing damages, micro-tears leak; hygiene after removal mandatory. 🧠 One patient-One glove-One hygiene. ❌ Looks intact ≠ safe. ⚡ Change also when moving dirty-to-clean site on same patient.</w:t>
      </w:r>
    </w:p>
    <w:p>
      <w:r>
        <w:t>Positive Marks: 1</w:t>
      </w:r>
    </w:p>
    <w:p>
      <w:r>
        <w:t>Negative Marks: 0</w:t>
      </w:r>
    </w:p>
    <w:p>
      <w:r>
        <w:t>Question: During suctioning, glove tears and hand contacts secretions; immediate steps in order are?</w:t>
      </w:r>
    </w:p>
    <w:p>
      <w:r>
        <w:t>(a) Apply alcohol on torn glove and continue</w:t>
      </w:r>
    </w:p>
    <w:p>
      <w:r>
        <w:t>(b) Only change outer glove without hygiene</w:t>
      </w:r>
    </w:p>
    <w:p>
      <w:r>
        <w:t>(c) Remove gloves, perform hand hygiene, assess exposure, wash skin with soap-water, report/document and follow post-exposure protocol</w:t>
      </w:r>
    </w:p>
    <w:p>
      <w:r>
        <w:t>(d) Continue with torn glove and change at shift end</w:t>
      </w:r>
    </w:p>
    <w:p>
      <w:r>
        <w:t>Answer: c</w:t>
      </w:r>
    </w:p>
    <w:p>
      <w:r>
        <w:t>Solution: ✅ Stop, doff safely, hygiene, wash, report for PEP assessment/tetanus/HBV check. 🧠 Tear=Stop-Wash-Report. ❌ Continuing spreads infection and risks staff. ⚡ Do not recap or delay reporting; evaluate source testing.</w:t>
      </w:r>
    </w:p>
    <w:p>
      <w:r>
        <w:t>Positive Marks: 1</w:t>
      </w:r>
    </w:p>
    <w:p>
      <w:r>
        <w:t>Negative Marks: 0</w:t>
      </w:r>
    </w:p>
    <w:p>
      <w:r>
        <w:t>Question: Patient coughs without covering, waiting hall crowded; nurse’s immediate cough-etiquette measures are?</w:t>
      </w:r>
    </w:p>
    <w:p>
      <w:r>
        <w:t>(a) Only prescribe antibiotics with no behavioural advice</w:t>
      </w:r>
    </w:p>
    <w:p>
      <w:r>
        <w:t>(b) Ask to cough openly for sputum collection in hall</w:t>
      </w:r>
    </w:p>
    <w:p>
      <w:r>
        <w:t>(c) Provide triple-layer mask/tissue, teach cover nose-mouth, dispose in closed bin, hand hygiene, spatial separation &gt;1m and ventilation</w:t>
      </w:r>
    </w:p>
    <w:p>
      <w:r>
        <w:t>(d) Give cloth handkerchief to reuse without washing</w:t>
      </w:r>
    </w:p>
    <w:p>
      <w:r>
        <w:t>Answer: c</w:t>
      </w:r>
    </w:p>
    <w:p>
      <w:r>
        <w:t>Solution: ✅ Source control + distance + ventilation + hand hygiene breaks droplet spread. 🧠 Cover-Bin-Clean-Distance. ❌ Open cough/reused hanky spreads TB/flu/COVID. ⚡ Suspected TB needs N95 for staff + fast triage.</w:t>
      </w:r>
    </w:p>
    <w:p>
      <w:r>
        <w:t>Positive Marks: 1</w:t>
      </w:r>
    </w:p>
    <w:p>
      <w:r>
        <w:t>Negative Marks: 0</w:t>
      </w:r>
    </w:p>
    <w:p>
      <w:r>
        <w:t>Question: Which respiratory hygiene practice for staff with influenza-like illness is correct?</w:t>
      </w:r>
    </w:p>
    <w:p>
      <w:r>
        <w:t>(a) Stay off duty if febrile, wear medical mask if must stay, hand hygiene, avoid touching face, cough into elbow/tissue</w:t>
      </w:r>
    </w:p>
    <w:p>
      <w:r>
        <w:t>(b) Attend duty with fever and remove mask to breathe easily</w:t>
      </w:r>
    </w:p>
    <w:p>
      <w:r>
        <w:t>(c) Reuse same mask for a week stored in pocket</w:t>
      </w:r>
    </w:p>
    <w:p>
      <w:r>
        <w:t>(d) Cough into hands then shake patient hands</w:t>
      </w:r>
    </w:p>
    <w:p>
      <w:r>
        <w:t>Answer: a</w:t>
      </w:r>
    </w:p>
    <w:p>
      <w:r>
        <w:t>Solution: ✅ Sick leave + mask + elbow/tissue + hygiene protects patients. 🧠 Sick-Stay home, Cough-Elbow. ❌ Working febrile unmasked causes outbreaks. ⚡ Change damp mask, dispose safely, no pocket storage.</w:t>
      </w:r>
    </w:p>
    <w:p>
      <w:r>
        <w:t>Positive Marks: 1</w:t>
      </w:r>
    </w:p>
    <w:p>
      <w:r>
        <w:t>Negative Marks: 0</w:t>
      </w:r>
    </w:p>
    <w:p>
      <w:r>
        <w:t>Question: Safest injection and sharps practice while giving IM injection in a busy OPD is?</w:t>
      </w:r>
    </w:p>
    <w:p>
      <w:r>
        <w:t>(a) Recap with both hands to protect needle before disposal</w:t>
      </w:r>
    </w:p>
    <w:p>
      <w:r>
        <w:t>(b) Use new sterile single-use needle-syringe per patient, no recapping, cut/needle-cutter and puncture-proof container, never pass sharps hand-to-hand</w:t>
      </w:r>
    </w:p>
    <w:p>
      <w:r>
        <w:t>(c) Reuse syringe after changing needle only</w:t>
      </w:r>
    </w:p>
    <w:p>
      <w:r>
        <w:t>(d) Dispose sharps in general black bag</w:t>
      </w:r>
    </w:p>
    <w:p>
      <w:r>
        <w:t>Answer: b</w:t>
      </w:r>
    </w:p>
    <w:p>
      <w:r>
        <w:t>Solution: ✅ One needle-one syringe-one time; no recap; immediate puncture-proof disposal. 🧠 New-No recap-Cutter-Box. ❌ Recapping/reuse causes NSI/HIV/HBV/HCV. ⚡ Single-hand scoop only if recapping unavoidable; vaccinate staff for HBV.</w:t>
      </w:r>
    </w:p>
    <w:p>
      <w:r>
        <w:t>Positive Marks: 1</w:t>
      </w:r>
    </w:p>
    <w:p>
      <w:r>
        <w:t>Negative Marks: 0</w:t>
      </w:r>
    </w:p>
    <w:p>
      <w:r>
        <w:t>Question: Nurse sustains needlestick from HBV-positive source, unvaccinated; immediate first aid plus next prophylaxis is?</w:t>
      </w:r>
    </w:p>
    <w:p>
      <w:r>
        <w:t>(a) Squeeze bleed profusely and apply spirit then ignore</w:t>
      </w:r>
    </w:p>
    <w:p>
      <w:r>
        <w:t>(b) Wait for symptoms after 6 months then treat</w:t>
      </w:r>
    </w:p>
    <w:p>
      <w:r>
        <w:t>(c) Wash with soap-water (no squeezing/sucking), report, test source/recipient, start HBV immunoglobulin + vaccine series + follow-up per protocol</w:t>
      </w:r>
    </w:p>
    <w:p>
      <w:r>
        <w:t>(d) Take antibiotics alone and continue duty</w:t>
      </w:r>
    </w:p>
    <w:p>
      <w:r>
        <w:t>Answer: c</w:t>
      </w:r>
    </w:p>
    <w:p>
      <w:r>
        <w:t>Solution: ✅ Wash, no squeezing, urgent risk assessment for HBV/HIV/HCV PEP, HBIG+vaccine if non-immune. 🧠 Wash-Report-PEP fast. ❌ Squeezing damages tissue; delay loses PEP window (HIV PEP &lt;72h, ideally &lt;2h). ⚡ Document, counsel, test at baseline/6 weeks/3-6 months.</w:t>
      </w:r>
    </w:p>
    <w:p>
      <w:r>
        <w:t>Positive Marks: 1</w:t>
      </w:r>
    </w:p>
    <w:p>
      <w:r>
        <w:t>Negative Marks: 0</w:t>
      </w:r>
    </w:p>
    <w:p>
      <w:r>
        <w:t>Question: Soiled linen from a diarrhoea patient leaks; correct handling by ward assistant is?</w:t>
      </w:r>
    </w:p>
    <w:p>
      <w:r>
        <w:t>(a) Rinse in patient sink and reuse without bagging</w:t>
      </w:r>
    </w:p>
    <w:p>
      <w:r>
        <w:t>(b) Carry soiled linen hugged to uniform to washing area and shake in ward</w:t>
      </w:r>
    </w:p>
    <w:p>
      <w:r>
        <w:t>(c) Store soiled linen on floor for routine collection</w:t>
      </w:r>
    </w:p>
    <w:p>
      <w:r>
        <w:t>(d) Wear gloves/apron, avoid hugging linen, bag at point of use in leak-proof bag, hot-water/detergent wash, hand hygiene, clean equipment with detergent-disinfection between patients</w:t>
      </w:r>
    </w:p>
    <w:p>
      <w:r>
        <w:t>Answer: d</w:t>
      </w:r>
    </w:p>
    <w:p>
      <w:r>
        <w:t>Solution: ✅ No hug/shake (aerosol), point-of-use bagging, PPE + hygiene, dedicated cleaning of bedpan/care items. 🧠 Bag-No shake-Wash hands. ❌ Hugging/shaking/floor spread spores. ⚡ Infectious linen → colour-coded bag, sluice/hot wash, surface disinfection.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