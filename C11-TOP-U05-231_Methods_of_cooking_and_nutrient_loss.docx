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cooking method results in the maximum loss of water-soluble vitamins?</w:t>
      </w:r>
    </w:p>
    <w:p>
      <w:r>
        <w:t>(a) Pressure cooking for 10 minutes</w:t>
      </w:r>
    </w:p>
    <w:p>
      <w:r>
        <w:t>(b) Prolonged boiling in excess water</w:t>
      </w:r>
    </w:p>
    <w:p>
      <w:r>
        <w:t>(c) Steaming for 15 minutes</w:t>
      </w:r>
    </w:p>
    <w:p>
      <w:r>
        <w:t>(d) Microwave cooking on high setting</w:t>
      </w:r>
    </w:p>
    <w:p>
      <w:r>
        <w:t>Answer: b</w:t>
      </w:r>
    </w:p>
    <w:p>
      <w:r>
        <w:t>Solution: Prolonged boiling in excess water causes maximum leaching of water-soluble vitamins (B complex, vitamin C) into the cooking medium. Pressure cooking retains more vitamins due to shorter cooking time and reduced water exposure. Steaming minimizes water contact and vitamin loss. Microwave cooking involves minimal water and shorter heat exposure, preserving more nutrients. Memory aid: 'Water + Heat + Time = Maximum nutrient loss in boiling.'</w:t>
      </w:r>
    </w:p>
    <w:p>
      <w:r>
        <w:t>Positive Marks: 1</w:t>
      </w:r>
    </w:p>
    <w:p>
      <w:r>
        <w:t>Negative Marks: 0</w:t>
      </w:r>
    </w:p>
    <w:p>
      <w:r>
        <w:t>Question: When vegetables are boiled, which of the following nutrients shows the greatest percentage loss?</w:t>
      </w:r>
    </w:p>
    <w:p>
      <w:r>
        <w:t>(a) Protein and amino acids</w:t>
      </w:r>
    </w:p>
    <w:p>
      <w:r>
        <w:t>(b) Mineral content like calcium and iron</w:t>
      </w:r>
    </w:p>
    <w:p>
      <w:r>
        <w:t>(c) Vitamin C and B vitamins</w:t>
      </w:r>
    </w:p>
    <w:p>
      <w:r>
        <w:t>(d) Carbohydrates and dietary fiber</w:t>
      </w:r>
    </w:p>
    <w:p>
      <w:r>
        <w:t>Answer: c</w:t>
      </w:r>
    </w:p>
    <w:p>
      <w:r>
        <w:t>Solution: Vitamin C and B vitamins are water-soluble and highly susceptible to leaching into cooking water, with losses ranging from 30-50%. Proteins are relatively heat-stable. Minerals remain in vegetables but may leach slightly. Carbohydrates and fiber are heat-resistant polysaccharides. The 'water-soluble' nature makes B vitamins and vitamin C most vulnerable during boiling.</w:t>
      </w:r>
    </w:p>
    <w:p>
      <w:r>
        <w:t>Positive Marks: 1</w:t>
      </w:r>
    </w:p>
    <w:p>
      <w:r>
        <w:t>Negative Marks: 0</w:t>
      </w:r>
    </w:p>
    <w:p>
      <w:r>
        <w:t>Question: What is the primary reason for nutrient loss during cooking?</w:t>
      </w:r>
    </w:p>
    <w:p>
      <w:r>
        <w:t>(a) Oxidation, heat degradation, and leaching into cooking medium</w:t>
      </w:r>
    </w:p>
    <w:p>
      <w:r>
        <w:t>(b) Complete disappearance of molecules</w:t>
      </w:r>
    </w:p>
    <w:p>
      <w:r>
        <w:t>(c) Formation of new chemical compounds</w:t>
      </w:r>
    </w:p>
    <w:p>
      <w:r>
        <w:t>(d) Conversion into non-digestible forms</w:t>
      </w:r>
    </w:p>
    <w:p>
      <w:r>
        <w:t>Answer: a</w:t>
      </w:r>
    </w:p>
    <w:p>
      <w:r>
        <w:t>Solution: Nutrient loss occurs through: (1) Oxidation - exposure to air/oxygen breaks down vitamins; (2) Heat degradation - high temperatures denature vitamins and proteins; (3) Leaching - water-soluble nutrients dissolve into cooking liquid. New compounds, non-digestibility, and complete disappearance are not the primary mechanisms. Temperature + Time + Medium determine loss degree.</w:t>
      </w:r>
    </w:p>
    <w:p>
      <w:r>
        <w:t>Positive Marks: 1</w:t>
      </w:r>
    </w:p>
    <w:p>
      <w:r>
        <w:t>Negative Marks: 0</w:t>
      </w:r>
    </w:p>
    <w:p>
      <w:r>
        <w:t>Question: Which nutrient is LEAST affected by cooking heat?</w:t>
      </w:r>
    </w:p>
    <w:p>
      <w:r>
        <w:t>(a) Folic acid</w:t>
      </w:r>
    </w:p>
    <w:p>
      <w:r>
        <w:t>(b) Vitamin C</w:t>
      </w:r>
    </w:p>
    <w:p>
      <w:r>
        <w:t>(c) Thiamine (Vitamin B1)</w:t>
      </w:r>
    </w:p>
    <w:p>
      <w:r>
        <w:t>(d) Minerals like calcium and phosphorus</w:t>
      </w:r>
    </w:p>
    <w:p>
      <w:r>
        <w:t>Answer: d</w:t>
      </w:r>
    </w:p>
    <w:p>
      <w:r>
        <w:t>Solution: Minerals (calcium, phosphorus, iron, zinc) are heat-stable inorganic compounds and remain largely unaffected by cooking temperature, though they may leach into water. Vitamin C, thiamine, and folic acid are organic compounds susceptible to heat degradation. Minerals don't break down at normal cooking temperatures - they persist, making them the most heat-resistant macronutrients.</w:t>
      </w:r>
    </w:p>
    <w:p>
      <w:r>
        <w:t>Positive Marks: 1</w:t>
      </w:r>
    </w:p>
    <w:p>
      <w:r>
        <w:t>Negative Marks: 0</w:t>
      </w:r>
    </w:p>
    <w:p>
      <w:r>
        <w:t>Question: Steaming vegetables for 10 minutes compared to boiling for 10 minutes results in:</w:t>
      </w:r>
    </w:p>
    <w:p>
      <w:r>
        <w:t>(a) Loss of minerals only in boiling</w:t>
      </w:r>
    </w:p>
    <w:p>
      <w:r>
        <w:t>(b) Significantly better nutrient retention in steaming</w:t>
      </w:r>
    </w:p>
    <w:p>
      <w:r>
        <w:t>(c) Greater nutrient loss in steaming</w:t>
      </w:r>
    </w:p>
    <w:p>
      <w:r>
        <w:t>(d) Equal nutrient loss in both methods</w:t>
      </w:r>
    </w:p>
    <w:p>
      <w:r>
        <w:t>Answer: b</w:t>
      </w:r>
    </w:p>
    <w:p>
      <w:r>
        <w:t>Solution: Steaming retains 50-60% more vitamins than boiling because vegetables don't contact the cooking medium directly, minimizing leaching of water-soluble nutrients. Steamed vegetables also have firmer texture and retain more phytochemicals. Boiling causes significant leaching losses despite similar time duration. Steaming is superior for nutrient preservation despite equal heating time. Key: Direct water contact vs. steam vapor exposure.</w:t>
      </w:r>
    </w:p>
    <w:p>
      <w:r>
        <w:t>Positive Marks: 1</w:t>
      </w:r>
    </w:p>
    <w:p>
      <w:r>
        <w:t>Negative Marks: 0</w:t>
      </w:r>
    </w:p>
    <w:p>
      <w:r>
        <w:t>Question: In pressure cooking, why is there relatively better retention of heat-labile vitamins compared to conventional boiling?</w:t>
      </w:r>
    </w:p>
    <w:p>
      <w:r>
        <w:t>(a) Absence of oxygen prevents oxidation</w:t>
      </w:r>
    </w:p>
    <w:p>
      <w:r>
        <w:t>(b) Reduced cooking time due to increased pressure and sealed environment</w:t>
      </w:r>
    </w:p>
    <w:p>
      <w:r>
        <w:t>(c) Higher temperature allows faster cooking</w:t>
      </w:r>
    </w:p>
    <w:p>
      <w:r>
        <w:t>(d) Complete retention of all water-soluble vitamins</w:t>
      </w:r>
    </w:p>
    <w:p>
      <w:r>
        <w:t>Answer: b</w:t>
      </w:r>
    </w:p>
    <w:p>
      <w:r>
        <w:t>Solution: Pressure cooking reduces cooking time significantly (up to 30-50% faster) due to higher steam pressure, limiting heat exposure duration. Shorter cooking time = less vitamin degradation. The sealed environment does reduce oxidation but mainly the time factor is crucial. Higher temperature actually would increase degradation, but it's offset by the dramatically reduced duration. Time is the critical variable in vitamin retention.</w:t>
      </w:r>
    </w:p>
    <w:p>
      <w:r>
        <w:t>Positive Marks: 1</w:t>
      </w:r>
    </w:p>
    <w:p>
      <w:r>
        <w:t>Negative Marks: 0</w:t>
      </w:r>
    </w:p>
    <w:p>
      <w:r>
        <w:t>Question: Which of the following cooking methods best preserves fat-soluble vitamins (A, D, E, K)?</w:t>
      </w:r>
    </w:p>
    <w:p>
      <w:r>
        <w:t>(a) Steaming without fat addition</w:t>
      </w:r>
    </w:p>
    <w:p>
      <w:r>
        <w:t>(b) Pressure cooking under high steam pressure</w:t>
      </w:r>
    </w:p>
    <w:p>
      <w:r>
        <w:t>(c) Boiling in water</w:t>
      </w:r>
    </w:p>
    <w:p>
      <w:r>
        <w:t>(d) Cooking with addition of healthy fats/oils</w:t>
      </w:r>
    </w:p>
    <w:p>
      <w:r>
        <w:t>Answer: d</w:t>
      </w:r>
    </w:p>
    <w:p>
      <w:r>
        <w:t>Solution: Fat-soluble vitamins dissolve in fats/oils, not water. Cooking with added healthy fats (olive oil, ghee) actually enhances the extraction and bioavailability of vitamins A, D, E, K from vegetables. Boiling removes them into water. Steaming without fat may preserve them but doesn't enhance availability. The addition of dietary fat is crucial for absorption of fat-soluble vitamins from plant sources.</w:t>
      </w:r>
    </w:p>
    <w:p>
      <w:r>
        <w:t>Positive Marks: 1</w:t>
      </w:r>
    </w:p>
    <w:p>
      <w:r>
        <w:t>Negative Marks: 0</w:t>
      </w:r>
    </w:p>
    <w:p>
      <w:r>
        <w:t>Question: Blanching (brief boiling followed by ice-water immersion) before freezing vegetables primarily serves to:</w:t>
      </w:r>
    </w:p>
    <w:p>
      <w:r>
        <w:t>(a) Inactivate enzymes that cause nutrient breakdown during storage</w:t>
      </w:r>
    </w:p>
    <w:p>
      <w:r>
        <w:t>(b) Increase shelf life by promoting oxidation</w:t>
      </w:r>
    </w:p>
    <w:p>
      <w:r>
        <w:t>(c) Remove all nutrients to improve freezing</w:t>
      </w:r>
    </w:p>
    <w:p>
      <w:r>
        <w:t>(d) Replace water-soluble vitamins with synthetic ones</w:t>
      </w:r>
    </w:p>
    <w:p>
      <w:r>
        <w:t>Answer: a</w:t>
      </w:r>
    </w:p>
    <w:p>
      <w:r>
        <w:t>Solution: Blanching inactivates polyphenol oxidase and peroxidase enzymes that continue degrading nutrients during frozen storage. This preserves nutritional quality and color for months. The brief hot water exposure causes minimal nutrient loss compared to the huge preservation benefit from stopping enzymatic degradation. Nutrients aren't 'removed' or 'replaced.' Blanching + freezing actually preserves nutrients better than fresh storage for several weeks.</w:t>
      </w:r>
    </w:p>
    <w:p>
      <w:r>
        <w:t>Positive Marks: 1</w:t>
      </w:r>
    </w:p>
    <w:p>
      <w:r>
        <w:t>Negative Marks: 0</w:t>
      </w:r>
    </w:p>
    <w:p>
      <w:r>
        <w:t>Question: When cooking leafy greens, prolonged heating with stirring causes significant losses of which mineral?</w:t>
      </w:r>
    </w:p>
    <w:p>
      <w:r>
        <w:t>(a) Zinc due to protein binding changes</w:t>
      </w:r>
    </w:p>
    <w:p>
      <w:r>
        <w:t>(b) Phosphorus due to chemical breakdown</w:t>
      </w:r>
    </w:p>
    <w:p>
      <w:r>
        <w:t>(c) Calcium due to increased oxalic acid formation</w:t>
      </w:r>
    </w:p>
    <w:p>
      <w:r>
        <w:t>(d) Iron due to oxidation and leaching</w:t>
      </w:r>
    </w:p>
    <w:p>
      <w:r>
        <w:t>Answer: c</w:t>
      </w:r>
    </w:p>
    <w:p>
      <w:r>
        <w:t>Solution: Cooking leafy greens (spinach, parsley) reduces bioavailable calcium because heat increases oxalic acid concentration, which binds calcium, making it unavailable for absorption. Prolonged cooking intensifies this effect. Though iron is present, its loss is proportionally less. This is why cooked spinach has lower absorbable calcium despite total mineral content remaining similar. Oxalate binding is the crucial mechanism.</w:t>
      </w:r>
    </w:p>
    <w:p>
      <w:r>
        <w:t>Positive Marks: 1</w:t>
      </w:r>
    </w:p>
    <w:p>
      <w:r>
        <w:t>Negative Marks: 0</w:t>
      </w:r>
    </w:p>
    <w:p>
      <w:r>
        <w:t>Question: Microwave cooking of vegetables generally preserves more vitamins than conventional boiling because:</w:t>
      </w:r>
    </w:p>
    <w:p>
      <w:r>
        <w:t>(a) No heat is generated during microwave cooking</w:t>
      </w:r>
    </w:p>
    <w:p>
      <w:r>
        <w:t>(b) Microwaves emit radioactive energy destroying antinutrients</w:t>
      </w:r>
    </w:p>
    <w:p>
      <w:r>
        <w:t>(c) Shorter cooking time and minimal water contact</w:t>
      </w:r>
    </w:p>
    <w:p>
      <w:r>
        <w:t>(d) Microwaves directly repair damaged vitamin molecules</w:t>
      </w:r>
    </w:p>
    <w:p>
      <w:r>
        <w:t>Answer: c</w:t>
      </w:r>
    </w:p>
    <w:p>
      <w:r>
        <w:t>Solution: Microwave cooking is rapid (1-3 minutes vs 10-15 minutes boiling) and typically uses minimal water, reducing nutrient leaching significantly. Faster heating means less heat exposure time. Microwaves aren't radioactive, don't repair vitamins, and definitely generate heat (that's how they work). The 'short time + minimal water' combination makes microwave cooking among the best methods for nutrient preservation.</w:t>
      </w:r>
    </w:p>
    <w:p>
      <w:r>
        <w:t>Positive Marks: 1</w:t>
      </w:r>
    </w:p>
    <w:p>
      <w:r>
        <w:t>Negative Marks: 0</w:t>
      </w:r>
    </w:p>
    <w:p>
      <w:r>
        <w:t>Question: In Indian cooking, the practice of discarding vegetable cooking water causes loss of which nutrient groups most significantly?</w:t>
      </w:r>
    </w:p>
    <w:p>
      <w:r>
        <w:t>(a) Only fat-soluble vitamins dissolve in water</w:t>
      </w:r>
    </w:p>
    <w:p>
      <w:r>
        <w:t>(b) Proteins and carbohydrates primarily dissolve in cooking water</w:t>
      </w:r>
    </w:p>
    <w:p>
      <w:r>
        <w:t>(c) Fiber content is completely removed in cooking water</w:t>
      </w:r>
    </w:p>
    <w:p>
      <w:r>
        <w:t>(d) Water-soluble vitamins and certain minerals leach into cooking water</w:t>
      </w:r>
    </w:p>
    <w:p>
      <w:r>
        <w:t>Answer: d</w:t>
      </w:r>
    </w:p>
    <w:p>
      <w:r>
        <w:t>Solution: Water-soluble vitamins (B1, B2, B3, B12, folic acid, vitamin C) and some minerals (potassium, magnesium) leach into cooking water significantly. When this water is discarded, substantial micronutrient loss occurs. This is a major concern in traditional cooking where cooking water is often thrown away. Using cooking water in soups/broths, or preferred methods like steaming/pressure cooking minimize this loss.</w:t>
      </w:r>
    </w:p>
    <w:p>
      <w:r>
        <w:t>Positive Marks: 1</w:t>
      </w:r>
    </w:p>
    <w:p>
      <w:r>
        <w:t>Negative Marks: 0</w:t>
      </w:r>
    </w:p>
    <w:p>
      <w:r>
        <w:t>Question: Which cooking method would be MOST appropriate to recommend for a diabetic patient to maximize nutrient retention while controlling portion sizes?</w:t>
      </w:r>
    </w:p>
    <w:p>
      <w:r>
        <w:t>(a) Microwaving at maximum power for extended time</w:t>
      </w:r>
    </w:p>
    <w:p>
      <w:r>
        <w:t>(b) Prolonged boiling with discarding water</w:t>
      </w:r>
    </w:p>
    <w:p>
      <w:r>
        <w:t>(c) Steaming or pressure cooking with measured oil addition</w:t>
      </w:r>
    </w:p>
    <w:p>
      <w:r>
        <w:t>(d) Frying in excess vegetable oil</w:t>
      </w:r>
    </w:p>
    <w:p>
      <w:r>
        <w:t>Answer: c</w:t>
      </w:r>
    </w:p>
    <w:p>
      <w:r>
        <w:t>Solution: For diabetic patients, steaming or pressure cooking preserves nutrients (important for managing micronutrient status) while allowing controlled oil addition (managing caloric intake). These methods retain fiber and minerals crucial for glycemic control. Prolonged boiling causes nutrient loss. Excess frying adds unnecessary calories. Steaming/pressure cooking offers best balance of nutrition retention + portion/oil control for diabetes management.</w:t>
      </w:r>
    </w:p>
    <w:p>
      <w:r>
        <w:t>Positive Marks: 1</w:t>
      </w:r>
    </w:p>
    <w:p>
      <w:r>
        <w:t>Negative Marks: 0</w:t>
      </w:r>
    </w:p>
    <w:p>
      <w:r>
        <w:t>Question: When cooking beans and lentils, the soaking water is typically discarded because it contains:</w:t>
      </w:r>
    </w:p>
    <w:p>
      <w:r>
        <w:t>(a) Toxic compounds that render beans inedible</w:t>
      </w:r>
    </w:p>
    <w:p>
      <w:r>
        <w:t>(b) Majority of minerals, making beans less nutritious</w:t>
      </w:r>
    </w:p>
    <w:p>
      <w:r>
        <w:t>(c) Starch that increases the glycemic index significantly</w:t>
      </w:r>
    </w:p>
    <w:p>
      <w:r>
        <w:t>(d) Indigestible polysaccharides and enzyme inhibitors that cause flatulence</w:t>
      </w:r>
    </w:p>
    <w:p>
      <w:r>
        <w:t>Answer: d</w:t>
      </w:r>
    </w:p>
    <w:p>
      <w:r>
        <w:t>Solution: Soaking water contains oligosaccharides (raffinose, stachyose) and enzyme inhibitors (phytase, trypsin inhibitors) that cause bloating and incomplete protein digestion. Discarding this water reduces flatulence and improves digestibility. Minerals aren't significantly lost (they remain in the bean). No toxins are removed. The digestibility improvement outweighs slight micronutrient loss from soaking.</w:t>
      </w:r>
    </w:p>
    <w:p>
      <w:r>
        <w:t>Positive Marks: 1</w:t>
      </w:r>
    </w:p>
    <w:p>
      <w:r>
        <w:t>Negative Marks: 0</w:t>
      </w:r>
    </w:p>
    <w:p>
      <w:r>
        <w:t>Question: In pressure cooking rice or pulses, the reduced water requirement compared to conventional boiling primarily affects nutrient loss of:</w:t>
      </w:r>
    </w:p>
    <w:p>
      <w:r>
        <w:t>(a) Increased loss of all nutrients due to higher temperature</w:t>
      </w:r>
    </w:p>
    <w:p>
      <w:r>
        <w:t>(b) Minimal water means less leaching of water-soluble nutrients</w:t>
      </w:r>
    </w:p>
    <w:p>
      <w:r>
        <w:t>(c) Minerals are completely retained while vitamins are completely lost</w:t>
      </w:r>
    </w:p>
    <w:p>
      <w:r>
        <w:t>(d) Fat-soluble vitamins are completely destroyed at high pressure</w:t>
      </w:r>
    </w:p>
    <w:p>
      <w:r>
        <w:t>Answer: b</w:t>
      </w:r>
    </w:p>
    <w:p>
      <w:r>
        <w:t>Solution: Pressure cooking uses 25-30% less water than conventional cooking. This minimal water reduces leaching losses of water-soluble vitamins and minerals significantly. The higher temperature is offset by dramatically reduced cooking time. It's a false dichotomy that pressure cooking destroys all vitamins or retains all minerals - the reduced water exposure is the key advantage. Bioavailability of certain minerals actually improves due to reduced phytate.</w:t>
      </w:r>
    </w:p>
    <w:p>
      <w:r>
        <w:t>Positive Marks: 1</w:t>
      </w:r>
    </w:p>
    <w:p>
      <w:r>
        <w:t>Negative Marks: 0</w:t>
      </w:r>
    </w:p>
    <w:p>
      <w:r>
        <w:t>Question: Repeated reheating of cooked food causes progressive nutrient loss primarily of:</w:t>
      </w:r>
    </w:p>
    <w:p>
      <w:r>
        <w:t>(a) Heat-labile vitamins through cumulative oxidation and heat damage</w:t>
      </w:r>
    </w:p>
    <w:p>
      <w:r>
        <w:t>(b) All nutrients except minerals in equal amounts</w:t>
      </w:r>
    </w:p>
    <w:p>
      <w:r>
        <w:t>(c) Only carbohydrates through repeated starch breakdown</w:t>
      </w:r>
    </w:p>
    <w:p>
      <w:r>
        <w:t>(d) Proteins through complete denaturation and disappearance</w:t>
      </w:r>
    </w:p>
    <w:p>
      <w:r>
        <w:t>Answer: a</w:t>
      </w:r>
    </w:p>
    <w:p>
      <w:r>
        <w:t>Solution: Each heating cycle exposes nutrients to additional heat and oxygen, progressively degrading vitamins, especially B vitamins and vitamin C. This cumulative oxidative damage is significant - studies show vitamin C can decrease 30-50% more with reheating. Proteins denature but aren't 'lost.' Minerals remain chemically stable. Public health guidelines recommend eating freshly cooked food and minimizing reheating cycles to preserve nutritional value.</w:t>
      </w:r>
    </w:p>
    <w:p>
      <w:r>
        <w:t>Positive Marks: 1</w:t>
      </w:r>
    </w:p>
    <w:p>
      <w:r>
        <w:t>Negative Marks: 0</w:t>
      </w:r>
    </w:p>
    <w:p>
      <w:r>
        <w:t>Question: Which statement CORRECTLY describes the effect of cooking on protein nutritional quality?</w:t>
      </w:r>
    </w:p>
    <w:p>
      <w:r>
        <w:t>(a) Cooking destroys all amino acids making protein unavailable</w:t>
      </w:r>
    </w:p>
    <w:p>
      <w:r>
        <w:t>(b) Heat increases protein quality by creating new essential amino acids</w:t>
      </w:r>
    </w:p>
    <w:p>
      <w:r>
        <w:t>(c) Cooking has no effect on protein quality or digestibility</w:t>
      </w:r>
    </w:p>
    <w:p>
      <w:r>
        <w:t>(d) Moderate cooking denatures proteins, enhancing digestibility; excessive heat damages amino acids like lysine</w:t>
      </w:r>
    </w:p>
    <w:p>
      <w:r>
        <w:t>Answer: d</w:t>
      </w:r>
    </w:p>
    <w:p>
      <w:r>
        <w:t>Solution: Moderate cooking denatures protein structures, actually improving digestibility and bioavailability. However, excessive heat (especially high-temperature, dry cooking like charring) damages heat-sensitive amino acids, particularly lysine, reducing biological value. The relationship is biphasic: optimal cooking improves quality; excessive cooking reduces it. Balance is needed - neither raw nor severely overcooked. This is the Maillard reaction principle.</w:t>
      </w:r>
    </w:p>
    <w:p>
      <w:r>
        <w:t>Positive Marks: 1</w:t>
      </w:r>
    </w:p>
    <w:p>
      <w:r>
        <w:t>Negative Marks: 0</w:t>
      </w:r>
    </w:p>
    <w:p>
      <w:r>
        <w:t>Question: During frying of vegetables, which of the following nutritional changes occurs?</w:t>
      </w:r>
    </w:p>
    <w:p>
      <w:r>
        <w:t>(a) All vitamins are completely retained due to lack of water</w:t>
      </w:r>
    </w:p>
    <w:p>
      <w:r>
        <w:t>(b) Nutrients are completely preserved as no water leaching occurs</w:t>
      </w:r>
    </w:p>
    <w:p>
      <w:r>
        <w:t>(c) Water-soluble vitamins are lost through oxidation and heat; fat-soluble vitamin bioavailability increases with oil absorption</w:t>
      </w:r>
    </w:p>
    <w:p>
      <w:r>
        <w:t>(d) Both fat and water-soluble vitamins increase due to oil addition</w:t>
      </w:r>
    </w:p>
    <w:p>
      <w:r>
        <w:t>Answer: c</w:t>
      </w:r>
    </w:p>
    <w:p>
      <w:r>
        <w:t>Solution: Frying causes heat-induced oxidative loss of water-soluble vitamins and some heat-labile compounds. However, the oil fat dissolves and increases absorption of fat-soluble vitamins (A, D, E, K) from vegetables. Fiber remains mostly intact. The trade-off: nutrient loss from heat/oxidation but improved fat-soluble vitamin bioavailability. Excessive frying still results in net nutrient loss due to prolonged high-temperature exposure.</w:t>
      </w:r>
    </w:p>
    <w:p>
      <w:r>
        <w:t>Positive Marks: 1</w:t>
      </w:r>
    </w:p>
    <w:p>
      <w:r>
        <w:t>Negative Marks: 0</w:t>
      </w:r>
    </w:p>
    <w:p>
      <w:r>
        <w:t>Question: Which cooking method would BEST preserve antioxidant polyphenols and phytochemicals in vegetables?</w:t>
      </w:r>
    </w:p>
    <w:p>
      <w:r>
        <w:t>(a) Brief steaming (3-5 minutes) or raw consumption</w:t>
      </w:r>
    </w:p>
    <w:p>
      <w:r>
        <w:t>(b) High-temperature dry roasting at 200°C</w:t>
      </w:r>
    </w:p>
    <w:p>
      <w:r>
        <w:t>(c) Repeated reheating over several hours</w:t>
      </w:r>
    </w:p>
    <w:p>
      <w:r>
        <w:t>(d) Prolonged boiling (&gt;15 minutes)</w:t>
      </w:r>
    </w:p>
    <w:p>
      <w:r>
        <w:t>Answer: a</w:t>
      </w:r>
    </w:p>
    <w:p>
      <w:r>
        <w:t>Solution: Polyphenols and phytochemicals degrade with heat and leach into water. Minimal heat exposure (brief steaming) or no cooking (raw) best preserves these heat-labile bioactive compounds. Steaming for 3-5 minutes is optimal - it softens vegetables for digestion without significant polyphenol loss. Boiling and reheating significantly reduce these antioxidants. The trend is clear: minimal processing preserves phytochemicals.</w:t>
      </w:r>
    </w:p>
    <w:p>
      <w:r>
        <w:t>Positive Marks: 1</w:t>
      </w:r>
    </w:p>
    <w:p>
      <w:r>
        <w:t>Negative Marks: 0</w:t>
      </w:r>
    </w:p>
    <w:p>
      <w:r>
        <w:t>Question: In institutional feeding, which cooking practice should be AVOIDED to prevent significant nutrient loss?</w:t>
      </w:r>
    </w:p>
    <w:p>
      <w:r>
        <w:t>(a) Holding prepared vegetables in water for extended periods at room temperature</w:t>
      </w:r>
    </w:p>
    <w:p>
      <w:r>
        <w:t>(b) Pressure cooking vegetables just before meal time</w:t>
      </w:r>
    </w:p>
    <w:p>
      <w:r>
        <w:t>(c) Using cooking water from vegetables in soups</w:t>
      </w:r>
    </w:p>
    <w:p>
      <w:r>
        <w:t>(d) Cooking vegetables immediately before serving</w:t>
      </w:r>
    </w:p>
    <w:p>
      <w:r>
        <w:t>Answer: a</w:t>
      </w:r>
    </w:p>
    <w:p>
      <w:r>
        <w:t>Solution: Holding vegetables in water at room temperature allows continued enzymatic degradation and microbial activity, causing progressive nutrient loss and potential spoilage. This is the worst practice. Cooking just before serving preserves nutrients and safety. Pressure cooking is efficient. Using cooking water recovers nutrients. Institutional kitchens should minimize holding times and never leave vegetables soaking in water between cooking and service.</w:t>
      </w:r>
    </w:p>
    <w:p>
      <w:r>
        <w:t>Positive Marks: 1</w:t>
      </w:r>
    </w:p>
    <w:p>
      <w:r>
        <w:t>Negative Marks: 0</w:t>
      </w:r>
    </w:p>
    <w:p>
      <w:r>
        <w:t>Question: Which of the following represents the CORRECT ranking of cooking methods for overall nutrient retention in vegetables from BEST to WORST?</w:t>
      </w:r>
    </w:p>
    <w:p>
      <w:r>
        <w:t>(a) Frying &gt; Boiling &gt; Steaming &gt; Raw</w:t>
      </w:r>
    </w:p>
    <w:p>
      <w:r>
        <w:t>(b) Raw &gt; Microwaving &gt; Steaming &gt; Pressure Cooking &gt; Boiling</w:t>
      </w:r>
    </w:p>
    <w:p>
      <w:r>
        <w:t>(c) Pressure Cooking &gt; Boiling &gt; Steaming &gt; Raw &gt; Frying</w:t>
      </w:r>
    </w:p>
    <w:p>
      <w:r>
        <w:t>(d) Raw &gt; Steaming &gt; Pressure Cooking &gt; Boiling &gt; Frying</w:t>
      </w:r>
    </w:p>
    <w:p>
      <w:r>
        <w:t>Answer: b</w:t>
      </w:r>
    </w:p>
    <w:p>
      <w:r>
        <w:t>Solution: Ranking from best to worst for nutrient retention: (1) Raw - no heat degradation; (2) Microwaving - shortest time, minimal water; (3) Steaming - no leaching; (4) Pressure Cooking - fast but high heat; (5) Boiling - maximum leaching. Note: 'Raw' means microbiologically safe items only. Clinical context matters - some patients need cooked foods. This ranking assumes nutrient preservation is the sole criterion and assumes safe raw consumption.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