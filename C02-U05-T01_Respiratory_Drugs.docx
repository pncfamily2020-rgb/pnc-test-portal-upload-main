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Salbutamol relieves an acute asthma attack by which action?</w:t>
      </w:r>
    </w:p>
    <w:p>
      <w:r>
        <w:t>(a) Blocking muscarinic receptors in the gut only</w:t>
      </w:r>
    </w:p>
    <w:p>
      <w:r>
        <w:t>(b) Stimulating alpha receptors to constrict the mucosa</w:t>
      </w:r>
    </w:p>
    <w:p>
      <w:r>
        <w:t>(c) Blocking beta-2 receptors to narrow the airways</w:t>
      </w:r>
    </w:p>
    <w:p>
      <w:r>
        <w:t>(d) Stimulating beta-2 receptors to relax bronchial smooth muscle</w:t>
      </w:r>
    </w:p>
    <w:p>
      <w:r>
        <w:t>Answer: d</w:t>
      </w:r>
    </w:p>
    <w:p>
      <w:r>
        <w:t>Solution: ✅ Correct Answer: d.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🔍 Key Clues: Salbutamol is a short-acting beta-2 agonist</w:t>
      </w:r>
    </w:p>
    <w:p>
      <w:r>
        <w:t>🩺 Nursing Action: It is the rescue drug for acute symptoms</w:t>
      </w:r>
    </w:p>
    <w:p>
      <w:r>
        <w:t>❌ Why Not Others: (b) Stimulating alpha receptors to constrict the mucosa — not the correct answer; (c) Blocking beta-2 receptors to narrow the airways — not the correct answer; (a) Blocking muscarinic receptors in the gut only — not the correct answer.</w:t>
      </w:r>
    </w:p>
    <w:p>
      <w:r>
        <w:t>⚠️ Exam Trap: Effects start within minutes by inhalation</w:t>
      </w:r>
    </w:p>
    <w:p>
      <w:r>
        <w:t>⚡ 5-Second Recall: Beta-2 opens the airways</w:t>
      </w:r>
    </w:p>
    <w:p>
      <w:r>
        <w:t>Positive Marks: 1</w:t>
      </w:r>
    </w:p>
    <w:p>
      <w:r>
        <w:t>Negative Marks: 0</w:t>
      </w:r>
    </w:p>
    <w:p>
      <w:r>
        <w:t>Question: When are long-acting beta-2 agonists such as salmeterol used in asthma?</w:t>
      </w:r>
    </w:p>
    <w:p>
      <w:r>
        <w:t>(a) For immediate relief of acute bronchospasm only</w:t>
      </w:r>
    </w:p>
    <w:p>
      <w:r>
        <w:t>(b) As the only drug for new mild asthma</w:t>
      </w:r>
    </w:p>
    <w:p>
      <w:r>
        <w:t>(c) To replace the reliever inhaler completely</w:t>
      </w:r>
    </w:p>
    <w:p>
      <w:r>
        <w:t>(d) Added to an inhaled corticosteroid when symptoms are not controlled, never as monotherapy</w:t>
      </w:r>
    </w:p>
    <w:p>
      <w:r>
        <w:t>Answer: d</w:t>
      </w:r>
    </w:p>
    <w:p>
      <w:r>
        <w:t>Solution: ✅ Correct Answer: d.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🔍 Key Clues: LABAs pair with inhaled steroids</w:t>
      </w:r>
    </w:p>
    <w:p>
      <w:r>
        <w:t>🩺 Nursing Action: Never use a LABA alone in asthma</w:t>
      </w:r>
    </w:p>
    <w:p>
      <w:r>
        <w:t>❌ Why Not Others: (a) For immediate relief of acute bronchospasm only — not the correct answer; (b) As the only drug for new mild asthma — not the correct answer; (c) To replace the reliever inhaler completely — not the correct answer.</w:t>
      </w:r>
    </w:p>
    <w:p>
      <w:r>
        <w:t>⚠️ Exam Trap: They do not treat acute attacks promptly</w:t>
      </w:r>
    </w:p>
    <w:p>
      <w:r>
        <w:t>⚡ 5-Second Recall: LABA plus ICS controls symptoms</w:t>
      </w:r>
    </w:p>
    <w:p>
      <w:r>
        <w:t>Positive Marks: 1</w:t>
      </w:r>
    </w:p>
    <w:p>
      <w:r>
        <w:t>Negative Marks: 0</w:t>
      </w:r>
    </w:p>
    <w:p>
      <w:r>
        <w:t>Question: Ipratropium opens the airways by which mechanism?</w:t>
      </w:r>
    </w:p>
    <w:p>
      <w:r>
        <w:t>(a) Blocking muscarinic receptors to reduce bronchoconstriction and secretions</w:t>
      </w:r>
    </w:p>
    <w:p>
      <w:r>
        <w:t>(b) Stimulating beta-2 receptors like salbutamol</w:t>
      </w:r>
    </w:p>
    <w:p>
      <w:r>
        <w:t>(c) Thinning mucus with an enzyme action</w:t>
      </w:r>
    </w:p>
    <w:p>
      <w:r>
        <w:t>(d) Inhibiting leukotriene receptors in the airway</w:t>
      </w:r>
    </w:p>
    <w:p>
      <w:r>
        <w:t>Answer: a</w:t>
      </w:r>
    </w:p>
    <w:p>
      <w:r>
        <w:t>Solution: ✅ Correct Answer: a.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🔍 Key Clues: Ipratropium blocks the vagal airway tone</w:t>
      </w:r>
    </w:p>
    <w:p>
      <w:r>
        <w:t>🩺 Nursing Action: It suits COPD maintenance and acute asthma added to SABA</w:t>
      </w:r>
    </w:p>
    <w:p>
      <w:r>
        <w:t>❌ Why Not Others: (b) Stimulating beta-2 receptors like salbutamol — not the correct answer; (d) Inhibiting leukotriene receptors in the airway — not the correct answer; (c) Thinning mucus with an enzyme action — not the correct answer.</w:t>
      </w:r>
    </w:p>
    <w:p>
      <w:r>
        <w:t>⚠️ Exam Trap: Onset is slower than salbutamol</w:t>
      </w:r>
    </w:p>
    <w:p>
      <w:r>
        <w:t>⚡ 5-Second Recall: Anticholinergic bronchodilation</w:t>
      </w:r>
    </w:p>
    <w:p>
      <w:r>
        <w:t>Positive Marks: 1</w:t>
      </w:r>
    </w:p>
    <w:p>
      <w:r>
        <w:t>Negative Marks: 0</w:t>
      </w:r>
    </w:p>
    <w:p>
      <w:r>
        <w:t>Question: Theophylline relaxes airways but is limited in use because of which property?</w:t>
      </w:r>
    </w:p>
    <w:p>
      <w:r>
        <w:t>(a) It acts only when the patient is asleep</w:t>
      </w:r>
    </w:p>
    <w:p>
      <w:r>
        <w:t>(b) It never causes any side effects at any level</w:t>
      </w:r>
    </w:p>
    <w:p>
      <w:r>
        <w:t>(c) A narrow therapeutic range with cardiac and neurological toxicity</w:t>
      </w:r>
    </w:p>
    <w:p>
      <w:r>
        <w:t>(d) It cannot be measured in the blood at all</w:t>
      </w:r>
    </w:p>
    <w:p>
      <w:r>
        <w:t>Answer: c</w:t>
      </w:r>
    </w:p>
    <w:p>
      <w:r>
        <w:t>Solution: ✅ Correct Answer: c.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🔍 Key Clues: Theophylline has a narrow window</w:t>
      </w:r>
    </w:p>
    <w:p>
      <w:r>
        <w:t>🩺 Nursing Action: Toxicity shows as nausea, vomiting and arrhythmias</w:t>
      </w:r>
    </w:p>
    <w:p>
      <w:r>
        <w:t>❌ Why Not Others: (a) It acts only when the patient is asleep — not the correct answer; (b) It never causes any side effects at any level — not the correct answer; (d) It cannot be measured in the blood at all — not the correct answer.</w:t>
      </w:r>
    </w:p>
    <w:p>
      <w:r>
        <w:t>⚠️ Exam Trap: Serum levels guide dosing</w:t>
      </w:r>
    </w:p>
    <w:p>
      <w:r>
        <w:t>⚡ 5-Second Recall: Its role is now mainly as an add-on bronchodilator</w:t>
      </w:r>
    </w:p>
    <w:p>
      <w:r>
        <w:t>Positive Marks: 1</w:t>
      </w:r>
    </w:p>
    <w:p>
      <w:r>
        <w:t>Negative Marks: 0</w:t>
      </w:r>
    </w:p>
    <w:p>
      <w:r>
        <w:t>Question: Inhaled corticosteroids control asthma by which action?</w:t>
      </w:r>
    </w:p>
    <w:p>
      <w:r>
        <w:t>(a) Relaxing bronchial muscle instantly during an attack</w:t>
      </w:r>
    </w:p>
    <w:p>
      <w:r>
        <w:t>(b) Reducing airway inflammation at the source with minimal systemic absorption</w:t>
      </w:r>
    </w:p>
    <w:p>
      <w:r>
        <w:t>(c) Dissolving mucus plugs in the large airways</w:t>
      </w:r>
    </w:p>
    <w:p>
      <w:r>
        <w:t>(d) Blocking histamine release from mast cells only</w:t>
      </w:r>
    </w:p>
    <w:p>
      <w:r>
        <w:t>Answer: b</w:t>
      </w:r>
    </w:p>
    <w:p>
      <w:r>
        <w:t>Solution: ✅ Correct Answer: b.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🔍 Key Clues: ICS treats the inflammation of asthma</w:t>
      </w:r>
    </w:p>
    <w:p>
      <w:r>
        <w:t>🩺 Nursing Action: Regular daily use prevents exacerbations</w:t>
      </w:r>
    </w:p>
    <w:p>
      <w:r>
        <w:t>❌ Why Not Others: (a) Relaxing bronchial muscle instantly during an attack — not the correct answer; (c) Dissolving mucus plugs in the large airways — not the correct answer; (d) Blocking histamine release from mast cells only — not the correct answer.</w:t>
      </w:r>
    </w:p>
    <w:p>
      <w:r>
        <w:t>⚠️ Exam Trap: They are not rescue drugs</w:t>
      </w:r>
    </w:p>
    <w:p>
      <w:r>
        <w:t>⚡ 5-Second Recall: Inhaled steroids prevent, not relieve</w:t>
      </w:r>
    </w:p>
    <w:p>
      <w:r>
        <w:t>Positive Marks: 1</w:t>
      </w:r>
    </w:p>
    <w:p>
      <w:r>
        <w:t>Negative Marks: 0</w:t>
      </w:r>
    </w:p>
    <w:p>
      <w:r>
        <w:t>Question: Why are oral or IV corticosteroids given early in a severe asthma exacerbation?</w:t>
      </w:r>
    </w:p>
    <w:p>
      <w:r>
        <w:t>(a) They treat airway inflammation that bronchodilators cannot reverse, preventing relapse</w:t>
      </w:r>
    </w:p>
    <w:p>
      <w:r>
        <w:t>(b) They dissolve all mucus immediately on contact</w:t>
      </w:r>
    </w:p>
    <w:p>
      <w:r>
        <w:t>(c) They replace oxygen therapy in every patient</w:t>
      </w:r>
    </w:p>
    <w:p>
      <w:r>
        <w:t>(d) They act within seconds to open the bronchi like a rescue inhaler</w:t>
      </w:r>
    </w:p>
    <w:p>
      <w:r>
        <w:t>Answer: a</w:t>
      </w:r>
    </w:p>
    <w:p>
      <w:r>
        <w:t>Solution: ✅ Correct Answer: a.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🔍 Key Clues: Steroids fix the inflammation side</w:t>
      </w:r>
    </w:p>
    <w:p>
      <w:r>
        <w:t>🩺 Nursing Action: They complement repeated bronchodilators</w:t>
      </w:r>
    </w:p>
    <w:p>
      <w:r>
        <w:t>❌ Why Not Others: (c) They replace oxygen therapy in every patient — not the correct answer; (b) They dissolve all mucus immediately on contact — not the correct answer; (d) They act within seconds to open the bronchi like a rescue inhaler — not the correct answer.</w:t>
      </w:r>
    </w:p>
    <w:p>
      <w:r>
        <w:t>⚠️ Exam Trap: Early steroid therapy prevents later deterioration</w:t>
      </w:r>
    </w:p>
    <w:p>
      <w:r>
        <w:t>⚡ 5-Second Recall: Steroids treat the inflammation of the attack</w:t>
      </w:r>
    </w:p>
    <w:p>
      <w:r>
        <w:t>Positive Marks: 1</w:t>
      </w:r>
    </w:p>
    <w:p>
      <w:r>
        <w:t>Negative Marks: 0</w:t>
      </w:r>
    </w:p>
    <w:p>
      <w:r>
        <w:t>Question: Montelukast controls asthma by which mechanism?</w:t>
      </w:r>
    </w:p>
    <w:p>
      <w:r>
        <w:t>(a) Blocking histamine receptors only in the nose</w:t>
      </w:r>
    </w:p>
    <w:p>
      <w:r>
        <w:t>(b) Stimulating beta-2 receptors to dilate the airways</w:t>
      </w:r>
    </w:p>
    <w:p>
      <w:r>
        <w:t>(c) Thinning mucus with an enzyme like dornase alfa</w:t>
      </w:r>
    </w:p>
    <w:p>
      <w:r>
        <w:t>(d) Blocking leukotriene receptors to reduce airway inflammation and bronchoconstriction</w:t>
      </w:r>
    </w:p>
    <w:p>
      <w:r>
        <w:t>Answer: d</w:t>
      </w:r>
    </w:p>
    <w:p>
      <w:r>
        <w:t>Solution: ✅ Correct Answer: d.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🔍 Key Clues: Montelukast blocks leukotrienes</w:t>
      </w:r>
    </w:p>
    <w:p>
      <w:r>
        <w:t>🩺 Nursing Action: It is an oral asthma controller</w:t>
      </w:r>
    </w:p>
    <w:p>
      <w:r>
        <w:t>❌ Why Not Others: (c) Thinning mucus with an enzyme like dornase alfa — not the correct answer; (b) Stimulating beta-2 receptors to dilate the airways — not the correct answer; (a) Blocking histamine receptors only in the nose — not the correct answer.</w:t>
      </w:r>
    </w:p>
    <w:p>
      <w:r>
        <w:t>⚠️ Exam Trap: Not a rescue drug for acute attacks</w:t>
      </w:r>
    </w:p>
    <w:p>
      <w:r>
        <w:t>⚡ 5-Second Recall: Leukotriene blockade prevents symptoms</w:t>
      </w:r>
    </w:p>
    <w:p>
      <w:r>
        <w:t>Positive Marks: 1</w:t>
      </w:r>
    </w:p>
    <w:p>
      <w:r>
        <w:t>Negative Marks: 0</w:t>
      </w:r>
    </w:p>
    <w:p>
      <w:r>
        <w:t>Question: Why do first-generation antihistamines such as diphenhydramine cause drowsiness?</w:t>
      </w:r>
    </w:p>
    <w:p>
      <w:r>
        <w:t>(a) They cross the blood-brain barrier and block central histamine H1 receptors</w:t>
      </w:r>
    </w:p>
    <w:p>
      <w:r>
        <w:t>(b) They are always taken at bedtime only by choice</w:t>
      </w:r>
    </w:p>
    <w:p>
      <w:r>
        <w:t>(c) They contain caffeine as an active ingredient</w:t>
      </w:r>
    </w:p>
    <w:p>
      <w:r>
        <w:t>(d) They stimulate the brainstem arousal centre directly</w:t>
      </w:r>
    </w:p>
    <w:p>
      <w:r>
        <w:t>Answer: a</w:t>
      </w:r>
    </w:p>
    <w:p>
      <w:r>
        <w:t>Solution: ✅ Correct Answer: a.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🔍 Key Clues: First-generation antihistamines sedate</w:t>
      </w:r>
    </w:p>
    <w:p>
      <w:r>
        <w:t>🩺 Nursing Action: They also dry secretions via anticholinergic action</w:t>
      </w:r>
    </w:p>
    <w:p>
      <w:r>
        <w:t>❌ Why Not Others: (b) They are always taken at bedtime only by choice — not the correct answer; (c) They contain caffeine as an active ingredient — not the correct answer; (d) They stimulate the brainstem arousal centre directly — not the correct answer.</w:t>
      </w:r>
    </w:p>
    <w:p>
      <w:r>
        <w:t>⚠️ Exam Trap: Newer agents are less sedating</w:t>
      </w:r>
    </w:p>
    <w:p>
      <w:r>
        <w:t>⚡ 5-Second Recall: CNS penetration causes the drowsiness</w:t>
      </w:r>
    </w:p>
    <w:p>
      <w:r>
        <w:t>Positive Marks: 1</w:t>
      </w:r>
    </w:p>
    <w:p>
      <w:r>
        <w:t>Negative Marks: 0</w:t>
      </w:r>
    </w:p>
    <w:p>
      <w:r>
        <w:t>Question: Which type of cough medicine suppresses the cough reflex centrally?</w:t>
      </w:r>
    </w:p>
    <w:p>
      <w:r>
        <w:t>(a) Antitussives such as dextromethorphan that act on the cough centre in the brain</w:t>
      </w:r>
    </w:p>
    <w:p>
      <w:r>
        <w:t>(b) Beta-2 agonists that open the bronchi</w:t>
      </w:r>
    </w:p>
    <w:p>
      <w:r>
        <w:t>(c) Expectorants that loosen mucus in the airways</w:t>
      </w:r>
    </w:p>
    <w:p>
      <w:r>
        <w:t>(d) Mucolytics that break mucus chemical bonds</w:t>
      </w:r>
    </w:p>
    <w:p>
      <w:r>
        <w:t>Answer: a</w:t>
      </w:r>
    </w:p>
    <w:p>
      <w:r>
        <w:t>Solution: ✅ Correct Answer: a.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🔍 Key Clues: Antitussives quiet the cough centre</w:t>
      </w:r>
    </w:p>
    <w:p>
      <w:r>
        <w:t>🩺 Nursing Action: Use them mainly for dry hacking coughs</w:t>
      </w:r>
    </w:p>
    <w:p>
      <w:r>
        <w:t>❌ Why Not Others: (c) Expectorants that loosen mucus in the airways — not the correct answer; (d) Mucolytics that break mucus chemical bonds — not the correct answer; (b) Beta-2 agonists that open the bronchi — not the correct answer.</w:t>
      </w:r>
    </w:p>
    <w:p>
      <w:r>
        <w:t>⚠️ Exam Trap: Productive coughs usually need expectorants instead</w:t>
      </w:r>
    </w:p>
    <w:p>
      <w:r>
        <w:t>⚡ 5-Second Recall: Central action stops the reflex</w:t>
      </w:r>
    </w:p>
    <w:p>
      <w:r>
        <w:t>Positive Marks: 1</w:t>
      </w:r>
    </w:p>
    <w:p>
      <w:r>
        <w:t>Negative Marks: 0</w:t>
      </w:r>
    </w:p>
    <w:p>
      <w:r>
        <w:t>Question: Which step is essential for correct metered-dose inhaler use without a spacer?</w:t>
      </w:r>
    </w:p>
    <w:p>
      <w:r>
        <w:t>(a) Coordinating inhalation with pressing the canister so the dose reaches the airways</w:t>
      </w:r>
    </w:p>
    <w:p>
      <w:r>
        <w:t>(b) Inhaling through the nose while pressing the mouthpiece</w:t>
      </w:r>
    </w:p>
    <w:p>
      <w:r>
        <w:t>(c) Pressing the canister long after breathing out completely</w:t>
      </w:r>
    </w:p>
    <w:p>
      <w:r>
        <w:t>(d) Shaking and storing the inhaler in the freezer between doses</w:t>
      </w:r>
    </w:p>
    <w:p>
      <w:r>
        <w:t>Answer: a</w:t>
      </w:r>
    </w:p>
    <w:p>
      <w:r>
        <w:t>Solution: ✅ Correct Answer: a.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🔍 Key Clues: Coordinate press with inhalation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(c) Pressing the canister long after breathing out completely — not the correct answer; (d) Shaking and storing the inhaler in the freezer between doses — not the correct answer; (b) Inhaling through the nose while pressing the mouthpiece — not the correct answer.</w:t>
      </w:r>
    </w:p>
    <w:p>
      <w:r>
        <w:t>⚠️ Exam Trap: Exhale before, inhale slowly, hold the breath</w:t>
      </w:r>
    </w:p>
    <w:p>
      <w:r>
        <w:t>⚡ 5-Second Recall: Coordination is the key skill</w:t>
      </w:r>
    </w:p>
    <w:p>
      <w:r>
        <w:t>Positive Marks: 1</w:t>
      </w:r>
    </w:p>
    <w:p>
      <w:r>
        <w:t>Negative Marks: 0</w:t>
      </w:r>
    </w:p>
    <w:p>
      <w:r>
        <w:t>Question: A patient using salbutamol reports palpitations and hand tremor after several puffs. What is the correct response?</w:t>
      </w:r>
    </w:p>
    <w:p>
      <w:r>
        <w:t>(a) Stop all asthma drugs permanently because of the tremor</w:t>
      </w:r>
    </w:p>
    <w:p>
      <w:r>
        <w:t>(b) Recognise beta-2 agonist side effects and review inhaler technique and symptom control</w:t>
      </w:r>
    </w:p>
    <w:p>
      <w:r>
        <w:t>(c) Reassure that these signs mean the asthma is cured</w:t>
      </w:r>
    </w:p>
    <w:p>
      <w:r>
        <w:t>(d) Increase the dose to overcome the palpitations</w:t>
      </w:r>
    </w:p>
    <w:p>
      <w:r>
        <w:t>Answer: b</w:t>
      </w:r>
    </w:p>
    <w:p>
      <w:r>
        <w:t>Solution: ✅ Correct Answer: b.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🔍 Key Clues: Tremor and palpitations are SABA effects</w:t>
      </w:r>
    </w:p>
    <w:p>
      <w:r>
        <w:t>🩺 Nursing Action: Frequent rescue use means asthma is uncontrolled</w:t>
      </w:r>
    </w:p>
    <w:p>
      <w:r>
        <w:t>❌ Why Not Others: (d) Increase the dose to overcome the palpitations — not the correct answer; (a) Stop all asthma drugs permanently because of the tremor — not the correct answer; (c) Reassure that these signs mean the asthma is cured — not the correct answer.</w:t>
      </w:r>
    </w:p>
    <w:p>
      <w:r>
        <w:t>⚠️ Exam Trap: Teach correct technique and spacer use</w:t>
      </w:r>
    </w:p>
    <w:p>
      <w:r>
        <w:t>⚡ 5-Second Recall: More than two rescue days a week = review</w:t>
      </w:r>
    </w:p>
    <w:p>
      <w:r>
        <w:t>Positive Marks: 1</w:t>
      </w:r>
    </w:p>
    <w:p>
      <w:r>
        <w:t>Negative Marks: 0</w:t>
      </w:r>
    </w:p>
    <w:p>
      <w:r>
        <w:t>Question: What is the main difference between salmeterol and formoterol?</w:t>
      </w:r>
    </w:p>
    <w:p>
      <w:r>
        <w:t>(a) Formoterol is a muscarinic blocker with no beta action</w:t>
      </w:r>
    </w:p>
    <w:p>
      <w:r>
        <w:t>(b) Formoterol has a faster onset, so it can also serve as a reliever in combination products</w:t>
      </w:r>
    </w:p>
    <w:p>
      <w:r>
        <w:t>(c) Salmeterol acts within one minute of swallowing</w:t>
      </w:r>
    </w:p>
    <w:p>
      <w:r>
        <w:t>(d) Salmeterol is used only for acute anaphylaxis</w:t>
      </w:r>
    </w:p>
    <w:p>
      <w:r>
        <w:t>Answer: b</w:t>
      </w:r>
    </w:p>
    <w:p>
      <w:r>
        <w:t>Solution: ✅ Correct Answer: b.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🔍 Key Clues: Formoterol works faster than salmeterol</w:t>
      </w:r>
    </w:p>
    <w:p>
      <w:r>
        <w:t>🩺 Nursing Action: Both last about 12 hours</w:t>
      </w:r>
    </w:p>
    <w:p>
      <w:r>
        <w:t>❌ Why Not Others: (a) Formoterol is a muscarinic blocker with no beta action — not the correct answer; (d) Salmeterol is used only for acute anaphylaxis — not the correct answer; (c) Salmeterol acts within one minute of swallowing — not the correct answer.</w:t>
      </w:r>
    </w:p>
    <w:p>
      <w:r>
        <w:t>⚠️ Exam Trap: LABA choices follow product indications</w:t>
      </w:r>
    </w:p>
    <w:p>
      <w:r>
        <w:t>⚡ 5-Second Recall: Onset separates the two LABAs</w:t>
      </w:r>
    </w:p>
    <w:p>
      <w:r>
        <w:t>Positive Marks: 1</w:t>
      </w:r>
    </w:p>
    <w:p>
      <w:r>
        <w:t>Negative Marks: 0</w:t>
      </w:r>
    </w:p>
    <w:p>
      <w:r>
        <w:t>Question: In a severe acute asthma attack, why is ipratropium added to repeated salbutamol?</w:t>
      </w:r>
    </w:p>
    <w:p>
      <w:r>
        <w:t>(a) Ipratropium dissolves the mucus plug within seconds</w:t>
      </w:r>
    </w:p>
    <w:p>
      <w:r>
        <w:t>(b) The combination shortens the QT interval in all patients</w:t>
      </w:r>
    </w:p>
    <w:p>
      <w:r>
        <w:t>(c) The two classes bronchodilate through different mechanisms, adding benefit in severe attacks</w:t>
      </w:r>
    </w:p>
    <w:p>
      <w:r>
        <w:t>(d) Ipratropium replaces oxygen therapy completely</w:t>
      </w:r>
    </w:p>
    <w:p>
      <w:r>
        <w:t>Answer: c</w:t>
      </w:r>
    </w:p>
    <w:p>
      <w:r>
        <w:t>Solution: ✅ Correct Answer: c.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🔍 Key Clues: Two mechanisms, better opening</w:t>
      </w:r>
    </w:p>
    <w:p>
      <w:r>
        <w:t>🩺 Nursing Action: Ipratropium is added in moderate to severe attacks</w:t>
      </w:r>
    </w:p>
    <w:p>
      <w:r>
        <w:t>❌ Why Not Others: (a) Ipratropium dissolves the mucus plug within seconds — not the correct answer; (d) Ipratropium replaces oxygen therapy completely — not the correct answer; (b) The combination shortens the QT interval in all patients — not the correct answer.</w:t>
      </w:r>
    </w:p>
    <w:p>
      <w:r>
        <w:t>⚠️ Exam Trap: Give both by nebuliser in acute care</w:t>
      </w:r>
    </w:p>
    <w:p>
      <w:r>
        <w:t>⚡ 5-Second Recall: Combination helps severe bronchospasm</w:t>
      </w:r>
    </w:p>
    <w:p>
      <w:r>
        <w:t>Positive Marks: 1</w:t>
      </w:r>
    </w:p>
    <w:p>
      <w:r>
        <w:t>Negative Marks: 0</w:t>
      </w:r>
    </w:p>
    <w:p>
      <w:r>
        <w:t>Question: A patient on theophylline develops vomiting, palpitations and agitation. What should the nurse do?</w:t>
      </w:r>
    </w:p>
    <w:p>
      <w:r>
        <w:t>(a) Reassure and continue the same schedule</w:t>
      </w:r>
    </w:p>
    <w:p>
      <w:r>
        <w:t>(b) Switch to a higher dose to suppress the vomiting</w:t>
      </w:r>
    </w:p>
    <w:p>
      <w:r>
        <w:t>(c) Hold the drug, check the theophylline level and notify the provider because these are toxicity signs</w:t>
      </w:r>
    </w:p>
    <w:p>
      <w:r>
        <w:t>(d) Give another dose to restore the level</w:t>
      </w:r>
    </w:p>
    <w:p>
      <w:r>
        <w:t>Answer: c</w:t>
      </w:r>
    </w:p>
    <w:p>
      <w:r>
        <w:t>Solution: ✅ Correct Answer: c.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🔍 Key Clues: Toxicity = nausea, racing heart, agitation</w:t>
      </w:r>
    </w:p>
    <w:p>
      <w:r>
        <w:t>🩺 Nursing Action: Seizures can follow severe toxicity</w:t>
      </w:r>
    </w:p>
    <w:p>
      <w:r>
        <w:t>❌ Why Not Others: (b) Switch to a higher dose to suppress the vomiting — not the correct answer; (a) Reassure and continue the same schedule — not the correct answer; (d) Give another dose to restore the level — not the correct answer.</w:t>
      </w:r>
    </w:p>
    <w:p>
      <w:r>
        <w:t>⚠️ Exam Trap: Serum level confirms the overdose</w:t>
      </w:r>
    </w:p>
    <w:p>
      <w:r>
        <w:t>⚡ 5-Second Recall: Hold and check the level</w:t>
      </w:r>
    </w:p>
    <w:p>
      <w:r>
        <w:t>Positive Marks: 1</w:t>
      </w:r>
    </w:p>
    <w:p>
      <w:r>
        <w:t>Negative Marks: 0</w:t>
      </w:r>
    </w:p>
    <w:p>
      <w:r>
        <w:t>Question: Which instruction prevents oral thrush with inhaled corticosteroid use?</w:t>
      </w:r>
    </w:p>
    <w:p>
      <w:r>
        <w:t>(a) Keep the mouth closed without rinsing all day</w:t>
      </w:r>
    </w:p>
    <w:p>
      <w:r>
        <w:t>(b) Rinse only before the first morning dose</w:t>
      </w:r>
    </w:p>
    <w:p>
      <w:r>
        <w:t>(c) Rinse the mouth and spit after each dose</w:t>
      </w:r>
    </w:p>
    <w:p>
      <w:r>
        <w:t>(d) Brush the teeth before inhaling, never after</w:t>
      </w:r>
    </w:p>
    <w:p>
      <w:r>
        <w:t>Answer: c</w:t>
      </w:r>
    </w:p>
    <w:p>
      <w:r>
        <w:t>Solution: ✅ Correct Answer: c.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🔍 Key Clues: Rinse after every ICS dose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(a) Keep the mouth closed without rinsing all day — not the correct answer; (d) Brush the teeth before inhaling, never after — not the correct answer; (b) Rinse only before the first morning dose — not the correct answer.</w:t>
      </w:r>
    </w:p>
    <w:p>
      <w:r>
        <w:t>⚠️ Exam Trap: Use a spacer to reduce mouth deposition</w:t>
      </w:r>
    </w:p>
    <w:p>
      <w:r>
        <w:t>⚡ 5-Second Recall: Rinse prevents thrush</w:t>
      </w:r>
    </w:p>
    <w:p>
      <w:r>
        <w:t>Positive Marks: 1</w:t>
      </w:r>
    </w:p>
    <w:p>
      <w:r>
        <w:t>Negative Marks: 0</w:t>
      </w:r>
    </w:p>
    <w:p>
      <w:r>
        <w:t>Question: Which adverse effects accompany prolonged systemic corticosteroid therapy?</w:t>
      </w:r>
    </w:p>
    <w:p>
      <w:r>
        <w:t>(a) Hypoglycemia and weight loss in all patients</w:t>
      </w:r>
    </w:p>
    <w:p>
      <w:r>
        <w:t>(b) Hyperglycemia, osteoporosis, weight gain and immunosuppression</w:t>
      </w:r>
    </w:p>
    <w:p>
      <w:r>
        <w:t>(c) Bone strengthening with reduced infection risk</w:t>
      </w:r>
    </w:p>
    <w:p>
      <w:r>
        <w:t>(d) Complete loss of all stomach acid production</w:t>
      </w:r>
    </w:p>
    <w:p>
      <w:r>
        <w:t>Answer: b</w:t>
      </w:r>
    </w:p>
    <w:p>
      <w:r>
        <w:t>Solution: ✅ Correct Answer: b.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🔍 Key Clues: Long-term steroids bring metabolic and bone effects</w:t>
      </w:r>
    </w:p>
    <w:p>
      <w:r>
        <w:t>🩺 Nursing Action: Monitor blood glucose and bone health</w:t>
      </w:r>
    </w:p>
    <w:p>
      <w:r>
        <w:t>❌ Why Not Others: (d) Complete loss of all stomach acid production — not the correct answer; (c) Bone strengthening with reduced infection risk — not the correct answer; (a) Hypoglycemia and weight loss in all patients — not the correct answer.</w:t>
      </w:r>
    </w:p>
    <w:p>
      <w:r>
        <w:t>⚠️ Exam Trap: Taper steroids, never stop abruptly</w:t>
      </w:r>
    </w:p>
    <w:p>
      <w:r>
        <w:t>⚡ 5-Second Recall: Chronic steroids carry many effects</w:t>
      </w:r>
    </w:p>
    <w:p>
      <w:r>
        <w:t>Positive Marks: 1</w:t>
      </w:r>
    </w:p>
    <w:p>
      <w:r>
        <w:t>Negative Marks: 0</w:t>
      </w:r>
    </w:p>
    <w:p>
      <w:r>
        <w:t>Question: A child starting montelukast develops mood changes, agitation and trouble sleeping. What should the nurse advise?</w:t>
      </w:r>
    </w:p>
    <w:p>
      <w:r>
        <w:t>(a) Continue the drug and ignore the sleep problems</w:t>
      </w:r>
    </w:p>
    <w:p>
      <w:r>
        <w:t>(b) Report the neuropsychiatric symptoms and stop the drug pending provider review</w:t>
      </w:r>
    </w:p>
    <w:p>
      <w:r>
        <w:t>(c) Double the dose to settle the behaviour</w:t>
      </w:r>
    </w:p>
    <w:p>
      <w:r>
        <w:t>(d) Reassure that mood changes never happen in children</w:t>
      </w:r>
    </w:p>
    <w:p>
      <w:r>
        <w:t>Answer: b</w:t>
      </w:r>
    </w:p>
    <w:p>
      <w:r>
        <w:t>Solution: ✅ Correct Answer: b.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🔍 Key Clues: Report mood and sleep changes on montelukast</w:t>
      </w:r>
    </w:p>
    <w:p>
      <w:r>
        <w:t>🩺 Nursing Action: Behavioural effects are a known warning</w:t>
      </w:r>
    </w:p>
    <w:p>
      <w:r>
        <w:t>❌ Why Not Others: (a) Continue the drug and ignore the sleep problems — not the correct answer; (d) Reassure that mood changes never happen in children — not the correct answer; (c) Double the dose to settle the behaviour — not the correct answer.</w:t>
      </w:r>
    </w:p>
    <w:p>
      <w:r>
        <w:t>⚠️ Exam Trap: Parents should watch for these symptoms</w:t>
      </w:r>
    </w:p>
    <w:p>
      <w:r>
        <w:t>⚡ 5-Second Recall: Neuropsychiatric symptoms need review</w:t>
      </w:r>
    </w:p>
    <w:p>
      <w:r>
        <w:t>Positive Marks: 1</w:t>
      </w:r>
    </w:p>
    <w:p>
      <w:r>
        <w:t>Negative Marks: 0</w:t>
      </w:r>
    </w:p>
    <w:p>
      <w:r>
        <w:t>Question: An older adult is prescribed a first-generation antihistamine for a cold. What counselling is essential?</w:t>
      </w:r>
    </w:p>
    <w:p>
      <w:r>
        <w:t>(a) Stop all fluids while taking the medicine</w:t>
      </w:r>
    </w:p>
    <w:p>
      <w:r>
        <w:t>(b) Take two doses together for a stronger decongestant effect</w:t>
      </w:r>
    </w:p>
    <w:p>
      <w:r>
        <w:t>(c) Use it with alcohol to enhance sleep quality</w:t>
      </w:r>
    </w:p>
    <w:p>
      <w:r>
        <w:t>(d) Avoid driving and operating machinery because sedation and falls are risks</w:t>
      </w:r>
    </w:p>
    <w:p>
      <w:r>
        <w:t>Answer: d</w:t>
      </w:r>
    </w:p>
    <w:p>
      <w:r>
        <w:t>Solution: ✅ Correct Answer: d.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🔍 Key Clues: Sedation impairs driving</w:t>
      </w:r>
    </w:p>
    <w:p>
      <w:r>
        <w:t>🩺 Nursing Action: Anticholinergic effects can cause confusion in elders</w:t>
      </w:r>
    </w:p>
    <w:p>
      <w:r>
        <w:t>❌ Why Not Others: (c) Use it with alcohol to enhance sleep quality — not the correct answer; (a) Stop all fluids while taking the medicine — not the correct answer; (b) Take two doses together for a stronger decongestant effect — not the correct answer.</w:t>
      </w:r>
    </w:p>
    <w:p>
      <w:r>
        <w:t>⚠️ Exam Trap: Alcohol worsens the sedation</w:t>
      </w:r>
    </w:p>
    <w:p>
      <w:r>
        <w:t>⚡ 5-Second Recall: First-generation antihistamines need caution</w:t>
      </w:r>
    </w:p>
    <w:p>
      <w:r>
        <w:t>Positive Marks: 1</w:t>
      </w:r>
    </w:p>
    <w:p>
      <w:r>
        <w:t>Negative Marks: 0</w:t>
      </w:r>
    </w:p>
    <w:p>
      <w:r>
        <w:t>Question: Guaifenesin helps a productive cough by which mechanism?</w:t>
      </w:r>
    </w:p>
    <w:p>
      <w:r>
        <w:t>(a) Paralysing the chest wall muscles temporarily</w:t>
      </w:r>
    </w:p>
    <w:p>
      <w:r>
        <w:t>(b) Stopping the cough reflex in the brainstem completely</w:t>
      </w:r>
    </w:p>
    <w:p>
      <w:r>
        <w:t>(c) Constricting the bronchial glands to dry the cough</w:t>
      </w:r>
    </w:p>
    <w:p>
      <w:r>
        <w:t>(d) Thinning and increasing respiratory secretions so mucus is easier to cough out</w:t>
      </w:r>
    </w:p>
    <w:p>
      <w:r>
        <w:t>Answer: d</w:t>
      </w:r>
    </w:p>
    <w:p>
      <w:r>
        <w:t>Solution: ✅ Correct Answer: d. Thinning and increasing respiratory secretions so mucus is easier to cough out.</w:t>
      </w:r>
    </w:p>
    <w:p>
      <w:r>
        <w:t>🧠 Clinical Rationale: Guaifenesin increases and thins secretions, making a productive cough more effective at clearing mucus</w:t>
      </w:r>
    </w:p>
    <w:p>
      <w:r>
        <w:t>🔍 Key Clues: Expectorants help clear mucus</w:t>
      </w:r>
    </w:p>
    <w:p>
      <w:r>
        <w:t>🩺 Nursing Action: Adequate fluid intake supports its action</w:t>
      </w:r>
    </w:p>
    <w:p>
      <w:r>
        <w:t>❌ Why Not Others: (c) Constricting the bronchial glands to dry the cough — not the correct answer; (a) Paralysing the chest wall muscles temporarily — not the correct answer; (b) Stopping the cough reflex in the brainstem completely — not the correct answer.</w:t>
      </w:r>
    </w:p>
    <w:p>
      <w:r>
        <w:t>⚠️ Exam Trap: Do not suppress a productive cough</w:t>
      </w:r>
    </w:p>
    <w:p>
      <w:r>
        <w:t>⚡ 5-Second Recall: Guaifenesin loosens secretions</w:t>
      </w:r>
    </w:p>
    <w:p>
      <w:r>
        <w:t>Positive Marks: 1</w:t>
      </w:r>
    </w:p>
    <w:p>
      <w:r>
        <w:t>Negative Marks: 0</w:t>
      </w:r>
    </w:p>
    <w:p>
      <w:r>
        <w:t>Question: How does using a dry powder inhaler differ from a pressurised metered-dose inhaler?</w:t>
      </w:r>
    </w:p>
    <w:p>
      <w:r>
        <w:t>(a) Shake the device vigorously just before every dose</w:t>
      </w:r>
    </w:p>
    <w:p>
      <w:r>
        <w:t>(b) Press a canister and inhale slowly over ten seconds</w:t>
      </w:r>
    </w:p>
    <w:p>
      <w:r>
        <w:t>(c) Breathe in rapidly and forcefully to draw the powder into the lungs</w:t>
      </w:r>
    </w:p>
    <w:p>
      <w:r>
        <w:t>(d) Store the capsules in the refrigerator at all times</w:t>
      </w:r>
    </w:p>
    <w:p>
      <w:r>
        <w:t>Answer: c</w:t>
      </w:r>
    </w:p>
    <w:p>
      <w:r>
        <w:t>Solution: ✅ Correct Answer: c.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🔍 Key Clues: DPIs need a strong fast breath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(a) Shake the device vigorously just before every dose — not the correct answer; (b) Press a canister and inhale slowly over ten seconds — not the correct answer; (d) Store the capsules in the refrigerator at all times — not the correct answer.</w:t>
      </w:r>
    </w:p>
    <w:p>
      <w:r>
        <w:t>⚠️ Exam Trap: Do not exhale into the device</w:t>
      </w:r>
    </w:p>
    <w:p>
      <w:r>
        <w:t>⚡ 5-Second Recall: Rapid inhalation activates the powder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