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full form of POCSO Act, 2012 that is central to child protection in India?</w:t>
      </w:r>
    </w:p>
    <w:p>
      <w:r>
        <w:t>(a) Prevention of Criminal Sexual Offences Act</w:t>
      </w:r>
    </w:p>
    <w:p>
      <w:r>
        <w:t>(b) Prevention of Cruelty to Offspring and Sexual Offences Act</w:t>
      </w:r>
    </w:p>
    <w:p>
      <w:r>
        <w:t>(c) Protection of Civil Sexual Offences Act</w:t>
      </w:r>
    </w:p>
    <w:p>
      <w:r>
        <w:t>(d) Protection of Children from Sexual Offences Act</w:t>
      </w:r>
    </w:p>
    <w:p>
      <w:r>
        <w:t>Answer: d</w:t>
      </w:r>
    </w:p>
    <w:p>
      <w:r>
        <w:t>Solution: POCSO stands for Protection of Children from Sexual Offences Act, 2012. This is the primary legislation protecting children from sexual abuse in India. Option A is incorrect as it uses 'Prevention' instead of 'Protection'. Option C is incorrect as it states 'Civil' instead of 'Criminal'. Option B is a distractor with incorrect terminology. Memory aid: POCSO = Protection Of Children Sexual Offences.</w:t>
      </w:r>
    </w:p>
    <w:p>
      <w:r>
        <w:t>Positive Marks: 1</w:t>
      </w:r>
    </w:p>
    <w:p>
      <w:r>
        <w:t>Negative Marks: 0</w:t>
      </w:r>
    </w:p>
    <w:p>
      <w:r>
        <w:t>Question: In which year was the POCSO Act enacted in India?</w:t>
      </w:r>
    </w:p>
    <w:p>
      <w:r>
        <w:t>(a) 2010</w:t>
      </w:r>
    </w:p>
    <w:p>
      <w:r>
        <w:t>(b) 2011</w:t>
      </w:r>
    </w:p>
    <w:p>
      <w:r>
        <w:t>(c) 2013</w:t>
      </w:r>
    </w:p>
    <w:p>
      <w:r>
        <w:t>(d) 2012</w:t>
      </w:r>
    </w:p>
    <w:p>
      <w:r>
        <w:t>Answer: d</w:t>
      </w:r>
    </w:p>
    <w:p>
      <w:r>
        <w:t>Solution: The Protection of Children from Sexual Offences (POCSO) Act was enacted in 2012 and came into force on November 14, 2012. Option A (2010) and B (2011) are before the enactment date. Option C (2013) is after the act came into force. This is a landmark legislation that introduced stringent provisions against child sexual abuse. The year 2012 must be memorized as it marks the beginning of comprehensive child sexual abuse protection framework.</w:t>
      </w:r>
    </w:p>
    <w:p>
      <w:r>
        <w:t>Positive Marks: 1</w:t>
      </w:r>
    </w:p>
    <w:p>
      <w:r>
        <w:t>Negative Marks: 0</w:t>
      </w:r>
    </w:p>
    <w:p>
      <w:r>
        <w:t>Question: According to POCSO Act, a child is defined as any person below which age?</w:t>
      </w:r>
    </w:p>
    <w:p>
      <w:r>
        <w:t>(a) 18 years</w:t>
      </w:r>
    </w:p>
    <w:p>
      <w:r>
        <w:t>(b) 16 years</w:t>
      </w:r>
    </w:p>
    <w:p>
      <w:r>
        <w:t>(c) 14 years</w:t>
      </w:r>
    </w:p>
    <w:p>
      <w:r>
        <w:t>(d) 21 years</w:t>
      </w:r>
    </w:p>
    <w:p>
      <w:r>
        <w:t>Answer: a</w:t>
      </w:r>
    </w:p>
    <w:p>
      <w:r>
        <w:t>Solution: Under POCSO Act, 2012, a child is defined as any person below 18 years of age. Option B (16 years) is incorrect as it does not cover all children as per POCSO definition. Option D (21 years) is not the legal definition under POCSO. Option C (14 years) was the age limit in earlier legislations but not in POCSO. Memory aid: Child = &lt;18 years as per POCSO (same as CRY and Indian Constitution).</w:t>
      </w:r>
    </w:p>
    <w:p>
      <w:r>
        <w:t>Positive Marks: 1</w:t>
      </w:r>
    </w:p>
    <w:p>
      <w:r>
        <w:t>Negative Marks: 0</w:t>
      </w:r>
    </w:p>
    <w:p>
      <w:r>
        <w:t>Question: Which of the following is NOT a form of sexual abuse as per POCSO Act?</w:t>
      </w:r>
    </w:p>
    <w:p>
      <w:r>
        <w:t>(a) Sexual assault</w:t>
      </w:r>
    </w:p>
    <w:p>
      <w:r>
        <w:t>(b) Child pornography</w:t>
      </w:r>
    </w:p>
    <w:p>
      <w:r>
        <w:t>(c) Corporal punishment for educational discipline</w:t>
      </w:r>
    </w:p>
    <w:p>
      <w:r>
        <w:t>(d) Sexual harassment</w:t>
      </w:r>
    </w:p>
    <w:p>
      <w:r>
        <w:t>Answer: c</w:t>
      </w:r>
    </w:p>
    <w:p>
      <w:r>
        <w:t>Solution: Under POCSO Act, sexual abuse includes sexual assault, sexual harassment, and child pornography. Corporal punishment for educational discipline is not classified as sexual abuse under POCSO, though it may violate other laws like Prevention of Cruelty to Children Act. Options A, D, and C are all recognized forms of sexual abuse under POCSO. Corporal punishment falls under a different legal framework involving child welfare and education laws.</w:t>
      </w:r>
    </w:p>
    <w:p>
      <w:r>
        <w:t>Positive Marks: 1</w:t>
      </w:r>
    </w:p>
    <w:p>
      <w:r>
        <w:t>Negative Marks: 0</w:t>
      </w:r>
    </w:p>
    <w:p>
      <w:r>
        <w:t>Question: What is the primary responsibility of a nurse when a child sexual abuse case is suspected in the hospital?</w:t>
      </w:r>
    </w:p>
    <w:p>
      <w:r>
        <w:t>(a) Obtain written consent from parents before any intervention</w:t>
      </w:r>
    </w:p>
    <w:p>
      <w:r>
        <w:t>(b) Maintain confidentiality and report to appropriate authorities without delay</w:t>
      </w:r>
    </w:p>
    <w:p>
      <w:r>
        <w:t>(c) Wait for police permission before documenting injuries</w:t>
      </w:r>
    </w:p>
    <w:p>
      <w:r>
        <w:t>(d) Conduct immediate confrontation with suspected perpetrator</w:t>
      </w:r>
    </w:p>
    <w:p>
      <w:r>
        <w:t>Answer: b</w:t>
      </w:r>
    </w:p>
    <w:p>
      <w:r>
        <w:t>Solution: A nurse's primary responsibility is to report suspected child sexual abuse to appropriate authorities (CWC, police, senior doctor) without delay while maintaining confidentiality of the victim. Option D is wrong as confrontation can compromise evidence and endanger the child. Option C is incorrect as documentation should not be delayed for police permission. Option A is wrong because mandatory reporting supersedes parental consent, and child's welfare is paramount. Memory aid: Report + Confidentiality = Nurse's duty in POCSO.</w:t>
      </w:r>
    </w:p>
    <w:p>
      <w:r>
        <w:t>Positive Marks: 1</w:t>
      </w:r>
    </w:p>
    <w:p>
      <w:r>
        <w:t>Negative Marks: 0</w:t>
      </w:r>
    </w:p>
    <w:p>
      <w:r>
        <w:t>Question: Under POCSO Act, who is mandatorily required to report suspected child sexual abuse?</w:t>
      </w:r>
    </w:p>
    <w:p>
      <w:r>
        <w:t>(a) Any person including healthcare professionals, teachers, and social workers</w:t>
      </w:r>
    </w:p>
    <w:p>
      <w:r>
        <w:t>(b) Only registered medical practitioners</w:t>
      </w:r>
    </w:p>
    <w:p>
      <w:r>
        <w:t>(c) Only parents and guardians</w:t>
      </w:r>
    </w:p>
    <w:p>
      <w:r>
        <w:t>(d) Only police and judiciary</w:t>
      </w:r>
    </w:p>
    <w:p>
      <w:r>
        <w:t>Answer: a</w:t>
      </w:r>
    </w:p>
    <w:p>
      <w:r>
        <w:t>Solution: POCSO Act Section 19 mandates that any person including healthcare professionals, teachers, caregivers, and social workers who suspects child sexual abuse must report it to police or Child Welfare Committee without delay. Option C is incorrect as it limits reporters to parents. Option D is wrong as it excludes mandatory reporters from society. Option B is too narrow and excludes other essential reporters. Non-reporting is punishable with imprisonment up to 6 months or fine. This is a crucial point for nursing professionals.</w:t>
      </w:r>
    </w:p>
    <w:p>
      <w:r>
        <w:t>Positive Marks: 1</w:t>
      </w:r>
    </w:p>
    <w:p>
      <w:r>
        <w:t>Negative Marks: 0</w:t>
      </w:r>
    </w:p>
    <w:p>
      <w:r>
        <w:t>Question: What is the punishment for penetrative sexual assault on a child as per POCSO Act?</w:t>
      </w:r>
    </w:p>
    <w:p>
      <w:r>
        <w:t>(a) Imprisonment of 5-7 years and fine up to Rs. 10,000</w:t>
      </w:r>
    </w:p>
    <w:p>
      <w:r>
        <w:t>(b) Imprisonment of 2-4 years and fine up to Rs. 5,000</w:t>
      </w:r>
    </w:p>
    <w:p>
      <w:r>
        <w:t>(c) Rigorous imprisonment of 10 years and fine up to Rs. 50,000</w:t>
      </w:r>
    </w:p>
    <w:p>
      <w:r>
        <w:t>(d) Life imprisonment only without fine</w:t>
      </w:r>
    </w:p>
    <w:p>
      <w:r>
        <w:t>Answer: c</w:t>
      </w:r>
    </w:p>
    <w:p>
      <w:r>
        <w:t>Solution: Under POCSO Act Section 4, penetrative sexual assault on a child attracts rigorous imprisonment for not less than 10 years, extendable to life imprisonment, and fine up to Rs. 50,000. Option B is too lenient for such a serious offense. Option A is incorrect regarding the minimum sentence. Option D is incomplete as fines are also imposed. For subsequent offense, the punishment is 14 years or life imprisonment. This severe punishment reflects the seriousness of the offense against children.</w:t>
      </w:r>
    </w:p>
    <w:p>
      <w:r>
        <w:t>Positive Marks: 1</w:t>
      </w:r>
    </w:p>
    <w:p>
      <w:r>
        <w:t>Negative Marks: 0</w:t>
      </w:r>
    </w:p>
    <w:p>
      <w:r>
        <w:t>Question: In a case of child sexual abuse brought to the hospital, which of the following is the correct protocol for medical examination?</w:t>
      </w:r>
    </w:p>
    <w:p>
      <w:r>
        <w:t>(a) Examination should be done within 72 hours by any nurse willing to assist</w:t>
      </w:r>
    </w:p>
    <w:p>
      <w:r>
        <w:t>(b) Examination must be done by trained forensic medicine specialist within 24 hours with consent</w:t>
      </w:r>
    </w:p>
    <w:p>
      <w:r>
        <w:t>(c) Examination should be conducted in open ward for transparency</w:t>
      </w:r>
    </w:p>
    <w:p>
      <w:r>
        <w:t>(d) Examination can be delayed until child's emotional state improves</w:t>
      </w:r>
    </w:p>
    <w:p>
      <w:r>
        <w:t>Answer: b</w:t>
      </w:r>
    </w:p>
    <w:p>
      <w:r>
        <w:t>Solution: Medical examination in child sexual abuse cases should ideally be done within 24 hours by a trained forensic medicine specialist or trained healthcare professional with proper consent and presence of a support person. Option A is incorrect as timeframe and competence matter. Option D is wrong as immediate examination is crucial for evidence collection. Option C violates privacy and dignity of the child. The examination is done following chain of custody protocols. Memory aid: Timely + Trained + Consent = Proper medical examination in POCSO cases.</w:t>
      </w:r>
    </w:p>
    <w:p>
      <w:r>
        <w:t>Positive Marks: 1</w:t>
      </w:r>
    </w:p>
    <w:p>
      <w:r>
        <w:t>Negative Marks: 0</w:t>
      </w:r>
    </w:p>
    <w:p>
      <w:r>
        <w:t>Question: As per Juvenile Justice (Care and Protection of Children) Act, 2015, a child in conflict with law is defined as below which age?</w:t>
      </w:r>
    </w:p>
    <w:p>
      <w:r>
        <w:t>(a) 14 years</w:t>
      </w:r>
    </w:p>
    <w:p>
      <w:r>
        <w:t>(b) 18 years</w:t>
      </w:r>
    </w:p>
    <w:p>
      <w:r>
        <w:t>(c) 16 years</w:t>
      </w:r>
    </w:p>
    <w:p>
      <w:r>
        <w:t>(d) 21 years</w:t>
      </w:r>
    </w:p>
    <w:p>
      <w:r>
        <w:t>Answer: b</w:t>
      </w:r>
    </w:p>
    <w:p>
      <w:r>
        <w:t>Solution: Under Juvenile Justice Act, 2015, a child in conflict with law is defined as any person below 18 years of age at the time of commission of offense. Option C (16 years) was relevant under old Act. Option D (21 years) is beyond juvenile definition. Option A (14 years) is not the upper age limit in current act. The Act applies up to 18 years, after which the person is tried as an adult. This is important to differentiate between various age-related provisions in juvenile law.</w:t>
      </w:r>
    </w:p>
    <w:p>
      <w:r>
        <w:t>Positive Marks: 1</w:t>
      </w:r>
    </w:p>
    <w:p>
      <w:r>
        <w:t>Negative Marks: 0</w:t>
      </w:r>
    </w:p>
    <w:p>
      <w:r>
        <w:t>Question: Which of the following statements regarding confidentiality in juvenile justice cases is correct?</w:t>
      </w:r>
    </w:p>
    <w:p>
      <w:r>
        <w:t>(a) Case details can be published in newspapers for public awareness</w:t>
      </w:r>
    </w:p>
    <w:p>
      <w:r>
        <w:t>(b) Identity of child offender can be disclosed without restriction</w:t>
      </w:r>
    </w:p>
    <w:p>
      <w:r>
        <w:t>(c) Photographs of child victim can be published with parental consent</w:t>
      </w:r>
    </w:p>
    <w:p>
      <w:r>
        <w:t>(d) Name, address, and school details of child must be kept confidential</w:t>
      </w:r>
    </w:p>
    <w:p>
      <w:r>
        <w:t>Answer: d</w:t>
      </w:r>
    </w:p>
    <w:p>
      <w:r>
        <w:t>Solution: Juvenile Justice Act mandates strict confidentiality and non-disclosure of identity of children in conflict with law or as victims. Their name, address, school, and other identifying information must be kept confidential. Options A and B violate confidentiality provisions. Option C is wrong as publication of child victim photos is prohibited even with consent. This confidentiality clause protects the child from social stigma and facilitates rehabilitation. Memory aid: J.J. Act = Strict Confidentiality for child protection.</w:t>
      </w:r>
    </w:p>
    <w:p>
      <w:r>
        <w:t>Positive Marks: 1</w:t>
      </w:r>
    </w:p>
    <w:p>
      <w:r>
        <w:t>Negative Marks: 0</w:t>
      </w:r>
    </w:p>
    <w:p>
      <w:r>
        <w:t>Question: What is the role of a forensic nurse in a case of child sexual abuse under POCSO Act?</w:t>
      </w:r>
    </w:p>
    <w:p>
      <w:r>
        <w:t>(a) Decide the punishment for the perpetrator</w:t>
      </w:r>
    </w:p>
    <w:p>
      <w:r>
        <w:t>(b) Provide information to media about the case details</w:t>
      </w:r>
    </w:p>
    <w:p>
      <w:r>
        <w:t>(c) Collect forensic evidence, document injuries, and provide chain of custody documentation</w:t>
      </w:r>
    </w:p>
    <w:p>
      <w:r>
        <w:t>(d) Counsel parents to settle the case outside court</w:t>
      </w:r>
    </w:p>
    <w:p>
      <w:r>
        <w:t>Answer: c</w:t>
      </w:r>
    </w:p>
    <w:p>
      <w:r>
        <w:t>Solution: The forensic nurse collects forensic evidence, performs detailed documentation of injuries with drawings/photographs, maintains chain of custody of evidence, provides testimony in court, and ensures victim support. Option B violates confidentiality. Option A is judicial function, not nursing. Option D is unethical and against law. The forensic nurse bridges clinical care and criminal justice system. This specialized role is crucial in POCSO cases for gathering admissible evidence.</w:t>
      </w:r>
    </w:p>
    <w:p>
      <w:r>
        <w:t>Positive Marks: 1</w:t>
      </w:r>
    </w:p>
    <w:p>
      <w:r>
        <w:t>Negative Marks: 0</w:t>
      </w:r>
    </w:p>
    <w:p>
      <w:r>
        <w:t>Question: Which of the following is NOT a component of proper documentation in child sexual abuse cases?</w:t>
      </w:r>
    </w:p>
    <w:p>
      <w:r>
        <w:t>(a) Detailed description of injuries with date and time</w:t>
      </w:r>
    </w:p>
    <w:p>
      <w:r>
        <w:t>(b) Child's verbatim statement written with quotes</w:t>
      </w:r>
    </w:p>
    <w:p>
      <w:r>
        <w:t>(c) Opinion about the suspected perpetrator's identity</w:t>
      </w:r>
    </w:p>
    <w:p>
      <w:r>
        <w:t>(d) Photographs of injuries following proper protocols</w:t>
      </w:r>
    </w:p>
    <w:p>
      <w:r>
        <w:t>Answer: c</w:t>
      </w:r>
    </w:p>
    <w:p>
      <w:r>
        <w:t>Solution: Proper documentation includes objective findings, injuries, child's statement, and photographs but should NOT include subjective opinions about suspect identity or culpability, which is the role of investigation authorities. Options A, B, and C are essential components. Opinions about perpetrator compromise evidence and are investigator's responsibility. Healthcare professionals must maintain objectivity in documentation. Memory aid: Facts + Findings + Verbatim Statements = Proper documentation in POCSO cases.</w:t>
      </w:r>
    </w:p>
    <w:p>
      <w:r>
        <w:t>Positive Marks: 1</w:t>
      </w:r>
    </w:p>
    <w:p>
      <w:r>
        <w:t>Negative Marks: 0</w:t>
      </w:r>
    </w:p>
    <w:p>
      <w:r>
        <w:t>Question: Under POCSO Act, which of the following is a provision for child victim rehabilitation?</w:t>
      </w:r>
    </w:p>
    <w:p>
      <w:r>
        <w:t>(a) Provisions for counseling, medical care, financial assistance, and safe shelter</w:t>
      </w:r>
    </w:p>
    <w:p>
      <w:r>
        <w:t>(b) Mandatory imprisonment of victim for protection</w:t>
      </w:r>
    </w:p>
    <w:p>
      <w:r>
        <w:t>(c) Complete isolation from society until age 21</w:t>
      </w:r>
    </w:p>
    <w:p>
      <w:r>
        <w:t>(d) Immediate removal from family without considering best interests</w:t>
      </w:r>
    </w:p>
    <w:p>
      <w:r>
        <w:t>Answer: a</w:t>
      </w:r>
    </w:p>
    <w:p>
      <w:r>
        <w:t>Solution: POCSO Act emphasizes victim protection and rehabilitation through counseling, medical care, financial assistance from victim compensation fund, and safe shelter. Option B is punitive approach contradicting victim support. Option D violates best interest principle. Option C is inhuman and counterproductive to rehabilitation. The act prioritizes victim's welfare, recovery, and social reintegration. Section 72 of POCSO addresses victim support. This holistic approach aids child's recovery and future.</w:t>
      </w:r>
    </w:p>
    <w:p>
      <w:r>
        <w:t>Positive Marks: 1</w:t>
      </w:r>
    </w:p>
    <w:p>
      <w:r>
        <w:t>Negative Marks: 0</w:t>
      </w:r>
    </w:p>
    <w:p>
      <w:r>
        <w:t>Question: What is the maximum amount under Victim Compensation Scheme for a child victim of sexual abuse under POCSO Act?</w:t>
      </w:r>
    </w:p>
    <w:p>
      <w:r>
        <w:t>(a) Rs. 1,00,000</w:t>
      </w:r>
    </w:p>
    <w:p>
      <w:r>
        <w:t>(b) Rs. 25,00,000</w:t>
      </w:r>
    </w:p>
    <w:p>
      <w:r>
        <w:t>(c) Rs. 5,00,000</w:t>
      </w:r>
    </w:p>
    <w:p>
      <w:r>
        <w:t>(d) Rs. 10,00,000</w:t>
      </w:r>
    </w:p>
    <w:p>
      <w:r>
        <w:t>Answer: d</w:t>
      </w:r>
    </w:p>
    <w:p>
      <w:r>
        <w:t>Solution: Under the Victim Compensation Scheme for POCSO cases, the maximum amount is Rs. 10,00,000 for cases of penetrative sexual assault resulting in serious injury or permanent disability. Option A is insufficient. Option C is for minor injuries. Option B is not specified. The amount varies based on severity of offense and injury. States also provide additional compensation. This financial support helps in rehabilitation and recovery of victims.</w:t>
      </w:r>
    </w:p>
    <w:p>
      <w:r>
        <w:t>Positive Marks: 1</w:t>
      </w:r>
    </w:p>
    <w:p>
      <w:r>
        <w:t>Negative Marks: 0</w:t>
      </w:r>
    </w:p>
    <w:p>
      <w:r>
        <w:t>Question: A 13-year-old girl presents to emergency department with alleged sexual assault. The child is extremely traumatized and parents request not to involve police. What should the nurse do according to POCSO Act?</w:t>
      </w:r>
    </w:p>
    <w:p>
      <w:r>
        <w:t>(a) Advise parents to decide after consulting family</w:t>
      </w:r>
    </w:p>
    <w:p>
      <w:r>
        <w:t>(b) Respect parental wishes and not report the case</w:t>
      </w:r>
    </w:p>
    <w:p>
      <w:r>
        <w:t>(c) Report the case to police/CWC as mandatory reporter despite parental request</w:t>
      </w:r>
    </w:p>
    <w:p>
      <w:r>
        <w:t>(d) Delay reporting until child becomes emotionally stable</w:t>
      </w:r>
    </w:p>
    <w:p>
      <w:r>
        <w:t>Answer: c</w:t>
      </w:r>
    </w:p>
    <w:p>
      <w:r>
        <w:t>Solution: Section 19 of POCSO Act makes reporting mandatory for all healthcare professionals regardless of parental wishes or child's emotional state. The child's welfare supersedes parental consent or preference for non-reporting. Option B violates mandatory reporting duty. Option A postpones legal protection. Option D delays crucial evidence collection. Nurses must understand that mandatory reporting is both legal duty and ethical obligation. The law prioritizes child protection over family preferences or social considerations.</w:t>
      </w:r>
    </w:p>
    <w:p>
      <w:r>
        <w:t>Positive Marks: 1</w:t>
      </w:r>
    </w:p>
    <w:p>
      <w:r>
        <w:t>Negative Marks: 0</w:t>
      </w:r>
    </w:p>
    <w:p>
      <w:r>
        <w:t>Question: Which of the following provisions distinguishes POCSO Act from Juvenile Justice Act in addressing child sexual abuse?</w:t>
      </w:r>
    </w:p>
    <w:p>
      <w:r>
        <w:t>(a) POCSO only applies to victims; Juvenile Justice applies to offenders</w:t>
      </w:r>
    </w:p>
    <w:p>
      <w:r>
        <w:t>(b) POCSO deals only with penetrative abuse; Juvenile Justice covers all offenses</w:t>
      </w:r>
    </w:p>
    <w:p>
      <w:r>
        <w:t>(c) Both acts have identical purposes and procedures</w:t>
      </w:r>
    </w:p>
    <w:p>
      <w:r>
        <w:t>(d) Juvenile Justice focuses on rehabilitation; POCSO focuses only on punishment</w:t>
      </w:r>
    </w:p>
    <w:p>
      <w:r>
        <w:t>Answer: a</w:t>
      </w:r>
    </w:p>
    <w:p>
      <w:r>
        <w:t>Solution: POCSO Act primarily focuses on protecting child victims of sexual abuse through stringent punishment and victim support, while Juvenile Justice Act focuses on children in conflict with law (offenders) emphasizing rehabilitation over punishment. Option B is incorrect as both cover various offenses. Option D is incomplete as POCSO also emphasizes victim support. Option C is false as they have different scopes. Understanding this distinction is crucial for healthcare professionals dealing with child sexual abuse cases. Both acts complement each other in comprehensive child protection.</w:t>
      </w:r>
    </w:p>
    <w:p>
      <w:r>
        <w:t>Positive Marks: 1</w:t>
      </w:r>
    </w:p>
    <w:p>
      <w:r>
        <w:t>Negative Marks: 0</w:t>
      </w:r>
    </w:p>
    <w:p>
      <w:r>
        <w:t>Question: In a case where a 17-year-old boy commits sexual offense against a 10-year-old girl, which of the following is the correct legal approach?</w:t>
      </w:r>
    </w:p>
    <w:p>
      <w:r>
        <w:t>(a) Apply Juvenile Justice Act as primary framework with POCSO Act provisions, considering rehabilitation</w:t>
      </w:r>
    </w:p>
    <w:p>
      <w:r>
        <w:t>(b) Treat as adult offense with rigorous imprisonment</w:t>
      </w:r>
    </w:p>
    <w:p>
      <w:r>
        <w:t>(c) Apply only POCSO Act provisions ignoring Juvenile Justice Act</w:t>
      </w:r>
    </w:p>
    <w:p>
      <w:r>
        <w:t>(d) Treat as minor offense with light punishment</w:t>
      </w:r>
    </w:p>
    <w:p>
      <w:r>
        <w:t>Answer: a</w:t>
      </w:r>
    </w:p>
    <w:p>
      <w:r>
        <w:t>Solution: When a child (person below 18 years) commits sexual offense against another child, Juvenile Justice Act 2015 is the primary framework but POCSO Act provisions apply to protect the victim. The court considers rehabilitation potential of juvenile offender while ensuring victim protection. Option B treats minor as adult wrongly. Option C ignores victim protection. Option D is inadequate for serious offense. This dual application requires balanced approach protecting both victim and considering rehabilitation of offender. Section 56 of J.J. Act addresses such cases.</w:t>
      </w:r>
    </w:p>
    <w:p>
      <w:r>
        <w:t>Positive Marks: 1</w:t>
      </w:r>
    </w:p>
    <w:p>
      <w:r>
        <w:t>Negative Marks: 0</w:t>
      </w:r>
    </w:p>
    <w:p>
      <w:r>
        <w:t>Question: What is the key difference between 'Sexual Assault' and 'Aggravated Sexual Assault' under POCSO Act regarding punishment?</w:t>
      </w:r>
    </w:p>
    <w:p>
      <w:r>
        <w:t>(a) Difference exists only in fine amount, not imprisonment</w:t>
      </w:r>
    </w:p>
    <w:p>
      <w:r>
        <w:t>(b) Both carry same punishment irrespective of severity</w:t>
      </w:r>
    </w:p>
    <w:p>
      <w:r>
        <w:t>(c) Sexual assault carries higher punishment than aggravated assault</w:t>
      </w:r>
    </w:p>
    <w:p>
      <w:r>
        <w:t>(d) Aggravated assault involves causing serious injury, permanent disability, or death with harsher punishment</w:t>
      </w:r>
    </w:p>
    <w:p>
      <w:r>
        <w:t>Answer: d</w:t>
      </w:r>
    </w:p>
    <w:p>
      <w:r>
        <w:t>Solution: Under POCSO Act, aggravated sexual assault (Section 5) involves additional circumstances like serious injury, permanent disability, death, perpetrator in position of authority, or repeated assault with enhanced punishment of 14 years or life imprisonment versus 10 years for sexual assault. Option B ignores severity variations. Option C is incorrect. Option A is incomplete. The graduated punishment reflects offense severity. This distinction ensures proportionate justice. Memory aid: Aggravated = Serious harm + Harsher punishment.</w:t>
      </w:r>
    </w:p>
    <w:p>
      <w:r>
        <w:t>Positive Marks: 1</w:t>
      </w:r>
    </w:p>
    <w:p>
      <w:r>
        <w:t>Negative Marks: 0</w:t>
      </w:r>
    </w:p>
    <w:p>
      <w:r>
        <w:t>Question: Which constitutional article guarantees protection against sexual abuse and exploitation for children as foundational to POCSO Act?</w:t>
      </w:r>
    </w:p>
    <w:p>
      <w:r>
        <w:t>(a) Article 14 - Right to Equality</w:t>
      </w:r>
    </w:p>
    <w:p>
      <w:r>
        <w:t>(b) Article 21 - Right to Life and Personal Liberty</w:t>
      </w:r>
    </w:p>
    <w:p>
      <w:r>
        <w:t>(c) Article 19 - Freedom of Speech</w:t>
      </w:r>
    </w:p>
    <w:p>
      <w:r>
        <w:t>(d) Article 25 - Freedom of Religion</w:t>
      </w:r>
    </w:p>
    <w:p>
      <w:r>
        <w:t>Answer: b</w:t>
      </w:r>
    </w:p>
    <w:p>
      <w:r>
        <w:t>Solution: Article 21 of Indian Constitution guarantees Right to Life and Personal Liberty, which includes protection from sexual abuse and exploitation. This constitutional guarantee forms the foundation for POCSO Act and all child protection legislations. Option A addresses equality in law. Option C concerns expression freedom. Option D relates to religion. The Supreme Court has interpreted Article 21 to include protection of children's dignity, safety, and bodily integrity. POCSO Act operationalizes this constitutional right. This constitutional connection strengthens legal framework for child protection.</w:t>
      </w:r>
    </w:p>
    <w:p>
      <w:r>
        <w:t>Positive Marks: 1</w:t>
      </w:r>
    </w:p>
    <w:p>
      <w:r>
        <w:t>Negative Marks: 0</w:t>
      </w:r>
    </w:p>
    <w:p>
      <w:r>
        <w:t>Question: A nurse discovers that a 15-year-old colleague's child is being subjected to repeated sexual abuse by a known family member. The colleague requests confidentiality. What is the nurse's ethical and legal obligation?</w:t>
      </w:r>
    </w:p>
    <w:p>
      <w:r>
        <w:t>(a) Maintain confidentiality as requested by colleague</w:t>
      </w:r>
    </w:p>
    <w:p>
      <w:r>
        <w:t>(b) Report the case to appropriate authorities as mandatory reporter under POCSO Act</w:t>
      </w:r>
    </w:p>
    <w:p>
      <w:r>
        <w:t>(c) Seek permission from hospital administration before reporting</w:t>
      </w:r>
    </w:p>
    <w:p>
      <w:r>
        <w:t>(d) Counsel the colleague privately to handle family matter internally</w:t>
      </w:r>
    </w:p>
    <w:p>
      <w:r>
        <w:t>Answer: b</w:t>
      </w:r>
    </w:p>
    <w:p>
      <w:r>
        <w:t>Solution: Under POCSO Act Section 19, nurses are mandatory reporters who must report suspected child sexual abuse to police or CWC without delay, irrespective of relationship with informant or personal requests for confidentiality. The child's safety overrides all other considerations. Option A violates mandatory reporting duty. Option D enables continued abuse. Option C causes unreasonable delay in protecting child. This legal obligation supersedes personal relationships and professional courtesy. The nurse's role is to advocate for child protection. This scenario tests understanding that mandatory reporting is non-negotiable.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