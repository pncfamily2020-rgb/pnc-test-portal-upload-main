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question gives the most useful information when a patient reports chest pain?</w:t>
      </w:r>
    </w:p>
    <w:p>
      <w:r>
        <w:t>(a) Ask whether the pain is hereditary in the family</w:t>
      </w:r>
    </w:p>
    <w:p>
      <w:r>
        <w:t>(b) Ask the patient to ignore the pain until the morning</w:t>
      </w:r>
    </w:p>
    <w:p>
      <w:r>
        <w:t>(c) Ask whether the patient prefers tablets or injections</w:t>
      </w:r>
    </w:p>
    <w:p>
      <w:r>
        <w:t>(d) Ask the patient to describe the pain, including onset, location, radiation, quality and what relieves it</w:t>
      </w:r>
    </w:p>
    <w:p>
      <w:r>
        <w:t>Answer: d</w:t>
      </w:r>
    </w:p>
    <w:p>
      <w:r>
        <w:t>Solution: ✅ Correct Answer: d. Ask the patient to describe the pain, including onset, location, radiation, quality and what relieves it.</w:t>
      </w:r>
    </w:p>
    <w:p>
      <w:r>
        <w:t>🧠 Clinical Rationale: A systematic description of onset, location, radiation, quality, and aggravating or relieving factors characterizes the pain and its cause</w:t>
      </w:r>
    </w:p>
    <w:p>
      <w:r>
        <w:t>🔍 Key Clues: PQRST questions characterize chest pain</w:t>
      </w:r>
    </w:p>
    <w:p>
      <w:r>
        <w:t>🩺 Nursing Action: Ask about associated symptoms such as dyspnea, sweating and nausea</w:t>
      </w:r>
    </w:p>
    <w:p>
      <w:r>
        <w:t>❌ Why Not Others: (c) Ask whether the patient prefers tablets or injections — not the best response for this situation; (b) Ask the patient to ignore the pain until the morning — not the best response for this situation; (a) Ask whether the pain is hereditary in the family — not the best response for this situation.</w:t>
      </w:r>
    </w:p>
    <w:p>
      <w:r>
        <w:t>⚠️ Exam Trap: Compare the current pain with any previous episodes</w:t>
      </w:r>
    </w:p>
    <w:p>
      <w:r>
        <w:t>⚡ 5-Second Recall: Describe the pain fully</w:t>
      </w:r>
    </w:p>
    <w:p>
      <w:r>
        <w:t>Positive Marks: 1</w:t>
      </w:r>
    </w:p>
    <w:p>
      <w:r>
        <w:t>Negative Marks: 0</w:t>
      </w:r>
    </w:p>
    <w:p>
      <w:r>
        <w:t>Question: The first heart sound (S1) is produced by closure of which valves?</w:t>
      </w:r>
    </w:p>
    <w:p>
      <w:r>
        <w:t>(a) The aortic and pulmonic (semilunar) valves</w:t>
      </w:r>
    </w:p>
    <w:p>
      <w:r>
        <w:t>(b) Only the aortic valve during diastole</w:t>
      </w:r>
    </w:p>
    <w:p>
      <w:r>
        <w:t>(c) The pulmonic valve during systole only</w:t>
      </w:r>
    </w:p>
    <w:p>
      <w:r>
        <w:t>(d) The mitral and tricuspid (AV) valves at the start of systole</w:t>
      </w:r>
    </w:p>
    <w:p>
      <w:r>
        <w:t>Answer: d</w:t>
      </w:r>
    </w:p>
    <w:p>
      <w:r>
        <w:t>Solution: ✅ Correct Answer: d. The mitral and tricuspid (AV) valves at the start of systole.</w:t>
      </w:r>
    </w:p>
    <w:p>
      <w:r>
        <w:t>🧠 Clinical Rationale: S1 is the lub of lub-dub — closure of the AV valves marking the beginning of ventricular systole</w:t>
      </w:r>
    </w:p>
    <w:p>
      <w:r>
        <w:t>🔍 Key Clues: S1 = AV valve closure at systole start</w:t>
      </w:r>
    </w:p>
    <w:p>
      <w:r>
        <w:t>🩺 Nursing Action: S2 comes from semilunar valve closure at diastole start</w:t>
      </w:r>
    </w:p>
    <w:p>
      <w:r>
        <w:t>❌ Why Not Others: (b) Only the aortic valve during diastole — not the best response for this situation; (a) The aortic and pulmonic (semilunar) valves — not the best response for this situation; (c) The pulmonic valve during systole only — not the best response for this situation.</w:t>
      </w:r>
    </w:p>
    <w:p>
      <w:r>
        <w:t>⚠️ Exam Trap: Listen at the apex for S1 and base for S2</w:t>
      </w:r>
    </w:p>
    <w:p>
      <w:r>
        <w:t>⚡ 5-Second Recall: S1 = mitral and tricuspid closure</w:t>
      </w:r>
    </w:p>
    <w:p>
      <w:r>
        <w:t>Positive Marks: 1</w:t>
      </w:r>
    </w:p>
    <w:p>
      <w:r>
        <w:t>Negative Marks: 0</w:t>
      </w:r>
    </w:p>
    <w:p>
      <w:r>
        <w:t>Question: What does the P wave on an ECG represent?</w:t>
      </w:r>
    </w:p>
    <w:p>
      <w:r>
        <w:t>(a) Electrical silence of the atria only</w:t>
      </w:r>
    </w:p>
    <w:p>
      <w:r>
        <w:t>(b) Ventricular depolarization</w:t>
      </w:r>
    </w:p>
    <w:p>
      <w:r>
        <w:t>(c) Atrial depolarization</w:t>
      </w:r>
    </w:p>
    <w:p>
      <w:r>
        <w:t>(d) Ventricular repolarization</w:t>
      </w:r>
    </w:p>
    <w:p>
      <w:r>
        <w:t>Answer: c</w:t>
      </w:r>
    </w:p>
    <w:p>
      <w:r>
        <w:t>Solution: ✅ Correct Answer: c. Atrial depolarization.</w:t>
      </w:r>
    </w:p>
    <w:p>
      <w:r>
        <w:t>🧠 Clinical Rationale: The P wave reflects atrial depolarization before atrial contraction, starting each cardiac cycle</w:t>
      </w:r>
    </w:p>
    <w:p>
      <w:r>
        <w:t>🔍 Key Clues: P wave = atria firing</w:t>
      </w:r>
    </w:p>
    <w:p>
      <w:r>
        <w:t>🩺 Nursing Action: The QRS complex represents ventricular depolarization and the T wave repolarization</w:t>
      </w:r>
    </w:p>
    <w:p>
      <w:r>
        <w:t>❌ Why Not Others: (d) Ventricular repolarization — not the best response for this situation; (b) Ventricular depolarization — not the best response for this situation; (a) Electrical silence of the atria only — not the best response for this situation.</w:t>
      </w:r>
    </w:p>
    <w:p>
      <w:r>
        <w:t>⚠️ Exam Trap: Assess P waves for rhythm and atrial disease</w:t>
      </w:r>
    </w:p>
    <w:p>
      <w:r>
        <w:t>⚡ 5-Second Recall: P wave = atrial depolarization</w:t>
      </w:r>
    </w:p>
    <w:p>
      <w:r>
        <w:t>Positive Marks: 1</w:t>
      </w:r>
    </w:p>
    <w:p>
      <w:r>
        <w:t>Negative Marks: 0</w:t>
      </w:r>
    </w:p>
    <w:p>
      <w:r>
        <w:t>Question: Which cardiac biomarker is most specific and preferred for diagnosing myocardial infarction?</w:t>
      </w:r>
    </w:p>
    <w:p>
      <w:r>
        <w:t>(a) LDH</w:t>
      </w:r>
    </w:p>
    <w:p>
      <w:r>
        <w:t>(b) CRP alone</w:t>
      </w:r>
    </w:p>
    <w:p>
      <w:r>
        <w:t>(c) Troponin</w:t>
      </w:r>
    </w:p>
    <w:p>
      <w:r>
        <w:t>(d) CK-MB</w:t>
      </w:r>
    </w:p>
    <w:p>
      <w:r>
        <w:t>Answer: c</w:t>
      </w:r>
    </w:p>
    <w:p>
      <w:r>
        <w:t>Solution: ✅ Correct Answer: c. Troponin.</w:t>
      </w:r>
    </w:p>
    <w:p>
      <w:r>
        <w:t>🧠 Clinical Rationale: Cardiac troponin rises within hours of myocardial damage and is the most specific biomarker for MI, now the standard diagnostic test</w:t>
      </w:r>
    </w:p>
    <w:p>
      <w:r>
        <w:t>🔍 Key Clues: Troponin = the MI biomarker of choice</w:t>
      </w:r>
    </w:p>
    <w:p>
      <w:r>
        <w:t>🩺 Nursing Action: Draw serial troponins to detect the rise and fall pattern</w:t>
      </w:r>
    </w:p>
    <w:p>
      <w:r>
        <w:t>❌ Why Not Others: (a) LDH — not the best response for this situation; (d) CK-MB — not the best response for this situation; (b) CRP alone — not the best response for this situation.</w:t>
      </w:r>
    </w:p>
    <w:p>
      <w:r>
        <w:t>⚠️ Exam Trap: Elevated troponin means myocardial necrosis until proven otherwise</w:t>
      </w:r>
    </w:p>
    <w:p>
      <w:r>
        <w:t>⚡ 5-Second Recall: Troponin is the gold standard</w:t>
      </w:r>
    </w:p>
    <w:p>
      <w:r>
        <w:t>Positive Marks: 1</w:t>
      </w:r>
    </w:p>
    <w:p>
      <w:r>
        <w:t>Negative Marks: 0</w:t>
      </w:r>
    </w:p>
    <w:p>
      <w:r>
        <w:t>Question: Which instruction is correct for a patient preparing for an exercise stress test?</w:t>
      </w:r>
    </w:p>
    <w:p>
      <w:r>
        <w:t>(a) Take a hot shower immediately before arrival</w:t>
      </w:r>
    </w:p>
    <w:p>
      <w:r>
        <w:t>(b) Wear comfortable shoes and loose clothing and avoid food, caffeine and smoking beforehand as ordered</w:t>
      </w:r>
    </w:p>
    <w:p>
      <w:r>
        <w:t>(c) Eat a large heavy meal just before the test</w:t>
      </w:r>
    </w:p>
    <w:p>
      <w:r>
        <w:t>(d) Drink several cups of strong coffee to stay alert</w:t>
      </w:r>
    </w:p>
    <w:p>
      <w:r>
        <w:t>Answer: b</w:t>
      </w:r>
    </w:p>
    <w:p>
      <w:r>
        <w:t>Solution: ✅ Correct Answer: b. Wear comfortable shoes and loose clothing and avoid food, caffeine and smoking beforehand as ordered.</w:t>
      </w:r>
    </w:p>
    <w:p>
      <w:r>
        <w:t>🧠 Clinical Rationale: Proper preparation — comfortable clothing, fasting per order and avoidance of caffeine and tobacco — gives an accurate test result</w:t>
      </w:r>
    </w:p>
    <w:p>
      <w:r>
        <w:t>🔍 Key Clues: Prepare with clothing, fasting and no caffeine</w:t>
      </w:r>
    </w:p>
    <w:p>
      <w:r>
        <w:t>🩺 Nursing Action: Beta blockers may be held before the test per provider order</w:t>
      </w:r>
    </w:p>
    <w:p>
      <w:r>
        <w:t>🛡️ Safety Link: Maintain strict asepsis; verify patient identity (two identifiers) before starting 🛡️</w:t>
      </w:r>
    </w:p>
    <w:p>
      <w:r>
        <w:t>❌ Why Not Others: (a) Take a hot shower immediately before arrival — not the best response for this situation; (c) Eat a large heavy meal just before the test — not the best response for this situation; (d) Drink several cups of strong coffee to stay alert — not the best response for this situation.</w:t>
      </w:r>
    </w:p>
    <w:p>
      <w:r>
        <w:t>⚠️ Exam Trap: Report chest pain, dizziness or dyspnea during the test at once</w:t>
      </w:r>
    </w:p>
    <w:p>
      <w:r>
        <w:t>⚡ 5-Second Recall: Stress test = comfortable clothes and no caffeine</w:t>
      </w:r>
    </w:p>
    <w:p>
      <w:r>
        <w:t>Positive Marks: 1</w:t>
      </w:r>
    </w:p>
    <w:p>
      <w:r>
        <w:t>Negative Marks: 0</w:t>
      </w:r>
    </w:p>
    <w:p>
      <w:r>
        <w:t>Question: After cardiac catheterization through the femoral artery, which nursing action is correct?</w:t>
      </w:r>
    </w:p>
    <w:p>
      <w:r>
        <w:t>(a) Bend the knee up toward the chest for comfort</w:t>
      </w:r>
    </w:p>
    <w:p>
      <w:r>
        <w:t>(b) Keep the leg extended and the patient on bed rest, checking the site and distal pulses frequently</w:t>
      </w:r>
    </w:p>
    <w:p>
      <w:r>
        <w:t>(c) Apply a heating pad to the puncture site</w:t>
      </w:r>
    </w:p>
    <w:p>
      <w:r>
        <w:t>(d) Ambulate the patient immediately to prevent clotting</w:t>
      </w:r>
    </w:p>
    <w:p>
      <w:r>
        <w:t>Answer: b</w:t>
      </w:r>
    </w:p>
    <w:p>
      <w:r>
        <w:t>Solution: ✅ Correct Answer: b. Keep the leg extended and the patient on bed rest, checking the site and distal pulses frequently.</w:t>
      </w:r>
    </w:p>
    <w:p>
      <w:r>
        <w:t>🧠 Clinical Rationale: Femoral access needs the leg kept straight with bed rest and close monitoring of the site for bleeding plus distal pulses for perfusion</w:t>
      </w:r>
    </w:p>
    <w:p>
      <w:r>
        <w:t>🔍 Key Clues: Femoral cath = straight leg, bed rest, pulse checks</w:t>
      </w:r>
    </w:p>
    <w:p>
      <w:r>
        <w:t>🩺 Nursing Action: Report expanding hematoma, absent pulses or a cool pale leg immediately</w:t>
      </w:r>
    </w:p>
    <w:p>
      <w:r>
        <w:t>🛡️ Safety Link: Maintain strict asepsis; verify patient identity (two identifiers) before starting 🛡️</w:t>
      </w:r>
    </w:p>
    <w:p>
      <w:r>
        <w:t>❌ Why Not Others: (d) Ambulate the patient immediately to prevent clotting — not the best response for this situation; (a) Bend the knee up toward the chest for comfort — not the best response for this situation; (c) Apply a heating pad to the puncture site — not the best response for this situation.</w:t>
      </w:r>
    </w:p>
    <w:p>
      <w:r>
        <w:t>⚠️ Exam Trap: Sandbags or pressure dressings may be applied per protocol</w:t>
      </w:r>
    </w:p>
    <w:p>
      <w:r>
        <w:t>⚡ 5-Second Recall: Post-cath = site and pulse surveillance</w:t>
      </w:r>
    </w:p>
    <w:p>
      <w:r>
        <w:t>Positive Marks: 1</w:t>
      </w:r>
    </w:p>
    <w:p>
      <w:r>
        <w:t>Negative Marks: 0</w:t>
      </w:r>
    </w:p>
    <w:p>
      <w:r>
        <w:t>Question: Cardiac output equals the product of which two values?</w:t>
      </w:r>
    </w:p>
    <w:p>
      <w:r>
        <w:t>(a) Stroke volume multiplied by body weight</w:t>
      </w:r>
    </w:p>
    <w:p>
      <w:r>
        <w:t>(b) Heart rate multiplied by respiratory rate</w:t>
      </w:r>
    </w:p>
    <w:p>
      <w:r>
        <w:t>(c) Blood pressure multiplied by heart rate</w:t>
      </w:r>
    </w:p>
    <w:p>
      <w:r>
        <w:t>(d) Heart rate multiplied by stroke volume</w:t>
      </w:r>
    </w:p>
    <w:p>
      <w:r>
        <w:t>Answer: d</w:t>
      </w:r>
    </w:p>
    <w:p>
      <w:r>
        <w:t>Solution: ✅ Correct Answer: d. Heart rate multiplied by stroke volume.</w:t>
      </w:r>
    </w:p>
    <w:p>
      <w:r>
        <w:t>🧠 Clinical Rationale: Cardiac output is heart rate times stroke volume — about 4 to 8 litres per minute at rest in an adult</w:t>
      </w:r>
    </w:p>
    <w:p>
      <w:r>
        <w:t>🔍 Key Clues: CO = HR x SV</w:t>
      </w:r>
    </w:p>
    <w:p>
      <w:r>
        <w:t>🩺 Nursing Action: Stroke volume depends on preload, afterload and contractility</w:t>
      </w:r>
    </w:p>
    <w:p>
      <w:r>
        <w:t>❌ Why Not Others: (c) Blood pressure multiplied by heart rate — not the best response for this situation; (a) Stroke volume multiplied by body weight — not the best response for this situation; (b) Heart rate multiplied by respiratory rate — not the best response for this situation.</w:t>
      </w:r>
    </w:p>
    <w:p>
      <w:r>
        <w:t>⚠️ Exam Trap: Falling output shows as hypotension, low urine output and cool skin</w:t>
      </w:r>
    </w:p>
    <w:p>
      <w:r>
        <w:t>⚡ 5-Second Recall: CO = HR × SV</w:t>
      </w:r>
    </w:p>
    <w:p>
      <w:r>
        <w:t>Positive Marks: 1</w:t>
      </w:r>
    </w:p>
    <w:p>
      <w:r>
        <w:t>Negative Marks: 0</w:t>
      </w:r>
    </w:p>
    <w:p>
      <w:r>
        <w:t>Question: Pulses documented as 2+ on the standard scale are?</w:t>
      </w:r>
    </w:p>
    <w:p>
      <w:r>
        <w:t>(a) Absent with no detectable beat</w:t>
      </w:r>
    </w:p>
    <w:p>
      <w:r>
        <w:t>(b) Normal and easily palpable</w:t>
      </w:r>
    </w:p>
    <w:p>
      <w:r>
        <w:t>(c) Bounding and forceful</w:t>
      </w:r>
    </w:p>
    <w:p>
      <w:r>
        <w:t>(d) Weak and barely detectable</w:t>
      </w:r>
    </w:p>
    <w:p>
      <w:r>
        <w:t>Answer: b</w:t>
      </w:r>
    </w:p>
    <w:p>
      <w:r>
        <w:t>Solution: ✅ Correct Answer: b. Normal and easily palpable.</w:t>
      </w:r>
    </w:p>
    <w:p>
      <w:r>
        <w:t>🧠 Clinical Rationale: The 0-3 scale grades pulses: 0 absent, 1+ weak, 2+ normal, 3+ bounding — 2+ is the healthy finding</w:t>
      </w:r>
    </w:p>
    <w:p>
      <w:r>
        <w:t>🔍 Key Clues: 2+ = normal pulse</w:t>
      </w:r>
    </w:p>
    <w:p>
      <w:r>
        <w:t>🩺 Nursing Action: Compare pulses bilaterally for symmetry</w:t>
      </w:r>
    </w:p>
    <w:p>
      <w:r>
        <w:t>❌ Why Not Others: (a) Absent with no detectable beat — not the best response for this situation; (d) Weak and barely detectable — not the best response for this situation; (c) Bounding and forceful — not the best response for this situation.</w:t>
      </w:r>
    </w:p>
    <w:p>
      <w:r>
        <w:t>⚠️ Exam Trap: A weak 1+ or absent 0 pulse needs investigation for arterial disease</w:t>
      </w:r>
    </w:p>
    <w:p>
      <w:r>
        <w:t>⚡ 5-Second Recall: 2+ pulses are normal</w:t>
      </w:r>
    </w:p>
    <w:p>
      <w:r>
        <w:t>Positive Marks: 1</w:t>
      </w:r>
    </w:p>
    <w:p>
      <w:r>
        <w:t>Negative Marks: 0</w:t>
      </w:r>
    </w:p>
    <w:p>
      <w:r>
        <w:t>Question: Which set of factors are modifiable risk factors for coronary artery disease?</w:t>
      </w:r>
    </w:p>
    <w:p>
      <w:r>
        <w:t>(a) Ethnicity and genetic traits</w:t>
      </w:r>
    </w:p>
    <w:p>
      <w:r>
        <w:t>(b) Age, male gender and family history</w:t>
      </w:r>
    </w:p>
    <w:p>
      <w:r>
        <w:t>(c) Smoking, hypertension, dyslipidemia, diabetes and physical inactivity</w:t>
      </w:r>
    </w:p>
    <w:p>
      <w:r>
        <w:t>(d) Gender and inherited lipid disorders alone</w:t>
      </w:r>
    </w:p>
    <w:p>
      <w:r>
        <w:t>Answer: c</w:t>
      </w:r>
    </w:p>
    <w:p>
      <w:r>
        <w:t>Solution: ✅ Correct Answer: c. Smoking, hypertension, dyslipidemia, diabetes and physical inactivity.</w:t>
      </w:r>
    </w:p>
    <w:p>
      <w:r>
        <w:t>🧠 Clinical Rationale: Smoking, hypertension, high cholesterol, diabetes, obesity and inactivity can all be changed — age, gender and heredity cannot</w:t>
      </w:r>
    </w:p>
    <w:p>
      <w:r>
        <w:t>🔍 Key Clues: Changeable risks = smoking, BP, lipids, glucose, activity</w:t>
      </w:r>
    </w:p>
    <w:p>
      <w:r>
        <w:t>🩺 Nursing Action: Screen blood pressure, lipids and glucose routinely</w:t>
      </w:r>
    </w:p>
    <w:p>
      <w:r>
        <w:t>❌ Why Not Others: (d) Gender and inherited lipid disorders alone — not the best response for this situation; (a) Ethnicity and genetic traits — not the best response for this situation; (b) Age, male gender and family history — not the best response for this situation.</w:t>
      </w:r>
    </w:p>
    <w:p>
      <w:r>
        <w:t>⚠️ Exam Trap: The more risk factors present, the higher the risk</w:t>
      </w:r>
    </w:p>
    <w:p>
      <w:r>
        <w:t>⚡ 5-Second Recall: Modify smoking, BP and lipids</w:t>
      </w:r>
    </w:p>
    <w:p>
      <w:r>
        <w:t>Positive Marks: 1</w:t>
      </w:r>
    </w:p>
    <w:p>
      <w:r>
        <w:t>Negative Marks: 0</w:t>
      </w:r>
    </w:p>
    <w:p>
      <w:r>
        <w:t>Question: A low-pitched S3 gallop heard in an adult suggests?</w:t>
      </w:r>
    </w:p>
    <w:p>
      <w:r>
        <w:t>(a) Aortic valve stenosis with a murmur only</w:t>
      </w:r>
    </w:p>
    <w:p>
      <w:r>
        <w:t>(b) Pericardial friction from inflammation</w:t>
      </w:r>
    </w:p>
    <w:p>
      <w:r>
        <w:t>(c) Normal variant always found in all adults</w:t>
      </w:r>
    </w:p>
    <w:p>
      <w:r>
        <w:t>(d) Heart failure with a volume-loaded, noncompliant ventricle</w:t>
      </w:r>
    </w:p>
    <w:p>
      <w:r>
        <w:t>Answer: d</w:t>
      </w:r>
    </w:p>
    <w:p>
      <w:r>
        <w:t>Solution: ✅ Correct Answer: d. Heart failure with a volume-loaded, noncompliant ventricle.</w:t>
      </w:r>
    </w:p>
    <w:p>
      <w:r>
        <w:t>🧠 Clinical Rationale: An S3 in an adult is a pathologic sign of ventricular volume overload and heart failure; in children it may be normal</w:t>
      </w:r>
    </w:p>
    <w:p>
      <w:r>
        <w:t>🔍 Key Clues: S3 in an adult = heart failure</w:t>
      </w:r>
    </w:p>
    <w:p>
      <w:r>
        <w:t>🩺 Nursing Action: Report S3 with crackles, oedema and dyspnea as failure evidence</w:t>
      </w:r>
    </w:p>
    <w:p>
      <w:r>
        <w:t>❌ Why Not Others: (a) Aortic valve stenosis with a murmur only — not the best response for this situation; (b) Pericardial friction from inflammation — not the best response for this situation; (c) Normal variant always found in all adults — not the best response for this situation.</w:t>
      </w:r>
    </w:p>
    <w:p>
      <w:r>
        <w:t>⚠️ Exam Trap: S3 is heard early in diastole after S2</w:t>
      </w:r>
    </w:p>
    <w:p>
      <w:r>
        <w:t>⚡ 5-Second Recall: S3 gallop = failing ventricle</w:t>
      </w:r>
    </w:p>
    <w:p>
      <w:r>
        <w:t>Positive Marks: 1</w:t>
      </w:r>
    </w:p>
    <w:p>
      <w:r>
        <w:t>Negative Marks: 0</w:t>
      </w:r>
    </w:p>
    <w:p>
      <w:r>
        <w:t>Question: The PR interval measures the time from atrial depolarization to ventricular depolarization. What does a prolonged PR interval indicate?</w:t>
      </w:r>
    </w:p>
    <w:p>
      <w:r>
        <w:t>(a) Delayed conduction through the AV node, as in first-degree heart block</w:t>
      </w:r>
    </w:p>
    <w:p>
      <w:r>
        <w:t>(b) Ventricular irritability with ectopic beats</w:t>
      </w:r>
    </w:p>
    <w:p>
      <w:r>
        <w:t>(c) Atrial fibrillation with no organised activity</w:t>
      </w:r>
    </w:p>
    <w:p>
      <w:r>
        <w:t>(d) Rapid conduction through an accessory pathway</w:t>
      </w:r>
    </w:p>
    <w:p>
      <w:r>
        <w:t>Answer: a</w:t>
      </w:r>
    </w:p>
    <w:p>
      <w:r>
        <w:t>Solution: ✅ Correct Answer: a. Delayed conduction through the AV node, as in first-degree heart block.</w:t>
      </w:r>
    </w:p>
    <w:p>
      <w:r>
        <w:t>🧠 Clinical Rationale: The PR interval covers AV node delay; prolongation beyond 0.20 seconds signals slowed AV conduction, such as first-degree block</w:t>
      </w:r>
    </w:p>
    <w:p>
      <w:r>
        <w:t>🔍 Key Clues: PR longer than 0.20 = AV block concern</w:t>
      </w:r>
    </w:p>
    <w:p>
      <w:r>
        <w:t>🩺 Nursing Action: Measure PR from the start of the P wave to the start of the QRS</w:t>
      </w:r>
    </w:p>
    <w:p>
      <w:r>
        <w:t>❌ Why Not Others: (d) Rapid conduction through an accessory pathway — not the best response for this situation; (b) Ventricular irritability with ectopic beats — not the best response for this situation; (c) Atrial fibrillation with no organised activity — not the best response for this situation.</w:t>
      </w:r>
    </w:p>
    <w:p>
      <w:r>
        <w:t>⚠️ Exam Trap: Check for medication causes such as beta blockers and digoxin</w:t>
      </w:r>
    </w:p>
    <w:p>
      <w:r>
        <w:t>⚡ 5-Second Recall: Long PR = slow AV conduction</w:t>
      </w:r>
    </w:p>
    <w:p>
      <w:r>
        <w:t>Positive Marks: 1</w:t>
      </w:r>
    </w:p>
    <w:p>
      <w:r>
        <w:t>Negative Marks: 0</w:t>
      </w:r>
    </w:p>
    <w:p>
      <w:r>
        <w:t>Question: An elevated B-type natriuretic peptide (BNP) level supports which diagnosis?</w:t>
      </w:r>
    </w:p>
    <w:p>
      <w:r>
        <w:t>(a) Acute appendicitis</w:t>
      </w:r>
    </w:p>
    <w:p>
      <w:r>
        <w:t>(b) Peptic ulcer disease</w:t>
      </w:r>
    </w:p>
    <w:p>
      <w:r>
        <w:t>(c) Heart failure</w:t>
      </w:r>
    </w:p>
    <w:p>
      <w:r>
        <w:t>(d) Pulmonary embolism alone</w:t>
      </w:r>
    </w:p>
    <w:p>
      <w:r>
        <w:t>Answer: c</w:t>
      </w:r>
    </w:p>
    <w:p>
      <w:r>
        <w:t>Solution: ✅ Correct Answer: c. Heart failure.</w:t>
      </w:r>
    </w:p>
    <w:p>
      <w:r>
        <w:t>🧠 Clinical Rationale: BNP is released by the stretched failing ventricle — high levels support heart failure and guide treatment response</w:t>
      </w:r>
    </w:p>
    <w:p>
      <w:r>
        <w:t>🔍 Key Clues: High BNP = stretched failing heart</w:t>
      </w:r>
    </w:p>
    <w:p>
      <w:r>
        <w:t>🩺 Nursing Action: Trend BNP with treatment to judge response</w:t>
      </w:r>
    </w:p>
    <w:p>
      <w:r>
        <w:t>❌ Why Not Others: (b) Peptic ulcer disease — not the best response for this situation; (d) Pulmonary embolism alone — not the best response for this situation; (a) Acute appendicitis — not the best response for this situation.</w:t>
      </w:r>
    </w:p>
    <w:p>
      <w:r>
        <w:t>⚠️ Exam Trap: BNP rises in volume overload and falls as failure improves</w:t>
      </w:r>
    </w:p>
    <w:p>
      <w:r>
        <w:t>⚡ 5-Second Recall: BNP points to heart failure</w:t>
      </w:r>
    </w:p>
    <w:p>
      <w:r>
        <w:t>Positive Marks: 1</w:t>
      </w:r>
    </w:p>
    <w:p>
      <w:r>
        <w:t>Negative Marks: 0</w:t>
      </w:r>
    </w:p>
    <w:p>
      <w:r>
        <w:t>Question: During a treadmill stress test the patient develops chest pain with ST-segment depression. What should the technologist or nurse do?</w:t>
      </w:r>
    </w:p>
    <w:p>
      <w:r>
        <w:t>(a) Stop the test immediately and notify the provider</w:t>
      </w:r>
    </w:p>
    <w:p>
      <w:r>
        <w:t>(b) Ignore the pain and continue the protocol</w:t>
      </w:r>
    </w:p>
    <w:p>
      <w:r>
        <w:t>(c) Switch to a steeper incline to challenge the heart</w:t>
      </w:r>
    </w:p>
    <w:p>
      <w:r>
        <w:t>(d) Increase the treadmill speed to finish faster</w:t>
      </w:r>
    </w:p>
    <w:p>
      <w:r>
        <w:t>Answer: a</w:t>
      </w:r>
    </w:p>
    <w:p>
      <w:r>
        <w:t>Solution: ✅ Correct Answer: a. Stop the test immediately and notify the provider.</w:t>
      </w:r>
    </w:p>
    <w:p>
      <w:r>
        <w:t>🧠 Clinical Rationale: Chest pain with ST changes is an endpoint for the test — exercise stops at once and the provider is notified for evaluation</w:t>
      </w:r>
    </w:p>
    <w:p>
      <w:r>
        <w:t>🔍 Key Clues: Stop the test on chest pain or ECG changes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emergency equipment and medications available</w:t>
      </w:r>
    </w:p>
    <w:p>
      <w:r>
        <w:t>❌ Why Not Others: (d) Increase the treadmill speed to finish faster — not the best response for this situation; (b) Ignore the pain and continue the protocol — not the best response for this situation; (c) Switch to a steeper incline to challenge the heart — not the best response for this situation.</w:t>
      </w:r>
    </w:p>
    <w:p>
      <w:r>
        <w:t>⚠️ Exam Trap: Monitor the patient until symptoms and ECG recover</w:t>
      </w:r>
    </w:p>
    <w:p>
      <w:r>
        <w:t>⚡ 5-Second Recall: Chest pain during stress test = stop now</w:t>
      </w:r>
    </w:p>
    <w:p>
      <w:r>
        <w:t>Positive Marks: 1</w:t>
      </w:r>
    </w:p>
    <w:p>
      <w:r>
        <w:t>Negative Marks: 0</w:t>
      </w:r>
    </w:p>
    <w:p>
      <w:r>
        <w:t>Question: Which allergy is most important to document before cardiac catheterization with contrast?</w:t>
      </w:r>
    </w:p>
    <w:p>
      <w:r>
        <w:t>(a) Iodine or contrast allergy with a previous reaction</w:t>
      </w:r>
    </w:p>
    <w:p>
      <w:r>
        <w:t>(b) Latex allergy of the examiner only</w:t>
      </w:r>
    </w:p>
    <w:p>
      <w:r>
        <w:t>(c) Penicillin allergy only</w:t>
      </w:r>
    </w:p>
    <w:p>
      <w:r>
        <w:t>(d) Codeine allergy without any contrast exposure</w:t>
      </w:r>
    </w:p>
    <w:p>
      <w:r>
        <w:t>Answer: a</w:t>
      </w:r>
    </w:p>
    <w:p>
      <w:r>
        <w:t>Solution: ✅ Correct Answer: a. Iodine or contrast allergy with a previous reaction.</w:t>
      </w:r>
    </w:p>
    <w:p>
      <w:r>
        <w:t>🧠 Clinical Rationale: Contrast reactions are the main procedural risk, so a history of contrast or iodine allergy is screened and documented before the catheterization</w:t>
      </w:r>
    </w:p>
    <w:p>
      <w:r>
        <w:t>🔍 Key Clues: Screen for contrast and iodine allergy pre-cath</w:t>
      </w:r>
    </w:p>
    <w:p>
      <w:r>
        <w:t>🩺 Nursing Action: Prophylaxis may be ordered for patients with prior contrast reactions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Latex allergy of the examiner only — not the best response for this situation; (c) Penicillin allergy only — not the best response for this situation; (d) Codeine allergy without any contrast exposure — not the best response for this situation.</w:t>
      </w:r>
    </w:p>
    <w:p>
      <w:r>
        <w:t>⚠️ Exam Trap: Check renal function before the contrast study as well</w:t>
      </w:r>
    </w:p>
    <w:p>
      <w:r>
        <w:t>⚡ 5-Second Recall: Contrast allergy = pre-cath screen</w:t>
      </w:r>
    </w:p>
    <w:p>
      <w:r>
        <w:t>Positive Marks: 1</w:t>
      </w:r>
    </w:p>
    <w:p>
      <w:r>
        <w:t>Negative Marks: 0</w:t>
      </w:r>
    </w:p>
    <w:p>
      <w:r>
        <w:t>Question: What does preload represent in cardiac physiology?</w:t>
      </w:r>
    </w:p>
    <w:p>
      <w:r>
        <w:t>(a) The resistance the ventricle must pump against</w:t>
      </w:r>
    </w:p>
    <w:p>
      <w:r>
        <w:t>(b) The force of ventricular contraction itself</w:t>
      </w:r>
    </w:p>
    <w:p>
      <w:r>
        <w:t>(c) The volume of blood stretching the ventricle at the end of diastole</w:t>
      </w:r>
    </w:p>
    <w:p>
      <w:r>
        <w:t>(d) The number of heartbeats each minute</w:t>
      </w:r>
    </w:p>
    <w:p>
      <w:r>
        <w:t>Answer: c</w:t>
      </w:r>
    </w:p>
    <w:p>
      <w:r>
        <w:t>Solution: ✅ Correct Answer: c. The volume of blood stretching the ventricle at the end of diastole.</w:t>
      </w:r>
    </w:p>
    <w:p>
      <w:r>
        <w:t>🧠 Clinical Rationale: Preload is end-diastolic ventricular filling — the more blood returned, the more the muscle stretches before contracting</w:t>
      </w:r>
    </w:p>
    <w:p>
      <w:r>
        <w:t>🔍 Key Clues: Preload = filling volume before contraction</w:t>
      </w:r>
    </w:p>
    <w:p>
      <w:r>
        <w:t>🩺 Nursing Action: Low preload follows hemorrhage; high preload follows overload</w:t>
      </w:r>
    </w:p>
    <w:p>
      <w:r>
        <w:t>❌ Why Not Others: (b) The force of ventricular contraction itself — not the best response for this situation; (d) The number of heartbeats each minute — not the best response for this situation; (a) The resistance the ventricle must pump against — not the best response for this situation.</w:t>
      </w:r>
    </w:p>
    <w:p>
      <w:r>
        <w:t>⚠️ Exam Trap: Diuretics and nitrates reduce preload</w:t>
      </w:r>
    </w:p>
    <w:p>
      <w:r>
        <w:t>⚡ 5-Second Recall: Preload = diastolic filling</w:t>
      </w:r>
    </w:p>
    <w:p>
      <w:r>
        <w:t>Positive Marks: 1</w:t>
      </w:r>
    </w:p>
    <w:p>
      <w:r>
        <w:t>Negative Marks: 0</w:t>
      </w:r>
    </w:p>
    <w:p>
      <w:r>
        <w:t>Question: Which pulse is assessed to evaluate circulation to the foot?</w:t>
      </w:r>
    </w:p>
    <w:p>
      <w:r>
        <w:t>(a) Dorsalis pedis or posterior tibial pulse</w:t>
      </w:r>
    </w:p>
    <w:p>
      <w:r>
        <w:t>(b) Brachial pulse in the upper arm</w:t>
      </w:r>
    </w:p>
    <w:p>
      <w:r>
        <w:t>(c) Temporal pulse at the temple</w:t>
      </w:r>
    </w:p>
    <w:p>
      <w:r>
        <w:t>(d) Carotid pulse only in the neck</w:t>
      </w:r>
    </w:p>
    <w:p>
      <w:r>
        <w:t>Answer: a</w:t>
      </w:r>
    </w:p>
    <w:p>
      <w:r>
        <w:t>Solution: ✅ Correct Answer: a. Dorsalis pedis or posterior tibial pulse.</w:t>
      </w:r>
    </w:p>
    <w:p>
      <w:r>
        <w:t>🧠 Clinical Rationale: Foot perfusion is assessed through the dorsalis pedis and posterior tibial pulses — always compared with the other foot</w:t>
      </w:r>
    </w:p>
    <w:p>
      <w:r>
        <w:t>🔍 Key Clues: Foot pulses = dorsalis pedis and posterior tibial</w:t>
      </w:r>
    </w:p>
    <w:p>
      <w:r>
        <w:t>🩺 Nursing Action: Mark pulse sites with a pen to recheck the same location</w:t>
      </w:r>
    </w:p>
    <w:p>
      <w:r>
        <w:t>❌ Why Not Others: (b) Brachial pulse in the upper arm — not the best response for this situation; (c) Temporal pulse at the temple — not the best response for this situation; (d) Carotid pulse only in the neck — not the best response for this situation.</w:t>
      </w:r>
    </w:p>
    <w:p>
      <w:r>
        <w:t>⚠️ Exam Trap: Report a newly absent foot pulse immediately</w:t>
      </w:r>
    </w:p>
    <w:p>
      <w:r>
        <w:t>⚡ 5-Second Recall: Check foot pulses after vascular procedures</w:t>
      </w:r>
    </w:p>
    <w:p>
      <w:r>
        <w:t>Positive Marks: 1</w:t>
      </w:r>
    </w:p>
    <w:p>
      <w:r>
        <w:t>Negative Marks: 0</w:t>
      </w:r>
    </w:p>
    <w:p>
      <w:r>
        <w:t>Question: Distended neck veins in a patient with dyspnea suggest which condition?</w:t>
      </w:r>
    </w:p>
    <w:p>
      <w:r>
        <w:t>(a) Elevated right heart pressures such as heart failure or fluid overload</w:t>
      </w:r>
    </w:p>
    <w:p>
      <w:r>
        <w:t>(b) Simple anxiety with hyperventilation</w:t>
      </w:r>
    </w:p>
    <w:p>
      <w:r>
        <w:t>(c) Dehydration with low blood volume</w:t>
      </w:r>
    </w:p>
    <w:p>
      <w:r>
        <w:t>(d) Chronic lung disease with air trapping only</w:t>
      </w:r>
    </w:p>
    <w:p>
      <w:r>
        <w:t>Answer: a</w:t>
      </w:r>
    </w:p>
    <w:p>
      <w:r>
        <w:t>Solution: ✅ Correct Answer: a. Elevated right heart pressures such as heart failure or fluid overload.</w:t>
      </w:r>
    </w:p>
    <w:p>
      <w:r>
        <w:t>🧠 Clinical Rationale: Jugular vein distension reflects raised central venous pressure — overload, heart failure or right heart strain</w:t>
      </w:r>
    </w:p>
    <w:p>
      <w:r>
        <w:t>🔍 Key Clues: JVD = high right-sided filling pressure</w:t>
      </w:r>
    </w:p>
    <w:p>
      <w:r>
        <w:t>🩺 Nursing Action: Elevate the head of bed to assess JVD at 45 degrees</w:t>
      </w:r>
    </w:p>
    <w:p>
      <w:r>
        <w:t>❌ Why Not Others: (c) Dehydration with low blood volume — not the best response for this situation; (b) Simple anxiety with hyperventilation — not the best response for this situation; (d) Chronic lung disease with air trapping only — not the best response for this situation.</w:t>
      </w:r>
    </w:p>
    <w:p>
      <w:r>
        <w:t>⚠️ Exam Trap: Correlate JVD with lung crackles and oedema for overload</w:t>
      </w:r>
    </w:p>
    <w:p>
      <w:r>
        <w:t>⚡ 5-Second Recall: JVD signals fluid overload</w:t>
      </w:r>
    </w:p>
    <w:p>
      <w:r>
        <w:t>Positive Marks: 1</w:t>
      </w:r>
    </w:p>
    <w:p>
      <w:r>
        <w:t>Negative Marks: 0</w:t>
      </w:r>
    </w:p>
    <w:p>
      <w:r>
        <w:t>Question: A murmur is documented as grade 3/6. What does the grading describe?</w:t>
      </w:r>
    </w:p>
    <w:p>
      <w:r>
        <w:t>(a) The patient's age in decades</w:t>
      </w:r>
    </w:p>
    <w:p>
      <w:r>
        <w:t>(b) The loudness of the murmur on a scale of 1 to 6</w:t>
      </w:r>
    </w:p>
    <w:p>
      <w:r>
        <w:t>(c) The dose of the diuretic prescribed</w:t>
      </w:r>
    </w:p>
    <w:p>
      <w:r>
        <w:t>(d) The size of the heart on the chest X-ray</w:t>
      </w:r>
    </w:p>
    <w:p>
      <w:r>
        <w:t>Answer: b</w:t>
      </w:r>
    </w:p>
    <w:p>
      <w:r>
        <w:t>Solution: ✅ Correct Answer: b. The loudness of the murmur on a scale of 1 to 6.</w:t>
      </w:r>
    </w:p>
    <w:p>
      <w:r>
        <w:t>🧠 Clinical Rationale: Murmurs are graded by loudness from 1 (barely audible) to 6 (audible without the stethoscope); grade 3 is moderately loud with a palpable thrill possible</w:t>
      </w:r>
    </w:p>
    <w:p>
      <w:r>
        <w:t>🔍 Key Clues: Grade 1-6 describes murmur loudness</w:t>
      </w:r>
    </w:p>
    <w:p>
      <w:r>
        <w:t>🩺 Nursing Action: Grade 4 or higher usually has a palpable thrill</w:t>
      </w:r>
    </w:p>
    <w:p>
      <w:r>
        <w:t>❌ Why Not Others: (d) The size of the heart on the chest X-ray — not the best response for this situation; (a) The patient's age in decades — not the best response for this situation; (c) The dose of the diuretic prescribed — not the best response for this situation.</w:t>
      </w:r>
    </w:p>
    <w:p>
      <w:r>
        <w:t>⚠️ Exam Trap: Murmur description includes timing, location, radiation and grade</w:t>
      </w:r>
    </w:p>
    <w:p>
      <w:r>
        <w:t>⚡ 5-Second Recall: Murmur grade = loudness</w:t>
      </w:r>
    </w:p>
    <w:p>
      <w:r>
        <w:t>Positive Marks: 1</w:t>
      </w:r>
    </w:p>
    <w:p>
      <w:r>
        <w:t>Negative Marks: 0</w:t>
      </w:r>
    </w:p>
    <w:p>
      <w:r>
        <w:t>Question: What does a widened QRS complex (over 0.12 seconds) indicate?</w:t>
      </w:r>
    </w:p>
    <w:p>
      <w:r>
        <w:t>(a) Normal variation in a healthy athlete</w:t>
      </w:r>
    </w:p>
    <w:p>
      <w:r>
        <w:t>(b) Faster than normal atrial firing</w:t>
      </w:r>
    </w:p>
    <w:p>
      <w:r>
        <w:t>(c) A missing P wave with normal conduction</w:t>
      </w:r>
    </w:p>
    <w:p>
      <w:r>
        <w:t>(d) Delayed ventricular depolarization from bundle branch block or ventricular rhythm</w:t>
      </w:r>
    </w:p>
    <w:p>
      <w:r>
        <w:t>Answer: d</w:t>
      </w:r>
    </w:p>
    <w:p>
      <w:r>
        <w:t>Solution: ✅ Correct Answer: d. Delayed ventricular depolarization from bundle branch block or ventricular rhythm.</w:t>
      </w:r>
    </w:p>
    <w:p>
      <w:r>
        <w:t>🧠 Clinical Rationale: Ventricular depolarization normally takes under 0.12 seconds; wider complexes indicate the impulse travels slowly through the ventricles or originates there</w:t>
      </w:r>
    </w:p>
    <w:p>
      <w:r>
        <w:t>🔍 Key Clues: Wide QRS = ventricular conduction delay</w:t>
      </w:r>
    </w:p>
    <w:p>
      <w:r>
        <w:t>🩺 Nursing Action: Compare QRS width with previous tracings</w:t>
      </w:r>
    </w:p>
    <w:p>
      <w:r>
        <w:t>❌ Why Not Others: (a) Normal variation in a healthy athlete — not the best response for this situation; (c) A missing P wave with normal conduction — not the best response for this situation; (b) Faster than normal atrial firing — not the best response for this situation.</w:t>
      </w:r>
    </w:p>
    <w:p>
      <w:r>
        <w:t>⚠️ Exam Trap: Ventricular rhythms produce wide bizarre complexes</w:t>
      </w:r>
    </w:p>
    <w:p>
      <w:r>
        <w:t>⚡ 5-Second Recall: Wide QRS = slow ventricular activation</w:t>
      </w:r>
    </w:p>
    <w:p>
      <w:r>
        <w:t>Positive Marks: 1</w:t>
      </w:r>
    </w:p>
    <w:p>
      <w:r>
        <w:t>Negative Marks: 0</w:t>
      </w:r>
    </w:p>
    <w:p>
      <w:r>
        <w:t>Question: A patient presents 4 hours after chest pain onset with a normal initial troponin. What does this mean?</w:t>
      </w:r>
    </w:p>
    <w:p>
      <w:r>
        <w:t>(a) The chest pain is always gastrointestinal in origin</w:t>
      </w:r>
    </w:p>
    <w:p>
      <w:r>
        <w:t>(b) The result does not exclude MI — serial troponins are needed because the level rises over 3-6 hours</w:t>
      </w:r>
    </w:p>
    <w:p>
      <w:r>
        <w:t>(c) The patient is definitely free of any cardiac disease forever</w:t>
      </w:r>
    </w:p>
    <w:p>
      <w:r>
        <w:t>(d) The ECG will never show any changes at all</w:t>
      </w:r>
    </w:p>
    <w:p>
      <w:r>
        <w:t>Answer: b</w:t>
      </w:r>
    </w:p>
    <w:p>
      <w:r>
        <w:t>Solution: ✅ Correct Answer: b. The result does not exclude MI — serial troponins are needed because the level rises over 3-6 hours.</w:t>
      </w:r>
    </w:p>
    <w:p>
      <w:r>
        <w:t>🧠 Clinical Rationale: Troponin rises 3-6 hours after necrosis, so an early normal value does not rule out MI — repeat testing is essential</w:t>
      </w:r>
    </w:p>
    <w:p>
      <w:r>
        <w:t>🔍 Key Clues: Early normal troponin does not exclude MI</w:t>
      </w:r>
    </w:p>
    <w:p>
      <w:r>
        <w:t>🩺 Nursing Action: Follow the serial troponin protocol for suspected ACS</w:t>
      </w:r>
    </w:p>
    <w:p>
      <w:r>
        <w:t>❌ Why Not Others: (c) The patient is definitely free of any cardiac disease forever — not the best response for this situation; (d) The ECG will never show any changes at all — not the best response for this situation; (a) The chest pain is always gastrointestinal in origin — not the best response for this situation.</w:t>
      </w:r>
    </w:p>
    <w:p>
      <w:r>
        <w:t>⚠️ Exam Trap: Interpret troponin with the ECG and symptoms</w:t>
      </w:r>
    </w:p>
    <w:p>
      <w:r>
        <w:t>⚡ 5-Second Recall: Repeat troponin after a few hours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