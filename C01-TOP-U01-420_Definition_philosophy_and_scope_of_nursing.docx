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Florence Nightingale, nursing is primarily defined as:</w:t>
      </w:r>
    </w:p>
    <w:p>
      <w:r>
        <w:t>(a) Performing all medical procedures under physician supervision</w:t>
      </w:r>
    </w:p>
    <w:p>
      <w:r>
        <w:t>(b) Administering intravenous fluids and maintaining vital signs</w:t>
      </w:r>
    </w:p>
    <w:p>
      <w:r>
        <w:t>(c) Putting the patient in the best condition for nature to act upon</w:t>
      </w:r>
    </w:p>
    <w:p>
      <w:r>
        <w:t>(d) The practice of using medicines and drugs to treat diseases</w:t>
      </w:r>
    </w:p>
    <w:p>
      <w:r>
        <w:t>Answer: c</w:t>
      </w:r>
    </w:p>
    <w:p>
      <w:r>
        <w:t>Solution: Nightingale defined nursing as 'putting the patient in the best condition for nature to act upon,' emphasizing environmental modification and holistic care. Option D is medical practice, not nursing. Option A incorrectly limits nursing to physician-directed tasks only. Option B is a modern technical skill but doesn't capture the essence of Nightingale's philosophy of nursing care and environmental factors.</w:t>
      </w:r>
    </w:p>
    <w:p>
      <w:r>
        <w:t>Positive Marks: 1</w:t>
      </w:r>
    </w:p>
    <w:p>
      <w:r>
        <w:t>Negative Marks: 0</w:t>
      </w:r>
    </w:p>
    <w:p>
      <w:r>
        <w:t>Question: Who is considered the founder of modern nursing?</w:t>
      </w:r>
    </w:p>
    <w:p>
      <w:r>
        <w:t>(a) Mary Breckinridge</w:t>
      </w:r>
    </w:p>
    <w:p>
      <w:r>
        <w:t>(b) Dorothea Dix</w:t>
      </w:r>
    </w:p>
    <w:p>
      <w:r>
        <w:t>(c) Florence Nightingale</w:t>
      </w:r>
    </w:p>
    <w:p>
      <w:r>
        <w:t>(d) Clara Barton</w:t>
      </w:r>
    </w:p>
    <w:p>
      <w:r>
        <w:t>Answer: c</w:t>
      </w:r>
    </w:p>
    <w:p>
      <w:r>
        <w:t>Solution: Florence Nightingale (1820-1910) established the first systematic nursing education program and laid the foundation for professional nursing. Clara Barton founded the Red Cross; Dorothea Dix was a social reformer; Mary Breckinridge pioneered midwifery. Only Nightingale revolutionized nursing as a profession through formalized training and scientific principles.</w:t>
      </w:r>
    </w:p>
    <w:p>
      <w:r>
        <w:t>Positive Marks: 1</w:t>
      </w:r>
    </w:p>
    <w:p>
      <w:r>
        <w:t>Negative Marks: 0</w:t>
      </w:r>
    </w:p>
    <w:p>
      <w:r>
        <w:t>Question: The primary goal of nursing according to the INC (Indian Nursing Council) definition is:</w:t>
      </w:r>
    </w:p>
    <w:p>
      <w:r>
        <w:t>(a) To follow all physician orders accurately</w:t>
      </w:r>
    </w:p>
    <w:p>
      <w:r>
        <w:t>(b) To administer medications efficiently</w:t>
      </w:r>
    </w:p>
    <w:p>
      <w:r>
        <w:t>(c) To assist in curing diseases</w:t>
      </w:r>
    </w:p>
    <w:p>
      <w:r>
        <w:t>(d) To promote health, prevent disease, and care for the sick</w:t>
      </w:r>
    </w:p>
    <w:p>
      <w:r>
        <w:t>Answer: d</w:t>
      </w:r>
    </w:p>
    <w:p>
      <w:r>
        <w:t>Solution: The INC defines nursing as promoting health, preventing disease, and caring for individuals who are sick. Option B is a task, not a goal. Option C is medicine's role. Option A describes compliance but misses nursing's holistic mission of health promotion and disease prevention as fundamental to nursing's scope.</w:t>
      </w:r>
    </w:p>
    <w:p>
      <w:r>
        <w:t>Positive Marks: 1</w:t>
      </w:r>
    </w:p>
    <w:p>
      <w:r>
        <w:t>Negative Marks: 0</w:t>
      </w:r>
    </w:p>
    <w:p>
      <w:r>
        <w:t>Question: Virginia Henderson's definition emphasizes that nursing is:</w:t>
      </w:r>
    </w:p>
    <w:p>
      <w:r>
        <w:t>(a) Helping individuals achieve independence in activities of daily living</w:t>
      </w:r>
    </w:p>
    <w:p>
      <w:r>
        <w:t>(b) Primarily a technical skill requiring manual dexterity</w:t>
      </w:r>
    </w:p>
    <w:p>
      <w:r>
        <w:t>(c) Strictly a hospital-based profession</w:t>
      </w:r>
    </w:p>
    <w:p>
      <w:r>
        <w:t>(d) Dependent solely on medical diagnosis and treatment</w:t>
      </w:r>
    </w:p>
    <w:p>
      <w:r>
        <w:t>Answer: a</w:t>
      </w:r>
    </w:p>
    <w:p>
      <w:r>
        <w:t>Solution: Henderson (1966) defined nursing as helping individuals achieve functional independence in activities of daily living—washing, dressing, eliminating, eating, etc. Option B ignores the therapeutic and educational components. Option C limits nursing to hospitals only. Option D incorrectly emphasizes medicine over nursing's independent functions.</w:t>
      </w:r>
    </w:p>
    <w:p>
      <w:r>
        <w:t>Positive Marks: 1</w:t>
      </w:r>
    </w:p>
    <w:p>
      <w:r>
        <w:t>Negative Marks: 0</w:t>
      </w:r>
    </w:p>
    <w:p>
      <w:r>
        <w:t>Question: The philosophy of nursing primarily focuses on:</w:t>
      </w:r>
    </w:p>
    <w:p>
      <w:r>
        <w:t>(a) Pharmacological knowledge and drug interactions</w:t>
      </w:r>
    </w:p>
    <w:p>
      <w:r>
        <w:t>(b) Beliefs, values, and principles that guide nursing practice and decision-making</w:t>
      </w:r>
    </w:p>
    <w:p>
      <w:r>
        <w:t>(c) Hospital policies and administrative protocols</w:t>
      </w:r>
    </w:p>
    <w:p>
      <w:r>
        <w:t>(d) Scientific theories and research methodologies only</w:t>
      </w:r>
    </w:p>
    <w:p>
      <w:r>
        <w:t>Answer: b</w:t>
      </w:r>
    </w:p>
    <w:p>
      <w:r>
        <w:t>Solution: Nursing philosophy encompasses beliefs about patients, health, environment, and nursing itself—values like holism, autonomy, dignity, and compassion guide practice. Option D limits to research only. Option C refers to policies, not philosophy. Option A focuses on pharmacology, not the foundational beliefs that direct nursing's approach to care.</w:t>
      </w:r>
    </w:p>
    <w:p>
      <w:r>
        <w:t>Positive Marks: 1</w:t>
      </w:r>
    </w:p>
    <w:p>
      <w:r>
        <w:t>Negative Marks: 0</w:t>
      </w:r>
    </w:p>
    <w:p>
      <w:r>
        <w:t>Question: Which of the following is NOT part of the scope of nursing practice?</w:t>
      </w:r>
    </w:p>
    <w:p>
      <w:r>
        <w:t>(a) Rehabilitation and health maintenance</w:t>
      </w:r>
    </w:p>
    <w:p>
      <w:r>
        <w:t>(b) Prescribing medications independently without medical collaboration</w:t>
      </w:r>
    </w:p>
    <w:p>
      <w:r>
        <w:t>(c) Providing comfort and managing pain</w:t>
      </w:r>
    </w:p>
    <w:p>
      <w:r>
        <w:t>(d) Health promotion and disease prevention</w:t>
      </w:r>
    </w:p>
    <w:p>
      <w:r>
        <w:t>Answer: b</w:t>
      </w:r>
    </w:p>
    <w:p>
      <w:r>
        <w:t>Solution: Nursing's scope includes promotion, prevention, rehabilitation, and comfort care, but independent medication prescription (without physician collaboration) is outside nursing's legal and professional scope in most settings. Options D, A, dnd D are core nursing functions. Option B represents a medical function that requires physician oversight in collaborative practice.</w:t>
      </w:r>
    </w:p>
    <w:p>
      <w:r>
        <w:t>Positive Marks: 1</w:t>
      </w:r>
    </w:p>
    <w:p>
      <w:r>
        <w:t>Negative Marks: 0</w:t>
      </w:r>
    </w:p>
    <w:p>
      <w:r>
        <w:t>Question: The concept of holistic nursing care implies:</w:t>
      </w:r>
    </w:p>
    <w:p>
      <w:r>
        <w:t>(a) Addressing biological, psychological, social, and spiritual dimensions of a person</w:t>
      </w:r>
    </w:p>
    <w:p>
      <w:r>
        <w:t>(b) Focusing exclusively on the patient's medical diagnosis</w:t>
      </w:r>
    </w:p>
    <w:p>
      <w:r>
        <w:t>(c) Providing technical procedures with minimal patient interaction</w:t>
      </w:r>
    </w:p>
    <w:p>
      <w:r>
        <w:t>(d) Treating only the physical symptoms of disease</w:t>
      </w:r>
    </w:p>
    <w:p>
      <w:r>
        <w:t>Answer: a</w:t>
      </w:r>
    </w:p>
    <w:p>
      <w:r>
        <w:t>Solution: Holistic nursing views humans as integrated beings with physical, emotional, social, and spiritual needs requiring comprehensive care. Option D is reductionist and biomedical. Option B narrows focus to diagnosis only. Option C emphasizes task-oriented care at the expense of the person-centered approach fundamental to nursing's holistic philosophy.</w:t>
      </w:r>
    </w:p>
    <w:p>
      <w:r>
        <w:t>Positive Marks: 1</w:t>
      </w:r>
    </w:p>
    <w:p>
      <w:r>
        <w:t>Negative Marks: 0</w:t>
      </w:r>
    </w:p>
    <w:p>
      <w:r>
        <w:t>Question: According to the WHO (World Health Organization), a nurse is defined as someone who:</w:t>
      </w:r>
    </w:p>
    <w:p>
      <w:r>
        <w:t>(a) Assists physicians in diagnostic procedures</w:t>
      </w:r>
    </w:p>
    <w:p>
      <w:r>
        <w:t>(b) Works only in hospital settings</w:t>
      </w:r>
    </w:p>
    <w:p>
      <w:r>
        <w:t>(c) Has completed education in nursing and is authorized to practice nursing in their country</w:t>
      </w:r>
    </w:p>
    <w:p>
      <w:r>
        <w:t>(d) Performs nursing care under continuous medical supervision</w:t>
      </w:r>
    </w:p>
    <w:p>
      <w:r>
        <w:t>Answer: c</w:t>
      </w:r>
    </w:p>
    <w:p>
      <w:r>
        <w:t>Solution: WHO defines a nurse as one who has completed formally recognized nursing education and is authorized/licensed to practice nursing. Option A describes technical support, not nursing definition. Option B limits settings inappropriately. Option D incorrectly implies dependence on continuous physician supervision rather than autonomous nursing judgment.</w:t>
      </w:r>
    </w:p>
    <w:p>
      <w:r>
        <w:t>Positive Marks: 1</w:t>
      </w:r>
    </w:p>
    <w:p>
      <w:r>
        <w:t>Negative Marks: 0</w:t>
      </w:r>
    </w:p>
    <w:p>
      <w:r>
        <w:t>Question: The philosophy that nursing should be based on scientific evidence and systematic observation was championed by:</w:t>
      </w:r>
    </w:p>
    <w:p>
      <w:r>
        <w:t>(a) Louis Pasteur</w:t>
      </w:r>
    </w:p>
    <w:p>
      <w:r>
        <w:t>(b) Henri Dunant</w:t>
      </w:r>
    </w:p>
    <w:p>
      <w:r>
        <w:t>(c) Sigmund Freud</w:t>
      </w:r>
    </w:p>
    <w:p>
      <w:r>
        <w:t>(d) Florence Nightingale</w:t>
      </w:r>
    </w:p>
    <w:p>
      <w:r>
        <w:t>Answer: d</w:t>
      </w:r>
    </w:p>
    <w:p>
      <w:r>
        <w:t>Solution: Nightingale revolutionized nursing by introducing data collection (statistics/graphs) about sanitation and patient outcomes, emphasizing science-based practice. Dunant founded Red Cross; Freud developed psychology; Pasteur was a microbiologist—none shaped nursing's scientific philosophy. Nightingale's statistical evidence and environmental reforms defined modern nursing's evidence-based approach.</w:t>
      </w:r>
    </w:p>
    <w:p>
      <w:r>
        <w:t>Positive Marks: 1</w:t>
      </w:r>
    </w:p>
    <w:p>
      <w:r>
        <w:t>Negative Marks: 0</w:t>
      </w:r>
    </w:p>
    <w:p>
      <w:r>
        <w:t>Question: The concept of 'therapeutic communication' falls under which aspect of nursing's scope?</w:t>
      </w:r>
    </w:p>
    <w:p>
      <w:r>
        <w:t>(a) Professional relationships and patient interaction</w:t>
      </w:r>
    </w:p>
    <w:p>
      <w:r>
        <w:t>(b) Technical skills only</w:t>
      </w:r>
    </w:p>
    <w:p>
      <w:r>
        <w:t>(c) Administrative duties of hospitals</w:t>
      </w:r>
    </w:p>
    <w:p>
      <w:r>
        <w:t>(d) Scheduling and time management</w:t>
      </w:r>
    </w:p>
    <w:p>
      <w:r>
        <w:t>Answer: a</w:t>
      </w:r>
    </w:p>
    <w:p>
      <w:r>
        <w:t>Solution: Therapeutic communication—using words, presence, and listening to promote healing—is fundamental to nursing's interpersonal and relational scope. Option B omits the therapeutic element. Option C refers to management, not patient care. Option D involves logistics rather than the caring relationship that defines nursing's communication scope.</w:t>
      </w:r>
    </w:p>
    <w:p>
      <w:r>
        <w:t>Positive Marks: 1</w:t>
      </w:r>
    </w:p>
    <w:p>
      <w:r>
        <w:t>Negative Marks: 0</w:t>
      </w:r>
    </w:p>
    <w:p>
      <w:r>
        <w:t>Question: Which core principle of nursing philosophy emphasizes respect for individual rights and choices?</w:t>
      </w:r>
    </w:p>
    <w:p>
      <w:r>
        <w:t>(a) Autonomy</w:t>
      </w:r>
    </w:p>
    <w:p>
      <w:r>
        <w:t>(b) Justice</w:t>
      </w:r>
    </w:p>
    <w:p>
      <w:r>
        <w:t>(c) Non-maleficence</w:t>
      </w:r>
    </w:p>
    <w:p>
      <w:r>
        <w:t>(d) Beneficence</w:t>
      </w:r>
    </w:p>
    <w:p>
      <w:r>
        <w:t>Answer: a</w:t>
      </w:r>
    </w:p>
    <w:p>
      <w:r>
        <w:t>Solution: Autonomy—respecting persons' rights to self-determination and informed choice—is a cornerstone of nursing philosophy. Beneficence is doing good; non-maleficence is avoiding harm; justice is fairness. While all are important, autonomy specifically addresses respecting individual rights and personal choices in healthcare decisions.</w:t>
      </w:r>
    </w:p>
    <w:p>
      <w:r>
        <w:t>Positive Marks: 1</w:t>
      </w:r>
    </w:p>
    <w:p>
      <w:r>
        <w:t>Negative Marks: 0</w:t>
      </w:r>
    </w:p>
    <w:p>
      <w:r>
        <w:t>Question: The scope of nursing in the community setting includes:</w:t>
      </w:r>
    </w:p>
    <w:p>
      <w:r>
        <w:t>(a) Exclusively hospital-based wound care</w:t>
      </w:r>
    </w:p>
    <w:p>
      <w:r>
        <w:t>(b) Only follow-up care after hospitalization</w:t>
      </w:r>
    </w:p>
    <w:p>
      <w:r>
        <w:t>(c) Health promotion, disease prevention, rehabilitation, and primary healthcare at population level</w:t>
      </w:r>
    </w:p>
    <w:p>
      <w:r>
        <w:t>(d) Only treatment of acute infections</w:t>
      </w:r>
    </w:p>
    <w:p>
      <w:r>
        <w:t>Answer: c</w:t>
      </w:r>
    </w:p>
    <w:p>
      <w:r>
        <w:t>Solution: Community nursing encompasses health promotion, prevention, rehabilitation, and primary care for populations—not just treating acute illness or hospital follow-up. Option D is too narrow. Option A limits to hospitals. Option B excludes prevention and promotion that define community nursing's expanded scope beyond post-hospital care.</w:t>
      </w:r>
    </w:p>
    <w:p>
      <w:r>
        <w:t>Positive Marks: 1</w:t>
      </w:r>
    </w:p>
    <w:p>
      <w:r>
        <w:t>Negative Marks: 0</w:t>
      </w:r>
    </w:p>
    <w:p>
      <w:r>
        <w:t>Question: According to the INC B.Sc Nursing syllabus, the nursing process is based on which philosophy?</w:t>
      </w:r>
    </w:p>
    <w:p>
      <w:r>
        <w:t>(a) Scientific problem-solving and systematic approach</w:t>
      </w:r>
    </w:p>
    <w:p>
      <w:r>
        <w:t>(b) Intuition and tradition alone</w:t>
      </w:r>
    </w:p>
    <w:p>
      <w:r>
        <w:t>(c) Trial-and-error methods</w:t>
      </w:r>
    </w:p>
    <w:p>
      <w:r>
        <w:t>(d) Physician's orders exclusively</w:t>
      </w:r>
    </w:p>
    <w:p>
      <w:r>
        <w:t>Answer: a</w:t>
      </w:r>
    </w:p>
    <w:p>
      <w:r>
        <w:t>Solution: The nursing process (assessment, diagnosis, planning, implementation, evaluation) reflects a scientific, systematic, problem-solving approach to patient care. Option B lacks scientific rigor. Option D makes nursing dependent on medicine. Option C is unsystematic and unreliable. The nursing process embodies evidence-based, methodical nursing practice.</w:t>
      </w:r>
    </w:p>
    <w:p>
      <w:r>
        <w:t>Positive Marks: 1</w:t>
      </w:r>
    </w:p>
    <w:p>
      <w:r>
        <w:t>Negative Marks: 0</w:t>
      </w:r>
    </w:p>
    <w:p>
      <w:r>
        <w:t>Question: The principle of 'patient-centered care' in nursing philosophy means:</w:t>
      </w:r>
    </w:p>
    <w:p>
      <w:r>
        <w:t>(a) All patients receive identical care regardless of differences</w:t>
      </w:r>
    </w:p>
    <w:p>
      <w:r>
        <w:t>(b) The patient must always obey the nurse's directives</w:t>
      </w:r>
    </w:p>
    <w:p>
      <w:r>
        <w:t>(c) The nurse makes all decisions without patient input</w:t>
      </w:r>
    </w:p>
    <w:p>
      <w:r>
        <w:t>(d) Care is individualized based on the patient's unique needs, values, and preferences</w:t>
      </w:r>
    </w:p>
    <w:p>
      <w:r>
        <w:t>Answer: d</w:t>
      </w:r>
    </w:p>
    <w:p>
      <w:r>
        <w:t>Solution: Patient-centered care respects individual uniqueness, preferences, and participation in decisions. Option B is authoritarian, not patient-centered. Option A ignores individuality. Option C excludes patient autonomy. Nursing philosophy requires adapting care to each person's circumstances, culture, and choices.</w:t>
      </w:r>
    </w:p>
    <w:p>
      <w:r>
        <w:t>Positive Marks: 1</w:t>
      </w:r>
    </w:p>
    <w:p>
      <w:r>
        <w:t>Negative Marks: 0</w:t>
      </w:r>
    </w:p>
    <w:p>
      <w:r>
        <w:t>Question: In the hierarchical levels of nursing care (primary, secondary, tertiary), which focuses on health promotion and disease prevention?</w:t>
      </w:r>
    </w:p>
    <w:p>
      <w:r>
        <w:t>(a) Secondary care</w:t>
      </w:r>
    </w:p>
    <w:p>
      <w:r>
        <w:t>(b) Primary care</w:t>
      </w:r>
    </w:p>
    <w:p>
      <w:r>
        <w:t>(c) Tertiary care</w:t>
      </w:r>
    </w:p>
    <w:p>
      <w:r>
        <w:t>(d) Quaternary care</w:t>
      </w:r>
    </w:p>
    <w:p>
      <w:r>
        <w:t>Answer: b</w:t>
      </w:r>
    </w:p>
    <w:p>
      <w:r>
        <w:t>Solution: Primary care focuses on health promotion, disease prevention, and early detection at the community level. Secondary care involves treatment of established disease; tertiary care provides specialized management of complex conditions; quaternary care is rarely used. The scope progression shows nursing's evolution from prevention to treatment to rehabilitation.</w:t>
      </w:r>
    </w:p>
    <w:p>
      <w:r>
        <w:t>Positive Marks: 1</w:t>
      </w:r>
    </w:p>
    <w:p>
      <w:r>
        <w:t>Negative Marks: 0</w:t>
      </w:r>
    </w:p>
    <w:p>
      <w:r>
        <w:t>Question: Which of the following best reflects the philosophical approach of modern nursing toward 'wellness'?</w:t>
      </w:r>
    </w:p>
    <w:p>
      <w:r>
        <w:t>(a) Wellness requires hospitalization for proper evaluation</w:t>
      </w:r>
    </w:p>
    <w:p>
      <w:r>
        <w:t>(b) Wellness is determined solely by medical diagnosis</w:t>
      </w:r>
    </w:p>
    <w:p>
      <w:r>
        <w:t>(c) Wellness exists only when no disease is present</w:t>
      </w:r>
    </w:p>
    <w:p>
      <w:r>
        <w:t>(d) Wellness is a dynamic state involving optimal functioning across multiple dimensions despite illness</w:t>
      </w:r>
    </w:p>
    <w:p>
      <w:r>
        <w:t>Answer: d</w:t>
      </w:r>
    </w:p>
    <w:p>
      <w:r>
        <w:t>Solution: Modern nursing philosophy recognizes wellness as a holistic, dynamic state of optimal physical, mental, and social functioning—individuals can achieve wellness even while managing chronic illness. Option C is outdated/negative health definition. Option B reduces wellness to medical status. Option A implies wellness needs hospitalization, contradicting nursing's preventive philosophy.</w:t>
      </w:r>
    </w:p>
    <w:p>
      <w:r>
        <w:t>Positive Marks: 1</w:t>
      </w:r>
    </w:p>
    <w:p>
      <w:r>
        <w:t>Negative Marks: 0</w:t>
      </w:r>
    </w:p>
    <w:p>
      <w:r>
        <w:t>Question: The concept of 'health as a state of complete physical, mental and social well-being' originates from:</w:t>
      </w:r>
    </w:p>
    <w:p>
      <w:r>
        <w:t>(a) Modern nursing textbooks exclusively</w:t>
      </w:r>
    </w:p>
    <w:p>
      <w:r>
        <w:t>(b) Ayurvedic medicine texts</w:t>
      </w:r>
    </w:p>
    <w:p>
      <w:r>
        <w:t>(c) Florence Nightingale's writings</w:t>
      </w:r>
    </w:p>
    <w:p>
      <w:r>
        <w:t>(d) WHO (World Health Organization) definition</w:t>
      </w:r>
    </w:p>
    <w:p>
      <w:r>
        <w:t>Answer: d</w:t>
      </w:r>
    </w:p>
    <w:p>
      <w:r>
        <w:t>Solution: The WHO definition (1946) of health as 'complete physical, mental and social well-being' underpins modern nursing's holistic philosophy. Nightingale predates this formalized definition; Ayurveda has separate philosophical frameworks; nursing texts cite WHO, not originate it. This definition shapes nursing's scope toward comprehensive wellness beyond disease absence.</w:t>
      </w:r>
    </w:p>
    <w:p>
      <w:r>
        <w:t>Positive Marks: 1</w:t>
      </w:r>
    </w:p>
    <w:p>
      <w:r>
        <w:t>Negative Marks: 0</w:t>
      </w:r>
    </w:p>
    <w:p>
      <w:r>
        <w:t>Question: According to nursing philosophy, the nurse-patient relationship is based primarily on:</w:t>
      </w:r>
    </w:p>
    <w:p>
      <w:r>
        <w:t>(a) Purely technical task completion</w:t>
      </w:r>
    </w:p>
    <w:p>
      <w:r>
        <w:t>(b) Authority and obedience hierarchy</w:t>
      </w:r>
    </w:p>
    <w:p>
      <w:r>
        <w:t>(c) Therapeutic alliance built on trust, respect, and mutual collaboration</w:t>
      </w:r>
    </w:p>
    <w:p>
      <w:r>
        <w:t>(d) Physician-directed commands only</w:t>
      </w:r>
    </w:p>
    <w:p>
      <w:r>
        <w:t>Answer: c</w:t>
      </w:r>
    </w:p>
    <w:p>
      <w:r>
        <w:t>Solution: Nursing philosophy emphasizes a therapeutic, collaborative relationship founded on trust and mutual respect. Option B is autocratic and outdated. Option A reduces nursing to mechanics. Option D eliminates nursing autonomy. The therapeutic relationship—central to nursing's scope—requires genuine partnership for effective outcomes.</w:t>
      </w:r>
    </w:p>
    <w:p>
      <w:r>
        <w:t>Positive Marks: 1</w:t>
      </w:r>
    </w:p>
    <w:p>
      <w:r>
        <w:t>Negative Marks: 0</w:t>
      </w:r>
    </w:p>
    <w:p>
      <w:r>
        <w:t>Question: The definition and scope of nursing have evolved primarily because:</w:t>
      </w:r>
    </w:p>
    <w:p>
      <w:r>
        <w:t>(a) Physicians requested more assistance</w:t>
      </w:r>
    </w:p>
    <w:p>
      <w:r>
        <w:t>(b) Societal health needs changed, medical knowledge advanced, and nursing's role expanded from hospital-centric to community and preventive care</w:t>
      </w:r>
    </w:p>
    <w:p>
      <w:r>
        <w:t>(c) Technology became unavailable in hospitals</w:t>
      </w:r>
    </w:p>
    <w:p>
      <w:r>
        <w:t>(d) Nurses requested higher salaries</w:t>
      </w:r>
    </w:p>
    <w:p>
      <w:r>
        <w:t>Answer: b</w:t>
      </w:r>
    </w:p>
    <w:p>
      <w:r>
        <w:t>Solution: Nursing's definition and scope evolved as healthcare shifted from acute hospital care to chronic disease management and prevention, as evidence-based practice emerged, and as society recognized nursing's independent role. Option D ignores professional development drivers. Option A makes nursing reactive to physician requests. Option C is unrelated to scope evolution.</w:t>
      </w:r>
    </w:p>
    <w:p>
      <w:r>
        <w:t>Positive Marks: 1</w:t>
      </w:r>
    </w:p>
    <w:p>
      <w:r>
        <w:t>Negative Marks: 0</w:t>
      </w:r>
    </w:p>
    <w:p>
      <w:r>
        <w:t>Question: Which of the following statements best reflects the philosophy of modern nursing as per the INC guidelines?</w:t>
      </w:r>
    </w:p>
    <w:p>
      <w:r>
        <w:t>(a) Nursing is a subordinate profession dependent entirely on medical practice</w:t>
      </w:r>
    </w:p>
    <w:p>
      <w:r>
        <w:t>(b) Nursing is both an art and a science aimed at promoting health and preventing disease through holistic care</w:t>
      </w:r>
    </w:p>
    <w:p>
      <w:r>
        <w:t>(c) Nursing is only concerned with physical care of hospitalized patients</w:t>
      </w:r>
    </w:p>
    <w:p>
      <w:r>
        <w:t>(d) Nursing care is limited to activities prescribed by physicians</w:t>
      </w:r>
    </w:p>
    <w:p>
      <w:r>
        <w:t>Answer: b</w:t>
      </w:r>
    </w:p>
    <w:p>
      <w:r>
        <w:t>Solution: Modern nursing philosophy, as outlined in INC B.Sc Nursing curriculum, emphasizes nursing as both an art (compassionate, caring approach) and science (evidence-based, systematic practice). It encompasses holistic care addressing physical, mental, social, and spiritual dimensions with goals of health promotion and disease prevention across all settings. Option c represents outdated, narrow scope limited to hospitals. Option a contradicts nursing's autonomous, collaborative role in healthcare teams. Option d ignores independent and interdependent functions of nurses as defined in INC scope guidelines. Memory aid: Art + Science + Holistic care = Modern Nursing Philosophy.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