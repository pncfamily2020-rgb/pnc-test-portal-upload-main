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Leukemia is best described as?</w:t>
      </w:r>
    </w:p>
    <w:p>
      <w:r>
        <w:t>(a) An excess of mature red blood cells from marrow overactivity</w:t>
      </w:r>
    </w:p>
    <w:p>
      <w:r>
        <w:t>(b) A benign enlargement of the lymph nodes only</w:t>
      </w:r>
    </w:p>
    <w:p>
      <w:r>
        <w:t>(c) A malignant proliferation of immature white blood cells in the marrow and blood</w:t>
      </w:r>
    </w:p>
    <w:p>
      <w:r>
        <w:t>(d) A deficiency of clotting factors in the circulation</w:t>
      </w:r>
    </w:p>
    <w:p>
      <w:r>
        <w:t>Answer: c</w:t>
      </w:r>
    </w:p>
    <w:p>
      <w:r>
        <w:t>Solution: ✅ Correct Answer: c. A malignant proliferation of immature white blood cells in the marrow and blood.</w:t>
      </w:r>
    </w:p>
    <w:p>
      <w:r>
        <w:t>🧠 Clinical Rationale: Leukemia is a cancer of blood-forming cells with uncontrolled production of immature leukocytes that crowd out normal marrow function</w:t>
      </w:r>
    </w:p>
    <w:p>
      <w:r>
        <w:t>🔍 Key Clues: Cancer of the white cell line = leukemia</w:t>
      </w:r>
    </w:p>
    <w:p>
      <w:r>
        <w:t>🩺 Nursing Action: Normal red cells, white cells and platelets fall as blasts take over</w:t>
      </w:r>
    </w:p>
    <w:p>
      <w:r>
        <w:t>❌ Why Not Others: (d) A deficiency of clotting factors in the circulation — not the best response for this situation; (b) A benign enlargement of the lymph nodes only — not the best response for this situation; (a) An excess of mature red blood cells from marrow overactivity — not the best response for this situation.</w:t>
      </w:r>
    </w:p>
    <w:p>
      <w:r>
        <w:t>⚠️ Exam Trap: Acute leukemia progresses rapidly; chronic forms are slower</w:t>
      </w:r>
    </w:p>
    <w:p>
      <w:r>
        <w:t>⚡ 5-Second Recall: Leukemia = white cell malignancy</w:t>
      </w:r>
    </w:p>
    <w:p>
      <w:r>
        <w:t>Positive Marks: 1</w:t>
      </w:r>
    </w:p>
    <w:p>
      <w:r>
        <w:t>Negative Marks: 0</w:t>
      </w:r>
    </w:p>
    <w:p>
      <w:r>
        <w:t>Question: Neutropenia is defined as?</w:t>
      </w:r>
    </w:p>
    <w:p>
      <w:r>
        <w:t>(a) Low red blood cells with normal white cells only</w:t>
      </w:r>
    </w:p>
    <w:p>
      <w:r>
        <w:t>(b) An abnormally low neutrophil count that increases infection risk</w:t>
      </w:r>
    </w:p>
    <w:p>
      <w:r>
        <w:t>(c) A high neutrophil count from bacterial infection</w:t>
      </w:r>
    </w:p>
    <w:p>
      <w:r>
        <w:t>(d) A normal white cell count with low platelets</w:t>
      </w:r>
    </w:p>
    <w:p>
      <w:r>
        <w:t>Answer: b</w:t>
      </w:r>
    </w:p>
    <w:p>
      <w:r>
        <w:t>Solution: ✅ Correct Answer: b. An abnormally low neutrophil count that increases infection risk.</w:t>
      </w:r>
    </w:p>
    <w:p>
      <w:r>
        <w:t>🧠 Clinical Rationale: Neutropenia means too few neutrophils — the frontline cells against bacteria — so infection risk climbs sharply</w:t>
      </w:r>
    </w:p>
    <w:p>
      <w:r>
        <w:t>🔍 Key Clues: Low neutrophils = infection vulnerability</w:t>
      </w:r>
    </w:p>
    <w:p>
      <w:r>
        <w:t>🩺 Nursing Action: The risk rises as the absolute neutrophil count falls</w:t>
      </w:r>
    </w:p>
    <w:p>
      <w:r>
        <w:t>❌ Why Not Others: (c) A high neutrophil count from bacterial infection — not the best response for this situation; (a) Low red blood cells with normal white cells only — not the best response for this situation; (d) A normal white cell count with low platelets — not the best response for this situation.</w:t>
      </w:r>
    </w:p>
    <w:p>
      <w:r>
        <w:t>⚠️ Exam Trap: Fever in a neutropenic patient is an emergency</w:t>
      </w:r>
    </w:p>
    <w:p>
      <w:r>
        <w:t>⚡ 5-Second Recall: Neutropenia = low infection fighters</w:t>
      </w:r>
    </w:p>
    <w:p>
      <w:r>
        <w:t>Positive Marks: 1</w:t>
      </w:r>
    </w:p>
    <w:p>
      <w:r>
        <w:t>Negative Marks: 0</w:t>
      </w:r>
    </w:p>
    <w:p>
      <w:r>
        <w:t>Question: Thrombocytopenia is a deficiency of?</w:t>
      </w:r>
    </w:p>
    <w:p>
      <w:r>
        <w:t>(a) Neutrophils, increasing the risk of infection</w:t>
      </w:r>
    </w:p>
    <w:p>
      <w:r>
        <w:t>(b) Clotting factors synthesized by the liver only</w:t>
      </w:r>
    </w:p>
    <w:p>
      <w:r>
        <w:t>(c) Platelets, increasing the risk of bleeding</w:t>
      </w:r>
    </w:p>
    <w:p>
      <w:r>
        <w:t>(d) Red blood cells, causing anemia</w:t>
      </w:r>
    </w:p>
    <w:p>
      <w:r>
        <w:t>Answer: c</w:t>
      </w:r>
    </w:p>
    <w:p>
      <w:r>
        <w:t>Solution: ✅ Correct Answer: c. Platelets, increasing the risk of bleeding.</w:t>
      </w:r>
    </w:p>
    <w:p>
      <w:r>
        <w:t>🧠 Clinical Rationale: Thrombocytopenia is a low platelet count — with too few platelets, haemostasis fails and bleeding risk rises</w:t>
      </w:r>
    </w:p>
    <w:p>
      <w:r>
        <w:t>🔍 Key Clues: Low platelets = bleeding risk</w:t>
      </w:r>
    </w:p>
    <w:p>
      <w:r>
        <w:t>🩺 Nursing Action: Petechiae and easy bruising signal thrombocytopenia</w:t>
      </w:r>
    </w:p>
    <w:p>
      <w:r>
        <w:t>❌ Why Not Others: (b) Clotting factors synthesized by the liver only — not the best response for this situation; (a) Neutrophils, increasing the risk of infection — not the best response for this situation; (d) Red blood cells, causing anemia — not the best response for this situation.</w:t>
      </w:r>
    </w:p>
    <w:p>
      <w:r>
        <w:t>⚠️ Exam Trap: Platelet counts under about 20,000/mm3 risk spontaneous bleeding</w:t>
      </w:r>
    </w:p>
    <w:p>
      <w:r>
        <w:t>⚡ 5-Second Recall: Thrombocytopenia = low platelets</w:t>
      </w:r>
    </w:p>
    <w:p>
      <w:r>
        <w:t>Positive Marks: 1</w:t>
      </w:r>
    </w:p>
    <w:p>
      <w:r>
        <w:t>Negative Marks: 0</w:t>
      </w:r>
    </w:p>
    <w:p>
      <w:r>
        <w:t>Question: Immune thrombocytopenic purpura (ITP) is caused by?</w:t>
      </w:r>
    </w:p>
    <w:p>
      <w:r>
        <w:t>(a) Antibodies that destroy the patient's own platelets</w:t>
      </w:r>
    </w:p>
    <w:p>
      <w:r>
        <w:t>(b) Overproduction of platelets by the marrow</w:t>
      </w:r>
    </w:p>
    <w:p>
      <w:r>
        <w:t>(c) A dietary deficiency of folic acid</w:t>
      </w:r>
    </w:p>
    <w:p>
      <w:r>
        <w:t>(d) Blockage of platelets inside enlarged lymph nodes</w:t>
      </w:r>
    </w:p>
    <w:p>
      <w:r>
        <w:t>Answer: a</w:t>
      </w:r>
    </w:p>
    <w:p>
      <w:r>
        <w:t>Solution: ✅ Correct Answer: a. Antibodies that destroy the patient's own platelets.</w:t>
      </w:r>
    </w:p>
    <w:p>
      <w:r>
        <w:t>🧠 Clinical Rationale: ITP is autoimmune — antibodies coat and destroy platelets, causing isolated thrombocytopenia with bruising and petechiae</w:t>
      </w:r>
    </w:p>
    <w:p>
      <w:r>
        <w:t>🔍 Key Clues: Autoantibodies destroy platelets in ITP</w:t>
      </w:r>
    </w:p>
    <w:p>
      <w:r>
        <w:t>🩺 Nursing Action: The marrow itself is usually normal in ITP</w:t>
      </w:r>
    </w:p>
    <w:p>
      <w:r>
        <w:t>❌ Why Not Others: (c) A dietary deficiency of folic acid — not the best response for this situation; (d) Blockage of platelets inside enlarged lymph nodes — not the best response for this situation; (b) Overproduction of platelets by the marrow — not the best response for this situation.</w:t>
      </w:r>
    </w:p>
    <w:p>
      <w:r>
        <w:t>⚠️ Exam Trap: Corticosteroids and IVIG are first-line ITP treatments</w:t>
      </w:r>
    </w:p>
    <w:p>
      <w:r>
        <w:t>⚡ 5-Second Recall: ITP = immune platelet destruction</w:t>
      </w:r>
    </w:p>
    <w:p>
      <w:r>
        <w:t>Positive Marks: 1</w:t>
      </w:r>
    </w:p>
    <w:p>
      <w:r>
        <w:t>Negative Marks: 0</w:t>
      </w:r>
    </w:p>
    <w:p>
      <w:r>
        <w:t>Question: Hemophilia A is inherited in which pattern?</w:t>
      </w:r>
    </w:p>
    <w:p>
      <w:r>
        <w:t>(a) Y-linked, passed from father to every son</w:t>
      </w:r>
    </w:p>
    <w:p>
      <w:r>
        <w:t>(b) X-linked recessive — mainly affecting males</w:t>
      </w:r>
    </w:p>
    <w:p>
      <w:r>
        <w:t>(c) Mitochondrial inheritance from the mother only</w:t>
      </w:r>
    </w:p>
    <w:p>
      <w:r>
        <w:t>(d) Autosomal dominant affecting both sexes equally</w:t>
      </w:r>
    </w:p>
    <w:p>
      <w:r>
        <w:t>Answer: b</w:t>
      </w:r>
    </w:p>
    <w:p>
      <w:r>
        <w:t>Solution: ✅ Correct Answer: b. X-linked recessive — mainly affecting males.</w:t>
      </w:r>
    </w:p>
    <w:p>
      <w:r>
        <w:t>🧠 Clinical Rationale: The factor VIII gene sits on the X chromosome, so hemophilia A classically affects males and is carried by females</w:t>
      </w:r>
    </w:p>
    <w:p>
      <w:r>
        <w:t>🔍 Key Clues: X-linked recessive = males bleed, females carry</w:t>
      </w:r>
    </w:p>
    <w:p>
      <w:r>
        <w:t>🩺 Nursing Action: Ask about the family bleeding history</w:t>
      </w:r>
    </w:p>
    <w:p>
      <w:r>
        <w:t>❌ Why Not Others: (a) Y-linked, passed from father to every son — not the best response for this situation; (c) Mitochondrial inheritance from the mother only — not the best response for this situation; (d) Autosomal dominant affecting both sexes equally — not the best response for this situation.</w:t>
      </w:r>
    </w:p>
    <w:p>
      <w:r>
        <w:t>⚠️ Exam Trap: Female carriers may have mild bleeding themselves</w:t>
      </w:r>
    </w:p>
    <w:p>
      <w:r>
        <w:t>⚡ 5-Second Recall: Hemophilia A = X-linked</w:t>
      </w:r>
    </w:p>
    <w:p>
      <w:r>
        <w:t>Positive Marks: 1</w:t>
      </w:r>
    </w:p>
    <w:p>
      <w:r>
        <w:t>Negative Marks: 0</w:t>
      </w:r>
    </w:p>
    <w:p>
      <w:r>
        <w:t>Question: Disseminated intravascular coagulation (DIC) is best described as?</w:t>
      </w:r>
    </w:p>
    <w:p>
      <w:r>
        <w:t>(a) Excess vitamin K causing thick blood</w:t>
      </w:r>
    </w:p>
    <w:p>
      <w:r>
        <w:t>(b) A widespread clotting and bleeding disorder triggered by an underlying illness</w:t>
      </w:r>
    </w:p>
    <w:p>
      <w:r>
        <w:t>(c) An inherited lack of one clotting factor only</w:t>
      </w:r>
    </w:p>
    <w:p>
      <w:r>
        <w:t>(d) A single isolated nosebleed from dry air</w:t>
      </w:r>
    </w:p>
    <w:p>
      <w:r>
        <w:t>Answer: b</w:t>
      </w:r>
    </w:p>
    <w:p>
      <w:r>
        <w:t>Solution: ✅ Correct Answer: b. A widespread clotting and bleeding disorder triggered by an underlying illness.</w:t>
      </w:r>
    </w:p>
    <w:p>
      <w:r>
        <w:t>🧠 Clinical Rationale: DIC consumes clotting factors and platelets in widespread microthrombi, then causes bleeding when they run out — a complication of sepsis, trauma and obstetric emergencies</w:t>
      </w:r>
    </w:p>
    <w:p>
      <w:r>
        <w:t>🔍 Key Clues: DIC = clot everywhere, then bleed everywhere</w:t>
      </w:r>
    </w:p>
    <w:p>
      <w:r>
        <w:t>🩺 Nursing Action: Sepsis, shock, cancer and pregnancy complications trigger DIC</w:t>
      </w:r>
    </w:p>
    <w:p>
      <w:r>
        <w:t>❌ Why Not Others: (a) Excess vitamin K causing thick blood — not the best response for this situation; (c) An inherited lack of one clotting factor only — not the best response for this situation; (d) A single isolated nosebleed from dry air — not the best response for this situation.</w:t>
      </w:r>
    </w:p>
    <w:p>
      <w:r>
        <w:t>⚠️ Exam Trap: Treat the underlying cause to stop DIC</w:t>
      </w:r>
    </w:p>
    <w:p>
      <w:r>
        <w:t>⚡ 5-Second Recall: DIC = consumption coagulopathy</w:t>
      </w:r>
    </w:p>
    <w:p>
      <w:r>
        <w:t>Positive Marks: 1</w:t>
      </w:r>
    </w:p>
    <w:p>
      <w:r>
        <w:t>Negative Marks: 0</w:t>
      </w:r>
    </w:p>
    <w:p>
      <w:r>
        <w:t>Question: Which laboratory test monitors warfarin (Coumadin) therapy?</w:t>
      </w:r>
    </w:p>
    <w:p>
      <w:r>
        <w:t>(a) The prothrombin time reported as the INR</w:t>
      </w:r>
    </w:p>
    <w:p>
      <w:r>
        <w:t>(b) The activated partial thromboplastin time (aPTT)</w:t>
      </w:r>
    </w:p>
    <w:p>
      <w:r>
        <w:t>(c) The platelet count alone</w:t>
      </w:r>
    </w:p>
    <w:p>
      <w:r>
        <w:t>(d) The bleeding time only</w:t>
      </w:r>
    </w:p>
    <w:p>
      <w:r>
        <w:t>Answer: a</w:t>
      </w:r>
    </w:p>
    <w:p>
      <w:r>
        <w:t>Solution: ✅ Correct Answer: a. The prothrombin time reported as the INR.</w:t>
      </w:r>
    </w:p>
    <w:p>
      <w:r>
        <w:t>🧠 Clinical Rationale: Warfarin inhibits vitamin K factors, monitored by the PT/INR — the therapeutic INR range is typically 2 to 3</w:t>
      </w:r>
    </w:p>
    <w:p>
      <w:r>
        <w:t>🔍 Key Clues: Warfarin = PT/INR monitoring</w:t>
      </w:r>
    </w:p>
    <w:p>
      <w:r>
        <w:t>🩺 Nursing Action: Heparin instead is monitored by the aPTT</w:t>
      </w:r>
    </w:p>
    <w:p>
      <w:r>
        <w:t>❌ Why Not Others: (c) The platelet count alone — not the best response for this situation; (d) The bleeding time only — not the best response for this situation; (b) The activated partial thromboplastin time (aPTT) — not the best response for this situation.</w:t>
      </w:r>
    </w:p>
    <w:p>
      <w:r>
        <w:t>⚠️ Exam Trap: INR above 3 raises the bleeding risk steeply</w:t>
      </w:r>
    </w:p>
    <w:p>
      <w:r>
        <w:t>⚡ 5-Second Recall: PT/INR tracks warfarin</w:t>
      </w:r>
    </w:p>
    <w:p>
      <w:r>
        <w:t>Positive Marks: 1</w:t>
      </w:r>
    </w:p>
    <w:p>
      <w:r>
        <w:t>Negative Marks: 0</w:t>
      </w:r>
    </w:p>
    <w:p>
      <w:r>
        <w:t>Question: Which agent reverses warfarin overdose with bleeding?</w:t>
      </w:r>
    </w:p>
    <w:p>
      <w:r>
        <w:t>(a) Protamine sulfate, which neutralizes heparin only</w:t>
      </w:r>
    </w:p>
    <w:p>
      <w:r>
        <w:t>(b) Naloxone for opiate effects only</w:t>
      </w:r>
    </w:p>
    <w:p>
      <w:r>
        <w:t>(c) Vitamin K, with prothrombin complex concentrate for severe bleeding</w:t>
      </w:r>
    </w:p>
    <w:p>
      <w:r>
        <w:t>(d) Calcium gluconate for electrolyte reversal</w:t>
      </w:r>
    </w:p>
    <w:p>
      <w:r>
        <w:t>Answer: c</w:t>
      </w:r>
    </w:p>
    <w:p>
      <w:r>
        <w:t>Solution: ✅ Correct Answer: c. Vitamin K, with prothrombin complex concentrate for severe bleeding.</w:t>
      </w:r>
    </w:p>
    <w:p>
      <w:r>
        <w:t>🧠 Clinical Rationale: Warfarin blocks vitamin K-dependent factors — vitamin K restores them, and PCC rapidly replaces factors in life-threatening bleeding</w:t>
      </w:r>
    </w:p>
    <w:p>
      <w:r>
        <w:t>🔍 Key Clues: Vitamin K reverses warfarin</w:t>
      </w:r>
    </w:p>
    <w:p>
      <w:r>
        <w:t>🩺 Nursing Action: Fresh frozen plasma or PCC treats urgent bleeding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Protamine sulfate, which neutralizes heparin only — not the best response for this situation; (d) Calcium gluconate for electrolyte reversal — not the best response for this situation; (b) Naloxone for opiate effects only — not the best response for this situation.</w:t>
      </w:r>
    </w:p>
    <w:p>
      <w:r>
        <w:t>⚠️ Exam Trap: Monitor the INR during reversal</w:t>
      </w:r>
    </w:p>
    <w:p>
      <w:r>
        <w:t>⚡ 5-Second Recall: Warfarin antidote = vitamin K</w:t>
      </w:r>
    </w:p>
    <w:p>
      <w:r>
        <w:t>Positive Marks: 1</w:t>
      </w:r>
    </w:p>
    <w:p>
      <w:r>
        <w:t>Negative Marks: 0</w:t>
      </w:r>
    </w:p>
    <w:p>
      <w:r>
        <w:t>Question: Which symptom cluster suggests acute leukemia?</w:t>
      </w:r>
    </w:p>
    <w:p>
      <w:r>
        <w:t>(a) Isolated joint pain with no other findings</w:t>
      </w:r>
    </w:p>
    <w:p>
      <w:r>
        <w:t>(b) Chronic constipation with weight gain only</w:t>
      </w:r>
    </w:p>
    <w:p>
      <w:r>
        <w:t>(c) Sudden blindness with severe headaches only</w:t>
      </w:r>
    </w:p>
    <w:p>
      <w:r>
        <w:t>(d) Fatigue from anemia, fever from neutropenia and bruising from thrombocytopenia</w:t>
      </w:r>
    </w:p>
    <w:p>
      <w:r>
        <w:t>Answer: d</w:t>
      </w:r>
    </w:p>
    <w:p>
      <w:r>
        <w:t>Solution: ✅ Correct Answer: d. Fatigue from anemia, fever from neutropenia and bruising from thrombocytopenia.</w:t>
      </w:r>
    </w:p>
    <w:p>
      <w:r>
        <w:t>🧠 Clinical Rationale: Marrow crowding in acute leukemia drops all three cell lines — anemia (fatigue), infection (fever) and bleeding (bruising) appear together</w:t>
      </w:r>
    </w:p>
    <w:p>
      <w:r>
        <w:t>🔍 Key Clues: Anemia + infection + bleeding = leukemia suspect</w:t>
      </w:r>
    </w:p>
    <w:p>
      <w:r>
        <w:t>🩺 Nursing Action: Bone pain and lymphadenopathy also occur</w:t>
      </w:r>
    </w:p>
    <w:p>
      <w:r>
        <w:t>❌ Why Not Others: (a) Isolated joint pain with no other findings — not the best response for this situation; (c) Sudden blindness with severe headaches only — not the best response for this situation; (b) Chronic constipation with weight gain only — not the best response for this situation.</w:t>
      </w:r>
    </w:p>
    <w:p>
      <w:r>
        <w:t>⚠️ Exam Trap: Blasts on the peripheral smear confirm the diagnosis</w:t>
      </w:r>
    </w:p>
    <w:p>
      <w:r>
        <w:t>⚡ 5-Second Recall: Acute leukemia = pancytopenia symptoms</w:t>
      </w:r>
    </w:p>
    <w:p>
      <w:r>
        <w:t>Positive Marks: 1</w:t>
      </w:r>
    </w:p>
    <w:p>
      <w:r>
        <w:t>Negative Marks: 0</w:t>
      </w:r>
    </w:p>
    <w:p>
      <w:r>
        <w:t>Question: Which care measure is essential for a hospitalized neutropenic patient?</w:t>
      </w:r>
    </w:p>
    <w:p>
      <w:r>
        <w:t>(a) Meticulous hand hygiene, no fresh flowers or raw foods, and prompt fever reporting</w:t>
      </w:r>
    </w:p>
    <w:p>
      <w:r>
        <w:t>(b) Raw fruits and uncooked vegetables at every meal</w:t>
      </w:r>
    </w:p>
    <w:p>
      <w:r>
        <w:t>(c) Daily fresh-cut flower arrangements in the room</w:t>
      </w:r>
    </w:p>
    <w:p>
      <w:r>
        <w:t>(d) Visitors with active colds sitting close to the patient</w:t>
      </w:r>
    </w:p>
    <w:p>
      <w:r>
        <w:t>Answer: a</w:t>
      </w:r>
    </w:p>
    <w:p>
      <w:r>
        <w:t>Solution: ✅ Correct Answer: a. Meticulous hand hygiene, no fresh flowers or raw foods, and prompt fever reporting.</w:t>
      </w:r>
    </w:p>
    <w:p>
      <w:r>
        <w:t>🧠 Clinical Rationale: Neutropenic precautions — hand hygiene, avoiding plants, raw food and sick visitors, and rapid fever response — protect the defenseless patient</w:t>
      </w:r>
    </w:p>
    <w:p>
      <w:r>
        <w:t>🔍 Key Clues: Protect the neutropenic patient from organisms</w:t>
      </w:r>
    </w:p>
    <w:p>
      <w:r>
        <w:t>🩺 Nursing Action: No fresh flowers, raw foods or crowds</w:t>
      </w:r>
    </w:p>
    <w:p>
      <w:r>
        <w:t>🛡️ Safety Link: Maintain strict asepsis; verify patient identity (two identifiers) before starting 🛡️</w:t>
      </w:r>
    </w:p>
    <w:p>
      <w:r>
        <w:t>❌ Why Not Others: (c) Daily fresh-cut flower arrangements in the room — not the best response for this situation; (d) Visitors with active colds sitting close to the patient — not the best response for this situation; (b) Raw fruits and uncooked vegetables at every meal — not the best response for this situation.</w:t>
      </w:r>
    </w:p>
    <w:p>
      <w:r>
        <w:t>⚠️ Exam Trap: Any fever is reported immediately for urgent evaluation</w:t>
      </w:r>
    </w:p>
    <w:p>
      <w:r>
        <w:t>⚡ 5-Second Recall: Neutropenic care = reverse isolation</w:t>
      </w:r>
    </w:p>
    <w:p>
      <w:r>
        <w:t>Positive Marks: 1</w:t>
      </w:r>
    </w:p>
    <w:p>
      <w:r>
        <w:t>Negative Marks: 0</w:t>
      </w:r>
    </w:p>
    <w:p>
      <w:r>
        <w:t>Question: Which nursing measure is appropriate for a patient with severe thrombocytopenia?</w:t>
      </w:r>
    </w:p>
    <w:p>
      <w:r>
        <w:t>(a) Remove the call bell to avoid bleeding from its use</w:t>
      </w:r>
    </w:p>
    <w:p>
      <w:r>
        <w:t>(b) Use a soft toothbrush, avoid IM injections and apply pressure longer after venipuncture</w:t>
      </w:r>
    </w:p>
    <w:p>
      <w:r>
        <w:t>(c) Use a firm-bristled toothbrush to clean thoroughly</w:t>
      </w:r>
    </w:p>
    <w:p>
      <w:r>
        <w:t>(d) Administer all medications by intramuscular injection</w:t>
      </w:r>
    </w:p>
    <w:p>
      <w:r>
        <w:t>Answer: b</w:t>
      </w:r>
    </w:p>
    <w:p>
      <w:r>
        <w:t>Solution: ✅ Correct Answer: b. Use a soft toothbrush, avoid IM injections and apply pressure longer after venipuncture.</w:t>
      </w:r>
    </w:p>
    <w:p>
      <w:r>
        <w:t>🧠 Clinical Rationale: Bleeding precautions — soft brushing, avoiding injections and prolonged pressure after sticks — protect the thrombocytopenic patient from bleeding</w:t>
      </w:r>
    </w:p>
    <w:p>
      <w:r>
        <w:t>🔍 Key Clues: Soft brush and no IM shots for low platelets</w:t>
      </w:r>
    </w:p>
    <w:p>
      <w:r>
        <w:t>🩺 Nursing Action: Shave with an electric razor and floss gently if at all</w:t>
      </w:r>
    </w:p>
    <w:p>
      <w:r>
        <w:t>🛡️ Safety Link: Maintain strict asepsis; verify patient identity (two identifiers) before starting 🛡️</w:t>
      </w:r>
    </w:p>
    <w:p>
      <w:r>
        <w:t>❌ Why Not Others: (a) Remove the call bell to avoid bleeding from its use — not the best response for this situation; (d) Administer all medications by intramuscular injection — not the best response for this situation; (c) Use a firm-bristled toothbrush to clean thoroughly — not the best response for this situation.</w:t>
      </w:r>
    </w:p>
    <w:p>
      <w:r>
        <w:t>⚠️ Exam Trap: Check stools and urine for occult blood</w:t>
      </w:r>
    </w:p>
    <w:p>
      <w:r>
        <w:t>⚡ 5-Second Recall: Bleeding precautions protect low platelets</w:t>
      </w:r>
    </w:p>
    <w:p>
      <w:r>
        <w:t>Positive Marks: 1</w:t>
      </w:r>
    </w:p>
    <w:p>
      <w:r>
        <w:t>Negative Marks: 0</w:t>
      </w:r>
    </w:p>
    <w:p>
      <w:r>
        <w:t>Question: Why are corticosteroids given to a patient with ITP?</w:t>
      </w:r>
    </w:p>
    <w:p>
      <w:r>
        <w:t>(a) They thicken the blood to stop all bleeding</w:t>
      </w:r>
    </w:p>
    <w:p>
      <w:r>
        <w:t>(b) They replace the missing clotting factors</w:t>
      </w:r>
    </w:p>
    <w:p>
      <w:r>
        <w:t>(c) They suppress the immune destruction of platelets</w:t>
      </w:r>
    </w:p>
    <w:p>
      <w:r>
        <w:t>(d) They directly manufacture new platelets in the marrow</w:t>
      </w:r>
    </w:p>
    <w:p>
      <w:r>
        <w:t>Answer: c</w:t>
      </w:r>
    </w:p>
    <w:p>
      <w:r>
        <w:t>Solution: ✅ Correct Answer: c. They suppress the immune destruction of platelets.</w:t>
      </w:r>
    </w:p>
    <w:p>
      <w:r>
        <w:t>🧠 Clinical Rationale: Steroids dampen the antibody-mediated platelet destruction, raising the count while other therapy takes effect</w:t>
      </w:r>
    </w:p>
    <w:p>
      <w:r>
        <w:t>🔍 Key Clues: Steroids quiet the immune attack in ITP</w:t>
      </w:r>
    </w:p>
    <w:p>
      <w:r>
        <w:t>🩺 Nursing Action: IVIG and anti-D also raise counts acutely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They directly manufacture new platelets in the marrow — not the best response for this situation; (b) They replace the missing clotting factors — not the best response for this situation; (a) They thicken the blood to stop all bleeding — not the best response for this situation.</w:t>
      </w:r>
    </w:p>
    <w:p>
      <w:r>
        <w:t>⚠️ Exam Trap: Splenectomy is considered for refractory ITP</w:t>
      </w:r>
    </w:p>
    <w:p>
      <w:r>
        <w:t>⚡ 5-Second Recall: Steroids reduce platelet destruction</w:t>
      </w:r>
    </w:p>
    <w:p>
      <w:r>
        <w:t>Positive Marks: 1</w:t>
      </w:r>
    </w:p>
    <w:p>
      <w:r>
        <w:t>Negative Marks: 0</w:t>
      </w:r>
    </w:p>
    <w:p>
      <w:r>
        <w:t>Question: Which bleeding pattern is characteristic of hemophilia?</w:t>
      </w:r>
    </w:p>
    <w:p>
      <w:r>
        <w:t>(a) Deep bleeding into joints and muscles causing pain and swelling</w:t>
      </w:r>
    </w:p>
    <w:p>
      <w:r>
        <w:t>(b) Nosebleeds with petechiae on the skin surface only</w:t>
      </w:r>
    </w:p>
    <w:p>
      <w:r>
        <w:t>(c) Slow oozing from superficial skin scratches only</w:t>
      </w:r>
    </w:p>
    <w:p>
      <w:r>
        <w:t>(d) Bleeding confined to the gums during brushing</w:t>
      </w:r>
    </w:p>
    <w:p>
      <w:r>
        <w:t>Answer: a</w:t>
      </w:r>
    </w:p>
    <w:p>
      <w:r>
        <w:t>Solution: ✅ Correct Answer: a. Deep bleeding into joints and muscles causing pain and swelling.</w:t>
      </w:r>
    </w:p>
    <w:p>
      <w:r>
        <w:t>🧠 Clinical Rationale: Missing clotting factor causes deep tissue and joint haemorrhages — haemarthrosis with pain and swelling is the hallmark</w:t>
      </w:r>
    </w:p>
    <w:p>
      <w:r>
        <w:t>🔍 Key Clues: Joint bleeds = hemophilia hallmark</w:t>
      </w:r>
    </w:p>
    <w:p>
      <w:r>
        <w:t>🩺 Nursing Action: Rapid factor replacement stops the bleeding</w:t>
      </w:r>
    </w:p>
    <w:p>
      <w:r>
        <w:t>❌ Why Not Others: (b) Nosebleeds with petechiae on the skin surface only — not the best response for this situation; (d) Bleeding confined to the gums during brushing — not the best response for this situation; (c) Slow oozing from superficial skin scratches only — not the best response for this situation.</w:t>
      </w:r>
    </w:p>
    <w:p>
      <w:r>
        <w:t>⚠️ Exam Trap: Chronic joint damage follows repeated haemarthrosis</w:t>
      </w:r>
    </w:p>
    <w:p>
      <w:r>
        <w:t>⚡ 5-Second Recall: Hemophilia bleeds into joints</w:t>
      </w:r>
    </w:p>
    <w:p>
      <w:r>
        <w:t>Positive Marks: 1</w:t>
      </w:r>
    </w:p>
    <w:p>
      <w:r>
        <w:t>Negative Marks: 0</w:t>
      </w:r>
    </w:p>
    <w:p>
      <w:r>
        <w:t>Question: Which findings suggest DIC?</w:t>
      </w:r>
    </w:p>
    <w:p>
      <w:r>
        <w:t>(a) Bleeding limited to one small superficial cut that clots normally</w:t>
      </w:r>
    </w:p>
    <w:p>
      <w:r>
        <w:t>(b) Mild fatigue with a normal coagulation profile only</w:t>
      </w:r>
    </w:p>
    <w:p>
      <w:r>
        <w:t>(c) Bleeding from multiple sites with petechiae, oozing puncture sites and thrombosis</w:t>
      </w:r>
    </w:p>
    <w:p>
      <w:r>
        <w:t>(d) Sudden weight gain with ankle swelling only</w:t>
      </w:r>
    </w:p>
    <w:p>
      <w:r>
        <w:t>Answer: c</w:t>
      </w:r>
    </w:p>
    <w:p>
      <w:r>
        <w:t>Solution: ✅ Correct Answer: c. Bleeding from multiple sites with petechiae, oozing puncture sites and thrombosis.</w:t>
      </w:r>
    </w:p>
    <w:p>
      <w:r>
        <w:t>🧠 Clinical Rationale: DIC shows simultaneous microthrombosis and hemorrhage — oozing from lines and gums plus petechiae and possible organ ischemia</w:t>
      </w:r>
    </w:p>
    <w:p>
      <w:r>
        <w:t>🔍 Key Clues: Multiple-site oozing + clotting = DIC suspect</w:t>
      </w:r>
    </w:p>
    <w:p>
      <w:r>
        <w:t>🩺 Nursing Action: Monitor for bleeding and organ failure together</w:t>
      </w:r>
    </w:p>
    <w:p>
      <w:r>
        <w:t>❌ Why Not Others: (d) Sudden weight gain with ankle swelling only — not the best response for this situation; (a) Bleeding limited to one small superficial cut that clots normally — not the best response for this situation; (b) Mild fatigue with a normal coagulation profile only — not the best response for this situation.</w:t>
      </w:r>
    </w:p>
    <w:p>
      <w:r>
        <w:t>⚠️ Exam Trap: Lab trends show falling platelets and fibrinogen with a rising INR and D-dimer</w:t>
      </w:r>
    </w:p>
    <w:p>
      <w:r>
        <w:t>⚡ 5-Second Recall: DIC bleeds and clots at once</w:t>
      </w:r>
    </w:p>
    <w:p>
      <w:r>
        <w:t>Positive Marks: 1</w:t>
      </w:r>
    </w:p>
    <w:p>
      <w:r>
        <w:t>Negative Marks: 0</w:t>
      </w:r>
    </w:p>
    <w:p>
      <w:r>
        <w:t>Question: Which test monitors unfractionated heparin therapy?</w:t>
      </w:r>
    </w:p>
    <w:p>
      <w:r>
        <w:t>(a) The international normalized ratio (INR)</w:t>
      </w:r>
    </w:p>
    <w:p>
      <w:r>
        <w:t>(b) The activated partial thromboplastin time (aPTT)</w:t>
      </w:r>
    </w:p>
    <w:p>
      <w:r>
        <w:t>(c) The reticulocyte count only</w:t>
      </w:r>
    </w:p>
    <w:p>
      <w:r>
        <w:t>(d) The serum albumin level</w:t>
      </w:r>
    </w:p>
    <w:p>
      <w:r>
        <w:t>Answer: b</w:t>
      </w:r>
    </w:p>
    <w:p>
      <w:r>
        <w:t>Solution: ✅ Correct Answer: b. The activated partial thromboplastin time (aPTT).</w:t>
      </w:r>
    </w:p>
    <w:p>
      <w:r>
        <w:t>🧠 Clinical Rationale: Heparin acts on the intrinsic pathway, so the aPTT is followed to keep the level therapeutic yet safe</w:t>
      </w:r>
    </w:p>
    <w:p>
      <w:r>
        <w:t>🔍 Key Clues: Heparin = aPTT monitoring</w:t>
      </w:r>
    </w:p>
    <w:p>
      <w:r>
        <w:t>🩺 Nursing Action: Protamine reverses heparin if bleeding occurs</w:t>
      </w:r>
    </w:p>
    <w:p>
      <w:r>
        <w:t>❌ Why Not Others: (d) The serum albumin level — not the best response for this situation; (a) The international normalized ratio (INR) — not the best response for this situation; (c) The reticulocyte count only — not the best response for this situation.</w:t>
      </w:r>
    </w:p>
    <w:p>
      <w:r>
        <w:t>⚠️ Exam Trap: Vitamin K reverses warfarin instead</w:t>
      </w:r>
    </w:p>
    <w:p>
      <w:r>
        <w:t>⚡ 5-Second Recall: aPTT tracks heparin</w:t>
      </w:r>
    </w:p>
    <w:p>
      <w:r>
        <w:t>Positive Marks: 1</w:t>
      </w:r>
    </w:p>
    <w:p>
      <w:r>
        <w:t>Negative Marks: 0</w:t>
      </w:r>
    </w:p>
    <w:p>
      <w:r>
        <w:t>Question: Which agent is the antidote for heparin overdose?</w:t>
      </w:r>
    </w:p>
    <w:p>
      <w:r>
        <w:t>(a) Desmopressin acetate only</w:t>
      </w:r>
    </w:p>
    <w:p>
      <w:r>
        <w:t>(b) Aminocaproic acid only</w:t>
      </w:r>
    </w:p>
    <w:p>
      <w:r>
        <w:t>(c) Vitamin K</w:t>
      </w:r>
    </w:p>
    <w:p>
      <w:r>
        <w:t>(d) Protamine sulfate</w:t>
      </w:r>
    </w:p>
    <w:p>
      <w:r>
        <w:t>Answer: d</w:t>
      </w:r>
    </w:p>
    <w:p>
      <w:r>
        <w:t>Solution: ✅ Correct Answer: d. Protamine sulfate.</w:t>
      </w:r>
    </w:p>
    <w:p>
      <w:r>
        <w:t>🧠 Clinical Rationale: Protamine sulfate binds and inactivates heparin within minutes of IV administration</w:t>
      </w:r>
    </w:p>
    <w:p>
      <w:r>
        <w:t>🔍 Key Clues: Protamine reverses heparin</w:t>
      </w:r>
    </w:p>
    <w:p>
      <w:r>
        <w:t>🩺 Nursing Action: Vitamin K is the warfarin antidote instead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Vitamin K — not the best response for this situation; (a) Desmopressin acetate only — not the best response for this situation; (b) Aminocaproic acid only — not the best response for this situation.</w:t>
      </w:r>
    </w:p>
    <w:p>
      <w:r>
        <w:t>⚠️ Exam Trap: Give protamine slowly and monitor for hypotension</w:t>
      </w:r>
    </w:p>
    <w:p>
      <w:r>
        <w:t>⚡ 5-Second Recall: Heparin antidote = protamine</w:t>
      </w:r>
    </w:p>
    <w:p>
      <w:r>
        <w:t>Positive Marks: 1</w:t>
      </w:r>
    </w:p>
    <w:p>
      <w:r>
        <w:t>Negative Marks: 0</w:t>
      </w:r>
    </w:p>
    <w:p>
      <w:r>
        <w:t>Question: Which test confirms the diagnosis of leukemia?</w:t>
      </w:r>
    </w:p>
    <w:p>
      <w:r>
        <w:t>(a) Urinalysis for glucose</w:t>
      </w:r>
    </w:p>
    <w:p>
      <w:r>
        <w:t>(b) A chest X-ray alone</w:t>
      </w:r>
    </w:p>
    <w:p>
      <w:r>
        <w:t>(c) An abdominal ultrasound only</w:t>
      </w:r>
    </w:p>
    <w:p>
      <w:r>
        <w:t>(d) Bone marrow aspiration and biopsy with cell analysis</w:t>
      </w:r>
    </w:p>
    <w:p>
      <w:r>
        <w:t>Answer: d</w:t>
      </w:r>
    </w:p>
    <w:p>
      <w:r>
        <w:t>Solution: ✅ Correct Answer: d. Bone marrow aspiration and biopsy with cell analysis.</w:t>
      </w:r>
    </w:p>
    <w:p>
      <w:r>
        <w:t>🧠 Clinical Rationale: Marrow examination shows the leukemic blasts and their markers, confirming leukemia and guiding therapy</w:t>
      </w:r>
    </w:p>
    <w:p>
      <w:r>
        <w:t>🔍 Key Clues: Bone marrow study diagnoses leukemia</w:t>
      </w:r>
    </w:p>
    <w:p>
      <w:r>
        <w:t>🩺 Nursing Action: Lumbar puncture checks for central nervous system spread</w:t>
      </w:r>
    </w:p>
    <w:p>
      <w:r>
        <w:t>❌ Why Not Others: (a) Urinalysis for glucose — not the best response for this situation; (b) A chest X-ray alone — not the best response for this situation; (c) An abdominal ultrasound only — not the best response for this situation.</w:t>
      </w:r>
    </w:p>
    <w:p>
      <w:r>
        <w:t>⚠️ Exam Trap: Peripheral blood counts and smears are screening tests</w:t>
      </w:r>
    </w:p>
    <w:p>
      <w:r>
        <w:t>⚡ 5-Second Recall: Marrow biopsy confirms leukemia</w:t>
      </w:r>
    </w:p>
    <w:p>
      <w:r>
        <w:t>Positive Marks: 1</w:t>
      </w:r>
    </w:p>
    <w:p>
      <w:r>
        <w:t>Negative Marks: 0</w:t>
      </w:r>
    </w:p>
    <w:p>
      <w:r>
        <w:t>Question: A chemotherapy patient with neutropenia spikes a temperature of 38.5°C (101.3°F). What should the nurse do first?</w:t>
      </w:r>
    </w:p>
    <w:p>
      <w:r>
        <w:t>(a) Give paracetamol and recheck the temperature in four hours</w:t>
      </w:r>
    </w:p>
    <w:p>
      <w:r>
        <w:t>(b) Wait for culture results before any treatment</w:t>
      </w:r>
    </w:p>
    <w:p>
      <w:r>
        <w:t>(c) Send the patient home with instructions to rest</w:t>
      </w:r>
    </w:p>
    <w:p>
      <w:r>
        <w:t>(d) Notify the provider immediately — empiric antibiotics are started without delay</w:t>
      </w:r>
    </w:p>
    <w:p>
      <w:r>
        <w:t>Answer: d</w:t>
      </w:r>
    </w:p>
    <w:p>
      <w:r>
        <w:t>Solution: ✅ Correct Answer: d. Notify the provider immediately — empiric antibiotics are started without delay.</w:t>
      </w:r>
    </w:p>
    <w:p>
      <w:r>
        <w:t>🧠 Clinical Rationale: Neutropenic fever is a medical emergency because infection can become fatal within hours — empiric broad-spectrum antibiotics begin immediately</w:t>
      </w:r>
    </w:p>
    <w:p>
      <w:r>
        <w:t>🔍 Key Clues: Fever in neutropenia = emergency antibiotics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Draw blood cultures before antibiotics start if feasible</w:t>
      </w:r>
    </w:p>
    <w:p>
      <w:r>
        <w:t>❌ Why Not Others: (c) Send the patient home with instructions to rest — not the best response for this situation; (a) Give paracetamol and recheck the temperature in four hours — not the best response for this situation; (b) Wait for culture results before any treatment — not the best response for this situation.</w:t>
      </w:r>
    </w:p>
    <w:p>
      <w:r>
        <w:t>⚠️ Exam Trap: Any fever, even low-grade, is significant with no neutrophils</w:t>
      </w:r>
    </w:p>
    <w:p>
      <w:r>
        <w:t>⚡ 5-Second Recall: Neutropenic fever = treat at once</w:t>
      </w:r>
    </w:p>
    <w:p>
      <w:r>
        <w:t>Positive Marks: 1</w:t>
      </w:r>
    </w:p>
    <w:p>
      <w:r>
        <w:t>Negative Marks: 0</w:t>
      </w:r>
    </w:p>
    <w:p>
      <w:r>
        <w:t>Question: Which symptom in a thrombocytopenic patient is an emergency?</w:t>
      </w:r>
    </w:p>
    <w:p>
      <w:r>
        <w:t>(a) Sudden severe headache, confusion or change in level of consciousness</w:t>
      </w:r>
    </w:p>
    <w:p>
      <w:r>
        <w:t>(b) Slight gum bleeding when brushing teeth</w:t>
      </w:r>
    </w:p>
    <w:p>
      <w:r>
        <w:t>(c) Small bruises from bumping into furniture</w:t>
      </w:r>
    </w:p>
    <w:p>
      <w:r>
        <w:t>(d) Mild scattered petechiae on the arms</w:t>
      </w:r>
    </w:p>
    <w:p>
      <w:r>
        <w:t>Answer: a</w:t>
      </w:r>
    </w:p>
    <w:p>
      <w:r>
        <w:t>Solution: ✅ Correct Answer: a. Sudden severe headache, confusion or change in level of consciousness.</w:t>
      </w:r>
    </w:p>
    <w:p>
      <w:r>
        <w:t>🧠 Clinical Rationale: Intracranial hemorrhage is the feared complication of thrombocytopenia — sudden headache or neuro change demands immediate emergency care</w:t>
      </w:r>
    </w:p>
    <w:p>
      <w:r>
        <w:t>🔍 Key Clues: Sudden headache with low platelets = brain bleed suspect</w:t>
      </w:r>
    </w:p>
    <w:p>
      <w:r>
        <w:t>🩺 Nursing Action: Notify the provider and prepare platelet transfusion</w:t>
      </w:r>
    </w:p>
    <w:p>
      <w:r>
        <w:t>❌ Why Not Others: (d) Mild scattered petechiae on the arms — not the best response for this situation; (b) Slight gum bleeding when brushing teeth — not the best response for this situation; (c) Small bruises from bumping into furniture — not the best response for this situation.</w:t>
      </w:r>
    </w:p>
    <w:p>
      <w:r>
        <w:t>⚠️ Exam Trap: Headache is never dismissed in thrombocytopenia</w:t>
      </w:r>
    </w:p>
    <w:p>
      <w:r>
        <w:t>⚡ 5-Second Recall: Neuro change = emergency</w:t>
      </w:r>
    </w:p>
    <w:p>
      <w:r>
        <w:t>Positive Marks: 1</w:t>
      </w:r>
    </w:p>
    <w:p>
      <w:r>
        <w:t>Negative Marks: 0</w:t>
      </w:r>
    </w:p>
    <w:p>
      <w:r>
        <w:t>Question: Which findings are typical of immune thrombocytopenic purpura?</w:t>
      </w:r>
    </w:p>
    <w:p>
      <w:r>
        <w:t>(a) Bone pain with immature cells on the smear only</w:t>
      </w:r>
    </w:p>
    <w:p>
      <w:r>
        <w:t>(b) Petechiae, purpura and easy bruising with a low platelet count</w:t>
      </w:r>
    </w:p>
    <w:p>
      <w:r>
        <w:t>(c) Jaundice with dark urine from hemolysis only</w:t>
      </w:r>
    </w:p>
    <w:p>
      <w:r>
        <w:t>(d) Fever and swollen joints with a high white count</w:t>
      </w:r>
    </w:p>
    <w:p>
      <w:r>
        <w:t>Answer: b</w:t>
      </w:r>
    </w:p>
    <w:p>
      <w:r>
        <w:t>Solution: ✅ Correct Answer: b. Petechiae, purpura and easy bruising with a low platelet count.</w:t>
      </w:r>
    </w:p>
    <w:p>
      <w:r>
        <w:t>🧠 Clinical Rationale: Isolated low platelets produce petechiae and bruising without other cell line problems in ITP</w:t>
      </w:r>
    </w:p>
    <w:p>
      <w:r>
        <w:t>🔍 Key Clues: Petechiae + bruising + low platelets = ITP pattern</w:t>
      </w:r>
    </w:p>
    <w:p>
      <w:r>
        <w:t>🩺 Nursing Action: Check for bleeding gums and blood in stool or urine</w:t>
      </w:r>
    </w:p>
    <w:p>
      <w:r>
        <w:t>❌ Why Not Others: (c) Jaundice with dark urine from hemolysis only — not the best response for this situation; (d) Fever and swollen joints with a high white count — not the best response for this situation; (a) Bone pain with immature cells on the smear only — not the best response for this situation.</w:t>
      </w:r>
    </w:p>
    <w:p>
      <w:r>
        <w:t>⚠️ Exam Trap: ITP spares the red and white cell lines</w:t>
      </w:r>
    </w:p>
    <w:p>
      <w:r>
        <w:t>⚡ 5-Second Recall: ITP = bruising with low platelets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