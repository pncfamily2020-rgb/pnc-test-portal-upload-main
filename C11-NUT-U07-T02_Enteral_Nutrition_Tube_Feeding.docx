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Enteral nutrition is indicated when?</w:t>
      </w:r>
    </w:p>
    <w:p>
      <w:r>
        <w:t>(a) The gut works but the patient cannot eat enough by mouth</w:t>
      </w:r>
    </w:p>
    <w:p>
      <w:r>
        <w:t>(b) Only in terminal illness</w:t>
      </w:r>
    </w:p>
    <w:p>
      <w:r>
        <w:t>(c) The patient dislikes hospital food</w:t>
      </w:r>
    </w:p>
    <w:p>
      <w:r>
        <w:t>(d) The bowel must be completely rested always</w:t>
      </w:r>
    </w:p>
    <w:p>
      <w:r>
        <w:t>Answer: a</w:t>
      </w:r>
    </w:p>
    <w:p>
      <w:r>
        <w:t>Solution: ✅ Correct Answer: a. The gut works but the patient cannot eat enough by mouth.</w:t>
      </w:r>
    </w:p>
    <w:p>
      <w:r>
        <w:t>🧠 Clinical Rationale: Enteral feeding uses a functioning GI tract when oral intake is inadequate — dysphagia, unconsciousness, severe anorexia, burns, critical illness</w:t>
      </w:r>
    </w:p>
    <w:p>
      <w:r>
        <w:t>🔍 Key Clues: Enteral = gut works, mouth intake inadequate</w:t>
      </w:r>
    </w:p>
    <w:p>
      <w:r>
        <w:t>🩺 Nursing Action: Choose enteral over parenteral whenever the gut is functional — it preserves gut integrity and is safer</w:t>
      </w:r>
    </w:p>
    <w:p>
      <w:r>
        <w:t>❌ Why Not Others: (b) Only in terminal illness — not the best response for this situation; (d) The bowel must be completely rested always — not the best response for this situation; (c) The patient dislikes hospital food — not the best response for this situation.</w:t>
      </w:r>
    </w:p>
    <w:p>
      <w:r>
        <w:t>⚠️ Exam Trap: Enteral is not for bowel rest (that's parenteral) and not limited to terminal care — it is the first-line nutrition route</w:t>
      </w:r>
    </w:p>
    <w:p>
      <w:r>
        <w:t>🌟 PNC Exam Pearl: Enteral nutrition is preferred over parenteral because it maintains gut barrier and immune function</w:t>
      </w:r>
    </w:p>
    <w:p>
      <w:r>
        <w:t>⚡ 5-Second Recall: Enteral = use the working gut</w:t>
      </w:r>
    </w:p>
    <w:p>
      <w:r>
        <w:t>Positive Marks: 1</w:t>
      </w:r>
    </w:p>
    <w:p>
      <w:r>
        <w:t>Negative Marks: 0</w:t>
      </w:r>
    </w:p>
    <w:p>
      <w:r>
        <w:t>Question: Before starting a nasogastric feed, the nurse MUST?</w:t>
      </w:r>
    </w:p>
    <w:p>
      <w:r>
        <w:t>(a) Warm the feed in boiling water</w:t>
      </w:r>
    </w:p>
    <w:p>
      <w:r>
        <w:t>(b) Verify tube placement (aspirate pH, X-ray confirmation as ordered)</w:t>
      </w:r>
    </w:p>
    <w:p>
      <w:r>
        <w:t>(c) Give the feed at maximum speed</w:t>
      </w:r>
    </w:p>
    <w:p>
      <w:r>
        <w:t>(d) Skip the verification step for NG tubes</w:t>
      </w:r>
    </w:p>
    <w:p>
      <w:r>
        <w:t>Answer: b</w:t>
      </w:r>
    </w:p>
    <w:p>
      <w:r>
        <w:t>Solution: ✅ Correct Answer: b. Verify tube placement (aspirate pH, X-ray confirmation as ordered).</w:t>
      </w:r>
    </w:p>
    <w:p>
      <w:r>
        <w:t>🧠 Clinical Rationale: Tube placement must be confirmed before every feed — gastric aspirate pH and/or X-ray — to prevent feeding into the lungs</w:t>
      </w:r>
    </w:p>
    <w:p>
      <w:r>
        <w:t>🔍 Key Clues: Verify placement before every feed</w:t>
      </w:r>
    </w:p>
    <w:p>
      <w:r>
        <w:t>🩺 Nursing Action: Check placement by pH testing (gastric pH ≤ 5), mark the tube, and confirm with X-ray for new placements</w:t>
      </w:r>
    </w:p>
    <w:p>
      <w:r>
        <w:t>❌ Why Not Others: (c) Give the feed at maximum speed — not the best response for this situation; (a) Warm the feed in boiling water — not the best response for this situation; (d) Skip the verification step for NG tubes — not the best response for this situation.</w:t>
      </w:r>
    </w:p>
    <w:p>
      <w:r>
        <w:t>⚠️ Exam Trap: Feeding without placement verification risks bronchial aspiration — verification is non-negotiable</w:t>
      </w:r>
    </w:p>
    <w:p>
      <w:r>
        <w:t>🌟 PNC Exam Pearl: The tube is re-marked at the nostril and the external length is recorded on insertion</w:t>
      </w:r>
    </w:p>
    <w:p>
      <w:r>
        <w:t>⚡ 5-Second Recall: Verify tube position first</w:t>
      </w:r>
    </w:p>
    <w:p>
      <w:r>
        <w:t>Positive Marks: 1</w:t>
      </w:r>
    </w:p>
    <w:p>
      <w:r>
        <w:t>Negative Marks: 0</w:t>
      </w:r>
    </w:p>
    <w:p>
      <w:r>
        <w:t>Question: A PEG (percutaneous endoscopic gastrostomy) tube is used when?</w:t>
      </w:r>
    </w:p>
    <w:p>
      <w:r>
        <w:t>(a) Short-term feeding for a day is needed</w:t>
      </w:r>
    </w:p>
    <w:p>
      <w:r>
        <w:t>(b) The gut is completely non-functional</w:t>
      </w:r>
    </w:p>
    <w:p>
      <w:r>
        <w:t>(c) Long-term enteral feeding is needed (weeks to months) and the stomach functions</w:t>
      </w:r>
    </w:p>
    <w:p>
      <w:r>
        <w:t>(d) Only for measuring weight</w:t>
      </w:r>
    </w:p>
    <w:p>
      <w:r>
        <w:t>Answer: c</w:t>
      </w:r>
    </w:p>
    <w:p>
      <w:r>
        <w:t>Solution: ✅ Correct Answer: c. Long-term enteral feeding is needed (weeks to months) and the stomach functions.</w:t>
      </w:r>
    </w:p>
    <w:p>
      <w:r>
        <w:t>🧠 Clinical Rationale: PEG is for LONG-term enteral access when oral/NG feeding is not feasible — placed endoscopically into the stomach</w:t>
      </w:r>
    </w:p>
    <w:p>
      <w:r>
        <w:t>🔍 Key Clues: PEG = long-term gastric access</w:t>
      </w:r>
    </w:p>
    <w:p>
      <w:r>
        <w:t>🩺 Nursing Action: Care for the PEG site (clean, dry, observe for infection), verify placement before each feed, and flush after feeds</w:t>
      </w:r>
    </w:p>
    <w:p>
      <w:r>
        <w:t>❌ Why Not Others: (d) Only for measuring weight — not the best response for this situation; (a) Short-term feeding for a day is needed — not the best response for this situation; (b) The gut is completely non-functional — not the best response for this situation.</w:t>
      </w:r>
    </w:p>
    <w:p>
      <w:r>
        <w:t>⚠️ Exam Trap: PEG is not for short-term use or non-functional guts — jejunostomy serves post-gastric feeding needs</w:t>
      </w:r>
    </w:p>
    <w:p>
      <w:r>
        <w:t>🌟 PNC Exam Pearl: Jejunostomy tubes bypass the stomach — used when gastric emptying is impaired or aspiration risk is high</w:t>
      </w:r>
    </w:p>
    <w:p>
      <w:r>
        <w:t>⚡ 5-Second Recall: PEG = long-term enteral route</w:t>
      </w:r>
    </w:p>
    <w:p>
      <w:r>
        <w:t>Positive Marks: 1</w:t>
      </w:r>
    </w:p>
    <w:p>
      <w:r>
        <w:t>Negative Marks: 0</w:t>
      </w:r>
    </w:p>
    <w:p>
      <w:r>
        <w:t>Question: BOLUS tube feeding involves?</w:t>
      </w:r>
    </w:p>
    <w:p>
      <w:r>
        <w:t>(a) No schedule at all</w:t>
      </w:r>
    </w:p>
    <w:p>
      <w:r>
        <w:t>(b) Feeding only at night</w:t>
      </w:r>
    </w:p>
    <w:p>
      <w:r>
        <w:t>(c) A slow drip over 24 hours</w:t>
      </w:r>
    </w:p>
    <w:p>
      <w:r>
        <w:t>(d) Giving a defined volume (e.g., 250–400 ml) by syringe over 10–15 minutes several times daily</w:t>
      </w:r>
    </w:p>
    <w:p>
      <w:r>
        <w:t>Answer: d</w:t>
      </w:r>
    </w:p>
    <w:p>
      <w:r>
        <w:t>Solution: ✅ Correct Answer: d. Giving a defined volume (e.g., 250–400 ml) by syringe over 10–15 minutes several times daily.</w:t>
      </w:r>
    </w:p>
    <w:p>
      <w:r>
        <w:t>🧠 Clinical Rationale: Bolus feeding delivers measured volumes by syringe several times a day — simple and portable but requires gastric tolerance</w:t>
      </w:r>
    </w:p>
    <w:p>
      <w:r>
        <w:t>🔍 Key Clues: Bolus = syringe volumes several times daily</w:t>
      </w:r>
    </w:p>
    <w:p>
      <w:r>
        <w:t>🩺 Nursing Action: Choose bolus for stable gastric-fed patients at home; use continuous pumps for jejunal or critically ill patients</w:t>
      </w:r>
    </w:p>
    <w:p>
      <w:r>
        <w:t>❌ Why Not Others: (c) A slow drip over 24 hours — not the best response for this situation; (b) Feeding only at night — not the best response for this situation; (a) No schedule at all — not the best response for this situation.</w:t>
      </w:r>
    </w:p>
    <w:p>
      <w:r>
        <w:t>⚠️ Exam Trap: Bolus mimics normal meal patterns but is poorly tolerated in jejunal feeding or after surgery — route and tolerance decide</w:t>
      </w:r>
    </w:p>
    <w:p>
      <w:r>
        <w:t>🌟 PNC Exam Pearl: Continuous feeding reduces volume-related intolerance and aspiration risk in the critically ill</w:t>
      </w:r>
    </w:p>
    <w:p>
      <w:r>
        <w:t>⚡ 5-Second Recall: Bolus = gastric, continuous = jejunal/critical</w:t>
      </w:r>
    </w:p>
    <w:p>
      <w:r>
        <w:t>Positive Marks: 1</w:t>
      </w:r>
    </w:p>
    <w:p>
      <w:r>
        <w:t>Negative Marks: 0</w:t>
      </w:r>
    </w:p>
    <w:p>
      <w:r>
        <w:t>Question: A POLYMERIC formula contains?</w:t>
      </w:r>
    </w:p>
    <w:p>
      <w:r>
        <w:t>(a) Only electrolytes</w:t>
      </w:r>
    </w:p>
    <w:p>
      <w:r>
        <w:t>(b) Whole proteins, complex carbohydrates and long-chain fats — for normal digestion</w:t>
      </w:r>
    </w:p>
    <w:p>
      <w:r>
        <w:t>(c) Only simple sugars and no fat</w:t>
      </w:r>
    </w:p>
    <w:p>
      <w:r>
        <w:t>(d) Only free amino acids</w:t>
      </w:r>
    </w:p>
    <w:p>
      <w:r>
        <w:t>Answer: b</w:t>
      </w:r>
    </w:p>
    <w:p>
      <w:r>
        <w:t>Solution: ✅ Correct Answer: b. Whole proteins, complex carbohydrates and long-chain fats — for normal digestion.</w:t>
      </w:r>
    </w:p>
    <w:p>
      <w:r>
        <w:t>🧠 Clinical Rationale: Polymeric (standard) formulas use intact protein, starch/maltodextrin and long-chain fats — suited to patients with normal digestion</w:t>
      </w:r>
    </w:p>
    <w:p>
      <w:r>
        <w:t>🔍 Key Clues: Polymeric = intact nutrients, normal digestion</w:t>
      </w:r>
    </w:p>
    <w:p>
      <w:r>
        <w:t>🩺 Nursing Action: Choose standard polymeric formulas first for most tube-fed patients; reserve specialized formulas for specific conditions</w:t>
      </w:r>
    </w:p>
    <w:p>
      <w:r>
        <w:t>❌ Why Not Others: (a) Only electrolytes — not the best response for this situation; (c) Only simple sugars and no fat — not the best response for this situation; (d) Only free amino acids — not the best response for this situation.</w:t>
      </w:r>
    </w:p>
    <w:p>
      <w:r>
        <w:t>⚠️ Exam Trap: Elemental formulas contain predigested nutrients for impaired absorption — polymeric is the standard choice</w:t>
      </w:r>
    </w:p>
    <w:p>
      <w:r>
        <w:t>🌟 PNC Exam Pearl: Standard polymeric formulas are also lower-cost and better tolerated than elemental ones</w:t>
      </w:r>
    </w:p>
    <w:p>
      <w:r>
        <w:t>⚡ 5-Second Recall: Polymeric = standard formula</w:t>
      </w:r>
    </w:p>
    <w:p>
      <w:r>
        <w:t>Positive Marks: 1</w:t>
      </w:r>
    </w:p>
    <w:p>
      <w:r>
        <w:t>Negative Marks: 0</w:t>
      </w:r>
    </w:p>
    <w:p>
      <w:r>
        <w:t>Question: Which measure BEST prevents aspiration during tube feeding?</w:t>
      </w:r>
    </w:p>
    <w:p>
      <w:r>
        <w:t>(a) Elevating the head of the bed 30–45° during and after feeds</w:t>
      </w:r>
    </w:p>
    <w:p>
      <w:r>
        <w:t>(b) Feeding flat on the back</w:t>
      </w:r>
    </w:p>
    <w:p>
      <w:r>
        <w:t>(c) Feeding during sleep with no elevation</w:t>
      </w:r>
    </w:p>
    <w:p>
      <w:r>
        <w:t>(d) Placing the patient prone</w:t>
      </w:r>
    </w:p>
    <w:p>
      <w:r>
        <w:t>Answer: a</w:t>
      </w:r>
    </w:p>
    <w:p>
      <w:r>
        <w:t>Solution: ✅ Correct Answer: a. Elevating the head of the bed 30–45° during and after feeds.</w:t>
      </w:r>
    </w:p>
    <w:p>
      <w:r>
        <w:t>🧠 Clinical Rationale: Head-of-bed elevation 30–45° during and for 30–60 minutes after feeds lets gravity keep feed below the larynx — the core aspiration prevention</w:t>
      </w:r>
    </w:p>
    <w:p>
      <w:r>
        <w:t>🔍 Key Clues: Elevate 30–45° during + after feeds</w:t>
      </w:r>
    </w:p>
    <w:p>
      <w:r>
        <w:t>🩺 Nursing Action: Maintain elevation, verify tube placement before feeds, keep the patient upright and observe for coughing/regurgitation</w:t>
      </w:r>
    </w:p>
    <w:p>
      <w:r>
        <w:t>❌ Why Not Others: (d) Placing the patient prone — not the best response for this situation; (c) Feeding during sleep with no elevation — not the best response for this situation; (b) Feeding flat on the back — not the best response for this situation.</w:t>
      </w:r>
    </w:p>
    <w:p>
      <w:r>
        <w:t>⚠️ Exam Trap: Flat positioning during feeds invites reflux and aspiration — elevation is the standard preventive measure</w:t>
      </w:r>
    </w:p>
    <w:p>
      <w:r>
        <w:t>🌟 PNC Exam Pearl: Checking gastric residual volume before feeds also identifies delayed emptying and aspiration risk</w:t>
      </w:r>
    </w:p>
    <w:p>
      <w:r>
        <w:t>⚡ 5-Second Recall: Head up 30–45° = aspiration prevention</w:t>
      </w:r>
    </w:p>
    <w:p>
      <w:r>
        <w:t>Positive Marks: 1</w:t>
      </w:r>
    </w:p>
    <w:p>
      <w:r>
        <w:t>Negative Marks: 0</w:t>
      </w:r>
    </w:p>
    <w:p>
      <w:r>
        <w:t>Question: Common signs of tube-feeding intolerance include?</w:t>
      </w:r>
    </w:p>
    <w:p>
      <w:r>
        <w:t>(a) Improved appetite</w:t>
      </w:r>
    </w:p>
    <w:p>
      <w:r>
        <w:t>(b) Weight gain only</w:t>
      </w:r>
    </w:p>
    <w:p>
      <w:r>
        <w:t>(c) Diarrhoea, nausea, vomiting, abdominal distension and high residuals</w:t>
      </w:r>
    </w:p>
    <w:p>
      <w:r>
        <w:t>(d) Clear urine only</w:t>
      </w:r>
    </w:p>
    <w:p>
      <w:r>
        <w:t>Answer: c</w:t>
      </w:r>
    </w:p>
    <w:p>
      <w:r>
        <w:t>Solution: ✅ Correct Answer: c. Diarrhoea, nausea, vomiting, abdominal distension and high residuals.</w:t>
      </w:r>
    </w:p>
    <w:p>
      <w:r>
        <w:t>🧠 Clinical Rationale: Intolerance presents as GI distress — diarrhoea, nausea/vomiting, bloating, cramps and high gastric residuals</w:t>
      </w:r>
    </w:p>
    <w:p>
      <w:r>
        <w:t>🔍 Key Clues: Intolerance = GI distress signs</w:t>
      </w:r>
    </w:p>
    <w:p>
      <w:r>
        <w:t>🩺 Nursing Action: Monitor for these signs, adjust rate/volume/formula per protocol, and differentiate causes (rate, osmolality, infection, medications)</w:t>
      </w:r>
    </w:p>
    <w:p>
      <w:r>
        <w:t>❌ Why Not Others: (a) Improved appetite — not the best response for this situation; (d) Clear urine only — not the best response for this situation; (b) Weight gain only — not the best response for this situation.</w:t>
      </w:r>
    </w:p>
    <w:p>
      <w:r>
        <w:t>⚠️ Exam Trap: Intolerance is a GI presentation, not weight or urine changes — the feed plan is adjusted on these signs</w:t>
      </w:r>
    </w:p>
    <w:p>
      <w:r>
        <w:t>🌟 PNC Exam Pearl: Diarrhoea in tube feeding may be from the formula, rate, antibiotics or infection — investigate systematically</w:t>
      </w:r>
    </w:p>
    <w:p>
      <w:r>
        <w:t>⚡ 5-Second Recall: Intolerance = GI symptoms</w:t>
      </w:r>
    </w:p>
    <w:p>
      <w:r>
        <w:t>Positive Marks: 1</w:t>
      </w:r>
    </w:p>
    <w:p>
      <w:r>
        <w:t>Negative Marks: 0</w:t>
      </w:r>
    </w:p>
    <w:p>
      <w:r>
        <w:t>Question: Which practice is correct when giving medication through a feeding tube?</w:t>
      </w:r>
    </w:p>
    <w:p>
      <w:r>
        <w:t>(a) Crush enteric-coated tablets</w:t>
      </w:r>
    </w:p>
    <w:p>
      <w:r>
        <w:t>(b) Mix all drugs together in the formula</w:t>
      </w:r>
    </w:p>
    <w:p>
      <w:r>
        <w:t>(c) Flush with water before and after each medication and give liquid forms when possible</w:t>
      </w:r>
    </w:p>
    <w:p>
      <w:r>
        <w:t>(d) Give medications without flushing</w:t>
      </w:r>
    </w:p>
    <w:p>
      <w:r>
        <w:t>Answer: c</w:t>
      </w:r>
    </w:p>
    <w:p>
      <w:r>
        <w:t>Solution: ✅ Correct Answer: c. Flush with water before and after each medication and give liquid forms when possible.</w:t>
      </w:r>
    </w:p>
    <w:p>
      <w:r>
        <w:t>🧠 Clinical Rationale: Medication safety through tubes: flush before/after, use liquid forms, avoid crushing enteric/sustained-release forms, and give drugs separately (never mixed with formula)</w:t>
      </w:r>
    </w:p>
    <w:p>
      <w:r>
        <w:t>🔍 Key Clues: Flush + separate + liquid forms = tube medication safety</w:t>
      </w:r>
    </w:p>
    <w:p>
      <w:r>
        <w:t>🩺 Nursing Action: Check each drug for tube compatibility, flush 15–30 ml water between drugs, and hold the feed around drug administration as ordered</w:t>
      </w:r>
    </w:p>
    <w:p>
      <w:r>
        <w:t>❌ Why Not Others: (b) Mix all drugs together in the formula — not the best response for this situation; (a) Crush enteric-coated tablets — not the best response for this situation; (d) Give medications without flushing — not the best response for this situation.</w:t>
      </w:r>
    </w:p>
    <w:p>
      <w:r>
        <w:t>⚠️ Exam Trap: Crushing enteric-coated or slow-release drugs destroys their action and mixing drugs into formula causes interactions and clogging</w:t>
      </w:r>
    </w:p>
    <w:p>
      <w:r>
        <w:t>🌟 PNC Exam Pearl: Only crushable, immediate-release tablets may be finely crushed and suspended in water for tube administration</w:t>
      </w:r>
    </w:p>
    <w:p>
      <w:r>
        <w:t>⚡ 5-Second Recall: Never crush enteric/sustained-release tablets</w:t>
      </w:r>
    </w:p>
    <w:p>
      <w:r>
        <w:t>Positive Marks: 1</w:t>
      </w:r>
    </w:p>
    <w:p>
      <w:r>
        <w:t>Negative Marks: 0</w:t>
      </w:r>
    </w:p>
    <w:p>
      <w:r>
        <w:t>Question: The feeding tube should be flushed?</w:t>
      </w:r>
    </w:p>
    <w:p>
      <w:r>
        <w:t>(a) Only once a week</w:t>
      </w:r>
    </w:p>
    <w:p>
      <w:r>
        <w:t>(b) Never, to save time</w:t>
      </w:r>
    </w:p>
    <w:p>
      <w:r>
        <w:t>(c) Only with the formula itself</w:t>
      </w:r>
    </w:p>
    <w:p>
      <w:r>
        <w:t>(d) With 15–30 ml water before and after each feed and between medications</w:t>
      </w:r>
    </w:p>
    <w:p>
      <w:r>
        <w:t>Answer: d</w:t>
      </w:r>
    </w:p>
    <w:p>
      <w:r>
        <w:t>Solution: ✅ Correct Answer: d. With 15–30 ml water before and after each feed and between medications.</w:t>
      </w:r>
    </w:p>
    <w:p>
      <w:r>
        <w:t>🧠 Clinical Rationale: Flushing with water before/after feeds and between medications keeps the tube patent and prevents clogging and medication interactions</w:t>
      </w:r>
    </w:p>
    <w:p>
      <w:r>
        <w:t>🔍 Key Clues: Flush 15–30 ml water around feeds/drugs</w:t>
      </w:r>
    </w:p>
    <w:p>
      <w:r>
        <w:t>🩺 Nursing Action: Develop a flushing schedule — before/after each bolus, every 4–6 hours with continuous feeds, and between each medication</w:t>
      </w:r>
    </w:p>
    <w:p>
      <w:r>
        <w:t>❌ Why Not Others: (a) Only once a week — not the best response for this situation; (c) Only with the formula itself — not the best response for this situation; (b) Never, to save time — not the best response for this situation.</w:t>
      </w:r>
    </w:p>
    <w:p>
      <w:r>
        <w:t>⚠️ Exam Trap: Skipping flushes lets formula and crushed drugs clog the tube — patency is maintained by routine flushing</w:t>
      </w:r>
    </w:p>
    <w:p>
      <w:r>
        <w:t>🌟 PNC Exam Pearl: Use room-temperature water and record the flush volumes in intake-output</w:t>
      </w:r>
    </w:p>
    <w:p>
      <w:r>
        <w:t>⚡ 5-Second Recall: Flush = tube patency</w:t>
      </w:r>
    </w:p>
    <w:p>
      <w:r>
        <w:t>Positive Marks: 1</w:t>
      </w:r>
    </w:p>
    <w:p>
      <w:r>
        <w:t>Negative Marks: 0</w:t>
      </w:r>
    </w:p>
    <w:p>
      <w:r>
        <w:t>Question: Which patient is a candidate for enteral tube feeding?</w:t>
      </w:r>
    </w:p>
    <w:p>
      <w:r>
        <w:t>(a) A stroke patient with dysphagia who cannot swallow safely</w:t>
      </w:r>
    </w:p>
    <w:p>
      <w:r>
        <w:t>(b) A patient with a minor cold</w:t>
      </w:r>
    </w:p>
    <w:p>
      <w:r>
        <w:t>(c) A patient eating full meals normally</w:t>
      </w:r>
    </w:p>
    <w:p>
      <w:r>
        <w:t>(d) A healthy outpatient</w:t>
      </w:r>
    </w:p>
    <w:p>
      <w:r>
        <w:t>Answer: a</w:t>
      </w:r>
    </w:p>
    <w:p>
      <w:r>
        <w:t>Solution: ✅ Correct Answer: a. A stroke patient with dysphagia who cannot swallow safely.</w:t>
      </w:r>
    </w:p>
    <w:p>
      <w:r>
        <w:t>🧠 Clinical Rationale: Dysphagia after stroke prevents safe oral intake — tube feeding delivers nutrition past the swallowing problem while the gut functions</w:t>
      </w:r>
    </w:p>
    <w:p>
      <w:r>
        <w:t>🔍 Key Clues: Dysphagia = enteral feeding candidate</w:t>
      </w:r>
    </w:p>
    <w:p>
      <w:r>
        <w:t>🩺 Nursing Action: Assess swallowing, start tube feeding early if intake is inadequate, and review for oral progression as swallowing recovers</w:t>
      </w:r>
    </w:p>
    <w:p>
      <w:r>
        <w:t>❌ Why Not Others: (b) A patient with a minor cold — not the best response for this situation; (d) A healthy outpatient — not the best response for this situation; (c) A patient eating full meals normally — not the best response for this situation.</w:t>
      </w:r>
    </w:p>
    <w:p>
      <w:r>
        <w:t>⚠️ Exam Trap: Patients who eat adequately by mouth or have no intake problem do not need tube feeding</w:t>
      </w:r>
    </w:p>
    <w:p>
      <w:r>
        <w:t>🌟 PNC Exam Pearl: Early enteral feeding in dysphagic stroke improves outcomes versus delayed feeding</w:t>
      </w:r>
    </w:p>
    <w:p>
      <w:r>
        <w:t>⚡ 5-Second Recall: Dysphagia with intact gut = enteral feeding</w:t>
      </w:r>
    </w:p>
    <w:p>
      <w:r>
        <w:t>Positive Marks: 1</w:t>
      </w:r>
    </w:p>
    <w:p>
      <w:r>
        <w:t>Negative Marks: 0</w:t>
      </w:r>
    </w:p>
    <w:p>
      <w:r>
        <w:t>Question: When is OROGASTRIC (OG) feeding preferred over nasogastric?</w:t>
      </w:r>
    </w:p>
    <w:p>
      <w:r>
        <w:t>(a) When the patient refuses all feeding</w:t>
      </w:r>
    </w:p>
    <w:p>
      <w:r>
        <w:t>(b) In infants and patients with nasal obstruction/coagulopathy</w:t>
      </w:r>
    </w:p>
    <w:p>
      <w:r>
        <w:t>(c) In all adults as the default</w:t>
      </w:r>
    </w:p>
    <w:p>
      <w:r>
        <w:t>(d) Only for medication</w:t>
      </w:r>
    </w:p>
    <w:p>
      <w:r>
        <w:t>Answer: b</w:t>
      </w:r>
    </w:p>
    <w:p>
      <w:r>
        <w:t>Solution: ✅ Correct Answer: b. In infants and patients with nasal obstruction/coagulopathy.</w:t>
      </w:r>
    </w:p>
    <w:p>
      <w:r>
        <w:t>🧠 Clinical Rationale: OG tubes avoid the nasal route — used in premature infants (obligate nose breathers) and when nasal injury/bleeding risk exists</w:t>
      </w:r>
    </w:p>
    <w:p>
      <w:r>
        <w:t>🔍 Key Clues: OG = infants + nasal contraindications</w:t>
      </w:r>
    </w:p>
    <w:p>
      <w:r>
        <w:t>🩺 Nursing Action: Select the route by the clinical situation — OG for fragile infants and nasal contraindications, NG for most adults</w:t>
      </w:r>
    </w:p>
    <w:p>
      <w:r>
        <w:t>❌ Why Not Others: (d) Only for medication — not the best response for this situation; (c) In all adults as the default — not the best response for this situation; (a) When the patient refuses all feeding — not the best response for this situation.</w:t>
      </w:r>
    </w:p>
    <w:p>
      <w:r>
        <w:t>⚠️ Exam Trap: OG is not the adult default — it is chosen for specific reasons like nasal obstruction</w:t>
      </w:r>
    </w:p>
    <w:p>
      <w:r>
        <w:t>🌟 PNC Exam Pearl: NG tubes are measured from the nose to the ear lobe to the xiphoid (NEX) for length estimation</w:t>
      </w:r>
    </w:p>
    <w:p>
      <w:r>
        <w:t>⚡ 5-Second Recall: OG for infants + nasal problems</w:t>
      </w:r>
    </w:p>
    <w:p>
      <w:r>
        <w:t>Positive Marks: 1</w:t>
      </w:r>
    </w:p>
    <w:p>
      <w:r>
        <w:t>Negative Marks: 0</w:t>
      </w:r>
    </w:p>
    <w:p>
      <w:r>
        <w:t>Question: Jejunostomy feeding is preferred over gastric feeding when?</w:t>
      </w:r>
    </w:p>
    <w:p>
      <w:r>
        <w:t>(a) Gastric emptying is impaired or aspiration risk is high</w:t>
      </w:r>
    </w:p>
    <w:p>
      <w:r>
        <w:t>(b) The patient needs oral medication only</w:t>
      </w:r>
    </w:p>
    <w:p>
      <w:r>
        <w:t>(c) The stomach is the only functioning part</w:t>
      </w:r>
    </w:p>
    <w:p>
      <w:r>
        <w:t>(d) Feeding must be bolus-style large volumes</w:t>
      </w:r>
    </w:p>
    <w:p>
      <w:r>
        <w:t>Answer: a</w:t>
      </w:r>
    </w:p>
    <w:p>
      <w:r>
        <w:t>Solution: ✅ Correct Answer: a. Gastric emptying is impaired or aspiration risk is high.</w:t>
      </w:r>
    </w:p>
    <w:p>
      <w:r>
        <w:t>🧠 Clinical Rationale: Jejunostomy delivers feed directly to the jejunum, bypassing the stomach — chosen for gastroparesis, severe reflux and high aspiration risk</w:t>
      </w:r>
    </w:p>
    <w:p>
      <w:r>
        <w:t>🔍 Key Clues: Jejunostomy = bypass stomach for aspiration risk</w:t>
      </w:r>
    </w:p>
    <w:p>
      <w:r>
        <w:t>🩺 Nursing Action: Use jejunal feeds in gastroparesis/reflux cases; give continuous or small frequent feeds for jejunal tolerance</w:t>
      </w:r>
    </w:p>
    <w:p>
      <w:r>
        <w:t>❌ Why Not Others: (b) The patient needs oral medication only — not the best response for this situation; (d) Feeding must be bolus-style large volumes — not the best response for this situation; (c) The stomach is the only functioning part — not the best response for this situation.</w:t>
      </w:r>
    </w:p>
    <w:p>
      <w:r>
        <w:t>⚠️ Exam Trap: Bolus large volumes are poorly tolerated in the jejunum and gastric feeding is unsafe with impaired emptying — jejunostomy is the alternative</w:t>
      </w:r>
    </w:p>
    <w:p>
      <w:r>
        <w:t>🌟 PNC Exam Pearl: Continuous pump feeds are better tolerated than bolus in jejunostomy patients</w:t>
      </w:r>
    </w:p>
    <w:p>
      <w:r>
        <w:t>⚡ 5-Second Recall: Jejunostomy = post-gastric, low aspiration risk</w:t>
      </w:r>
    </w:p>
    <w:p>
      <w:r>
        <w:t>Positive Marks: 1</w:t>
      </w:r>
    </w:p>
    <w:p>
      <w:r>
        <w:t>Negative Marks: 0</w:t>
      </w:r>
    </w:p>
    <w:p>
      <w:r>
        <w:t>Question: CONTINUOUS tube feeding is preferred for?</w:t>
      </w:r>
    </w:p>
    <w:p>
      <w:r>
        <w:t>(a) Healthy outpatients at meals</w:t>
      </w:r>
    </w:p>
    <w:p>
      <w:r>
        <w:t>(b) Routine overnight use only in stable home patients</w:t>
      </w:r>
    </w:p>
    <w:p>
      <w:r>
        <w:t>(c) Patients eating normally</w:t>
      </w:r>
    </w:p>
    <w:p>
      <w:r>
        <w:t>(d) Jejunal feeding and critically ill patients with intolerance risk</w:t>
      </w:r>
    </w:p>
    <w:p>
      <w:r>
        <w:t>Answer: d</w:t>
      </w:r>
    </w:p>
    <w:p>
      <w:r>
        <w:t>Solution: ✅ Correct Answer: d. Jejunal feeding and critically ill patients with intolerance risk.</w:t>
      </w:r>
    </w:p>
    <w:p>
      <w:r>
        <w:t>🧠 Clinical Rationale: Continuous (pump) feeding delivers formula steadily — best for jejunal routes, post-op patients and those intolerant of bolus volumes</w:t>
      </w:r>
    </w:p>
    <w:p>
      <w:r>
        <w:t>🔍 Key Clues: Continuous = pump, slow, steady</w:t>
      </w:r>
    </w:p>
    <w:p>
      <w:r>
        <w:t>🩺 Nursing Action: Use a feeding pump with scheduled rate increases and monitor gastric residual and tolerance</w:t>
      </w:r>
    </w:p>
    <w:p>
      <w:r>
        <w:t>❌ Why Not Others: (b) Routine overnight use only in stable home patients — not the best response for this situation; (a) Healthy outpatients at meals — not the best response for this situation; (c) Patients eating normally — not the best response for this situation.</w:t>
      </w:r>
    </w:p>
    <w:p>
      <w:r>
        <w:t>⚠️ Exam Trap: Bolus volumes overwhelm jejunal tolerance and unstable patients — continuous delivery minimizes complications</w:t>
      </w:r>
    </w:p>
    <w:p>
      <w:r>
        <w:t>🌟 PNC Exam Pearl: Continuous feeding may be cycled overnight at home to allow daytime freedom</w:t>
      </w:r>
    </w:p>
    <w:p>
      <w:r>
        <w:t>⚡ 5-Second Recall: Continuous = slow steady delivery</w:t>
      </w:r>
    </w:p>
    <w:p>
      <w:r>
        <w:t>Positive Marks: 1</w:t>
      </w:r>
    </w:p>
    <w:p>
      <w:r>
        <w:t>Negative Marks: 0</w:t>
      </w:r>
    </w:p>
    <w:p>
      <w:r>
        <w:t>Question: An ELEMENTAL formula is indicated for?</w:t>
      </w:r>
    </w:p>
    <w:p>
      <w:r>
        <w:t>(a) Healthy adults at maintenance</w:t>
      </w:r>
    </w:p>
    <w:p>
      <w:r>
        <w:t>(b) Severe malabsorption and short bowel syndrome — predigested nutrients</w:t>
      </w:r>
    </w:p>
    <w:p>
      <w:r>
        <w:t>(c) Only for obesity</w:t>
      </w:r>
    </w:p>
    <w:p>
      <w:r>
        <w:t>(d) All routine patients as the default</w:t>
      </w:r>
    </w:p>
    <w:p>
      <w:r>
        <w:t>Answer: b</w:t>
      </w:r>
    </w:p>
    <w:p>
      <w:r>
        <w:t>Solution: ✅ Correct Answer: b. Severe malabsorption and short bowel syndrome — predigested nutrients.</w:t>
      </w:r>
    </w:p>
    <w:p>
      <w:r>
        <w:t>🧠 Clinical Rationale: Elemental formulas provide amino acids, simple sugars and medium-chain fats needing minimal digestion — for severe malabsorption, short bowel and some IBD cases</w:t>
      </w:r>
    </w:p>
    <w:p>
      <w:r>
        <w:t>🔍 Key Clues: Elemental = predigested, for malabsorption</w:t>
      </w:r>
    </w:p>
    <w:p>
      <w:r>
        <w:t>🩺 Nursing Action: Select elemental formulas only when digestion/absorption is severely impaired; monitor tolerance and metabolic parameters</w:t>
      </w:r>
    </w:p>
    <w:p>
      <w:r>
        <w:t>❌ Why Not Others: (c) Only for obesity — not the best response for this situation; (a) Healthy adults at maintenance — not the best response for this situation; (d) All routine patients as the default — not the best response for this situation.</w:t>
      </w:r>
    </w:p>
    <w:p>
      <w:r>
        <w:t>⚠️ Exam Trap: Elemental formulas are costly and unnecessary for normal digestion — polymeric is the first-line default</w:t>
      </w:r>
    </w:p>
    <w:p>
      <w:r>
        <w:t>🌟 PNC Exam Pearl: Disease-specific formulas also exist for diabetes, renal and respiratory patients</w:t>
      </w:r>
    </w:p>
    <w:p>
      <w:r>
        <w:t>⚡ 5-Second Recall: Elemental = impaired absorption states</w:t>
      </w:r>
    </w:p>
    <w:p>
      <w:r>
        <w:t>Positive Marks: 1</w:t>
      </w:r>
    </w:p>
    <w:p>
      <w:r>
        <w:t>Negative Marks: 0</w:t>
      </w:r>
    </w:p>
    <w:p>
      <w:r>
        <w:t>Question: A high gastric residual volume before a feed suggests?</w:t>
      </w:r>
    </w:p>
    <w:p>
      <w:r>
        <w:t>(a) The tube is misplaced in the lung</w:t>
      </w:r>
    </w:p>
    <w:p>
      <w:r>
        <w:t>(b) Delayed gastric emptying — hold the feed and reassess per protocol</w:t>
      </w:r>
    </w:p>
    <w:p>
      <w:r>
        <w:t>(c) Normal digestion</w:t>
      </w:r>
    </w:p>
    <w:p>
      <w:r>
        <w:t>(d) The formula is too cold</w:t>
      </w:r>
    </w:p>
    <w:p>
      <w:r>
        <w:t>Answer: b</w:t>
      </w:r>
    </w:p>
    <w:p>
      <w:r>
        <w:t>Solution: ✅ Correct Answer: b. Delayed gastric emptying — hold the feed and reassess per protocol.</w:t>
      </w:r>
    </w:p>
    <w:p>
      <w:r>
        <w:t>🧠 Clinical Rationale: A large gastric residual indicates delayed emptying — the feed may be held, the provider notified, and aspiration precautions reviewed per the protocol</w:t>
      </w:r>
    </w:p>
    <w:p>
      <w:r>
        <w:t>🔍 Key Clues: High residual = hold + reassess</w:t>
      </w:r>
    </w:p>
    <w:p>
      <w:r>
        <w:t>🩺 Nursing Action: Measure residual per protocol (typically before each bolus/4–6 hourly for continuous), report persistently high residuals and recheck placement</w:t>
      </w:r>
    </w:p>
    <w:p>
      <w:r>
        <w:t>❌ Why Not Others: (c) Normal digestion — not the best response for this situation; (d) The formula is too cold — not the best response for this situation; (a) The tube is misplaced in the lung — not the best response for this situation.</w:t>
      </w:r>
    </w:p>
    <w:p>
      <w:r>
        <w:t>⚠️ Exam Trap: A high residual with a correctly placed tube means slow gastric emptying, not lung placement — management follows the protocol</w:t>
      </w:r>
    </w:p>
    <w:p>
      <w:r>
        <w:t>🌟 PNC Exam Pearl: Persistent high residuals with abdominal distension warrant holding feeds and medical review</w:t>
      </w:r>
    </w:p>
    <w:p>
      <w:r>
        <w:t>⚡ 5-Second Recall: High residual = delayed emptying</w:t>
      </w:r>
    </w:p>
    <w:p>
      <w:r>
        <w:t>Positive Marks: 1</w:t>
      </w:r>
    </w:p>
    <w:p>
      <w:r>
        <w:t>Negative Marks: 0</w:t>
      </w:r>
    </w:p>
    <w:p>
      <w:r>
        <w:t>Question: Which is a SERIOUS complication of tube feeding to watch for?</w:t>
      </w:r>
    </w:p>
    <w:p>
      <w:r>
        <w:t>(a) Mild skin redness at the nose</w:t>
      </w:r>
    </w:p>
    <w:p>
      <w:r>
        <w:t>(b) Temporary bloating that resolves</w:t>
      </w:r>
    </w:p>
    <w:p>
      <w:r>
        <w:t>(c) Slight burping</w:t>
      </w:r>
    </w:p>
    <w:p>
      <w:r>
        <w:t>(d) Aspiration pneumonia</w:t>
      </w:r>
    </w:p>
    <w:p>
      <w:r>
        <w:t>Answer: d</w:t>
      </w:r>
    </w:p>
    <w:p>
      <w:r>
        <w:t>Solution: ✅ Correct Answer: d. Aspiration pneumonia.</w:t>
      </w:r>
    </w:p>
    <w:p>
      <w:r>
        <w:t>🧠 Clinical Rationale: Aspiration pneumonia is the most dangerous tube-feeding complication — from regurgitation of feed into the airway</w:t>
      </w:r>
    </w:p>
    <w:p>
      <w:r>
        <w:t>🔍 Key Clues: Aspiration pneumonia = serious complication</w:t>
      </w:r>
    </w:p>
    <w:p>
      <w:r>
        <w:t>🩺 Nursing Action: Prevent with head elevation, placement verification, residual monitoring and prompt response to coughing/regurgitation</w:t>
      </w:r>
    </w:p>
    <w:p>
      <w:r>
        <w:t>❌ Why Not Others: (b) Temporary bloating that resolves — not the best response for this situation; (c) Slight burping — not the best response for this situation; (a) Mild skin redness at the nose — not the best response for this situation.</w:t>
      </w:r>
    </w:p>
    <w:p>
      <w:r>
        <w:t>⚠️ Exam Trap: Minor nose irritation and transient bloating are common and manageable — aspiration is the life-threatening one</w:t>
      </w:r>
    </w:p>
    <w:p>
      <w:r>
        <w:t>🌟 PNC Exam Pearl: Metabolic complications (hyperglycaemia, electrolyte shifts, refeeding syndrome) also require monitoring</w:t>
      </w:r>
    </w:p>
    <w:p>
      <w:r>
        <w:t>⚡ 5-Second Recall: Aspiration = the critical risk</w:t>
      </w:r>
    </w:p>
    <w:p>
      <w:r>
        <w:t>Positive Marks: 1</w:t>
      </w:r>
    </w:p>
    <w:p>
      <w:r>
        <w:t>Negative Marks: 0</w:t>
      </w:r>
    </w:p>
    <w:p>
      <w:r>
        <w:t>Question: Why must drugs be given SEPARATELY (not mixed into the formula)?</w:t>
      </w:r>
    </w:p>
    <w:p>
      <w:r>
        <w:t>(a) Mixing improves drug absorption</w:t>
      </w:r>
    </w:p>
    <w:p>
      <w:r>
        <w:t>(b) It saves nursing time</w:t>
      </w:r>
    </w:p>
    <w:p>
      <w:r>
        <w:t>(c) All drugs dissolve better in formula</w:t>
      </w:r>
    </w:p>
    <w:p>
      <w:r>
        <w:t>(d) Drug–nutrient interactions can inactivate the drug or formula and clog the tube</w:t>
      </w:r>
    </w:p>
    <w:p>
      <w:r>
        <w:t>Answer: d</w:t>
      </w:r>
    </w:p>
    <w:p>
      <w:r>
        <w:t>Solution: ✅ Correct Answer: d. Drug–nutrient interactions can inactivate the drug or formula and clog the tube.</w:t>
      </w:r>
    </w:p>
    <w:p>
      <w:r>
        <w:t>🧠 Clinical Rationale: Mixing drugs into formula risks drug–nutrient interactions, tube clogging and unpredictable dosing — each drug is given separately with flushes</w:t>
      </w:r>
    </w:p>
    <w:p>
      <w:r>
        <w:t>🔍 Key Clues: Drugs separate from formula = safety</w:t>
      </w:r>
    </w:p>
    <w:p>
      <w:r>
        <w:t>🩺 Nursing Action: Give each medication separately, flush between drugs, and hold feeds around drugs with absorption issues (e.g., phenytoin, levothyroxine)</w:t>
      </w:r>
    </w:p>
    <w:p>
      <w:r>
        <w:t>❌ Why Not Others: (a) Mixing improves drug absorption — not the best response for this situation; (b) It saves nursing time — not the best response for this situation; (c) All drugs dissolve better in formula — not the best response for this situation.</w:t>
      </w:r>
    </w:p>
    <w:p>
      <w:r>
        <w:t>⚠️ Exam Trap: Mixing is a safety hazard, not a convenience — interactions and clogs are the consequences</w:t>
      </w:r>
    </w:p>
    <w:p>
      <w:r>
        <w:t>🌟 PNC Exam Pearl: Some drugs (phenytoin, warfarin) have significant food interactions — their timing around feeds matters</w:t>
      </w:r>
    </w:p>
    <w:p>
      <w:r>
        <w:t>⚡ 5-Second Recall: Separate drugs + flushes</w:t>
      </w:r>
    </w:p>
    <w:p>
      <w:r>
        <w:t>Positive Marks: 1</w:t>
      </w:r>
    </w:p>
    <w:p>
      <w:r>
        <w:t>Negative Marks: 0</w:t>
      </w:r>
    </w:p>
    <w:p>
      <w:r>
        <w:t>Question: Flush water given through the feeding tube counts toward the patient's?</w:t>
      </w:r>
    </w:p>
    <w:p>
      <w:r>
        <w:t>(a) Fluid intake — record it in intake-output</w:t>
      </w:r>
    </w:p>
    <w:p>
      <w:r>
        <w:t>(b) Protein intake</w:t>
      </w:r>
    </w:p>
    <w:p>
      <w:r>
        <w:t>(c) Calorie intake</w:t>
      </w:r>
    </w:p>
    <w:p>
      <w:r>
        <w:t>(d) Medication dose only</w:t>
      </w:r>
    </w:p>
    <w:p>
      <w:r>
        <w:t>Answer: a</w:t>
      </w:r>
    </w:p>
    <w:p>
      <w:r>
        <w:t>Solution: ✅ Correct Answer: a. Fluid intake — record it in intake-output.</w:t>
      </w:r>
    </w:p>
    <w:p>
      <w:r>
        <w:t>🧠 Clinical Rationale: Flush water is fluid intake — it must be counted in the patient's daily fluid balance and adjusted against restrictions (e.g., cardiac/renal)</w:t>
      </w:r>
    </w:p>
    <w:p>
      <w:r>
        <w:t>🔍 Key Clues: Flush water = counted fluid</w:t>
      </w:r>
    </w:p>
    <w:p>
      <w:r>
        <w:t>🩺 Nursing Action: Record all flush volumes, especially where fluid is restricted, and coordinate with the dietitian on free-water needs</w:t>
      </w:r>
    </w:p>
    <w:p>
      <w:r>
        <w:t>❌ Why Not Others: (b) Protein intake — not the best response for this situation; (c) Calorie intake — not the best response for this situation; (d) Medication dose only — not the best response for this situation.</w:t>
      </w:r>
    </w:p>
    <w:p>
      <w:r>
        <w:t>⚠️ Exam Trap: Forgetting flush volumes undercounts intake — in fluid-restricted patients they matter substantially</w:t>
      </w:r>
    </w:p>
    <w:p>
      <w:r>
        <w:t>🌟 PNC Exam Pearl: Formula provides ~70–85% free water, but additional water is often needed to meet requirements</w:t>
      </w:r>
    </w:p>
    <w:p>
      <w:r>
        <w:t>⚡ 5-Second Recall: Flush volume = intake volume</w:t>
      </w:r>
    </w:p>
    <w:p>
      <w:r>
        <w:t>Positive Marks: 1</w:t>
      </w:r>
    </w:p>
    <w:p>
      <w:r>
        <w:t>Negative Marks: 0</w:t>
      </w:r>
    </w:p>
    <w:p>
      <w:r>
        <w:t>Question: A comatose trauma patient cannot eat for several days. Which nutrition route is MOST appropriate?</w:t>
      </w:r>
    </w:p>
    <w:p>
      <w:r>
        <w:t>(a) No nutrition for the first week</w:t>
      </w:r>
    </w:p>
    <w:p>
      <w:r>
        <w:t>(b) Parenteral nutrition with no gut use</w:t>
      </w:r>
    </w:p>
    <w:p>
      <w:r>
        <w:t>(c) Enteral tube feeding via NG/nasogastric tube</w:t>
      </w:r>
    </w:p>
    <w:p>
      <w:r>
        <w:t>(d) Only IV glucose</w:t>
      </w:r>
    </w:p>
    <w:p>
      <w:r>
        <w:t>Answer: c</w:t>
      </w:r>
    </w:p>
    <w:p>
      <w:r>
        <w:t>Solution: ✅ Correct Answer: c. Enteral tube feeding via NG/nasogastric tube.</w:t>
      </w:r>
    </w:p>
    <w:p>
      <w:r>
        <w:t>🧠 Clinical Rationale: A comatose patient has a functional gut but cannot eat — enteral tube feeding delivers complete nutrition safely and is preferred over parenteral</w:t>
      </w:r>
    </w:p>
    <w:p>
      <w:r>
        <w:t>🔍 Key Clues: Coma + working gut = enteral feeding</w:t>
      </w:r>
    </w:p>
    <w:p>
      <w:r>
        <w:t>🩺 Nursing Action: Start enteral feeding early per protocol with aspiration precautions and monitor tolerance</w:t>
      </w:r>
    </w:p>
    <w:p>
      <w:r>
        <w:t>❌ Why Not Others: (b) Parenteral nutrition with no gut use — not the best response for this situation; (a) No nutrition for the first week — not the best response for this situation; (d) Only IV glucose — not the best response for this situation.</w:t>
      </w:r>
    </w:p>
    <w:p>
      <w:r>
        <w:t>⚠️ Exam Trap: Parenteral is reserved for gut failure — IV glucose alone is not nutrition</w:t>
      </w:r>
    </w:p>
    <w:p>
      <w:r>
        <w:t>🌟 PNC Exam Pearl: Enteral feeding within 24–48 hours in critical illness reduces complications versus starvation</w:t>
      </w:r>
    </w:p>
    <w:p>
      <w:r>
        <w:t>⚡ 5-Second Recall: Enteral first, parenteral if gut fails</w:t>
      </w:r>
    </w:p>
    <w:p>
      <w:r>
        <w:t>Positive Marks: 1</w:t>
      </w:r>
    </w:p>
    <w:p>
      <w:r>
        <w:t>Negative Marks: 0</w:t>
      </w:r>
    </w:p>
    <w:p>
      <w:r>
        <w:t>Question: A premature infant needs feeding but breathes through the nose. Which route is preferred?</w:t>
      </w:r>
    </w:p>
    <w:p>
      <w:r>
        <w:t>(a) Nasogastric tube (NG)</w:t>
      </w:r>
    </w:p>
    <w:p>
      <w:r>
        <w:t>(b) Oral feeds only</w:t>
      </w:r>
    </w:p>
    <w:p>
      <w:r>
        <w:t>(c) Orogastric tube (OG)</w:t>
      </w:r>
    </w:p>
    <w:p>
      <w:r>
        <w:t>(d) Parenteral only</w:t>
      </w:r>
    </w:p>
    <w:p>
      <w:r>
        <w:t>Answer: c</w:t>
      </w:r>
    </w:p>
    <w:p>
      <w:r>
        <w:t>Solution: ✅ Correct Answer: c. Orogastric tube (OG).</w:t>
      </w:r>
    </w:p>
    <w:p>
      <w:r>
        <w:t>🧠 Clinical Rationale: Premature infants are obligate nasal breathers — an OG tube avoids blocking the nasal airway during feeding</w:t>
      </w:r>
    </w:p>
    <w:p>
      <w:r>
        <w:t>🔍 Key Clues: Premature infant = OG route</w:t>
      </w:r>
    </w:p>
    <w:p>
      <w:r>
        <w:t>🩺 Nursing Action: Use OG for the infant, secure the tube well, and monitor for apnoea and feeding tolerance</w:t>
      </w:r>
    </w:p>
    <w:p>
      <w:r>
        <w:t>❌ Why Not Others: (d) Parenteral only — not the best response for this situation; (b) Oral feeds only — not the best response for this situation; (a) Nasogastric tube (NG) — not the best response for this situation.</w:t>
      </w:r>
    </w:p>
    <w:p>
      <w:r>
        <w:t>⚠️ Exam Trap: An NG tube in a nose-breathing premature infant can obstruct breathing — OG is the safer route</w:t>
      </w:r>
    </w:p>
    <w:p>
      <w:r>
        <w:t>🌟 PNC Exam Pearl: Tube-feeding formulas for infants match breast-milk composition where possible</w:t>
      </w:r>
    </w:p>
    <w:p>
      <w:r>
        <w:t>⚡ 5-Second Recall: Infants = orogastric route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