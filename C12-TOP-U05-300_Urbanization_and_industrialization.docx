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Urbanization is best defined as:</w:t>
      </w:r>
    </w:p>
    <w:p>
      <w:r>
        <w:t>(a) Increase in overall population density</w:t>
      </w:r>
    </w:p>
    <w:p>
      <w:r>
        <w:t>(b) Establishment of new cities by government</w:t>
      </w:r>
    </w:p>
    <w:p>
      <w:r>
        <w:t>(c) Movement of people from rural to urban areas</w:t>
      </w:r>
    </w:p>
    <w:p>
      <w:r>
        <w:t>(d) Mechanization of agricultural production</w:t>
      </w:r>
    </w:p>
    <w:p>
      <w:r>
        <w:t>Answer: c</w:t>
      </w:r>
    </w:p>
    <w:p>
      <w:r>
        <w:t>Solution: Urbanization refers to the migration and concentration of population from rural/agricultural areas to urban centers, driven primarily by economic and employment opportunities. Option (b) describes urban development as a process, (a) is a consequence rather than a definition, and (d) describes industrialization. The defining characteristic is the shift and movement of population concentration to cities. Memory aid: Urban = migration from Urbana (countryside) to cities.</w:t>
      </w:r>
    </w:p>
    <w:p>
      <w:r>
        <w:t>Positive Marks: 1</w:t>
      </w:r>
    </w:p>
    <w:p>
      <w:r>
        <w:t>Negative Marks: 0</w:t>
      </w:r>
    </w:p>
    <w:p>
      <w:r>
        <w:t>Question: Which of the following is the primary characteristic of an industrial society?</w:t>
      </w:r>
    </w:p>
    <w:p>
      <w:r>
        <w:t>(a) Mechanized production and factory-based wage employment</w:t>
      </w:r>
    </w:p>
    <w:p>
      <w:r>
        <w:t>(b) Decentralized occupational patterns and self-sufficiency</w:t>
      </w:r>
    </w:p>
    <w:p>
      <w:r>
        <w:t>(c) Agrarian economy with traditional kinship systems</w:t>
      </w:r>
    </w:p>
    <w:p>
      <w:r>
        <w:t>(d) Community-dependent social structures</w:t>
      </w:r>
    </w:p>
    <w:p>
      <w:r>
        <w:t>Answer: a</w:t>
      </w:r>
    </w:p>
    <w:p>
      <w:r>
        <w:t>Solution: Industrial societies are fundamentally characterized by mechanized factory production, mass manufacturing, and wage-based employment, replacing agrarian systems. Option (b) describes pre-industrial societies, (b) and (d) are opposite to industrial characteristics. The shift from agriculture to machine-based manufacturing defines industrialization according to classical sociological definitions. Key marker: Factories and machinery replace agricultural tools.</w:t>
      </w:r>
    </w:p>
    <w:p>
      <w:r>
        <w:t>Positive Marks: 1</w:t>
      </w:r>
    </w:p>
    <w:p>
      <w:r>
        <w:t>Negative Marks: 0</w:t>
      </w:r>
    </w:p>
    <w:p>
      <w:r>
        <w:t>Question: Which health problem is most directly associated with rapid, unplanned urbanization?</w:t>
      </w:r>
    </w:p>
    <w:p>
      <w:r>
        <w:t>(a) Water-borne diseases and poor sanitation-related illnesses</w:t>
      </w:r>
    </w:p>
    <w:p>
      <w:r>
        <w:t>(b) Occupational injuries from agricultural work</w:t>
      </w:r>
    </w:p>
    <w:p>
      <w:r>
        <w:t>(c) Vector-borne diseases like malaria exclusively</w:t>
      </w:r>
    </w:p>
    <w:p>
      <w:r>
        <w:t>(d) Primary malnutrition in all urban populations</w:t>
      </w:r>
    </w:p>
    <w:p>
      <w:r>
        <w:t>Answer: a</w:t>
      </w:r>
    </w:p>
    <w:p>
      <w:r>
        <w:t>Solution: Rapid urbanization creates inadequate water supply, poor waste management, overcrowding, and insufficient sanitation infrastructure, causing water-borne diseases (cholera, typhoid, dysentery). While (c) may occur in urban peripheries, (d) is less characteristic, and (b) is rural-specific. Sanitation and water-related diseases are the hallmark urban health problem. Memory aid: Urban + crowds + poor sewage = water-borne disease.</w:t>
      </w:r>
    </w:p>
    <w:p>
      <w:r>
        <w:t>Positive Marks: 1</w:t>
      </w:r>
    </w:p>
    <w:p>
      <w:r>
        <w:t>Negative Marks: 0</w:t>
      </w:r>
    </w:p>
    <w:p>
      <w:r>
        <w:t>Question: Slum formation and squatter settlements are primarily a consequence of:</w:t>
      </w:r>
    </w:p>
    <w:p>
      <w:r>
        <w:t>(a) Excessive economic prosperity and wealth redistribution</w:t>
      </w:r>
    </w:p>
    <w:p>
      <w:r>
        <w:t>(b) Rapid urbanization exceeding housing supply combined with poverty</w:t>
      </w:r>
    </w:p>
    <w:p>
      <w:r>
        <w:t>(c) Over-development of public transportation systems</w:t>
      </w:r>
    </w:p>
    <w:p>
      <w:r>
        <w:t>(d) Comprehensive government urban planning initiatives</w:t>
      </w:r>
    </w:p>
    <w:p>
      <w:r>
        <w:t>Answer: b</w:t>
      </w:r>
    </w:p>
    <w:p>
      <w:r>
        <w:t>Solution: Slums develop when rural-urban migration exceeds affordable housing availability and construction capacity, forcing poor migrants into makeshift settlements. Option (a) contradicts slum formation, (d) and (c) would prevent slums. The mismatch between rapid migration and inadequate formal housing is the root cause. Trick: Poor + migration + no housing = slums.</w:t>
      </w:r>
    </w:p>
    <w:p>
      <w:r>
        <w:t>Positive Marks: 1</w:t>
      </w:r>
    </w:p>
    <w:p>
      <w:r>
        <w:t>Negative Marks: 0</w:t>
      </w:r>
    </w:p>
    <w:p>
      <w:r>
        <w:t>Question: The primary 'push-pull' factor driving rural-to-urban migration in developing countries is:</w:t>
      </w:r>
    </w:p>
    <w:p>
      <w:r>
        <w:t>(a) Social ostracism and community rejection in rural areas</w:t>
      </w:r>
    </w:p>
    <w:p>
      <w:r>
        <w:t>(b) Better employment opportunities and higher income potential pulling to cities</w:t>
      </w:r>
    </w:p>
    <w:p>
      <w:r>
        <w:t>(c) Environmental disasters pushing from rural areas exclusively</w:t>
      </w:r>
    </w:p>
    <w:p>
      <w:r>
        <w:t>(d) Government-mandated relocation programs</w:t>
      </w:r>
    </w:p>
    <w:p>
      <w:r>
        <w:t>Answer: b</w:t>
      </w:r>
    </w:p>
    <w:p>
      <w:r>
        <w:t>Solution: The push-pull migration theory identifies limited rural opportunities (push) and urban economic prospects (pull) as primary drivers. While (c) causes seasonal migration, (b) explains permanent urbanization. (a) and (d) are minor factors. Economic motivation for improved livelihood remains the fundamental reason. Memory: Jobs in cities = urban pull factor.</w:t>
      </w:r>
    </w:p>
    <w:p>
      <w:r>
        <w:t>Positive Marks: 1</w:t>
      </w:r>
    </w:p>
    <w:p>
      <w:r>
        <w:t>Negative Marks: 0</w:t>
      </w:r>
    </w:p>
    <w:p>
      <w:r>
        <w:t>Question: Which social institution undergoes the most fundamental transformation during urbanization?</w:t>
      </w:r>
    </w:p>
    <w:p>
      <w:r>
        <w:t>(a) Political authority and governance systems</w:t>
      </w:r>
    </w:p>
    <w:p>
      <w:r>
        <w:t>(b) Educational hierarchy and class structure</w:t>
      </w:r>
    </w:p>
    <w:p>
      <w:r>
        <w:t>(c) Religious institutions and belief systems</w:t>
      </w:r>
    </w:p>
    <w:p>
      <w:r>
        <w:t>(d) Extended family system transitioning to nuclear family</w:t>
      </w:r>
    </w:p>
    <w:p>
      <w:r>
        <w:t>Answer: d</w:t>
      </w:r>
    </w:p>
    <w:p>
      <w:r>
        <w:t>Solution: Urbanization characteristically transforms extended family systems (common in rural, agrarian societies) into nuclear families due to increased mobility, employment patterns, and limited urban housing. This is a well-documented sociological transition. While (c), (b), and (a) change, family structure transformation is most fundamental and universal. Key value: Urban life requires smaller family units.</w:t>
      </w:r>
    </w:p>
    <w:p>
      <w:r>
        <w:t>Positive Marks: 1</w:t>
      </w:r>
    </w:p>
    <w:p>
      <w:r>
        <w:t>Negative Marks: 0</w:t>
      </w:r>
    </w:p>
    <w:p>
      <w:r>
        <w:t>Question: In urban industrial societies, which type of social stratification becomes most prominent?</w:t>
      </w:r>
    </w:p>
    <w:p>
      <w:r>
        <w:t>(a) Caste-based and hereditary stratification</w:t>
      </w:r>
    </w:p>
    <w:p>
      <w:r>
        <w:t>(b) Inherited nobility and feudal hierarchies</w:t>
      </w:r>
    </w:p>
    <w:p>
      <w:r>
        <w:t>(c) Class-based stratification determined by economic resources</w:t>
      </w:r>
    </w:p>
    <w:p>
      <w:r>
        <w:t>(d) Occupational guild-based ranking</w:t>
      </w:r>
    </w:p>
    <w:p>
      <w:r>
        <w:t>Answer: c</w:t>
      </w:r>
    </w:p>
    <w:p>
      <w:r>
        <w:t>Solution: Industrialization and urbanization establish class-based stratification primarily determined by income, occupation, and economic resources rather than birth status or caste. This is a hallmark of modern industrial societies. Options (a), (c), and (d) characterize pre-industrial societies. Economic position becomes the fundamental determinant of social standing. Memory: Modern cities = class, not caste.</w:t>
      </w:r>
    </w:p>
    <w:p>
      <w:r>
        <w:t>Positive Marks: 1</w:t>
      </w:r>
    </w:p>
    <w:p>
      <w:r>
        <w:t>Negative Marks: 0</w:t>
      </w:r>
    </w:p>
    <w:p>
      <w:r>
        <w:t>Question: Secondary urbanization refers to:</w:t>
      </w:r>
    </w:p>
    <w:p>
      <w:r>
        <w:t>(a) Expansion and sprawl of existing major urban centers</w:t>
      </w:r>
    </w:p>
    <w:p>
      <w:r>
        <w:t>(b) Development of satellite towns surrounding major metropolitan areas</w:t>
      </w:r>
    </w:p>
    <w:p>
      <w:r>
        <w:t>(c) Reverse migration of urban dwellers returning to villages</w:t>
      </w:r>
    </w:p>
    <w:p>
      <w:r>
        <w:t>(d) Migration to smaller towns and intermediate-sized cities rather than major metropolises</w:t>
      </w:r>
    </w:p>
    <w:p>
      <w:r>
        <w:t>Answer: d</w:t>
      </w:r>
    </w:p>
    <w:p>
      <w:r>
        <w:t>Solution: Secondary urbanization describes migration and growth in smaller towns and secondary cities rather than concentration only in major metropolises, distributing urban development. Options (a) and (b) describe urban sprawl patterns, (c) describes counter-urbanization. Secondary urbanization is a positive urban development pattern creating intermediate cities. Memory aid: Secondary = not primary cities, but smaller urban centers.</w:t>
      </w:r>
    </w:p>
    <w:p>
      <w:r>
        <w:t>Positive Marks: 1</w:t>
      </w:r>
    </w:p>
    <w:p>
      <w:r>
        <w:t>Negative Marks: 0</w:t>
      </w:r>
    </w:p>
    <w:p>
      <w:r>
        <w:t>Question: Which social welfare intervention is most critical and characteristic of urbanized industrial societies?</w:t>
      </w:r>
    </w:p>
    <w:p>
      <w:r>
        <w:t>(a) Unemployment benefits, pensions, and social security schemes</w:t>
      </w:r>
    </w:p>
    <w:p>
      <w:r>
        <w:t>(b) Agricultural crop subsidies and loan programs</w:t>
      </w:r>
    </w:p>
    <w:p>
      <w:r>
        <w:t>(c) Rural housing programs and land distribution</w:t>
      </w:r>
    </w:p>
    <w:p>
      <w:r>
        <w:t>(d) Livestock rearing and veterinary support services</w:t>
      </w:r>
    </w:p>
    <w:p>
      <w:r>
        <w:t>Answer: a</w:t>
      </w:r>
    </w:p>
    <w:p>
      <w:r>
        <w:t>Solution: Urban industrial workers depend on wages rather than self-sufficiency, making unemployment benefits, pensions, and social security essential safety nets. These are characteristic welfare systems of industrial urban economies. Options (a), (c), bnd (d) are rural-focused interventions. Urban wage workers are vulnerable to joblessness, requiring formal social security. Principle: Wage workers need social insurance.</w:t>
      </w:r>
    </w:p>
    <w:p>
      <w:r>
        <w:t>Positive Marks: 1</w:t>
      </w:r>
    </w:p>
    <w:p>
      <w:r>
        <w:t>Negative Marks: 0</w:t>
      </w:r>
    </w:p>
    <w:p>
      <w:r>
        <w:t>Question: The phenomenon of 'over-urbanization' in developing countries is characterized by:</w:t>
      </w:r>
    </w:p>
    <w:p>
      <w:r>
        <w:t>(a) Excessive taxation on urban residents and businesses</w:t>
      </w:r>
    </w:p>
    <w:p>
      <w:r>
        <w:t>(b) Population growth significantly exceeding economic capacity and infrastructure provision</w:t>
      </w:r>
    </w:p>
    <w:p>
      <w:r>
        <w:t>(c) Over-development of parks and green recreational spaces</w:t>
      </w:r>
    </w:p>
    <w:p>
      <w:r>
        <w:t>(d) Excessive economic growth and abundant business opportunities</w:t>
      </w:r>
    </w:p>
    <w:p>
      <w:r>
        <w:t>Answer: b</w:t>
      </w:r>
    </w:p>
    <w:p>
      <w:r>
        <w:t>Solution: Over-urbanization occurs when migration to cities outpaces job creation and infrastructure development, resulting in unemployment, slums, and inadequate services. This creates a crisis of unmet needs. Option (a) describes prosperity, (c) is irrelevant, (a) is not the defining characteristic. The imbalance between population and economic opportunity is the core problem. Critical concept: More people than jobs and housing.</w:t>
      </w:r>
    </w:p>
    <w:p>
      <w:r>
        <w:t>Positive Marks: 1</w:t>
      </w:r>
    </w:p>
    <w:p>
      <w:r>
        <w:t>Negative Marks: 0</w:t>
      </w:r>
    </w:p>
    <w:p>
      <w:r>
        <w:t>Question: Which housing-related problem is most frequently observed in rapidly urbanizing developing countries?</w:t>
      </w:r>
    </w:p>
    <w:p>
      <w:r>
        <w:t>(a) Excessive enforcement of strict building codes limiting construction</w:t>
      </w:r>
    </w:p>
    <w:p>
      <w:r>
        <w:t>(b) Over-construction of luxury high-rise buildings</w:t>
      </w:r>
    </w:p>
    <w:p>
      <w:r>
        <w:t>(c) Proliferation of squatter settlements and informal housing</w:t>
      </w:r>
    </w:p>
    <w:p>
      <w:r>
        <w:t>(d) Government prohibition on residential construction</w:t>
      </w:r>
    </w:p>
    <w:p>
      <w:r>
        <w:t>Answer: c</w:t>
      </w:r>
    </w:p>
    <w:p>
      <w:r>
        <w:t>Solution: Rapid urbanization without sufficient formal housing development leads to squatter settlements, makeshift structures, and informal housing as low-income migrants cannot afford formal residences. This is well-documented globally in developing nations. Options (a), (b), and (d) describe opposite or irrelevant scenarios. Informal housing shortage is the characteristic problem. Memory: Poor + migration + no houses = squatter settlements.</w:t>
      </w:r>
    </w:p>
    <w:p>
      <w:r>
        <w:t>Positive Marks: 1</w:t>
      </w:r>
    </w:p>
    <w:p>
      <w:r>
        <w:t>Negative Marks: 0</w:t>
      </w:r>
    </w:p>
    <w:p>
      <w:r>
        <w:t>Question: The relationship between urbanization and increased infectious disease transmission is primarily explained by:</w:t>
      </w:r>
    </w:p>
    <w:p>
      <w:r>
        <w:t>(a) Industrialization automatically eliminating pathogenic organisms</w:t>
      </w:r>
    </w:p>
    <w:p>
      <w:r>
        <w:t>(b) Higher urban incomes leading to improved hygiene practices</w:t>
      </w:r>
    </w:p>
    <w:p>
      <w:r>
        <w:t>(c) Increased population density facilitating rapid disease spread through close contact</w:t>
      </w:r>
    </w:p>
    <w:p>
      <w:r>
        <w:t>(d) Better disease surveillance systems in urban areas</w:t>
      </w:r>
    </w:p>
    <w:p>
      <w:r>
        <w:t>Answer: c</w:t>
      </w:r>
    </w:p>
    <w:p>
      <w:r>
        <w:t>Solution: High population density in crowded urban areas facilitates rapid transmission of respiratory, contact, and communicable diseases through close interpersonal contact and overcrowding. While (d) is true about surveillance, it doesn't explain transmission. Options (c) and (b) contradict actual disease patterns. Density-dependent transmission is the fundamental epidemiological principle. Principle: More people together = faster disease spread.</w:t>
      </w:r>
    </w:p>
    <w:p>
      <w:r>
        <w:t>Positive Marks: 1</w:t>
      </w:r>
    </w:p>
    <w:p>
      <w:r>
        <w:t>Negative Marks: 0</w:t>
      </w:r>
    </w:p>
    <w:p>
      <w:r>
        <w:t>Question: Occupational health hazards characteristic of industrial urban work environments primarily include:</w:t>
      </w:r>
    </w:p>
    <w:p>
      <w:r>
        <w:t>(a) Dehydration and heat exhaustion exclusively</w:t>
      </w:r>
    </w:p>
    <w:p>
      <w:r>
        <w:t>(b) Chemical exposure, noise pollution, and machinery-related injuries</w:t>
      </w:r>
    </w:p>
    <w:p>
      <w:r>
        <w:t>(c) Animal-related injuries and allergic plant reactions</w:t>
      </w:r>
    </w:p>
    <w:p>
      <w:r>
        <w:t>(d) Nutritional deficiencies and micronutrient malabsorption</w:t>
      </w:r>
    </w:p>
    <w:p>
      <w:r>
        <w:t>Answer: b</w:t>
      </w:r>
    </w:p>
    <w:p>
      <w:r>
        <w:t>Solution: Industrial occupations expose workers to chemical toxins, loud machinery noise, and physical hazards from equipment operation. These are characteristic occupational health risks of manufacturing and industrial work. Option (a) is nutritional, (c) is agricultural/animal-related, (a) is incomplete and environmental. Industrial hazards include chemical, noise, and trauma risks. Key markers: Factory work = chemical, noise, injury risks.</w:t>
      </w:r>
    </w:p>
    <w:p>
      <w:r>
        <w:t>Positive Marks: 1</w:t>
      </w:r>
    </w:p>
    <w:p>
      <w:r>
        <w:t>Negative Marks: 0</w:t>
      </w:r>
    </w:p>
    <w:p>
      <w:r>
        <w:t>Question: The urban social process of 'gentrification' refers to:</w:t>
      </w:r>
    </w:p>
    <w:p>
      <w:r>
        <w:t>(a) Rural cultural integration into urban administrative systems</w:t>
      </w:r>
    </w:p>
    <w:p>
      <w:r>
        <w:t>(b) Preservation of agricultural areas within urban city boundaries</w:t>
      </w:r>
    </w:p>
    <w:p>
      <w:r>
        <w:t>(c) Establishment of villages within newly urbanized governance structures</w:t>
      </w:r>
    </w:p>
    <w:p>
      <w:r>
        <w:t>(d) Redevelopment of deteriorated urban neighborhoods with displacement of lower-income residents</w:t>
      </w:r>
    </w:p>
    <w:p>
      <w:r>
        <w:t>Answer: d</w:t>
      </w:r>
    </w:p>
    <w:p>
      <w:r>
        <w:t>Solution: Gentrification is the process of urban renewal where older, deteriorated neighborhoods are redeveloped, property values increase, and lower-income residents are displaced by higher-income populations. This creates social inequality and community disruption. Options (d), (c), bnd (a) describe different urban processes. Economic displacement and social restructuring characterize gentrification. Critical issue: Renewal + displacement = gentrification.</w:t>
      </w:r>
    </w:p>
    <w:p>
      <w:r>
        <w:t>Positive Marks: 1</w:t>
      </w:r>
    </w:p>
    <w:p>
      <w:r>
        <w:t>Negative Marks: 0</w:t>
      </w:r>
    </w:p>
    <w:p>
      <w:r>
        <w:t>Question: According to Burgess' Concentric Circle Theory of urban development, which zone experiences the most acute social problems and health disparities?</w:t>
      </w:r>
    </w:p>
    <w:p>
      <w:r>
        <w:t>(a) Outer commuter zone with suburban settlements</w:t>
      </w:r>
    </w:p>
    <w:p>
      <w:r>
        <w:t>(b) Central business district with commercial establishments</w:t>
      </w:r>
    </w:p>
    <w:p>
      <w:r>
        <w:t>(c) Inner residential zone inhabited by middle and upper-class populations</w:t>
      </w:r>
    </w:p>
    <w:p>
      <w:r>
        <w:t>(d) Zone of transition containing slums and industrial areas</w:t>
      </w:r>
    </w:p>
    <w:p>
      <w:r>
        <w:t>Answer: d</w:t>
      </w:r>
    </w:p>
    <w:p>
      <w:r>
        <w:t>Solution: Burgess identified the 'zone of transition' (inner city) as experiencing maximum social disorganization, poverty, slums, disease, and social problems. This zone has the poorest health and social indicators. Option (c) is economically prosperous, (c) is affluent, (a) is stable suburban. The transition zone's overcrowding and deterioration create maximum social pathology. Theory cornerstone: Transition zone = maximum social disorganization.</w:t>
      </w:r>
    </w:p>
    <w:p>
      <w:r>
        <w:t>Positive Marks: 1</w:t>
      </w:r>
    </w:p>
    <w:p>
      <w:r>
        <w:t>Negative Marks: 0</w:t>
      </w:r>
    </w:p>
    <w:p>
      <w:r>
        <w:t>Question: Durkheim's concept of 'anomie' in rapidly industrializing and urbanizing societies best refers to:</w:t>
      </w:r>
    </w:p>
    <w:p>
      <w:r>
        <w:t>(a) Improved economic integration and collective prosperity</w:t>
      </w:r>
    </w:p>
    <w:p>
      <w:r>
        <w:t>(b) Breakdown of social cohesion and loss of normative guidance leading to deviance and suicide</w:t>
      </w:r>
    </w:p>
    <w:p>
      <w:r>
        <w:t>(c) Excessive adherence to rigid social norms and traditional customs</w:t>
      </w:r>
    </w:p>
    <w:p>
      <w:r>
        <w:t>(d) Strengthening of kinship bonds and community solidarity</w:t>
      </w:r>
    </w:p>
    <w:p>
      <w:r>
        <w:t>Answer: b</w:t>
      </w:r>
    </w:p>
    <w:p>
      <w:r>
        <w:t>Solution: Durkheim's anomie theory explains how rapid industrialization and urbanization disrupt traditional social structures and norms, leaving individuals without adequate normative guidance, resulting in increased suicide, deviance, and mental health problems. Option (a) is opposite, (a) and (d) describe positive integration. Anomie describes the social breakdown and normlessness of rapid transitions. Classic concept: Rapid change + broken norms = anomie + deviance.</w:t>
      </w:r>
    </w:p>
    <w:p>
      <w:r>
        <w:t>Positive Marks: 1</w:t>
      </w:r>
    </w:p>
    <w:p>
      <w:r>
        <w:t>Negative Marks: 0</w:t>
      </w:r>
    </w:p>
    <w:p>
      <w:r>
        <w:t>Question: Which epidemiological indicator is most reliable for measuring the differential health impact of urbanization between populations?</w:t>
      </w:r>
    </w:p>
    <w:p>
      <w:r>
        <w:t>(a) Number and capacity of hospitals and health facilities</w:t>
      </w:r>
    </w:p>
    <w:p>
      <w:r>
        <w:t>(b) Urban gross domestic product per capita</w:t>
      </w:r>
    </w:p>
    <w:p>
      <w:r>
        <w:t>(c) Total population size and density metrics of the city</w:t>
      </w:r>
    </w:p>
    <w:p>
      <w:r>
        <w:t>(d) Infant mortality rate and life expectancy differentials between urban and rural populations</w:t>
      </w:r>
    </w:p>
    <w:p>
      <w:r>
        <w:t>Answer: d</w:t>
      </w:r>
    </w:p>
    <w:p>
      <w:r>
        <w:t>Solution: Infant mortality rate and life expectancy are established public health indicators revealing health status differences and the actual burden of disease. While urban areas have better average healthcare access, slum populations often show worse health outcomes than rural areas in developing countries. Option (a) doesn't measure health, (a) is infrastructure, (b) is economic. IMR and LE are sensitive health outcome indicators. Gold standard: IMR and LE = true health status comparison.</w:t>
      </w:r>
    </w:p>
    <w:p>
      <w:r>
        <w:t>Positive Marks: 1</w:t>
      </w:r>
    </w:p>
    <w:p>
      <w:r>
        <w:t>Negative Marks: 0</w:t>
      </w:r>
    </w:p>
    <w:p>
      <w:r>
        <w:t>Question: The 'brain drain' phenomenon associated with urbanization migration patterns refers to:</w:t>
      </w:r>
    </w:p>
    <w:p>
      <w:r>
        <w:t>(a) Outmigration of educated and skilled individuals from rural/developing areas to cities, weakening local human capital</w:t>
      </w:r>
    </w:p>
    <w:p>
      <w:r>
        <w:t>(b) Cognitive decline in rural populations left behind</w:t>
      </w:r>
    </w:p>
    <w:p>
      <w:r>
        <w:t>(c) Psychological impairment from educational system stress</w:t>
      </w:r>
    </w:p>
    <w:p>
      <w:r>
        <w:t>(d) Mental health deterioration of urban industrial workers</w:t>
      </w:r>
    </w:p>
    <w:p>
      <w:r>
        <w:t>Answer: a</w:t>
      </w:r>
    </w:p>
    <w:p>
      <w:r>
        <w:t>Solution: Brain drain describes the loss of educated, skilled professionals (doctors, engineers, nurses) who migrate from rural/less developed regions to urban/developed areas seeking better opportunities. This depletes rural healthcare and educational capacity. Well-documented in countries like India where rural areas lose medical professionals. Option (a) isn't related to migration, (d) and (c) describe individual pathology. Selective migration = loss of educated workforce. Memory: Educated leave = brain drain.</w:t>
      </w:r>
    </w:p>
    <w:p>
      <w:r>
        <w:t>Positive Marks: 1</w:t>
      </w:r>
    </w:p>
    <w:p>
      <w:r>
        <w:t>Negative Marks: 0</w:t>
      </w:r>
    </w:p>
    <w:p>
      <w:r>
        <w:t>Question: Which psychosocial consequence is most prevalent among individuals experiencing displacement during rapid urbanization?</w:t>
      </w:r>
    </w:p>
    <w:p>
      <w:r>
        <w:t>(a) Stronger sense of cultural belonging and group cohesion</w:t>
      </w:r>
    </w:p>
    <w:p>
      <w:r>
        <w:t>(b) Enhanced sense of community bonding and collective identity</w:t>
      </w:r>
    </w:p>
    <w:p>
      <w:r>
        <w:t>(c) Increased mental health disorders, social alienation, and stress-related illnesses</w:t>
      </w:r>
    </w:p>
    <w:p>
      <w:r>
        <w:t>(d) Improved family relationships and social support networks</w:t>
      </w:r>
    </w:p>
    <w:p>
      <w:r>
        <w:t>Answer: c</w:t>
      </w:r>
    </w:p>
    <w:p>
      <w:r>
        <w:t>Solution: Rapid urbanization causes population displacement, disruption of social support systems, and exposure to stressors, resulting in increased depression, anxiety, substance abuse, and stress-related diseases. This is documented in mental health epidemiology and urban psychiatric studies. Options (c), (a), bnd (a) describe positive social outcomes. Psychological distress and anomie are characteristic consequences. Risk factor: Displacement + broken social networks = mental illness.</w:t>
      </w:r>
    </w:p>
    <w:p>
      <w:r>
        <w:t>Positive Marks: 1</w:t>
      </w:r>
    </w:p>
    <w:p>
      <w:r>
        <w:t>Negative Marks: 0</w:t>
      </w:r>
    </w:p>
    <w:p>
      <w:r>
        <w:t>Question: According to sustainable development frameworks, the primary challenge in promoting health in urbanizing societies is:</w:t>
      </w:r>
    </w:p>
    <w:p>
      <w:r>
        <w:t>(a) Balancing economic growth with environmental sustainability and equitable health outcomes across all populations</w:t>
      </w:r>
    </w:p>
    <w:p>
      <w:r>
        <w:t>(b) Constructing healthcare infrastructure without addressing underlying social determinants of health</w:t>
      </w:r>
    </w:p>
    <w:p>
      <w:r>
        <w:t>(c) Returning all urban populations to rural agricultural settlements</w:t>
      </w:r>
    </w:p>
    <w:p>
      <w:r>
        <w:t>(d) Elimination of urban areas through rural migration promotion</w:t>
      </w:r>
    </w:p>
    <w:p>
      <w:r>
        <w:t>Answer: a</w:t>
      </w:r>
    </w:p>
    <w:p>
      <w:r>
        <w:t>Solution: Sustainable urbanization requires simultaneous attention to three dimensions: economic development, environmental health (pollution, waste management, climate), and equitable access to health services and social determinants. This integrated, multisectoral approach is emphasized in WHO and SDG frameworks. Options (a) ignores root causes, (d) and (c) are unrealistic and undesirable. Holistic approach essential. Framework: Economic + Environmental + Social = sustainable health.</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