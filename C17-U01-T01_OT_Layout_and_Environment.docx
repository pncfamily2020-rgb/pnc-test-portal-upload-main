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oxygen failure alarm in an operating theatre sounds. The anaesthetist switches to cylinder backup. The nurse's immediate role includes</w:t>
      </w:r>
    </w:p>
    <w:p>
      <w:r>
        <w:t>(a) continuing the surgery unaffected and telling no one</w:t>
      </w:r>
    </w:p>
    <w:p>
      <w:r>
        <w:t>(b) sending the patient back to the ward immediately</w:t>
      </w:r>
    </w:p>
    <w:p>
      <w:r>
        <w:t>(c) disconnecting all monitors to save power</w:t>
      </w:r>
    </w:p>
    <w:p>
      <w:r>
        <w:t>(d) supporting gas supply change, monitoring the patient and notifying engineering and the in-charge while documenting the event</w:t>
      </w:r>
    </w:p>
    <w:p>
      <w:r>
        <w:t>Answer: d</w:t>
      </w:r>
    </w:p>
    <w:p>
      <w:r>
        <w:t>Solution: ✅ Correct Answer: d. Supporting gas supply change, monitoring the patient and notifying engineering and the in-charge while documenting the event.</w:t>
      </w:r>
    </w:p>
    <w:p>
      <w:r>
        <w:t>🧠 Clinical Rationale: Gas failure is a critical event needing coordinated backup, patient vigilance, notification and records 🚨.</w:t>
      </w:r>
    </w:p>
    <w:p>
      <w:r>
        <w:t>🔍 Key Clues: Backup, monitor, report, record.</w:t>
      </w:r>
    </w:p>
    <w:p>
      <w:r>
        <w:t>❌ Why Not Others: (a) unreported supply failures repeat; (b) intra-operative transport is dangerous and unwarranted; (c) monitoring is essential during any crisis.</w:t>
      </w:r>
    </w:p>
    <w:p>
      <w:r>
        <w:t>⚡ 5-Second Recall: Gas fails: backup and report 🎯</w:t>
      </w:r>
    </w:p>
    <w:p>
      <w:r>
        <w:t>📚 Ref: medical gas standards; OT emergency protocols.</w:t>
      </w:r>
    </w:p>
    <w:p>
      <w:r>
        <w:t>Positive Marks: 1</w:t>
      </w:r>
    </w:p>
    <w:p>
      <w:r>
        <w:t>Negative Marks: 0.33</w:t>
      </w:r>
    </w:p>
    <w:p/>
    <w:p>
      <w:r>
        <w:t>Question: Suction in the operating room must be</w:t>
      </w:r>
    </w:p>
    <w:p>
      <w:r>
        <w:t>(a) disconnected during surgery to reduce noise</w:t>
      </w:r>
    </w:p>
    <w:p>
      <w:r>
        <w:t>(b) shared only from the ward when needed</w:t>
      </w:r>
    </w:p>
    <w:p>
      <w:r>
        <w:t>(c) used without checking since it rarely fails</w:t>
      </w:r>
    </w:p>
    <w:p>
      <w:r>
        <w:t>(d) available and tested before every case with a reserve unit ready</w:t>
      </w:r>
    </w:p>
    <w:p>
      <w:r>
        <w:t>Answer: d</w:t>
      </w:r>
    </w:p>
    <w:p>
      <w:r>
        <w:t>Solution: ✅ Correct Answer: d. Available and tested before every case with a reserve unit ready.</w:t>
      </w:r>
    </w:p>
    <w:p>
      <w:r>
        <w:t>🧠 Clinical Rationale: Suction is lifesaving for airway and field clearance, so function testing and backup are part of the pre-case check 🩺.</w:t>
      </w:r>
    </w:p>
    <w:p>
      <w:r>
        <w:t>🔍 Key Clues: Test suction, keep a spare.</w:t>
      </w:r>
    </w:p>
    <w:p>
      <w:r>
        <w:t>❌ Why Not Others: (b) borrowing suction mid-crisis wastes critical minutes; (c) unchecked suction can fail silently; (a) suction is never disconnected for noise during surgery.</w:t>
      </w:r>
    </w:p>
    <w:p>
      <w:r>
        <w:t>⚡ 5-Second Recall: Suction checked, backup ready 🎯</w:t>
      </w:r>
    </w:p>
    <w:p>
      <w:r>
        <w:t>📚 Ref: WHO Surgical Safety Checklist principles; AORN guidance.</w:t>
      </w:r>
    </w:p>
    <w:p>
      <w:r>
        <w:t>Positive Marks: 1</w:t>
      </w:r>
    </w:p>
    <w:p>
      <w:r>
        <w:t>Negative Marks: 0.33</w:t>
      </w:r>
    </w:p>
    <w:p/>
    <w:p>
      <w:r>
        <w:t>Question: The operation theatre table is best cleaned between patients by</w:t>
      </w:r>
    </w:p>
    <w:p>
      <w:r>
        <w:t>(a) changing only the table sheet</w:t>
      </w:r>
    </w:p>
    <w:p>
      <w:r>
        <w:t>(b) wiping all surfaces including table, attachments and rails with an approved disinfectant after visible soil removal</w:t>
      </w:r>
    </w:p>
    <w:p>
      <w:r>
        <w:t>(c) spraying air freshener over the table</w:t>
      </w:r>
    </w:p>
    <w:p>
      <w:r>
        <w:t>(d) wiping only the area that looks soiled</w:t>
      </w:r>
    </w:p>
    <w:p>
      <w:r>
        <w:t>Answer: b</w:t>
      </w:r>
    </w:p>
    <w:p>
      <w:r>
        <w:t>Solution: ✅ Correct Answer: b. Wiping all surfaces including table, attachments and rails with an approved disinfectant after visible soil removal.</w:t>
      </w:r>
    </w:p>
    <w:p>
      <w:r>
        <w:t>🧠 Clinical Rationale: Between-case cleaning must cover the whole table and attachments, because invisible blood and skin debris carry infection risk 🧽.</w:t>
      </w:r>
    </w:p>
    <w:p>
      <w:r>
        <w:t>🔍 Key Clues: Clean what you can see and cannot.</w:t>
      </w:r>
    </w:p>
    <w:p>
      <w:r>
        <w:t>❌ Why Not Others: (a) the sheet alone leaves contaminated rails and pads; (c) deodorant is not disinfection; (d) visible checking misses microscopic contamination.</w:t>
      </w:r>
    </w:p>
    <w:p>
      <w:r>
        <w:t>⚡ 5-Second Recall: Whole table, every case 🎯</w:t>
      </w:r>
    </w:p>
    <w:p>
      <w:r>
        <w:t>📚 Ref: CDC environmental cleaning; AORN cleaning guidance.</w:t>
      </w:r>
    </w:p>
    <w:p>
      <w:r>
        <w:t>Positive Marks: 1</w:t>
      </w:r>
    </w:p>
    <w:p>
      <w:r>
        <w:t>Negative Marks: 0.33</w:t>
      </w:r>
    </w:p>
    <w:p/>
    <w:p>
      <w:r>
        <w:t>Question: If the laminar airflow system fails mid-surgery in an implant case, the best action is</w:t>
      </w:r>
    </w:p>
    <w:p>
      <w:r>
        <w:t>(a) leave the patient and repair the system first</w:t>
      </w:r>
    </w:p>
    <w:p>
      <w:r>
        <w:t>(b) switch on ceiling fans as a substitute</w:t>
      </w:r>
    </w:p>
    <w:p>
      <w:r>
        <w:t>(c) inform the surgeon and theatre in-charge, continue only if clinically safer to finish quickly, and document per policy</w:t>
      </w:r>
    </w:p>
    <w:p>
      <w:r>
        <w:t>(d) ignore the failure and record nothing</w:t>
      </w:r>
    </w:p>
    <w:p>
      <w:r>
        <w:t>Answer: c</w:t>
      </w:r>
    </w:p>
    <w:p>
      <w:r>
        <w:t>Solution: ✅ Correct Answer: c. Inform the surgeon and theatre in-charge, continue only if clinically safer to finish quickly, and document per policy.</w:t>
      </w:r>
    </w:p>
    <w:p>
      <w:r>
        <w:t>🧠 Clinical Rationale: Patient safety on the table comes first, but implant cases need the risk assessed, a decision documented and engineering notified ⚠️.</w:t>
      </w:r>
    </w:p>
    <w:p>
      <w:r>
        <w:t>🔍 Key Clues: Tell, decide clinically, document.</w:t>
      </w:r>
    </w:p>
    <w:p>
      <w:r>
        <w:t>❌ Why Not Others: (a) abandoning an anaesthetised patient is not an option; (b) fans worsen the airborne load; (d) undocumented failures hide equipment risks.</w:t>
      </w:r>
    </w:p>
    <w:p>
      <w:r>
        <w:t>⚡ 5-Second Recall: Airflow fails: inform and document 🎯</w:t>
      </w:r>
    </w:p>
    <w:p>
      <w:r>
        <w:t>📚 Ref: OT equipment policy; AORN guidance.</w:t>
      </w:r>
    </w:p>
    <w:p>
      <w:r>
        <w:t>Positive Marks: 1</w:t>
      </w:r>
    </w:p>
    <w:p>
      <w:r>
        <w:t>Negative Marks: 0.33</w:t>
      </w:r>
    </w:p>
    <w:p/>
    <w:p>
      <w:r>
        <w:t>Question: Fire safety design in the operation theatre includes</w:t>
      </w:r>
    </w:p>
    <w:p>
      <w:r>
        <w:t>(a) no training since fires are rare</w:t>
      </w:r>
    </w:p>
    <w:p>
      <w:r>
        <w:t>(b) fire extinguishers appropriate for electrical and flammable risks, clear exits and staff trained in evacuation</w:t>
      </w:r>
    </w:p>
    <w:p>
      <w:r>
        <w:t>(c) locked exits to prevent theft</w:t>
      </w:r>
    </w:p>
    <w:p>
      <w:r>
        <w:t>(d) water buckets only as the sole provision</w:t>
      </w:r>
    </w:p>
    <w:p>
      <w:r>
        <w:t>Answer: b</w:t>
      </w:r>
    </w:p>
    <w:p>
      <w:r>
        <w:t>Solution: ✅ Correct Answer: b. Fire extinguishers appropriate for electrical and flammable risks, clear exits and staff trained in evacuation.</w:t>
      </w:r>
    </w:p>
    <w:p>
      <w:r>
        <w:t>🧠 Clinical Rationale: Oxygen-rich atmospheres plus electrical and alcoholic prep create fire risk, so matched extinguishers, clear exits and drills are mandatory 🔥.</w:t>
      </w:r>
    </w:p>
    <w:p>
      <w:r>
        <w:t>🔍 Key Clues: Right extinguisher, clear exit, drills.</w:t>
      </w:r>
    </w:p>
    <w:p>
      <w:r>
        <w:t>❌ Why Not Others: (d) water is wrong on electrical fires; (c) locked exits trap patients and staff; (a) untrained staff panic in real events.</w:t>
      </w:r>
    </w:p>
    <w:p>
      <w:r>
        <w:t>⚡ 5-Second Recall: Extinguisher, exit, drill 🎯</w:t>
      </w:r>
    </w:p>
    <w:p>
      <w:r>
        <w:t>📚 Ref: fire safety standards for hospitals; NFPA principles.</w:t>
      </w:r>
    </w:p>
    <w:p>
      <w:r>
        <w:t>Positive Marks: 1</w:t>
      </w:r>
    </w:p>
    <w:p>
      <w:r>
        <w:t>Negative Marks: 0.33</w:t>
      </w:r>
    </w:p>
    <w:p/>
    <w:p>
      <w:r>
        <w:t>Question: The correct way to pass through from the protective zone to the semi-restricted zone is</w:t>
      </w:r>
    </w:p>
    <w:p>
      <w:r>
        <w:t>(a) change into theatre attire, cap and dedicated footwear in the changing area</w:t>
      </w:r>
    </w:p>
    <w:p>
      <w:r>
        <w:t>(b) enter through the disposal corridor</w:t>
      </w:r>
    </w:p>
    <w:p>
      <w:r>
        <w:t>(c) walk through in street clothes carrying the patient notes</w:t>
      </w:r>
    </w:p>
    <w:p>
      <w:r>
        <w:t>(d) put on shoe covers while wearing outdoor shoes for the whole shift</w:t>
      </w:r>
    </w:p>
    <w:p>
      <w:r>
        <w:t>Answer: a</w:t>
      </w:r>
    </w:p>
    <w:p>
      <w:r>
        <w:t>Solution: ✅ Correct Answer: a. Change into theatre attire, cap and dedicated footwear in the changing area.</w:t>
      </w:r>
    </w:p>
    <w:p>
      <w:r>
        <w:t>🧠 Clinical Rationale: Full attire change including footwear and hair cover is the entry requirement into semi-restricted areas 👔.</w:t>
      </w:r>
    </w:p>
    <w:p>
      <w:r>
        <w:t>🔍 Key Clues: Change clothes and shoes at entry.</w:t>
      </w:r>
    </w:p>
    <w:p>
      <w:r>
        <w:t>❌ Why Not Others: (c) notes travel in clean carriers, but street clothes never cross; (d) covers over outdoor shoes tracked through zones is not acceptable attire change; (b) the dirty corridor is an exit route.</w:t>
      </w:r>
    </w:p>
    <w:p>
      <w:r>
        <w:t>⚡ 5-Second Recall: Attire change marks the boundary 🎯</w:t>
      </w:r>
    </w:p>
    <w:p>
      <w:r>
        <w:t>📚 Ref: AORN attire guideline; NABH standards.</w:t>
      </w:r>
    </w:p>
    <w:p>
      <w:r>
        <w:t>Positive Marks: 1</w:t>
      </w:r>
    </w:p>
    <w:p>
      <w:r>
        <w:t>Negative Marks: 0.33</w:t>
      </w:r>
    </w:p>
    <w:p/>
    <w:p>
      <w:r>
        <w:t>Question: Before the first operation of the day, the operation theatre air handling should be</w:t>
      </w:r>
    </w:p>
    <w:p>
      <w:r>
        <w:t>(a) run for the pre-start period specified by policy so clean air conditions are established</w:t>
      </w:r>
    </w:p>
    <w:p>
      <w:r>
        <w:t>(b) run only when laminar flow theatres are used</w:t>
      </w:r>
    </w:p>
    <w:p>
      <w:r>
        <w:t>(c) switched on after the patient enters</w:t>
      </w:r>
    </w:p>
    <w:p>
      <w:r>
        <w:t>(d) kept off to save electricity</w:t>
      </w:r>
    </w:p>
    <w:p>
      <w:r>
        <w:t>Answer: a</w:t>
      </w:r>
    </w:p>
    <w:p>
      <w:r>
        <w:t>Solution: ✅ Correct Answer: a. Run for the pre-start period specified by policy so clean air conditions are established.</w:t>
      </w:r>
    </w:p>
    <w:p>
      <w:r>
        <w:t>🧠 Clinical Rationale: Ventilation needs a run-up to reach steady clean air states, so units start systems before the first case 🌅.</w:t>
      </w:r>
    </w:p>
    <w:p>
      <w:r>
        <w:t>🔍 Key Clues: Air on before patients in.</w:t>
      </w:r>
    </w:p>
    <w:p>
      <w:r>
        <w:t>❌ Why Not Others: (c) starting late means surgery begins in unconditioned air; (d) energy saving never overrides air quality; (b) conventional theatres need the same pre-start discipline.</w:t>
      </w:r>
    </w:p>
    <w:p>
      <w:r>
        <w:t>⚡ 5-Second Recall: Air first, surgery second 🎯</w:t>
      </w:r>
    </w:p>
    <w:p>
      <w:r>
        <w:t>📚 Ref: ASHRAE 170; local OT policy standards.</w:t>
      </w:r>
    </w:p>
    <w:p>
      <w:r>
        <w:t>Positive Marks: 1</w:t>
      </w:r>
    </w:p>
    <w:p>
      <w:r>
        <w:t>Negative Marks: 0.33</w:t>
      </w:r>
    </w:p>
    <w:p/>
    <w:p>
      <w:r>
        <w:t>Question: Traffic through the operating room during surgery should be</w:t>
      </w:r>
    </w:p>
    <w:p>
      <w:r>
        <w:t>(a) unlimited for educational observers</w:t>
      </w:r>
    </w:p>
    <w:p>
      <w:r>
        <w:t>(b) minimised with entry only for those performing essential tasks</w:t>
      </w:r>
    </w:p>
    <w:p>
      <w:r>
        <w:t>(c) allowed through the shortest path across the sterile field</w:t>
      </w:r>
    </w:p>
    <w:p>
      <w:r>
        <w:t>(d) encouraged so the team stays alert</w:t>
      </w:r>
    </w:p>
    <w:p>
      <w:r>
        <w:t>Answer: b</w:t>
      </w:r>
    </w:p>
    <w:p>
      <w:r>
        <w:t>Solution: ✅ Correct Answer: b. Minimised with entry only for those performing essential tasks.</w:t>
      </w:r>
    </w:p>
    <w:p>
      <w:r>
        <w:t>🧠 Clinical Rationale: Movement and door opening raise airborne contamination, so traffic is restricted to essential personnel 🚫.</w:t>
      </w:r>
    </w:p>
    <w:p>
      <w:r>
        <w:t>🔍 Key Clues: Fewer bodies, cleaner air.</w:t>
      </w:r>
    </w:p>
    <w:p>
      <w:r>
        <w:t>❌ Why Not Others: (a) observers must be limited and positioned; (d) more traffic means more contamination, not alertness; (c) paths cross the sterile field never.</w:t>
      </w:r>
    </w:p>
    <w:p>
      <w:r>
        <w:t>⚡ 5-Second Recall: No visitors during cutting 🎯</w:t>
      </w:r>
    </w:p>
    <w:p>
      <w:r>
        <w:t>📚 Ref: CDC SSI guideline; AORN traffic control.</w:t>
      </w:r>
    </w:p>
    <w:p>
      <w:r>
        <w:t>Positive Marks: 1</w:t>
      </w:r>
    </w:p>
    <w:p>
      <w:r>
        <w:t>Negative Marks: 0.33</w:t>
      </w:r>
    </w:p>
    <w:p/>
    <w:p>
      <w:r>
        <w:t>Question: Ceiling-mounted pendants in modern operating theatres exist to</w:t>
      </w:r>
    </w:p>
    <w:p>
      <w:r>
        <w:t>(a) carry gases, power and lighting safely off the floor and keep cables away from staff feet</w:t>
      </w:r>
    </w:p>
    <w:p>
      <w:r>
        <w:t>(b) hang decorations during festivals</w:t>
      </w:r>
    </w:p>
    <w:p>
      <w:r>
        <w:t>(c) support the surgical drapes</w:t>
      </w:r>
    </w:p>
    <w:p>
      <w:r>
        <w:t>(d) hold the patient monitoring in the corridor</w:t>
      </w:r>
    </w:p>
    <w:p>
      <w:r>
        <w:t>Answer: a</w:t>
      </w:r>
    </w:p>
    <w:p>
      <w:r>
        <w:t>Solution: ✅ Correct Answer: a. Carry gases, power and lighting safely off the floor and keep cables away from staff feet.</w:t>
      </w:r>
    </w:p>
    <w:p>
      <w:r>
        <w:t>🧠 Clinical Rationale: Pendants organise services overhead, reduce trip hazards and allow flexible equipment positioning around the table 🎐.</w:t>
      </w:r>
    </w:p>
    <w:p>
      <w:r>
        <w:t>🔍 Key Clues: Services from the ceiling, floor clear.</w:t>
      </w:r>
    </w:p>
    <w:p>
      <w:r>
        <w:t>❌ Why Not Others: (b) decorations are not a design function; (c) drapes attach to the patient and table; (d) monitors belong in the operating room.</w:t>
      </w:r>
    </w:p>
    <w:p>
      <w:r>
        <w:t>⚡ 5-Second Recall: Pendants lift the clutter 🎯</w:t>
      </w:r>
    </w:p>
    <w:p>
      <w:r>
        <w:t>📚 Ref: OT design standards.</w:t>
      </w:r>
    </w:p>
    <w:p>
      <w:r>
        <w:t>Positive Marks: 1</w:t>
      </w:r>
    </w:p>
    <w:p>
      <w:r>
        <w:t>Negative Marks: 0.33</w:t>
      </w:r>
    </w:p>
    <w:p/>
    <w:p>
      <w:r>
        <w:t>Question: The semi-restricted area of the operation theatre complex is where</w:t>
      </w:r>
    </w:p>
    <w:p>
      <w:r>
        <w:t>(a) only the sterile team stands during surgery</w:t>
      </w:r>
    </w:p>
    <w:p>
      <w:r>
        <w:t>(b) waste is stored before final removal</w:t>
      </w:r>
    </w:p>
    <w:p>
      <w:r>
        <w:t>(c) anyone in street clothes may enter freely</w:t>
      </w:r>
    </w:p>
    <w:p>
      <w:r>
        <w:t>(d) personnel in theatre attire may move, such as corridors around operating rooms and the scrub area</w:t>
      </w:r>
    </w:p>
    <w:p>
      <w:r>
        <w:t>Answer: d</w:t>
      </w:r>
    </w:p>
    <w:p>
      <w:r>
        <w:t>Solution: ✅ Correct Answer: d. Personnel in theatre attire may move, such as corridors around operating rooms and the scrub area.</w:t>
      </w:r>
    </w:p>
    <w:p>
      <w:r>
        <w:t>🧠 Clinical Rationale: The semi-restricted zone demands theatre attire and traffic limits but not full sterile technique, sitting between protective and sterile zones 🚶.</w:t>
      </w:r>
    </w:p>
    <w:p>
      <w:r>
        <w:t>🔍 Key Clues: Attire yes, sterility not yet.</w:t>
      </w:r>
    </w:p>
    <w:p>
      <w:r>
        <w:t>❌ Why Not Others: (c) street clothes stop at the protective zone; (a) the sterile team works in the sterile zone; (b) waste staging belongs to the disposal area.</w:t>
      </w:r>
    </w:p>
    <w:p>
      <w:r>
        <w:t>⚡ 5-Second Recall: Semi-restricted: scrubs required 🎯</w:t>
      </w:r>
    </w:p>
    <w:p>
      <w:r>
        <w:t>📚 Ref: AORN zoning definitions; NABH standards.</w:t>
      </w:r>
    </w:p>
    <w:p>
      <w:r>
        <w:t>Positive Marks: 1</w:t>
      </w:r>
    </w:p>
    <w:p>
      <w:r>
        <w:t>Negative Marks: 0.33</w:t>
      </w:r>
    </w:p>
    <w:p/>
    <w:p>
      <w:r>
        <w:t>Question: The air quality standard for an ultraclean ventilated theatre delivering air over the wound uses</w:t>
      </w:r>
    </w:p>
    <w:p>
      <w:r>
        <w:t>(a) open windows for cross ventilation</w:t>
      </w:r>
    </w:p>
    <w:p>
      <w:r>
        <w:t>(b) HEPA-filtered unidirectional laminar airflow over the operative field</w:t>
      </w:r>
    </w:p>
    <w:p>
      <w:r>
        <w:t>(c) table fans pointed at the surgeon</w:t>
      </w:r>
    </w:p>
    <w:p>
      <w:r>
        <w:t>(d) ordinary split air conditioning</w:t>
      </w:r>
    </w:p>
    <w:p>
      <w:r>
        <w:t>Answer: b</w:t>
      </w:r>
    </w:p>
    <w:p>
      <w:r>
        <w:t>Solution: ✅ Correct Answer: b. HEPA-filtered unidirectional laminar airflow over the operative field.</w:t>
      </w:r>
    </w:p>
    <w:p>
      <w:r>
        <w:t>🧠 Clinical Rationale: HEPA filtration with unidirectional flow achieves ultraclean air over the wound, the highest theatre air class 🌬️.</w:t>
      </w:r>
    </w:p>
    <w:p>
      <w:r>
        <w:t>🔍 Key Clues: HEPA plus one-way flow equals ultraclean.</w:t>
      </w:r>
    </w:p>
    <w:p>
      <w:r>
        <w:t>❌ Why Not Others: (d) split units do not filter to theatre grade; (c) fans generate turbulence and particle mixing; (a) open windows introduce uncontrolled air.</w:t>
      </w:r>
    </w:p>
    <w:p>
      <w:r>
        <w:t>⚡ 5-Second Recall: HEPA laminar: ultraclean 🎯</w:t>
      </w:r>
    </w:p>
    <w:p>
      <w:r>
        <w:t>📚 Ref: ASHRAE 170; orthopaedic ventilation literature.</w:t>
      </w:r>
    </w:p>
    <w:p>
      <w:r>
        <w:t>Positive Marks: 1</w:t>
      </w:r>
    </w:p>
    <w:p>
      <w:r>
        <w:t>Negative Marks: 0.33</w:t>
      </w:r>
    </w:p>
    <w:p/>
    <w:p>
      <w:r>
        <w:t>Question: The main route by which surgical site infection bacteria reach the wound from theatre air is</w:t>
      </w:r>
    </w:p>
    <w:p>
      <w:r>
        <w:t>(a) skin squames shed from personnel</w:t>
      </w:r>
    </w:p>
    <w:p>
      <w:r>
        <w:t>(b) water droplets from cleaning</w:t>
      </w:r>
    </w:p>
    <w:p>
      <w:r>
        <w:t>(c) instruments supplied by CSSD</w:t>
      </w:r>
    </w:p>
    <w:p>
      <w:r>
        <w:t>(d) the patient's own bowel flora during abdominal surgery only</w:t>
      </w:r>
    </w:p>
    <w:p>
      <w:r>
        <w:t>Answer: a</w:t>
      </w:r>
    </w:p>
    <w:p>
      <w:r>
        <w:t>Solution: ✅ Correct Answer: a. Skin squames shed from personnel.</w:t>
      </w:r>
    </w:p>
    <w:p>
      <w:r>
        <w:t>🧠 Clinical Rationale: Airborne squames carrying staphylococci are the dominant airborne source, which is why staff numbers, attire and airflow matter 🚶.</w:t>
      </w:r>
    </w:p>
    <w:p>
      <w:r>
        <w:t>🔍 Key Clues: People shed the bacteria that float.</w:t>
      </w:r>
    </w:p>
    <w:p>
      <w:r>
        <w:t>❌ Why Not Others: (d) bowel contamination is direct inoculation, not the airborne route; (b) wet cleaning reduces dust, not a main SSI route; (c) sterilised instruments are not an airborne source.</w:t>
      </w:r>
    </w:p>
    <w:p>
      <w:r>
        <w:t>⚡ 5-Second Recall: Squames spread through air 🎯</w:t>
      </w:r>
    </w:p>
    <w:p>
      <w:r>
        <w:t>📚 Ref: CDC SSI guideline; theatre ventilation literature.</w:t>
      </w:r>
    </w:p>
    <w:p>
      <w:r>
        <w:t>Positive Marks: 1</w:t>
      </w:r>
    </w:p>
    <w:p>
      <w:r>
        <w:t>Negative Marks: 0.33</w:t>
      </w:r>
    </w:p>
    <w:p/>
    <w:p>
      <w:r>
        <w:t>Question: Wall and floor finishes inside the sterile zone should be</w:t>
      </w:r>
    </w:p>
    <w:p>
      <w:r>
        <w:t>(a) textured tiles with open joints</w:t>
      </w:r>
    </w:p>
    <w:p>
      <w:r>
        <w:t>(b) bare concrete with annual painting</w:t>
      </w:r>
    </w:p>
    <w:p>
      <w:r>
        <w:t>(c) smooth, seamless, impervious and easy to clean with coved junctions</w:t>
      </w:r>
    </w:p>
    <w:p>
      <w:r>
        <w:t>(d) carpet for noise reduction</w:t>
      </w:r>
    </w:p>
    <w:p>
      <w:r>
        <w:t>Answer: c</w:t>
      </w:r>
    </w:p>
    <w:p>
      <w:r>
        <w:t>Solution: ✅ Correct Answer: c. Smooth, seamless, impervious and easy to clean with coved junctions.</w:t>
      </w:r>
    </w:p>
    <w:p>
      <w:r>
        <w:t>🧠 Clinical Rationale: Impervious seamless surfaces prevent dust traps and withstand repeated disinfection, and coved corners remove right-angle dirt collection 🧱.</w:t>
      </w:r>
    </w:p>
    <w:p>
      <w:r>
        <w:t>🔍 Key Clues: Smooth, sealed, washable everywhere.</w:t>
      </w:r>
    </w:p>
    <w:p>
      <w:r>
        <w:t>❌ Why Not Others: (a) open joints harbour organisms and shed particles; (b) bare porous concrete cannot be disinfected; (d) carpet is prohibited in sterile areas as it traps moisture and microbes.</w:t>
      </w:r>
    </w:p>
    <w:p>
      <w:r>
        <w:t>⚡ 5-Second Recall: Seamless walls, coved corners 🎯</w:t>
      </w:r>
    </w:p>
    <w:p>
      <w:r>
        <w:t>📚 Ref: NABH OT standards; CDC environmental guidance.</w:t>
      </w:r>
    </w:p>
    <w:p>
      <w:r>
        <w:t>Positive Marks: 1</w:t>
      </w:r>
    </w:p>
    <w:p>
      <w:r>
        <w:t>Negative Marks: 0.33</w:t>
      </w:r>
    </w:p>
    <w:p/>
    <w:p>
      <w:r>
        <w:t>Question: The disposal zone of an OT complex is designed to</w:t>
      </w:r>
    </w:p>
    <w:p>
      <w:r>
        <w:t>(a) store sterile supplies long term</w:t>
      </w:r>
    </w:p>
    <w:p>
      <w:r>
        <w:t>(b) house the operating table between cases</w:t>
      </w:r>
    </w:p>
    <w:p>
      <w:r>
        <w:t>(c) provide staff rest and meals</w:t>
      </w:r>
    </w:p>
    <w:p>
      <w:r>
        <w:t>(d) receive used instruments, soiled linen and waste for exit without crossing clean areas</w:t>
      </w:r>
    </w:p>
    <w:p>
      <w:r>
        <w:t>Answer: d</w:t>
      </w:r>
    </w:p>
    <w:p>
      <w:r>
        <w:t>Solution: ✅ Correct Answer: d. Receive used instruments, soiled linen and waste for exit without crossing clean areas.</w:t>
      </w:r>
    </w:p>
    <w:p>
      <w:r>
        <w:t>🧠 Clinical Rationale: A separate dirty corridor lets contaminated items leave without recrossing sterile zones, completing the unidirectional flow ♻️.</w:t>
      </w:r>
    </w:p>
    <w:p>
      <w:r>
        <w:t>🔍 Key Clues: Dirty exit never crosses clean.</w:t>
      </w:r>
    </w:p>
    <w:p>
      <w:r>
        <w:t>❌ Why Not Others: (b) tables stay in operating rooms; (c) staff facilities belong to outer zones; (a) sterile storage is a clean supply function.</w:t>
      </w:r>
    </w:p>
    <w:p>
      <w:r>
        <w:t>⚡ 5-Second Recall: Dirty path stays separate 🎯</w:t>
      </w:r>
    </w:p>
    <w:p>
      <w:r>
        <w:t>📚 Ref: NABH OT standards.</w:t>
      </w:r>
    </w:p>
    <w:p>
      <w:r>
        <w:t>Positive Marks: 1</w:t>
      </w:r>
    </w:p>
    <w:p>
      <w:r>
        <w:t>Negative Marks: 0.33</w:t>
      </w:r>
    </w:p>
    <w:p/>
    <w:p>
      <w:r>
        <w:t>Question: Windows in the operating theatre sterile zone should be</w:t>
      </w:r>
    </w:p>
    <w:p>
      <w:r>
        <w:t>(a) openable for fresh air</w:t>
      </w:r>
    </w:p>
    <w:p>
      <w:r>
        <w:t>(b) covered with curtains only</w:t>
      </w:r>
    </w:p>
    <w:p>
      <w:r>
        <w:t>(c) sealed without openings to control airflow and contamination</w:t>
      </w:r>
    </w:p>
    <w:p>
      <w:r>
        <w:t>(d) fitted with fans for cooling</w:t>
      </w:r>
    </w:p>
    <w:p>
      <w:r>
        <w:t>Answer: c</w:t>
      </w:r>
    </w:p>
    <w:p>
      <w:r>
        <w:t>Solution: ✅ Correct Answer: c. Sealed without openings to control airflow and contamination.</w:t>
      </w:r>
    </w:p>
    <w:p>
      <w:r>
        <w:t>🧠 Clinical Rationale: Openable windows break the pressure cascade and admit unfiltered air, insects and dust, so sterile-zone windows are sealed 🪟.</w:t>
      </w:r>
    </w:p>
    <w:p>
      <w:r>
        <w:t>🔍 Key Clues: Sealed windows, engineered air only.</w:t>
      </w:r>
    </w:p>
    <w:p>
      <w:r>
        <w:t>❌ Why Not Others: (a) openable windows contaminate the controlled environment; (d) fans stir dust and disrupt airflow; (b) curtains neither seal nor filter.</w:t>
      </w:r>
    </w:p>
    <w:p>
      <w:r>
        <w:t>⚡ 5-Second Recall: OT windows never open 🎯</w:t>
      </w:r>
    </w:p>
    <w:p>
      <w:r>
        <w:t>📚 Ref: NABH OT standards; ASHRAE 170.</w:t>
      </w:r>
    </w:p>
    <w:p>
      <w:r>
        <w:t>Positive Marks: 1</w:t>
      </w:r>
    </w:p>
    <w:p>
      <w:r>
        <w:t>Negative Marks: 0.33</w:t>
      </w:r>
    </w:p>
    <w:p/>
    <w:p>
      <w:r>
        <w:t>Question: Doors of an active operating room should be kept</w:t>
      </w:r>
    </w:p>
    <w:p>
      <w:r>
        <w:t>(a) opened by anyone who wishes at any time</w:t>
      </w:r>
    </w:p>
    <w:p>
      <w:r>
        <w:t>(b) propped open for easy access</w:t>
      </w:r>
    </w:p>
    <w:p>
      <w:r>
        <w:t>(c) closed to maintain pressure gradients and airflow patterns</w:t>
      </w:r>
    </w:p>
    <w:p>
      <w:r>
        <w:t>(d) open whenever the laminar flow is on</w:t>
      </w:r>
    </w:p>
    <w:p>
      <w:r>
        <w:t>Answer: c</w:t>
      </w:r>
    </w:p>
    <w:p>
      <w:r>
        <w:t>Solution: ✅ Correct Answer: c. Closed to maintain pressure gradients and airflow patterns.</w:t>
      </w:r>
    </w:p>
    <w:p>
      <w:r>
        <w:t>🧠 Clinical Rationale: Open doors collapse the pressure differential and pull contaminated corridor air across the sterile field, measurably raising particle counts 🚪.</w:t>
      </w:r>
    </w:p>
    <w:p>
      <w:r>
        <w:t>🔍 Key Clues: Closed doors keep the gradient.</w:t>
      </w:r>
    </w:p>
    <w:p>
      <w:r>
        <w:t>❌ Why Not Others: (b) propping doors defeats the design; (d) laminar flow does not license open doors; (a) uncontrolled traffic is a proven contamination source.</w:t>
      </w:r>
    </w:p>
    <w:p>
      <w:r>
        <w:t>⚡ 5-Second Recall: Shut the OT door 🎯</w:t>
      </w:r>
    </w:p>
    <w:p>
      <w:r>
        <w:t>📚 Ref: CDC environmental guidance; theatre ventilation studies.</w:t>
      </w:r>
    </w:p>
    <w:p>
      <w:r>
        <w:t>Positive Marks: 1</w:t>
      </w:r>
    </w:p>
    <w:p>
      <w:r>
        <w:t>Negative Marks: 0.33</w:t>
      </w:r>
    </w:p>
    <w:p/>
    <w:p>
      <w:r>
        <w:t>Question: Walls and ceilings of the operating theatre are cleaned on a schedule that is typically</w:t>
      </w:r>
    </w:p>
    <w:p>
      <w:r>
        <w:t>(a) weekly or as per policy, with immediate spot cleaning after contamination</w:t>
      </w:r>
    </w:p>
    <w:p>
      <w:r>
        <w:t>(b) never, since air filtration keeps them clean</w:t>
      </w:r>
    </w:p>
    <w:p>
      <w:r>
        <w:t>(c) daily full-scrub with water flushing</w:t>
      </w:r>
    </w:p>
    <w:p>
      <w:r>
        <w:t>(d) once every five years</w:t>
      </w:r>
    </w:p>
    <w:p>
      <w:r>
        <w:t>Answer: a</w:t>
      </w:r>
    </w:p>
    <w:p>
      <w:r>
        <w:t>Solution: ✅ Correct Answer: a. Weekly or as per policy, with immediate spot cleaning after contamination.</w:t>
      </w:r>
    </w:p>
    <w:p>
      <w:r>
        <w:t>🧠 Clinical Rationale: Ceilings and walls collect less soil than floors but need scheduled damp cleaning plus immediate attention to splashes 🧽.</w:t>
      </w:r>
    </w:p>
    <w:p>
      <w:r>
        <w:t>🔍 Key Clues: Scheduled walls, instant splashes.</w:t>
      </w:r>
    </w:p>
    <w:p>
      <w:r>
        <w:t>❌ Why Not Others: (d) five years allows heavy microbial build-up; (c) water flushing risks moisture damage and is unnecessary; (b) filtration does not clean surfaces.</w:t>
      </w:r>
    </w:p>
    <w:p>
      <w:r>
        <w:t>⚡ 5-Second Recall: Walls weekly, spills now 🎯</w:t>
      </w:r>
    </w:p>
    <w:p>
      <w:r>
        <w:t>📚 Ref: CDC environmental cleaning guidance.</w:t>
      </w:r>
    </w:p>
    <w:p>
      <w:r>
        <w:t>Positive Marks: 1</w:t>
      </w:r>
    </w:p>
    <w:p>
      <w:r>
        <w:t>Negative Marks: 0.33</w:t>
      </w:r>
    </w:p>
    <w:p/>
    <w:p>
      <w:r>
        <w:t>Question: Terminal cleaning of an operating theatre means</w:t>
      </w:r>
    </w:p>
    <w:p>
      <w:r>
        <w:t>(a) repainting the walls every day</w:t>
      </w:r>
    </w:p>
    <w:p>
      <w:r>
        <w:t>(b) the deep clean of the whole room after the last case including lights, tables, trolleys and equipment surfaces</w:t>
      </w:r>
    </w:p>
    <w:p>
      <w:r>
        <w:t>(c) cleaning only the floor after each case</w:t>
      </w:r>
    </w:p>
    <w:p>
      <w:r>
        <w:t>(d) removing all equipment permanently from the theatre</w:t>
      </w:r>
    </w:p>
    <w:p>
      <w:r>
        <w:t>Answer: b</w:t>
      </w:r>
    </w:p>
    <w:p>
      <w:r>
        <w:t>Solution: ✅ Correct Answer: b. The deep clean of the whole room after the last case including lights, tables, trolleys and equipment surfaces.</w:t>
      </w:r>
    </w:p>
    <w:p>
      <w:r>
        <w:t>🧠 Clinical Rationale: Terminal cleaning resets the room environmentally each day, reaching surfaces that between-case cleaning misses 🌙.</w:t>
      </w:r>
    </w:p>
    <w:p>
      <w:r>
        <w:t>🔍 Key Clues: Last case: deep clean everything.</w:t>
      </w:r>
    </w:p>
    <w:p>
      <w:r>
        <w:t>❌ Why Not Others: (d) equipment is cleaned in place, not removed; (a) daily repainting is impractical; (c) floor-only cleaning is between-case standard, not terminal.</w:t>
      </w:r>
    </w:p>
    <w:p>
      <w:r>
        <w:t>⚡ 5-Second Recall: Day ends, deep clean 🎯</w:t>
      </w:r>
    </w:p>
    <w:p>
      <w:r>
        <w:t>📚 Ref: CDC environmental infection control; AORN cleaning standards.</w:t>
      </w:r>
    </w:p>
    <w:p>
      <w:r>
        <w:t>Positive Marks: 1</w:t>
      </w:r>
    </w:p>
    <w:p>
      <w:r>
        <w:t>Negative Marks: 0.33</w:t>
      </w:r>
    </w:p>
    <w:p/>
    <w:p>
      <w:r>
        <w:t>Question: Storage inside the operating room itself should be</w:t>
      </w:r>
    </w:p>
    <w:p>
      <w:r>
        <w:t>(a) used to store cleaning trolleys permanently</w:t>
      </w:r>
    </w:p>
    <w:p>
      <w:r>
        <w:t>(b) filled with spare stock on open shelves</w:t>
      </w:r>
    </w:p>
    <w:p>
      <w:r>
        <w:t>(c) avoided so nothing can be found during surgery</w:t>
      </w:r>
    </w:p>
    <w:p>
      <w:r>
        <w:t>(d) minimal, with only case-needed items, in closed cupboards or shelving that is easy to clean</w:t>
      </w:r>
    </w:p>
    <w:p>
      <w:r>
        <w:t>Answer: d</w:t>
      </w:r>
    </w:p>
    <w:p>
      <w:r>
        <w:t>Solution: ✅ Correct Answer: d. Minimal, with only case-needed items, in closed cupboards or shelving that is easy to clean.</w:t>
      </w:r>
    </w:p>
    <w:p>
      <w:r>
        <w:t>🧠 Clinical Rationale: Clutter collects dust, blocks cleaning and raises particle load, so the operating room stores only what the case needs 🗄️.</w:t>
      </w:r>
    </w:p>
    <w:p>
      <w:r>
        <w:t>🔍 Key Clues: Bare, closed, cleanable.</w:t>
      </w:r>
    </w:p>
    <w:p>
      <w:r>
        <w:t>❌ Why Not Others: (b) open stockpiled shelves shed and collect dust; (a) cleaning trolleys live in service areas; (c) essential items must still be reachable quickly.</w:t>
      </w:r>
    </w:p>
    <w:p>
      <w:r>
        <w:t>⚡ 5-Second Recall: Empty OR is clean OR 🎯</w:t>
      </w:r>
    </w:p>
    <w:p>
      <w:r>
        <w:t>📚 Ref: NABH OT standards; AORN design guidance.</w:t>
      </w:r>
    </w:p>
    <w:p>
      <w:r>
        <w:t>Positive Marks: 1</w:t>
      </w:r>
    </w:p>
    <w:p>
      <w:r>
        <w:t>Negative Marks: 0.33</w:t>
      </w:r>
    </w:p>
    <w:p/>
    <w:p>
      <w:r>
        <w:t>Question: The recommended relative humidity for an operating theatre is approximately</w:t>
      </w:r>
    </w:p>
    <w:p>
      <w:r>
        <w:t>(a) 80 to 90 per cent</w:t>
      </w:r>
    </w:p>
    <w:p>
      <w:r>
        <w:t>(b) humidity does not matter in theatres</w:t>
      </w:r>
    </w:p>
    <w:p>
      <w:r>
        <w:t>(c) 50 to 60 per cent</w:t>
      </w:r>
    </w:p>
    <w:p>
      <w:r>
        <w:t>(d) 20 to 30 per cent</w:t>
      </w:r>
    </w:p>
    <w:p>
      <w:r>
        <w:t>Answer: c</w:t>
      </w:r>
    </w:p>
    <w:p>
      <w:r>
        <w:t>Solution: ✅ Correct Answer: c. 50 to 60 per cent.</w:t>
      </w:r>
    </w:p>
    <w:p>
      <w:r>
        <w:t>🧠 Clinical Rationale: Moderate humidity suppresses static electricity and bacterial dispersal while keeping staff comfortable, and 50 to 60 per cent is the standard band 💧.</w:t>
      </w:r>
    </w:p>
    <w:p>
      <w:r>
        <w:t>🔍 Key Clues: Half-and-half humidity: 50 to 60.</w:t>
      </w:r>
    </w:p>
    <w:p>
      <w:r>
        <w:t>❌ Why Not Others: (d) dry air raises static discharge risk near flammable agents; (a) very humid air encourages microbial growth and corrosion; (b) humidity is actively monitored as a theatre environmental control.</w:t>
      </w:r>
    </w:p>
    <w:p>
      <w:r>
        <w:t>⚡ 5-Second Recall: OT humidity: 50 to 60 per cent 🎯</w:t>
      </w:r>
    </w:p>
    <w:p>
      <w:r>
        <w:t>📚 Ref: NABH standards; ASHRAE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