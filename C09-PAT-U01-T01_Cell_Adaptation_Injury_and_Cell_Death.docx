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about cellular adaptation with hypertrophy, hyperplasia, atrophy and metaplasia is correct?</w:t>
      </w:r>
    </w:p>
    <w:p>
      <w:r>
        <w:t>(a) Hypertrophy is increased cell size from higher workload, with no new cells</w:t>
      </w:r>
    </w:p>
    <w:p>
      <w:r>
        <w:t>(b) Hypertrophy means more cells from rapid mitosis</w:t>
      </w:r>
    </w:p>
    <w:p>
      <w:r>
        <w:t>(c) Atrophy means malignant change of cell type</w:t>
      </w:r>
    </w:p>
    <w:p>
      <w:r>
        <w:t>(d) Metaplasia is programmed cell death with inflammation</w:t>
      </w:r>
    </w:p>
    <w:p>
      <w:r>
        <w:t>Answer: a</w:t>
      </w:r>
    </w:p>
    <w:p>
      <w:r>
        <w:t>Solution: ✅ Correct Answer: a. Hypertrophy is increased cell size from higher workload, with no new cells.</w:t>
      </w:r>
    </w:p>
    <w:p>
      <w:r>
        <w:t>🧠 Clinical Rationale: Adaptation changes cell size, number or type to survive stress, and early change reverses when stress stops, so hypertrophy is increased cell size from higher workload, with no new cells</w:t>
      </w:r>
    </w:p>
    <w:p>
      <w:r>
        <w:t>🩺 Nursing Action: Document size changes, remove or report the irritant, and monitor for reversal or progression</w:t>
      </w:r>
    </w:p>
    <w:p>
      <w:r>
        <w:t>❌ Why Not Others: (c) Atrophy means malignant change of cell type — does not match the defining pathology pattern; (b) Hypertrophy means more cells from rapid mitosis — does not match the defining pathology pattern; (d) Metaplasia is programmed cell death with inflammation — does not match the defining pathology pattern.</w:t>
      </w:r>
    </w:p>
    <w:p>
      <w:r>
        <w:t>⚠️ Exam Trap: Hypertrophy is size and hyperplasia is number, do not swap them</w:t>
      </w:r>
    </w:p>
    <w:p>
      <w:r>
        <w:t>⚡ 5-Second Recall: Hypertrophy equals bigger cells, hyperplasia equals more cells</w:t>
      </w:r>
    </w:p>
    <w:p>
      <w:r>
        <w:t>Positive Marks: 1</w:t>
      </w:r>
    </w:p>
    <w:p>
      <w:r>
        <w:t>Negative Marks: 0</w:t>
      </w:r>
    </w:p>
    <w:p>
      <w:r>
        <w:t>Question: Which statement about causes and mechanisms of cell injury is correct?</w:t>
      </w:r>
    </w:p>
    <w:p>
      <w:r>
        <w:t>(a) Free radicals always protect injured cells</w:t>
      </w:r>
    </w:p>
    <w:p>
      <w:r>
        <w:t>(b) Hypoxia from ischemia is the most common cause of cell injury</w:t>
      </w:r>
    </w:p>
    <w:p>
      <w:r>
        <w:t>(c) Cell injury always starts with calcium loss from bone</w:t>
      </w:r>
    </w:p>
    <w:p>
      <w:r>
        <w:t>(d) Hypoxia never injures aerobic cells</w:t>
      </w:r>
    </w:p>
    <w:p>
      <w:r>
        <w:t>Answer: b</w:t>
      </w:r>
    </w:p>
    <w:p>
      <w:r>
        <w:t>Solution: ✅ Correct Answer: b. Hypoxia from ischemia is the most common cause of cell injury.</w:t>
      </w:r>
    </w:p>
    <w:p>
      <w:r>
        <w:t>🧠 Clinical Rationale: Low ATP cripples membrane pumps so sodium and water enter while calcium rises and membranes fail, so hypoxia from ischemia is the most common cause of cell injury</w:t>
      </w:r>
    </w:p>
    <w:p>
      <w:r>
        <w:t>🩺 Nursing Action: Monitor airway, breathing, perfusion and urine output, and report hypoxia signs early</w:t>
      </w:r>
    </w:p>
    <w:p>
      <w:r>
        <w:t>❌ Why Not Others: (c) Cell injury always starts with calcium loss from bone — does not match the defining pathology pattern; (d) Hypoxia never injures aerobic cells — does not match the defining pathology pattern; (a) Free radicals always protect injured cells — does not match the defining pathology pattern.</w:t>
      </w:r>
    </w:p>
    <w:p>
      <w:r>
        <w:t>⚠️ Exam Trap: Hypoxia is tissue-level lack of oxygen, hypoxemia is low blood oxygen</w:t>
      </w:r>
    </w:p>
    <w:p>
      <w:r>
        <w:t>⚡ 5-Second Recall: Hypoxia is the top cause of cell injury</w:t>
      </w:r>
    </w:p>
    <w:p>
      <w:r>
        <w:t>Positive Marks: 1</w:t>
      </w:r>
    </w:p>
    <w:p>
      <w:r>
        <w:t>Negative Marks: 0</w:t>
      </w:r>
    </w:p>
    <w:p>
      <w:r>
        <w:t>Question: Which statement about reversible versus irreversible cell injury is correct?</w:t>
      </w:r>
    </w:p>
    <w:p>
      <w:r>
        <w:t>(a) Karyolysis means the cell has recovered</w:t>
      </w:r>
    </w:p>
    <w:p>
      <w:r>
        <w:t>(b) Reversible injury always shows nuclear fragmentation</w:t>
      </w:r>
    </w:p>
    <w:p>
      <w:r>
        <w:t>(c) Ruptured membranes and nuclear loss can still reverse fully</w:t>
      </w:r>
    </w:p>
    <w:p>
      <w:r>
        <w:t>(d) Cell swelling and fatty change are reversible if the cause is removed in time</w:t>
      </w:r>
    </w:p>
    <w:p>
      <w:r>
        <w:t>Answer: d</w:t>
      </w:r>
    </w:p>
    <w:p>
      <w:r>
        <w:t>Solution: ✅ Correct Answer: d. Cell swelling and fatty change are reversible if the cause is removed in time.</w:t>
      </w:r>
    </w:p>
    <w:p>
      <w:r>
        <w:t>🧠 Clinical Rationale: Membrane rupture with calcium overload and nuclear breakdown marks the point of no return, so cell swelling and fatty change are reversible if the cause is removed in time</w:t>
      </w:r>
    </w:p>
    <w:p>
      <w:r>
        <w:t>🩺 Nursing Action: Escalate early warning signs and correct reversible causes without delay</w:t>
      </w:r>
    </w:p>
    <w:p>
      <w:r>
        <w:t>❌ Why Not Others: (c) Ruptured membranes and nuclear loss can still reverse fully — does not match the defining pathology pattern; (a) Karyolysis means the cell has recovered — does not match the defining pathology pattern; (b) Reversible injury always shows nuclear fragmentation — does not match the defining pathology pattern.</w:t>
      </w:r>
    </w:p>
    <w:p>
      <w:r>
        <w:t>⚠️ Exam Trap: Karyorrhexis and karyolysis signal death, not recovery</w:t>
      </w:r>
    </w:p>
    <w:p>
      <w:r>
        <w:t>⚡ 5-Second Recall: Ruptured membrane plus dead nucleus equals point of no return</w:t>
      </w:r>
    </w:p>
    <w:p>
      <w:r>
        <w:t>Positive Marks: 1</w:t>
      </w:r>
    </w:p>
    <w:p>
      <w:r>
        <w:t>Negative Marks: 0</w:t>
      </w:r>
    </w:p>
    <w:p>
      <w:r>
        <w:t>Question: Which statement about necrosis with major types and examples is correct?</w:t>
      </w:r>
    </w:p>
    <w:p>
      <w:r>
        <w:t>(a) Coagulative necrosis is the typical pattern in ischemic kidney, heart and adrenal tissue</w:t>
      </w:r>
    </w:p>
    <w:p>
      <w:r>
        <w:t>(b) Brain infarcts show firm coagulative necrosis</w:t>
      </w:r>
    </w:p>
    <w:p>
      <w:r>
        <w:t>(c) Caseous necrosis is typical of viral pneumonia</w:t>
      </w:r>
    </w:p>
    <w:p>
      <w:r>
        <w:t>(d) Fat necrosis occurs mainly in skeletal muscle</w:t>
      </w:r>
    </w:p>
    <w:p>
      <w:r>
        <w:t>Answer: a</w:t>
      </w:r>
    </w:p>
    <w:p>
      <w:r>
        <w:t>Solution: ✅ Correct Answer: a. Coagulative necrosis is the typical pattern in ischemic kidney, heart and adrenal tissue.</w:t>
      </w:r>
    </w:p>
    <w:p>
      <w:r>
        <w:t>🧠 Clinical Rationale: Dead tissue plus denatured proteins or dissolved cells plus inflammation defines the necrosis pattern, so coagulative necrosis is the typical pattern in ischemic kidney, heart and adrenal tissue</w:t>
      </w:r>
    </w:p>
    <w:p>
      <w:r>
        <w:t>🩺 Nursing Action: Report severe pain, fever, blackened tissue or foul discharge and refer urgently</w:t>
      </w:r>
    </w:p>
    <w:p>
      <w:r>
        <w:t>❌ Why Not Others: (d) Fat necrosis occurs mainly in skeletal muscle — does not match the defining pathology pattern; (b) Brain infarcts show firm coagulative necrosis — does not match the defining pathology pattern; (c) Caseous necrosis is typical of viral pneumonia — does not match the defining pathology pattern.</w:t>
      </w:r>
    </w:p>
    <w:p>
      <w:r>
        <w:t>⚠️ Exam Trap: Brain equals liquefactive, heart and kidney equal coagulative</w:t>
      </w:r>
    </w:p>
    <w:p>
      <w:r>
        <w:t>⚡ 5-Second Recall: Brain melts, heart firms</w:t>
      </w:r>
    </w:p>
    <w:p>
      <w:r>
        <w:t>Positive Marks: 1</w:t>
      </w:r>
    </w:p>
    <w:p>
      <w:r>
        <w:t>Negative Marks: 0</w:t>
      </w:r>
    </w:p>
    <w:p>
      <w:r>
        <w:t>Question: Which statement about apoptosis and programmed cell death is correct?</w:t>
      </w:r>
    </w:p>
    <w:p>
      <w:r>
        <w:t>(a) Apoptosis is programmed ATP-dependent cell death without inflammation</w:t>
      </w:r>
    </w:p>
    <w:p>
      <w:r>
        <w:t>(b) Apoptosis always triggers neutrophil inflammation</w:t>
      </w:r>
    </w:p>
    <w:p>
      <w:r>
        <w:t>(c) Necrosis forms neat apoptotic bodies</w:t>
      </w:r>
    </w:p>
    <w:p>
      <w:r>
        <w:t>(d) Apoptosis releases cell contents and causes swelling</w:t>
      </w:r>
    </w:p>
    <w:p>
      <w:r>
        <w:t>Answer: a</w:t>
      </w:r>
    </w:p>
    <w:p>
      <w:r>
        <w:t>Solution: ✅ Correct Answer: a. Apoptosis is programmed ATP-dependent cell death without inflammation.</w:t>
      </w:r>
    </w:p>
    <w:p>
      <w:r>
        <w:t>🧠 Clinical Rationale: Caspase enzymes cut the cell neatly so macrophages clear fragments without spilling contents, so apoptosis is programmed ATP-dependent cell death without inflammation</w:t>
      </w:r>
    </w:p>
    <w:p>
      <w:r>
        <w:t>🩺 Nursing Action: Reassure that programmed turnover is normal, and report unexpected tissue loss</w:t>
      </w:r>
    </w:p>
    <w:p>
      <w:r>
        <w:t>❌ Why Not Others: (d) Apoptosis releases cell contents and causes swelling — does not match the defining pathology pattern; (b) Apoptosis always triggers neutrophil inflammation — does not match the defining pathology pattern; (c) Necrosis forms neat apoptotic bodies — does not match the defining pathology pattern.</w:t>
      </w:r>
    </w:p>
    <w:p>
      <w:r>
        <w:t>⚠️ Exam Trap: Apoptosis is neat and quiet, necrosis is messy and inflamed</w:t>
      </w:r>
    </w:p>
    <w:p>
      <w:r>
        <w:t>⚡ 5-Second Recall: Apoptosis equals neat suicide, no inflammation</w:t>
      </w:r>
    </w:p>
    <w:p>
      <w:r>
        <w:t>Positive Marks: 1</w:t>
      </w:r>
    </w:p>
    <w:p>
      <w:r>
        <w:t>Negative Marks: 0</w:t>
      </w:r>
    </w:p>
    <w:p>
      <w:r>
        <w:t>Question: Which statement about intracellular accumulations and pigments is correct?</w:t>
      </w:r>
    </w:p>
    <w:p>
      <w:r>
        <w:t>(a) Bilirubin build-up turns skin blue</w:t>
      </w:r>
    </w:p>
    <w:p>
      <w:r>
        <w:t>(b) Lipofuscin causes acute liver failure</w:t>
      </w:r>
    </w:p>
    <w:p>
      <w:r>
        <w:t>(c) Fatty change of liver reflects triglyceride build-up from alcohol or metabolic causes</w:t>
      </w:r>
    </w:p>
    <w:p>
      <w:r>
        <w:t>(d) Hemosiderin is a fat pigment</w:t>
      </w:r>
    </w:p>
    <w:p>
      <w:r>
        <w:t>Answer: c</w:t>
      </w:r>
    </w:p>
    <w:p>
      <w:r>
        <w:t>Solution: ✅ Correct Answer: c. Fatty change of liver reflects triglyceride build-up from alcohol or metabolic causes.</w:t>
      </w:r>
    </w:p>
    <w:p>
      <w:r>
        <w:t>🧠 Clinical Rationale: Overload, poor use or failed removal makes fat, pigment or protein collect inside cells, so fatty change of liver reflects triglyceride build-up from alcohol or metabolic causes</w:t>
      </w:r>
    </w:p>
    <w:p>
      <w:r>
        <w:t>🩺 Nursing Action: Assess diet, alcohol, drugs and skin color, and monitor liver function trends</w:t>
      </w:r>
    </w:p>
    <w:p>
      <w:r>
        <w:t>❌ Why Not Others: (d) Hemosiderin is a fat pigment — does not match the defining pathology pattern; (a) Bilirubin build-up turns skin blue — does not match the defining pathology pattern; (b) Lipofuscin causes acute liver failure — does not match the defining pathology pattern.</w:t>
      </w:r>
    </w:p>
    <w:p>
      <w:r>
        <w:t>⚠️ Exam Trap: Hemosiderin is iron, lipofuscin is age wear pigment, melanin is skin pigment</w:t>
      </w:r>
    </w:p>
    <w:p>
      <w:r>
        <w:t>⚡ 5-Second Recall: Iron equals hemosiderin, age equals lipofuscin</w:t>
      </w:r>
    </w:p>
    <w:p>
      <w:r>
        <w:t>Positive Marks: 1</w:t>
      </w:r>
    </w:p>
    <w:p>
      <w:r>
        <w:t>Negative Marks: 0</w:t>
      </w:r>
    </w:p>
    <w:p>
      <w:r>
        <w:t>Question: Which statement about pathologic calcification with dystrophic versus metastatic types is correct?</w:t>
      </w:r>
    </w:p>
    <w:p>
      <w:r>
        <w:t>(a) Dystrophic calcification occurs in dead tissue with normal blood calcium</w:t>
      </w:r>
    </w:p>
    <w:p>
      <w:r>
        <w:t>(b) Metastatic calcification occurs only in dead tissue</w:t>
      </w:r>
    </w:p>
    <w:p>
      <w:r>
        <w:t>(c) Calcification never shows on imaging</w:t>
      </w:r>
    </w:p>
    <w:p>
      <w:r>
        <w:t>(d) Dystrophic calcification needs high blood calcium</w:t>
      </w:r>
    </w:p>
    <w:p>
      <w:r>
        <w:t>Answer: a</w:t>
      </w:r>
    </w:p>
    <w:p>
      <w:r>
        <w:t>Solution: ✅ Correct Answer: a. Dystrophic calcification occurs in dead tissue with normal blood calcium.</w:t>
      </w:r>
    </w:p>
    <w:p>
      <w:r>
        <w:t>🧠 Clinical Rationale: Dead tissue seeds calcium locally while high blood calcium seeds calcium in normal tissue, so dystrophic calcification occurs in dead tissue with normal blood calcium</w:t>
      </w:r>
    </w:p>
    <w:p>
      <w:r>
        <w:t>🩺 Nursing Action: Track calcium, phosphate, kidney output and bone pain, and report abnormal trends</w:t>
      </w:r>
    </w:p>
    <w:p>
      <w:r>
        <w:t>❌ Why Not Others: (c) Calcification never shows on imaging — does not match the defining pathology pattern; (b) Metastatic calcification occurs only in dead tissue — does not match the defining pathology pattern; (d) Dystrophic calcification needs high blood calcium — does not match the defining pathology pattern.</w:t>
      </w:r>
    </w:p>
    <w:p>
      <w:r>
        <w:t>⚠️ Exam Trap: Dystrophic equals dead tissue with normal calcium, metastatic equals normal tissue with high calcium</w:t>
      </w:r>
    </w:p>
    <w:p>
      <w:r>
        <w:t>⚡ 5-Second Recall: Dead plus normal calcium equals dystrophic</w:t>
      </w:r>
    </w:p>
    <w:p>
      <w:r>
        <w:t>Positive Marks: 1</w:t>
      </w:r>
    </w:p>
    <w:p>
      <w:r>
        <w:t>Negative Marks: 0</w:t>
      </w:r>
    </w:p>
    <w:p>
      <w:r>
        <w:t>Question: Which statement about cellular aging and senescence basics is correct?</w:t>
      </w:r>
    </w:p>
    <w:p>
      <w:r>
        <w:t>(a) Aging cells divide faster than young cells</w:t>
      </w:r>
    </w:p>
    <w:p>
      <w:r>
        <w:t>(b) Telomeres lengthen with each division</w:t>
      </w:r>
    </w:p>
    <w:p>
      <w:r>
        <w:t>(c) Telomere shortening and oxidative wear drive normal cellular aging</w:t>
      </w:r>
    </w:p>
    <w:p>
      <w:r>
        <w:t>(d) Senescence means rapid cancer growth</w:t>
      </w:r>
    </w:p>
    <w:p>
      <w:r>
        <w:t>Answer: c</w:t>
      </w:r>
    </w:p>
    <w:p>
      <w:r>
        <w:t>Solution: ✅ Correct Answer: c. Telomere shortening and oxidative wear drive normal cellular aging.</w:t>
      </w:r>
    </w:p>
    <w:p>
      <w:r>
        <w:t>🧠 Clinical Rationale: Repeated division shortens chromosome ends while free-radical wear collects, slowing repair, so telomere shortening and oxidative wear drive normal cellular aging</w:t>
      </w:r>
    </w:p>
    <w:p>
      <w:r>
        <w:t>🩺 Nursing Action: Prevent pressure injury and falls, support nutrition, and review drug doses in older adults</w:t>
      </w:r>
    </w:p>
    <w:p>
      <w:r>
        <w:t>❌ Why Not Others: (a) Aging cells divide faster than young cells — does not match the defining pathology pattern; (d) Senescence means rapid cancer growth — does not match the defining pathology pattern; (b) Telomeres lengthen with each division — does not match the defining pathology pattern.</w:t>
      </w:r>
    </w:p>
    <w:p>
      <w:r>
        <w:t>⚠️ Exam Trap: Senescence is aged arrest, not cancer growth</w:t>
      </w:r>
    </w:p>
    <w:p>
      <w:r>
        <w:t>⚡ 5-Second Recall: Short telomeres plus wear equals aging</w:t>
      </w:r>
    </w:p>
    <w:p>
      <w:r>
        <w:t>Positive Marks: 1</w:t>
      </w:r>
    </w:p>
    <w:p>
      <w:r>
        <w:t>Negative Marks: 0</w:t>
      </w:r>
    </w:p>
    <w:p>
      <w:r>
        <w:t>Question: A nurse reviews cellular adaptation with hypertrophy, hyperplasia, atrophy and metaplasia. Which interpretation is MOST accurate?</w:t>
      </w:r>
    </w:p>
    <w:p>
      <w:r>
        <w:t>(a) Metaplasia is programmed cell death with inflammation</w:t>
      </w:r>
    </w:p>
    <w:p>
      <w:r>
        <w:t>(b) Expected finding in benign prostatic hyperplasia is an enlarged gland made of more cells</w:t>
      </w:r>
    </w:p>
    <w:p>
      <w:r>
        <w:t>(c) Hyperplasia means bigger cells with no new cells</w:t>
      </w:r>
    </w:p>
    <w:p>
      <w:r>
        <w:t>(d) Atrophy means malignant change of cell type</w:t>
      </w:r>
    </w:p>
    <w:p>
      <w:r>
        <w:t>Answer: b</w:t>
      </w:r>
    </w:p>
    <w:p>
      <w:r>
        <w:t>Solution: ✅ Correct Answer: b. Expected finding in benign prostatic hyperplasia is an enlarged gland made of more cells.</w:t>
      </w:r>
    </w:p>
    <w:p>
      <w:r>
        <w:t>🧠 Clinical Rationale: Adaptation changes cell size, number or type to survive stress, and early change reverses when stress stops, so expected finding in benign prostatic hyperplasia is an enlarged gland made of more cells</w:t>
      </w:r>
    </w:p>
    <w:p>
      <w:r>
        <w:t>🩺 Nursing Action: Document size changes, remove or report the irritant, and monitor for reversal or progression</w:t>
      </w:r>
    </w:p>
    <w:p>
      <w:r>
        <w:t>❌ Why Not Others: (a) Metaplasia is programmed cell death with inflammation — does not match the defining pathology pattern; (d) Atrophy means malignant change of cell type — does not match the defining pathology pattern; (c) Hyperplasia means bigger cells with no new cells — does not match the defining pathology pattern.</w:t>
      </w:r>
    </w:p>
    <w:p>
      <w:r>
        <w:t>⚠️ Exam Trap: Hypertrophy is size and hyperplasia is number, do not swap them</w:t>
      </w:r>
    </w:p>
    <w:p>
      <w:r>
        <w:t>⚡ 5-Second Recall: Hypertrophy equals bigger cells, hyperplasia equals more cells</w:t>
      </w:r>
    </w:p>
    <w:p>
      <w:r>
        <w:t>Positive Marks: 1</w:t>
      </w:r>
    </w:p>
    <w:p>
      <w:r>
        <w:t>Negative Marks: 0</w:t>
      </w:r>
    </w:p>
    <w:p>
      <w:r>
        <w:t>Question: A nurse reviews causes and mechanisms of cell injury. Which interpretation is MOST accurate?</w:t>
      </w:r>
    </w:p>
    <w:p>
      <w:r>
        <w:t>(a) Chemical toxins injure cells only after many months</w:t>
      </w:r>
    </w:p>
    <w:p>
      <w:r>
        <w:t>(b) Hypoxia never injures aerobic cells</w:t>
      </w:r>
    </w:p>
    <w:p>
      <w:r>
        <w:t>(c) Free radicals always protect injured cells</w:t>
      </w:r>
    </w:p>
    <w:p>
      <w:r>
        <w:t>(d) Expected early sign of cell injury is cell swelling from sodium and water gain</w:t>
      </w:r>
    </w:p>
    <w:p>
      <w:r>
        <w:t>Answer: d</w:t>
      </w:r>
    </w:p>
    <w:p>
      <w:r>
        <w:t>Solution: ✅ Correct Answer: d. Expected early sign of cell injury is cell swelling from sodium and water gain.</w:t>
      </w:r>
    </w:p>
    <w:p>
      <w:r>
        <w:t>🧠 Clinical Rationale: Low ATP cripples membrane pumps so sodium and water enter while calcium rises and membranes fail, so expected early sign of cell injury is cell swelling from sodium and water gain</w:t>
      </w:r>
    </w:p>
    <w:p>
      <w:r>
        <w:t>🩺 Nursing Action: Monitor airway, breathing, perfusion and urine output, and report hypoxia signs early</w:t>
      </w:r>
    </w:p>
    <w:p>
      <w:r>
        <w:t>❌ Why Not Others: (a) Chemical toxins injure cells only after many months — does not match the defining pathology pattern; (b) Hypoxia never injures aerobic cells — does not match the defining pathology pattern; (c) Free radicals always protect injured cells — does not match the defining pathology pattern.</w:t>
      </w:r>
    </w:p>
    <w:p>
      <w:r>
        <w:t>⚠️ Exam Trap: Hypoxia is tissue-level lack of oxygen, hypoxemia is low blood oxygen</w:t>
      </w:r>
    </w:p>
    <w:p>
      <w:r>
        <w:t>⚡ 5-Second Recall: Hypoxia is the top cause of cell injury</w:t>
      </w:r>
    </w:p>
    <w:p>
      <w:r>
        <w:t>Positive Marks: 1</w:t>
      </w:r>
    </w:p>
    <w:p>
      <w:r>
        <w:t>Negative Marks: 0</w:t>
      </w:r>
    </w:p>
    <w:p>
      <w:r>
        <w:t>Question: A nurse reviews reversible versus irreversible cell injury. Which interpretation is MOST accurate?</w:t>
      </w:r>
    </w:p>
    <w:p>
      <w:r>
        <w:t>(a) Swollen mitochondria always mean cell death</w:t>
      </w:r>
    </w:p>
    <w:p>
      <w:r>
        <w:t>(b) Karyolysis means the cell has recovered</w:t>
      </w:r>
    </w:p>
    <w:p>
      <w:r>
        <w:t>(c) Reversible injury always shows nuclear fragmentation</w:t>
      </w:r>
    </w:p>
    <w:p>
      <w:r>
        <w:t>(d) Expected finding in reversible injury is a swollen pale cell with a still intact nucleus</w:t>
      </w:r>
    </w:p>
    <w:p>
      <w:r>
        <w:t>Answer: d</w:t>
      </w:r>
    </w:p>
    <w:p>
      <w:r>
        <w:t>Solution: ✅ Correct Answer: d. Expected finding in reversible injury is a swollen pale cell with a still intact nucleus.</w:t>
      </w:r>
    </w:p>
    <w:p>
      <w:r>
        <w:t>🧠 Clinical Rationale: Membrane rupture with calcium overload and nuclear breakdown marks the point of no return, so expected finding in reversible injury is a swollen pale cell with a still intact nucleus</w:t>
      </w:r>
    </w:p>
    <w:p>
      <w:r>
        <w:t>🩺 Nursing Action: Escalate early warning signs and correct reversible causes without delay</w:t>
      </w:r>
    </w:p>
    <w:p>
      <w:r>
        <w:t>❌ Why Not Others: (b) Karyolysis means the cell has recovered — does not match the defining pathology pattern; (c) Reversible injury always shows nuclear fragmentation — does not match the defining pathology pattern; (a) Swollen mitochondria always mean cell death — does not match the defining pathology pattern.</w:t>
      </w:r>
    </w:p>
    <w:p>
      <w:r>
        <w:t>⚠️ Exam Trap: Karyorrhexis and karyolysis signal death, not recovery</w:t>
      </w:r>
    </w:p>
    <w:p>
      <w:r>
        <w:t>⚡ 5-Second Recall: Ruptured membrane plus dead nucleus equals point of no return</w:t>
      </w:r>
    </w:p>
    <w:p>
      <w:r>
        <w:t>Positive Marks: 1</w:t>
      </w:r>
    </w:p>
    <w:p>
      <w:r>
        <w:t>Negative Marks: 0</w:t>
      </w:r>
    </w:p>
    <w:p>
      <w:r>
        <w:t>Question: A nurse reviews necrosis with major types and examples. Which interpretation is MOST accurate?</w:t>
      </w:r>
    </w:p>
    <w:p>
      <w:r>
        <w:t>(a) Necrosis never triggers inflammation</w:t>
      </w:r>
    </w:p>
    <w:p>
      <w:r>
        <w:t>(b) Expected finding in brain infarction is soft liquefactive necrosis with cystic change</w:t>
      </w:r>
    </w:p>
    <w:p>
      <w:r>
        <w:t>(c) Caseous necrosis is typical of viral pneumonia</w:t>
      </w:r>
    </w:p>
    <w:p>
      <w:r>
        <w:t>(d) Fat necrosis occurs mainly in skeletal muscle</w:t>
      </w:r>
    </w:p>
    <w:p>
      <w:r>
        <w:t>Answer: b</w:t>
      </w:r>
    </w:p>
    <w:p>
      <w:r>
        <w:t>Solution: ✅ Correct Answer: b. Expected finding in brain infarction is soft liquefactive necrosis with cystic change.</w:t>
      </w:r>
    </w:p>
    <w:p>
      <w:r>
        <w:t>🧠 Clinical Rationale: Dead tissue plus denatured proteins or dissolved cells plus inflammation defines the necrosis pattern, so expected finding in brain infarction is soft liquefactive necrosis with cystic change</w:t>
      </w:r>
    </w:p>
    <w:p>
      <w:r>
        <w:t>🩺 Nursing Action: Report severe pain, fever, blackened tissue or foul discharge and refer urgently</w:t>
      </w:r>
    </w:p>
    <w:p>
      <w:r>
        <w:t>❌ Why Not Others: (a) Necrosis never triggers inflammation — does not match the defining pathology pattern; (c) Caseous necrosis is typical of viral pneumonia — does not match the defining pathology pattern; (d) Fat necrosis occurs mainly in skeletal muscle — does not match the defining pathology pattern.</w:t>
      </w:r>
    </w:p>
    <w:p>
      <w:r>
        <w:t>⚠️ Exam Trap: Brain equals liquefactive, heart and kidney equal coagulative</w:t>
      </w:r>
    </w:p>
    <w:p>
      <w:r>
        <w:t>⚡ 5-Second Recall: Brain melts, heart firms</w:t>
      </w:r>
    </w:p>
    <w:p>
      <w:r>
        <w:t>Positive Marks: 1</w:t>
      </w:r>
    </w:p>
    <w:p>
      <w:r>
        <w:t>Negative Marks: 0</w:t>
      </w:r>
    </w:p>
    <w:p>
      <w:r>
        <w:t>Question: A nurse reviews apoptosis and programmed cell death. Which interpretation is MOST accurate?</w:t>
      </w:r>
    </w:p>
    <w:p>
      <w:r>
        <w:t>(a) Apoptosis always triggers neutrophil inflammation</w:t>
      </w:r>
    </w:p>
    <w:p>
      <w:r>
        <w:t>(b) Expected finding in apoptosis is shrunken cells with nuclear fragmentation into apoptotic bodies</w:t>
      </w:r>
    </w:p>
    <w:p>
      <w:r>
        <w:t>(c) Apoptosis needs no energy</w:t>
      </w:r>
    </w:p>
    <w:p>
      <w:r>
        <w:t>(d) Necrosis forms neat apoptotic bodies</w:t>
      </w:r>
    </w:p>
    <w:p>
      <w:r>
        <w:t>Answer: b</w:t>
      </w:r>
    </w:p>
    <w:p>
      <w:r>
        <w:t>Solution: ✅ Correct Answer: b. Expected finding in apoptosis is shrunken cells with nuclear fragmentation into apoptotic bodies.</w:t>
      </w:r>
    </w:p>
    <w:p>
      <w:r>
        <w:t>🧠 Clinical Rationale: Caspase enzymes cut the cell neatly so macrophages clear fragments without spilling contents, so expected finding in apoptosis is shrunken cells with nuclear fragmentation into apoptotic bodies</w:t>
      </w:r>
    </w:p>
    <w:p>
      <w:r>
        <w:t>🩺 Nursing Action: Reassure that programmed turnover is normal, and report unexpected tissue loss</w:t>
      </w:r>
    </w:p>
    <w:p>
      <w:r>
        <w:t>❌ Why Not Others: (a) Apoptosis always triggers neutrophil inflammation — does not match the defining pathology pattern; (c) Apoptosis needs no energy — does not match the defining pathology pattern; (d) Necrosis forms neat apoptotic bodies — does not match the defining pathology pattern.</w:t>
      </w:r>
    </w:p>
    <w:p>
      <w:r>
        <w:t>⚠️ Exam Trap: Apoptosis is neat and quiet, necrosis is messy and inflamed</w:t>
      </w:r>
    </w:p>
    <w:p>
      <w:r>
        <w:t>⚡ 5-Second Recall: Apoptosis equals neat suicide, no inflammation</w:t>
      </w:r>
    </w:p>
    <w:p>
      <w:r>
        <w:t>Positive Marks: 1</w:t>
      </w:r>
    </w:p>
    <w:p>
      <w:r>
        <w:t>Negative Marks: 0</w:t>
      </w:r>
    </w:p>
    <w:p>
      <w:r>
        <w:t>Question: A nurse reviews intracellular accumulations and pigments. Which interpretation is MOST accurate?</w:t>
      </w:r>
    </w:p>
    <w:p>
      <w:r>
        <w:t>(a) Lipofuscin causes acute liver failure</w:t>
      </w:r>
    </w:p>
    <w:p>
      <w:r>
        <w:t>(b) Expected finding in jaundice is yellow skin and sclera from bilirubin accumulation</w:t>
      </w:r>
    </w:p>
    <w:p>
      <w:r>
        <w:t>(c) Glycogen storage never affects organs</w:t>
      </w:r>
    </w:p>
    <w:p>
      <w:r>
        <w:t>(d) Bilirubin build-up turns skin blue</w:t>
      </w:r>
    </w:p>
    <w:p>
      <w:r>
        <w:t>Answer: b</w:t>
      </w:r>
    </w:p>
    <w:p>
      <w:r>
        <w:t>Solution: ✅ Correct Answer: b. Expected finding in jaundice is yellow skin and sclera from bilirubin accumulation.</w:t>
      </w:r>
    </w:p>
    <w:p>
      <w:r>
        <w:t>🧠 Clinical Rationale: Overload, poor use or failed removal makes fat, pigment or protein collect inside cells, so expected finding in jaundice is yellow skin and sclera from bilirubin accumulation</w:t>
      </w:r>
    </w:p>
    <w:p>
      <w:r>
        <w:t>🩺 Nursing Action: Assess diet, alcohol, drugs and skin color, and monitor liver function trends</w:t>
      </w:r>
    </w:p>
    <w:p>
      <w:r>
        <w:t>❌ Why Not Others: (d) Bilirubin build-up turns skin blue — does not match the defining pathology pattern; (a) Lipofuscin causes acute liver failure — does not match the defining pathology pattern; (c) Glycogen storage never affects organs — does not match the defining pathology pattern.</w:t>
      </w:r>
    </w:p>
    <w:p>
      <w:r>
        <w:t>⚠️ Exam Trap: Hemosiderin is iron, lipofuscin is age wear pigment, melanin is skin pigment</w:t>
      </w:r>
    </w:p>
    <w:p>
      <w:r>
        <w:t>⚡ 5-Second Recall: Iron equals hemosiderin, age equals lipofuscin</w:t>
      </w:r>
    </w:p>
    <w:p>
      <w:r>
        <w:t>Positive Marks: 1</w:t>
      </w:r>
    </w:p>
    <w:p>
      <w:r>
        <w:t>Negative Marks: 0</w:t>
      </w:r>
    </w:p>
    <w:p>
      <w:r>
        <w:t>Question: A nurse reviews pathologic calcification with dystrophic versus metastatic types. Which interpretation is MOST accurate?</w:t>
      </w:r>
    </w:p>
    <w:p>
      <w:r>
        <w:t>(a) Expected finding in metastatic calcification is calcium deposits in normal lungs and kidneys with high blood calcium</w:t>
      </w:r>
    </w:p>
    <w:p>
      <w:r>
        <w:t>(b) Calcification never shows on imaging</w:t>
      </w:r>
    </w:p>
    <w:p>
      <w:r>
        <w:t>(c) Metastatic calcification occurs only in dead tissue</w:t>
      </w:r>
    </w:p>
    <w:p>
      <w:r>
        <w:t>(d) Both types always mean cancer</w:t>
      </w:r>
    </w:p>
    <w:p>
      <w:r>
        <w:t>Answer: a</w:t>
      </w:r>
    </w:p>
    <w:p>
      <w:r>
        <w:t>Solution: ✅ Correct Answer: a. Expected finding in metastatic calcification is calcium deposits in normal lungs and kidneys with high blood calcium.</w:t>
      </w:r>
    </w:p>
    <w:p>
      <w:r>
        <w:t>🧠 Clinical Rationale: Dead tissue seeds calcium locally while high blood calcium seeds calcium in normal tissue, so expected finding in metastatic calcification is calcium deposits in normal lungs and kidneys with high blood calcium</w:t>
      </w:r>
    </w:p>
    <w:p>
      <w:r>
        <w:t>🩺 Nursing Action: Track calcium, phosphate, kidney output and bone pain, and report abnormal trends</w:t>
      </w:r>
    </w:p>
    <w:p>
      <w:r>
        <w:t>❌ Why Not Others: (b) Calcification never shows on imaging — does not match the defining pathology pattern; (c) Metastatic calcification occurs only in dead tissue — does not match the defining pathology pattern; (d) Both types always mean cancer — does not match the defining pathology pattern.</w:t>
      </w:r>
    </w:p>
    <w:p>
      <w:r>
        <w:t>⚠️ Exam Trap: Dystrophic equals dead tissue with normal calcium, metastatic equals normal tissue with high calcium</w:t>
      </w:r>
    </w:p>
    <w:p>
      <w:r>
        <w:t>⚡ 5-Second Recall: Dead plus normal calcium equals dystrophic</w:t>
      </w:r>
    </w:p>
    <w:p>
      <w:r>
        <w:t>Positive Marks: 1</w:t>
      </w:r>
    </w:p>
    <w:p>
      <w:r>
        <w:t>Negative Marks: 0</w:t>
      </w:r>
    </w:p>
    <w:p>
      <w:r>
        <w:t>Question: A nurse reviews cellular aging and senescence basics. Which interpretation is MOST accurate?</w:t>
      </w:r>
    </w:p>
    <w:p>
      <w:r>
        <w:t>(a) Aging never affects healing</w:t>
      </w:r>
    </w:p>
    <w:p>
      <w:r>
        <w:t>(b) Telomeres lengthen with each division</w:t>
      </w:r>
    </w:p>
    <w:p>
      <w:r>
        <w:t>(c) Senescence means rapid cancer growth</w:t>
      </w:r>
    </w:p>
    <w:p>
      <w:r>
        <w:t>(d) Expected finding in aging tissue is slower repair with lipofuscin wear pigment</w:t>
      </w:r>
    </w:p>
    <w:p>
      <w:r>
        <w:t>Answer: d</w:t>
      </w:r>
    </w:p>
    <w:p>
      <w:r>
        <w:t>Solution: ✅ Correct Answer: d. Expected finding in aging tissue is slower repair with lipofuscin wear pigment.</w:t>
      </w:r>
    </w:p>
    <w:p>
      <w:r>
        <w:t>🧠 Clinical Rationale: Repeated division shortens chromosome ends while free-radical wear collects, slowing repair, so expected finding in aging tissue is slower repair with lipofuscin wear pigment</w:t>
      </w:r>
    </w:p>
    <w:p>
      <w:r>
        <w:t>🩺 Nursing Action: Prevent pressure injury and falls, support nutrition, and review drug doses in older adults</w:t>
      </w:r>
    </w:p>
    <w:p>
      <w:r>
        <w:t>❌ Why Not Others: (c) Senescence means rapid cancer growth — does not match the defining pathology pattern; (a) Aging never affects healing — does not match the defining pathology pattern; (b) Telomeres lengthen with each division — does not match the defining pathology pattern.</w:t>
      </w:r>
    </w:p>
    <w:p>
      <w:r>
        <w:t>⚠️ Exam Trap: Senescence is aged arrest, not cancer growth</w:t>
      </w:r>
    </w:p>
    <w:p>
      <w:r>
        <w:t>⚡ 5-Second Recall: Short telomeres plus wear equals aging</w:t>
      </w:r>
    </w:p>
    <w:p>
      <w:r>
        <w:t>Positive Marks: 1</w:t>
      </w:r>
    </w:p>
    <w:p>
      <w:r>
        <w:t>Negative Marks: 0</w:t>
      </w:r>
    </w:p>
    <w:p>
      <w:r>
        <w:t>Question: Which option best reflects the key pathology of cellular adaptation with hypertrophy, hyperplasia, atrophy and metaplasia?</w:t>
      </w:r>
    </w:p>
    <w:p>
      <w:r>
        <w:t>(a) Metaplasia is programmed cell death with inflammation</w:t>
      </w:r>
    </w:p>
    <w:p>
      <w:r>
        <w:t>(b) Hypertrophy means more cells from rapid mitosis</w:t>
      </w:r>
    </w:p>
    <w:p>
      <w:r>
        <w:t>(c) Best nursing interpretation is that smoking-related metaplasia can reverse if smoking stops</w:t>
      </w:r>
    </w:p>
    <w:p>
      <w:r>
        <w:t>(d) Hyperplasia means bigger cells with no new cells</w:t>
      </w:r>
    </w:p>
    <w:p>
      <w:r>
        <w:t>Answer: c</w:t>
      </w:r>
    </w:p>
    <w:p>
      <w:r>
        <w:t>Solution: ✅ Correct Answer: c. Best nursing interpretation is that smoking-related metaplasia can reverse if smoking stops.</w:t>
      </w:r>
    </w:p>
    <w:p>
      <w:r>
        <w:t>🧠 Clinical Rationale: Adaptation changes cell size, number or type to survive stress, and early change reverses when stress stops, so best nursing interpretation is that smoking-related metaplasia can reverse if smoking stops</w:t>
      </w:r>
    </w:p>
    <w:p>
      <w:r>
        <w:t>🔍 Key Clues: Focus on size versus number versus type</w:t>
      </w:r>
    </w:p>
    <w:p>
      <w:r>
        <w:t>🩺 Nursing Action: Document size changes, remove or report the irritant, and monitor for reversal or progression</w:t>
      </w:r>
    </w:p>
    <w:p>
      <w:r>
        <w:t>❌ Why Not Others: (d) Hyperplasia means bigger cells with no new cells — does not match the defining pathology pattern; (b) Hypertrophy means more cells from rapid mitosis — does not match the defining pathology pattern; (a) Metaplasia is programmed cell death with inflammation — does not match the defining pathology pattern.</w:t>
      </w:r>
    </w:p>
    <w:p>
      <w:r>
        <w:t>⚡ 5-Second Recall: Hypertrophy equals bigger cells, hyperplasia equals more cells</w:t>
      </w:r>
    </w:p>
    <w:p>
      <w:r>
        <w:t>Positive Marks: 1</w:t>
      </w:r>
    </w:p>
    <w:p>
      <w:r>
        <w:t>Negative Marks: 0</w:t>
      </w:r>
    </w:p>
    <w:p>
      <w:r>
        <w:t>Question: Which option best reflects the key pathology of causes and mechanisms of cell injury?</w:t>
      </w:r>
    </w:p>
    <w:p>
      <w:r>
        <w:t>(a) Hypoxia never injures aerobic cells</w:t>
      </w:r>
    </w:p>
    <w:p>
      <w:r>
        <w:t>(b) Cell injury always starts with calcium loss from bone</w:t>
      </w:r>
    </w:p>
    <w:p>
      <w:r>
        <w:t>(c) Nursing priority is to restore oxygenation and perfusion when hypoxic injury is suspected</w:t>
      </w:r>
    </w:p>
    <w:p>
      <w:r>
        <w:t>(d) Chemical toxins injure cells only after many months</w:t>
      </w:r>
    </w:p>
    <w:p>
      <w:r>
        <w:t>Answer: c</w:t>
      </w:r>
    </w:p>
    <w:p>
      <w:r>
        <w:t>Solution: ✅ Correct Answer: c. Nursing priority is to restore oxygenation and perfusion when hypoxic injury is suspected.</w:t>
      </w:r>
    </w:p>
    <w:p>
      <w:r>
        <w:t>🧠 Clinical Rationale: Low ATP cripples membrane pumps so sodium and water enter while calcium rises and membranes fail, so nursing priority is to restore oxygenation and perfusion when hypoxic injury is suspected</w:t>
      </w:r>
    </w:p>
    <w:p>
      <w:r>
        <w:t>🔍 Key Clues: Think ATP pump failure</w:t>
      </w:r>
    </w:p>
    <w:p>
      <w:r>
        <w:t>🩺 Nursing Action: Monitor airway, breathing, perfusion and urine output, and report hypoxia signs early</w:t>
      </w:r>
    </w:p>
    <w:p>
      <w:r>
        <w:t>❌ Why Not Others: (b) Cell injury always starts with calcium loss from bone — does not match the defining pathology pattern; (d) Chemical toxins injure cells only after many months — does not match the defining pathology pattern; (a) Hypoxia never injures aerobic cells — does not match the defining pathology pattern.</w:t>
      </w:r>
    </w:p>
    <w:p>
      <w:r>
        <w:t>⚡ 5-Second Recall: Hypoxia is the top cause of cell injury</w:t>
      </w:r>
    </w:p>
    <w:p>
      <w:r>
        <w:t>Positive Marks: 1</w:t>
      </w:r>
    </w:p>
    <w:p>
      <w:r>
        <w:t>Negative Marks: 0</w:t>
      </w:r>
    </w:p>
    <w:p>
      <w:r>
        <w:t>Question: Which option best reflects the key pathology of reversible versus irreversible cell injury?</w:t>
      </w:r>
    </w:p>
    <w:p>
      <w:r>
        <w:t>(a) Swollen mitochondria always mean cell death</w:t>
      </w:r>
    </w:p>
    <w:p>
      <w:r>
        <w:t>(b) Reversible injury always shows nuclear fragmentation</w:t>
      </w:r>
    </w:p>
    <w:p>
      <w:r>
        <w:t>(c) Nursing action is to act fast on reversible causes such as hypoxia before membranes rupture</w:t>
      </w:r>
    </w:p>
    <w:p>
      <w:r>
        <w:t>(d) Ruptured membranes and nuclear loss can still reverse fully</w:t>
      </w:r>
    </w:p>
    <w:p>
      <w:r>
        <w:t>Answer: c</w:t>
      </w:r>
    </w:p>
    <w:p>
      <w:r>
        <w:t>Solution: ✅ Correct Answer: c. Nursing action is to act fast on reversible causes such as hypoxia before membranes rupture.</w:t>
      </w:r>
    </w:p>
    <w:p>
      <w:r>
        <w:t>🧠 Clinical Rationale: Membrane rupture with calcium overload and nuclear breakdown marks the point of no return, so nursing action is to act fast on reversible causes such as hypoxia before membranes rupture</w:t>
      </w:r>
    </w:p>
    <w:p>
      <w:r>
        <w:t>🔍 Key Clues: Check membrane and nucleus status</w:t>
      </w:r>
    </w:p>
    <w:p>
      <w:r>
        <w:t>🩺 Nursing Action: Escalate early warning signs and correct reversible causes without delay</w:t>
      </w:r>
    </w:p>
    <w:p>
      <w:r>
        <w:t>❌ Why Not Others: (b) Reversible injury always shows nuclear fragmentation — does not match the defining pathology pattern; (a) Swollen mitochondria always mean cell death — does not match the defining pathology pattern; (d) Ruptured membranes and nuclear loss can still reverse fully — does not match the defining pathology pattern.</w:t>
      </w:r>
    </w:p>
    <w:p>
      <w:r>
        <w:t>⚡ 5-Second Recall: Ruptured membrane plus dead nucleus equals point of no return</w:t>
      </w:r>
    </w:p>
    <w:p>
      <w:r>
        <w:t>Positive Marks: 1</w:t>
      </w:r>
    </w:p>
    <w:p>
      <w:r>
        <w:t>Negative Marks: 0</w:t>
      </w:r>
    </w:p>
    <w:p>
      <w:r>
        <w:t>Question: Which option best reflects the key pathology of necrosis with major types and examples?</w:t>
      </w:r>
    </w:p>
    <w:p>
      <w:r>
        <w:t>(a) Brain infarcts show firm coagulative necrosis</w:t>
      </w:r>
    </w:p>
    <w:p>
      <w:r>
        <w:t>(b) Necrosis never triggers inflammation</w:t>
      </w:r>
    </w:p>
    <w:p>
      <w:r>
        <w:t>(c) Fat necrosis occurs mainly in skeletal muscle</w:t>
      </w:r>
    </w:p>
    <w:p>
      <w:r>
        <w:t>(d) Nursing implication is that gangrenous bowel with fever and pain needs urgent surgical referral</w:t>
      </w:r>
    </w:p>
    <w:p>
      <w:r>
        <w:t>Answer: d</w:t>
      </w:r>
    </w:p>
    <w:p>
      <w:r>
        <w:t>Solution: ✅ Correct Answer: d. Nursing implication is that gangrenous bowel with fever and pain needs urgent surgical referral.</w:t>
      </w:r>
    </w:p>
    <w:p>
      <w:r>
        <w:t>🧠 Clinical Rationale: Dead tissue plus denatured proteins or dissolved cells plus inflammation defines the necrosis pattern, so nursing implication is that gangrenous bowel with fever and pain needs urgent surgical referral</w:t>
      </w:r>
    </w:p>
    <w:p>
      <w:r>
        <w:t>🔍 Key Clues: Match organ to necrosis type</w:t>
      </w:r>
    </w:p>
    <w:p>
      <w:r>
        <w:t>🩺 Nursing Action: Report severe pain, fever, blackened tissue or foul discharge and refer urgently</w:t>
      </w:r>
    </w:p>
    <w:p>
      <w:r>
        <w:t>❌ Why Not Others: (a) Brain infarcts show firm coagulative necrosis — does not match the defining pathology pattern; (c) Fat necrosis occurs mainly in skeletal muscle — does not match the defining pathology pattern; (b) Necrosis never triggers inflammation — does not match the defining pathology pattern.</w:t>
      </w:r>
    </w:p>
    <w:p>
      <w:r>
        <w:t>⚡ 5-Second Recall: Brain melts, heart firms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