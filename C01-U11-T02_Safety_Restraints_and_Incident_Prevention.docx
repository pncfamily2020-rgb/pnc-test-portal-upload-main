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approved identifiers for patient identification before any procedure are:</w:t>
      </w:r>
    </w:p>
    <w:p>
      <w:r>
        <w:t>(a) Patient's full name and unique ID/hospital number</w:t>
      </w:r>
    </w:p>
    <w:p>
      <w:r>
        <w:t>(b) Ward name and date of admission</w:t>
      </w:r>
    </w:p>
    <w:p>
      <w:r>
        <w:t>(c) Bed number and consultant name</w:t>
      </w:r>
    </w:p>
    <w:p>
      <w:r>
        <w:t>(d) Room number and diagnosis</w:t>
      </w:r>
    </w:p>
    <w:p>
      <w:r>
        <w:t>Answer: a</w:t>
      </w:r>
    </w:p>
    <w:p>
      <w:r>
        <w:t>Solution: ✅ Correct Answer: a. Two identifiers: name + unique ID number (never bed/room).</w:t>
      </w:r>
    </w:p>
    <w:p>
      <w:r>
        <w:t>🧠 Clinical Rationale: Bed numbers change with shifting; diagnosis can be shared — neither identifies a person reliably 🏷️.</w:t>
      </w:r>
    </w:p>
    <w:p>
      <w:r>
        <w:t>❌ Why Not Others: (d), (c), (b) are non-specific and mutable.</w:t>
      </w:r>
    </w:p>
    <w:p>
      <w:r>
        <w:t>⚡ 5-Second Recall: Name + ID, never the bed 🏷️</w:t>
      </w:r>
    </w:p>
    <w:p>
      <w:r>
        <w:t>Positive Marks: 1</w:t>
      </w:r>
    </w:p>
    <w:p>
      <w:r>
        <w:t>Negative Marks: 0</w:t>
      </w:r>
    </w:p>
    <w:p>
      <w:r>
        <w:t>Question: A patient is assessed as HIGH fall risk. The FIRST nursing intervention is:</w:t>
      </w:r>
    </w:p>
    <w:p>
      <w:r>
        <w:t>(a) Apply wrist restraints</w:t>
      </w:r>
    </w:p>
    <w:p>
      <w:r>
        <w:t>(b) Sedate the patient</w:t>
      </w:r>
    </w:p>
    <w:p>
      <w:r>
        <w:t>(c) Orient the patient to surroundings, place call bell/essentials within reach, and apply the fall-prevention bundle</w:t>
      </w:r>
    </w:p>
    <w:p>
      <w:r>
        <w:t>(d) Ask the family to take turns holding him</w:t>
      </w:r>
    </w:p>
    <w:p>
      <w:r>
        <w:t>Answer: c</w:t>
      </w:r>
    </w:p>
    <w:p>
      <w:r>
        <w:t>Solution: ✅ Correct Answer: c. Environment + orientation + reachable essentials are the foundation bundle.</w:t>
      </w:r>
    </w:p>
    <w:p>
      <w:r>
        <w:t>🧠 Clinical Rationale: Most falls happen reaching for the bedpan or wandering unaccompanied; fix the environment first 🛏️.</w:t>
      </w:r>
    </w:p>
    <w:p>
      <w:r>
        <w:t>❌ Why Not Others: (a) restraints increase injury risk; (b) sedation worsens falls; (d) unsustainable.</w:t>
      </w:r>
    </w:p>
    <w:p>
      <w:r>
        <w:t>⚡ 5-Second Recall: Bell in hand, feet on floor 🛏️</w:t>
      </w:r>
    </w:p>
    <w:p>
      <w:r>
        <w:t>Positive Marks: 1</w:t>
      </w:r>
    </w:p>
    <w:p>
      <w:r>
        <w:t>Negative Marks: 0</w:t>
      </w:r>
    </w:p>
    <w:p>
      <w:r>
        <w:t>Question: Physical restraint is BEST defined as:</w:t>
      </w:r>
    </w:p>
    <w:p>
      <w:r>
        <w:t>(a) Medication for sleep</w:t>
      </w:r>
    </w:p>
    <w:p>
      <w:r>
        <w:t>(b) Any manual method or device that restricts freedom of movement or access to one's body</w:t>
      </w:r>
    </w:p>
    <w:p>
      <w:r>
        <w:t>(c) Only locked rooms</w:t>
      </w:r>
    </w:p>
    <w:p>
      <w:r>
        <w:t>(d) Only leather cuffs</w:t>
      </w:r>
    </w:p>
    <w:p>
      <w:r>
        <w:t>Answer: b</w:t>
      </w:r>
    </w:p>
    <w:p>
      <w:r>
        <w:t>Solution: ✅ Correct Answer: b. Broad definition — includes wrist/leg ties, vest, bed rails used to confine.</w:t>
      </w:r>
    </w:p>
    <w:p>
      <w:r>
        <w:t>🧠 Clinical Rationale: Even a tucked sheet confining movement can qualify; policy defines the boundary ⚖️.</w:t>
      </w:r>
    </w:p>
    <w:p>
      <w:r>
        <w:t>❌ Why Not Others: (d), (c), (a) are narrow subsets.</w:t>
      </w:r>
    </w:p>
    <w:p>
      <w:r>
        <w:t>⚡ 5-Second Recall: Anything that restricts = restraint ⚖️</w:t>
      </w:r>
    </w:p>
    <w:p>
      <w:r>
        <w:t>Positive Marks: 1</w:t>
      </w:r>
    </w:p>
    <w:p>
      <w:r>
        <w:t>Negative Marks: 0</w:t>
      </w:r>
    </w:p>
    <w:p>
      <w:r>
        <w:t>Question: On discovering fire in a ward, the FIRST action per RACE is:</w:t>
      </w:r>
    </w:p>
    <w:p>
      <w:r>
        <w:t>(a) Confine the fire</w:t>
      </w:r>
    </w:p>
    <w:p>
      <w:r>
        <w:t>(b) Rescue patients in immediate danger</w:t>
      </w:r>
    </w:p>
    <w:p>
      <w:r>
        <w:t>(c) Extinguish</w:t>
      </w:r>
    </w:p>
    <w:p>
      <w:r>
        <w:t>(d) Activate the alarm</w:t>
      </w:r>
    </w:p>
    <w:p>
      <w:r>
        <w:t>Answer: b</w:t>
      </w:r>
    </w:p>
    <w:p>
      <w:r>
        <w:t>Solution: ✅ Correct Answer: b. RACE: Rescue → Alarm → Confine → Extinguish/Evacuate.</w:t>
      </w:r>
    </w:p>
    <w:p>
      <w:r>
        <w:t>🧠 Clinical Rationale: Lives in the fire zone come before everything 🚨.</w:t>
      </w:r>
    </w:p>
    <w:p>
      <w:r>
        <w:t>❌ Why Not Others: (d) second step; (a) third; (c) last, only if small and trained.</w:t>
      </w:r>
    </w:p>
    <w:p>
      <w:r>
        <w:t>⚡ 5-Second Recall: R-A-C-E in order 🚨</w:t>
      </w:r>
    </w:p>
    <w:p>
      <w:r>
        <w:t>Positive Marks: 1</w:t>
      </w:r>
    </w:p>
    <w:p>
      <w:r>
        <w:t>Negative Marks: 0</w:t>
      </w:r>
    </w:p>
    <w:p>
      <w:r>
        <w:t>Question: Before using any patient-care equipment, the nurse FIRST checks:</w:t>
      </w:r>
    </w:p>
    <w:p>
      <w:r>
        <w:t>(a) Service tag/calibration status and visual integrity (cords, plugs, casing)</w:t>
      </w:r>
    </w:p>
    <w:p>
      <w:r>
        <w:t>(b) Purchase price</w:t>
      </w:r>
    </w:p>
    <w:p>
      <w:r>
        <w:t>(c) Brand popularity</w:t>
      </w:r>
    </w:p>
    <w:p>
      <w:r>
        <w:t>(d) Colour of the device</w:t>
      </w:r>
    </w:p>
    <w:p>
      <w:r>
        <w:t>Answer: a</w:t>
      </w:r>
    </w:p>
    <w:p>
      <w:r>
        <w:t>Solution: ✅ Correct Answer: a. Functional-safety check precedes every use.</w:t>
      </w:r>
    </w:p>
    <w:p>
      <w:r>
        <w:t>🧠 Clinical Rationale: Expired calibration and damaged cords are silent hazards 🔧.</w:t>
      </w:r>
    </w:p>
    <w:p>
      <w:r>
        <w:t>❌ Why Not Others: (d), (c), (b) are irrelevant to safety.</w:t>
      </w:r>
    </w:p>
    <w:p>
      <w:r>
        <w:t>⚡ 5-Second Recall: Tag, cord, casing 🔧</w:t>
      </w:r>
    </w:p>
    <w:p>
      <w:r>
        <w:t>Positive Marks: 1</w:t>
      </w:r>
    </w:p>
    <w:p>
      <w:r>
        <w:t>Negative Marks: 0</w:t>
      </w:r>
    </w:p>
    <w:p>
      <w:r>
        <w:t>Question: An ADVERSE EVENT is BEST defined as:</w:t>
      </w:r>
    </w:p>
    <w:p>
      <w:r>
        <w:t>(a) Any patient complaint</w:t>
      </w:r>
    </w:p>
    <w:p>
      <w:r>
        <w:t>(b) An equipment purchase</w:t>
      </w:r>
    </w:p>
    <w:p>
      <w:r>
        <w:t>(c) An incident that resulted in harm to the patient</w:t>
      </w:r>
    </w:p>
    <w:p>
      <w:r>
        <w:t>(d) A nurse's leave request</w:t>
      </w:r>
    </w:p>
    <w:p>
      <w:r>
        <w:t>Answer: c</w:t>
      </w:r>
    </w:p>
    <w:p>
      <w:r>
        <w:t>Solution: ✅ Correct Answer: c. Adverse event = harm reached the patient.</w:t>
      </w:r>
    </w:p>
    <w:p>
      <w:r>
        <w:t>🧠 Clinical Rationale: Hierarchy: near-miss (no harm) → no-harm event → adverse event (harm) → sentinel (severe) 📊.</w:t>
      </w:r>
    </w:p>
    <w:p>
      <w:r>
        <w:t>❌ Why Not Others: (a), (d), (b) are not adverse events.</w:t>
      </w:r>
    </w:p>
    <w:p>
      <w:r>
        <w:t>⚡ 5-Second Recall: Harm happened = adverse 📊</w:t>
      </w:r>
    </w:p>
    <w:p>
      <w:r>
        <w:t>Positive Marks: 1</w:t>
      </w:r>
    </w:p>
    <w:p>
      <w:r>
        <w:t>Negative Marks: 0</w:t>
      </w:r>
    </w:p>
    <w:p>
      <w:r>
        <w:t>Question: A SENTINEL event signals:</w:t>
      </w:r>
    </w:p>
    <w:p>
      <w:r>
        <w:t>(a) A routine admission</w:t>
      </w:r>
    </w:p>
    <w:p>
      <w:r>
        <w:t>(b) A need for immediate investigation and response — death or severe permanent harm</w:t>
      </w:r>
    </w:p>
    <w:p>
      <w:r>
        <w:t>(c) A scheduled audit</w:t>
      </w:r>
    </w:p>
    <w:p>
      <w:r>
        <w:t>(d) A dietary change</w:t>
      </w:r>
    </w:p>
    <w:p>
      <w:r>
        <w:t>Answer: b</w:t>
      </w:r>
    </w:p>
    <w:p>
      <w:r>
        <w:t>Solution: ✅ Correct Answer: b. Sentinel events are system alarms.</w:t>
      </w:r>
    </w:p>
    <w:p>
      <w:r>
        <w:t>🧠 Clinical Rationale: Examples: unexpected death, wrong-site surgery, suicide in hospital, abduction 🚨.</w:t>
      </w:r>
    </w:p>
    <w:p>
      <w:r>
        <w:t>❌ Why Not Others: (c), (a), (d) are routine events.</w:t>
      </w:r>
    </w:p>
    <w:p>
      <w:r>
        <w:t>⚡ 5-Second Recall: Sentinel = stop everything, investigate 🚨</w:t>
      </w:r>
    </w:p>
    <w:p>
      <w:r>
        <w:t>Positive Marks: 1</w:t>
      </w:r>
    </w:p>
    <w:p>
      <w:r>
        <w:t>Negative Marks: 0</w:t>
      </w:r>
    </w:p>
    <w:p>
      <w:r>
        <w:t>Question: Before administering medication, the nurse verifies patient identity by:</w:t>
      </w:r>
    </w:p>
    <w:p>
      <w:r>
        <w:t>(a) Checking the wristband and asking the patient to state his name and date of birth</w:t>
      </w:r>
    </w:p>
    <w:p>
      <w:r>
        <w:t>(b) Asking "Are you Mr X?" (yes/no question)</w:t>
      </w:r>
    </w:p>
    <w:p>
      <w:r>
        <w:t>(c) Asking the neighbour in the next bed</w:t>
      </w:r>
    </w:p>
    <w:p>
      <w:r>
        <w:t>(d) Calling out the name loudly across the ward</w:t>
      </w:r>
    </w:p>
    <w:p>
      <w:r>
        <w:t>Answer: a</w:t>
      </w:r>
    </w:p>
    <w:p>
      <w:r>
        <w:t>Solution: ✅ Correct Answer: a. Active verification — wristband + patient states name/DOB.</w:t>
      </w:r>
    </w:p>
    <w:p>
      <w:r>
        <w:t>🧠 Clinical Rationale: Yes/no questions invite false agreement (confused, deaf patients nod); open questions + band cross-check are safer 💬.</w:t>
      </w:r>
    </w:p>
    <w:p>
      <w:r>
        <w:t>❌ Why Not Others: (b) leading question; (d) others may answer; (c) unreliable source.</w:t>
      </w:r>
    </w:p>
    <w:p>
      <w:r>
        <w:t>⚡ 5-Second Recall: Band + tell me your name 💬</w:t>
      </w:r>
    </w:p>
    <w:p>
      <w:r>
        <w:t>Positive Marks: 1</w:t>
      </w:r>
    </w:p>
    <w:p>
      <w:r>
        <w:t>Negative Marks: 0</w:t>
      </w:r>
    </w:p>
    <w:p>
      <w:r>
        <w:t>Question: Which patient factor MOST increases fall risk?</w:t>
      </w:r>
    </w:p>
    <w:p>
      <w:r>
        <w:t>(a) Good vision</w:t>
      </w:r>
    </w:p>
    <w:p>
      <w:r>
        <w:t>(b) Normal gait</w:t>
      </w:r>
    </w:p>
    <w:p>
      <w:r>
        <w:t>(c) Young athlete</w:t>
      </w:r>
    </w:p>
    <w:p>
      <w:r>
        <w:t>(d) Prior fall history with confusion and nocturia</w:t>
      </w:r>
    </w:p>
    <w:p>
      <w:r>
        <w:t>Answer: d</w:t>
      </w:r>
    </w:p>
    <w:p>
      <w:r>
        <w:t>Solution: ✅ Correct Answer: d. Previous falls + confusion + night toilet trips = classic high risk.</w:t>
      </w:r>
    </w:p>
    <w:p>
      <w:r>
        <w:t>🧠 Clinical Rationale: The single best predictor of falling is falling; confusion and nocturia multiply it 🚶.</w:t>
      </w:r>
    </w:p>
    <w:p>
      <w:r>
        <w:t>❌ Why Not Others: (c), (b), (a) are protective.</w:t>
      </w:r>
    </w:p>
    <w:p>
      <w:r>
        <w:t>⚡ 5-Second Recall: Fell before? Will fall again 🚶</w:t>
      </w:r>
    </w:p>
    <w:p>
      <w:r>
        <w:t>Positive Marks: 1</w:t>
      </w:r>
    </w:p>
    <w:p>
      <w:r>
        <w:t>Negative Marks: 0</w:t>
      </w:r>
    </w:p>
    <w:p>
      <w:r>
        <w:t>Question: The ONLY generally acceptable indications for restraints are:</w:t>
      </w:r>
    </w:p>
    <w:p>
      <w:r>
        <w:t>(a) Punishment for refusing medicines</w:t>
      </w:r>
    </w:p>
    <w:p>
      <w:r>
        <w:t>(b) Routine for all ICU patients</w:t>
      </w:r>
    </w:p>
    <w:p>
      <w:r>
        <w:t>(c) Short-term protection of the patient/others when less restrictive measures fail — per protocol and order</w:t>
      </w:r>
    </w:p>
    <w:p>
      <w:r>
        <w:t>(d) Staff convenience</w:t>
      </w:r>
    </w:p>
    <w:p>
      <w:r>
        <w:t>Answer: c</w:t>
      </w:r>
    </w:p>
    <w:p>
      <w:r>
        <w:t>Solution: ✅ Correct Answer: c. Safety of patient/others is the sole justification.</w:t>
      </w:r>
    </w:p>
    <w:p>
      <w:r>
        <w:t>🧠 Clinical Rationale: Convenience and punishment are unlawful; restraint is a measured last resort ⚖️.</w:t>
      </w:r>
    </w:p>
    <w:p>
      <w:r>
        <w:t>❌ Why Not Others: (d), (a), (b) are prohibited uses.</w:t>
      </w:r>
    </w:p>
    <w:p>
      <w:r>
        <w:t>⚡ 5-Second Recall: Safety only, never convenience ⚖️</w:t>
      </w:r>
    </w:p>
    <w:p>
      <w:r>
        <w:t>Positive Marks: 1</w:t>
      </w:r>
    </w:p>
    <w:p>
      <w:r>
        <w:t>Negative Marks: 0</w:t>
      </w:r>
    </w:p>
    <w:p>
      <w:r>
        <w:t>Question: The "A" in RACE stands for:</w:t>
      </w:r>
    </w:p>
    <w:p>
      <w:r>
        <w:t>(a) Ambulance</w:t>
      </w:r>
    </w:p>
    <w:p>
      <w:r>
        <w:t>(b) Analyze</w:t>
      </w:r>
    </w:p>
    <w:p>
      <w:r>
        <w:t>(c) Apply water</w:t>
      </w:r>
    </w:p>
    <w:p>
      <w:r>
        <w:t>(d) Alarm — activate the nearest fire alarm/call point</w:t>
      </w:r>
    </w:p>
    <w:p>
      <w:r>
        <w:t>Answer: d</w:t>
      </w:r>
    </w:p>
    <w:p>
      <w:r>
        <w:t>Solution: ✅ Correct Answer: d. Alerting the building starts the response system.</w:t>
      </w:r>
    </w:p>
    <w:p>
      <w:r>
        <w:t>🧠 Clinical Rationale: Alarm triggers the fire team, sprinklers, and evacuation protocol 📢.</w:t>
      </w:r>
    </w:p>
    <w:p>
      <w:r>
        <w:t>❌ Why Not Others: (a), (b), (c) are not the step.</w:t>
      </w:r>
    </w:p>
    <w:p>
      <w:r>
        <w:t>⚡ 5-Second Recall: Alarm after rescue 📢</w:t>
      </w:r>
    </w:p>
    <w:p>
      <w:r>
        <w:t>Positive Marks: 1</w:t>
      </w:r>
    </w:p>
    <w:p>
      <w:r>
        <w:t>Negative Marks: 0</w:t>
      </w:r>
    </w:p>
    <w:p>
      <w:r>
        <w:t>Question: A monitor alarm sounds continuously in a busy ward. The nurse should:</w:t>
      </w:r>
    </w:p>
    <w:p>
      <w:r>
        <w:t>(a) Disconnect the leads to stop noise</w:t>
      </w:r>
    </w:p>
    <w:p>
      <w:r>
        <w:t>(b) Wait for someone else</w:t>
      </w:r>
    </w:p>
    <w:p>
      <w:r>
        <w:t>(c) Attend the patient immediately — alarms signal physiology, not nuisance</w:t>
      </w:r>
    </w:p>
    <w:p>
      <w:r>
        <w:t>(d) Mute all alarms for the shift</w:t>
      </w:r>
    </w:p>
    <w:p>
      <w:r>
        <w:t>Answer: c</w:t>
      </w:r>
    </w:p>
    <w:p>
      <w:r>
        <w:t>Solution: ✅ Correct Answer: c. Never silence without assessing the patient.</w:t>
      </w:r>
    </w:p>
    <w:p>
      <w:r>
        <w:t>🧠 Clinical Rationale: Alarm fatigue kills when true emergencies get ignored 🚨.</w:t>
      </w:r>
    </w:p>
    <w:p>
      <w:r>
        <w:t>❌ Why Not Others: (d), (a), (b) create deadly blind spots.</w:t>
      </w:r>
    </w:p>
    <w:p>
      <w:r>
        <w:t>⚡ 5-Second Recall: Alarm = look at the patient 🚨</w:t>
      </w:r>
    </w:p>
    <w:p>
      <w:r>
        <w:t>Positive Marks: 1</w:t>
      </w:r>
    </w:p>
    <w:p>
      <w:r>
        <w:t>Negative Marks: 0</w:t>
      </w:r>
    </w:p>
    <w:p>
      <w:r>
        <w:t>Question: A NEAR MISS occurs when:</w:t>
      </w:r>
    </w:p>
    <w:p>
      <w:r>
        <w:t>(a) The patient died</w:t>
      </w:r>
    </w:p>
    <w:p>
      <w:r>
        <w:t>(b) The ward ran out of supplies</w:t>
      </w:r>
    </w:p>
    <w:p>
      <w:r>
        <w:t>(c) The bill was overcharged</w:t>
      </w:r>
    </w:p>
    <w:p>
      <w:r>
        <w:t>(d) An error was caught before it reached the patient</w:t>
      </w:r>
    </w:p>
    <w:p>
      <w:r>
        <w:t>Answer: d</w:t>
      </w:r>
    </w:p>
    <w:p>
      <w:r>
        <w:t>Solution: ✅ Correct Answer: d. Near misses are caught-in-time errors.</w:t>
      </w:r>
    </w:p>
    <w:p>
      <w:r>
        <w:t>🧠 Clinical Rationale: Reporting near misses reveals system holes without patient harm — gold for prevention 💎.</w:t>
      </w:r>
    </w:p>
    <w:p>
      <w:r>
        <w:t>❌ Why Not Others: (a) is a sentinel event; (c), (b) unrelated.</w:t>
      </w:r>
    </w:p>
    <w:p>
      <w:r>
        <w:t>⚡ 5-Second Recall: Caught before harm = near miss 💎</w:t>
      </w:r>
    </w:p>
    <w:p>
      <w:r>
        <w:t>Positive Marks: 1</w:t>
      </w:r>
    </w:p>
    <w:p>
      <w:r>
        <w:t>Negative Marks: 0</w:t>
      </w:r>
    </w:p>
    <w:p>
      <w:r>
        <w:t>Question: The FIRST response to a sentinel event is:</w:t>
      </w:r>
    </w:p>
    <w:p>
      <w:r>
        <w:t>(a) Secure patient safety, preserve evidence, sequester equipment, and notify leadership</w:t>
      </w:r>
    </w:p>
    <w:p>
      <w:r>
        <w:t>(b) Blame the nearest nurse</w:t>
      </w:r>
    </w:p>
    <w:p>
      <w:r>
        <w:t>(c) Call the press</w:t>
      </w:r>
    </w:p>
    <w:p>
      <w:r>
        <w:t>(d) Continue routine work</w:t>
      </w:r>
    </w:p>
    <w:p>
      <w:r>
        <w:t>Answer: a</w:t>
      </w:r>
    </w:p>
    <w:p>
      <w:r>
        <w:t>Solution: ✅ Correct Answer: a. Stabilise, preserve, escalate.</w:t>
      </w:r>
    </w:p>
    <w:p>
      <w:r>
        <w:t>🧠 Clinical Rationale: Equipment sequestering preserves the facts for analysis 🔒.</w:t>
      </w:r>
    </w:p>
    <w:p>
      <w:r>
        <w:t>❌ Why Not Others: (b), (c), (d) destroy trust and evidence.</w:t>
      </w:r>
    </w:p>
    <w:p>
      <w:r>
        <w:t>⚡ 5-Second Recall: Safety, seal, escalate 🚨</w:t>
      </w:r>
    </w:p>
    <w:p>
      <w:r>
        <w:t>Positive Marks: 1</w:t>
      </w:r>
    </w:p>
    <w:p>
      <w:r>
        <w:t>Negative Marks: 0</w:t>
      </w:r>
    </w:p>
    <w:p>
      <w:r>
        <w:t>Question: An unconscious unidentified accident victim is brought to emergency. Identification is handled by:</w:t>
      </w:r>
    </w:p>
    <w:p>
      <w:r>
        <w:t>(a) Naming him "Mr India" without documentation</w:t>
      </w:r>
    </w:p>
    <w:p>
      <w:r>
        <w:t>(b) Waiting for consciousness before any treatment</w:t>
      </w:r>
    </w:p>
    <w:p>
      <w:r>
        <w:t>(c) Using the bed number on all documents</w:t>
      </w:r>
    </w:p>
    <w:p>
      <w:r>
        <w:t>(d) Assigning a temporary unique identifier (trauma name/number) with wristband until identity is established</w:t>
      </w:r>
    </w:p>
    <w:p>
      <w:r>
        <w:t>Answer: d</w:t>
      </w:r>
    </w:p>
    <w:p>
      <w:r>
        <w:t>Solution: ✅ Correct Answer: d. Temporary ID systems (e.g., "Unknown Male-01") keep records traceable.</w:t>
      </w:r>
    </w:p>
    <w:p>
      <w:r>
        <w:t>🧠 Clinical Rationale: Emergency care proceeds; the temporary ID links blood, drugs, and imaging until identity is confirmed 🚨.</w:t>
      </w:r>
    </w:p>
    <w:p>
      <w:r>
        <w:t>❌ Why Not Others: (b) delays life-saving care; (a) undocumented; (c) mutable and unsafe.</w:t>
      </w:r>
    </w:p>
    <w:p>
      <w:r>
        <w:t>⚡ 5-Second Recall: Unidentified = temporary ID + band 🚨</w:t>
      </w:r>
    </w:p>
    <w:p>
      <w:r>
        <w:t>Positive Marks: 1</w:t>
      </w:r>
    </w:p>
    <w:p>
      <w:r>
        <w:t>Negative Marks: 0</w:t>
      </w:r>
    </w:p>
    <w:p>
      <w:r>
        <w:t>Question: Yellow wristband/door sign in this hospital denotes:</w:t>
      </w:r>
    </w:p>
    <w:p>
      <w:r>
        <w:t>(a) Diabetic diet</w:t>
      </w:r>
    </w:p>
    <w:p>
      <w:r>
        <w:t>(b) Fall risk precautions</w:t>
      </w:r>
    </w:p>
    <w:p>
      <w:r>
        <w:t>(c) Discharge tomorrow</w:t>
      </w:r>
    </w:p>
    <w:p>
      <w:r>
        <w:t>(d) Private billing</w:t>
      </w:r>
    </w:p>
    <w:p>
      <w:r>
        <w:t>Answer: b</w:t>
      </w:r>
    </w:p>
    <w:p>
      <w:r>
        <w:t>Solution: ✅ Correct Answer: b. Yellow = fall risk (common hospital colour coding).</w:t>
      </w:r>
    </w:p>
    <w:p>
      <w:r>
        <w:t>🧠 Clinical Rationale: Visual cues alert every staff member entering the room 🟡.</w:t>
      </w:r>
    </w:p>
    <w:p>
      <w:r>
        <w:t>❌ Why Not Others: (a), (c), (d) are unrelated to colour coding.</w:t>
      </w:r>
    </w:p>
    <w:p>
      <w:r>
        <w:t>⚡ 5-Second Recall: Yellow = watch your step 🟡</w:t>
      </w:r>
    </w:p>
    <w:p>
      <w:r>
        <w:t>Positive Marks: 1</w:t>
      </w:r>
    </w:p>
    <w:p>
      <w:r>
        <w:t>Negative Marks: 0</w:t>
      </w:r>
    </w:p>
    <w:p>
      <w:r>
        <w:t>Question: Before applying restraints, the nurse must FIRST try:</w:t>
      </w:r>
    </w:p>
    <w:p>
      <w:r>
        <w:t>(a) Calling police</w:t>
      </w:r>
    </w:p>
    <w:p>
      <w:r>
        <w:t>(b) Applying ties directly</w:t>
      </w:r>
    </w:p>
    <w:p>
      <w:r>
        <w:t>(c) Sedation by guess</w:t>
      </w:r>
    </w:p>
    <w:p>
      <w:r>
        <w:t>(d) Alternatives: reorientation, family presence, relocation, toileting, pain relief, diversion</w:t>
      </w:r>
    </w:p>
    <w:p>
      <w:r>
        <w:t>Answer: d</w:t>
      </w:r>
    </w:p>
    <w:p>
      <w:r>
        <w:t>Solution: ✅ Correct Answer: d. Alternatives-first is the ethical and legal standard.</w:t>
      </w:r>
    </w:p>
    <w:p>
      <w:r>
        <w:t>🧠 Clinical Rationale: Most restlessness responds to needs-based measures (toilet, pain, fear) 🤝.</w:t>
      </w:r>
    </w:p>
    <w:p>
      <w:r>
        <w:t>❌ Why Not Others: (b) skips duty; (a), (c) inappropriate.</w:t>
      </w:r>
    </w:p>
    <w:p>
      <w:r>
        <w:t>⚡ 5-Second Recall: Try everything else first 🤝</w:t>
      </w:r>
    </w:p>
    <w:p>
      <w:r>
        <w:t>Positive Marks: 1</w:t>
      </w:r>
    </w:p>
    <w:p>
      <w:r>
        <w:t>Negative Marks: 0</w:t>
      </w:r>
    </w:p>
    <w:p>
      <w:r>
        <w:t>Question: Correct extinguisher choice for an electrical fire (switchboard):</w:t>
      </w:r>
    </w:p>
    <w:p>
      <w:r>
        <w:t>(a) Water jet</w:t>
      </w:r>
    </w:p>
    <w:p>
      <w:r>
        <w:t>(b) CO2 or dry powder — never water</w:t>
      </w:r>
    </w:p>
    <w:p>
      <w:r>
        <w:t>(c) Wet blanket soaked in water</w:t>
      </w:r>
    </w:p>
    <w:p>
      <w:r>
        <w:t>(d) Sand only</w:t>
      </w:r>
    </w:p>
    <w:p>
      <w:r>
        <w:t>Answer: b</w:t>
      </w:r>
    </w:p>
    <w:p>
      <w:r>
        <w:t>Solution: ✅ Correct Answer: b. CO2/dry powder are non-conductive.</w:t>
      </w:r>
    </w:p>
    <w:p>
      <w:r>
        <w:t>🧠 Clinical Rationale: Water conducts electricity — electrocution risk for the user ⚡.</w:t>
      </w:r>
    </w:p>
    <w:p>
      <w:r>
        <w:t>❌ Why Not Others: (a), (c) conductive; (d) impractical indoors.</w:t>
      </w:r>
    </w:p>
    <w:p>
      <w:r>
        <w:t>⚡ 5-Second Recall: Electricity fears CO2, not water ⚡</w:t>
      </w:r>
    </w:p>
    <w:p>
      <w:r>
        <w:t>Positive Marks: 1</w:t>
      </w:r>
    </w:p>
    <w:p>
      <w:r>
        <w:t>Negative Marks: 0</w:t>
      </w:r>
    </w:p>
    <w:p>
      <w:r>
        <w:t>Question: Alarm LIMITS on monitors should be:</w:t>
      </w:r>
    </w:p>
    <w:p>
      <w:r>
        <w:t>(a) Individualised to the patient's baseline and therapy, never permanently off</w:t>
      </w:r>
    </w:p>
    <w:p>
      <w:r>
        <w:t>(b) Disabled at night</w:t>
      </w:r>
    </w:p>
    <w:p>
      <w:r>
        <w:t>(c) Random per shift</w:t>
      </w:r>
    </w:p>
    <w:p>
      <w:r>
        <w:t>(d) Factory defaults forever</w:t>
      </w:r>
    </w:p>
    <w:p>
      <w:r>
        <w:t>Answer: a</w:t>
      </w:r>
    </w:p>
    <w:p>
      <w:r>
        <w:t>Solution: ✅ Correct Answer: a. Customised limits catch meaningful changes.</w:t>
      </w:r>
    </w:p>
    <w:p>
      <w:r>
        <w:t>🧠 Clinical Rationale: Default limits either cry wolf or miss the patient's real range 📊.</w:t>
      </w:r>
    </w:p>
    <w:p>
      <w:r>
        <w:t>❌ Why Not Others: (d), (c), (b) reduce alarm value.</w:t>
      </w:r>
    </w:p>
    <w:p>
      <w:r>
        <w:t>⚡ 5-Second Recall: Set limits to the patient 📊</w:t>
      </w:r>
    </w:p>
    <w:p>
      <w:r>
        <w:t>Positive Marks: 1</w:t>
      </w:r>
    </w:p>
    <w:p>
      <w:r>
        <w:t>Negative Marks: 0</w:t>
      </w:r>
    </w:p>
    <w:p>
      <w:r>
        <w:t>Question: The PRIMARY purpose of incident reporting is:</w:t>
      </w:r>
    </w:p>
    <w:p>
      <w:r>
        <w:t>(a) Punishing nurses</w:t>
      </w:r>
    </w:p>
    <w:p>
      <w:r>
        <w:t>(b) Salary deductions</w:t>
      </w:r>
    </w:p>
    <w:p>
      <w:r>
        <w:t>(c) Learning and system improvement — not punishment</w:t>
      </w:r>
    </w:p>
    <w:p>
      <w:r>
        <w:t>(d) Publicity</w:t>
      </w:r>
    </w:p>
    <w:p>
      <w:r>
        <w:t>Answer: c</w:t>
      </w:r>
    </w:p>
    <w:p>
      <w:r>
        <w:t>Solution: ✅ Correct Answer: c. Just culture: report to learn, not to blame.</w:t>
      </w:r>
    </w:p>
    <w:p>
      <w:r>
        <w:t>🧠 Clinical Rationale: Punitive cultures suppress reporting and repeat harm; learning cultures fix systems 🔍.</w:t>
      </w:r>
    </w:p>
    <w:p>
      <w:r>
        <w:t>❌ Why Not Others: (a), (b), (d) defeat the purpose.</w:t>
      </w:r>
    </w:p>
    <w:p>
      <w:r>
        <w:t>⚡ 5-Second Recall: Report to learn, not to blame 🔍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