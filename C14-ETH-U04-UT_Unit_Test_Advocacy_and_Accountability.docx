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scope of nursing practice by identifying which response as appropriate?</w:t>
      </w:r>
    </w:p>
    <w:p>
      <w:r>
        <w:t>(a) Document care that was not performed to save time</w:t>
      </w:r>
    </w:p>
    <w:p>
      <w:r>
        <w:t>(b) Scope defines legal and competent limits of nursing roles, settings and skills</w:t>
      </w:r>
    </w:p>
    <w:p>
      <w:r>
        <w:t>(c) Ignore the patient preferences and impose the nurse personal opinion</w:t>
      </w:r>
    </w:p>
    <w:p>
      <w:r>
        <w:t>(d) Promise a guaranteed cure to reassure an anxious patient</w:t>
      </w:r>
    </w:p>
    <w:p>
      <w:r>
        <w:t>Answer: b</w:t>
      </w:r>
    </w:p>
    <w:p>
      <w:r>
        <w:t>Solution: ✅ Correct Answer: b. Scope defines legal and competent limits of nursing roles, settings and skills.</w:t>
      </w:r>
    </w:p>
    <w:p>
      <w:r>
        <w:t>🧠 Clinical Rationale: Scope defines legal and competent limits of nursing roles, settings and skills. Scope protects patients from unsafe practice</w:t>
      </w:r>
    </w:p>
    <w:p>
      <w:r>
        <w:t>🩺 Nursing Action: Apply scope of nursing practice during assessment, teaching and documentation</w:t>
      </w:r>
    </w:p>
    <w:p>
      <w:r>
        <w:t>❌ Why Not Others: (a) Document care that was not performed to save time — not the best response for this situation; (c) Ignore the patient preferences and impose the nurse personal opinion — not the best response for this situation; (d) Promise a guaranteed cure to reassure an anxious patient — not the best response for this situation.</w:t>
      </w:r>
    </w:p>
    <w:p>
      <w:r>
        <w:t>⚡ 5-Second Recall: Scope of nursing practice = Scope defines legal and competent limits of nursing roles, settings and skills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delegation and retained accountability by identifying which response as appropriate?</w:t>
      </w:r>
    </w:p>
    <w:p>
      <w:r>
        <w:t>(a) Leave the assigned patient without handover when the shift gets busy</w:t>
      </w:r>
    </w:p>
    <w:p>
      <w:r>
        <w:t>(b) Photograph the patient without permission for teaching purposes</w:t>
      </w:r>
    </w:p>
    <w:p>
      <w:r>
        <w:t>(c) Use family minors as interpreters for complex consent discussions</w:t>
      </w:r>
    </w:p>
    <w:p>
      <w:r>
        <w:t>(d) Delegation transfers task performance but the nurse retains accountability for outcomes</w:t>
      </w:r>
    </w:p>
    <w:p>
      <w:r>
        <w:t>Answer: d</w:t>
      </w:r>
    </w:p>
    <w:p>
      <w:r>
        <w:t>Solution: ✅ Correct Answer: d. Delegation transfers task performance but the nurse retains accountability for outcomes.</w:t>
      </w:r>
    </w:p>
    <w:p>
      <w:r>
        <w:t>🧠 Clinical Rationale: Delegation transfers task performance but the nurse retains accountability for outcomes. Accountability is never delegated</w:t>
      </w:r>
    </w:p>
    <w:p>
      <w:r>
        <w:t>🩺 Nursing Action: Apply delegation and retained accountability during assessment, teaching and documentation</w:t>
      </w:r>
    </w:p>
    <w:p>
      <w:r>
        <w:t>❌ Why Not Others: (c) Use family minors as interpreters for complex consent discussions — not the best response for this situation; (a) Leave the assigned patient without handover when the shift gets busy — not the best response for this situation; (b) Photograph the patient without permission for teaching purposes — not the best response for this situation.</w:t>
      </w:r>
    </w:p>
    <w:p>
      <w:r>
        <w:t>⚡ 5-Second Recall: Delegation and retained accountability = Delegation transfers task performance but the nurse retains accountability for outcomes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refusing unsafe/out-of-scope assignment appropriately is MOST concerning and requires immediate follow-up?</w:t>
      </w:r>
    </w:p>
    <w:p>
      <w:r>
        <w:t>(a) Photograph the patient without permission for teaching purposes</w:t>
      </w:r>
    </w:p>
    <w:p>
      <w:r>
        <w:t>(b) The nurse states concern objectively, notifies the supervisor in writing and ensures continuity</w:t>
      </w:r>
    </w:p>
    <w:p>
      <w:r>
        <w:t>(c) Leave the assigned patient without handover when the shift gets busy</w:t>
      </w:r>
    </w:p>
    <w:p>
      <w:r>
        <w:t>(d) Use family minors as interpreters for complex consent discussions</w:t>
      </w:r>
    </w:p>
    <w:p>
      <w:r>
        <w:t>Answer: b</w:t>
      </w:r>
    </w:p>
    <w:p>
      <w:r>
        <w:t>Solution: ✅ Correct Answer: b. The nurse states concern objectively, notifies the supervisor in writing and ensures continuity.</w:t>
      </w:r>
    </w:p>
    <w:p>
      <w:r>
        <w:t>🧠 Clinical Rationale: The nurse states concern objectively, notifies the supervisor in writing and ensures continuity. Refusal must never become abandonment</w:t>
      </w:r>
    </w:p>
    <w:p>
      <w:r>
        <w:t>🔍 Key Clues: Look for the option that protects rights, safety and professional standards in refusing unsafe/out-of-scope assignment appropriately</w:t>
      </w:r>
    </w:p>
    <w:p>
      <w:r>
        <w:t>🩺 Nursing Action: The nurse states concern objectively, notifies the supervisor in writing and ensures continuity</w:t>
      </w:r>
    </w:p>
    <w:p>
      <w:r>
        <w:t>❌ Why Not Others: (a) Photograph the patient without permission for teaching purposes — not the best response for this situation; (d) Use family minors as interpreters for complex consent discussions — not the best response for this situation; (c) Leave the assigned patient without handover when the shift gets busy — not the best response for this situation.</w:t>
      </w:r>
    </w:p>
    <w:p>
      <w:r>
        <w:t>⚡ 5-Second Recall: In refusing unsafe/out-of-scope assignment appropriately,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shared decision-making. Which statement by the patient indicates correct understanding?</w:t>
      </w:r>
    </w:p>
    <w:p>
      <w:r>
        <w:t>(a) The nurse presents options with benefits and burdens and helps clarify patient priorities</w:t>
      </w:r>
    </w:p>
    <w:p>
      <w:r>
        <w:t>(b) Accept an expensive gift that could influence clinical decisions without disclosure</w:t>
      </w:r>
    </w:p>
    <w:p>
      <w:r>
        <w:t>(c) Discuss the patient case loudly in corridors and elevators</w:t>
      </w:r>
    </w:p>
    <w:p>
      <w:r>
        <w:t>(d) Hide a clinical error from the patient and the team</w:t>
      </w:r>
    </w:p>
    <w:p>
      <w:r>
        <w:t>Answer: a</w:t>
      </w:r>
    </w:p>
    <w:p>
      <w:r>
        <w:t>Solution: ✅ Correct Answer: a. The nurse presents options with benefits and burdens and helps clarify patient priorities.</w:t>
      </w:r>
    </w:p>
    <w:p>
      <w:r>
        <w:t>🧠 Clinical Rationale: The nurse presents options with benefits and burdens and helps clarify patient priorities. Decisions are made with, not for, patients</w:t>
      </w:r>
    </w:p>
    <w:p>
      <w:r>
        <w:t>🩺 Nursing Action: Assess first, protect rights, escalate through proper channels and document for shared decision-making</w:t>
      </w:r>
    </w:p>
    <w:p>
      <w:r>
        <w:t>❌ Why Not Others: (b) Accept an expensive gift that could influence clinical decisions without disclosure — not the best response for this situation; (d) Hide a clinical error from the patient and the team — not the best response for this situation; (c) Discuss the patient case loudly in corridors and elevators — not the best response for this situation.</w:t>
      </w:r>
    </w:p>
    <w:p>
      <w:r>
        <w:t>⚠️ Exam Trap: Do not choose family pressure, convenience or secrecy over shared decision-making</w:t>
      </w:r>
    </w:p>
    <w:p>
      <w:r>
        <w:t>🌟 PNC Exam Pearl: PNC trap: secrecy, favoritism and coercion violate shared decision-making</w:t>
      </w:r>
    </w:p>
    <w:p>
      <w:r>
        <w:t>⚡ 5-Second Recall: FIRST in shared decision-making is safety plus rights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advocating for vulnerable/marginalized patients by identifying which response as appropriate?</w:t>
      </w:r>
    </w:p>
    <w:p>
      <w:r>
        <w:t>(a) Discuss the patient case loudly in corridors and elevators</w:t>
      </w:r>
    </w:p>
    <w:p>
      <w:r>
        <w:t>(b) Hide a clinical error from the patient and the team</w:t>
      </w:r>
    </w:p>
    <w:p>
      <w:r>
        <w:t>(c) Vulnerable and marginalized patients need extra advocacy to ensure equitable care</w:t>
      </w:r>
    </w:p>
    <w:p>
      <w:r>
        <w:t>(d) Accept an expensive gift that could influence clinical decisions without disclosure</w:t>
      </w:r>
    </w:p>
    <w:p>
      <w:r>
        <w:t>Answer: c</w:t>
      </w:r>
    </w:p>
    <w:p>
      <w:r>
        <w:t>Solution: ✅ Correct Answer: c. Vulnerable and marginalized patients need extra advocacy to ensure equitable care.</w:t>
      </w:r>
    </w:p>
    <w:p>
      <w:r>
        <w:t>🧠 Clinical Rationale: Vulnerable and marginalized patients need extra advocacy to ensure equitable care. Vulnerability demands stronger protection</w:t>
      </w:r>
    </w:p>
    <w:p>
      <w:r>
        <w:t>🩺 Nursing Action: Apply advocating for vulnerable/marginalized patients during assessment, teaching and documentation</w:t>
      </w:r>
    </w:p>
    <w:p>
      <w:r>
        <w:t>❌ Why Not Others: (a) Discuss the patient case loudly in corridors and elevators — not the best response for this situation; (d) Accept an expensive gift that could influence clinical decisions without disclosure — not the best response for this situation; (b) Hide a clinical error from the patient and the team — not the best response for this situation.</w:t>
      </w:r>
    </w:p>
    <w:p>
      <w:r>
        <w:t>⚡ 5-Second Recall: Advocating for vulnerable/marginalized patients = Vulnerable and marginalized patients need extra advocacy to ensure equitable care</w:t>
      </w:r>
    </w:p>
    <w:p>
      <w:r>
        <w:t>Positive Marks: 1</w:t>
      </w:r>
    </w:p>
    <w:p>
      <w:r>
        <w:t>Negative Marks: 0.33</w:t>
      </w:r>
    </w:p>
    <w:p>
      <w:r>
        <w:t>Question: A patient needing care for balancing family wishes with patient autonomy is admitted to the unit. Which nursing action should the nurse perform FIRST?</w:t>
      </w:r>
    </w:p>
    <w:p>
      <w:r>
        <w:t>(a) The nurse mediates discussion, restates patient preference and protects the patient choice</w:t>
      </w:r>
    </w:p>
    <w:p>
      <w:r>
        <w:t>(b) Hide a clinical error from the patient and the team</w:t>
      </w:r>
    </w:p>
    <w:p>
      <w:r>
        <w:t>(c) Discuss the patient case loudly in corridors and elevators</w:t>
      </w:r>
    </w:p>
    <w:p>
      <w:r>
        <w:t>(d) Accept an expensive gift that could influence clinical decisions without disclosure</w:t>
      </w:r>
    </w:p>
    <w:p>
      <w:r>
        <w:t>Answer: a</w:t>
      </w:r>
    </w:p>
    <w:p>
      <w:r>
        <w:t>Solution: ✅ Correct Answer: a. The nurse mediates discussion, restates patient preference and protects the patient choice.</w:t>
      </w:r>
    </w:p>
    <w:p>
      <w:r>
        <w:t>🧠 Clinical Rationale: The nurse mediates discussion, restates patient preference and protects the patient choice. The patient is the primary decision-maker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mediates discussion, restates patient preference and protects the patient choice</w:t>
      </w:r>
    </w:p>
    <w:p>
      <w:r>
        <w:t>❌ Why Not Others: (b) Hide a clinical error from the patient and the team — not the best response for this situation; (c) Discuss the patient case loudly in corridors and elevators — not the best response for this situation; (d) Accept an expensive gift that could influence clinical decisions without disclosure — not the best response for this situation.</w:t>
      </w:r>
    </w:p>
    <w:p>
      <w:r>
        <w:t>⚡ 5-Second Recall: In balancing family wishes with patient autonomy, choose rights plus safety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responsibility vs accountability. Which nursing action is most appropriate?</w:t>
      </w:r>
    </w:p>
    <w:p>
      <w:r>
        <w:t>(a) Use family minors as interpreters for complex consent discussions</w:t>
      </w:r>
    </w:p>
    <w:p>
      <w:r>
        <w:t>(b) Photograph the patient without permission for teaching purposes</w:t>
      </w:r>
    </w:p>
    <w:p>
      <w:r>
        <w:t>(c) Leave the assigned patient without handover when the shift gets busy</w:t>
      </w:r>
    </w:p>
    <w:p>
      <w:r>
        <w:t>(d) The nurse performs assigned duties carefully and accepts responsibility for results</w:t>
      </w:r>
    </w:p>
    <w:p>
      <w:r>
        <w:t>Answer: d</w:t>
      </w:r>
    </w:p>
    <w:p>
      <w:r>
        <w:t>Solution: ✅ Correct Answer: d. The nurse performs assigned duties carefully and accepts responsibility for results.</w:t>
      </w:r>
    </w:p>
    <w:p>
      <w:r>
        <w:t>🧠 Clinical Rationale: The nurse performs assigned duties carefully and accepts responsibility for results. Accountability stays with the nurse</w:t>
      </w:r>
    </w:p>
    <w:p>
      <w:r>
        <w:t>🔍 Key Clues: Look for the option that protects rights, safety and professional standards in responsibility vs accountability</w:t>
      </w:r>
    </w:p>
    <w:p>
      <w:r>
        <w:t>🩺 Nursing Action: The nurse performs assigned duties carefully and accepts responsibility for results</w:t>
      </w:r>
    </w:p>
    <w:p>
      <w:r>
        <w:t>❌ Why Not Others: (a) Use family minors as interpreters for complex consent discussions — not the best response for this situation; (c) Leave the assigned patient without handover when the shift gets busy — not the best response for this situation; (b) Photograph the patient without permission for teaching purposes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responsibility vs accountability, the ethical option respects autonomy and avoids harm</w:t>
      </w:r>
    </w:p>
    <w:p>
      <w:r>
        <w:t>⚡ 5-Second Recall: In responsibility vs accountability,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supporting informed patient choices. Which response is most appropriate?</w:t>
      </w:r>
    </w:p>
    <w:p>
      <w:r>
        <w:t>(a) Leave the assigned patient without handover when the shift gets busy</w:t>
      </w:r>
    </w:p>
    <w:p>
      <w:r>
        <w:t>(b) Photograph the patient without permission for teaching purposes</w:t>
      </w:r>
    </w:p>
    <w:p>
      <w:r>
        <w:t>(c) Use family minors as interpreters for complex consent discussions</w:t>
      </w:r>
    </w:p>
    <w:p>
      <w:r>
        <w:t>(d) Supporting choice means giving balanced information and time without steering</w:t>
      </w:r>
    </w:p>
    <w:p>
      <w:r>
        <w:t>Answer: d</w:t>
      </w:r>
    </w:p>
    <w:p>
      <w:r>
        <w:t>Solution: ✅ Correct Answer: d. Supporting choice means giving balanced information and time without steering.</w:t>
      </w:r>
    </w:p>
    <w:p>
      <w:r>
        <w:t>🧠 Clinical Rationale: Supporting choice means giving balanced information and time without steering. Neutral support preserves autonomy</w:t>
      </w:r>
    </w:p>
    <w:p>
      <w:r>
        <w:t>🩺 Nursing Action: Assess first, protect rights, escalate through proper channels and document for supporting informed patient choices</w:t>
      </w:r>
    </w:p>
    <w:p>
      <w:r>
        <w:t>❌ Why Not Others: (b) Photograph the patient without permission for teaching purposes — not the best response for this situation; (c) Use family minors as interpreters for complex consent discussions — not the best response for this situation; (a) Leave the assigned patient without handover when the shift gets busy — not the best response for this situation.</w:t>
      </w:r>
    </w:p>
    <w:p>
      <w:r>
        <w:t>⚡ 5-Second Recall: FIRST in supporting informed patient choices is safety plus rights</w:t>
      </w:r>
    </w:p>
    <w:p>
      <w:r>
        <w:t>Positive Marks: 1</w:t>
      </w:r>
    </w:p>
    <w:p>
      <w:r>
        <w:t>Negative Marks: 0.33</w:t>
      </w:r>
    </w:p>
    <w:p>
      <w:r>
        <w:t>Question: A situation involving authority vs responsibility has ethical and legal implications. Which nursing response best meets professional standards?</w:t>
      </w:r>
    </w:p>
    <w:p>
      <w:r>
        <w:t>(a) Decide care priority by social status rather than clinical need</w:t>
      </w:r>
    </w:p>
    <w:p>
      <w:r>
        <w:t>(b) Authority is the legitimate power to act while responsibility is the obligation to act correctly</w:t>
      </w:r>
    </w:p>
    <w:p>
      <w:r>
        <w:t>(c) Share confidential patient details freely with friends and on social media</w:t>
      </w:r>
    </w:p>
    <w:p>
      <w:r>
        <w:t>(d) Follow an unsafe order silently without questioning or escalation</w:t>
      </w:r>
    </w:p>
    <w:p>
      <w:r>
        <w:t>Answer: b</w:t>
      </w:r>
    </w:p>
    <w:p>
      <w:r>
        <w:t>Solution: ✅ Correct Answer: b. Authority is the legitimate power to act while responsibility is the obligation to act correctly.</w:t>
      </w:r>
    </w:p>
    <w:p>
      <w:r>
        <w:t>🧠 Clinical Rationale: Authority is the legitimate power to act while responsibility is the obligation to act correctly. Authority must match responsibility</w:t>
      </w:r>
    </w:p>
    <w:p>
      <w:r>
        <w:t>🔍 Key Clues: Prioritize patient safety, rights and lawful conduct for authority vs responsibility</w:t>
      </w:r>
    </w:p>
    <w:p>
      <w:r>
        <w:t>🩺 Nursing Action: Assess first, protect rights, escalate through proper channels and document for authority vs responsibility</w:t>
      </w:r>
    </w:p>
    <w:p>
      <w:r>
        <w:t>❌ Why Not Others: (a) Decide care priority by social status rather than clinical need — not the best response for this situation; (c) Share confidential patient details freely with friends and on social media — not the best response for this situation; (d) Follow an unsafe order silently without questioning or escalation — not the best response for this situation.</w:t>
      </w:r>
    </w:p>
    <w:p>
      <w:r>
        <w:t>⚠️ Exam Trap: Do not choose family pressure, convenience or secrecy over authority vs responsibility</w:t>
      </w:r>
    </w:p>
    <w:p>
      <w:r>
        <w:t>🌟 PNC Exam Pearl: PNC trap: secrecy, favoritism and coercion violate authority vs responsibility</w:t>
      </w:r>
    </w:p>
    <w:p>
      <w:r>
        <w:t>⚡ 5-Second Recall: FIRST in authority vs responsibility is safety plus rights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malpractice/professional negligence concept. Which nursing action is most appropriate?</w:t>
      </w:r>
    </w:p>
    <w:p>
      <w:r>
        <w:t>(a) The nurse follows standards, monitors patients and acts on changes to prevent harm</w:t>
      </w:r>
    </w:p>
    <w:p>
      <w:r>
        <w:t>(b) Document care that was not performed to save time</w:t>
      </w:r>
    </w:p>
    <w:p>
      <w:r>
        <w:t>(c) Promise a guaranteed cure to reassure an anxious patient</w:t>
      </w:r>
    </w:p>
    <w:p>
      <w:r>
        <w:t>(d) Ignore the patient preferences and impose the nurse personal opinion</w:t>
      </w:r>
    </w:p>
    <w:p>
      <w:r>
        <w:t>Answer: a</w:t>
      </w:r>
    </w:p>
    <w:p>
      <w:r>
        <w:t>Solution: ✅ Correct Answer: a. The nurse follows standards, monitors patients and acts on changes to prevent harm.</w:t>
      </w:r>
    </w:p>
    <w:p>
      <w:r>
        <w:t>🧠 Clinical Rationale: The nurse follows standards, monitors patients and acts on changes to prevent harm. Reasonable care is the negligence benchmark</w:t>
      </w:r>
    </w:p>
    <w:p>
      <w:r>
        <w:t>🔍 Key Clues: Look for the option that protects rights, safety and professional standards in malpractice/professional negligence concept</w:t>
      </w:r>
    </w:p>
    <w:p>
      <w:r>
        <w:t>🩺 Nursing Action: The nurse follows standards, monitors patients and acts on changes to prevent harm</w:t>
      </w:r>
    </w:p>
    <w:p>
      <w:r>
        <w:t>❌ Why Not Others: (d) Ignore the patient preferences and impose the nurse personal opinion — not the best response for this situation; (c) Promise a guaranteed cure to reassure an anxious patient — not the best response for this situation; (b) Document care that was not performed to save time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malpractice/professional negligence concept, the ethical option respects autonomy and avoids harm</w:t>
      </w:r>
    </w:p>
    <w:p>
      <w:r>
        <w:t>⚡ 5-Second Recall: In malpractice/professional negligence concept,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asks the nurse about escalating unsafe/unethical orders or practices. Which response by the nurse is correct?</w:t>
      </w:r>
    </w:p>
    <w:p>
      <w:r>
        <w:t>(a) Document care that was not performed to save time</w:t>
      </w:r>
    </w:p>
    <w:p>
      <w:r>
        <w:t>(b) Ignore the patient preferences and impose the nurse personal opinion</w:t>
      </w:r>
    </w:p>
    <w:p>
      <w:r>
        <w:t>(c) Unsafe or unethical orders must be questioned and escalated through the chain of command</w:t>
      </w:r>
    </w:p>
    <w:p>
      <w:r>
        <w:t>(d) Promise a guaranteed cure to reassure an anxious patient</w:t>
      </w:r>
    </w:p>
    <w:p>
      <w:r>
        <w:t>Answer: c</w:t>
      </w:r>
    </w:p>
    <w:p>
      <w:r>
        <w:t>Solution: ✅ Correct Answer: c. Unsafe or unethical orders must be questioned and escalated through the chain of command.</w:t>
      </w:r>
    </w:p>
    <w:p>
      <w:r>
        <w:t>🧠 Clinical Rationale: Unsafe or unethical orders must be questioned and escalated through the chain of command. Loyalty to safety exceeds obedience</w:t>
      </w:r>
    </w:p>
    <w:p>
      <w:r>
        <w:t>🩺 Nursing Action: Apply escalating unsafe/unethical orders or practices during assessment, teaching and documentation</w:t>
      </w:r>
    </w:p>
    <w:p>
      <w:r>
        <w:t>❌ Why Not Others: (a) Document care that was not performed to save time — not the best response for this situation; (b) Ignore the patient preferences and impose the nurse personal opinion — not the best response for this situation; (d) Promise a guaranteed cure to reassure an anxious patient — not the best response for this situation.</w:t>
      </w:r>
    </w:p>
    <w:p>
      <w:r>
        <w:t>⚠️ Exam Trap: Do not confuse escalating unsafe/unethical orders or practices with personal opinion or convenience</w:t>
      </w:r>
    </w:p>
    <w:p>
      <w:r>
        <w:t>⚡ 5-Second Recall: Escalating unsafe/unethical orders or practices = Unsafe or unethical orders must be questioned and escalated through the chain of command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negligence concept is MOST concerning and requires immediate follow-up?</w:t>
      </w:r>
    </w:p>
    <w:p>
      <w:r>
        <w:t>(a) Use family minors as interpreters for complex consent discussions</w:t>
      </w:r>
    </w:p>
    <w:p>
      <w:r>
        <w:t>(b) Photograph the patient without permission for teaching purposes</w:t>
      </w:r>
    </w:p>
    <w:p>
      <w:r>
        <w:t>(c) The nurse follows standards, monitors patients and acts on changes to prevent harm</w:t>
      </w:r>
    </w:p>
    <w:p>
      <w:r>
        <w:t>(d) Leave the assigned patient without handover when the shift gets busy</w:t>
      </w:r>
    </w:p>
    <w:p>
      <w:r>
        <w:t>Answer: c</w:t>
      </w:r>
    </w:p>
    <w:p>
      <w:r>
        <w:t>Solution: ✅ Correct Answer: c. The nurse follows standards, monitors patients and acts on changes to prevent harm.</w:t>
      </w:r>
    </w:p>
    <w:p>
      <w:r>
        <w:t>🧠 Clinical Rationale: The nurse follows standards, monitors patients and acts on changes to prevent harm. Reasonable care is the negligence benchmark</w:t>
      </w:r>
    </w:p>
    <w:p>
      <w:r>
        <w:t>🔍 Key Clues: Look for the option that protects rights, safety and professional standards in negligence concept</w:t>
      </w:r>
    </w:p>
    <w:p>
      <w:r>
        <w:t>🩺 Nursing Action: The nurse follows standards, monitors patients and acts on changes to prevent harm</w:t>
      </w:r>
    </w:p>
    <w:p>
      <w:r>
        <w:t>❌ Why Not Others: (a) Use family minors as interpreters for complex consent discussions — not the best response for this situation; (b) Photograph the patient without permission for teaching purposes — not the best response for this situation; (d) Leave the assigned patient without handover when the shift gets busy — not the best response for this situation.</w:t>
      </w:r>
    </w:p>
    <w:p>
      <w:r>
        <w:t>⚡ 5-Second Recall: In negligence concept,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duty, breach, causation and harm concepts. Which statement by the patient indicates correct understanding?</w:t>
      </w:r>
    </w:p>
    <w:p>
      <w:r>
        <w:t>(a) The nurse maintains duty awareness, prevents breaches and links actions to outcomes in documentation</w:t>
      </w:r>
    </w:p>
    <w:p>
      <w:r>
        <w:t>(b) Decide care priority by social status rather than clinical need</w:t>
      </w:r>
    </w:p>
    <w:p>
      <w:r>
        <w:t>(c) Share confidential patient details freely with friends and on social media</w:t>
      </w:r>
    </w:p>
    <w:p>
      <w:r>
        <w:t>(d) Follow an unsafe order silently without questioning or escalation</w:t>
      </w:r>
    </w:p>
    <w:p>
      <w:r>
        <w:t>Answer: a</w:t>
      </w:r>
    </w:p>
    <w:p>
      <w:r>
        <w:t>Solution: ✅ Correct Answer: a. The nurse maintains duty awareness, prevents breaches and links actions to outcomes in documentation.</w:t>
      </w:r>
    </w:p>
    <w:p>
      <w:r>
        <w:t>🧠 Clinical Rationale: The nurse maintains duty awareness, prevents breaches and links actions to outcomes in documentation. All four elements must be present</w:t>
      </w:r>
    </w:p>
    <w:p>
      <w:r>
        <w:t>🩺 Nursing Action: The nurse maintains duty awareness, prevents breaches and links actions to outcomes in documentation</w:t>
      </w:r>
    </w:p>
    <w:p>
      <w:r>
        <w:t>❌ Why Not Others: (c) Share confidential patient details freely with friends and on social media — not the best response for this situation; (b) Decide care priority by social status rather than clinical need — not the best response for this situation; (d) Follow an unsafe order silently without questioning or escalation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duty, breach, causation and harm concepts, the ethical option respects autonomy and avoids harm</w:t>
      </w:r>
    </w:p>
    <w:p>
      <w:r>
        <w:t>⚡ 5-Second Recall: In duty, breach, causation and harm concepts,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competence and accepting assignments. Which response is most appropriate?</w:t>
      </w:r>
    </w:p>
    <w:p>
      <w:r>
        <w:t>(a) Share confidential patient details freely with friends and on social media</w:t>
      </w:r>
    </w:p>
    <w:p>
      <w:r>
        <w:t>(b) Follow an unsafe order silently without questioning or escalation</w:t>
      </w:r>
    </w:p>
    <w:p>
      <w:r>
        <w:t>(c) Decide care priority by social status rather than clinical need</w:t>
      </w:r>
    </w:p>
    <w:p>
      <w:r>
        <w:t>(d) Nurses must accept only assignments they are competent to perform safely</w:t>
      </w:r>
    </w:p>
    <w:p>
      <w:r>
        <w:t>Answer: d</w:t>
      </w:r>
    </w:p>
    <w:p>
      <w:r>
        <w:t>Solution: ✅ Correct Answer: d. Nurses must accept only assignments they are competent to perform safely.</w:t>
      </w:r>
    </w:p>
    <w:p>
      <w:r>
        <w:t>🧠 Clinical Rationale: Nurses must accept only assignments they are competent to perform safely. Honest self-assessment prevents harm</w:t>
      </w:r>
    </w:p>
    <w:p>
      <w:r>
        <w:t>🩺 Nursing Action: Apply competence and accepting assignments during assessment, teaching and documentation</w:t>
      </w:r>
    </w:p>
    <w:p>
      <w:r>
        <w:t>❌ Why Not Others: (a) Share confidential patient details freely with friends and on social media — not the best response for this situation; (c) Decide care priority by social status rather than clinical need — not the best response for this situation; (b) Follow an unsafe order silently without questioning or escalation — not the best response for this situation.</w:t>
      </w:r>
    </w:p>
    <w:p>
      <w:r>
        <w:t>⚡ 5-Second Recall: Competence and accepting assignments = Nurses must accept only assignments they are competent to perform safely</w:t>
      </w:r>
    </w:p>
    <w:p>
      <w:r>
        <w:t>Positive Marks: 1</w:t>
      </w:r>
    </w:p>
    <w:p>
      <w:r>
        <w:t>Negative Marks: 0.33</w:t>
      </w:r>
    </w:p>
    <w:p>
      <w:r>
        <w:t>Question: A patient needing care for following policy vs exercising clinical judgment is admitted to the unit. Which nursing action should the nurse perform FIRST?</w:t>
      </w:r>
    </w:p>
    <w:p>
      <w:r>
        <w:t>(a) Follow an unsafe order silently without questioning or escalation</w:t>
      </w:r>
    </w:p>
    <w:p>
      <w:r>
        <w:t>(b) Decide care priority by social status rather than clinical need</w:t>
      </w:r>
    </w:p>
    <w:p>
      <w:r>
        <w:t>(c) Share confidential patient details freely with friends and on social media</w:t>
      </w:r>
    </w:p>
    <w:p>
      <w:r>
        <w:t>(d) The nurse follows policy, documents reasoned exceptions and escalates conflicts</w:t>
      </w:r>
    </w:p>
    <w:p>
      <w:r>
        <w:t>Answer: d</w:t>
      </w:r>
    </w:p>
    <w:p>
      <w:r>
        <w:t>Solution: ✅ Correct Answer: d. The nurse follows policy, documents reasoned exceptions and escalates conflicts.</w:t>
      </w:r>
    </w:p>
    <w:p>
      <w:r>
        <w:t>🧠 Clinical Rationale: The nurse follows policy, documents reasoned exceptions and escalates conflicts. Blind obedience can harm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follows policy, documents reasoned exceptions and escalates conflicts</w:t>
      </w:r>
    </w:p>
    <w:p>
      <w:r>
        <w:t>❌ Why Not Others: (b) Decide care priority by social status rather than clinical need — not the best response for this situation; (c) Share confidential patient details freely with friends and on social media — not the best response for this situation; (a) Follow an unsafe order silently without questioning or escalation — not the best response for this situation.</w:t>
      </w:r>
    </w:p>
    <w:p>
      <w:r>
        <w:t>⚡ 5-Second Recall: In following policy vs exercising clinical judgment, choose rights plus safety</w:t>
      </w:r>
    </w:p>
    <w:p>
      <w:r>
        <w:t>Positive Marks: 1</w:t>
      </w:r>
    </w:p>
    <w:p>
      <w:r>
        <w:t>Negative Marks: 0.33</w:t>
      </w:r>
    </w:p>
    <w:p>
      <w:r>
        <w:t>Question: Which statement about failure to monitor/escalate deterioration is correct?</w:t>
      </w:r>
    </w:p>
    <w:p>
      <w:r>
        <w:t>(a) Leave the assigned patient without handover when the shift gets busy</w:t>
      </w:r>
    </w:p>
    <w:p>
      <w:r>
        <w:t>(b) Use family minors as interpreters for complex consent discussions</w:t>
      </w:r>
    </w:p>
    <w:p>
      <w:r>
        <w:t>(c) Failure to monitor and escalate deterioration breaches the duty of care</w:t>
      </w:r>
    </w:p>
    <w:p>
      <w:r>
        <w:t>(d) Photograph the patient without permission for teaching purposes</w:t>
      </w:r>
    </w:p>
    <w:p>
      <w:r>
        <w:t>Answer: c</w:t>
      </w:r>
    </w:p>
    <w:p>
      <w:r>
        <w:t>Solution: ✅ Correct Answer: c. Failure to monitor and escalate deterioration breaches the duty of care.</w:t>
      </w:r>
    </w:p>
    <w:p>
      <w:r>
        <w:t>🧠 Clinical Rationale: Failure to monitor and escalate deterioration breaches the duty of care. Early escalation saves lives</w:t>
      </w:r>
    </w:p>
    <w:p>
      <w:r>
        <w:t>🩺 Nursing Action: Apply failure to monitor/escalate deterioration during assessment, teaching and documentation</w:t>
      </w:r>
    </w:p>
    <w:p>
      <w:r>
        <w:t>❌ Why Not Others: (d) Photograph the patient without permission for teaching purposes — not the best response for this situation; (a) Leave the assigned patient without handover when the shift gets busy — not the best response for this situation; (b) Use family minors as interpreters for complex consent discussions — not the best response for this situation.</w:t>
      </w:r>
    </w:p>
    <w:p>
      <w:r>
        <w:t>⚡ 5-Second Recall: Failure to monitor/escalate deterioration = Failure to monitor and escalate deterioration breaches the duty of care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abandonment concepts is MOST concerning and requires immediate follow-up?</w:t>
      </w:r>
    </w:p>
    <w:p>
      <w:r>
        <w:t>(a) Share confidential patient details freely with friends and on social media</w:t>
      </w:r>
    </w:p>
    <w:p>
      <w:r>
        <w:t>(b) The nurse never leaves without relief, hands over clearly and follows leaving-against-advice protocol</w:t>
      </w:r>
    </w:p>
    <w:p>
      <w:r>
        <w:t>(c) Decide care priority by social status rather than clinical need</w:t>
      </w:r>
    </w:p>
    <w:p>
      <w:r>
        <w:t>(d) Follow an unsafe order silently without questioning or escalation</w:t>
      </w:r>
    </w:p>
    <w:p>
      <w:r>
        <w:t>Answer: b</w:t>
      </w:r>
    </w:p>
    <w:p>
      <w:r>
        <w:t>Solution: ✅ Correct Answer: b. The nurse never leaves without relief, hands over clearly and follows leaving-against-advice protocol.</w:t>
      </w:r>
    </w:p>
    <w:p>
      <w:r>
        <w:t>🧠 Clinical Rationale: The nurse never leaves without relief, hands over clearly and follows leaving-against-advice protocol. Continuity must be ensured</w:t>
      </w:r>
    </w:p>
    <w:p>
      <w:r>
        <w:t>🔍 Key Clues: Look for the option that protects rights, safety and professional standards in abandonment concepts</w:t>
      </w:r>
    </w:p>
    <w:p>
      <w:r>
        <w:t>🩺 Nursing Action: The nurse never leaves without relief, hands over clearly and follows leaving-against-advice protocol</w:t>
      </w:r>
    </w:p>
    <w:p>
      <w:r>
        <w:t>❌ Why Not Others: (a) Share confidential patient details freely with friends and on social media — not the best response for this situation; (c) Decide care priority by social status rather than clinical need — not the best response for this situation; (d) Follow an unsafe order silently without questioning or escalation — not the best response for this situation.</w:t>
      </w:r>
    </w:p>
    <w:p>
      <w:r>
        <w:t>⚡ 5-Second Recall: In abandonment concepts,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asks the nurse about speaking up for safety. Which response by the nurse is correct?</w:t>
      </w:r>
    </w:p>
    <w:p>
      <w:r>
        <w:t>(a) Leave the assigned patient without handover when the shift gets busy</w:t>
      </w:r>
    </w:p>
    <w:p>
      <w:r>
        <w:t>(b) Use family minors as interpreters for complex consent discussions</w:t>
      </w:r>
    </w:p>
    <w:p>
      <w:r>
        <w:t>(c) Photograph the patient without permission for teaching purposes</w:t>
      </w:r>
    </w:p>
    <w:p>
      <w:r>
        <w:t>(d) Nurses must speak up promptly about safety risks regardless of hierarchy</w:t>
      </w:r>
    </w:p>
    <w:p>
      <w:r>
        <w:t>Answer: d</w:t>
      </w:r>
    </w:p>
    <w:p>
      <w:r>
        <w:t>Solution: ✅ Correct Answer: d. Nurses must speak up promptly about safety risks regardless of hierarchy.</w:t>
      </w:r>
    </w:p>
    <w:p>
      <w:r>
        <w:t>🧠 Clinical Rationale: Nurses must speak up promptly about safety risks regardless of hierarchy. Silence enables harm</w:t>
      </w:r>
    </w:p>
    <w:p>
      <w:r>
        <w:t>🩺 Nursing Action: Apply speaking up for safety during assessment, teaching and documentation</w:t>
      </w:r>
    </w:p>
    <w:p>
      <w:r>
        <w:t>❌ Why Not Others: (c) Photograph the patient without permission for teaching purposes — not the best response for this situation; (b) Use family minors as interpreters for complex consent discussions — not the best response for this situation; (a) Leave the assigned patient without handover when the shift gets busy — not the best response for this situation.</w:t>
      </w:r>
    </w:p>
    <w:p>
      <w:r>
        <w:t>⚠️ Exam Trap: Do not confuse speaking up for safety with personal opinion or convenience</w:t>
      </w:r>
    </w:p>
    <w:p>
      <w:r>
        <w:t>⚡ 5-Second Recall: Speaking up for safety = Nurses must speak up promptly about safety risks regardless of hierarchy</w:t>
      </w:r>
    </w:p>
    <w:p>
      <w:r>
        <w:t>Positive Marks: 1</w:t>
      </w:r>
    </w:p>
    <w:p>
      <w:r>
        <w:t>Negative Marks: 0.33</w:t>
      </w:r>
    </w:p>
    <w:p>
      <w:r>
        <w:t>Question: Which statement about documentation as evidence of accountability is correct?</w:t>
      </w:r>
    </w:p>
    <w:p>
      <w:r>
        <w:t>(a) Follow an unsafe order silently without questioning or escalation</w:t>
      </w:r>
    </w:p>
    <w:p>
      <w:r>
        <w:t>(b) Decide care priority by social status rather than clinical need</w:t>
      </w:r>
    </w:p>
    <w:p>
      <w:r>
        <w:t>(c) Share confidential patient details freely with friends and on social media</w:t>
      </w:r>
    </w:p>
    <w:p>
      <w:r>
        <w:t>(d) Accurate timely documentation evidences accountability and continuity of care</w:t>
      </w:r>
    </w:p>
    <w:p>
      <w:r>
        <w:t>Answer: d</w:t>
      </w:r>
    </w:p>
    <w:p>
      <w:r>
        <w:t>Solution: ✅ Correct Answer: d. Accurate timely documentation evidences accountability and continuity of care.</w:t>
      </w:r>
    </w:p>
    <w:p>
      <w:r>
        <w:t>🧠 Clinical Rationale: Accurate timely documentation evidences accountability and continuity of care. If not documented, care is considered not done</w:t>
      </w:r>
    </w:p>
    <w:p>
      <w:r>
        <w:t>🔍 Key Clues: Focus on the defining feature of documentation as evidence of accountability</w:t>
      </w:r>
    </w:p>
    <w:p>
      <w:r>
        <w:t>🩺 Nursing Action: Apply documentation as evidence of accountability during assessment, teaching and documentation</w:t>
      </w:r>
    </w:p>
    <w:p>
      <w:r>
        <w:t>❌ Why Not Others: (c) Share confidential patient details freely with friends and on social media — not the best response for this situation; (a) Follow an unsafe order silently without questioning or escalation — not the best response for this situation; (b) Decide care priority by social status rather than clinical need — not the best response for this situation.</w:t>
      </w:r>
    </w:p>
    <w:p>
      <w:r>
        <w:t>⚠️ Exam Trap: Do not confuse documentation as evidence of accountability with personal opinion or convenience</w:t>
      </w:r>
    </w:p>
    <w:p>
      <w:r>
        <w:t>🌟 PNC Exam Pearl: PNC focus: documentation as evidence of accountability tested through patient-rights and safety scenarios</w:t>
      </w:r>
    </w:p>
    <w:p>
      <w:r>
        <w:t>⚡ 5-Second Recall: Documentation as evidence of accountability = Accurate timely documentation evidences accountability and continuity of care</w:t>
      </w:r>
    </w:p>
    <w:p>
      <w:r>
        <w:t>Positive Marks: 1</w:t>
      </w:r>
    </w:p>
    <w:p>
      <w:r>
        <w:t>Negative Marks: 0.33</w:t>
      </w:r>
    </w:p>
    <w:p>
      <w:r>
        <w:t>Question: A situation involving advocacy vs paternalism has ethical and legal implications. Which nursing response best meets professional standards?</w:t>
      </w:r>
    </w:p>
    <w:p>
      <w:r>
        <w:t>(a) Advocacy supports informed patient choice while paternalism overrides choice claiming to know best</w:t>
      </w:r>
    </w:p>
    <w:p>
      <w:r>
        <w:t>(b) Follow an unsafe order silently without questioning or escalation</w:t>
      </w:r>
    </w:p>
    <w:p>
      <w:r>
        <w:t>(c) Share confidential patient details freely with friends and on social media</w:t>
      </w:r>
    </w:p>
    <w:p>
      <w:r>
        <w:t>(d) Decide care priority by social status rather than clinical need</w:t>
      </w:r>
    </w:p>
    <w:p>
      <w:r>
        <w:t>Answer: a</w:t>
      </w:r>
    </w:p>
    <w:p>
      <w:r>
        <w:t>Solution: ✅ Correct Answer: a. Advocacy supports informed patient choice while paternalism overrides choice claiming to know best.</w:t>
      </w:r>
    </w:p>
    <w:p>
      <w:r>
        <w:t>🧠 Clinical Rationale: Advocacy supports informed patient choice while paternalism overrides choice claiming to know best. Paternalism disrespects autonomy</w:t>
      </w:r>
    </w:p>
    <w:p>
      <w:r>
        <w:t>🔍 Key Clues: Prioritize patient safety, rights and lawful conduct for advocacy vs paternalism</w:t>
      </w:r>
    </w:p>
    <w:p>
      <w:r>
        <w:t>🩺 Nursing Action: Assess first, protect rights, escalate through proper channels and document for advocacy vs paternalism</w:t>
      </w:r>
    </w:p>
    <w:p>
      <w:r>
        <w:t>❌ Why Not Others: (d) Decide care priority by social status rather than clinical need — not the best response for this situation; (b) Follow an unsafe order silently without questioning or escalation — not the best response for this situation; (c) Share confidential patient details freely with friends and on social media — not the best response for this situation.</w:t>
      </w:r>
    </w:p>
    <w:p>
      <w:r>
        <w:t>⚠️ Exam Trap: Do not choose family pressure, convenience or secrecy over advocacy vs paternalism</w:t>
      </w:r>
    </w:p>
    <w:p>
      <w:r>
        <w:t>🌟 PNC Exam Pearl: PNC trap: secrecy, favoritism and coercion violate advocacy vs paternalism</w:t>
      </w:r>
    </w:p>
    <w:p>
      <w:r>
        <w:t>⚡ 5-Second Recall: FIRST in advocacy vs paternalism is safety plus rights</w:t>
      </w:r>
    </w:p>
    <w:p>
      <w:r>
        <w:t>Positive Marks: 1</w:t>
      </w:r>
    </w:p>
    <w:p>
      <w:r>
        <w:t>Negative Marks: 0.33</w:t>
      </w:r>
    </w:p>
    <w:p>
      <w:r>
        <w:t>Question: A patient needing care for patient advocacy: meaning and role is admitted to the unit. Which nursing action should the nurse perform FIRST?</w:t>
      </w:r>
    </w:p>
    <w:p>
      <w:r>
        <w:t>(a) Photograph the patient without permission for teaching purposes</w:t>
      </w:r>
    </w:p>
    <w:p>
      <w:r>
        <w:t>(b) The nurse listens, provides information and speaks up for patient preferences</w:t>
      </w:r>
    </w:p>
    <w:p>
      <w:r>
        <w:t>(c) Leave the assigned patient without handover when the shift gets busy</w:t>
      </w:r>
    </w:p>
    <w:p>
      <w:r>
        <w:t>(d) Use family minors as interpreters for complex consent discussions</w:t>
      </w:r>
    </w:p>
    <w:p>
      <w:r>
        <w:t>Answer: b</w:t>
      </w:r>
    </w:p>
    <w:p>
      <w:r>
        <w:t>Solution: ✅ Correct Answer: b. The nurse listens, provides information and speaks up for patient preferences.</w:t>
      </w:r>
    </w:p>
    <w:p>
      <w:r>
        <w:t>🧠 Clinical Rationale: The nurse listens, provides information and speaks up for patient preferences. Advocacy amplifies, not replaces, patient voice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listens, provides information and speaks up for patient preferences</w:t>
      </w:r>
    </w:p>
    <w:p>
      <w:r>
        <w:t>❌ Why Not Others: (d) Use family minors as interpreters for complex consent discussions — not the best response for this situation; (a) Photograph the patient without permission for teaching purposes — not the best response for this situation; (c) Leave the assigned patient without handover when the shift gets busy — not the best response for this situation.</w:t>
      </w:r>
    </w:p>
    <w:p>
      <w:r>
        <w:t>⚡ 5-Second Recall: In patient advocacy: meaning and role,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medication error and liability awareness. Which statement by the patient indicates correct understanding?</w:t>
      </w:r>
    </w:p>
    <w:p>
      <w:r>
        <w:t>(a) Promise a guaranteed cure to reassure an anxious patient</w:t>
      </w:r>
    </w:p>
    <w:p>
      <w:r>
        <w:t>(b) Ignore the patient preferences and impose the nurse personal opinion</w:t>
      </w:r>
    </w:p>
    <w:p>
      <w:r>
        <w:t>(c) The nurse follows the rights of administration, double-checks high-risk drugs and reports errors</w:t>
      </w:r>
    </w:p>
    <w:p>
      <w:r>
        <w:t>(d) Document care that was not performed to save time</w:t>
      </w:r>
    </w:p>
    <w:p>
      <w:r>
        <w:t>Answer: c</w:t>
      </w:r>
    </w:p>
    <w:p>
      <w:r>
        <w:t>Solution: ✅ Correct Answer: c. The nurse follows the rights of administration, double-checks high-risk drugs and reports errors.</w:t>
      </w:r>
    </w:p>
    <w:p>
      <w:r>
        <w:t>🧠 Clinical Rationale: The nurse follows the rights of administration, double-checks high-risk drugs and reports errors. Rights and checks are the safety net</w:t>
      </w:r>
    </w:p>
    <w:p>
      <w:r>
        <w:t>🩺 Nursing Action: Assess first, protect rights, escalate through proper channels and document for medication error and liability awareness</w:t>
      </w:r>
    </w:p>
    <w:p>
      <w:r>
        <w:t>❌ Why Not Others: (a) Promise a guaranteed cure to reassure an anxious patient — not the best response for this situation; (d) Document care that was not performed to save time — not the best response for this situation; (b) Ignore the patient preferences and impose the nurse personal opinion — not the best response for this situation.</w:t>
      </w:r>
    </w:p>
    <w:p>
      <w:r>
        <w:t>⚠️ Exam Trap: Do not choose family pressure, convenience or secrecy over medication error and liability awareness</w:t>
      </w:r>
    </w:p>
    <w:p>
      <w:r>
        <w:t>🌟 PNC Exam Pearl: PNC trap: secrecy, favoritism and coercion violate medication error and liability awareness</w:t>
      </w:r>
    </w:p>
    <w:p>
      <w:r>
        <w:t>⚡ 5-Second Recall: FIRST in medication error and liability awareness is safety plus rights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foreseeability and standard of care is MOST concerning and requires immediate follow-up?</w:t>
      </w:r>
    </w:p>
    <w:p>
      <w:r>
        <w:t>(a) Discuss the patient case loudly in corridors and elevators</w:t>
      </w:r>
    </w:p>
    <w:p>
      <w:r>
        <w:t>(b) Accept an expensive gift that could influence clinical decisions without disclosure</w:t>
      </w:r>
    </w:p>
    <w:p>
      <w:r>
        <w:t>(c) Hide a clinical error from the patient and the team</w:t>
      </w:r>
    </w:p>
    <w:p>
      <w:r>
        <w:t>(d) The nurse anticipates common risks like falls and applies preventive standards</w:t>
      </w:r>
    </w:p>
    <w:p>
      <w:r>
        <w:t>Answer: d</w:t>
      </w:r>
    </w:p>
    <w:p>
      <w:r>
        <w:t>Solution: ✅ Correct Answer: d. The nurse anticipates common risks like falls and applies preventive standards.</w:t>
      </w:r>
    </w:p>
    <w:p>
      <w:r>
        <w:t>🧠 Clinical Rationale: The nurse anticipates common risks like falls and applies preventive standards. Foreseeable harm must be prevented</w:t>
      </w:r>
    </w:p>
    <w:p>
      <w:r>
        <w:t>🔍 Key Clues: Look for the option that protects rights, safety and professional standards in foreseeability and standard of care</w:t>
      </w:r>
    </w:p>
    <w:p>
      <w:r>
        <w:t>🩺 Nursing Action: The nurse anticipates common risks like falls and applies preventive standards</w:t>
      </w:r>
    </w:p>
    <w:p>
      <w:r>
        <w:t>❌ Why Not Others: (b) Accept an expensive gift that could influence clinical decisions without disclosure — not the best response for this situation; (c) Hide a clinical error from the patient and the team — not the best response for this situation; (a) Discuss the patient case loudly in corridors and elevators — not the best response for this situation.</w:t>
      </w:r>
    </w:p>
    <w:p>
      <w:r>
        <w:t>⚡ 5-Second Recall: In foreseeability and standard of care,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incident reporting vs clinical documentation by identifying which response as appropriate?</w:t>
      </w:r>
    </w:p>
    <w:p>
      <w:r>
        <w:t>(a) Decide care priority by social status rather than clinical need</w:t>
      </w:r>
    </w:p>
    <w:p>
      <w:r>
        <w:t>(b) Share confidential patient details freely with friends and on social media</w:t>
      </w:r>
    </w:p>
    <w:p>
      <w:r>
        <w:t>(c) Incident reports improve systems while the clinical record states facts of patient condition and care</w:t>
      </w:r>
    </w:p>
    <w:p>
      <w:r>
        <w:t>(d) Follow an unsafe order silently without questioning or escalation</w:t>
      </w:r>
    </w:p>
    <w:p>
      <w:r>
        <w:t>Answer: c</w:t>
      </w:r>
    </w:p>
    <w:p>
      <w:r>
        <w:t>Solution: ✅ Correct Answer: c. Incident reports improve systems while the clinical record states facts of patient condition and care.</w:t>
      </w:r>
    </w:p>
    <w:p>
      <w:r>
        <w:t>🧠 Clinical Rationale: Incident reports improve systems while the clinical record states facts of patient condition and care. Incident reports are not filed in the patient chart</w:t>
      </w:r>
    </w:p>
    <w:p>
      <w:r>
        <w:t>🩺 Nursing Action: Apply incident reporting vs clinical documentation during assessment, teaching and documentation</w:t>
      </w:r>
    </w:p>
    <w:p>
      <w:r>
        <w:t>❌ Why Not Others: (b) Share confidential patient details freely with friends and on social media — not the best response for this situation; (a) Decide care priority by social status rather than clinical need — not the best response for this situation; (d) Follow an unsafe order silently without questioning or escalation — not the best response for this situation.</w:t>
      </w:r>
    </w:p>
    <w:p>
      <w:r>
        <w:t>⚡ 5-Second Recall: Incident reporting vs clinical documentation = Incident reports improve systems while the clinical record states facts of patient conditi</w:t>
      </w:r>
    </w:p>
    <w:p>
      <w:r>
        <w:t>Positive Marks: 1</w:t>
      </w:r>
    </w:p>
    <w:p>
      <w:r>
        <w:t>Negative Marks: 0.33</w:t>
      </w:r>
    </w:p>
    <w:p>
      <w:r>
        <w:t>Question: A nurse respecting a competent patient's refusal of blood transfusion honors</w:t>
      </w:r>
    </w:p>
    <w:p>
      <w:r>
        <w:t>(a) Non-maleficence</w:t>
      </w:r>
    </w:p>
    <w:p>
      <w:r>
        <w:t>(b) Autonomy</w:t>
      </w:r>
    </w:p>
    <w:p>
      <w:r>
        <w:t>(c) Justice</w:t>
      </w:r>
    </w:p>
    <w:p>
      <w:r>
        <w:t>(d) Beneficence</w:t>
      </w:r>
    </w:p>
    <w:p>
      <w:r>
        <w:t>Answer: b</w:t>
      </w:r>
    </w:p>
    <w:p>
      <w:r>
        <w:t>Solution: The patient's autonomous choice, made with full information, must be respected even if the nurse disagrees.</w:t>
      </w:r>
    </w:p>
    <w:p>
      <w:r>
        <w:t>Positive Marks: 1</w:t>
      </w:r>
    </w:p>
    <w:p>
      <w:r>
        <w:t>Negative Marks: 0.33</w:t>
      </w:r>
    </w:p>
    <w:p>
      <w:r>
        <w:t>Question: The nurse may disclose confidential patient information without consent when</w:t>
      </w:r>
    </w:p>
    <w:p>
      <w:r>
        <w:t>(a) A colleague asks out of curiosity</w:t>
      </w:r>
    </w:p>
    <w:p>
      <w:r>
        <w:t>(b) The media requests it</w:t>
      </w:r>
    </w:p>
    <w:p>
      <w:r>
        <w:t>(c) Required by law or to prevent serious harm</w:t>
      </w:r>
    </w:p>
    <w:p>
      <w:r>
        <w:t>(d) A relative insists</w:t>
      </w:r>
    </w:p>
    <w:p>
      <w:r>
        <w:t>Answer: c</w:t>
      </w:r>
    </w:p>
    <w:p>
      <w:r>
        <w:t>Solution: Disclosure without consent is justified for legal requirements, public health, or preventing serious harm to the patient or others.</w:t>
      </w:r>
    </w:p>
    <w:p>
      <w:r>
        <w:t>Positive Marks: 1</w:t>
      </w:r>
    </w:p>
    <w:p>
      <w:r>
        <w:t>Negative Marks: 0.33</w:t>
      </w:r>
    </w:p>
    <w:p>
      <w:r>
        <w:t>Question: Florence Nightingale is known as</w:t>
      </w:r>
    </w:p>
    <w:p>
      <w:r>
        <w:t>(a) The founder of modern nursing</w:t>
      </w:r>
    </w:p>
    <w:p>
      <w:r>
        <w:t>(b) The first female doctor</w:t>
      </w:r>
    </w:p>
    <w:p>
      <w:r>
        <w:t>(c) The first hospital administrator</w:t>
      </w:r>
    </w:p>
    <w:p>
      <w:r>
        <w:t>(d) The inventor of vaccines</w:t>
      </w:r>
    </w:p>
    <w:p>
      <w:r>
        <w:t>Answer: a</w:t>
      </w:r>
    </w:p>
    <w:p>
      <w:r>
        <w:t>Solution: Florence Nightingale established modern nursing with her work in the Crimean War and founded the first nursing school at St. Thomas' Hospital.</w:t>
      </w:r>
    </w:p>
    <w:p>
      <w:r>
        <w:t>Positive Marks: 1</w:t>
      </w:r>
    </w:p>
    <w:p>
      <w:r>
        <w:t>Negative Marks: 0.33</w:t>
      </w:r>
    </w:p>
    <w:p>
      <w:r>
        <w:t>Question: The right to continuity of care means</w:t>
      </w:r>
    </w:p>
    <w:p>
      <w:r>
        <w:t>(a) The patient receives coordinated, uninterrupted care across services</w:t>
      </w:r>
    </w:p>
    <w:p>
      <w:r>
        <w:t>(b) Only one doctor ever treats the patient</w:t>
      </w:r>
    </w:p>
    <w:p>
      <w:r>
        <w:t>(c) The patient is discharged quickly</w:t>
      </w:r>
    </w:p>
    <w:p>
      <w:r>
        <w:t>(d) Care stops on weekends</w:t>
      </w:r>
    </w:p>
    <w:p>
      <w:r>
        <w:t>Answer: a</w:t>
      </w:r>
    </w:p>
    <w:p>
      <w:r>
        <w:t>Solution: Continuity of care ensures smooth, coordinated transitions between providers and settings.</w:t>
      </w:r>
    </w:p>
    <w:p>
      <w:r>
        <w:t>Positive Marks: 1</w:t>
      </w:r>
    </w:p>
    <w:p>
      <w:r>
        <w:t>Negative Marks: 0.33</w:t>
      </w:r>
    </w:p>
    <w:p>
      <w:r>
        <w:t>Question: The nurse's ethical duty to protect patients from unsafe or unethical practices is part of</w:t>
      </w:r>
    </w:p>
    <w:p>
      <w:r>
        <w:t>(a) Punctuality</w:t>
      </w:r>
    </w:p>
    <w:p>
      <w:r>
        <w:t>(b) Confidentiality only</w:t>
      </w:r>
    </w:p>
    <w:p>
      <w:r>
        <w:t>(c) Advocacy and responsibility</w:t>
      </w:r>
    </w:p>
    <w:p>
      <w:r>
        <w:t>(d) Uniform standards</w:t>
      </w:r>
    </w:p>
    <w:p>
      <w:r>
        <w:t>Answer: c</w:t>
      </w:r>
    </w:p>
    <w:p>
      <w:r>
        <w:t>Solution: The code calls on nurses to advocate for patient safety and speak against unsafe or unethical practices.</w:t>
      </w:r>
    </w:p>
    <w:p>
      <w:r>
        <w:t>Positive Marks: 1</w:t>
      </w:r>
    </w:p>
    <w:p>
      <w:r>
        <w:t>Negative Marks: 0.33</w:t>
      </w:r>
    </w:p>
    <w:p>
      <w:r>
        <w:t>Question: An example of altruistic behavior by a nurse is</w:t>
      </w:r>
    </w:p>
    <w:p>
      <w:r>
        <w:t>(a) Ignoring a call bell</w:t>
      </w:r>
    </w:p>
    <w:p>
      <w:r>
        <w:t>(b) Staying late to comfort a distressed patient</w:t>
      </w:r>
    </w:p>
    <w:p>
      <w:r>
        <w:t>(c) Refusing night duty</w:t>
      </w:r>
    </w:p>
    <w:p>
      <w:r>
        <w:t>(d) Demanding overtime for every task</w:t>
      </w:r>
    </w:p>
    <w:p>
      <w:r>
        <w:t>Answer: b</w:t>
      </w:r>
    </w:p>
    <w:p>
      <w:r>
        <w:t>Solution: Going beyond duty to serve patient needs, without seeking personal gain, reflects altruism.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