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fits a compound open fracture?</w:t>
      </w:r>
    </w:p>
    <w:p>
      <w:r>
        <w:t>(a) Intact skin over aligned bone</w:t>
      </w:r>
    </w:p>
    <w:p>
      <w:r>
        <w:t>(b) Bone fragments breach the skin with bleeding and infection risk</w:t>
      </w:r>
    </w:p>
    <w:p>
      <w:r>
        <w:t>(c) Chronic joint stiffness</w:t>
      </w:r>
    </w:p>
    <w:p>
      <w:r>
        <w:t>(d) Only ligament sprain without bone injury</w:t>
      </w:r>
    </w:p>
    <w:p>
      <w:r>
        <w:t>Answer: b</w:t>
      </w:r>
    </w:p>
    <w:p>
      <w:r>
        <w:t>Solution: ✅ Correct Answer: b. Bone fragments breach the skin with bleeding and infection risk.</w:t>
      </w:r>
    </w:p>
    <w:p>
      <w:r>
        <w:t>🧠 Clinical Rationale: Open fractures communicate with the outside raising osteomyelitis and bleeding risk, needing antibiotics, tetanus and urgent fixation</w:t>
      </w:r>
    </w:p>
    <w:p>
      <w:r>
        <w:t>🔍 Key Clues: Bone through skin equals open fracture emergency</w:t>
      </w:r>
    </w:p>
    <w:p>
      <w:r>
        <w:t>🩺 Nursing Action: Cover with sterile dressing, immobilize, check tetanus and prepare for debridement</w:t>
      </w:r>
    </w:p>
    <w:p>
      <w:r>
        <w:t>❌ Why Not Others: (c) Chronic joint stiffness — not the best response for this situation; (a) Intact skin over aligned bone — not the best response for this situation; (d) Only ligament sprain without bone injury — not the best response for this situation.</w:t>
      </w:r>
    </w:p>
    <w:p>
      <w:r>
        <w:t>⚠️ Exam Trap: Open fractures are never reduced blindly at bedside without theatre readiness</w:t>
      </w:r>
    </w:p>
    <w:p>
      <w:r>
        <w:t>🌟 PNC Exam Pearl: Gustilo grading guides open fracture antibiotic and surgical planning</w:t>
      </w:r>
    </w:p>
    <w:p>
      <w:r>
        <w:t>⚡ 5-Second Recall: Open fracture breaches skin with infection risk</w:t>
      </w:r>
    </w:p>
    <w:p>
      <w:r>
        <w:t>Positive Marks: 1</w:t>
      </w:r>
    </w:p>
    <w:p>
      <w:r>
        <w:t>Negative Marks: 0</w:t>
      </w:r>
    </w:p>
    <w:p>
      <w:r>
        <w:t>Question: Which finding needs emergency escalation in a fractured limb?</w:t>
      </w:r>
    </w:p>
    <w:p>
      <w:r>
        <w:t>(a) Mild swelling with present pulse</w:t>
      </w:r>
    </w:p>
    <w:p>
      <w:r>
        <w:t>(b) Warm pink fingers with brisk refill</w:t>
      </w:r>
    </w:p>
    <w:p>
      <w:r>
        <w:t>(c) Absent pulse with pale cold limb, severe pain and paresthesia</w:t>
      </w:r>
    </w:p>
    <w:p>
      <w:r>
        <w:t>(d) Slight ache relieved by rest</w:t>
      </w:r>
    </w:p>
    <w:p>
      <w:r>
        <w:t>Answer: c</w:t>
      </w:r>
    </w:p>
    <w:p>
      <w:r>
        <w:t>Solution: ✅ Correct Answer: c. Absent pulse with pale cold limb, severe pain and paresthesia.</w:t>
      </w:r>
    </w:p>
    <w:p>
      <w:r>
        <w:t>🧠 Clinical Rationale: Pulseless cold pale limb with neuro change signals arterial injury or compartment syndrome needing immediate vascular review</w:t>
      </w:r>
    </w:p>
    <w:p>
      <w:r>
        <w:t>🔍 Key Clues: Pulseless plus pale plus pain equals emergency</w:t>
      </w:r>
    </w:p>
    <w:p>
      <w:r>
        <w:t>🩺 Nursing Action: Check the 6 Ps with pulses, refill, color, sensation and movement frequently</w:t>
      </w:r>
    </w:p>
    <w:p>
      <w:r>
        <w:t>❌ Why Not Others: (b) Warm pink fingers with brisk refill — not the best response for this situation; (a) Mild swelling with present pulse — not the best response for this situation; (d) Slight ache relieved by rest — not the best response for this situation.</w:t>
      </w:r>
    </w:p>
    <w:p>
      <w:r>
        <w:t>⚠️ Exam Trap: Normal pink warm limb with pulse is reassuring</w:t>
      </w:r>
    </w:p>
    <w:p>
      <w:r>
        <w:t>🌟 PNC Exam Pearl: Popliteal artery injury complicates knee dislocation and needs urgent repair</w:t>
      </w:r>
    </w:p>
    <w:p>
      <w:r>
        <w:t>⚡ 5-Second Recall: Absent pulse with pallor needs emergency review</w:t>
      </w:r>
    </w:p>
    <w:p>
      <w:r>
        <w:t>Positive Marks: 1</w:t>
      </w:r>
    </w:p>
    <w:p>
      <w:r>
        <w:t>Negative Marks: 0</w:t>
      </w:r>
    </w:p>
    <w:p>
      <w:r>
        <w:t>Question: Pain out of proportion with tense swelling and pain on passive stretch appears after tibial fracture. What is the action?</w:t>
      </w:r>
    </w:p>
    <w:p>
      <w:r>
        <w:t>(a) Suspect compartment syndrome, remove constriction, keep limb at heart level and escalate for fasciotomy</w:t>
      </w:r>
    </w:p>
    <w:p>
      <w:r>
        <w:t>(b) Massage forcefully into the cast</w:t>
      </w:r>
    </w:p>
    <w:p>
      <w:r>
        <w:t>(c) Elevate above heart and apply ice tightly</w:t>
      </w:r>
    </w:p>
    <w:p>
      <w:r>
        <w:t>(d) Give extra opioids and wait</w:t>
      </w:r>
    </w:p>
    <w:p>
      <w:r>
        <w:t>Answer: a</w:t>
      </w:r>
    </w:p>
    <w:p>
      <w:r>
        <w:t>Solution: ✅ Correct Answer: a. Suspect compartment syndrome, remove constriction, keep limb at heart level and escalate for fasciotomy.</w:t>
      </w:r>
    </w:p>
    <w:p>
      <w:r>
        <w:t>🧠 Clinical Rationale: Compartment pressure chokes perfusion causing muscle death within hours, so urgent pressure measurement with fasciotomy saves function</w:t>
      </w:r>
    </w:p>
    <w:p>
      <w:r>
        <w:t>🔍 Key Clues: Disproportionate pain plus tense compartment equals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dressings, avoid elevation above heart, keep nil per mouth and prepare theatre</w:t>
      </w:r>
    </w:p>
    <w:p>
      <w:r>
        <w:t>❌ Why Not Others: (d) Give extra opioids and wait — not the best response for this situation; (b) Massage forcefully into the cast — not the best response for this situation; (c) Elevate above heart and apply ice tightly — not the best response for this situation.</w:t>
      </w:r>
    </w:p>
    <w:p>
      <w:r>
        <w:t>⚠️ Exam Trap: Elevation above heart worsens compartment ischemia</w:t>
      </w:r>
    </w:p>
    <w:p>
      <w:r>
        <w:t>🌟 PNC Exam Pearl: Fasciotomy wounds are left open with delayed closure</w:t>
      </w:r>
    </w:p>
    <w:p>
      <w:r>
        <w:t>⚡ 5-Second Recall: Compartment syndrome needs urgent fasciotomy</w:t>
      </w:r>
    </w:p>
    <w:p>
      <w:r>
        <w:t>Positive Marks: 1</w:t>
      </w:r>
    </w:p>
    <w:p>
      <w:r>
        <w:t>Negative Marks: 0</w:t>
      </w:r>
    </w:p>
    <w:p>
      <w:r>
        <w:t>Question: Confusion with petechial rash and hypoxia 24 hours after femur fracture suggests what?</w:t>
      </w:r>
    </w:p>
    <w:p>
      <w:r>
        <w:t>(a) Simple anxiety</w:t>
      </w:r>
    </w:p>
    <w:p>
      <w:r>
        <w:t>(b) Fat embolism syndrome needing oxygen, ICU and fixation planning</w:t>
      </w:r>
    </w:p>
    <w:p>
      <w:r>
        <w:t>(c) Common cold</w:t>
      </w:r>
    </w:p>
    <w:p>
      <w:r>
        <w:t>(d) Contact dermatitis</w:t>
      </w:r>
    </w:p>
    <w:p>
      <w:r>
        <w:t>Answer: b</w:t>
      </w:r>
    </w:p>
    <w:p>
      <w:r>
        <w:t>Solution: ✅ Correct Answer: b. Fat embolism syndrome needing oxygen, ICU and fixation planning.</w:t>
      </w:r>
    </w:p>
    <w:p>
      <w:r>
        <w:t>🧠 Clinical Rationale: Marrow fat embolizes to lungs and brain after long bone fracture causing the triad of respiratory distress, neuro change and axillary petechiae</w:t>
      </w:r>
    </w:p>
    <w:p>
      <w:r>
        <w:t>🔍 Key Clues: Hypoxia plus confusion plus petechiae after long bone break equals fat embolism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monitor gases and neuro status, restrict fluids overload, prepare for stabilization</w:t>
      </w:r>
    </w:p>
    <w:p>
      <w:r>
        <w:t>❌ Why Not Others: (c) Common cold — not the best response for this situation; (d) Contact dermatitis — not the best response for this situation; (a) Simple anxiety — not the best response for this situation.</w:t>
      </w:r>
    </w:p>
    <w:p>
      <w:r>
        <w:t>⚠️ Exam Trap: Rash alone without hypoxia and confusion is not fat embolism</w:t>
      </w:r>
    </w:p>
    <w:p>
      <w:r>
        <w:t>🌟 PNC Exam Pearl: Gurd criteria combine major and minor features to diagnose fat embolism</w:t>
      </w:r>
    </w:p>
    <w:p>
      <w:r>
        <w:t>⚡ 5-Second Recall: Fat embolism triad is lungs brain and petechiae</w:t>
      </w:r>
    </w:p>
    <w:p>
      <w:r>
        <w:t>Positive Marks: 1</w:t>
      </w:r>
    </w:p>
    <w:p>
      <w:r>
        <w:t>Negative Marks: 0</w:t>
      </w:r>
    </w:p>
    <w:p>
      <w:r>
        <w:t>Question: Which cast care teaching is correct?</w:t>
      </w:r>
    </w:p>
    <w:p>
      <w:r>
        <w:t>(a) Wet the cast to cool itching</w:t>
      </w:r>
    </w:p>
    <w:p>
      <w:r>
        <w:t>(b) Cover tightly with plastic always</w:t>
      </w:r>
    </w:p>
    <w:p>
      <w:r>
        <w:t>(c) Keep dry, elevate 48 hours, move exposed joints and report tightness, odor or fever</w:t>
      </w:r>
    </w:p>
    <w:p>
      <w:r>
        <w:t>(d) Insert sticks to scratch inside</w:t>
      </w:r>
    </w:p>
    <w:p>
      <w:r>
        <w:t>Answer: c</w:t>
      </w:r>
    </w:p>
    <w:p>
      <w:r>
        <w:t>Solution: ✅ Correct Answer: c. Keep dry, elevate 48 hours, move exposed joints and report tightness, odor or fever.</w:t>
      </w:r>
    </w:p>
    <w:p>
      <w:r>
        <w:t>🧠 Clinical Rationale: Dry elevated casts control swelling while tightness, smell, burning or fever warn of pressure or infection</w:t>
      </w:r>
    </w:p>
    <w:p>
      <w:r>
        <w:t>🔍 Key Clues: Dry plus elevate plus report warning signs equals cast care</w:t>
      </w:r>
    </w:p>
    <w:p>
      <w:r>
        <w:t>🩺 Nursing Action: Teach petal edges, ice over cast, neuro checks and follow up dates</w:t>
      </w:r>
    </w:p>
    <w:p>
      <w:r>
        <w:t>🛡️ Safety Link: Maintain strict asepsis; verify patient identity (two identifiers) before starting 🛡️</w:t>
      </w:r>
    </w:p>
    <w:p>
      <w:r>
        <w:t>❌ Why Not Others: (b) Cover tightly with plastic always — not the best response for this situation; (a) Wet the cast to cool itching — not the best response for this situation; (d) Insert sticks to scratch inside — not the best response for this situation.</w:t>
      </w:r>
    </w:p>
    <w:p>
      <w:r>
        <w:t>⚠️ Exam Trap: Scratching inside with sticks wounds skin and infects</w:t>
      </w:r>
    </w:p>
    <w:p>
      <w:r>
        <w:t>🌟 PNC Exam Pearl: Plaster takes 24 to 48 hours to dry fully needing careful handling</w:t>
      </w:r>
    </w:p>
    <w:p>
      <w:r>
        <w:t>⚡ 5-Second Recall: Casts stay dry and elevated with warning review</w:t>
      </w:r>
    </w:p>
    <w:p>
      <w:r>
        <w:t>Positive Marks: 1</w:t>
      </w:r>
    </w:p>
    <w:p>
      <w:r>
        <w:t>Negative Marks: 0</w:t>
      </w:r>
    </w:p>
    <w:p>
      <w:r>
        <w:t>Question: Which principle applies to skeletal traction?</w:t>
      </w:r>
    </w:p>
    <w:p>
      <w:r>
        <w:t>(a) Weights hang freely with correct alignment and counter traction, never removed without order</w:t>
      </w:r>
    </w:p>
    <w:p>
      <w:r>
        <w:t>(b) Allow weights to touch the floor</w:t>
      </w:r>
    </w:p>
    <w:p>
      <w:r>
        <w:t>(c) Rest weights on the bed for comfort</w:t>
      </w:r>
    </w:p>
    <w:p>
      <w:r>
        <w:t>(d) Remove pins daily for cleaning at home</w:t>
      </w:r>
    </w:p>
    <w:p>
      <w:r>
        <w:t>Answer: a</w:t>
      </w:r>
    </w:p>
    <w:p>
      <w:r>
        <w:t>Solution: ✅ Correct Answer: a. Weights hang freely with correct alignment and counter traction, never removed without order.</w:t>
      </w:r>
    </w:p>
    <w:p>
      <w:r>
        <w:t>🧠 Clinical Rationale: Free hanging weights provide continuous pull aligning fragments, so lifting, removing or adding weights alters reduction</w:t>
      </w:r>
    </w:p>
    <w:p>
      <w:r>
        <w:t>🔍 Key Clues: Free weights plus alignment equals traction principle</w:t>
      </w:r>
    </w:p>
    <w:p>
      <w:r>
        <w:t>🩺 Nursing Action: Check pin sites, ropes, pulleys and limb position each shift, maintain line of pull</w:t>
      </w:r>
    </w:p>
    <w:p>
      <w:r>
        <w:t>❌ Why Not Others: (c) Rest weights on the bed for comfort — not the best response for this situation; (d) Remove pins daily for cleaning at home — not the best response for this situation; (b) Allow weights to touch the floor — not the best response for this situation.</w:t>
      </w:r>
    </w:p>
    <w:p>
      <w:r>
        <w:t>⚠️ Exam Trap: Weights on the bed stop traction and displace fragments</w:t>
      </w:r>
    </w:p>
    <w:p>
      <w:r>
        <w:t>🌟 PNC Exam Pearl: Rope friction over pulleys reduces effective pull needing alignment checks</w:t>
      </w:r>
    </w:p>
    <w:p>
      <w:r>
        <w:t>⚡ 5-Second Recall: Traction weights hang free always</w:t>
      </w:r>
    </w:p>
    <w:p>
      <w:r>
        <w:t>Positive Marks: 1</w:t>
      </w:r>
    </w:p>
    <w:p>
      <w:r>
        <w:t>Negative Marks: 0</w:t>
      </w:r>
    </w:p>
    <w:p>
      <w:r>
        <w:t>Question: Which care is correct for external fixator pins?</w:t>
      </w:r>
    </w:p>
    <w:p>
      <w:r>
        <w:t>(a) Soak the frame in water daily</w:t>
      </w:r>
    </w:p>
    <w:p>
      <w:r>
        <w:t>(b) Daily protocol cleaning, neurovascular checks, pain review and loosening watch</w:t>
      </w:r>
    </w:p>
    <w:p>
      <w:r>
        <w:t>(c) Spray with perfume to mask odor</w:t>
      </w:r>
    </w:p>
    <w:p>
      <w:r>
        <w:t>(d) Tighten the frame bolts at bedside</w:t>
      </w:r>
    </w:p>
    <w:p>
      <w:r>
        <w:t>Answer: b</w:t>
      </w:r>
    </w:p>
    <w:p>
      <w:r>
        <w:t>Solution: ✅ Correct Answer: b. Daily protocol cleaning, neurovascular checks, pain review and loosening watch.</w:t>
      </w:r>
    </w:p>
    <w:p>
      <w:r>
        <w:t>🧠 Clinical Rationale: Frames stabilize complex fractures but pins invite infection and loosening, so site care with frame integrity checks is essential</w:t>
      </w:r>
    </w:p>
    <w:p>
      <w:r>
        <w:t>🔍 Key Clues: External frame equals pin care plus frame check</w:t>
      </w:r>
    </w:p>
    <w:p>
      <w:r>
        <w:t>🩺 Nursing Action: Document drainage and pain, report fever or instability, keep shower plan per order</w:t>
      </w:r>
    </w:p>
    <w:p>
      <w:r>
        <w:t>🛡️ Safety Link: Maintain strict asepsis; verify patient identity (two identifiers) before starting 🛡️</w:t>
      </w:r>
    </w:p>
    <w:p>
      <w:r>
        <w:t>❌ Why Not Others: (d) Tighten the frame bolts at bedside — not the best response for this situation; (a) Soak the frame in water daily — not the best response for this situation; (c) Spray with perfume to mask odor — not the best response for this situation.</w:t>
      </w:r>
    </w:p>
    <w:p>
      <w:r>
        <w:t>⚠️ Exam Trap: Bedside bolt tightening damages alignment needing surgical review</w:t>
      </w:r>
    </w:p>
    <w:p>
      <w:r>
        <w:t>🌟 PNC Exam Pearl: Hydroxyapatite coated pins lower loosening risk</w:t>
      </w:r>
    </w:p>
    <w:p>
      <w:r>
        <w:t>⚡ 5-Second Recall: External fixators need pin and frame care</w:t>
      </w:r>
    </w:p>
    <w:p>
      <w:r>
        <w:t>Positive Marks: 1</w:t>
      </w:r>
    </w:p>
    <w:p>
      <w:r>
        <w:t>Negative Marks: 0</w:t>
      </w:r>
    </w:p>
    <w:p>
      <w:r>
        <w:t>Question: An elder with hip fracture has shortened externally rotated leg. What is the priority?</w:t>
      </w:r>
    </w:p>
    <w:p>
      <w:r>
        <w:t>(a) Massage the hip vigorously</w:t>
      </w:r>
    </w:p>
    <w:p>
      <w:r>
        <w:t>(b) Immobilize, control pain, assess perfusion and prepare for urgent surgical review</w:t>
      </w:r>
    </w:p>
    <w:p>
      <w:r>
        <w:t>(c) Send home with painkillers</w:t>
      </w:r>
    </w:p>
    <w:p>
      <w:r>
        <w:t>(d) Force the leg straight by pulling</w:t>
      </w:r>
    </w:p>
    <w:p>
      <w:r>
        <w:t>Answer: b</w:t>
      </w:r>
    </w:p>
    <w:p>
      <w:r>
        <w:t>Solution: ✅ Correct Answer: b. Immobilize, control pain, assess perfusion and prepare for urgent surgical review.</w:t>
      </w:r>
    </w:p>
    <w:p>
      <w:r>
        <w:t>🧠 Clinical Rationale: Shortened rotated leg signals displaced neck or trochanteric fracture needing prompt fixation to prevent avascular necrosis and clots</w:t>
      </w:r>
    </w:p>
    <w:p>
      <w:r>
        <w:t>🔍 Key Clues: Short plus rotated leg equals hip fracture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monitor vitals and delirium, start clot prophylaxis per order</w:t>
      </w:r>
    </w:p>
    <w:p>
      <w:r>
        <w:t>❌ Why Not Others: (d) Force the leg straight by pulling — not the best response for this situation; (c) Send home with painkillers — not the best response for this situation; (a) Massage the hip vigorously — not the best response for this situation.</w:t>
      </w:r>
    </w:p>
    <w:p>
      <w:r>
        <w:t>⚠️ Exam Trap: Forceful manipulation displaces fragments and injures vessels</w:t>
      </w:r>
    </w:p>
    <w:p>
      <w:r>
        <w:t>🌟 PNC Exam Pearl: Intracapsular fractures risk avascular necrosis of femoral head</w:t>
      </w:r>
    </w:p>
    <w:p>
      <w:r>
        <w:t>⚡ 5-Second Recall: Short rotated leg marks hip fracture</w:t>
      </w:r>
    </w:p>
    <w:p>
      <w:r>
        <w:t>Positive Marks: 1</w:t>
      </w:r>
    </w:p>
    <w:p>
      <w:r>
        <w:t>Negative Marks: 0</w:t>
      </w:r>
    </w:p>
    <w:p>
      <w:r>
        <w:t>Question: Which fracture is common in osteoporotic elders after minor falls?</w:t>
      </w:r>
    </w:p>
    <w:p>
      <w:r>
        <w:t>(a) Comminuted hip or Colles wrist fracture from low energy trauma</w:t>
      </w:r>
    </w:p>
    <w:p>
      <w:r>
        <w:t>(b) Isolated skull vault fracture</w:t>
      </w:r>
    </w:p>
    <w:p>
      <w:r>
        <w:t>(c) Sternal fracture from sneeze</w:t>
      </w:r>
    </w:p>
    <w:p>
      <w:r>
        <w:t>(d) High energy femoral shaft fracture</w:t>
      </w:r>
    </w:p>
    <w:p>
      <w:r>
        <w:t>Answer: a</w:t>
      </w:r>
    </w:p>
    <w:p>
      <w:r>
        <w:t>Solution: ✅ Correct Answer: a. Comminuted hip or Colles wrist fracture from low energy trauma.</w:t>
      </w:r>
    </w:p>
    <w:p>
      <w:r>
        <w:t>🧠 Clinical Rationale: Brittle bones break with trivial falls causing hip, wrist and vertebral fractures needing osteoporosis workup with fall prevention</w:t>
      </w:r>
    </w:p>
    <w:p>
      <w:r>
        <w:t>🔍 Key Clues: Minor fall plus hip or wrist break equals fragility fracture</w:t>
      </w:r>
    </w:p>
    <w:p>
      <w:r>
        <w:t>🩺 Nursing Action: Assess pain, deformity and shortening, immobilize and screen bone health</w:t>
      </w:r>
    </w:p>
    <w:p>
      <w:r>
        <w:t>❌ Why Not Others: (b) Isolated skull vault fracture — not the best response for this situation; (d) High energy femoral shaft fracture — not the best response for this situation; (c) Sternal fracture from sneeze — not the best response for this situation.</w:t>
      </w:r>
    </w:p>
    <w:p>
      <w:r>
        <w:t>⚠️ Exam Trap: Fragility fractures signal osteoporosis needing treatment not just plaster</w:t>
      </w:r>
    </w:p>
    <w:p>
      <w:r>
        <w:t>🌟 PNC Exam Pearl: Vertebral wedge fractures cause height loss and kyphosis</w:t>
      </w:r>
    </w:p>
    <w:p>
      <w:r>
        <w:t>⚡ 5-Second Recall: Low energy hip or wrist break suggests osteoporosis</w:t>
      </w:r>
    </w:p>
    <w:p>
      <w:r>
        <w:t>Positive Marks: 1</w:t>
      </w:r>
    </w:p>
    <w:p>
      <w:r>
        <w:t>Negative Marks: 0</w:t>
      </w:r>
    </w:p>
    <w:p>
      <w:r>
        <w:t>Question: How often should neurovascular checks follow fracture reduction?</w:t>
      </w:r>
    </w:p>
    <w:p>
      <w:r>
        <w:t>(a) Once a week</w:t>
      </w:r>
    </w:p>
    <w:p>
      <w:r>
        <w:t>(b) Never after plaster</w:t>
      </w:r>
    </w:p>
    <w:p>
      <w:r>
        <w:t>(c) Only at discharge</w:t>
      </w:r>
    </w:p>
    <w:p>
      <w:r>
        <w:t>(d) Every 15 to 30 minutes initially then hourly with documentation</w:t>
      </w:r>
    </w:p>
    <w:p>
      <w:r>
        <w:t>Answer: d</w:t>
      </w:r>
    </w:p>
    <w:p>
      <w:r>
        <w:t>Solution: ✅ Correct Answer: d. Every 15 to 30 minutes initially then hourly with documentation.</w:t>
      </w:r>
    </w:p>
    <w:p>
      <w:r>
        <w:t>🧠 Clinical Rationale: Frequent early checks catch compartment and vascular compromise when intervention still saves limbs</w:t>
      </w:r>
    </w:p>
    <w:p>
      <w:r>
        <w:t>🔍 Key Clues: Frequent early limb checks save limbs</w:t>
      </w:r>
    </w:p>
    <w:p>
      <w:r>
        <w:t>🩺 Nursing Action: Compare both limbs, record pain, pallor, pulses, paresthesia and movement each round</w:t>
      </w:r>
    </w:p>
    <w:p>
      <w:r>
        <w:t>🛡️ Safety Link: Maintain strict asepsis; verify patient identity (two identifiers) before starting 🛡️</w:t>
      </w:r>
    </w:p>
    <w:p>
      <w:r>
        <w:t>❌ Why Not Others: (a) Once a week — not the best response for this situation; (b) Never after plaster — not the best response for this situation; (c) Only at discharge — not the best response for this situation.</w:t>
      </w:r>
    </w:p>
    <w:p>
      <w:r>
        <w:t>⚠️ Exam Trap: Skipping early checks misses the compartment window</w:t>
      </w:r>
    </w:p>
    <w:p>
      <w:r>
        <w:t>🌟 PNC Exam Pearl: Increasing analgesia need with tense swelling warns of compartment syndrome</w:t>
      </w:r>
    </w:p>
    <w:p>
      <w:r>
        <w:t>⚡ 5-Second Recall: Limb checks are frequent after reduction</w:t>
      </w:r>
    </w:p>
    <w:p>
      <w:r>
        <w:t>Positive Marks: 1</w:t>
      </w:r>
    </w:p>
    <w:p>
      <w:r>
        <w:t>Negative Marks: 0</w:t>
      </w:r>
    </w:p>
    <w:p>
      <w:r>
        <w:t>Question: Which is the earliest sign of compartment syndrome?</w:t>
      </w:r>
    </w:p>
    <w:p>
      <w:r>
        <w:t>(a) Severe pain disproportionate to injury with paresthesia</w:t>
      </w:r>
    </w:p>
    <w:p>
      <w:r>
        <w:t>(b) Full painless movement</w:t>
      </w:r>
    </w:p>
    <w:p>
      <w:r>
        <w:t>(c) Improved comfort with movement</w:t>
      </w:r>
    </w:p>
    <w:p>
      <w:r>
        <w:t>(d) Warm pink skin with normal sensation</w:t>
      </w:r>
    </w:p>
    <w:p>
      <w:r>
        <w:t>Answer: a</w:t>
      </w:r>
    </w:p>
    <w:p>
      <w:r>
        <w:t>Solution: ✅ Correct Answer: a. Severe pain disproportionate to injury with paresthesia.</w:t>
      </w:r>
    </w:p>
    <w:p>
      <w:r>
        <w:t>🧠 Clinical Rationale: Ischemia of nerves causes escalating pain with tingling before pulse loss, so early recognition prevents Volkmann contracture</w:t>
      </w:r>
    </w:p>
    <w:p>
      <w:r>
        <w:t>🔍 Key Clues: Pain plus tingling before pulse loss equals early compartment</w:t>
      </w:r>
    </w:p>
    <w:p>
      <w:r>
        <w:t>🩺 Nursing Action: Assess pain trends, stretch pain, tension and sensation serially</w:t>
      </w:r>
    </w:p>
    <w:p>
      <w:r>
        <w:t>❌ Why Not Others: (b) Full painless movement — not the best response for this situation; (d) Warm pink skin with normal sensation — not the best response for this situation; (c) Improved comfort with movement — not the best response for this situation.</w:t>
      </w:r>
    </w:p>
    <w:p>
      <w:r>
        <w:t>⚠️ Exam Trap: Pulselessness is a late sign meaning muscle is already dying</w:t>
      </w:r>
    </w:p>
    <w:p>
      <w:r>
        <w:t>🌟 PNC Exam Pearl: Volkmann ischemic contracture causes fixed claw hand after missed forearm compartment</w:t>
      </w:r>
    </w:p>
    <w:p>
      <w:r>
        <w:t>⚡ 5-Second Recall: Early compartment shows pain with paresthesia</w:t>
      </w:r>
    </w:p>
    <w:p>
      <w:r>
        <w:t>Positive Marks: 1</w:t>
      </w:r>
    </w:p>
    <w:p>
      <w:r>
        <w:t>Negative Marks: 0</w:t>
      </w:r>
    </w:p>
    <w:p>
      <w:r>
        <w:t>Question: Which timing fits fat embolism after long bone fracture?</w:t>
      </w:r>
    </w:p>
    <w:p>
      <w:r>
        <w:t>(a) Years later with arthritis</w:t>
      </w:r>
    </w:p>
    <w:p>
      <w:r>
        <w:t>(b) Months later with chronic cough</w:t>
      </w:r>
    </w:p>
    <w:p>
      <w:r>
        <w:t>(c) 12 to 72 hours with dyspnea, tachycardia and confusion</w:t>
      </w:r>
    </w:p>
    <w:p>
      <w:r>
        <w:t>(d) Immediate instant death at impact</w:t>
      </w:r>
    </w:p>
    <w:p>
      <w:r>
        <w:t>Answer: c</w:t>
      </w:r>
    </w:p>
    <w:p>
      <w:r>
        <w:t>Solution: ✅ Correct Answer: c. 12 to 72 hours with dyspnea, tachycardia and confusion.</w:t>
      </w:r>
    </w:p>
    <w:p>
      <w:r>
        <w:t>🧠 Clinical Rationale: Fat mobilization peaks within 1 to 3 days, so delayed respiratory neuro decline after fracture points to embolism</w:t>
      </w:r>
    </w:p>
    <w:p>
      <w:r>
        <w:t>🔍 Key Clues: One to three days post fracture plus breathing plus brain change equals fat embolism</w:t>
      </w:r>
    </w:p>
    <w:p>
      <w:r>
        <w:t>🩺 Nursing Action: Watch saturation, rate and mentation closely for 72 hours after long bone injury</w:t>
      </w:r>
    </w:p>
    <w:p>
      <w:r>
        <w:t>❌ Why Not Others: (b) Months later with chronic cough — not the best response for this situation; (a) Years later with arthritis — not the best response for this situation; (d) Immediate instant death at impact — not the best response for this situation.</w:t>
      </w:r>
    </w:p>
    <w:p>
      <w:r>
        <w:t>⚠️ Exam Trap: Immediate collapse at injury suggests other shock causes</w:t>
      </w:r>
    </w:p>
    <w:p>
      <w:r>
        <w:t>🌟 PNC Exam Pearl: Arterial hypoxemia with hypocapnia is an early gas clue</w:t>
      </w:r>
    </w:p>
    <w:p>
      <w:r>
        <w:t>⚡ 5-Second Recall: Fat embolism appears 12 to 72 hours later</w:t>
      </w:r>
    </w:p>
    <w:p>
      <w:r>
        <w:t>Positive Marks: 1</w:t>
      </w:r>
    </w:p>
    <w:p>
      <w:r>
        <w:t>Negative Marks: 0</w:t>
      </w:r>
    </w:p>
    <w:p>
      <w:r>
        <w:t>Question: Fingers below a new arm cast are swollen, blue and numb. What is the action?</w:t>
      </w:r>
    </w:p>
    <w:p>
      <w:r>
        <w:t>(a) Immerse in hot water</w:t>
      </w:r>
    </w:p>
    <w:p>
      <w:r>
        <w:t>(b) Reassure without checks</w:t>
      </w:r>
    </w:p>
    <w:p>
      <w:r>
        <w:t>(c) Suspect tight cast with perfusion risk, elevate, loosen and escalate urgently</w:t>
      </w:r>
    </w:p>
    <w:p>
      <w:r>
        <w:t>(d) Apply more tight bandage</w:t>
      </w:r>
    </w:p>
    <w:p>
      <w:r>
        <w:t>Answer: c</w:t>
      </w:r>
    </w:p>
    <w:p>
      <w:r>
        <w:t>Solution: ✅ Correct Answer: c. Suspect tight cast with perfusion risk, elevate, loosen and escalate urgently.</w:t>
      </w:r>
    </w:p>
    <w:p>
      <w:r>
        <w:t>🧠 Clinical Rationale: Blue numb swollen digits signal impaired venous return or compartment needing immediate release before necrosis</w:t>
      </w:r>
    </w:p>
    <w:p>
      <w:r>
        <w:t>🔍 Key Clues: Blue plus numb plus swollen under cast equals emergency</w:t>
      </w:r>
    </w:p>
    <w:p>
      <w:r>
        <w:t>🩺 Nursing Action: Check pulses and refill, split cast per order, monitor compartment signs</w:t>
      </w:r>
    </w:p>
    <w:p>
      <w:r>
        <w:t>❌ Why Not Others: (b) Reassure without checks — not the best response for this situation; (d) Apply more tight bandage — not the best response for this situation; (a) Immerse in hot water — not the best response for this situation.</w:t>
      </w:r>
    </w:p>
    <w:p>
      <w:r>
        <w:t>⚠️ Exam Trap: Waiting with blue digits causes permanent damage</w:t>
      </w:r>
    </w:p>
    <w:p>
      <w:r>
        <w:t>🌟 PNC Exam Pearl: Compartment syndrome can hide under intact casts needing vigilance</w:t>
      </w:r>
    </w:p>
    <w:p>
      <w:r>
        <w:t>⚡ 5-Second Recall: Tight casts causing blue numbness need release</w:t>
      </w:r>
    </w:p>
    <w:p>
      <w:r>
        <w:t>Positive Marks: 1</w:t>
      </w:r>
    </w:p>
    <w:p>
      <w:r>
        <w:t>Negative Marks: 0</w:t>
      </w:r>
    </w:p>
    <w:p>
      <w:r>
        <w:t>Question: Which pin site care is correct in skeletal traction?</w:t>
      </w:r>
    </w:p>
    <w:p>
      <w:r>
        <w:t>(a) Remove crusts forcefully with sharp picks</w:t>
      </w:r>
    </w:p>
    <w:p>
      <w:r>
        <w:t>(b) Wiggle pins to test stability</w:t>
      </w:r>
    </w:p>
    <w:p>
      <w:r>
        <w:t>(c) Clean per protocol, monitor redness, drainage and fever, keep alignment intact</w:t>
      </w:r>
    </w:p>
    <w:p>
      <w:r>
        <w:t>(d) Apply thick ointments daily without order</w:t>
      </w:r>
    </w:p>
    <w:p>
      <w:r>
        <w:t>Answer: c</w:t>
      </w:r>
    </w:p>
    <w:p>
      <w:r>
        <w:t>Solution: ✅ Correct Answer: c. Clean per protocol, monitor redness, drainage and fever, keep alignment intact.</w:t>
      </w:r>
    </w:p>
    <w:p>
      <w:r>
        <w:t>🧠 Clinical Rationale: Pin sites infect easily causing osteomyelitis, so gentle protocol cleaning with infection watch protects bone</w:t>
      </w:r>
    </w:p>
    <w:p>
      <w:r>
        <w:t>🔍 Key Clues: Pin care equals gentle clean plus infection watch</w:t>
      </w:r>
    </w:p>
    <w:p>
      <w:r>
        <w:t>🩺 Nursing Action: Record site scores, report loosening or purulence, teach hand hygiene</w:t>
      </w:r>
    </w:p>
    <w:p>
      <w:r>
        <w:t>🛡️ Safety Link: Maintain strict asepsis; verify patient identity (two identifiers) before starting 🛡️</w:t>
      </w:r>
    </w:p>
    <w:p>
      <w:r>
        <w:t>❌ Why Not Others: (b) Wiggle pins to test stability — not the best response for this situation; (d) Apply thick ointments daily without order — not the best response for this situation; (a) Remove crusts forcefully with sharp picks — not the best response for this situation.</w:t>
      </w:r>
    </w:p>
    <w:p>
      <w:r>
        <w:t>⚠️ Exam Trap: Loose pins need surgical review not bedside tightening</w:t>
      </w:r>
    </w:p>
    <w:p>
      <w:r>
        <w:t>🌟 PNC Exam Pearl: Tent like skin tightening around pins can precede infection</w:t>
      </w:r>
    </w:p>
    <w:p>
      <w:r>
        <w:t>⚡ 5-Second Recall: Pin sites need gentle protocol care</w:t>
      </w:r>
    </w:p>
    <w:p>
      <w:r>
        <w:t>Positive Marks: 1</w:t>
      </w:r>
    </w:p>
    <w:p>
      <w:r>
        <w:t>Negative Marks: 0</w:t>
      </w:r>
    </w:p>
    <w:p>
      <w:r>
        <w:t>Question: Purulent drainage with fever around fixator pins suggests what?</w:t>
      </w:r>
    </w:p>
    <w:p>
      <w:r>
        <w:t>(a) Normal healing without concern</w:t>
      </w:r>
    </w:p>
    <w:p>
      <w:r>
        <w:t>(b) Pin site infection needing cultures, antibiotics and surgical review</w:t>
      </w:r>
    </w:p>
    <w:p>
      <w:r>
        <w:t>(c) Allergic rash only</w:t>
      </w:r>
    </w:p>
    <w:p>
      <w:r>
        <w:t>(d) Dry healing tissue</w:t>
      </w:r>
    </w:p>
    <w:p>
      <w:r>
        <w:t>Answer: b</w:t>
      </w:r>
    </w:p>
    <w:p>
      <w:r>
        <w:t>Solution: ✅ Correct Answer: b. Pin site infection needing cultures, antibiotics and surgical review.</w:t>
      </w:r>
    </w:p>
    <w:p>
      <w:r>
        <w:t>🧠 Clinical Rationale: Pus with systemic signs means deep infection threatening bone, so prompt sampling with antibiotics and stability review is needed</w:t>
      </w:r>
    </w:p>
    <w:p>
      <w:r>
        <w:t>🔍 Key Clues: Pus plus fever at pins equals infection</w:t>
      </w:r>
    </w:p>
    <w:p>
      <w:r>
        <w:t>🩺 Nursing Action: Take swabs, monitor vitals and CRP trends, check frame stability</w:t>
      </w:r>
    </w:p>
    <w:p>
      <w:r>
        <w:t>❌ Why Not Others: (d) Dry healing tissue — not the best response for this situation; (c) Allergic rash only — not the best response for this situation; (a) Normal healing without concern — not the best response for this situation.</w:t>
      </w:r>
    </w:p>
    <w:p>
      <w:r>
        <w:t>⚠️ Exam Trap: Ignoring pus leads to osteomyelitis and nonunion</w:t>
      </w:r>
    </w:p>
    <w:p>
      <w:r>
        <w:t>🌟 PNC Exam Pearl: Osteomyelitis causes chronic discharging sinuses with sequestra</w:t>
      </w:r>
    </w:p>
    <w:p>
      <w:r>
        <w:t>⚡ 5-Second Recall: Pus with fever at pins needs urgent review</w:t>
      </w:r>
    </w:p>
    <w:p>
      <w:r>
        <w:t>Positive Marks: 1</w:t>
      </w:r>
    </w:p>
    <w:p>
      <w:r>
        <w:t>Negative Marks: 0</w:t>
      </w:r>
    </w:p>
    <w:p>
      <w:r>
        <w:t>Question: After hip hemiarthroplasty which precaution prevents dislocation?</w:t>
      </w:r>
    </w:p>
    <w:p>
      <w:r>
        <w:t>(a) Avoid bending beyond 90 degrees, crossing legs and twisting with abduction pillow as ordered</w:t>
      </w:r>
    </w:p>
    <w:p>
      <w:r>
        <w:t>(b) Sit on low stools and bend fully</w:t>
      </w:r>
    </w:p>
    <w:p>
      <w:r>
        <w:t>(c) Twist to pick objects</w:t>
      </w:r>
    </w:p>
    <w:p>
      <w:r>
        <w:t>(d) Cross legs to exercise</w:t>
      </w:r>
    </w:p>
    <w:p>
      <w:r>
        <w:t>Answer: a</w:t>
      </w:r>
    </w:p>
    <w:p>
      <w:r>
        <w:t>Solution: ✅ Correct Answer: a. Avoid bending beyond 90 degrees, crossing legs and twisting with abduction pillow as ordered.</w:t>
      </w:r>
    </w:p>
    <w:p>
      <w:r>
        <w:t>🧠 Clinical Rationale: Posterior precautions limit flexion, adduction and rotation that lever the prosthesis out</w:t>
      </w:r>
    </w:p>
    <w:p>
      <w:r>
        <w:t>🔍 Key Clues: No bend no cross no twist equals hip precautions</w:t>
      </w:r>
    </w:p>
    <w:p>
      <w:r>
        <w:t>🩺 Nursing Action: Raise chair and toilet height, use reachers, teach log leg movements</w:t>
      </w:r>
    </w:p>
    <w:p>
      <w:r>
        <w:t>🛡️ Safety Link: Maintain strict asepsis; verify patient identity (two identifiers) before starting 🛡️</w:t>
      </w:r>
    </w:p>
    <w:p>
      <w:r>
        <w:t>❌ Why Not Others: (d) Cross legs to exercise — not the best response for this situation; (b) Sit on low stools and bend fully — not the best response for this situation; (c) Twist to pick objects — not the best response for this situation.</w:t>
      </w:r>
    </w:p>
    <w:p>
      <w:r>
        <w:t>⚠️ Exam Trap: Low chairs force dangerous hip flexion after replacement</w:t>
      </w:r>
    </w:p>
    <w:p>
      <w:r>
        <w:t>🌟 PNC Exam Pearl: Anterior approach hips have different extension and rotation limits</w:t>
      </w:r>
    </w:p>
    <w:p>
      <w:r>
        <w:t>⚡ 5-Second Recall: Hip replacement needs position precautions</w:t>
      </w:r>
    </w:p>
    <w:p>
      <w:r>
        <w:t>Positive Marks: 1</w:t>
      </w:r>
    </w:p>
    <w:p>
      <w:r>
        <w:t>Negative Marks: 0</w:t>
      </w:r>
    </w:p>
    <w:p>
      <w:r>
        <w:t>Question: Which X ray finding defines comminuted fracture?</w:t>
      </w:r>
    </w:p>
    <w:p>
      <w:r>
        <w:t>(a) Single clean transverse break</w:t>
      </w:r>
    </w:p>
    <w:p>
      <w:r>
        <w:t>(b) No break with normal film</w:t>
      </w:r>
    </w:p>
    <w:p>
      <w:r>
        <w:t>(c) Only soft tissue swelling</w:t>
      </w:r>
    </w:p>
    <w:p>
      <w:r>
        <w:t>(d) Bone broken into multiple fragments</w:t>
      </w:r>
    </w:p>
    <w:p>
      <w:r>
        <w:t>Answer: d</w:t>
      </w:r>
    </w:p>
    <w:p>
      <w:r>
        <w:t>Solution: ✅ Correct Answer: d. Bone broken into multiple fragments.</w:t>
      </w:r>
    </w:p>
    <w:p>
      <w:r>
        <w:t>🧠 Clinical Rationale: Multiple fragments need longer healing with higher nonunion risk, guiding fixation choice</w:t>
      </w:r>
    </w:p>
    <w:p>
      <w:r>
        <w:t>🔍 Key Clues: Multiple fragments equals comminuted</w:t>
      </w:r>
    </w:p>
    <w:p>
      <w:r>
        <w:t>🩺 Nursing Action: Explain healing time, protect alignment and monitor for fat embolism in long bones</w:t>
      </w:r>
    </w:p>
    <w:p>
      <w:r>
        <w:t>❌ Why Not Others: (a) Single clean transverse break — not the best response for this situation; (c) Only soft tissue swelling — not the best response for this situation; (b) No break with normal film — not the best response for this situation.</w:t>
      </w:r>
    </w:p>
    <w:p>
      <w:r>
        <w:t>⚠️ Exam Trap: A single line break is simple not comminuted</w:t>
      </w:r>
    </w:p>
    <w:p>
      <w:r>
        <w:t>🌟 PNC Exam Pearl: Segmental fractures have two fracture lines isolating a segment</w:t>
      </w:r>
    </w:p>
    <w:p>
      <w:r>
        <w:t>⚡ 5-Second Recall: Comminuted means multiple fragments</w:t>
      </w:r>
    </w:p>
    <w:p>
      <w:r>
        <w:t>Positive Marks: 1</w:t>
      </w:r>
    </w:p>
    <w:p>
      <w:r>
        <w:t>Negative Marks: 0</w:t>
      </w:r>
    </w:p>
    <w:p>
      <w:r>
        <w:t>Question: Which sequence lists the 6 Ps of limb ischemia?</w:t>
      </w:r>
    </w:p>
    <w:p>
      <w:r>
        <w:t>(a) Hunger, thirst, sleep, rest, play and work</w:t>
      </w:r>
    </w:p>
    <w:p>
      <w:r>
        <w:t>(b) Fever, cough, sputum, wheeze, sneeze and vomit</w:t>
      </w:r>
    </w:p>
    <w:p>
      <w:r>
        <w:t>(c) Headache, nausea, vomit, dizzy, blur and faint</w:t>
      </w:r>
    </w:p>
    <w:p>
      <w:r>
        <w:t>(d) Pain, pallor, pulselessness, paresthesia, paralysis and perishing cold</w:t>
      </w:r>
    </w:p>
    <w:p>
      <w:r>
        <w:t>Answer: d</w:t>
      </w:r>
    </w:p>
    <w:p>
      <w:r>
        <w:t>Solution: ✅ Correct Answer: d. Pain, pallor, pulselessness, paresthesia, paralysis and perishing cold.</w:t>
      </w:r>
    </w:p>
    <w:p>
      <w:r>
        <w:t>🧠 Clinical Rationale: The 6 Ps track arterial occlusion progression from pain to irreversible paralysis, prompting escalating action</w:t>
      </w:r>
    </w:p>
    <w:p>
      <w:r>
        <w:t>🔍 Key Clues: 6 Ps track limb ischemia progression</w:t>
      </w:r>
    </w:p>
    <w:p>
      <w:r>
        <w:t>🩺 Nursing Action: Teach patients to report numbness, color change and worsening pain immediately</w:t>
      </w:r>
    </w:p>
    <w:p>
      <w:r>
        <w:t>❌ Why Not Others: (b) Fever, cough, sputum, wheeze, sneeze and vomit — not the best response for this situation; (a) Hunger, thirst, sleep, rest, play and work — not the best response for this situation; (c) Headache, nausea, vomit, dizzy, blur and faint — not the best response for this situation.</w:t>
      </w:r>
    </w:p>
    <w:p>
      <w:r>
        <w:t>⚠️ Exam Trap: Paralysis is a late sign meaning urgent salvage is needed</w:t>
      </w:r>
    </w:p>
    <w:p>
      <w:r>
        <w:t>🌟 PNC Exam Pearl: Perishing cold with mottling signals advanced ischemia</w:t>
      </w:r>
    </w:p>
    <w:p>
      <w:r>
        <w:t>⚡ 5-Second Recall: 6 Ps assess limb perfusion</w:t>
      </w:r>
    </w:p>
    <w:p>
      <w:r>
        <w:t>Positive Marks: 1</w:t>
      </w:r>
    </w:p>
    <w:p>
      <w:r>
        <w:t>Negative Marks: 0</w:t>
      </w:r>
    </w:p>
    <w:p>
      <w:r>
        <w:t>Question: Which patient is at highest risk of compartment syndrome?</w:t>
      </w:r>
    </w:p>
    <w:p>
      <w:r>
        <w:t>(a) Child with common cold</w:t>
      </w:r>
    </w:p>
    <w:p>
      <w:r>
        <w:t>(b) Elder with controlled hypertension</w:t>
      </w:r>
    </w:p>
    <w:p>
      <w:r>
        <w:t>(c) Adult with paper cut</w:t>
      </w:r>
    </w:p>
    <w:p>
      <w:r>
        <w:t>(d) Young adult with tibial shaft fracture in a tight cast</w:t>
      </w:r>
    </w:p>
    <w:p>
      <w:r>
        <w:t>Answer: d</w:t>
      </w:r>
    </w:p>
    <w:p>
      <w:r>
        <w:t>Solution: ✅ Correct Answer: d. Young adult with tibial shaft fracture in a tight cast.</w:t>
      </w:r>
    </w:p>
    <w:p>
      <w:r>
        <w:t>🧠 Clinical Rationale: Tight casts over bleeding fractures in young muscular compartments raise pressure fastest</w:t>
      </w:r>
    </w:p>
    <w:p>
      <w:r>
        <w:t>🔍 Key Clues: Tight cast plus tibial fracture equals high risk</w:t>
      </w:r>
    </w:p>
    <w:p>
      <w:r>
        <w:t>🩺 Nursing Action: Split or remove tight casts at first warning, monitor young fracture patients closely</w:t>
      </w:r>
    </w:p>
    <w:p>
      <w:r>
        <w:t>❌ Why Not Others: (b) Elder with controlled hypertension — not the best response for this situation; (a) Child with common cold — not the best response for this situation; (c) Adult with paper cut — not the best response for this situation.</w:t>
      </w:r>
    </w:p>
    <w:p>
      <w:r>
        <w:t>⚠️ Exam Trap: Forearm and leg fractures carry the highest compartment risk</w:t>
      </w:r>
    </w:p>
    <w:p>
      <w:r>
        <w:t>🌟 PNC Exam Pearl: Supracondylar humerus fracture in children threatens forearm compartment</w:t>
      </w:r>
    </w:p>
    <w:p>
      <w:r>
        <w:t>⚡ 5-Second Recall: Tight casts raise compartment risk</w:t>
      </w:r>
    </w:p>
    <w:p>
      <w:r>
        <w:t>Positive Marks: 1</w:t>
      </w:r>
    </w:p>
    <w:p>
      <w:r>
        <w:t>Negative Marks: 0</w:t>
      </w:r>
    </w:p>
    <w:p>
      <w:r>
        <w:t>Question: Which fracture most often precedes fat embolism?</w:t>
      </w:r>
    </w:p>
    <w:p>
      <w:r>
        <w:t>(a) Nasal bone fracture</w:t>
      </w:r>
    </w:p>
    <w:p>
      <w:r>
        <w:t>(b) Rib hairline fracture</w:t>
      </w:r>
    </w:p>
    <w:p>
      <w:r>
        <w:t>(c) Finger phalanx crack</w:t>
      </w:r>
    </w:p>
    <w:p>
      <w:r>
        <w:t>(d) Femoral shaft and pelvic fractures</w:t>
      </w:r>
    </w:p>
    <w:p>
      <w:r>
        <w:t>Answer: d</w:t>
      </w:r>
    </w:p>
    <w:p>
      <w:r>
        <w:t>Solution: ✅ Correct Answer: d. Femoral shaft and pelvic fractures.</w:t>
      </w:r>
    </w:p>
    <w:p>
      <w:r>
        <w:t>🧠 Clinical Rationale: Large marrow cavities release more fat, so femur, tibia and pelvis carry highest risk</w:t>
      </w:r>
    </w:p>
    <w:p>
      <w:r>
        <w:t>🔍 Key Clues: Femur plus pelvis equals top fat embolism risk</w:t>
      </w:r>
    </w:p>
    <w:p>
      <w:r>
        <w:t>🩺 Nursing Action: Prioritize early fixation, gentle handling and oxygen monitoring in major long bone breaks</w:t>
      </w:r>
    </w:p>
    <w:p>
      <w:r>
        <w:t>❌ Why Not Others: (b) Rib hairline fracture — not the best response for this situation; (c) Finger phalanx crack — not the best response for this situation; (a) Nasal bone fracture — not the best response for this situation.</w:t>
      </w:r>
    </w:p>
    <w:p>
      <w:r>
        <w:t>⚠️ Exam Trap: Finger fractures essentially never cause fat embolism</w:t>
      </w:r>
    </w:p>
    <w:p>
      <w:r>
        <w:t>🌟 PNC Exam Pearl: Early immobilization reduces fat embolism incidence</w:t>
      </w:r>
    </w:p>
    <w:p>
      <w:r>
        <w:t>⚡ 5-Second Recall: Femur fractures top fat embolism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