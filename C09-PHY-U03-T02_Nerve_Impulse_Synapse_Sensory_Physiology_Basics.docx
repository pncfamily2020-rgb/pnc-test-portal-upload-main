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minimum stimulus strength needed to trigger an action potential is the?</w:t>
      </w:r>
    </w:p>
    <w:p>
      <w:r>
        <w:t>(a) Refractory period</w:t>
      </w:r>
    </w:p>
    <w:p>
      <w:r>
        <w:t>(b) Graded potential</w:t>
      </w:r>
    </w:p>
    <w:p>
      <w:r>
        <w:t>(c) Resting potential</w:t>
      </w:r>
    </w:p>
    <w:p>
      <w:r>
        <w:t>(d) Threshold stimulus</w:t>
      </w:r>
    </w:p>
    <w:p>
      <w:r>
        <w:t>Answer: d</w:t>
      </w:r>
    </w:p>
    <w:p>
      <w:r>
        <w:t>Solution: ✅ Correct Answer: d. Threshold stimulus.</w:t>
      </w:r>
    </w:p>
    <w:p>
      <w:r>
        <w:t>🧠 Clinical Rationale: Threshold is the minimum depolarization needed to open voltage-gated Na+ channels and trigger an action potential</w:t>
      </w:r>
    </w:p>
    <w:p>
      <w:r>
        <w:t>🔍 Key Clues: Threshold = minimum stimulus for an AP</w:t>
      </w:r>
    </w:p>
    <w:p>
      <w:r>
        <w:t>🩺 Nursing Action: Understand threshold when explaining why weak stimuli do not produce impulses (all-or-none)</w:t>
      </w:r>
    </w:p>
    <w:p>
      <w:r>
        <w:t>❌ Why Not Others: (c) Resting potential — not the best response for this situation; (b) Graded potential — not the best response for this situation; (a) Refractory period — not the best response for this situation.</w:t>
      </w:r>
    </w:p>
    <w:p>
      <w:r>
        <w:t>⚠️ Exam Trap: Subthreshold stimuli produce graded potentials but no action potential — threshold is the trigger point</w:t>
      </w:r>
    </w:p>
    <w:p>
      <w:r>
        <w:t>🌟 PNC Exam Pearl: A subthreshold stimulus produces only a local graded potential</w:t>
      </w:r>
    </w:p>
    <w:p>
      <w:r>
        <w:t>⚡ 5-Second Recall: Threshold = AP trigger</w:t>
      </w:r>
    </w:p>
    <w:p>
      <w:r>
        <w:t>Positive Marks: 1</w:t>
      </w:r>
    </w:p>
    <w:p>
      <w:r>
        <w:t>Negative Marks: 0</w:t>
      </w:r>
    </w:p>
    <w:p>
      <w:r>
        <w:t>Question: The action potential travels along the axon by?</w:t>
      </w:r>
    </w:p>
    <w:p>
      <w:r>
        <w:t>(a) Passive spread without regeneration</w:t>
      </w:r>
    </w:p>
    <w:p>
      <w:r>
        <w:t>(b) Propagation of local currents depolarizing adjacent membrane regions</w:t>
      </w:r>
    </w:p>
    <w:p>
      <w:r>
        <w:t>(c) Diffusion of neurotransmitters</w:t>
      </w:r>
    </w:p>
    <w:p>
      <w:r>
        <w:t>(d) Jumping through the cytoplasm only</w:t>
      </w:r>
    </w:p>
    <w:p>
      <w:r>
        <w:t>Answer: b</w:t>
      </w:r>
    </w:p>
    <w:p>
      <w:r>
        <w:t>Solution: ✅ Correct Answer: b. Propagation of local currents depolarizing adjacent membrane regions.</w:t>
      </w:r>
    </w:p>
    <w:p>
      <w:r>
        <w:t>🧠 Clinical Rationale: The action potential regenerates at each point as local currents depolarize the adjacent membrane — propagation is the wave of depolarization along the axon</w:t>
      </w:r>
    </w:p>
    <w:p>
      <w:r>
        <w:t>🔍 Key Clues: Propagation = sequential depolarization along the axon</w:t>
      </w:r>
    </w:p>
    <w:p>
      <w:r>
        <w:t>🩺 Nursing Action: Understand impulse conduction when explaining nerve injury and local anesthetics</w:t>
      </w:r>
    </w:p>
    <w:p>
      <w:r>
        <w:t>❌ Why Not Others: (c) Diffusion of neurotransmitters — not the best response for this situation; (a) Passive spread without regeneration — not the best response for this situation; (d) Jumping through the cytoplasm only — not the best response for this situation.</w:t>
      </w:r>
    </w:p>
    <w:p>
      <w:r>
        <w:t>⚠️ Exam Trap: Neurotransmitters act at synapses — the axonal impulse propagates electrically</w:t>
      </w:r>
    </w:p>
    <w:p>
      <w:r>
        <w:t>🌟 PNC Exam Pearl: An action potential travels in one direction because the refractory period prevents backward firing</w:t>
      </w:r>
    </w:p>
    <w:p>
      <w:r>
        <w:t>⚡ 5-Second Recall: Propagation = electrical wave along axon</w:t>
      </w:r>
    </w:p>
    <w:p>
      <w:r>
        <w:t>Positive Marks: 1</w:t>
      </w:r>
    </w:p>
    <w:p>
      <w:r>
        <w:t>Negative Marks: 0</w:t>
      </w:r>
    </w:p>
    <w:p>
      <w:r>
        <w:t>Question: Saltatory conduction refers to?</w:t>
      </w:r>
    </w:p>
    <w:p>
      <w:r>
        <w:t>(a) Slow continuous conduction in unmyelinated fibers</w:t>
      </w:r>
    </w:p>
    <w:p>
      <w:r>
        <w:t>(b) Conduction through synapses</w:t>
      </w:r>
    </w:p>
    <w:p>
      <w:r>
        <w:t>(c) Conduction in dendrites only</w:t>
      </w:r>
    </w:p>
    <w:p>
      <w:r>
        <w:t>(d) Impulse 'jumping' between nodes of Ranvier in myelinated fibers</w:t>
      </w:r>
    </w:p>
    <w:p>
      <w:r>
        <w:t>Answer: d</w:t>
      </w:r>
    </w:p>
    <w:p>
      <w:r>
        <w:t>Solution: ✅ Correct Answer: d. Impulse 'jumping' between nodes of Ranvier in myelinated fibers.</w:t>
      </w:r>
    </w:p>
    <w:p>
      <w:r>
        <w:t>🧠 Clinical Rationale: In myelinated fibers the impulse jumps from node to node (saltatory conduction) — faster and more energy-efficient than continuous conduction</w:t>
      </w:r>
    </w:p>
    <w:p>
      <w:r>
        <w:t>🔍 Key Clues: Saltatory = node-to-node jumping (fast)</w:t>
      </w:r>
    </w:p>
    <w:p>
      <w:r>
        <w:t>🩺 Nursing Action: Understand why demyelination (MS) slows conduction and causes symptoms</w:t>
      </w:r>
    </w:p>
    <w:p>
      <w:r>
        <w:t>❌ Why Not Others: (c) Conduction in dendrites only — not the best response for this situation; (a) Slow continuous conduction in unmyelinated fibers — not the best response for this situation; (b) Conduction through synapses — not the best response for this situation.</w:t>
      </w:r>
    </w:p>
    <w:p>
      <w:r>
        <w:t>⚠️ Exam Trap: Continuous conduction occurs in unmyelinated fibers — myelination enables the saltatory leap</w:t>
      </w:r>
    </w:p>
    <w:p>
      <w:r>
        <w:t>🌟 PNC Exam Pearl: Multiple sclerosis slows conduction by demyelinating CNS axons</w:t>
      </w:r>
    </w:p>
    <w:p>
      <w:r>
        <w:t>⚡ 5-Second Recall: Saltatory = jumping between nodes</w:t>
      </w:r>
    </w:p>
    <w:p>
      <w:r>
        <w:t>Positive Marks: 1</w:t>
      </w:r>
    </w:p>
    <w:p>
      <w:r>
        <w:t>Negative Marks: 0</w:t>
      </w:r>
    </w:p>
    <w:p>
      <w:r>
        <w:t>Question: Most synapses in the human nervous system are?</w:t>
      </w:r>
    </w:p>
    <w:p>
      <w:r>
        <w:t>(a) Gap junctions only</w:t>
      </w:r>
    </w:p>
    <w:p>
      <w:r>
        <w:t>(b) Electrical synapses</w:t>
      </w:r>
    </w:p>
    <w:p>
      <w:r>
        <w:t>(c) Direct cytoplasmic bridges only</w:t>
      </w:r>
    </w:p>
    <w:p>
      <w:r>
        <w:t>(d) Chemical synapses (neurotransmitter-mediated)</w:t>
      </w:r>
    </w:p>
    <w:p>
      <w:r>
        <w:t>Answer: d</w:t>
      </w:r>
    </w:p>
    <w:p>
      <w:r>
        <w:t>Solution: ✅ Correct Answer: d. Chemical synapses (neurotransmitter-mediated).</w:t>
      </w:r>
    </w:p>
    <w:p>
      <w:r>
        <w:t>🧠 Clinical Rationale: Chemical synapses transmit via neurotransmitters across the synaptic cleft — the dominant synapse type, allowing modulation; electrical synapses (gap junctions) are rare and fast</w:t>
      </w:r>
    </w:p>
    <w:p>
      <w:r>
        <w:t>🔍 Key Clues: Chemical = neurotransmitter synapses (most)</w:t>
      </w:r>
    </w:p>
    <w:p>
      <w:r>
        <w:t>🩺 Nursing Action: Understand chemical synapses when explaining drug effects on neurotransmitters (SSRIs, anticonvulsants)</w:t>
      </w:r>
    </w:p>
    <w:p>
      <w:r>
        <w:t>❌ Why Not Others: (c) Direct cytoplasmic bridges only — not the best response for this situation; (b) Electrical synapses — not the best response for this situation; (a) Gap junctions only — not the best response for this situation.</w:t>
      </w:r>
    </w:p>
    <w:p>
      <w:r>
        <w:t>⚠️ Exam Trap: Electrical synapses use gap junctions for immediate spread — most CNS synapses are chemical</w:t>
      </w:r>
    </w:p>
    <w:p>
      <w:r>
        <w:t>🌟 PNC Exam Pearl: Chemical transmission allows one-way signaling and modulation at the synapse</w:t>
      </w:r>
    </w:p>
    <w:p>
      <w:r>
        <w:t>⚡ 5-Second Recall: Chemical synapses dominate</w:t>
      </w:r>
    </w:p>
    <w:p>
      <w:r>
        <w:t>Positive Marks: 1</w:t>
      </w:r>
    </w:p>
    <w:p>
      <w:r>
        <w:t>Negative Marks: 0</w:t>
      </w:r>
    </w:p>
    <w:p>
      <w:r>
        <w:t>Question: An EPSP (excitatory postsynaptic potential) is caused by?</w:t>
      </w:r>
    </w:p>
    <w:p>
      <w:r>
        <w:t>(a) Potassium efflux hyperpolarizing the membrane</w:t>
      </w:r>
    </w:p>
    <w:p>
      <w:r>
        <w:t>(b) Chloride influx</w:t>
      </w:r>
    </w:p>
    <w:p>
      <w:r>
        <w:t>(c) Sodium influx depolarizing the postsynaptic membrane toward threshold</w:t>
      </w:r>
    </w:p>
    <w:p>
      <w:r>
        <w:t>(d) Calcium efflux only</w:t>
      </w:r>
    </w:p>
    <w:p>
      <w:r>
        <w:t>Answer: c</w:t>
      </w:r>
    </w:p>
    <w:p>
      <w:r>
        <w:t>Solution: ✅ Correct Answer: c. Sodium influx depolarizing the postsynaptic membrane toward threshold.</w:t>
      </w:r>
    </w:p>
    <w:p>
      <w:r>
        <w:t>🧠 Clinical Rationale: EPSPs depolarize the postsynaptic membrane (usually Na+ influx), bringing it closer to threshold; IPSPs hyperpolarize it (K+ efflux or Cl- influx)</w:t>
      </w:r>
    </w:p>
    <w:p>
      <w:r>
        <w:t>🔍 Key Clues: EPSP = depolarization (excitatory)</w:t>
      </w:r>
    </w:p>
    <w:p>
      <w:r>
        <w:t>🩺 Nursing Action: Understand EPSP/IPSP balance when explaining how drugs and diseases alter neural excitability</w:t>
      </w:r>
    </w:p>
    <w:p>
      <w:r>
        <w:t>❌ Why Not Others: (b) Chloride influx — not the best response for this situation; (a) Potassium efflux hyperpolarizing the membrane — not the best response for this situation; (d) Calcium efflux only — not the best response for this situation.</w:t>
      </w:r>
    </w:p>
    <w:p>
      <w:r>
        <w:t>⚠️ Exam Trap: IPSPs hyperpolarize — the excitatory potential moves the membrane toward threshold</w:t>
      </w:r>
    </w:p>
    <w:p>
      <w:r>
        <w:t>🌟 PNC Exam Pearl: Summation of many EPSPs can trigger an action potential</w:t>
      </w:r>
    </w:p>
    <w:p>
      <w:r>
        <w:t>⚡ 5-Second Recall: EPSP = toward threshold</w:t>
      </w:r>
    </w:p>
    <w:p>
      <w:r>
        <w:t>Positive Marks: 1</w:t>
      </w:r>
    </w:p>
    <w:p>
      <w:r>
        <w:t>Negative Marks: 0</w:t>
      </w:r>
    </w:p>
    <w:p>
      <w:r>
        <w:t>Question: Sensory adaptation refers to?</w:t>
      </w:r>
    </w:p>
    <w:p>
      <w:r>
        <w:t>(a) Increased response to constant stimuli</w:t>
      </w:r>
    </w:p>
    <w:p>
      <w:r>
        <w:t>(b) Receptor damage only</w:t>
      </w:r>
    </w:p>
    <w:p>
      <w:r>
        <w:t>(c) Decreased receptor response to a maintained constant stimulus</w:t>
      </w:r>
    </w:p>
    <w:p>
      <w:r>
        <w:t>(d) Loss of all sensation</w:t>
      </w:r>
    </w:p>
    <w:p>
      <w:r>
        <w:t>Answer: c</w:t>
      </w:r>
    </w:p>
    <w:p>
      <w:r>
        <w:t>Solution: ✅ Correct Answer: c. Decreased receptor response to a maintained constant stimulus.</w:t>
      </w:r>
    </w:p>
    <w:p>
      <w:r>
        <w:t>🧠 Clinical Rationale: Adaptation is the decline in receptor firing with a constant stimulus — e.g., you stop feeling your clothes after wearing them</w:t>
      </w:r>
    </w:p>
    <w:p>
      <w:r>
        <w:t>🔍 Key Clues: Adaptation = decreased response to constant stimulus</w:t>
      </w:r>
    </w:p>
    <w:p>
      <w:r>
        <w:t>🩺 Nursing Action: Explain adaptation when patients report fading awareness of odors or background noise</w:t>
      </w:r>
    </w:p>
    <w:p>
      <w:r>
        <w:t>❌ Why Not Others: (d) Loss of all sensation — not the best response for this situation; (a) Increased response to constant stimuli — not the best response for this situation; (b) Receptor damage only — not the best response for this situation.</w:t>
      </w:r>
    </w:p>
    <w:p>
      <w:r>
        <w:t>⚠️ Exam Trap: Some receptors (pain) adapt little — nociceptors stay active to protect</w:t>
      </w:r>
    </w:p>
    <w:p>
      <w:r>
        <w:t>🌟 PNC Exam Pearl: Tonic receptors (pain, baroreceptors) adapt slowly; phasic receptors (touch) adapt quickly</w:t>
      </w:r>
    </w:p>
    <w:p>
      <w:r>
        <w:t>⚡ 5-Second Recall: Adaptation = fading response to steady stimuli</w:t>
      </w:r>
    </w:p>
    <w:p>
      <w:r>
        <w:t>Positive Marks: 1</w:t>
      </w:r>
    </w:p>
    <w:p>
      <w:r>
        <w:t>Negative Marks: 0</w:t>
      </w:r>
    </w:p>
    <w:p>
      <w:r>
        <w:t>Question: Referred pain is pain?</w:t>
      </w:r>
    </w:p>
    <w:p>
      <w:r>
        <w:t>(a) Perceived at a site distant from the actual source because visceral and somatic afferents converge</w:t>
      </w:r>
    </w:p>
    <w:p>
      <w:r>
        <w:t>(b) Only felt in the skin</w:t>
      </w:r>
    </w:p>
    <w:p>
      <w:r>
        <w:t>(c) Never clinically important</w:t>
      </w:r>
    </w:p>
    <w:p>
      <w:r>
        <w:t>(d) Always felt exactly at the source</w:t>
      </w:r>
    </w:p>
    <w:p>
      <w:r>
        <w:t>Answer: a</w:t>
      </w:r>
    </w:p>
    <w:p>
      <w:r>
        <w:t>Solution: ✅ Correct Answer: a. Perceived at a site distant from the actual source because visceral and somatic afferents converge.</w:t>
      </w:r>
    </w:p>
    <w:p>
      <w:r>
        <w:t>🧠 Clinical Rationale: Referred pain is felt at a distant site because visceral pain fibers share spinal segments with somatic fibers — the brain localizes the pain to the somatic dermatome (e.g., MI pain in the left arm)</w:t>
      </w:r>
    </w:p>
    <w:p>
      <w:r>
        <w:t>🔍 Key Clues: Referred pain = felt away from the source (shared spinal segments)</w:t>
      </w:r>
    </w:p>
    <w:p>
      <w:r>
        <w:t>🩺 Nursing Action: Assess for referred pain patterns — cardiac pain to the jaw/arm, gallbladder to the shoulder</w:t>
      </w:r>
    </w:p>
    <w:p>
      <w:r>
        <w:t>❌ Why Not Others: (b) Only felt in the skin — not the best response for this situation; (c) Never clinically important — not the best response for this situation; (d) Always felt exactly at the source — not the best response for this situation.</w:t>
      </w:r>
    </w:p>
    <w:p>
      <w:r>
        <w:t>⚠️ Exam Trap: Visceral pain is poorly localized — referred patterns follow shared dermatomes</w:t>
      </w:r>
    </w:p>
    <w:p>
      <w:r>
        <w:t>🌟 PNC Exam Pearl: Angina refers pain to the left arm, jaw and epigastrium</w:t>
      </w:r>
    </w:p>
    <w:p>
      <w:r>
        <w:t>⚡ 5-Second Recall: Referred pain = distant localization</w:t>
      </w:r>
    </w:p>
    <w:p>
      <w:r>
        <w:t>Positive Marks: 1</w:t>
      </w:r>
    </w:p>
    <w:p>
      <w:r>
        <w:t>Negative Marks: 0</w:t>
      </w:r>
    </w:p>
    <w:p>
      <w:r>
        <w:t>Question: According to the gate-control theory, rubbing a painful area reduces pain because?</w:t>
      </w:r>
    </w:p>
    <w:p>
      <w:r>
        <w:t>(a) Pain signals bypass the spinal cord</w:t>
      </w:r>
    </w:p>
    <w:p>
      <w:r>
        <w:t>(b) Touch signals increase pain</w:t>
      </w:r>
    </w:p>
    <w:p>
      <w:r>
        <w:t>(c) Non-pain (touch) signals inhibit pain transmission in the spinal cord ('closing the gate')</w:t>
      </w:r>
    </w:p>
    <w:p>
      <w:r>
        <w:t>(d) Rubbing damages the receptors</w:t>
      </w:r>
    </w:p>
    <w:p>
      <w:r>
        <w:t>Answer: c</w:t>
      </w:r>
    </w:p>
    <w:p>
      <w:r>
        <w:t>Solution: ✅ Correct Answer: c. Non-pain (touch) signals inhibit pain transmission in the spinal cord ('closing the gate').</w:t>
      </w:r>
    </w:p>
    <w:p>
      <w:r>
        <w:t>🧠 Clinical Rationale: Gate control: large-diameter touch fibers activate spinal inhibitory interneurons that block small-diameter pain fibers — 'closing the gate' and reducing pain perception</w:t>
      </w:r>
    </w:p>
    <w:p>
      <w:r>
        <w:t>🔍 Key Clues: Gate control = touch inhibits pain at the spinal cord</w:t>
      </w:r>
    </w:p>
    <w:p>
      <w:r>
        <w:t>🩺 Nursing Action: Apply the theory when using massage, heat/cold and TENS for pain relief</w:t>
      </w:r>
    </w:p>
    <w:p>
      <w:r>
        <w:t>❌ Why Not Others: (a) Pain signals bypass the spinal cord — not the best response for this situation; (d) Rubbing damages the receptors — not the best response for this situation; (b) Touch signals increase pain — not the best response for this situation.</w:t>
      </w:r>
    </w:p>
    <w:p>
      <w:r>
        <w:t>⚠️ Exam Trap: The touch input closes the gate before the pain signal reaches the brain — explaining why rubbing helps</w:t>
      </w:r>
    </w:p>
    <w:p>
      <w:r>
        <w:t>🌟 PNC Exam Pearl: TENS units work by gate-control mechanisms — stimulating touch fibers</w:t>
      </w:r>
    </w:p>
    <w:p>
      <w:r>
        <w:t>⚡ 5-Second Recall: Rubbing closes the pain gate</w:t>
      </w:r>
    </w:p>
    <w:p>
      <w:r>
        <w:t>Positive Marks: 1</w:t>
      </w:r>
    </w:p>
    <w:p>
      <w:r>
        <w:t>Negative Marks: 0</w:t>
      </w:r>
    </w:p>
    <w:p>
      <w:r>
        <w:t>Question: Which statement describes the all-or-none principle?</w:t>
      </w:r>
    </w:p>
    <w:p>
      <w:r>
        <w:t>(a) Once threshold is reached, the action potential is identical in size regardless of stimulus strength</w:t>
      </w:r>
    </w:p>
    <w:p>
      <w:r>
        <w:t>(b) Action potentials vary in amplitude with stimulus</w:t>
      </w:r>
    </w:p>
    <w:p>
      <w:r>
        <w:t>(c) Larger stimuli produce larger action potentials</w:t>
      </w:r>
    </w:p>
    <w:p>
      <w:r>
        <w:t>(d) Subthreshold stimuli produce small action potentials</w:t>
      </w:r>
    </w:p>
    <w:p>
      <w:r>
        <w:t>Answer: a</w:t>
      </w:r>
    </w:p>
    <w:p>
      <w:r>
        <w:t>Solution: ✅ Correct Answer: a. Once threshold is reached, the action potential is identical in size regardless of stimulus strength.</w:t>
      </w:r>
    </w:p>
    <w:p>
      <w:r>
        <w:t>🧠 Clinical Rationale: The all-or-none principle: an action potential fires fully once threshold is met — stimulus strength is encoded by FREQUENCY, not amplitude</w:t>
      </w:r>
    </w:p>
    <w:p>
      <w:r>
        <w:t>🔍 Key Clues: All-or-none = full AP or none (frequency encodes strength)</w:t>
      </w:r>
    </w:p>
    <w:p>
      <w:r>
        <w:t>🩺 Nursing Action: Explain that stronger stimuli increase the number/frequency of impulses, not their size</w:t>
      </w:r>
    </w:p>
    <w:p>
      <w:r>
        <w:t>❌ Why Not Others: (c) Larger stimuli produce larger action potentials — not the best response for this situation; (d) Subthreshold stimuli produce small action potentials — not the best response for this situation; (b) Action potentials vary in amplitude with stimulus — not the best response for this situation.</w:t>
      </w:r>
    </w:p>
    <w:p>
      <w:r>
        <w:t>⚠️ Exam Trap: Stimulus strength is coded by firing rate — the AP itself is constant in size</w:t>
      </w:r>
    </w:p>
    <w:p>
      <w:r>
        <w:t>🌟 PNC Exam Pearl: Pain intensity is coded by impulse frequency, not AP size</w:t>
      </w:r>
    </w:p>
    <w:p>
      <w:r>
        <w:t>⚡ 5-Second Recall: All-or-none = frequency coding</w:t>
      </w:r>
    </w:p>
    <w:p>
      <w:r>
        <w:t>Positive Marks: 1</w:t>
      </w:r>
    </w:p>
    <w:p>
      <w:r>
        <w:t>Negative Marks: 0</w:t>
      </w:r>
    </w:p>
    <w:p>
      <w:r>
        <w:t>Question: Which event triggers the upstroke of the action potential?</w:t>
      </w:r>
    </w:p>
    <w:p>
      <w:r>
        <w:t>(a) Calcium efflux</w:t>
      </w:r>
    </w:p>
    <w:p>
      <w:r>
        <w:t>(b) Voltage-gated sodium channels opening (Na+ influx)</w:t>
      </w:r>
    </w:p>
    <w:p>
      <w:r>
        <w:t>(c) Chloride influx</w:t>
      </w:r>
    </w:p>
    <w:p>
      <w:r>
        <w:t>(d) Potassium channels opening first</w:t>
      </w:r>
    </w:p>
    <w:p>
      <w:r>
        <w:t>Answer: b</w:t>
      </w:r>
    </w:p>
    <w:p>
      <w:r>
        <w:t>Solution: ✅ Correct Answer: b. Voltage-gated sodium channels opening (Na+ influx).</w:t>
      </w:r>
    </w:p>
    <w:p>
      <w:r>
        <w:t>🧠 Clinical Rationale: When threshold is reached, voltage-gated Na+ channels open and Na+ rushes in — the depolarizing upstroke of the action potential</w:t>
      </w:r>
    </w:p>
    <w:p>
      <w:r>
        <w:t>🔍 Key Clues: Upstroke = Na+ channel opening</w:t>
      </w:r>
    </w:p>
    <w:p>
      <w:r>
        <w:t>🩺 Nursing Action: Recall the ionic events when explaining how local anesthetics and anticonvulsants work</w:t>
      </w:r>
    </w:p>
    <w:p>
      <w:r>
        <w:t>❌ Why Not Others: (c) Chloride influx — not the best response for this situation; (d) Potassium channels opening first — not the best response for this situation; (a) Calcium efflux — not the best response for this situation.</w:t>
      </w:r>
    </w:p>
    <w:p>
      <w:r>
        <w:t>⚠️ Exam Trap: K+ efflux causes repolarization — the upstroke is sodium entry</w:t>
      </w:r>
    </w:p>
    <w:p>
      <w:r>
        <w:t>🌟 PNC Exam Pearl: Voltage-gated Na+ channels inactivate rapidly, setting the refractory period</w:t>
      </w:r>
    </w:p>
    <w:p>
      <w:r>
        <w:t>⚡ 5-Second Recall: Upstroke = Na+ influx</w:t>
      </w:r>
    </w:p>
    <w:p>
      <w:r>
        <w:t>Positive Marks: 1</w:t>
      </w:r>
    </w:p>
    <w:p>
      <w:r>
        <w:t>Negative Marks: 0</w:t>
      </w:r>
    </w:p>
    <w:p>
      <w:r>
        <w:t>Question: Which cells form myelin in the PERIPHERAL nervous system?</w:t>
      </w:r>
    </w:p>
    <w:p>
      <w:r>
        <w:t>(a) Astrocytes</w:t>
      </w:r>
    </w:p>
    <w:p>
      <w:r>
        <w:t>(b) Oligodendrocytes</w:t>
      </w:r>
    </w:p>
    <w:p>
      <w:r>
        <w:t>(c) Schwann cells</w:t>
      </w:r>
    </w:p>
    <w:p>
      <w:r>
        <w:t>(d) Microglia</w:t>
      </w:r>
    </w:p>
    <w:p>
      <w:r>
        <w:t>Answer: c</w:t>
      </w:r>
    </w:p>
    <w:p>
      <w:r>
        <w:t>Solution: ✅ Correct Answer: c. Schwann cells.</w:t>
      </w:r>
    </w:p>
    <w:p>
      <w:r>
        <w:t>🧠 Clinical Rationale: Schwann cells myelinate peripheral axons; oligodendrocytes myelinate central axons — both enable saltatory conduction</w:t>
      </w:r>
    </w:p>
    <w:p>
      <w:r>
        <w:t>🔍 Key Clues: PNS myelin = Schwann cells</w:t>
      </w:r>
    </w:p>
    <w:p>
      <w:r>
        <w:t>🩺 Nursing Action: Know the cell types when explaining peripheral (Guillain-Barré) vs central (MS) demyelination</w:t>
      </w:r>
    </w:p>
    <w:p>
      <w:r>
        <w:t>❌ Why Not Others: (b) Oligodendrocytes — not the best response for this situation; (a) Astrocytes — not the best response for this situation; (d) Microglia — not the best response for this situation.</w:t>
      </w:r>
    </w:p>
    <w:p>
      <w:r>
        <w:t>⚠️ Exam Trap: Oligodendrocytes serve the CNS — peripheral myelin is Schwann cell territory</w:t>
      </w:r>
    </w:p>
    <w:p>
      <w:r>
        <w:t>🌟 PNC Exam Pearl: Guillain-Barré syndrome is peripheral demyelination from immune attack on Schwann cells</w:t>
      </w:r>
    </w:p>
    <w:p>
      <w:r>
        <w:t>⚡ 5-Second Recall: Schwann = PNS myelin</w:t>
      </w:r>
    </w:p>
    <w:p>
      <w:r>
        <w:t>Positive Marks: 1</w:t>
      </w:r>
    </w:p>
    <w:p>
      <w:r>
        <w:t>Negative Marks: 0</w:t>
      </w:r>
    </w:p>
    <w:p>
      <w:r>
        <w:t>Question: At a chemical synapse, the signal crosses the cleft by?</w:t>
      </w:r>
    </w:p>
    <w:p>
      <w:r>
        <w:t>(a) Release and diffusion of neurotransmitter to the postsynaptic receptor</w:t>
      </w:r>
    </w:p>
    <w:p>
      <w:r>
        <w:t>(b) Axon fusion only</w:t>
      </w:r>
    </w:p>
    <w:p>
      <w:r>
        <w:t>(c) Direct electrical current</w:t>
      </w:r>
    </w:p>
    <w:p>
      <w:r>
        <w:t>(d) Ion movement through gap junctions only</w:t>
      </w:r>
    </w:p>
    <w:p>
      <w:r>
        <w:t>Answer: a</w:t>
      </w:r>
    </w:p>
    <w:p>
      <w:r>
        <w:t>Solution: ✅ Correct Answer: a. Release and diffusion of neurotransmitter to the postsynaptic receptor.</w:t>
      </w:r>
    </w:p>
    <w:p>
      <w:r>
        <w:t>🧠 Clinical Rationale: The presynaptic terminal releases neurotransmitter that diffuses across the cleft and binds postsynaptic receptors — converting the electrical signal to a chemical one</w:t>
      </w:r>
    </w:p>
    <w:p>
      <w:r>
        <w:t>🔍 Key Clues: Chemical synapse = neurotransmitter diffusion across the cleft</w:t>
      </w:r>
    </w:p>
    <w:p>
      <w:r>
        <w:t>🩺 Nursing Action: Understand synaptic transmission when explaining drug action and psychiatric medication</w:t>
      </w:r>
    </w:p>
    <w:p>
      <w:r>
        <w:t>❌ Why Not Others: (d) Ion movement through gap junctions only — not the best response for this situation; (b) Axon fusion only — not the best response for this situation; (c) Direct electrical current — not the best response for this situation.</w:t>
      </w:r>
    </w:p>
    <w:p>
      <w:r>
        <w:t>⚠️ Exam Trap: Electrical synapses pass current directly — chemical synapses use neurotransmitter diffusion</w:t>
      </w:r>
    </w:p>
    <w:p>
      <w:r>
        <w:t>🌟 PNC Exam Pearl: The synaptic delay at chemical synapses is about 0.5 ms</w:t>
      </w:r>
    </w:p>
    <w:p>
      <w:r>
        <w:t>⚡ 5-Second Recall: Chemical = transmitter diffusion</w:t>
      </w:r>
    </w:p>
    <w:p>
      <w:r>
        <w:t>Positive Marks: 1</w:t>
      </w:r>
    </w:p>
    <w:p>
      <w:r>
        <w:t>Negative Marks: 0</w:t>
      </w:r>
    </w:p>
    <w:p>
      <w:r>
        <w:t>Question: An IPSP (inhibitory postsynaptic potential) makes the neuron?</w:t>
      </w:r>
    </w:p>
    <w:p>
      <w:r>
        <w:t>(a) Release more neurotransmitter</w:t>
      </w:r>
    </w:p>
    <w:p>
      <w:r>
        <w:t>(b) Fire faster</w:t>
      </w:r>
    </w:p>
    <w:p>
      <w:r>
        <w:t>(c) More likely to fire</w:t>
      </w:r>
    </w:p>
    <w:p>
      <w:r>
        <w:t>(d) Less likely to fire (hyperpolarization)</w:t>
      </w:r>
    </w:p>
    <w:p>
      <w:r>
        <w:t>Answer: d</w:t>
      </w:r>
    </w:p>
    <w:p>
      <w:r>
        <w:t>Solution: ✅ Correct Answer: d. Less likely to fire (hyperpolarization).</w:t>
      </w:r>
    </w:p>
    <w:p>
      <w:r>
        <w:t>🧠 Clinical Rationale: IPSPs hyperpolarize the postsynaptic membrane (K+ efflux or Cl- influx), moving it away from threshold — inhibiting firing</w:t>
      </w:r>
    </w:p>
    <w:p>
      <w:r>
        <w:t>🔍 Key Clues: IPSP = hyperpolarization (inhibitory)</w:t>
      </w:r>
    </w:p>
    <w:p>
      <w:r>
        <w:t>🩺 Nursing Action: Recognize inhibitory neurotransmitter systems (GABA) when explaining sedatives and anticonvulsants</w:t>
      </w:r>
    </w:p>
    <w:p>
      <w:r>
        <w:t>❌ Why Not Others: (b) Fire faster — not the best response for this situation; (c) More likely to fire — not the best response for this situation; (a) Release more neurotransmitter — not the best response for this situation.</w:t>
      </w:r>
    </w:p>
    <w:p>
      <w:r>
        <w:t>⚠️ Exam Trap: EPSPs depolarize toward threshold — IPSPs push the membrane further negative</w:t>
      </w:r>
    </w:p>
    <w:p>
      <w:r>
        <w:t>🌟 PNC Exam Pearl: GABA (the main inhibitory transmitter) opens Cl- channels, producing IPSPs</w:t>
      </w:r>
    </w:p>
    <w:p>
      <w:r>
        <w:t>⚡ 5-Second Recall: IPSP = away from threshold</w:t>
      </w:r>
    </w:p>
    <w:p>
      <w:r>
        <w:t>Positive Marks: 1</w:t>
      </w:r>
    </w:p>
    <w:p>
      <w:r>
        <w:t>Negative Marks: 0</w:t>
      </w:r>
    </w:p>
    <w:p>
      <w:r>
        <w:t>Question: Which receptors adapt SLOWLY and continue firing to a sustained stimulus?</w:t>
      </w:r>
    </w:p>
    <w:p>
      <w:r>
        <w:t>(a) Phasic receptors</w:t>
      </w:r>
    </w:p>
    <w:p>
      <w:r>
        <w:t>(b) Tonic receptors (e.g., pain, baroreceptors)</w:t>
      </w:r>
    </w:p>
    <w:p>
      <w:r>
        <w:t>(c) Olfactory receptors only</w:t>
      </w:r>
    </w:p>
    <w:p>
      <w:r>
        <w:t>(d) Rapidly adapting touch receptors</w:t>
      </w:r>
    </w:p>
    <w:p>
      <w:r>
        <w:t>Answer: b</w:t>
      </w:r>
    </w:p>
    <w:p>
      <w:r>
        <w:t>Solution: ✅ Correct Answer: b. Tonic receptors (e.g., pain, baroreceptors).</w:t>
      </w:r>
    </w:p>
    <w:p>
      <w:r>
        <w:t>🧠 Clinical Rationale: Tonic receptors adapt slowly — pain and baroreceptors keep signaling a maintained stimulus; phasic receptors (touch, smell) adapt quickly</w:t>
      </w:r>
    </w:p>
    <w:p>
      <w:r>
        <w:t>🔍 Key Clues: Tonic = slow adaptation (pain, pressure)</w:t>
      </w:r>
    </w:p>
    <w:p>
      <w:r>
        <w:t>🩺 Nursing Action: Understand tonic receptors when explaining why chronic pain persists and why BP regulation continues</w:t>
      </w:r>
    </w:p>
    <w:p>
      <w:r>
        <w:t>❌ Why Not Others: (c) Olfactory receptors only — not the best response for this situation; (d) Rapidly adapting touch receptors — not the best response for this situation; (a) Phasic receptors — not the best response for this situation.</w:t>
      </w:r>
    </w:p>
    <w:p>
      <w:r>
        <w:t>⚠️ Exam Trap: Phasic receptors stop firing quickly — the tonic type maintains its signal</w:t>
      </w:r>
    </w:p>
    <w:p>
      <w:r>
        <w:t>🌟 PNC Exam Pearl: Pain receptors adapt minimally — protective pain persists</w:t>
      </w:r>
    </w:p>
    <w:p>
      <w:r>
        <w:t>⚡ 5-Second Recall: Tonic = sustained signaling</w:t>
      </w:r>
    </w:p>
    <w:p>
      <w:r>
        <w:t>Positive Marks: 1</w:t>
      </w:r>
    </w:p>
    <w:p>
      <w:r>
        <w:t>Negative Marks: 0</w:t>
      </w:r>
    </w:p>
    <w:p>
      <w:r>
        <w:t>Question: A patient with acute cholecystitis has right shoulder pain. Which mechanism explains the shoulder referral?</w:t>
      </w:r>
    </w:p>
    <w:p>
      <w:r>
        <w:t>(a) Bone metastasis only</w:t>
      </w:r>
    </w:p>
    <w:p>
      <w:r>
        <w:t>(b) Muscle strain only</w:t>
      </w:r>
    </w:p>
    <w:p>
      <w:r>
        <w:t>(c) The gallbladder is in the shoulder</w:t>
      </w:r>
    </w:p>
    <w:p>
      <w:r>
        <w:t>(d) Phrenic nerve (C3-C5) irritation from the inflamed gallbladder area near the diaphragm</w:t>
      </w:r>
    </w:p>
    <w:p>
      <w:r>
        <w:t>Answer: d</w:t>
      </w:r>
    </w:p>
    <w:p>
      <w:r>
        <w:t>Solution: ✅ Correct Answer: d. Phrenic nerve (C3-C5) irritation from the inflamed gallbladder area near the diaphragm.</w:t>
      </w:r>
    </w:p>
    <w:p>
      <w:r>
        <w:t>🧠 Clinical Rationale: Inflammation near the diaphragm irritates the phrenic nerve (C3-C5) — the brain localizes the pain to the shoulder dermatome (Kehr's sign)</w:t>
      </w:r>
    </w:p>
    <w:p>
      <w:r>
        <w:t>🔍 Key Clues: Right shoulder pain + RUQ = diaphragmatic/phrenic referral</w:t>
      </w:r>
    </w:p>
    <w:p>
      <w:r>
        <w:t>🩺 Nursing Action: Recognize referred pain patterns in abdominal emergencies and document them</w:t>
      </w:r>
    </w:p>
    <w:p>
      <w:r>
        <w:t>❌ Why Not Others: (c) The gallbladder is in the shoulder — not the best response for this situation; (b) Muscle strain only — not the best response for this situation; (a) Bone metastasis only — not the best response for this situation.</w:t>
      </w:r>
    </w:p>
    <w:p>
      <w:r>
        <w:t>⚠️ Exam Trap: Phrenic (C3-C5) referral explains shoulder-tip pain with diaphragmatic irritation (gallbladder, spleen, subphrenic abscess)</w:t>
      </w:r>
    </w:p>
    <w:p>
      <w:r>
        <w:t>🌟 PNC Exam Pearl: Kehr's sign (left shoulder pain) suggests splenic rupture with diaphragmatic irritation</w:t>
      </w:r>
    </w:p>
    <w:p>
      <w:r>
        <w:t>⚡ 5-Second Recall: Shoulder pain = phrenic referral</w:t>
      </w:r>
    </w:p>
    <w:p>
      <w:r>
        <w:t>Positive Marks: 1</w:t>
      </w:r>
    </w:p>
    <w:p>
      <w:r>
        <w:t>Negative Marks: 0</w:t>
      </w:r>
    </w:p>
    <w:p>
      <w:r>
        <w:t>Question: Which descending mechanism can also 'close the gate' on pain?</w:t>
      </w:r>
    </w:p>
    <w:p>
      <w:r>
        <w:t>(a) Muscle spasm only</w:t>
      </w:r>
    </w:p>
    <w:p>
      <w:r>
        <w:t>(b) Endogenous opioids (endorphins/enkephalins) inhibiting pain transmission</w:t>
      </w:r>
    </w:p>
    <w:p>
      <w:r>
        <w:t>(c) Increased anxiety only</w:t>
      </w:r>
    </w:p>
    <w:p>
      <w:r>
        <w:t>(d) More pain input only</w:t>
      </w:r>
    </w:p>
    <w:p>
      <w:r>
        <w:t>Answer: b</w:t>
      </w:r>
    </w:p>
    <w:p>
      <w:r>
        <w:t>Solution: ✅ Correct Answer: b. Endogenous opioids (endorphins/enkephalins) inhibiting pain transmission.</w:t>
      </w:r>
    </w:p>
    <w:p>
      <w:r>
        <w:t>🧠 Clinical Rationale: Descending pathways release endogenous opioids and serotonin/norepinephrine, inhibiting spinal pain transmission — a central 'gate-closing' mechanism</w:t>
      </w:r>
    </w:p>
    <w:p>
      <w:r>
        <w:t>🔍 Key Clues: Endogenous opioids close the pain gate</w:t>
      </w:r>
    </w:p>
    <w:p>
      <w:r>
        <w:t>🩺 Nursing Action: Understand descending inhibition when explaining acupuncture, placebo response and pain psychology</w:t>
      </w:r>
    </w:p>
    <w:p>
      <w:r>
        <w:t>❌ Why Not Others: (d) More pain input only — not the best response for this situation; (c) Increased anxiety only — not the best response for this situation; (a) Muscle spasm only — not the best response for this situation.</w:t>
      </w:r>
    </w:p>
    <w:p>
      <w:r>
        <w:t>⚠️ Exam Trap: The gate is modulated by both peripheral touch input and descending brain control</w:t>
      </w:r>
    </w:p>
    <w:p>
      <w:r>
        <w:t>🌟 PNC Exam Pearl: Anxiety and fear OPEN the gate — calm reduces pain perception</w:t>
      </w:r>
    </w:p>
    <w:p>
      <w:r>
        <w:t>⚡ 5-Second Recall: Gate closes centrally too</w:t>
      </w:r>
    </w:p>
    <w:p>
      <w:r>
        <w:t>Positive Marks: 1</w:t>
      </w:r>
    </w:p>
    <w:p>
      <w:r>
        <w:t>Negative Marks: 0</w:t>
      </w:r>
    </w:p>
    <w:p>
      <w:r>
        <w:t>Question: A nurse touches a patient's skin lightly, then firmly. The stronger touch produces?</w:t>
      </w:r>
    </w:p>
    <w:p>
      <w:r>
        <w:t>(a) No impulses at all</w:t>
      </w:r>
    </w:p>
    <w:p>
      <w:r>
        <w:t>(b) Larger action potentials</w:t>
      </w:r>
    </w:p>
    <w:p>
      <w:r>
        <w:t>(c) A higher frequency of action potentials (not larger ones)</w:t>
      </w:r>
    </w:p>
    <w:p>
      <w:r>
        <w:t>(d) Smaller action potentials</w:t>
      </w:r>
    </w:p>
    <w:p>
      <w:r>
        <w:t>Answer: c</w:t>
      </w:r>
    </w:p>
    <w:p>
      <w:r>
        <w:t>Solution: ✅ Correct Answer: c. A higher frequency of action potentials (not larger ones).</w:t>
      </w:r>
    </w:p>
    <w:p>
      <w:r>
        <w:t>🧠 Clinical Rationale: Stronger stimuli recruit more receptors and increase impulse frequency — intensity is frequency-coded, not amplitude-coded</w:t>
      </w:r>
    </w:p>
    <w:p>
      <w:r>
        <w:t>🔍 Key Clues: Stronger stimulus = higher firing frequency</w:t>
      </w:r>
    </w:p>
    <w:p>
      <w:r>
        <w:t>🩺 Nursing Action: Assess sensory intensity by patient report — the neural code is frequency-based</w:t>
      </w:r>
    </w:p>
    <w:p>
      <w:r>
        <w:t>❌ Why Not Others: (a) No impulses at all — not the best response for this situation; (b) Larger action potentials — not the best response for this situation; (d) Smaller action potentials — not the best response for this situation.</w:t>
      </w:r>
    </w:p>
    <w:p>
      <w:r>
        <w:t>⚠️ Exam Trap: All action potentials are the same size — the stronger touch increases frequency and receptor recruitment</w:t>
      </w:r>
    </w:p>
    <w:p>
      <w:r>
        <w:t>🌟 PNC Exam Pearl: Adaptation also reduces firing despite a maintained stimulus</w:t>
      </w:r>
    </w:p>
    <w:p>
      <w:r>
        <w:t>⚡ 5-Second Recall: Intensity = frequency code</w:t>
      </w:r>
    </w:p>
    <w:p>
      <w:r>
        <w:t>Positive Marks: 1</w:t>
      </w:r>
    </w:p>
    <w:p>
      <w:r>
        <w:t>Negative Marks: 0</w:t>
      </w:r>
    </w:p>
    <w:p>
      <w:r>
        <w:t>Question: The speed of nerve impulse conduction depends on?</w:t>
      </w:r>
    </w:p>
    <w:p>
      <w:r>
        <w:t>(a) Only the temperature of the brain</w:t>
      </w:r>
    </w:p>
    <w:p>
      <w:r>
        <w:t>(b) Axon diameter and myelination</w:t>
      </w:r>
    </w:p>
    <w:p>
      <w:r>
        <w:t>(c) The number of dendrites only</w:t>
      </w:r>
    </w:p>
    <w:p>
      <w:r>
        <w:t>(d) Only the stimulus color</w:t>
      </w:r>
    </w:p>
    <w:p>
      <w:r>
        <w:t>Answer: b</w:t>
      </w:r>
    </w:p>
    <w:p>
      <w:r>
        <w:t>Solution: ✅ Correct Answer: b. Axon diameter and myelination.</w:t>
      </w:r>
    </w:p>
    <w:p>
      <w:r>
        <w:t>🧠 Clinical Rationale: Conduction speed increases with larger axon diameter and myelination — myelinated large fibers conduct fastest</w:t>
      </w:r>
    </w:p>
    <w:p>
      <w:r>
        <w:t>🔍 Key Clues: Speed = diameter + myelination</w:t>
      </w:r>
    </w:p>
    <w:p>
      <w:r>
        <w:t>🩺 Nursing Action: Understand fiber types when assessing reflexes and sensation (large fast fibers vs small slow pain fibers)</w:t>
      </w:r>
    </w:p>
    <w:p>
      <w:r>
        <w:t>❌ Why Not Others: (c) The number of dendrites only — not the best response for this situation; (d) Only the stimulus color — not the best response for this situation; (a) Only the temperature of the brain — not the best response for this situation.</w:t>
      </w:r>
    </w:p>
    <w:p>
      <w:r>
        <w:t>⚠️ Exam Trap: Dendrites receive signals — conduction speed is set by axon size and myelin</w:t>
      </w:r>
    </w:p>
    <w:p>
      <w:r>
        <w:t>🌟 PNC Exam Pearl: A-delta and C fibers carry pain at different speeds</w:t>
      </w:r>
    </w:p>
    <w:p>
      <w:r>
        <w:t>⚡ 5-Second Recall: Speed = myelin + diameter</w:t>
      </w:r>
    </w:p>
    <w:p>
      <w:r>
        <w:t>Positive Marks: 1</w:t>
      </w:r>
    </w:p>
    <w:p>
      <w:r>
        <w:t>Negative Marks: 0</w:t>
      </w:r>
    </w:p>
    <w:p>
      <w:r>
        <w:t>Question: A patient with multiple sclerosis has blurred vision and numbness. Which physiological change explains the symptoms?</w:t>
      </w:r>
    </w:p>
    <w:p>
      <w:r>
        <w:t>(a) Demyelination slows or blocks action potential conduction in CNS pathways</w:t>
      </w:r>
    </w:p>
    <w:p>
      <w:r>
        <w:t>(b) Sodium channels multiply only</w:t>
      </w:r>
    </w:p>
    <w:p>
      <w:r>
        <w:t>(c) Excess myelination speeds conduction too much</w:t>
      </w:r>
    </w:p>
    <w:p>
      <w:r>
        <w:t>(d) Calcium overload in bone only</w:t>
      </w:r>
    </w:p>
    <w:p>
      <w:r>
        <w:t>Answer: a</w:t>
      </w:r>
    </w:p>
    <w:p>
      <w:r>
        <w:t>Solution: ✅ Correct Answer: a. Demyelination slows or blocks action potential conduction in CNS pathways.</w:t>
      </w:r>
    </w:p>
    <w:p>
      <w:r>
        <w:t>🧠 Clinical Rationale: MS destroys CNS myelin (oligodendrocytes) — saltatory conduction fails, slowing or blocking impulses and causing varied neurological symptoms</w:t>
      </w:r>
    </w:p>
    <w:p>
      <w:r>
        <w:t>🔍 Key Clues: MS = CNS demyelination (conduction block)</w:t>
      </w:r>
    </w:p>
    <w:p>
      <w:r>
        <w:t>🩺 Nursing Action: Assess for new neurological deficits and give disease-modifying therapy</w:t>
      </w:r>
    </w:p>
    <w:p>
      <w:r>
        <w:t>❌ Why Not Others: (c) Excess myelination speeds conduction too much — not the best response for this situation; (d) Calcium overload in bone only — not the best response for this situation; (b) Sodium channels multiply only — not the best response for this situation.</w:t>
      </w:r>
    </w:p>
    <w:p>
      <w:r>
        <w:t>⚠️ Exam Trap: Without myelin, conduction slows and blocks — the symptoms reflect failed saltatory conduction</w:t>
      </w:r>
    </w:p>
    <w:p>
      <w:r>
        <w:t>🌟 PNC Exam Pearl: MS symptoms relapse and remit as inflammation and remyelination fluctuate</w:t>
      </w:r>
    </w:p>
    <w:p>
      <w:r>
        <w:t>⚡ 5-Second Recall: MS = conduction failure from demyelination</w:t>
      </w:r>
    </w:p>
    <w:p>
      <w:r>
        <w:t>Positive Marks: 1</w:t>
      </w:r>
    </w:p>
    <w:p>
      <w:r>
        <w:t>Negative Marks: 0</w:t>
      </w:r>
    </w:p>
    <w:p>
      <w:r>
        <w:t>Question: An SSRI antidepressant raises serotonin at synapses. Which process is being inhibited?</w:t>
      </w:r>
    </w:p>
    <w:p>
      <w:r>
        <w:t>(a) Reuptake of serotonin into the presynaptic terminal</w:t>
      </w:r>
    </w:p>
    <w:p>
      <w:r>
        <w:t>(b) Receptor destruction only</w:t>
      </w:r>
    </w:p>
    <w:p>
      <w:r>
        <w:t>(c) Axon myelination only</w:t>
      </w:r>
    </w:p>
    <w:p>
      <w:r>
        <w:t>(d) Neurotransmitter synthesis only</w:t>
      </w:r>
    </w:p>
    <w:p>
      <w:r>
        <w:t>Answer: a</w:t>
      </w:r>
    </w:p>
    <w:p>
      <w:r>
        <w:t>Solution: ✅ Correct Answer: a. Reuptake of serotonin into the presynaptic terminal.</w:t>
      </w:r>
    </w:p>
    <w:p>
      <w:r>
        <w:t>🧠 Clinical Rationale: SSRIs block the serotonin transporter (reuptake), leaving more serotonin in the synaptic cleft to stimulate postsynaptic receptors</w:t>
      </w:r>
    </w:p>
    <w:p>
      <w:r>
        <w:t>🔍 Key Clues: SSRI = serotonin reuptake block</w:t>
      </w:r>
    </w:p>
    <w:p>
      <w:r>
        <w:t>🩺 Nursing Action: Teach patients that SSRIs take weeks for full effect and watch for side effects</w:t>
      </w:r>
    </w:p>
    <w:p>
      <w:r>
        <w:t>❌ Why Not Others: (d) Neurotransmitter synthesis only — not the best response for this situation; (b) Receptor destruction only — not the best response for this situation; (c) Axon myelination only — not the best response for this situation.</w:t>
      </w:r>
    </w:p>
    <w:p>
      <w:r>
        <w:t>⚠️ Exam Trap: Reuptake normally clears the transmitter — blocking it raises synaptic levels</w:t>
      </w:r>
    </w:p>
    <w:p>
      <w:r>
        <w:t>🌟 PNC Exam Pearl: Reuptake inhibitors prolong neurotransmitter action at the synapse</w:t>
      </w:r>
    </w:p>
    <w:p>
      <w:r>
        <w:t>⚡ 5-Second Recall: Reuptake inhibition = more transmitter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