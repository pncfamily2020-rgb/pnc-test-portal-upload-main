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characteristic advantage of pressure-controlled ventilation is</w:t>
      </w:r>
    </w:p>
    <w:p>
      <w:r>
        <w:t>(a) no need to monitor tidal volume</w:t>
      </w:r>
    </w:p>
    <w:p>
      <w:r>
        <w:t>(b) a guaranteed tidal volume</w:t>
      </w:r>
    </w:p>
    <w:p>
      <w:r>
        <w:t>(c) elimination of the risk of volutrauma</w:t>
      </w:r>
    </w:p>
    <w:p>
      <w:r>
        <w:t>(d) more even gas distribution and higher mean airway pressure for a given peak pressure, with decelerating inspiratory flow</w:t>
      </w:r>
    </w:p>
    <w:p>
      <w:r>
        <w:t>Answer: d</w:t>
      </w:r>
    </w:p>
    <w:p>
      <w:r>
        <w:t>Solution: ✅ Correct Answer: d. More even gas distribution and higher mean airway pressure for a given peak pressure, with decelerating inspiratory flow.</w:t>
      </w:r>
    </w:p>
    <w:p>
      <w:r>
        <w:t>🧠 Clinical Rationale: The decelerating flow pattern improves alveolar recruitment and reduces peak pressure for the same tidal volume 🫁.</w:t>
      </w:r>
    </w:p>
    <w:p>
      <w:r>
        <w:t>🔍 Key Clues: Pressure control: decelerating flow.</w:t>
      </w:r>
    </w:p>
    <w:p>
      <w:r>
        <w:t>❌ Why Not Others: (b) tidal volume varies and must be monitored; (a) tidal volume monitoring is essential; (c) volutrauma risk persists if the delivered volume is excessive.</w:t>
      </w:r>
    </w:p>
    <w:p>
      <w:r>
        <w:t>⚡ 5-Second Recall: Pressure control: decelerating flow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The main difference between volume-controlled and pressure-controlled ventilation is that</w:t>
      </w:r>
    </w:p>
    <w:p>
      <w:r>
        <w:t>(a) both deliver identical pressures and volumes</w:t>
      </w:r>
    </w:p>
    <w:p>
      <w:r>
        <w:t>(b) pressure control guarantees a fixed tidal volume</w:t>
      </w:r>
    </w:p>
    <w:p>
      <w:r>
        <w:t>(c) volume control delivers a set tidal volume with variable pressure, while pressure control delivers a set pressure with variable volume</w:t>
      </w:r>
    </w:p>
    <w:p>
      <w:r>
        <w:t>(d) volume control delivers a set pressure with variable volume</w:t>
      </w:r>
    </w:p>
    <w:p>
      <w:r>
        <w:t>Answer: c</w:t>
      </w:r>
    </w:p>
    <w:p>
      <w:r>
        <w:t>Solution: ✅ Correct Answer: c. Volume control delivers a set tidal volume with variable pressure, while pressure control delivers a set pressure with variable volume.</w:t>
      </w:r>
    </w:p>
    <w:p>
      <w:r>
        <w:t>🧠 Clinical Rationale: The controlled variable determines which parameter is guaranteed and which varies with compliance and resistance 🫁.</w:t>
      </w:r>
    </w:p>
    <w:p>
      <w:r>
        <w:t>🔍 Key Clues: Volume control guarantees volume; pressure control guarantees pressure.</w:t>
      </w:r>
    </w:p>
    <w:p>
      <w:r>
        <w:t>❌ Why Not Others: (d) the description is reversed; (b) pressure control gives variable volume; (a) the two modes are not equivalent.</w:t>
      </w:r>
    </w:p>
    <w:p>
      <w:r>
        <w:t>⚡ 5-Second Recall: Volume or pressure is the guaranteed variable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The interface choice for non-invasive ventilation is important because</w:t>
      </w:r>
    </w:p>
    <w:p>
      <w:r>
        <w:t>(a) masks need no adjustment after fitting</w:t>
      </w:r>
    </w:p>
    <w:p>
      <w:r>
        <w:t>(b) the mask must fit well enough to limit leak while avoiding skin breakdown and patient intolerance</w:t>
      </w:r>
    </w:p>
    <w:p>
      <w:r>
        <w:t>(c) the largest mask is always preferred</w:t>
      </w:r>
    </w:p>
    <w:p>
      <w:r>
        <w:t>(d) leak is desirable for comfort</w:t>
      </w:r>
    </w:p>
    <w:p>
      <w:r>
        <w:t>Answer: b</w:t>
      </w:r>
    </w:p>
    <w:p>
      <w:r>
        <w:t>Solution: ✅ Correct Answer: b. The mask must fit well enough to limit leak while avoiding skin breakdown and patient intolerance.</w:t>
      </w:r>
    </w:p>
    <w:p>
      <w:r>
        <w:t>🧠 Clinical Rationale: Excessive leak reduces delivered support, while tight fitting causes pressure injury and non-adherence 🫁.</w:t>
      </w:r>
    </w:p>
    <w:p>
      <w:r>
        <w:t>🔍 Key Clues: Fit matters for both efficacy and tolerance.</w:t>
      </w:r>
    </w:p>
    <w:p>
      <w:r>
        <w:t>❌ Why Not Others: (c) an oversized mask leaks; (d) substantial leak reduces effectiveness; (a) ongoing adjustment and skin checks are necessary.</w:t>
      </w:r>
    </w:p>
    <w:p>
      <w:r>
        <w:t>⚡ 5-Second Recall: Mask fit: seal without injury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plateau pressure target in lung-protective ventilation is</w:t>
      </w:r>
    </w:p>
    <w:p>
      <w:r>
        <w:t>(a) 30 cmH2O or less</w:t>
      </w:r>
    </w:p>
    <w:p>
      <w:r>
        <w:t>(b) 45 cmH2O or less</w:t>
      </w:r>
    </w:p>
    <w:p>
      <w:r>
        <w:t>(c) no specific target exists</w:t>
      </w:r>
    </w:p>
    <w:p>
      <w:r>
        <w:t>(d) 60 cmH2O or less</w:t>
      </w:r>
    </w:p>
    <w:p>
      <w:r>
        <w:t>Answer: a</w:t>
      </w:r>
    </w:p>
    <w:p>
      <w:r>
        <w:t>Solution: ✅ Correct Answer: a. 30 cmH2O or less.</w:t>
      </w:r>
    </w:p>
    <w:p>
      <w:r>
        <w:t>🧠 Clinical Rationale: Limiting plateau pressure reduces alveolar over-distension and ventilator-induced lung injury 🫁.</w:t>
      </w:r>
    </w:p>
    <w:p>
      <w:r>
        <w:t>🚨 Priority Principle: Keep plateau at or below 30.</w:t>
      </w:r>
    </w:p>
    <w:p>
      <w:r>
        <w:t>❌ Why Not Others: (b) 45 cmH2O exceeds the safe limit; (d) 60 cmH2O is clearly injurious; (c) a specific target is well established.</w:t>
      </w:r>
    </w:p>
    <w:p>
      <w:r>
        <w:t>⚡ 5-Second Recall: Plateau below 30 🎯</w:t>
      </w:r>
    </w:p>
    <w:p>
      <w:r>
        <w:t>📚 Ref: ARDSNet.</w:t>
      </w:r>
    </w:p>
    <w:p>
      <w:r>
        <w:t>Positive Marks: 1</w:t>
      </w:r>
    </w:p>
    <w:p>
      <w:r>
        <w:t>Negative Marks: 0.33</w:t>
      </w:r>
    </w:p>
    <w:p/>
    <w:p>
      <w:r>
        <w:t>Question: The mode that delivers a set pressure with a guaranteed minimum tidal volume by adjusting flow is</w:t>
      </w:r>
    </w:p>
    <w:p>
      <w:r>
        <w:t>(a) continuous mandatory ventilation</w:t>
      </w:r>
    </w:p>
    <w:p>
      <w:r>
        <w:t>(b) airway pressure release ventilation</w:t>
      </w:r>
    </w:p>
    <w:p>
      <w:r>
        <w:t>(c) pressure support ventilation</w:t>
      </w:r>
    </w:p>
    <w:p>
      <w:r>
        <w:t>(d) pressure-regulated volume control</w:t>
      </w:r>
    </w:p>
    <w:p>
      <w:r>
        <w:t>Answer: d</w:t>
      </w:r>
    </w:p>
    <w:p>
      <w:r>
        <w:t>Solution: ✅ Correct Answer: d. Pressure-regulated volume control.</w:t>
      </w:r>
    </w:p>
    <w:p>
      <w:r>
        <w:t>🧠 Clinical Rationale: Pressure-regulated volume control combines the advantages of pressure control with a target tidal volume 🫁.</w:t>
      </w:r>
    </w:p>
    <w:p>
      <w:r>
        <w:t>🔍 Key Clues: A hybrid mode with a volume target.</w:t>
      </w:r>
    </w:p>
    <w:p>
      <w:r>
        <w:t>❌ Why Not Others: (a) continuous mandatory ventilation delivers a set volume with no such guarantee mechanism; (b) airway pressure release ventilation cycles between two pressure levels; (c) pressure support gives no volume guarantee.</w:t>
      </w:r>
    </w:p>
    <w:p>
      <w:r>
        <w:t>⚡ 5-Second Recall: Pressure-regulated volume control: pressure with a volume target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During a ventilator check, the nurse should confirm</w:t>
      </w:r>
    </w:p>
    <w:p>
      <w:r>
        <w:t>(a) that alarms are silenced</w:t>
      </w:r>
    </w:p>
    <w:p>
      <w:r>
        <w:t>(b) settings match the prescription, alarms are active, tubing is intact and the humidifier is functioning</w:t>
      </w:r>
    </w:p>
    <w:p>
      <w:r>
        <w:t>(c) that the patient is asleep</w:t>
      </w:r>
    </w:p>
    <w:p>
      <w:r>
        <w:t>(d) only that the ventilator is switched on</w:t>
      </w:r>
    </w:p>
    <w:p>
      <w:r>
        <w:t>Answer: b</w:t>
      </w:r>
    </w:p>
    <w:p>
      <w:r>
        <w:t>Solution: ✅ Correct Answer: b. Settings match the prescription, alarms are active, tubing is intact and the humidifier is functioning.</w:t>
      </w:r>
    </w:p>
    <w:p>
      <w:r>
        <w:t>🧠 Clinical Rationale: Systematic checks detect discrepancies and equipment failures before harm occurs 🫁.</w:t>
      </w:r>
    </w:p>
    <w:p>
      <w:r>
        <w:t>🚨 Priority Principle: Verify settings against the prescription.</w:t>
      </w:r>
    </w:p>
    <w:p>
      <w:r>
        <w:t>❌ Why Not Others: (d) power alone is insufficient; (a) silenced alarms remove a key safety net; (c) sleep is not a verification parameter.</w:t>
      </w:r>
    </w:p>
    <w:p>
      <w:r>
        <w:t>⚡ 5-Second Recall: Ventilator check: settings, alarms, tubing, humidity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A spontaneous breathing trial is typically conducted with</w:t>
      </w:r>
    </w:p>
    <w:p>
      <w:r>
        <w:t>(a) minimal support and low positive end-expiratory pressure for 30 to 120 minutes with close monitoring</w:t>
      </w:r>
    </w:p>
    <w:p>
      <w:r>
        <w:t>(b) full ventilatory support for 24 hours</w:t>
      </w:r>
    </w:p>
    <w:p>
      <w:r>
        <w:t>(c) no monitoring</w:t>
      </w:r>
    </w:p>
    <w:p>
      <w:r>
        <w:t>(d) the patient fully paralysed</w:t>
      </w:r>
    </w:p>
    <w:p>
      <w:r>
        <w:t>Answer: a</w:t>
      </w:r>
    </w:p>
    <w:p>
      <w:r>
        <w:t>Solution: ✅ Correct Answer: a. Minimal support and low positive end-expiratory pressure for 30 to 120 minutes with close monitoring.</w:t>
      </w:r>
    </w:p>
    <w:p>
      <w:r>
        <w:t>🧠 Clinical Rationale: A brief trial of minimal support predicts successful extubation while allowing rapid return to support if it fails 🫁.</w:t>
      </w:r>
    </w:p>
    <w:p>
      <w:r>
        <w:t>🔍 Key Clues: Spontaneous breathing trial: 30 to 120 minutes.</w:t>
      </w:r>
    </w:p>
    <w:p>
      <w:r>
        <w:t>❌ Why Not Others: (b) full support does not test spontaneous capacity; (d) paralysis prevents spontaneous breathing; (c) monitoring is essential throughout.</w:t>
      </w:r>
    </w:p>
    <w:p>
      <w:r>
        <w:t>⚡ 5-Second Recall: Spontaneous breathing trial: short and monitored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on non-invasive ventilation has a large persistent leak around the mask. The nurse should</w:t>
      </w:r>
    </w:p>
    <w:p>
      <w:r>
        <w:t>(a) reposition or change the interface and reassess synchrony, tidal volume and comfort</w:t>
      </w:r>
    </w:p>
    <w:p>
      <w:r>
        <w:t>(b) increase the inspiratory pressure indefinitely</w:t>
      </w:r>
    </w:p>
    <w:p>
      <w:r>
        <w:t>(c) strap the mask more tightly until the leak stops at all costs</w:t>
      </w:r>
    </w:p>
    <w:p>
      <w:r>
        <w:t>(d) abandon non-invasive ventilation immediately</w:t>
      </w:r>
    </w:p>
    <w:p>
      <w:r>
        <w:t>Answer: a</w:t>
      </w:r>
    </w:p>
    <w:p>
      <w:r>
        <w:t>Solution: ✅ Correct Answer: a. Reposition or change the interface and reassess synchrony, tidal volume and comfort.</w:t>
      </w:r>
    </w:p>
    <w:p>
      <w:r>
        <w:t>🧠 Clinical Rationale: Correcting the interface restores effective support without causing skin injury 🫁.</w:t>
      </w:r>
    </w:p>
    <w:p>
      <w:r>
        <w:t>🔍 Key Clues: Fix the fit before increasing pressure.</w:t>
      </w:r>
    </w:p>
    <w:p>
      <w:r>
        <w:t>❌ Why Not Others: (b) raising pressure alone does not solve leaks; (c) excessive strap tension causes pressure ulcers; (d) abandonment is premature before correcting the interface.</w:t>
      </w:r>
    </w:p>
    <w:p>
      <w:r>
        <w:t>⚡ 5-Second Recall: Leak: fix the interface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humidification during mechanical ventilation is correct</w:t>
      </w:r>
    </w:p>
    <w:p>
      <w:r>
        <w:t>(a) humidification is unnecessary for intubated patients</w:t>
      </w:r>
    </w:p>
    <w:p>
      <w:r>
        <w:t>(b) humidification increases the risk of infection without benefit</w:t>
      </w:r>
    </w:p>
    <w:p>
      <w:r>
        <w:t>(c) heated humidification or a heat and moisture exchanger preserves mucosal function and prevents secretion retention and tube occlusion</w:t>
      </w:r>
    </w:p>
    <w:p>
      <w:r>
        <w:t>(d) cold dry gas is preferred</w:t>
      </w:r>
    </w:p>
    <w:p>
      <w:r>
        <w:t>Answer: c</w:t>
      </w:r>
    </w:p>
    <w:p>
      <w:r>
        <w:t>Solution: ✅ Correct Answer: c. Heated humidification or a heat and moisture exchanger preserves mucosal function and prevents secretion retention and tube occlusion.</w:t>
      </w:r>
    </w:p>
    <w:p>
      <w:r>
        <w:t>🧠 Clinical Rationale: Bypassing the upper airway requires artificial humidification to keep secretions manageable 🫁.</w:t>
      </w:r>
    </w:p>
    <w:p>
      <w:r>
        <w:t>🔍 Key Clues: Intubated patients need humidity.</w:t>
      </w:r>
    </w:p>
    <w:p>
      <w:r>
        <w:t>❌ Why Not Others: (a) humidification is essential; (d) dry cold gas thickens secretions; (b) adequate humidification reduces, rather than increases, plugging risk.</w:t>
      </w:r>
    </w:p>
    <w:p>
      <w:r>
        <w:t>⚡ 5-Second Recall: Ventilated: humidify the gas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Recruitment manoeuvres in ARDS</w:t>
      </w:r>
    </w:p>
    <w:p>
      <w:r>
        <w:t>(a) are contraindicated in all patients</w:t>
      </w:r>
    </w:p>
    <w:p>
      <w:r>
        <w:t>(b) have no risk</w:t>
      </w:r>
    </w:p>
    <w:p>
      <w:r>
        <w:t>(c) transiently raise airway pressure to open collapsed alveoli and may improve oxygenation, but require monitoring for hypotension</w:t>
      </w:r>
    </w:p>
    <w:p>
      <w:r>
        <w:t>(d) replace lung-protective ventilation</w:t>
      </w:r>
    </w:p>
    <w:p>
      <w:r>
        <w:t>Answer: c</w:t>
      </w:r>
    </w:p>
    <w:p>
      <w:r>
        <w:t>Solution: ✅ Correct Answer: c. Transiently raise airway pressure to open collapsed alveoli and may improve oxygenation, but require monitoring for hypotension.</w:t>
      </w:r>
    </w:p>
    <w:p>
      <w:r>
        <w:t>🧠 Clinical Rationale: Recruitment raises intrathoracic pressure and can reduce venous return, so haemodynamics are monitored 🫁.</w:t>
      </w:r>
    </w:p>
    <w:p>
      <w:r>
        <w:t>🚨 Priority Principle: Recruitment: watch the blood pressure.</w:t>
      </w:r>
    </w:p>
    <w:p>
      <w:r>
        <w:t>❌ Why Not Others: (a) they have a role in selected patients; (d) lung-protective ventilation remains the foundation; (b) hypotension and barotrauma are recognised risks.</w:t>
      </w:r>
    </w:p>
    <w:p>
      <w:r>
        <w:t>⚡ 5-Second Recall: Recruitment: open alveoli, watch pressure 🎯</w:t>
      </w:r>
    </w:p>
    <w:p>
      <w:r>
        <w:t>📚 Ref: ESICM ARDS guidance.</w:t>
      </w:r>
    </w:p>
    <w:p>
      <w:r>
        <w:t>Positive Marks: 1</w:t>
      </w:r>
    </w:p>
    <w:p>
      <w:r>
        <w:t>Negative Marks: 0.33</w:t>
      </w:r>
    </w:p>
    <w:p/>
    <w:p>
      <w:r>
        <w:t>Question: Continuous positive airway pressure in a spontaneously breathing patient</w:t>
      </w:r>
    </w:p>
    <w:p>
      <w:r>
        <w:t>(a) guarantees a tidal volume</w:t>
      </w:r>
    </w:p>
    <w:p>
      <w:r>
        <w:t>(b) maintains positive airway pressure throughout the respiratory cycle, improving oxygenation and reducing work of breathing</w:t>
      </w:r>
    </w:p>
    <w:p>
      <w:r>
        <w:t>(c) provides full ventilatory support with mandatory breaths</w:t>
      </w:r>
    </w:p>
    <w:p>
      <w:r>
        <w:t>(d) is used only during cardiac arrest</w:t>
      </w:r>
    </w:p>
    <w:p>
      <w:r>
        <w:t>Answer: b</w:t>
      </w:r>
    </w:p>
    <w:p>
      <w:r>
        <w:t>Solution: ✅ Correct Answer: b. Maintains positive airway pressure throughout the respiratory cycle, improving oxygenation and reducing work of breathing 🫁.</w:t>
      </w:r>
    </w:p>
    <w:p>
      <w:r>
        <w:t>🧠 Clinical Rationale: Positive pressure throughout the cycle recruits alveoli and offsets intrinsic positive end-expiratory pressure 🫁.</w:t>
      </w:r>
    </w:p>
    <w:p>
      <w:r>
        <w:t>🔍 Key Clues: CPAP: pressure without mandatory breaths.</w:t>
      </w:r>
    </w:p>
    <w:p>
      <w:r>
        <w:t>❌ Why Not Others: (c) CPAP provides no mandatory breaths; (a) tidal volume depends on the patient; (d) it is not used during cardiac arrest.</w:t>
      </w:r>
    </w:p>
    <w:p>
      <w:r>
        <w:t>⚡ 5-Second Recall: CPAP: pressure, no mandatory breaths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The first nursing action on a high-pressure ventilator alarm in a deteriorating patient is</w:t>
      </w:r>
    </w:p>
    <w:p>
      <w:r>
        <w:t>(a) assess the patient, then check for tube obstruction, kinking, biting, secretions and pneumothorax</w:t>
      </w:r>
    </w:p>
    <w:p>
      <w:r>
        <w:t>(b) reduce the positive end-expiratory pressure</w:t>
      </w:r>
    </w:p>
    <w:p>
      <w:r>
        <w:t>(c) silence the alarm and document</w:t>
      </w:r>
    </w:p>
    <w:p>
      <w:r>
        <w:t>(d) increase the pressure limit</w:t>
      </w:r>
    </w:p>
    <w:p>
      <w:r>
        <w:t>Answer: a</w:t>
      </w:r>
    </w:p>
    <w:p>
      <w:r>
        <w:t>Solution: ✅ Correct Answer: a. Assess the patient, then check for tube obstruction, kinking, biting, secretions and pneumothorax.</w:t>
      </w:r>
    </w:p>
    <w:p>
      <w:r>
        <w:t>🧠 Clinical Rationale: A high-pressure alarm indicates resistance or compliance problems that may be immediately life-threatening 🫁.</w:t>
      </w:r>
    </w:p>
    <w:p>
      <w:r>
        <w:t>🚨 Priority Principle: Alarm: look at the patient first.</w:t>
      </w:r>
    </w:p>
    <w:p>
      <w:r>
        <w:t>❌ Why Not Others: (c) silencing and documenting without assessment risks harm; (d) raising the limit does not treat the cause; (b) reducing positive end-expiratory pressure does not address obstruction or a pneumothorax.</w:t>
      </w:r>
    </w:p>
    <w:p>
      <w:r>
        <w:t>⚡ 5-Second Recall: High pressure: patient first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The nurse should suspect non-invasive ventilation failure when</w:t>
      </w:r>
    </w:p>
    <w:p>
      <w:r>
        <w:t>(a) the carbon dioxide falls</w:t>
      </w:r>
    </w:p>
    <w:p>
      <w:r>
        <w:t>(b) the respiratory rate, acidosis or consciousness fail to improve within the first 1 to 2 hours</w:t>
      </w:r>
    </w:p>
    <w:p>
      <w:r>
        <w:t>(c) the oxygen saturation improves</w:t>
      </w:r>
    </w:p>
    <w:p>
      <w:r>
        <w:t>(d) the patient reports comfort</w:t>
      </w:r>
    </w:p>
    <w:p>
      <w:r>
        <w:t>Answer: b</w:t>
      </w:r>
    </w:p>
    <w:p>
      <w:r>
        <w:t>Solution: ✅ Correct Answer: b. The respiratory rate, acidosis or consciousness fail to improve within the first 1 to 2 hours.</w:t>
      </w:r>
    </w:p>
    <w:p>
      <w:r>
        <w:t>🧠 Clinical Rationale: Early assessment identifies non-responders so that intubation is not dangerously delayed 🫁.</w:t>
      </w:r>
    </w:p>
    <w:p>
      <w:r>
        <w:t>🚨 Priority Principle: Reassess at 1 to 2 hours; failure means escalate.</w:t>
      </w:r>
    </w:p>
    <w:p>
      <w:r>
        <w:t>❌ Why Not Others: (d) comfort suggests tolerance; (a) falling carbon dioxide indicates success; (c) improved saturation indicates benefit.</w:t>
      </w:r>
    </w:p>
    <w:p>
      <w:r>
        <w:t>⚡ 5-Second Recall: Non-invasive ventilation: reassess at 1 to 2 hours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primary indication for initiating invasive mechanical ventilation in the ICU is</w:t>
      </w:r>
    </w:p>
    <w:p>
      <w:r>
        <w:t>(a) a respiratory rate above 20 per minute alone</w:t>
      </w:r>
    </w:p>
    <w:p>
      <w:r>
        <w:t>(b) any patient admitted with pneumonia</w:t>
      </w:r>
    </w:p>
    <w:p>
      <w:r>
        <w:t>(c) failure of oxygenation or ventilation, or a need to protect the airway, that cannot be managed non-invasively</w:t>
      </w:r>
    </w:p>
    <w:p>
      <w:r>
        <w:t>(d) an oxygen saturation of 93 per cent</w:t>
      </w:r>
    </w:p>
    <w:p>
      <w:r>
        <w:t>Answer: c</w:t>
      </w:r>
    </w:p>
    <w:p>
      <w:r>
        <w:t>Solution: ✅ Correct Answer: c. Failure of oxygenation or ventilation, or a need to protect the airway, that cannot be managed non-invasively.</w:t>
      </w:r>
    </w:p>
    <w:p>
      <w:r>
        <w:t>🧠 Clinical Rationale: Ventilation supports gas exchange and airway protection when spontaneous breathing is inadequate 🫁.</w:t>
      </w:r>
    </w:p>
    <w:p>
      <w:r>
        <w:t>🔍 Key Clues: Ventilate when breathing or the airway fails.</w:t>
      </w:r>
    </w:p>
    <w:p>
      <w:r>
        <w:t>❌ Why Not Others: (a) a rate of 20 alone does not require ventilation; (d) mild desaturation is managed with oxygen; (b) not every pneumonia needs invasive ventilation.</w:t>
      </w:r>
    </w:p>
    <w:p>
      <w:r>
        <w:t>⚡ 5-Second Recall: Ventilate for failure of breathing or airway 🎯</w:t>
      </w:r>
    </w:p>
    <w:p>
      <w:r>
        <w:t>📚 Ref: ICU ventilation guidance; ARDSNet.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best describes the goal of ventilation in a patient with severe metabolic acidosis and respiratory compensation</w:t>
      </w:r>
    </w:p>
    <w:p>
      <w:r>
        <w:t>(a) reducing the respiratory rate to normal</w:t>
      </w:r>
    </w:p>
    <w:p>
      <w:r>
        <w:t>(b) aiming for a normal carbon dioxide level regardless of pH</w:t>
      </w:r>
    </w:p>
    <w:p>
      <w:r>
        <w:t>(c) supporting the patient's high minute ventilation while treating the underlying acidosis</w:t>
      </w:r>
    </w:p>
    <w:p>
      <w:r>
        <w:t>(d) sedating the patient to reduce breathing</w:t>
      </w:r>
    </w:p>
    <w:p>
      <w:r>
        <w:t>Answer: c</w:t>
      </w:r>
    </w:p>
    <w:p>
      <w:r>
        <w:t>Solution: ✅ Correct Answer: c. Supporting the patient's high minute ventilation while treating the underlying acidosis.</w:t>
      </w:r>
    </w:p>
    <w:p>
      <w:r>
        <w:t>🧠 Clinical Rationale: The compensatory hyperventilation is physiological, and suppressing it worsens acidaemia 🫁.</w:t>
      </w:r>
    </w:p>
    <w:p>
      <w:r>
        <w:t>🚨 Priority Principle: Metabolic acidosis: do not blunt compensation.</w:t>
      </w:r>
    </w:p>
    <w:p>
      <w:r>
        <w:t>❌ Why Not Others: (a) slowing the rate worsens acidosis; (b) normalising carbon dioxide ignores compensation; (d) sedation blunts the compensatory response.</w:t>
      </w:r>
    </w:p>
    <w:p>
      <w:r>
        <w:t>⚡ 5-Second Recall: Acidosis: support the compensation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Which combination correctly represents a lung-protective strategy</w:t>
      </w:r>
    </w:p>
    <w:p>
      <w:r>
        <w:t>(a) tidal volume 12 mL per kg, plateau 40 cmH2O, low positive end-expiratory pressure</w:t>
      </w:r>
    </w:p>
    <w:p>
      <w:r>
        <w:t>(b) tidal volume 10 mL per kg, no plateau limit</w:t>
      </w:r>
    </w:p>
    <w:p>
      <w:r>
        <w:t>(c) tidal volume 6 mL per kg with no monitoring of pressures</w:t>
      </w:r>
    </w:p>
    <w:p>
      <w:r>
        <w:t>(d) tidal volume 6 mL per kg predicted body weight, plateau pressure 30 cmH2O or less, and appropriate positive end-expiratory pressure</w:t>
      </w:r>
    </w:p>
    <w:p>
      <w:r>
        <w:t>Answer: d</w:t>
      </w:r>
    </w:p>
    <w:p>
      <w:r>
        <w:t>Solution: ✅ Correct Answer: d. Tidal volume 6 mL per kg predicted body weight, plateau pressure 30 cmH2O or less, and appropriate positive end-expiratory pressure.</w:t>
      </w:r>
    </w:p>
    <w:p>
      <w:r>
        <w:t>🧠 Clinical Rationale: Combining low tidal volume, pressure limitation and adequate positive end-expiratory pressure reduces ventilator-induced lung injury 🫁.</w:t>
      </w:r>
    </w:p>
    <w:p>
      <w:r>
        <w:t>🚨 Priority Principle: Volume, pressure and recruitment together.</w:t>
      </w:r>
    </w:p>
    <w:p>
      <w:r>
        <w:t>❌ Why Not Others: (a) high volume and high pressure are injurious; (b) no plateau limit risks over-distension; (c) monitoring pressures is essential for safety.</w:t>
      </w:r>
    </w:p>
    <w:p>
      <w:r>
        <w:t>⚡ 5-Second Recall: Lung protection: 6, 30 and adequate positive end-expiratory pressure 🎯</w:t>
      </w:r>
    </w:p>
    <w:p>
      <w:r>
        <w:t>📚 Ref: ARDSNet.</w:t>
      </w:r>
    </w:p>
    <w:p>
      <w:r>
        <w:t>Positive Marks: 1</w:t>
      </w:r>
    </w:p>
    <w:p>
      <w:r>
        <w:t>Negative Marks: 0.33</w:t>
      </w:r>
    </w:p>
    <w:p/>
    <w:p>
      <w:r>
        <w:t>Question: A heat and moisture exchanger should be used with caution in a patient with</w:t>
      </w:r>
    </w:p>
    <w:p>
      <w:r>
        <w:t>(a) any patient on volume control</w:t>
      </w:r>
    </w:p>
    <w:p>
      <w:r>
        <w:t>(b) a tracheostomy only</w:t>
      </w:r>
    </w:p>
    <w:p>
      <w:r>
        <w:t>(c) a normal respiratory pattern</w:t>
      </w:r>
    </w:p>
    <w:p>
      <w:r>
        <w:t>(d) copious or bloody secretions, or a low tidal volume, because it adds dead space and may occlude</w:t>
      </w:r>
    </w:p>
    <w:p>
      <w:r>
        <w:t>Answer: d</w:t>
      </w:r>
    </w:p>
    <w:p>
      <w:r>
        <w:t>Solution: ✅ Correct Answer: d. Copious or bloody secretions, or a low tidal volume, because it adds dead space and may occlude.</w:t>
      </w:r>
    </w:p>
    <w:p>
      <w:r>
        <w:t>🧠 Clinical Rationale: A heat and moisture exchanger adds resistance and dead space, so heavy secretions or small tidal volumes warrant heated humidification 🫁.</w:t>
      </w:r>
    </w:p>
    <w:p>
      <w:r>
        <w:t>🔍 Key Clues: Heavy secretions: avoid a heat and moisture exchanger.</w:t>
      </w:r>
    </w:p>
    <w:p>
      <w:r>
        <w:t>❌ Why Not Others: (a) volume control alone is not a contraindication; (c) a normal pattern poses no problem; (b) a tracheostomy does not itself contraindicate its use.</w:t>
      </w:r>
    </w:p>
    <w:p>
      <w:r>
        <w:t>⚡ 5-Second Recall: Wet or bloody secretions: use heated humidification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The inspiratory to expiratory ratio of 1 to 2 in a ventilated patient</w:t>
      </w:r>
    </w:p>
    <w:p>
      <w:r>
        <w:t>(a) allows adequate expiratory time and reduces the risk of gas trapping</w:t>
      </w:r>
    </w:p>
    <w:p>
      <w:r>
        <w:t>(b) applies only in pressure support</w:t>
      </w:r>
    </w:p>
    <w:p>
      <w:r>
        <w:t>(c) is used to increase mean airway pressure</w:t>
      </w:r>
    </w:p>
    <w:p>
      <w:r>
        <w:t>(d) is the same as inverse ratio ventilation</w:t>
      </w:r>
    </w:p>
    <w:p>
      <w:r>
        <w:t>Answer: a</w:t>
      </w:r>
    </w:p>
    <w:p>
      <w:r>
        <w:t>Solution: ✅ Correct Answer: a. Allows adequate expiratory time and reduces the risk of gas trapping.</w:t>
      </w:r>
    </w:p>
    <w:p>
      <w:r>
        <w:t>🧠 Clinical Rationale: A longer expiratory phase supports complete exhalation in most patients 🫁.</w:t>
      </w:r>
    </w:p>
    <w:p>
      <w:r>
        <w:t>🔍 Key Clues: 1 to 2: expiration longer than inspiration.</w:t>
      </w:r>
    </w:p>
    <w:p>
      <w:r>
        <w:t>❌ Why Not Others: (c) a shorter expiratory time would raise mean airway pressure; (d) inverse ratio reverses the proportion; (b) the ratio applies to controlled modes too.</w:t>
      </w:r>
    </w:p>
    <w:p>
      <w:r>
        <w:t>⚡ 5-Second Recall: Ratio 1 to 2: expiratory time longer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p/>
    <w:p>
      <w:r>
        <w:t>Question: The recommended duration of prone positioning in severe ARDS is</w:t>
      </w:r>
    </w:p>
    <w:p>
      <w:r>
        <w:t>(a) 4 hours per session</w:t>
      </w:r>
    </w:p>
    <w:p>
      <w:r>
        <w:t>(b) 1 hour per session</w:t>
      </w:r>
    </w:p>
    <w:p>
      <w:r>
        <w:t>(c) continuous for 48 hours</w:t>
      </w:r>
    </w:p>
    <w:p>
      <w:r>
        <w:t>(d) at least 12 to 16 hours per session</w:t>
      </w:r>
    </w:p>
    <w:p>
      <w:r>
        <w:t>Answer: d</w:t>
      </w:r>
    </w:p>
    <w:p>
      <w:r>
        <w:t>Solution: ✅ Correct Answer: d. At least 12 to 16 hours per session.</w:t>
      </w:r>
    </w:p>
    <w:p>
      <w:r>
        <w:t>🧠 Clinical Rationale: Sustained proning is required to gain the oxygenation and survival benefit, with careful pressure-area care 🫁.</w:t>
      </w:r>
    </w:p>
    <w:p>
      <w:r>
        <w:t>🔍 Key Clues: Proning: long sessions, 12 to 16 hours.</w:t>
      </w:r>
    </w:p>
    <w:p>
      <w:r>
        <w:t>❌ Why Not Others: (b) an hour is too short to gain benefit; (a) 4 hours is insufficient; (c) uninterrupted proning for 48 hours without breaks risks complications.</w:t>
      </w:r>
    </w:p>
    <w:p>
      <w:r>
        <w:t>⚡ 5-Second Recall: Prone 12 to 16 hours 🎯</w:t>
      </w:r>
    </w:p>
    <w:p>
      <w:r>
        <w:t>📚 Ref: ESICM ARDS guidance.</w:t>
      </w:r>
    </w:p>
    <w:p>
      <w:r>
        <w:t>Positive Marks: 1</w:t>
      </w:r>
    </w:p>
    <w:p>
      <w:r>
        <w:t>Negative Marks: 0.33</w:t>
      </w:r>
    </w:p>
    <w:p/>
    <w:p>
      <w:r>
        <w:t>Question: The nurse notices the ventilator delivering a much larger tidal volume than set in volume-controlled mode. The most likely explanation is</w:t>
      </w:r>
    </w:p>
    <w:p>
      <w:r>
        <w:t>(a) the oxygen concentration is too high</w:t>
      </w:r>
    </w:p>
    <w:p>
      <w:r>
        <w:t>(b) a leak or the ventilator's inspiratory flow pattern, or a measurement artefact requiring patient assessment and equipment check</w:t>
      </w:r>
    </w:p>
    <w:p>
      <w:r>
        <w:t>(c) the patient is not connected</w:t>
      </w:r>
    </w:p>
    <w:p>
      <w:r>
        <w:t>(d) the alarms are off</w:t>
      </w:r>
    </w:p>
    <w:p>
      <w:r>
        <w:t>Answer: b</w:t>
      </w:r>
    </w:p>
    <w:p>
      <w:r>
        <w:t>Solution: ✅ Correct Answer: b. A leak or the ventilator's inspiratory flow pattern, or a measurement artefact requiring patient assessment and equipment check.</w:t>
      </w:r>
    </w:p>
    <w:p>
      <w:r>
        <w:t>🧠 Clinical Rationale: Discrepancies between set and measured values indicate a circuit, patient or sensor problem that must be resolved 🫁.</w:t>
      </w:r>
    </w:p>
    <w:p>
      <w:r>
        <w:t>🚨 Priority Principle: Set versus measured mismatch: check the circuit.</w:t>
      </w:r>
    </w:p>
    <w:p>
      <w:r>
        <w:t>❌ Why Not Others: (c) a disconnected circuit would show low, not high, values; (a) oxygen concentration does not change volume; (d) alarm status does not explain a volume discrepancy.</w:t>
      </w:r>
    </w:p>
    <w:p>
      <w:r>
        <w:t>⚡ 5-Second Recall: Mismatch: check circuit and sensor 🎯</w:t>
      </w:r>
    </w:p>
    <w:p>
      <w:r>
        <w:t>📚 Ref: ICU ventilation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