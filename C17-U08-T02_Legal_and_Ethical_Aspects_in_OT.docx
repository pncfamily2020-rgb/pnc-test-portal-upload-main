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scheduled for surgery has a completed valid do-not-resuscitate order. In the operating theatre this means that</w:t>
      </w:r>
    </w:p>
    <w:p>
      <w:r>
        <w:t>(a) the order is automatically suspended and never applies in theatre</w:t>
      </w:r>
    </w:p>
    <w:p>
      <w:r>
        <w:t>(b) the order should be reviewed with the patient and team, and the plan for any intra-operative arrest clarified and documented before the operation</w:t>
      </w:r>
    </w:p>
    <w:p>
      <w:r>
        <w:t>(c) the surgeon decides at the time whether to follow it</w:t>
      </w:r>
    </w:p>
    <w:p>
      <w:r>
        <w:t>(d) the patient cannot have any anaesthesia</w:t>
      </w:r>
    </w:p>
    <w:p>
      <w:r>
        <w:t>Answer: b</w:t>
      </w:r>
    </w:p>
    <w:p>
      <w:r>
        <w:t>Solution: ✅ Correct Answer: b. The order should be reviewed with the patient and team, and the plan for any intra-operative arrest clarified and documented before the operation.</w:t>
      </w:r>
    </w:p>
    <w:p>
      <w:r>
        <w:t>🧠 Clinical Rationale: A do-not-resuscitate decision has to be interpreted in the surgical setting, because some events are expected and reversible, so the intended scope is agreed in advance ⚖.</w:t>
      </w:r>
    </w:p>
    <w:p>
      <w:r>
        <w:t>🚨 Priority Principle: Clarify the do-not-resuscitate plan before the patient arrives in theatre.</w:t>
      </w:r>
    </w:p>
    <w:p>
      <w:r>
        <w:t>🔍 Key Clues: Review and document the plan in advance.</w:t>
      </w:r>
    </w:p>
    <w:p>
      <w:r>
        <w:t>❌ Why Not Others: (d) anaesthesia can be provided with an agreed plan; (a) automatic suspension ignores the patient's wishes; (c) unilateral surgeon decisions undermine advance decisions.</w:t>
      </w:r>
    </w:p>
    <w:p>
      <w:r>
        <w:t>⚡ 5-Second Recall: Clarify the do-not-resuscitate plan before induction 🎯</w:t>
      </w:r>
    </w:p>
    <w:p>
      <w:r>
        <w:t>📚 Ref: ethics guidance; NABH.</w:t>
      </w:r>
    </w:p>
    <w:p>
      <w:r>
        <w:t>Positive Marks: 1</w:t>
      </w:r>
    </w:p>
    <w:p>
      <w:r>
        <w:t>Negative Marks: 0.33</w:t>
      </w:r>
    </w:p>
    <w:p/>
    <w:p>
      <w:r>
        <w:t>Question: Which principle governs the nurse's duty when an unexpected adverse event occurs during surgery?</w:t>
      </w:r>
    </w:p>
    <w:p>
      <w:r>
        <w:t>(a) the records are amended to avoid criticism</w:t>
      </w:r>
    </w:p>
    <w:p>
      <w:r>
        <w:t>(b) the family is told nothing until discharge</w:t>
      </w:r>
    </w:p>
    <w:p>
      <w:r>
        <w:t>(c) the patient's safety is secured first, the event is documented factually and disclosed, and the incident is reported for learning</w:t>
      </w:r>
    </w:p>
    <w:p>
      <w:r>
        <w:t>(d) the event is discussed only at the next audit meeting</w:t>
      </w:r>
    </w:p>
    <w:p>
      <w:r>
        <w:t>Answer: c</w:t>
      </w:r>
    </w:p>
    <w:p>
      <w:r>
        <w:t>Solution: ✅ Correct Answer: c. The patient's safety is secured first, the event is documented factually and disclosed, and the incident is reported for learning.</w:t>
      </w:r>
    </w:p>
    <w:p>
      <w:r>
        <w:t>🧠 Clinical Rationale: Immediate attention to safety, honest documentation and reporting meet the professional, ethical and legal obligations that follow an adverse event 🛡.</w:t>
      </w:r>
    </w:p>
    <w:p>
      <w:r>
        <w:t>🚨 Priority Principle: Safety, honesty, documentation, reporting.</w:t>
      </w:r>
    </w:p>
    <w:p>
      <w:r>
        <w:t>🔍 Key Clues: Secure, record, disclose, report.</w:t>
      </w:r>
    </w:p>
    <w:p>
      <w:r>
        <w:t>❌ Why Not Others: (d) discussion only later delays learning and disclosure; (a) altering records is falsification; (b) withholding information breaches the duty of candour.</w:t>
      </w:r>
    </w:p>
    <w:p>
      <w:r>
        <w:t>⚡ 5-Second Recall: Safety first, then transparency 🎯</w:t>
      </w:r>
    </w:p>
    <w:p>
      <w:r>
        <w:t>📚 Ref: patient safety guidance; ethics texts.</w:t>
      </w:r>
    </w:p>
    <w:p>
      <w:r>
        <w:t>Positive Marks: 1</w:t>
      </w:r>
    </w:p>
    <w:p>
      <w:r>
        <w:t>Negative Marks: 0.33</w:t>
      </w:r>
    </w:p>
    <w:p/>
    <w:p>
      <w:r>
        <w:t>Question: In India, the law that governs the removal and transplantation of human organs is</w:t>
      </w:r>
    </w:p>
    <w:p>
      <w:r>
        <w:t>(a) the Transplantation of Human Organs and Tissues Act, which requires certification of brain death and lawful consent</w:t>
      </w:r>
    </w:p>
    <w:p>
      <w:r>
        <w:t>(b) the Biomedical Waste Management Rules</w:t>
      </w:r>
    </w:p>
    <w:p>
      <w:r>
        <w:t>(c) the Consumer Protection Act</w:t>
      </w:r>
    </w:p>
    <w:p>
      <w:r>
        <w:t>(d) the Mental Health Act</w:t>
      </w:r>
    </w:p>
    <w:p>
      <w:r>
        <w:t>Answer: a</w:t>
      </w:r>
    </w:p>
    <w:p>
      <w:r>
        <w:t>Solution: ✅ Correct Answer: a. The Transplantation of Human Organs and Tissues Act, which requires certification of brain death and lawful consent.</w:t>
      </w:r>
    </w:p>
    <w:p>
      <w:r>
        <w:t>🧠 Clinical Rationale: The Act sets the legal framework for consent, brain-death certification and authorisation of transplant centres, so every retrieval follows its requirements ⚖.</w:t>
      </w:r>
    </w:p>
    <w:p>
      <w:r>
        <w:t>🔍 Key Clues: Organ retrieval is governed by the transplantation Act.</w:t>
      </w:r>
    </w:p>
    <w:p>
      <w:r>
        <w:t>❌ Why Not Others: (c) the consumer Act deals with services and compensation; (b) the waste rules deal with disposal; (d) the mental health Act governs psychiatric care.</w:t>
      </w:r>
    </w:p>
    <w:p>
      <w:r>
        <w:t>⚡ 5-Second Recall: Transplantation is regulated by its own Act 🎯</w:t>
      </w:r>
    </w:p>
    <w:p>
      <w:r>
        <w:t>📚 Ref: Transplantation of Human Organs and Tissues Act.</w:t>
      </w:r>
    </w:p>
    <w:p>
      <w:r>
        <w:t>Positive Marks: 1</w:t>
      </w:r>
    </w:p>
    <w:p>
      <w:r>
        <w:t>Negative Marks: 0.33</w:t>
      </w:r>
    </w:p>
    <w:p/>
    <w:p>
      <w:r>
        <w:t>Question: Using restraints on a confused postoperative patient is ethically and legally acceptable only when</w:t>
      </w:r>
    </w:p>
    <w:p>
      <w:r>
        <w:t>(a) it is the quickest way to keep the ward quiet</w:t>
      </w:r>
    </w:p>
    <w:p>
      <w:r>
        <w:t>(b) a relative requests it</w:t>
      </w:r>
    </w:p>
    <w:p>
      <w:r>
        <w:t>(c) the nurse is short staffed</w:t>
      </w:r>
    </w:p>
    <w:p>
      <w:r>
        <w:t>(d) it is clinically justified, the least restrictive measure has been tried, it is prescribed and time-limited, and the patient is monitored and documented</w:t>
      </w:r>
    </w:p>
    <w:p>
      <w:r>
        <w:t>Answer: d</w:t>
      </w:r>
    </w:p>
    <w:p>
      <w:r>
        <w:t>Solution: ✅ Correct Answer: d. It is clinically justified, the least restrictive measure has been tried, it is prescribed and time-limited, and the patient is monitored and documented.</w:t>
      </w:r>
    </w:p>
    <w:p>
      <w:r>
        <w:t>🧠 Clinical Rationale: Restraint deprives a patient of liberty, so it must be proportional, authorised, reviewed and accompanied by monitoring for injury and distress ⚖.</w:t>
      </w:r>
    </w:p>
    <w:p>
      <w:r>
        <w:t>🚨 Priority Principle: Restraint is a last resort, never a convenience.</w:t>
      </w:r>
    </w:p>
    <w:p>
      <w:r>
        <w:t>🔍 Key Clues: Justified, prescribed, least restrictive, monitored.</w:t>
      </w:r>
    </w:p>
    <w:p>
      <w:r>
        <w:t>❌ Why Not Others: (a) staffing convenience is not a legal justification; (b) a relative cannot authorise restraint; (c) staff shortage is a system problem, not a reason to restrain.</w:t>
      </w:r>
    </w:p>
    <w:p>
      <w:r>
        <w:t>⚡ 5-Second Recall: Restraint only when justified, prescribed and reviewed 🎯</w:t>
      </w:r>
    </w:p>
    <w:p>
      <w:r>
        <w:t>📚 Ref: ethics texts; NABH.</w:t>
      </w:r>
    </w:p>
    <w:p>
      <w:r>
        <w:t>Positive Marks: 1</w:t>
      </w:r>
    </w:p>
    <w:p>
      <w:r>
        <w:t>Negative Marks: 0.33</w:t>
      </w:r>
    </w:p>
    <w:p/>
    <w:p>
      <w:r>
        <w:t>Question: Which situation best illustrates the ethical principle of justice in the operating theatre?</w:t>
      </w:r>
    </w:p>
    <w:p>
      <w:r>
        <w:t>(a) allocating the available theatre time and resources fairly on the basis of clinical need rather than wealth, status or personal preference</w:t>
      </w:r>
    </w:p>
    <w:p>
      <w:r>
        <w:t>(b) postponing a life-threatening emergency for a routine case</w:t>
      </w:r>
    </w:p>
    <w:p>
      <w:r>
        <w:t>(c) letting staff choose which patients to operate on first</w:t>
      </w:r>
    </w:p>
    <w:p>
      <w:r>
        <w:t>(d) giving priority to patients who pay more</w:t>
      </w:r>
    </w:p>
    <w:p>
      <w:r>
        <w:t>Answer: a</w:t>
      </w:r>
    </w:p>
    <w:p>
      <w:r>
        <w:t>Solution: ✅ Correct Answer: a. Allocating the available theatre time and resources fairly on the basis of clinical need rather than wealth, status or personal preference.</w:t>
      </w:r>
    </w:p>
    <w:p>
      <w:r>
        <w:t>🧠 Clinical Rationale: Justice requires that scarce resources be distributed on ethically defensible grounds such as urgency and clinical benefit ⚖.</w:t>
      </w:r>
    </w:p>
    <w:p>
      <w:r>
        <w:t>🔍 Key Clues: Fairness by clinical need.</w:t>
      </w:r>
    </w:p>
    <w:p>
      <w:r>
        <w:t>❌ Why Not Others: (d) payment should not determine clinical priority; (c) staff preference is not a fair criterion; (b) delaying an emergency for a routine case is unjust and unsafe.</w:t>
      </w:r>
    </w:p>
    <w:p>
      <w:r>
        <w:t>⚡ 5-Second Recall: Justice means fair allocation by need 🎯</w:t>
      </w:r>
    </w:p>
    <w:p>
      <w:r>
        <w:t>📚 Ref: ethics texts.</w:t>
      </w:r>
    </w:p>
    <w:p>
      <w:r>
        <w:t>Positive Marks: 1</w:t>
      </w:r>
    </w:p>
    <w:p>
      <w:r>
        <w:t>Negative Marks: 0.33</w:t>
      </w:r>
    </w:p>
    <w:p/>
    <w:p>
      <w:r>
        <w:t>Question: Which record entry would best support the nurse in a legal review?</w:t>
      </w:r>
    </w:p>
    <w:p>
      <w:r>
        <w:t>(a) an entry containing opinions about the patient's character</w:t>
      </w:r>
    </w:p>
    <w:p>
      <w:r>
        <w:t>(b) a contemporaneous, factual, legible entry with the time, the observations, the action taken and the person informed</w:t>
      </w:r>
    </w:p>
    <w:p>
      <w:r>
        <w:t>(c) a brief entry stating only that the patient was fine</w:t>
      </w:r>
    </w:p>
    <w:p>
      <w:r>
        <w:t>(d) a late entry made from memory at the end of the week</w:t>
      </w:r>
    </w:p>
    <w:p>
      <w:r>
        <w:t>Answer: b</w:t>
      </w:r>
    </w:p>
    <w:p>
      <w:r>
        <w:t>Solution: ✅ Correct Answer: b. A contemporaneous, factual, legible entry with the time, the observations, the action taken and the person informed.</w:t>
      </w:r>
    </w:p>
    <w:p>
      <w:r>
        <w:t>🧠 Clinical Rationale: Records that show what was observed, done and communicated demonstrate the standard of care and are the most credible evidence ⚖.</w:t>
      </w:r>
    </w:p>
    <w:p>
      <w:r>
        <w:t>🔍 Key Clues: When, what, what you did, whom you told.</w:t>
      </w:r>
    </w:p>
    <w:p>
      <w:r>
        <w:t>❌ Why Not Others: (d) retrospective entries are less reliable and open to challenge; (a) personal opinions are inappropriate and unhelpful; (c) a vague entry proves nothing.</w:t>
      </w:r>
    </w:p>
    <w:p>
      <w:r>
        <w:t>⚡ 5-Second Recall: Contemporaneous, factual, complete 🎯</w:t>
      </w:r>
    </w:p>
    <w:p>
      <w:r>
        <w:t>📚 Ref: NABH documentation standards; medico-legal texts.</w:t>
      </w:r>
    </w:p>
    <w:p>
      <w:r>
        <w:t>Positive Marks: 1</w:t>
      </w:r>
    </w:p>
    <w:p>
      <w:r>
        <w:t>Negative Marks: 0.33</w:t>
      </w:r>
    </w:p>
    <w:p/>
    <w:p>
      <w:r>
        <w:t>Question: Which description of a wound is most useful in a medico-legal record?</w:t>
      </w:r>
    </w:p>
    <w:p>
      <w:r>
        <w:t>(a) the anatomical site, the measured size in centimetres, the type, the shape and an estimate of the age</w:t>
      </w:r>
    </w:p>
    <w:p>
      <w:r>
        <w:t>(b) the name of the person who caused it</w:t>
      </w:r>
    </w:p>
    <w:p>
      <w:r>
        <w:t>(c) the patient's opinion of how it looks</w:t>
      </w:r>
    </w:p>
    <w:p>
      <w:r>
        <w:t>(d) the word "injury" alone</w:t>
      </w:r>
    </w:p>
    <w:p>
      <w:r>
        <w:t>Answer: a</w:t>
      </w:r>
    </w:p>
    <w:p>
      <w:r>
        <w:t>Solution: ✅ Correct Answer: a. The anatomical site, the measured size in centimetres, the type, the shape and an estimate of the age.</w:t>
      </w:r>
    </w:p>
    <w:p>
      <w:r>
        <w:t>🧠 Clinical Rationale: Precise, objective measurement and description allow an independent examiner to interpret the injury and prevent later claims of inaccurate documentation ⚖.</w:t>
      </w:r>
    </w:p>
    <w:p>
      <w:r>
        <w:t>🚨 Priority Principle: Describe, measure and diagram; never interpret the cause.</w:t>
      </w:r>
    </w:p>
    <w:p>
      <w:r>
        <w:t>🔍 Key Clues: Site, size, type, shape, age in centimetres.</w:t>
      </w:r>
    </w:p>
    <w:p>
      <w:r>
        <w:t>❌ Why Not Others: (d) a single word conveys no information; (c) opinions are not objective findings; (b) attributing blame is not the clinician's role.</w:t>
      </w:r>
    </w:p>
    <w:p>
      <w:r>
        <w:t>⚡ 5-Second Recall: Measure and describe the injury objectively 🎯</w:t>
      </w:r>
    </w:p>
    <w:p>
      <w:r>
        <w:t>📚 Ref: medico-legal documentation guidance.</w:t>
      </w:r>
    </w:p>
    <w:p>
      <w:r>
        <w:t>Positive Marks: 1</w:t>
      </w:r>
    </w:p>
    <w:p>
      <w:r>
        <w:t>Negative Marks: 0.33</w:t>
      </w:r>
    </w:p>
    <w:p/>
    <w:p>
      <w:r>
        <w:t>Question: Which requirement applies when patients are enrolled in a research study involving surgery?</w:t>
      </w:r>
    </w:p>
    <w:p>
      <w:r>
        <w:t>(a) the surgeon's approval alone</w:t>
      </w:r>
    </w:p>
    <w:p>
      <w:r>
        <w:t>(b) approval by an ethics committee, specific informed consent for research and the right to withdraw without affecting their clinical care</w:t>
      </w:r>
    </w:p>
    <w:p>
      <w:r>
        <w:t>(c) research consent is covered by the surgical consent</w:t>
      </w:r>
    </w:p>
    <w:p>
      <w:r>
        <w:t>(d) verbal agreement from a relative is sufficient</w:t>
      </w:r>
    </w:p>
    <w:p>
      <w:r>
        <w:t>Answer: b</w:t>
      </w:r>
    </w:p>
    <w:p>
      <w:r>
        <w:t>Solution: ✅ Correct Answer: b. Approval by an ethics committee, specific informed consent for research and the right to withdraw without affecting their clinical care.</w:t>
      </w:r>
    </w:p>
    <w:p>
      <w:r>
        <w:t>🧠 Clinical Rationale: Research carries additional risks and uncertainties, so it requires independent ethical review and a distinct consent process that protects the participant's voluntary choice 🔬.</w:t>
      </w:r>
    </w:p>
    <w:p>
      <w:r>
        <w:t>🚨 Priority Principle: Research consent is separate and voluntary.</w:t>
      </w:r>
    </w:p>
    <w:p>
      <w:r>
        <w:t>🔍 Key Clues: Ethics committee, research consent, right to withdraw.</w:t>
      </w:r>
    </w:p>
    <w:p>
      <w:r>
        <w:t>❌ Why Not Others: (a) the surgeon cannot authorise research on their own; (d) a relative cannot consent to research for a competent adult; (c) surgical consent does not cover research participation.</w:t>
      </w:r>
    </w:p>
    <w:p>
      <w:r>
        <w:t>⚡ 5-Second Recall: Research needs ethics approval and separate consent 🎯</w:t>
      </w:r>
    </w:p>
    <w:p>
      <w:r>
        <w:t>📚 Ref: research ethics guidance.</w:t>
      </w:r>
    </w:p>
    <w:p>
      <w:r>
        <w:t>Positive Marks: 1</w:t>
      </w:r>
    </w:p>
    <w:p>
      <w:r>
        <w:t>Negative Marks: 0.33</w:t>
      </w:r>
    </w:p>
    <w:p/>
    <w:p>
      <w:r>
        <w:t>Question: Who is responsible for informing the police about a medico-legal case presenting to the hospital?</w:t>
      </w:r>
    </w:p>
    <w:p>
      <w:r>
        <w:t>(a) the nurse alone, since the doctor is busy</w:t>
      </w:r>
    </w:p>
    <w:p>
      <w:r>
        <w:t>(b) the hospital's billing clerk</w:t>
      </w:r>
    </w:p>
    <w:p>
      <w:r>
        <w:t>(c) the patient's relatives</w:t>
      </w:r>
    </w:p>
    <w:p>
      <w:r>
        <w:t>(d) the treating doctor, who is responsible for the statutory notification, with the nurse recording the details and time of intimation</w:t>
      </w:r>
    </w:p>
    <w:p>
      <w:r>
        <w:t>Answer: d</w:t>
      </w:r>
    </w:p>
    <w:p>
      <w:r>
        <w:t>Solution: ✅ Correct Answer: d. The treating doctor, who is responsible for the statutory notification, with the nurse recording the details and time of intimation.</w:t>
      </w:r>
    </w:p>
    <w:p>
      <w:r>
        <w:t>🧠 Clinical Rationale: The duty of notification rests with the treating clinician, while nursing staff support by documenting accurately and ensuring the information is passed without delay ⚖.</w:t>
      </w:r>
    </w:p>
    <w:p>
      <w:r>
        <w:t>🔍 Key Clues: Doctor notifies, nurse documents.</w:t>
      </w:r>
    </w:p>
    <w:p>
      <w:r>
        <w:t>❌ Why Not Others: (c) relatives have no statutory duty here; (b) billing staff play no part; (a) the nurse does not carry the legal duty of notification, though the nurse must ensure the doctor is informed.</w:t>
      </w:r>
    </w:p>
    <w:p>
      <w:r>
        <w:t>⚡ 5-Second Recall: The treating doctor informs the police 🎯</w:t>
      </w:r>
    </w:p>
    <w:p>
      <w:r>
        <w:t>📚 Ref: medico-legal texts.</w:t>
      </w:r>
    </w:p>
    <w:p>
      <w:r>
        <w:t>Positive Marks: 1</w:t>
      </w:r>
    </w:p>
    <w:p>
      <w:r>
        <w:t>Negative Marks: 0.33</w:t>
      </w:r>
    </w:p>
    <w:p/>
    <w:p>
      <w:r>
        <w:t>Question: Which action best reflects the duty of candour after an error that harmed a patient?</w:t>
      </w:r>
    </w:p>
    <w:p>
      <w:r>
        <w:t>(a) explaining only the parts that are unlikely to cause concern</w:t>
      </w:r>
    </w:p>
    <w:p>
      <w:r>
        <w:t>(b) referring the patient to the hospital's legal department</w:t>
      </w:r>
    </w:p>
    <w:p>
      <w:r>
        <w:t>(c) explaining what happened honestly and promptly to the patient, apologising where appropriate and ensuring they know the next steps for their care</w:t>
      </w:r>
    </w:p>
    <w:p>
      <w:r>
        <w:t>(d) waiting until the complaint is made before discussing it</w:t>
      </w:r>
    </w:p>
    <w:p>
      <w:r>
        <w:t>Answer: c</w:t>
      </w:r>
    </w:p>
    <w:p>
      <w:r>
        <w:t>Solution: ✅ Correct Answer: c. Explaining what happened honestly and promptly to the patient, apologising where appropriate and ensuring they know the next steps for their care.</w:t>
      </w:r>
    </w:p>
    <w:p>
      <w:r>
        <w:t>🧠 Clinical Rationale: Candour means patients are told about harm openly and supported through the consequences, which is both an ethical duty and part of safe care 🗣.</w:t>
      </w:r>
    </w:p>
    <w:p>
      <w:r>
        <w:t>🚨 Priority Principle: Disclose harm honestly and promptly.</w:t>
      </w:r>
    </w:p>
    <w:p>
      <w:r>
        <w:t>🔍 Key Clues: Explain, apologise, plan the next steps.</w:t>
      </w:r>
    </w:p>
    <w:p>
      <w:r>
        <w:t>❌ Why Not Others: (d) waiting for a complaint is not candour; (a) partial disclosure misleads the patient; (b) referring to legal staff is not a substitute for honest communication.</w:t>
      </w:r>
    </w:p>
    <w:p>
      <w:r>
        <w:t>⚡ 5-Second Recall: Tell the patient, and do it early 🎯</w:t>
      </w:r>
    </w:p>
    <w:p>
      <w:r>
        <w:t>📚 Ref: patient safety guidance; ethics texts.</w:t>
      </w:r>
    </w:p>
    <w:p>
      <w:r>
        <w:t>Positive Marks: 1</w:t>
      </w:r>
    </w:p>
    <w:p>
      <w:r>
        <w:t>Negative Marks: 0.33</w:t>
      </w:r>
    </w:p>
    <w:p/>
    <w:p>
      <w:r>
        <w:t>Question: The ethical principle of autonomy requires the nurse to</w:t>
      </w:r>
    </w:p>
    <w:p>
      <w:r>
        <w:t>(a) make decisions on the patient's behalf in all matters</w:t>
      </w:r>
    </w:p>
    <w:p>
      <w:r>
        <w:t>(b) respect the patient's informed choices about their own care, even when those choices differ from professional recommendations</w:t>
      </w:r>
    </w:p>
    <w:p>
      <w:r>
        <w:t>(c) follow family wishes over the patient's wishes</w:t>
      </w:r>
    </w:p>
    <w:p>
      <w:r>
        <w:t>(d) avoid discussing treatment options to prevent anxiety</w:t>
      </w:r>
    </w:p>
    <w:p>
      <w:r>
        <w:t>Answer: b</w:t>
      </w:r>
    </w:p>
    <w:p>
      <w:r>
        <w:t>Solution: ✅ Correct Answer: b. Respect the patient's informed choices about their own care, even when those choices differ from professional recommendations.</w:t>
      </w:r>
    </w:p>
    <w:p>
      <w:r>
        <w:t>🧠 Clinical Rationale: Autonomy places the competent patient's informed decision at the centre of care, and the professional role is to inform and support that decision 🗣.</w:t>
      </w:r>
    </w:p>
    <w:p>
      <w:r>
        <w:t>🔍 Key Clues: The informed patient decides.</w:t>
      </w:r>
    </w:p>
    <w:p>
      <w:r>
        <w:t>❌ Why Not Others: (a) paternalistic decision-making overrides autonomy; (c) family wishes do not displace a competent patient's choice; (d) withholding information prevents informed choice.</w:t>
      </w:r>
    </w:p>
    <w:p>
      <w:r>
        <w:t>⚡ 5-Second Recall: Autonomy means the patient decides 🎯</w:t>
      </w:r>
    </w:p>
    <w:p>
      <w:r>
        <w:t>📚 Ref: nursing ethics texts.</w:t>
      </w:r>
    </w:p>
    <w:p>
      <w:r>
        <w:t>Positive Marks: 1</w:t>
      </w:r>
    </w:p>
    <w:p>
      <w:r>
        <w:t>Negative Marks: 0.33</w:t>
      </w:r>
    </w:p>
    <w:p/>
    <w:p>
      <w:r>
        <w:t>Question: Which measure protects patient privacy and dignity during a procedure?</w:t>
      </w:r>
    </w:p>
    <w:p>
      <w:r>
        <w:t>(a) exposing only the minimum area required, using screens and drapes, limiting the number of people present and allowing a chaperone where appropriate</w:t>
      </w:r>
    </w:p>
    <w:p>
      <w:r>
        <w:t>(b) photographing the procedure without consent for teaching</w:t>
      </w:r>
    </w:p>
    <w:p>
      <w:r>
        <w:t>(c) keeping the theatre doors open for observation</w:t>
      </w:r>
    </w:p>
    <w:p>
      <w:r>
        <w:t>(d) discussing the patient's history loudly so the team is aware</w:t>
      </w:r>
    </w:p>
    <w:p>
      <w:r>
        <w:t>Answer: a</w:t>
      </w:r>
    </w:p>
    <w:p>
      <w:r>
        <w:t>Solution: ✅ Correct Answer: a. Exposing only the minimum area required, using screens and drapes, limiting the number of people present and allowing a chaperone where appropriate.</w:t>
      </w:r>
    </w:p>
    <w:p>
      <w:r>
        <w:t>🧠 Clinical Rationale: Privacy and dignity are patient rights, and an anaesthetised patient is especially vulnerable because they cannot protect themselves 🛡.</w:t>
      </w:r>
    </w:p>
    <w:p>
      <w:r>
        <w:t>🚨 Priority Principle: Unconscious patients still have the right to privacy.</w:t>
      </w:r>
    </w:p>
    <w:p>
      <w:r>
        <w:t>🔍 Key Clues: Minimum exposure, screens, chaperone.</w:t>
      </w:r>
    </w:p>
    <w:p>
      <w:r>
        <w:t>❌ Why Not Others: (c) open doors breach privacy; (d) loud discussion breaches confidentiality; (b) photography requires specific consent.</w:t>
      </w:r>
    </w:p>
    <w:p>
      <w:r>
        <w:t>⚡ 5-Second Recall: Protect dignity throughout the procedure 🎯</w:t>
      </w:r>
    </w:p>
    <w:p>
      <w:r>
        <w:t>📚 Ref: ethics texts; NABH patient rights.</w:t>
      </w:r>
    </w:p>
    <w:p>
      <w:r>
        <w:t>Positive Marks: 1</w:t>
      </w:r>
    </w:p>
    <w:p>
      <w:r>
        <w:t>Negative Marks: 0.33</w:t>
      </w:r>
    </w:p>
    <w:p/>
    <w:p>
      <w:r>
        <w:t>Question: A nurse is asked to perform a task outside their competence. The appropriate professional response is to</w:t>
      </w:r>
    </w:p>
    <w:p>
      <w:r>
        <w:t>(a) delegate the task quietly to a colleague with no discussion</w:t>
      </w:r>
    </w:p>
    <w:p>
      <w:r>
        <w:t>(b) attempt the task to avoid appearing unhelpful</w:t>
      </w:r>
    </w:p>
    <w:p>
      <w:r>
        <w:t>(c) perform the task and document nothing</w:t>
      </w:r>
    </w:p>
    <w:p>
      <w:r>
        <w:t>(d) acknowledge the limits of competence, request supervision or training, and refuse to perform the task unsafely while reporting the situation</w:t>
      </w:r>
    </w:p>
    <w:p>
      <w:r>
        <w:t>Answer: d</w:t>
      </w:r>
    </w:p>
    <w:p>
      <w:r>
        <w:t>Solution: ✅ Correct Answer: d. Acknowledge the limits of competence, request supervision or training, and refuse to perform the task unsafely while reporting the situation.</w:t>
      </w:r>
    </w:p>
    <w:p>
      <w:r>
        <w:t>🧠 Clinical Rationale: Professional accountability requires working within the limits of competence, and patients must not be exposed to unqualified practice ⚖.</w:t>
      </w:r>
    </w:p>
    <w:p>
      <w:r>
        <w:t>🚨 Priority Principle: Never undertake a task you are not competent to perform safely.</w:t>
      </w:r>
    </w:p>
    <w:p>
      <w:r>
        <w:t>🔍 Key Clues: Competence first, escalate the gap.</w:t>
      </w:r>
    </w:p>
    <w:p>
      <w:r>
        <w:t>❌ Why Not Others: (b) attempting an unfamiliar task endangers the patient; (a) unspoken delegation transfers risk without authority; (c) hiding the situation removes all protection for the patient.</w:t>
      </w:r>
    </w:p>
    <w:p>
      <w:r>
        <w:t>⚡ 5-Second Recall: Work within your competence, and say so 🎯</w:t>
      </w:r>
    </w:p>
    <w:p>
      <w:r>
        <w:t>📚 Ref: INC professional standards.</w:t>
      </w:r>
    </w:p>
    <w:p>
      <w:r>
        <w:t>Positive Marks: 1</w:t>
      </w:r>
    </w:p>
    <w:p>
      <w:r>
        <w:t>Negative Marks: 0.33</w:t>
      </w:r>
    </w:p>
    <w:p/>
    <w:p>
      <w:r>
        <w:t>Question: A patient's clinical information may be disclosed without consent when</w:t>
      </w:r>
    </w:p>
    <w:p>
      <w:r>
        <w:t>(a) it makes an interesting story for teaching</w:t>
      </w:r>
    </w:p>
    <w:p>
      <w:r>
        <w:t>(b) there is a legal requirement such as a court order, statutory notification or a serious risk to public safety</w:t>
      </w:r>
    </w:p>
    <w:p>
      <w:r>
        <w:t>(c) a colleague is curious about the case</w:t>
      </w:r>
    </w:p>
    <w:p>
      <w:r>
        <w:t>(d) the patient's neighbour asks</w:t>
      </w:r>
    </w:p>
    <w:p>
      <w:r>
        <w:t>Answer: b</w:t>
      </w:r>
    </w:p>
    <w:p>
      <w:r>
        <w:t>Solution: ✅ Correct Answer: b. There is a legal requirement such as a court order, statutory notification or a serious risk to public safety.</w:t>
      </w:r>
    </w:p>
    <w:p>
      <w:r>
        <w:t>🧠 Clinical Rationale: Confidentiality is a duty with defined legal and public-safety exceptions, and any disclosure is limited to what is necessary ⚖.</w:t>
      </w:r>
    </w:p>
    <w:p>
      <w:r>
        <w:t>🚨 Priority Principle: Disclose only when the law or public safety requires it.</w:t>
      </w:r>
    </w:p>
    <w:p>
      <w:r>
        <w:t>🔍 Key Clues: Legal duty is the exception.</w:t>
      </w:r>
    </w:p>
    <w:p>
      <w:r>
        <w:t>❌ Why Not Others: (c) curiosity is not a lawful reason; (d) a neighbour has no right to the information; (a) teaching requires consent or anonymisation.</w:t>
      </w:r>
    </w:p>
    <w:p>
      <w:r>
        <w:t>⚡ 5-Second Recall: Confidentiality yields only to legal duties 🎯</w:t>
      </w:r>
    </w:p>
    <w:p>
      <w:r>
        <w:t>📚 Ref: ethics texts; NABH.</w:t>
      </w:r>
    </w:p>
    <w:p>
      <w:r>
        <w:t>Positive Marks: 1</w:t>
      </w:r>
    </w:p>
    <w:p>
      <w:r>
        <w:t>Negative Marks: 0.33</w:t>
      </w:r>
    </w:p>
    <w:p/>
    <w:p>
      <w:r>
        <w:t>Question: Which practice preserves the chain of custody for evidence from a medico-legal case?</w:t>
      </w:r>
    </w:p>
    <w:p>
      <w:r>
        <w:t>(a) leaving the samples on a trolley for the police to collect</w:t>
      </w:r>
    </w:p>
    <w:p>
      <w:r>
        <w:t>(b) handing them to a relative to deliver to the police station</w:t>
      </w:r>
    </w:p>
    <w:p>
      <w:r>
        <w:t>(c) collecting items and samples in labelled sealed containers, recording each transfer by name, date and time, and handing them only to authorised persons</w:t>
      </w:r>
    </w:p>
    <w:p>
      <w:r>
        <w:t>(d) storing the samples with general clinical waste</w:t>
      </w:r>
    </w:p>
    <w:p>
      <w:r>
        <w:t>Answer: c</w:t>
      </w:r>
    </w:p>
    <w:p>
      <w:r>
        <w:t>Solution: ✅ Correct Answer: c. Collecting items and samples in labelled sealed containers, recording each transfer by name, date and time, and handing them only to authorised persons.</w:t>
      </w:r>
    </w:p>
    <w:p>
      <w:r>
        <w:t>🧠 Clinical Rationale: An unbroken documented chain of custody prevents disputes about tampering or substitution and preserves the evidential value of the material 🔒.</w:t>
      </w:r>
    </w:p>
    <w:p>
      <w:r>
        <w:t>🚨 Priority Principle: Every transfer of evidence is recorded.</w:t>
      </w:r>
    </w:p>
    <w:p>
      <w:r>
        <w:t>🔍 Key Clues: Seal, label, record every handover.</w:t>
      </w:r>
    </w:p>
    <w:p>
      <w:r>
        <w:t>❌ Why Not Others: (a) unsecured samples can be tampered with; (b) a relative is not an authorised recipient; (d) clinical waste disposal destroys forensic evidence.</w:t>
      </w:r>
    </w:p>
    <w:p>
      <w:r>
        <w:t>⚡ 5-Second Recall: Chain of custody protects the evidence 🎯</w:t>
      </w:r>
    </w:p>
    <w:p>
      <w:r>
        <w:t>📚 Ref: medico-legal texts.</w:t>
      </w:r>
    </w:p>
    <w:p>
      <w:r>
        <w:t>Positive Marks: 1</w:t>
      </w:r>
    </w:p>
    <w:p>
      <w:r>
        <w:t>Negative Marks: 0.33</w:t>
      </w:r>
    </w:p>
    <w:p/>
    <w:p>
      <w:r>
        <w:t>Question: Vicarious liability means that</w:t>
      </w:r>
    </w:p>
    <w:p>
      <w:r>
        <w:t>(a) the employer may be held responsible for the acts and omissions of employees carried out in the course of their employment</w:t>
      </w:r>
    </w:p>
    <w:p>
      <w:r>
        <w:t>(b) the patient is liable for their own injuries</w:t>
      </w:r>
    </w:p>
    <w:p>
      <w:r>
        <w:t>(c) the nurse alone is always liable for every error</w:t>
      </w:r>
    </w:p>
    <w:p>
      <w:r>
        <w:t>(d) the medical supplier is liable for equipment failure</w:t>
      </w:r>
    </w:p>
    <w:p>
      <w:r>
        <w:t>Answer: a</w:t>
      </w:r>
    </w:p>
    <w:p>
      <w:r>
        <w:t>Solution: ✅ Correct Answer: a. The employer may be held responsible for the acts and omissions of employees carried out in the course of their employment.</w:t>
      </w:r>
    </w:p>
    <w:p>
      <w:r>
        <w:t>🧠 Clinical Rationale: The doctrine allows the patient to claim against the institution, while the individual practitioner remains professionally accountable for their own practice ⚖.</w:t>
      </w:r>
    </w:p>
    <w:p>
      <w:r>
        <w:t>🔍 Key Clues: Employer answers for employees' acts.</w:t>
      </w:r>
    </w:p>
    <w:p>
      <w:r>
        <w:t>❌ Why Not Others: (c) individual liability exists alongside, not instead of, vicarious liability; (b) the patient cannot be liable for clinical error; (d) suppliers are liable for product faults under different rules.</w:t>
      </w:r>
    </w:p>
    <w:p>
      <w:r>
        <w:t>⚡ 5-Second Recall: Employers share liability for staff actions 🎯</w:t>
      </w:r>
    </w:p>
    <w:p>
      <w:r>
        <w:t>📚 Ref: medico-legal texts.</w:t>
      </w:r>
    </w:p>
    <w:p>
      <w:r>
        <w:t>Positive Marks: 1</w:t>
      </w:r>
    </w:p>
    <w:p>
      <w:r>
        <w:t>Negative Marks: 0.33</w:t>
      </w:r>
    </w:p>
    <w:p/>
    <w:p>
      <w:r>
        <w:t>Question: Which principle should guide care when a patient is in the operating room for organ retrieval?</w:t>
      </w:r>
    </w:p>
    <w:p>
      <w:r>
        <w:t>(a) the donor is treated as a specimen rather than a patient</w:t>
      </w:r>
    </w:p>
    <w:p>
      <w:r>
        <w:t>(b) the family should not be informed about the procedure</w:t>
      </w:r>
    </w:p>
    <w:p>
      <w:r>
        <w:t>(c) the donor is treated with the same dignity and respect as any other patient, with anaesthetic and nursing care continued until retrieval is complete</w:t>
      </w:r>
    </w:p>
    <w:p>
      <w:r>
        <w:t>(d) the donor requires no monitoring because the heart has stopped</w:t>
      </w:r>
    </w:p>
    <w:p>
      <w:r>
        <w:t>Answer: c</w:t>
      </w:r>
    </w:p>
    <w:p>
      <w:r>
        <w:t>Solution: ✅ Correct Answer: c. The donor is treated with the same dignity and respect as any other patient, with anaesthetic and nursing care continued until retrieval is complete.</w:t>
      </w:r>
    </w:p>
    <w:p>
      <w:r>
        <w:t>🧠 Clinical Rationale: Respect for the donor is both an ethical requirement and the basis of public trust in transplantation, and the family's consent and expectations rest on it 🕊.</w:t>
      </w:r>
    </w:p>
    <w:p>
      <w:r>
        <w:t>🚨 Priority Principle: Dignity and respect apply to the donor until the end.</w:t>
      </w:r>
    </w:p>
    <w:p>
      <w:r>
        <w:t>🔍 Key Clues: Same dignity as any patient.</w:t>
      </w:r>
    </w:p>
    <w:p>
      <w:r>
        <w:t>❌ Why Not Others: (a) treating a person as a specimen violates ethical standards; (d) monitoring and care continue; (b) families are informed and supported throughout.</w:t>
      </w:r>
    </w:p>
    <w:p>
      <w:r>
        <w:t>⚡ 5-Second Recall: The donor is a patient to the last moment 🎯</w:t>
      </w:r>
    </w:p>
    <w:p>
      <w:r>
        <w:t>📚 Ref: transplant ethics; Transplantation of Human Organs and Tissues Act.</w:t>
      </w:r>
    </w:p>
    <w:p>
      <w:r>
        <w:t>Positive Marks: 1</w:t>
      </w:r>
    </w:p>
    <w:p>
      <w:r>
        <w:t>Negative Marks: 0.33</w:t>
      </w:r>
    </w:p>
    <w:p/>
    <w:p>
      <w:r>
        <w:t>Question: A patient requests a second opinion before consenting to surgery. The nurse should</w:t>
      </w:r>
    </w:p>
    <w:p>
      <w:r>
        <w:t>(a) ask the patient to sign a discharge form immediately</w:t>
      </w:r>
    </w:p>
    <w:p>
      <w:r>
        <w:t>(b) refuse to provide any records until the operation is over</w:t>
      </w:r>
    </w:p>
    <w:p>
      <w:r>
        <w:t>(c) discourage the request to avoid delaying the operation</w:t>
      </w:r>
    </w:p>
    <w:p>
      <w:r>
        <w:t>(d) respect the request, ensure the necessary records are available and inform the treating surgeon</w:t>
      </w:r>
    </w:p>
    <w:p>
      <w:r>
        <w:t>Answer: d</w:t>
      </w:r>
    </w:p>
    <w:p>
      <w:r>
        <w:t>Solution: ✅ Correct Answer: d. Respect the request, ensure the necessary records are available and inform the treating surgeon.</w:t>
      </w:r>
    </w:p>
    <w:p>
      <w:r>
        <w:t>🧠 Clinical Rationale: Patients have the right to seek another professional opinion, and facilitating it supports autonomy and informed decision-making 🗣.</w:t>
      </w:r>
    </w:p>
    <w:p>
      <w:r>
        <w:t>🔍 Key Clues: Facilitate the second opinion.</w:t>
      </w:r>
    </w:p>
    <w:p>
      <w:r>
        <w:t>❌ Why Not Others: (c) discouraging the request pressures the patient; (b) withholding records obstructs the patient's right; (a) discharge is not the response to a request for opinion.</w:t>
      </w:r>
    </w:p>
    <w:p>
      <w:r>
        <w:t>⚡ 5-Second Recall: Support the request for a second opinion 🎯</w:t>
      </w:r>
    </w:p>
    <w:p>
      <w:r>
        <w:t>📚 Ref: NABH patient rights charter.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a breach of patient confidentiality?</w:t>
      </w:r>
    </w:p>
    <w:p>
      <w:r>
        <w:t>(a) handing over clinical information relevant to care to the receiving nurse</w:t>
      </w:r>
    </w:p>
    <w:p>
      <w:r>
        <w:t>(b) reporting a notifiable disease as required by law</w:t>
      </w:r>
    </w:p>
    <w:p>
      <w:r>
        <w:t>(c) sharing information within the treating team for the patient's care</w:t>
      </w:r>
    </w:p>
    <w:p>
      <w:r>
        <w:t>(d) discussing a patient's operation with a colleague in a public lift where others can hear</w:t>
      </w:r>
    </w:p>
    <w:p>
      <w:r>
        <w:t>Answer: d</w:t>
      </w:r>
    </w:p>
    <w:p>
      <w:r>
        <w:t>Solution: ✅ Correct Answer: d. Discussing a patient's operation with a colleague in a public lift where others can hear.</w:t>
      </w:r>
    </w:p>
    <w:p>
      <w:r>
        <w:t>🧠 Clinical Rationale: Confidential information shared where it can be overheard is disclosed to unintended persons, which is a breach even without naming the patient 🔒.</w:t>
      </w:r>
    </w:p>
    <w:p>
      <w:r>
        <w:t>🔍 Key Clues: Public places are not for clinical talk.</w:t>
      </w:r>
    </w:p>
    <w:p>
      <w:r>
        <w:t>❌ Why Not Others: (a) handover to the responsible nurse is essential to care; (b) statutory notification is a lawful exception; (c) information sharing within the treating team is permitted.</w:t>
      </w:r>
    </w:p>
    <w:p>
      <w:r>
        <w:t>⚡ 5-Second Recall: No clinical talk in public places 🎯</w:t>
      </w:r>
    </w:p>
    <w:p>
      <w:r>
        <w:t>📚 Ref: ethics texts; NABH.</w:t>
      </w:r>
    </w:p>
    <w:p>
      <w:r>
        <w:t>Positive Marks: 1</w:t>
      </w:r>
    </w:p>
    <w:p>
      <w:r>
        <w:t>Negative Marks: 0.33</w:t>
      </w:r>
    </w:p>
    <w:p/>
    <w:p>
      <w:r>
        <w:t>Question: Which practice best protects the nurse against allegations of negligence during an operation?</w:t>
      </w:r>
    </w:p>
    <w:p>
      <w:r>
        <w:t>(a) working outside the agreed protocols to save time</w:t>
      </w:r>
    </w:p>
    <w:p>
      <w:r>
        <w:t>(b) documenting care only after the patient complains</w:t>
      </w:r>
    </w:p>
    <w:p>
      <w:r>
        <w:t>(c) following the unit's policies and protocols, documenting care accurately and escalating concerns promptly</w:t>
      </w:r>
    </w:p>
    <w:p>
      <w:r>
        <w:t>(d) following verbal instructions without checking them</w:t>
      </w:r>
    </w:p>
    <w:p>
      <w:r>
        <w:t>Answer: c</w:t>
      </w:r>
    </w:p>
    <w:p>
      <w:r>
        <w:t>Solution: ✅ Correct Answer: c. Following the unit's policies and protocols, documenting care accurately and escalating concerns promptly.</w:t>
      </w:r>
    </w:p>
    <w:p>
      <w:r>
        <w:t>🧠 Clinical Rationale: Policy compliance, documentation and prompt escalation show that accepted standards were applied and that the nurse acted on concerns ⚖.</w:t>
      </w:r>
    </w:p>
    <w:p>
      <w:r>
        <w:t>🔍 Key Clues: Follow policy, document, escalate.</w:t>
      </w:r>
    </w:p>
    <w:p>
      <w:r>
        <w:t>❌ Why Not Others: (a) deviating from protocol removes the protection it provides; (b) delayed documentation omits essential care; (d) unchecked verbal instructions may be wrong or unsafe.</w:t>
      </w:r>
    </w:p>
    <w:p>
      <w:r>
        <w:t>⚡ 5-Second Recall: Policy, documentation and escalation protect you 🎯</w:t>
      </w:r>
    </w:p>
    <w:p>
      <w:r>
        <w:t>📚 Ref: medico-legal texts; NABH.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