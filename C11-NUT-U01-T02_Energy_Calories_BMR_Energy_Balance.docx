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energy value of 1 gram of each macronutrient is?</w:t>
      </w:r>
    </w:p>
    <w:p>
      <w:r>
        <w:t>(a) Carbohydrate 2 kcal, protein 4 kcal, fat 7 kcal</w:t>
      </w:r>
    </w:p>
    <w:p>
      <w:r>
        <w:t>(b) Carbohydrate 4 kcal, protein 9 kcal, fat 4 kcal</w:t>
      </w:r>
    </w:p>
    <w:p>
      <w:r>
        <w:t>(c) Carbohydrate 4 kcal, protein 4 kcal, fat 9 kcal</w:t>
      </w:r>
    </w:p>
    <w:p>
      <w:r>
        <w:t>(d) Carbohydrate 9 kcal, protein 4 kcal, fat 4 kcal</w:t>
      </w:r>
    </w:p>
    <w:p>
      <w:r>
        <w:t>Answer: c</w:t>
      </w:r>
    </w:p>
    <w:p>
      <w:r>
        <w:t>Solution: ✅ Correct Answer: c. Carbohydrate 4 kcal, protein 4 kcal, fat 9 kcal.</w:t>
      </w:r>
    </w:p>
    <w:p>
      <w:r>
        <w:t>🧠 Clinical Rationale: Carbohydrate and protein each yield 4 kcal/g while fat yields 9 kcal/g — fat is the most energy-dense macronutrient</w:t>
      </w:r>
    </w:p>
    <w:p>
      <w:r>
        <w:t>🔍 Key Clues: 4, 4, 9 = CHO, protein, fat</w:t>
      </w:r>
    </w:p>
    <w:p>
      <w:r>
        <w:t>🩺 Nursing Action: Use 4-4-9 values for all energy calculations from diet records and food labels</w:t>
      </w:r>
    </w:p>
    <w:p>
      <w:r>
        <w:t>❌ Why Not Others: (a) Carbohydrate 2 kcal, protein 4 kcal, fat 7 kcal — not the best response for this situation; (d) Carbohydrate 9 kcal, protein 4 kcal, fat 4 kcal — not the best response for this situation; (b) Carbohydrate 4 kcal, protein 9 kcal, fat 4 kcal — not the best response for this situation.</w:t>
      </w:r>
    </w:p>
    <w:p>
      <w:r>
        <w:t>⚠️ Exam Trap: Alcohol yields 7 kcal/g — a common trap; fat at 9 kcal/g is the highest</w:t>
      </w:r>
    </w:p>
    <w:p>
      <w:r>
        <w:t>🌟 PNC Exam Pearl: Dietary fibre contributes only about 2 kcal/g because it is partially fermented</w:t>
      </w:r>
    </w:p>
    <w:p>
      <w:r>
        <w:t>⚡ 5-Second Recall: CHO 4, protein 4, fat 9 kcal/g</w:t>
      </w:r>
    </w:p>
    <w:p>
      <w:r>
        <w:t>Positive Marks: 1</w:t>
      </w:r>
    </w:p>
    <w:p>
      <w:r>
        <w:t>Negative Marks: 0</w:t>
      </w:r>
    </w:p>
    <w:p>
      <w:r>
        <w:t>Question: Energy balance is maintained when?</w:t>
      </w:r>
    </w:p>
    <w:p>
      <w:r>
        <w:t>(a) Energy intake equals energy expenditure</w:t>
      </w:r>
    </w:p>
    <w:p>
      <w:r>
        <w:t>(b) Energy intake exceeds expenditure only</w:t>
      </w:r>
    </w:p>
    <w:p>
      <w:r>
        <w:t>(c) Energy intake is less than expenditure only</w:t>
      </w:r>
    </w:p>
    <w:p>
      <w:r>
        <w:t>(d) Intake is irrelevant</w:t>
      </w:r>
    </w:p>
    <w:p>
      <w:r>
        <w:t>Answer: a</w:t>
      </w:r>
    </w:p>
    <w:p>
      <w:r>
        <w:t>Solution: ✅ Correct Answer: a. Energy intake equals energy expenditure.</w:t>
      </w:r>
    </w:p>
    <w:p>
      <w:r>
        <w:t>🧠 Clinical Rationale: Energy balance = intake (food energy) = expenditure (BMR + activity + TEF)</w:t>
      </w:r>
    </w:p>
    <w:p>
      <w:r>
        <w:t>🔍 Key Clues: any sustained mismatch changes body weight</w:t>
      </w:r>
    </w:p>
    <w:p>
      <w:r>
        <w:t>🩺 Nursing Action: Energy balance = intake − expenditure</w:t>
      </w:r>
    </w:p>
    <w:p>
      <w:r>
        <w:t>❌ Why Not Others: (d) Intake is irrelevant — not the best response for this situation; (c) Energy intake is less than expenditure only — not the best response for this situation; (b) Energy intake exceeds expenditure only — not the best response for this situation.</w:t>
      </w:r>
    </w:p>
    <w:p>
      <w:r>
        <w:t>⚠️ Exam Trap: Use energy-balance logic when counselling on weight loss (negative balance) and weight gain (positive balance)</w:t>
      </w:r>
    </w:p>
    <w:p>
      <w:r>
        <w:t>🌟 PNC Exam Pearl: Stable weight = energy balance</w:t>
      </w:r>
    </w:p>
    <w:p>
      <w:r>
        <w:t>⚡ 5-Second Recall: Weight is stable only when intake equals expenditure — neither 'exceeds only' option describes balance</w:t>
      </w:r>
    </w:p>
    <w:p>
      <w:r>
        <w:t>Positive Marks: 1</w:t>
      </w:r>
    </w:p>
    <w:p>
      <w:r>
        <w:t>Negative Marks: 0</w:t>
      </w:r>
    </w:p>
    <w:p>
      <w:r>
        <w:t>Question: BMR is defined as?</w:t>
      </w:r>
    </w:p>
    <w:p>
      <w:r>
        <w:t>(a) Energy lost in urine and faeces</w:t>
      </w:r>
    </w:p>
    <w:p>
      <w:r>
        <w:t>(b) Energy in the food eaten</w:t>
      </w:r>
    </w:p>
    <w:p>
      <w:r>
        <w:t>(c) The energy needed to maintain vital body functions at complete physical and mental rest</w:t>
      </w:r>
    </w:p>
    <w:p>
      <w:r>
        <w:t>(d) Energy needed for heavy exercise</w:t>
      </w:r>
    </w:p>
    <w:p>
      <w:r>
        <w:t>Answer: c</w:t>
      </w:r>
    </w:p>
    <w:p>
      <w:r>
        <w:t>Solution: ✅ Correct Answer: c. The energy needed to maintain vital body functions at complete physical and mental rest.</w:t>
      </w:r>
    </w:p>
    <w:p>
      <w:r>
        <w:t>🧠 Clinical Rationale: BMR is the minimal energy required at rest (fasting, lying down, thermal neutrality) to sustain life-sustaining functions — respiration, circulation, temperature regulation</w:t>
      </w:r>
    </w:p>
    <w:p>
      <w:r>
        <w:t>🔍 Key Clues: BMR = resting vital functions energy</w:t>
      </w:r>
    </w:p>
    <w:p>
      <w:r>
        <w:t>🩺 Nursing Action: Explain BMR when interpreting why energy needs fall with age and rise with fever/thyroid disease</w:t>
      </w:r>
    </w:p>
    <w:p>
      <w:r>
        <w:t>❌ Why Not Others: (d) Energy needed for heavy exercise — not the best response for this situation; (a) Energy lost in urine and faeces — not the best response for this situation; (b) Energy in the food eaten — not the best response for this situation.</w:t>
      </w:r>
    </w:p>
    <w:p>
      <w:r>
        <w:t>⚠️ Exam Trap: BMR is measured at rest, not during activity — heavy work needs are added above BMR</w:t>
      </w:r>
    </w:p>
    <w:p>
      <w:r>
        <w:t>🌟 PNC Exam Pearl: BMR is measured in the morning, after 12 hours fasting, lying at rest in a thermoneutral room</w:t>
      </w:r>
    </w:p>
    <w:p>
      <w:r>
        <w:t>⚡ 5-Second Recall: BMR = resting maintenance energy</w:t>
      </w:r>
    </w:p>
    <w:p>
      <w:r>
        <w:t>Positive Marks: 1</w:t>
      </w:r>
    </w:p>
    <w:p>
      <w:r>
        <w:t>Negative Marks: 0</w:t>
      </w:r>
    </w:p>
    <w:p>
      <w:r>
        <w:t>Question: The thermic effect of food (diet-induced thermogenesis) refers to?</w:t>
      </w:r>
    </w:p>
    <w:p>
      <w:r>
        <w:t>(a) Energy stored as fat</w:t>
      </w:r>
    </w:p>
    <w:p>
      <w:r>
        <w:t>(b) The energy cost of digesting, absorbing and metabolizing food</w:t>
      </w:r>
    </w:p>
    <w:p>
      <w:r>
        <w:t>(c) The energy content of food labels</w:t>
      </w:r>
    </w:p>
    <w:p>
      <w:r>
        <w:t>(d) Energy lost as heat during exercise</w:t>
      </w:r>
    </w:p>
    <w:p>
      <w:r>
        <w:t>Answer: b</w:t>
      </w:r>
    </w:p>
    <w:p>
      <w:r>
        <w:t>Solution: ✅ Correct Answer: b. The energy cost of digesting, absorbing and metabolizing food.</w:t>
      </w:r>
    </w:p>
    <w:p>
      <w:r>
        <w:t>🧠 Clinical Rationale: TEF is the rise in energy expenditure after eating — the cost of digestion, absorption, transport and metabolism, about 5–10% of energy intake</w:t>
      </w:r>
    </w:p>
    <w:p>
      <w:r>
        <w:t>🔍 Key Clues: TEF = cost of processing food</w:t>
      </w:r>
    </w:p>
    <w:p>
      <w:r>
        <w:t>🩺 Nursing Action: Remember TEF as a small but real component of daily expenditure when counselling weight loss</w:t>
      </w:r>
    </w:p>
    <w:p>
      <w:r>
        <w:t>❌ Why Not Others: (c) The energy content of food labels — not the best response for this situation; (a) Energy stored as fat — not the best response for this situation; (d) Energy lost as heat during exercise — not the best response for this situation.</w:t>
      </w:r>
    </w:p>
    <w:p>
      <w:r>
        <w:t>⚠️ Exam Trap: TEF is not fat storage or exercise heat — it is the metabolic cost of handling the meal</w:t>
      </w:r>
    </w:p>
    <w:p>
      <w:r>
        <w:t>🌟 PNC Exam Pearl: Protein has the highest thermic effect among macronutrients (~20–30% of its energy)</w:t>
      </w:r>
    </w:p>
    <w:p>
      <w:r>
        <w:t>⚡ 5-Second Recall: TEF ≈ 5–10% of intake</w:t>
      </w:r>
    </w:p>
    <w:p>
      <w:r>
        <w:t>Positive Marks: 1</w:t>
      </w:r>
    </w:p>
    <w:p>
      <w:r>
        <w:t>Negative Marks: 0</w:t>
      </w:r>
    </w:p>
    <w:p>
      <w:r>
        <w:t>Question: Which component of energy expenditure varies MOST between individuals with the same body size?</w:t>
      </w:r>
    </w:p>
    <w:p>
      <w:r>
        <w:t>(a) TEF</w:t>
      </w:r>
    </w:p>
    <w:p>
      <w:r>
        <w:t>(b) Sleep requirement</w:t>
      </w:r>
    </w:p>
    <w:p>
      <w:r>
        <w:t>(c) Physical activity</w:t>
      </w:r>
    </w:p>
    <w:p>
      <w:r>
        <w:t>(d) BMR</w:t>
      </w:r>
    </w:p>
    <w:p>
      <w:r>
        <w:t>Answer: c</w:t>
      </w:r>
    </w:p>
    <w:p>
      <w:r>
        <w:t>Solution: ✅ Correct Answer: c. Physical activity.</w:t>
      </w:r>
    </w:p>
    <w:p>
      <w:r>
        <w:t>🧠 Clinical Rationale: Physical activity is the most variable component — sedentary and heavy-work lifestyles differ by hundreds of calories daily, while BMR and TEF are relatively fixed for a given body</w:t>
      </w:r>
    </w:p>
    <w:p>
      <w:r>
        <w:t>🔍 Key Clues: Activity = most variable component</w:t>
      </w:r>
    </w:p>
    <w:p>
      <w:r>
        <w:t>🩺 Nursing Action: Assess occupation and activity level (sedentary/moderate/heavy) when estimating energy needs</w:t>
      </w:r>
    </w:p>
    <w:p>
      <w:r>
        <w:t>❌ Why Not Others: (b) Sleep requirement — not the best response for this situation; (a) TEF — not the best response for this situation; (d) BMR — not the best response for this situation.</w:t>
      </w:r>
    </w:p>
    <w:p>
      <w:r>
        <w:t>⚠️ Exam Trap: BMR dominates total expenditure but varies little between similar people — activity drives the difference</w:t>
      </w:r>
    </w:p>
    <w:p>
      <w:r>
        <w:t>🌟 PNC Exam Pearl: A heavy manual worker may need 400–600 kcal/day more than a sedentary person of the same build</w:t>
      </w:r>
    </w:p>
    <w:p>
      <w:r>
        <w:t>⚡ 5-Second Recall: Activity varies most</w:t>
      </w:r>
    </w:p>
    <w:p>
      <w:r>
        <w:t>Positive Marks: 1</w:t>
      </w:r>
    </w:p>
    <w:p>
      <w:r>
        <w:t>Negative Marks: 0</w:t>
      </w:r>
    </w:p>
    <w:p>
      <w:r>
        <w:t>Question: A negative energy balance results in?</w:t>
      </w:r>
    </w:p>
    <w:p>
      <w:r>
        <w:t>(a) No change in weight</w:t>
      </w:r>
    </w:p>
    <w:p>
      <w:r>
        <w:t>(b) Increased fat storage</w:t>
      </w:r>
    </w:p>
    <w:p>
      <w:r>
        <w:t>(c) Weight gain</w:t>
      </w:r>
    </w:p>
    <w:p>
      <w:r>
        <w:t>(d) Weight loss (expenditure exceeds intake)</w:t>
      </w:r>
    </w:p>
    <w:p>
      <w:r>
        <w:t>Answer: d</w:t>
      </w:r>
    </w:p>
    <w:p>
      <w:r>
        <w:t>Solution: ✅ Correct Answer: d. Weight loss (expenditure exceeds intake).</w:t>
      </w:r>
    </w:p>
    <w:p>
      <w:r>
        <w:t>🧠 Clinical Rationale: Negative energy balance — intake less than expenditure — forces the body to use stored energy, causing weight loss</w:t>
      </w:r>
    </w:p>
    <w:p>
      <w:r>
        <w:t>🔍 Key Clues: Negative balance = weight loss</w:t>
      </w:r>
    </w:p>
    <w:p>
      <w:r>
        <w:t>🩺 Nursing Action: Teach the energy-deficit principle (about 500 kcal/day deficit → ~0.5 kg/week) in weight-loss counselling</w:t>
      </w:r>
    </w:p>
    <w:p>
      <w:r>
        <w:t>❌ Why Not Others: (b) Increased fat storage — not the best response for this situation; (c) Weight gain — not the best response for this situation; (a) No change in weight — not the best response for this situation.</w:t>
      </w:r>
    </w:p>
    <w:p>
      <w:r>
        <w:t>⚠️ Exam Trap: Positive balance stores fat and increases weight — the direction of the mismatch decides gain or loss</w:t>
      </w:r>
    </w:p>
    <w:p>
      <w:r>
        <w:t>🌟 PNC Exam Pearl: A 500 kcal/day deficit yields roughly 0.5 kg (1 lb) weight loss per week</w:t>
      </w:r>
    </w:p>
    <w:p>
      <w:r>
        <w:t>⚡ 5-Second Recall: Negative balance → weight loss</w:t>
      </w:r>
    </w:p>
    <w:p>
      <w:r>
        <w:t>Positive Marks: 1</w:t>
      </w:r>
    </w:p>
    <w:p>
      <w:r>
        <w:t>Negative Marks: 0</w:t>
      </w:r>
    </w:p>
    <w:p>
      <w:r>
        <w:t>Question: Energy needs are HIGHEST per kilogram of body weight in?</w:t>
      </w:r>
    </w:p>
    <w:p>
      <w:r>
        <w:t>(a) Post-menopausal women</w:t>
      </w:r>
    </w:p>
    <w:p>
      <w:r>
        <w:t>(b) Sedentary adults</w:t>
      </w:r>
    </w:p>
    <w:p>
      <w:r>
        <w:t>(c) Infancy and adolescence (growth periods)</w:t>
      </w:r>
    </w:p>
    <w:p>
      <w:r>
        <w:t>(d) Old age</w:t>
      </w:r>
    </w:p>
    <w:p>
      <w:r>
        <w:t>Answer: c</w:t>
      </w:r>
    </w:p>
    <w:p>
      <w:r>
        <w:t>Solution: ✅ Correct Answer: c. Infancy and adolescence (growth periods).</w:t>
      </w:r>
    </w:p>
    <w:p>
      <w:r>
        <w:t>🧠 Clinical Rationale: Growth periods — infancy and adolescence — have the highest energy needs per kilogram because new tissue synthesis is energy-expensive</w:t>
      </w:r>
    </w:p>
    <w:p>
      <w:r>
        <w:t>🔍 Key Clues: Growth = highest energy/kg</w:t>
      </w:r>
    </w:p>
    <w:p>
      <w:r>
        <w:t>🩺 Nursing Action: Increase energy provision during growth spurts and monitor weight velocity in children</w:t>
      </w:r>
    </w:p>
    <w:p>
      <w:r>
        <w:t>❌ Why Not Others: (b) Sedentary adults — not the best response for this situation; (a) Post-menopausal women — not the best response for this situation; (d) Old age — not the best response for this situation.</w:t>
      </w:r>
    </w:p>
    <w:p>
      <w:r>
        <w:t>⚠️ Exam Trap: Elderly needs fall with declining BMR and activity — energy per kg is highest in growing children</w:t>
      </w:r>
    </w:p>
    <w:p>
      <w:r>
        <w:t>🌟 PNC Exam Pearl: Energy needs also rise in pregnancy (+~300 kcal/day in later pregnancy) and lactation (+~500 kcal/day)</w:t>
      </w:r>
    </w:p>
    <w:p>
      <w:r>
        <w:t>⚡ 5-Second Recall: Growth periods = highest energy/kg</w:t>
      </w:r>
    </w:p>
    <w:p>
      <w:r>
        <w:t>Positive Marks: 1</w:t>
      </w:r>
    </w:p>
    <w:p>
      <w:r>
        <w:t>Negative Marks: 0</w:t>
      </w:r>
    </w:p>
    <w:p>
      <w:r>
        <w:t>Question: How many grams of fat are needed to supply 270 kcal?</w:t>
      </w:r>
    </w:p>
    <w:p>
      <w:r>
        <w:t>(a) 20 g</w:t>
      </w:r>
    </w:p>
    <w:p>
      <w:r>
        <w:t>(b) 60 g</w:t>
      </w:r>
    </w:p>
    <w:p>
      <w:r>
        <w:t>(c) 15 g</w:t>
      </w:r>
    </w:p>
    <w:p>
      <w:r>
        <w:t>(d) 30 g</w:t>
      </w:r>
    </w:p>
    <w:p>
      <w:r>
        <w:t>Answer: d</w:t>
      </w:r>
    </w:p>
    <w:p>
      <w:r>
        <w:t>Solution: ✅ Correct Answer: d. 30 g.</w:t>
      </w:r>
    </w:p>
    <w:p>
      <w:r>
        <w:t>🧠 Clinical Rationale: Fat = 270 kcal ÷ 9 kcal/g = 30 g</w:t>
      </w:r>
    </w:p>
    <w:p>
      <w:r>
        <w:t>🔍 Key Clues: g fat = kcal ÷ 9</w:t>
      </w:r>
    </w:p>
    <w:p>
      <w:r>
        <w:t>🩺 Nursing Action: Show the division step when calculating fat allowances from calorie targets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20 g — not the best response for this situation; (b) 60 g — not the best response for this situation; (c) 15 g — not the best response for this situation.</w:t>
      </w:r>
    </w:p>
    <w:p>
      <w:r>
        <w:t>⚠️ Exam Trap: Dividing by 4 (CHO/protein factor) instead of 9 gives the wrong gram weight for fat</w:t>
      </w:r>
    </w:p>
    <w:p>
      <w:r>
        <w:t>🌟 PNC Exam Pearl: On a 1,800 kcal diet with 30% energy from fat, fat allowance = 540 kcal ÷ 9 = 60 g</w:t>
      </w:r>
    </w:p>
    <w:p>
      <w:r>
        <w:t>⚡ 5-Second Recall: Fat: 270 ÷ 9 = 30 g</w:t>
      </w:r>
    </w:p>
    <w:p>
      <w:r>
        <w:t>Positive Marks: 1</w:t>
      </w:r>
    </w:p>
    <w:p>
      <w:r>
        <w:t>Negative Marks: 0</w:t>
      </w:r>
    </w:p>
    <w:p>
      <w:r>
        <w:t>Question: A meal contains 50 g carbohydrate, 20 g protein and 15 g fat. Its energy value is approximately?</w:t>
      </w:r>
    </w:p>
    <w:p>
      <w:r>
        <w:t>(a) 340 kcal</w:t>
      </w:r>
    </w:p>
    <w:p>
      <w:r>
        <w:t>(b) 415 kcal</w:t>
      </w:r>
    </w:p>
    <w:p>
      <w:r>
        <w:t>(c) 600 kcal</w:t>
      </w:r>
    </w:p>
    <w:p>
      <w:r>
        <w:t>(d) 500 kcal</w:t>
      </w:r>
    </w:p>
    <w:p>
      <w:r>
        <w:t>Answer: b</w:t>
      </w:r>
    </w:p>
    <w:p>
      <w:r>
        <w:t>Solution: ✅ Correct Answer: b. 415 kcal.</w:t>
      </w:r>
    </w:p>
    <w:p>
      <w:r>
        <w:t>🧠 Clinical Rationale: Energy = (50×4) + (20×4) + (15×9) = 200 + 80 + 135 = 415 kcal</w:t>
      </w:r>
    </w:p>
    <w:p>
      <w:r>
        <w:t>🔍 Key Clues: kcal = (g CHO×4) + (g protein×4) + (g fat×9)</w:t>
      </w:r>
    </w:p>
    <w:p>
      <w:r>
        <w:t>🩺 Nursing Action: Show the working when teaching patients to read nutrition labels and plan meals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600 kcal — not the best response for this situation; (d) 500 kcal — not the best response for this situation; (a) 340 kcal — not the best response for this situation.</w:t>
      </w:r>
    </w:p>
    <w:p>
      <w:r>
        <w:t>⚠️ Exam Trap: Using 9 for CHO or 4 for fat changes the answer — memorize 4-4-9 before calculating</w:t>
      </w:r>
    </w:p>
    <w:p>
      <w:r>
        <w:t>🌟 PNC Exam Pearl: A food label showing 10 g fat and 20 g CHO and 5 g protein = 40+80+90 = 190 kcal per serving</w:t>
      </w:r>
    </w:p>
    <w:p>
      <w:r>
        <w:t>⚡ 5-Second Recall: Energy = 415 kcal (200+80+135)</w:t>
      </w:r>
    </w:p>
    <w:p>
      <w:r>
        <w:t>Positive Marks: 1</w:t>
      </w:r>
    </w:p>
    <w:p>
      <w:r>
        <w:t>Negative Marks: 0</w:t>
      </w:r>
    </w:p>
    <w:p>
      <w:r>
        <w:t>Question: The three components of total energy expenditure are?</w:t>
      </w:r>
    </w:p>
    <w:p>
      <w:r>
        <w:t>(a) BMR + physical activity + thermic effect of food</w:t>
      </w:r>
    </w:p>
    <w:p>
      <w:r>
        <w:t>(b) Digestion + absorption + excretion</w:t>
      </w:r>
    </w:p>
    <w:p>
      <w:r>
        <w:t>(c) Sleep + work + rest</w:t>
      </w:r>
    </w:p>
    <w:p>
      <w:r>
        <w:t>(d) Carbohydrate + protein + fat intake</w:t>
      </w:r>
    </w:p>
    <w:p>
      <w:r>
        <w:t>Answer: a</w:t>
      </w:r>
    </w:p>
    <w:p>
      <w:r>
        <w:t>Solution: ✅ Correct Answer: a. BMR + physical activity + thermic effect of food.</w:t>
      </w:r>
    </w:p>
    <w:p>
      <w:r>
        <w:t>🧠 Clinical Rationale: Total energy expenditure = basal metabolic rate (largest share) + physical activity + thermic effect of food (diet-induced thermogenesis)</w:t>
      </w:r>
    </w:p>
    <w:p>
      <w:r>
        <w:t>🔍 Key Clues: TEE = BMR + activity + TEF</w:t>
      </w:r>
    </w:p>
    <w:p>
      <w:r>
        <w:t>🩺 Nursing Action: Explain the components when assessing why energy needs vary between patients of similar weight</w:t>
      </w:r>
    </w:p>
    <w:p>
      <w:r>
        <w:t>❌ Why Not Others: (d) Carbohydrate + protein + fat intake — not the best response for this situation; (b) Digestion + absorption + excretion — not the best response for this situation; (c) Sleep + work + rest — not the best response for this situation.</w:t>
      </w:r>
    </w:p>
    <w:p>
      <w:r>
        <w:t>⚠️ Exam Trap: Macronutrients are energy SOURCES, not components of expenditure — expenditure has three metabolic components</w:t>
      </w:r>
    </w:p>
    <w:p>
      <w:r>
        <w:t>🌟 PNC Exam Pearl: BMR accounts for about 60–70% of total daily energy expenditure</w:t>
      </w:r>
    </w:p>
    <w:p>
      <w:r>
        <w:t>⚡ 5-Second Recall: TEE = BMR + activity + TEF</w:t>
      </w:r>
    </w:p>
    <w:p>
      <w:r>
        <w:t>Positive Marks: 1</w:t>
      </w:r>
    </w:p>
    <w:p>
      <w:r>
        <w:t>Negative Marks: 0</w:t>
      </w:r>
    </w:p>
    <w:p>
      <w:r>
        <w:t>Question: Which factor INCREASES BMR?</w:t>
      </w:r>
    </w:p>
    <w:p>
      <w:r>
        <w:t>(a) Fever and hyperthyroidism</w:t>
      </w:r>
    </w:p>
    <w:p>
      <w:r>
        <w:t>(b) Starvation</w:t>
      </w:r>
    </w:p>
    <w:p>
      <w:r>
        <w:t>(c) Sleep</w:t>
      </w:r>
    </w:p>
    <w:p>
      <w:r>
        <w:t>(d) Increasing age</w:t>
      </w:r>
    </w:p>
    <w:p>
      <w:r>
        <w:t>Answer: a</w:t>
      </w:r>
    </w:p>
    <w:p>
      <w:r>
        <w:t>Solution: ✅ Correct Answer: a. Fever and hyperthyroidism.</w:t>
      </w:r>
    </w:p>
    <w:p>
      <w:r>
        <w:t>🧠 Clinical Rationale: Fever raises BMR (about 13% per °C rise), and thyroid hormone excess (hyperthyroidism) increases BMR — age, starvation and sleep lower it</w:t>
      </w:r>
    </w:p>
    <w:p>
      <w:r>
        <w:t>🔍 Key Clues: Fever + hyperthyroidism ↑ BMR</w:t>
      </w:r>
    </w:p>
    <w:p>
      <w:r>
        <w:t>🩺 Nursing Action: Anticipate higher energy needs in febrile and hyperthyroid patients when planning diets</w:t>
      </w:r>
    </w:p>
    <w:p>
      <w:r>
        <w:t>❌ Why Not Others: (b) Starvation — not the best response for this situation; (d) Increasing age — not the best response for this situation; (c) Sleep — not the best response for this situation.</w:t>
      </w:r>
    </w:p>
    <w:p>
      <w:r>
        <w:t>⚠️ Exam Trap: BMR FALLS with age, starvation and sleep — only fever/hyperthyroidism raise it</w:t>
      </w:r>
    </w:p>
    <w:p>
      <w:r>
        <w:t>🌟 PNC Exam Pearl: BMR rises about 13% for every 1 °C rise in body temperature</w:t>
      </w:r>
    </w:p>
    <w:p>
      <w:r>
        <w:t>⚡ 5-Second Recall: BMR ↑ fever, ↓ age</w:t>
      </w:r>
    </w:p>
    <w:p>
      <w:r>
        <w:t>Positive Marks: 1</w:t>
      </w:r>
    </w:p>
    <w:p>
      <w:r>
        <w:t>Negative Marks: 0</w:t>
      </w:r>
    </w:p>
    <w:p>
      <w:r>
        <w:t>Question: Which macronutrient has the HIGHEST thermic effect of food?</w:t>
      </w:r>
    </w:p>
    <w:p>
      <w:r>
        <w:t>(a) Fat</w:t>
      </w:r>
    </w:p>
    <w:p>
      <w:r>
        <w:t>(b) Fiber only</w:t>
      </w:r>
    </w:p>
    <w:p>
      <w:r>
        <w:t>(c) Protein</w:t>
      </w:r>
    </w:p>
    <w:p>
      <w:r>
        <w:t>(d) Carbohydrate</w:t>
      </w:r>
    </w:p>
    <w:p>
      <w:r>
        <w:t>Answer: c</w:t>
      </w:r>
    </w:p>
    <w:p>
      <w:r>
        <w:t>Solution: ✅ Correct Answer: c. Protein.</w:t>
      </w:r>
    </w:p>
    <w:p>
      <w:r>
        <w:t>🧠 Clinical Rationale: Protein has the highest TEF (about 20–30% of its energy is spent processing it) compared with carbohydrate (5–10%) and fat (0–3%)</w:t>
      </w:r>
    </w:p>
    <w:p>
      <w:r>
        <w:t>🔍 Key Clues: Protein TEF = highest</w:t>
      </w:r>
    </w:p>
    <w:p>
      <w:r>
        <w:t>🩺 Nursing Action: Use this fact when counselling high-protein diets for satiety and weight management</w:t>
      </w:r>
    </w:p>
    <w:p>
      <w:r>
        <w:t>❌ Why Not Others: (b) Fiber only — not the best response for this situation; (d) Carbohydrate — not the best response for this situation; (a) Fat — not the best response for this situation.</w:t>
      </w:r>
    </w:p>
    <w:p>
      <w:r>
        <w:t>⚠️ Exam Trap: Fat has the lowest thermic cost — its energy is stored very efficiently</w:t>
      </w:r>
    </w:p>
    <w:p>
      <w:r>
        <w:t>🌟 PNC Exam Pearl: High-protein meals increase satiety both by TEF and by prolonging fullness</w:t>
      </w:r>
    </w:p>
    <w:p>
      <w:r>
        <w:t>⚡ 5-Second Recall: Protein &gt; CHO &gt; fat in TEF</w:t>
      </w:r>
    </w:p>
    <w:p>
      <w:r>
        <w:t>Positive Marks: 1</w:t>
      </w:r>
    </w:p>
    <w:p>
      <w:r>
        <w:t>Negative Marks: 0</w:t>
      </w:r>
    </w:p>
    <w:p>
      <w:r>
        <w:t>Question: Two men of identical weight and height have different energy needs. The nurse should first check?</w:t>
      </w:r>
    </w:p>
    <w:p>
      <w:r>
        <w:t>(a) Occupation and physical activity level</w:t>
      </w:r>
    </w:p>
    <w:p>
      <w:r>
        <w:t>(b) Hair colour</w:t>
      </w:r>
    </w:p>
    <w:p>
      <w:r>
        <w:t>(c) Blood group</w:t>
      </w:r>
    </w:p>
    <w:p>
      <w:r>
        <w:t>(d) Shoe size</w:t>
      </w:r>
    </w:p>
    <w:p>
      <w:r>
        <w:t>Answer: a</w:t>
      </w:r>
    </w:p>
    <w:p>
      <w:r>
        <w:t>Solution: ✅ Correct Answer: a. Occupation and physical activity level.</w:t>
      </w:r>
    </w:p>
    <w:p>
      <w:r>
        <w:t>🧠 Clinical Rationale: Energy needs diverge mainly with physical activity — occupational and leisure activity must be assessed before estimating requirements</w:t>
      </w:r>
    </w:p>
    <w:p>
      <w:r>
        <w:t>🔍 Key Clues: Same size ≠ same needs — ask about activity</w:t>
      </w:r>
    </w:p>
    <w:p>
      <w:r>
        <w:t>🩺 Nursing Action: Question occupation, work type and exercise habits before calculating energy prescription</w:t>
      </w:r>
    </w:p>
    <w:p>
      <w:r>
        <w:t>❌ Why Not Others: (c) Blood group — not the best response for this situation; (d) Shoe size — not the best response for this situation; (b) Hair colour — not the best response for this situation.</w:t>
      </w:r>
    </w:p>
    <w:p>
      <w:r>
        <w:t>⚠️ Exam Trap: Weight and height alone cannot predict needs — activity level is the key variable</w:t>
      </w:r>
    </w:p>
    <w:p>
      <w:r>
        <w:t>🌟 PNC Exam Pearl: PAL (physical activity level) = total energy expenditure ÷ BMR; values rise from ~1.4 (sedentary) to ~2.0+ (heavy work)</w:t>
      </w:r>
    </w:p>
    <w:p>
      <w:r>
        <w:t>⚡ 5-Second Recall: Ask activity first</w:t>
      </w:r>
    </w:p>
    <w:p>
      <w:r>
        <w:t>Positive Marks: 1</w:t>
      </w:r>
    </w:p>
    <w:p>
      <w:r>
        <w:t>Negative Marks: 0</w:t>
      </w:r>
    </w:p>
    <w:p>
      <w:r>
        <w:t>Question: Positive energy balance is seen in?</w:t>
      </w:r>
    </w:p>
    <w:p>
      <w:r>
        <w:t>(a) Malabsorption</w:t>
      </w:r>
    </w:p>
    <w:p>
      <w:r>
        <w:t>(b) Starvation</w:t>
      </w:r>
    </w:p>
    <w:p>
      <w:r>
        <w:t>(c) Fever</w:t>
      </w:r>
    </w:p>
    <w:p>
      <w:r>
        <w:t>(d) Pregnancy, growth and recovery from illness</w:t>
      </w:r>
    </w:p>
    <w:p>
      <w:r>
        <w:t>Answer: d</w:t>
      </w:r>
    </w:p>
    <w:p>
      <w:r>
        <w:t>Solution: ✅ Correct Answer: d. Pregnancy, growth and recovery from illness.</w:t>
      </w:r>
    </w:p>
    <w:p>
      <w:r>
        <w:t>🧠 Clinical Rationale: Positive energy balance — intake exceeds expenditure — is needed for growth (children, pregnancy) and tissue repair (recovery, convalescence)</w:t>
      </w:r>
    </w:p>
    <w:p>
      <w:r>
        <w:t>🔍 Key Clues: Positive balance = building phase</w:t>
      </w:r>
    </w:p>
    <w:p>
      <w:r>
        <w:t>🩺 Nursing Action: Plan extra energy for pregnancy, lactation, childhood growth and recovery from illness</w:t>
      </w:r>
    </w:p>
    <w:p>
      <w:r>
        <w:t>❌ Why Not Others: (a) Malabsorption — not the best response for this situation; (c) Fever — not the best response for this situation; (b) Starvation — not the best response for this situation.</w:t>
      </w:r>
    </w:p>
    <w:p>
      <w:r>
        <w:t>⚠️ Exam Trap: Starvation, fever and malabsorption produce NEGATIVE balance — the body loses weight</w:t>
      </w:r>
    </w:p>
    <w:p>
      <w:r>
        <w:t>🌟 PNC Exam Pearl: Excess positive balance without need leads to obesity — the balance must match the physiological state</w:t>
      </w:r>
    </w:p>
    <w:p>
      <w:r>
        <w:t>⚡ 5-Second Recall: Positive balance = growth + recovery</w:t>
      </w:r>
    </w:p>
    <w:p>
      <w:r>
        <w:t>Positive Marks: 1</w:t>
      </w:r>
    </w:p>
    <w:p>
      <w:r>
        <w:t>Negative Marks: 0</w:t>
      </w:r>
    </w:p>
    <w:p>
      <w:r>
        <w:t>Question: Extra energy during the second half of pregnancy is approximately?</w:t>
      </w:r>
    </w:p>
    <w:p>
      <w:r>
        <w:t>(a) No extra energy is needed</w:t>
      </w:r>
    </w:p>
    <w:p>
      <w:r>
        <w:t>(b) 300 kcal/day</w:t>
      </w:r>
    </w:p>
    <w:p>
      <w:r>
        <w:t>(c) 50 kcal/day</w:t>
      </w:r>
    </w:p>
    <w:p>
      <w:r>
        <w:t>(d) 1000 kcal/day</w:t>
      </w:r>
    </w:p>
    <w:p>
      <w:r>
        <w:t>Answer: b</w:t>
      </w:r>
    </w:p>
    <w:p>
      <w:r>
        <w:t>Solution: ✅ Correct Answer: b. 300 kcal/day.</w:t>
      </w:r>
    </w:p>
    <w:p>
      <w:r>
        <w:t>🧠 Clinical Rationale: Guidelines add about 300 kcal/day in the second and third trimesters to support fetal growth and maternal stores</w:t>
      </w:r>
    </w:p>
    <w:p>
      <w:r>
        <w:t>🔍 Key Clues: Pregnancy +≈300 kcal/day</w:t>
      </w:r>
    </w:p>
    <w:p>
      <w:r>
        <w:t>🩺 Nursing Action: Teach pregnant women to add an energy-dense snack while keeping meals balanced</w:t>
      </w:r>
    </w:p>
    <w:p>
      <w:r>
        <w:t>❌ Why Not Others: (d) 1000 kcal/day — not the best response for this situation; (a) No extra energy is needed — not the best response for this situation; (c) 50 kcal/day — not the best response for this situation.</w:t>
      </w:r>
    </w:p>
    <w:p>
      <w:r>
        <w:t>⚠️ Exam Trap: Lactation needs about 500 kcal/day extra — more than pregnancy; 1000 kcal would cause excess gain</w:t>
      </w:r>
    </w:p>
    <w:p>
      <w:r>
        <w:t>🌟 PNC Exam Pearl: Energy needs rise progressively through pregnancy — most in the third trimester</w:t>
      </w:r>
    </w:p>
    <w:p>
      <w:r>
        <w:t>⚡ 5-Second Recall: Pregnancy +300, lactation +500 kcal/day</w:t>
      </w:r>
    </w:p>
    <w:p>
      <w:r>
        <w:t>Positive Marks: 1</w:t>
      </w:r>
    </w:p>
    <w:p>
      <w:r>
        <w:t>Negative Marks: 0</w:t>
      </w:r>
    </w:p>
    <w:p>
      <w:r>
        <w:t>Question: A diet plan provides 2,000 kcal with 55% from carbohydrate. The carbohydrate allowance in grams is?</w:t>
      </w:r>
    </w:p>
    <w:p>
      <w:r>
        <w:t>(a) 110 g</w:t>
      </w:r>
    </w:p>
    <w:p>
      <w:r>
        <w:t>(b) 180 g</w:t>
      </w:r>
    </w:p>
    <w:p>
      <w:r>
        <w:t>(c) 500 g</w:t>
      </w:r>
    </w:p>
    <w:p>
      <w:r>
        <w:t>(d) 275 g</w:t>
      </w:r>
    </w:p>
    <w:p>
      <w:r>
        <w:t>Answer: d</w:t>
      </w:r>
    </w:p>
    <w:p>
      <w:r>
        <w:t>Solution: ✅ Correct Answer: d. 275 g.</w:t>
      </w:r>
    </w:p>
    <w:p>
      <w:r>
        <w:t>🧠 Clinical Rationale: CHO = (2000 × 55%) ÷ 4 = 1100 ÷ 4 = 275 g</w:t>
      </w:r>
    </w:p>
    <w:p>
      <w:r>
        <w:t>🔍 Key Clues: g CHO = (% energy × kcal) ÷ 4</w:t>
      </w:r>
    </w:p>
    <w:p>
      <w:r>
        <w:t>🩺 Nursing Action: Work percentage to kcal, then divide by 4 kcal/g — two steps, not one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500 g — not the best response for this situation; (b) 180 g — not the best response for this situation; (a) 110 g — not the best response for this situation.</w:t>
      </w:r>
    </w:p>
    <w:p>
      <w:r>
        <w:t>⚠️ Exam Trap: Using the 9 kcal/g factor or skipping the percentage step both give wrong answers</w:t>
      </w:r>
    </w:p>
    <w:p>
      <w:r>
        <w:t>🌟 PNC Exam Pearl: On a 1,800 kcal diet at 20% protein, protein = (1800 × 0.20) ÷ 4 = 90 g</w:t>
      </w:r>
    </w:p>
    <w:p>
      <w:r>
        <w:t>⚡ 5-Second Recall: CHO: 2000 × 0.55 = 1100 kcal ÷ 4 = 275 g</w:t>
      </w:r>
    </w:p>
    <w:p>
      <w:r>
        <w:t>Positive Marks: 1</w:t>
      </w:r>
    </w:p>
    <w:p>
      <w:r>
        <w:t>Negative Marks: 0</w:t>
      </w:r>
    </w:p>
    <w:p>
      <w:r>
        <w:t>Question: Which nutrient yields energy but is NOT an essential nutrient?</w:t>
      </w:r>
    </w:p>
    <w:p>
      <w:r>
        <w:t>(a) Alcohol</w:t>
      </w:r>
    </w:p>
    <w:p>
      <w:r>
        <w:t>(b) Protein</w:t>
      </w:r>
    </w:p>
    <w:p>
      <w:r>
        <w:t>(c) Fat</w:t>
      </w:r>
    </w:p>
    <w:p>
      <w:r>
        <w:t>(d) Carbohydrate</w:t>
      </w:r>
    </w:p>
    <w:p>
      <w:r>
        <w:t>Answer: a</w:t>
      </w:r>
    </w:p>
    <w:p>
      <w:r>
        <w:t>Solution: ✅ Correct Answer: a. Alcohol.</w:t>
      </w:r>
    </w:p>
    <w:p>
      <w:r>
        <w:t>🧠 Clinical Rationale: Alcohol supplies 7 kcal/g but is not an essential nutrient — the body can function without it, and excess intake displaces nutritious foods</w:t>
      </w:r>
    </w:p>
    <w:p>
      <w:r>
        <w:t>🔍 Key Clues: Alcohol = 7 kcal/g, non-essential</w:t>
      </w:r>
    </w:p>
    <w:p>
      <w:r>
        <w:t>🩺 Nursing Action: Counselling on empty calories from alcohol is part of nutrition education</w:t>
      </w:r>
    </w:p>
    <w:p>
      <w:r>
        <w:t>❌ Why Not Others: (d) Carbohydrate — not the best response for this situation; (c) Fat — not the best response for this situation; (b) Protein — not the best response for this situation.</w:t>
      </w:r>
    </w:p>
    <w:p>
      <w:r>
        <w:t>⚠️ Exam Trap: Carbohydrate, protein and fat are all essential energy nutrients — alcohol is the non-essential energy source</w:t>
      </w:r>
    </w:p>
    <w:p>
      <w:r>
        <w:t>🌟 PNC Exam Pearl: Alcohol energy is 'empty' — it displaces food and contributes to weight gain and fatty liver</w:t>
      </w:r>
    </w:p>
    <w:p>
      <w:r>
        <w:t>⚡ 5-Second Recall: Alcohol 7 kcal/g, no nutrients</w:t>
      </w:r>
    </w:p>
    <w:p>
      <w:r>
        <w:t>Positive Marks: 1</w:t>
      </w:r>
    </w:p>
    <w:p>
      <w:r>
        <w:t>Negative Marks: 0</w:t>
      </w:r>
    </w:p>
    <w:p>
      <w:r>
        <w:t>Question: A patient is gaining 0.5 kg per week despite 'eating normally'. The nurse's best first action is?</w:t>
      </w:r>
    </w:p>
    <w:p>
      <w:r>
        <w:t>(a) Recommend only low-calorie drinks</w:t>
      </w:r>
    </w:p>
    <w:p>
      <w:r>
        <w:t>(b) Quantify actual intake and expenditure with a diet diary and activity history</w:t>
      </w:r>
    </w:p>
    <w:p>
      <w:r>
        <w:t>(c) Advise skipping breakfast</w:t>
      </w:r>
    </w:p>
    <w:p>
      <w:r>
        <w:t>(d) Start a crash diet</w:t>
      </w:r>
    </w:p>
    <w:p>
      <w:r>
        <w:t>Answer: b</w:t>
      </w:r>
    </w:p>
    <w:p>
      <w:r>
        <w:t>Solution: ✅ Correct Answer: b. Quantify actual intake and expenditure with a diet diary and activity history.</w:t>
      </w:r>
    </w:p>
    <w:p>
      <w:r>
        <w:t>🧠 Clinical Rationale: Unexplained weight gain needs objective intake/expenditure data — a diet diary and activity history reveal the true energy balance</w:t>
      </w:r>
    </w:p>
    <w:p>
      <w:r>
        <w:t>🔍 Key Clues: Weight change = measure intake vs expenditure</w:t>
      </w:r>
    </w:p>
    <w:p>
      <w:r>
        <w:t>🩺 Nursing Action: Ask for a 3-day food diary, typical portions and activity pattern before advising changes</w:t>
      </w:r>
    </w:p>
    <w:p>
      <w:r>
        <w:t>❌ Why Not Others: (d) Start a crash diet — not the best response for this situation; (a) Recommend only low-calorie drinks — not the best response for this situation; (c) Advise skipping breakfast — not the best response for this situation.</w:t>
      </w:r>
    </w:p>
    <w:p>
      <w:r>
        <w:t>⚠️ Exam Trap: Guessing or crash diets ignore the actual energy balance — quantify first, then modify</w:t>
      </w:r>
    </w:p>
    <w:p>
      <w:r>
        <w:t>🌟 PNC Exam Pearl: Even 100 extra kcal daily adds about 4.5 kg in a year — small daily surpluses accumulate</w:t>
      </w:r>
    </w:p>
    <w:p>
      <w:r>
        <w:t>⚡ 5-Second Recall: Weight gain → quantify intake first</w:t>
      </w:r>
    </w:p>
    <w:p>
      <w:r>
        <w:t>Positive Marks: 1</w:t>
      </w:r>
    </w:p>
    <w:p>
      <w:r>
        <w:t>Negative Marks: 0</w:t>
      </w:r>
    </w:p>
    <w:p>
      <w:r>
        <w:t>Question: An elderly man's energy needs are lower than his grandson's despite similar weight. The MOST likely reason is?</w:t>
      </w:r>
    </w:p>
    <w:p>
      <w:r>
        <w:t>(a) More sleep</w:t>
      </w:r>
    </w:p>
    <w:p>
      <w:r>
        <w:t>(b) Decline in lean body mass and BMR with age</w:t>
      </w:r>
    </w:p>
    <w:p>
      <w:r>
        <w:t>(c) Loss of taste only</w:t>
      </w:r>
    </w:p>
    <w:p>
      <w:r>
        <w:t>(d) Less sunlight exposure</w:t>
      </w:r>
    </w:p>
    <w:p>
      <w:r>
        <w:t>Answer: b</w:t>
      </w:r>
    </w:p>
    <w:p>
      <w:r>
        <w:t>Solution: ✅ Correct Answer: b. Decline in lean body mass and BMR with age.</w:t>
      </w:r>
    </w:p>
    <w:p>
      <w:r>
        <w:t>🧠 Clinical Rationale: BMR falls with age because lean muscle mass decreases — the elderly need fewer calories despite comparable weight</w:t>
      </w:r>
    </w:p>
    <w:p>
      <w:r>
        <w:t>🔍 Key Clues: Age ↓ lean mass ↓ BMR</w:t>
      </w:r>
    </w:p>
    <w:p>
      <w:r>
        <w:t>🩺 Nursing Action: Adjust energy prescriptions downward for elderly patients while protecting protein and micronutrient intake</w:t>
      </w:r>
    </w:p>
    <w:p>
      <w:r>
        <w:t>❌ Why Not Others: (a) More sleep — not the best response for this situation; (d) Less sunlight exposure — not the best response for this situation; (c) Loss of taste only — not the best response for this situation.</w:t>
      </w:r>
    </w:p>
    <w:p>
      <w:r>
        <w:t>⚠️ Exam Trap: Loss of taste affects intake, not the metabolic rate itself — the age-related fall in lean mass lowers BMR</w:t>
      </w:r>
    </w:p>
    <w:p>
      <w:r>
        <w:t>🌟 PNC Exam Pearl: Men generally have higher BMR than women because of greater lean body mass</w:t>
      </w:r>
    </w:p>
    <w:p>
      <w:r>
        <w:t>⚡ 5-Second Recall: BMR falls with ageing</w:t>
      </w:r>
    </w:p>
    <w:p>
      <w:r>
        <w:t>Positive Marks: 1</w:t>
      </w:r>
    </w:p>
    <w:p>
      <w:r>
        <w:t>Negative Marks: 0</w:t>
      </w:r>
    </w:p>
    <w:p>
      <w:r>
        <w:t>Question: The thermic effect of food typically accounts for what percentage of total daily energy expenditure?</w:t>
      </w:r>
    </w:p>
    <w:p>
      <w:r>
        <w:t>(a) 25–30%</w:t>
      </w:r>
    </w:p>
    <w:p>
      <w:r>
        <w:t>(b) 50–60%</w:t>
      </w:r>
    </w:p>
    <w:p>
      <w:r>
        <w:t>(c) Less than 1%</w:t>
      </w:r>
    </w:p>
    <w:p>
      <w:r>
        <w:t>(d) About 5–10%</w:t>
      </w:r>
    </w:p>
    <w:p>
      <w:r>
        <w:t>Answer: d</w:t>
      </w:r>
    </w:p>
    <w:p>
      <w:r>
        <w:t>Solution: ✅ Correct Answer: d. About 5–10%.</w:t>
      </w:r>
    </w:p>
    <w:p>
      <w:r>
        <w:t>🧠 Clinical Rationale: TEF contributes about 5–10% of daily energy expenditure — a small but genuine component after each meal</w:t>
      </w:r>
    </w:p>
    <w:p>
      <w:r>
        <w:t>🔍 Key Clues: TEF ≈ 5–10% of TEE</w:t>
      </w:r>
    </w:p>
    <w:p>
      <w:r>
        <w:t>🩺 Nursing Action: Include TEF when teaching that 'calories burned in digestion' are modest — not a licence for extra food</w:t>
      </w:r>
    </w:p>
    <w:p>
      <w:r>
        <w:t>❌ Why Not Others: (b) 50–60% — not the best response for this situation; (c) Less than 1% — not the best response for this situation; (a) 25–30% — not the best response for this situation.</w:t>
      </w:r>
    </w:p>
    <w:p>
      <w:r>
        <w:t>⚠️ Exam Trap: TEF is far smaller than BMR (60–70%) and below physical activity share in active people</w:t>
      </w:r>
    </w:p>
    <w:p>
      <w:r>
        <w:t>🌟 PNC Exam Pearl: BMR contributes the largest share (60–70%) of daily energy expenditure</w:t>
      </w:r>
    </w:p>
    <w:p>
      <w:r>
        <w:t>⚡ 5-Second Recall: TEF = 5–10%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