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Preinteraction, orientation, working and termination phases, what defines the four phases in order?</w:t>
      </w:r>
    </w:p>
    <w:p>
      <w:r>
        <w:t>(a) Preinteraction preparation, orientation contracting, working problem-solving, and termination summarizing and planning follow-up</w:t>
      </w:r>
    </w:p>
    <w:p>
      <w:r>
        <w:t>(b) Working comes before any orientation</w:t>
      </w:r>
    </w:p>
    <w:p>
      <w:r>
        <w:t>(c) Termination means abrupt goodbye without review</w:t>
      </w:r>
    </w:p>
    <w:p>
      <w:r>
        <w:t>(d) Preinteraction means meeting without preparation</w:t>
      </w:r>
    </w:p>
    <w:p>
      <w:r>
        <w:t>Answer: a</w:t>
      </w:r>
    </w:p>
    <w:p>
      <w:r>
        <w:t>Solution: ✅ Correct Answer: a. Preinteraction preparation, orientation contracting, working problem-solving, and termination summarizing and planning follow-up.</w:t>
      </w:r>
    </w:p>
    <w:p>
      <w:r>
        <w:t>🧠 Clinical Rationale: Prepare, contract, work, close: each phase has tasks that build alliance toward goals</w:t>
      </w:r>
    </w:p>
    <w:p>
      <w:r>
        <w:t>🔍 Key Clues: Prepare, agree, work, close in order</w:t>
      </w:r>
    </w:p>
    <w:p>
      <w:r>
        <w:t>🩺 Nursing Action: Review records before meeting, contract goals early, and evaluate at close</w:t>
      </w:r>
    </w:p>
    <w:p>
      <w:r>
        <w:t>❌ Why Not Others: (c) Termination means abrupt goodbye without review — not the best response for this situation; (b) Working comes before any orientation — not the best response for this situation; (d) Preinteraction means meeting without preparation — not the best response for this situation.</w:t>
      </w:r>
    </w:p>
    <w:p>
      <w:r>
        <w:t>⚠️ Exam Trap: Skipping orientation contracting confuses roles and limits</w:t>
      </w:r>
    </w:p>
    <w:p>
      <w:r>
        <w:t>🌟 PNC Exam Pearl: Most therapeutic work happens in the working phase</w:t>
      </w:r>
    </w:p>
    <w:p>
      <w:r>
        <w:t>⚡ 5-Second Recall: Prepare, contract, work, terminate</w:t>
      </w:r>
    </w:p>
    <w:p>
      <w:r>
        <w:t>Positive Marks: 1</w:t>
      </w:r>
    </w:p>
    <w:p>
      <w:r>
        <w:t>Negative Marks: 0</w:t>
      </w:r>
    </w:p>
    <w:p>
      <w:r>
        <w:t>Question: What are the goals and tasks of the therapeutic relationship in Goals/tasks of therapeutic nurse–patient relationship?</w:t>
      </w:r>
    </w:p>
    <w:p>
      <w:r>
        <w:t>(a) Create permanent dependence on the nurse</w:t>
      </w:r>
    </w:p>
    <w:p>
      <w:r>
        <w:t>(b) Build trust, set mutual goals, develop coping, practice new behaviors, and evaluate growth toward independence</w:t>
      </w:r>
    </w:p>
    <w:p>
      <w:r>
        <w:t>(c) Avoid discussing any feelings</w:t>
      </w:r>
    </w:p>
    <w:p>
      <w:r>
        <w:t>(d) Solve all patient problems for them</w:t>
      </w:r>
    </w:p>
    <w:p>
      <w:r>
        <w:t>Answer: b</w:t>
      </w:r>
    </w:p>
    <w:p>
      <w:r>
        <w:t>Solution: ✅ Correct Answer: b. Build trust, set mutual goals, develop coping, practice new behaviors, and evaluate growth toward independence.</w:t>
      </w:r>
    </w:p>
    <w:p>
      <w:r>
        <w:t>🧠 Clinical Rationale: Trust plus goals plus skills plus evaluation moves the patient toward autonomy</w:t>
      </w:r>
    </w:p>
    <w:p>
      <w:r>
        <w:t>🔍 Key Clues: Alliance plus goals plus skills equals growth</w:t>
      </w:r>
    </w:p>
    <w:p>
      <w:r>
        <w:t>🩺 Nursing Action: Contract objectives, assign practice tasks, and review progress jointly</w:t>
      </w:r>
    </w:p>
    <w:p>
      <w:r>
        <w:t>❌ Why Not Others: (a) Create permanent dependence on the nurse — not the best response for this situation; (c) Avoid discussing any feelings — not the best response for this situation; (d) Solve all patient problems for them — not the best response for this situation.</w:t>
      </w:r>
    </w:p>
    <w:p>
      <w:r>
        <w:t>⚠️ Exam Trap: Doing the work for the patient blocks growth</w:t>
      </w:r>
    </w:p>
    <w:p>
      <w:r>
        <w:t>🌟 PNC Exam Pearl: Intimacy versus isolation work often rides on this alliance</w:t>
      </w:r>
    </w:p>
    <w:p>
      <w:r>
        <w:t>⚡ 5-Second Recall: Trust, goals, skills, independence</w:t>
      </w:r>
    </w:p>
    <w:p>
      <w:r>
        <w:t>Positive Marks: 1</w:t>
      </w:r>
    </w:p>
    <w:p>
      <w:r>
        <w:t>Negative Marks: 0</w:t>
      </w:r>
    </w:p>
    <w:p>
      <w:r>
        <w:t>Question: Regarding Boundaries, transference and countertransference, how should boundaries, transference and countertransference be handled?</w:t>
      </w:r>
    </w:p>
    <w:p>
      <w:r>
        <w:t>(a) Share personal problems freely with patients</w:t>
      </w:r>
    </w:p>
    <w:p>
      <w:r>
        <w:t>(b) Maintain therapeutic distance, recognize patient transference as displaced feelings, and manage nurse countertransference through self-awareness and supervision</w:t>
      </w:r>
    </w:p>
    <w:p>
      <w:r>
        <w:t>(c) Accept gifts and social invitations to build rapport</w:t>
      </w:r>
    </w:p>
    <w:p>
      <w:r>
        <w:t>(d) Act on countertransference anger toward the patient</w:t>
      </w:r>
    </w:p>
    <w:p>
      <w:r>
        <w:t>Answer: b</w:t>
      </w:r>
    </w:p>
    <w:p>
      <w:r>
        <w:t>Solution: ✅ Correct Answer: b. Maintain therapeutic distance, recognize patient transference as displaced feelings, and manage nurse countertransference through self-awareness and supervision.</w:t>
      </w:r>
    </w:p>
    <w:p>
      <w:r>
        <w:t>🧠 Clinical Rationale: Boundaries protect both parties; transference informs, countertransference warns, supervision corrects</w:t>
      </w:r>
    </w:p>
    <w:p>
      <w:r>
        <w:t>🔍 Key Clues: Distance heals, overinvolvement harms, supervision guides</w:t>
      </w:r>
    </w:p>
    <w:p>
      <w:r>
        <w:t>🩺 Nursing Action: Decline gifts kindly, limit self-disclosure, and discuss reactions with a supervisor</w:t>
      </w:r>
    </w:p>
    <w:p>
      <w:r>
        <w:t>❌ Why Not Others: (d) Act on countertransference anger toward the patient — not the best response for this situation; (a) Share personal problems freely with patients — not the best response for this situation; (c) Accept gifts and social invitations to build rapport — not the best response for this situation.</w:t>
      </w:r>
    </w:p>
    <w:p>
      <w:r>
        <w:t>⚠️ Exam Trap: Boundary crossings start small; gifts and favors are exam traps</w:t>
      </w:r>
    </w:p>
    <w:p>
      <w:r>
        <w:t>🌟 PNC Exam Pearl: Document boundary decisions and team agreements</w:t>
      </w:r>
    </w:p>
    <w:p>
      <w:r>
        <w:t>⚡ 5-Second Recall: Boundaries plus supervision keep therapy safe</w:t>
      </w:r>
    </w:p>
    <w:p>
      <w:r>
        <w:t>Positive Marks: 1</w:t>
      </w:r>
    </w:p>
    <w:p>
      <w:r>
        <w:t>Negative Marks: 0</w:t>
      </w:r>
    </w:p>
    <w:p>
      <w:r>
        <w:t>Question: What describes therapeutic impasse and resistance in Therapeutic impasse and resistance?</w:t>
      </w:r>
    </w:p>
    <w:p>
      <w:r>
        <w:t>(a) Impasse should be ignored until it passes</w:t>
      </w:r>
    </w:p>
    <w:p>
      <w:r>
        <w:t>(b) Resistance always means the patient is untreatable</w:t>
      </w:r>
    </w:p>
    <w:p>
      <w:r>
        <w:t>(c) Confrontation with threats resolves resistance best</w:t>
      </w:r>
    </w:p>
    <w:p>
      <w:r>
        <w:t>(d) Stalled progress from avoidance, missed sessions or conflict that needs open exploration and goal review</w:t>
      </w:r>
    </w:p>
    <w:p>
      <w:r>
        <w:t>Answer: d</w:t>
      </w:r>
    </w:p>
    <w:p>
      <w:r>
        <w:t>Solution: ✅ Correct Answer: d. Stalled progress from avoidance, missed sessions or conflict that needs open exploration and goal review.</w:t>
      </w:r>
    </w:p>
    <w:p>
      <w:r>
        <w:t>🧠 Clinical Rationale: Naming the stall plus curiosity plus revised goals restores momentum</w:t>
      </w:r>
    </w:p>
    <w:p>
      <w:r>
        <w:t>🔍 Key Clues: Stall means explore, not punish</w:t>
      </w:r>
    </w:p>
    <w:p>
      <w:r>
        <w:t>🩺 Nursing Action: Raise observations gently, invite the patient view, and renegotiate tasks</w:t>
      </w:r>
    </w:p>
    <w:p>
      <w:r>
        <w:t>❌ Why Not Others: (b) Resistance always means the patient is untreatable — not the best response for this situation; (a) Impasse should be ignored until it passes — not the best response for this situation; (c) Confrontation with threats resolves resistance best — not the best response for this situation.</w:t>
      </w:r>
    </w:p>
    <w:p>
      <w:r>
        <w:t>⚠️ Exam Trap: Labeling the patient resistant as a character flaw is a trap</w:t>
      </w:r>
    </w:p>
    <w:p>
      <w:r>
        <w:t>🌟 PNC Exam Pearl: Supervision helps separate patient from nurse contributions</w:t>
      </w:r>
    </w:p>
    <w:p>
      <w:r>
        <w:t>⚡ 5-Second Recall: Name stalls, explore causes, revise goals</w:t>
      </w:r>
    </w:p>
    <w:p>
      <w:r>
        <w:t>Positive Marks: 1</w:t>
      </w:r>
    </w:p>
    <w:p>
      <w:r>
        <w:t>Negative Marks: 0</w:t>
      </w:r>
    </w:p>
    <w:p>
      <w:r>
        <w:t>Question: Which interview approach fits Psychiatric interview techniques best?</w:t>
      </w:r>
    </w:p>
    <w:p>
      <w:r>
        <w:t>(a) Starting with the most threatening topic first</w:t>
      </w:r>
    </w:p>
    <w:p>
      <w:r>
        <w:t>(b) Private unhurried setting, open-ended start, focused follow-up, empathy, and safety checks with collateral when needed</w:t>
      </w:r>
    </w:p>
    <w:p>
      <w:r>
        <w:t>(c) Recording secretly without consent</w:t>
      </w:r>
    </w:p>
    <w:p>
      <w:r>
        <w:t>(d) Crowded corridor rapid-fire closed questions</w:t>
      </w:r>
    </w:p>
    <w:p>
      <w:r>
        <w:t>Answer: b</w:t>
      </w:r>
    </w:p>
    <w:p>
      <w:r>
        <w:t>Solution: ✅ Correct Answer: b. Private unhurried setting, open-ended start, focused follow-up, empathy, and safety checks with collateral when needed.</w:t>
      </w:r>
    </w:p>
    <w:p>
      <w:r>
        <w:t>🧠 Clinical Rationale: Setting plus openers plus empathy plus safety yields disclosure</w:t>
      </w:r>
    </w:p>
    <w:p>
      <w:r>
        <w:t>🔍 Key Clues: Private, open, empathic, safe: interview essentials</w:t>
      </w:r>
    </w:p>
    <w:p>
      <w:r>
        <w:t>🩺 Nursing Action: Ensure privacy, explain purpose and limits, and pace sensitive topics</w:t>
      </w:r>
    </w:p>
    <w:p>
      <w:r>
        <w:t>❌ Why Not Others: (c) Recording secretly without consent — not the best response for this situation; (d) Crowded corridor rapid-fire closed questions — not the best response for this situation; (a) Starting with the most threatening topic first — not the best response for this situation.</w:t>
      </w:r>
    </w:p>
    <w:p>
      <w:r>
        <w:t>⚠️ Exam Trap: Secret recording violates ethics and law</w:t>
      </w:r>
    </w:p>
    <w:p>
      <w:r>
        <w:t>🌟 PNC Exam Pearl: Note nonverbal cues as much as words</w:t>
      </w:r>
    </w:p>
    <w:p>
      <w:r>
        <w:t>⚡ 5-Second Recall: Set, open, follow, protect</w:t>
      </w:r>
    </w:p>
    <w:p>
      <w:r>
        <w:t>Positive Marks: 1</w:t>
      </w:r>
    </w:p>
    <w:p>
      <w:r>
        <w:t>Negative Marks: 0</w:t>
      </w:r>
    </w:p>
    <w:p>
      <w:r>
        <w:t>Question: What is the purpose and structure of process recording in Process recording purpose and structure?</w:t>
      </w:r>
    </w:p>
    <w:p>
      <w:r>
        <w:t>(a) A legal admission register</w:t>
      </w:r>
    </w:p>
    <w:p>
      <w:r>
        <w:t>(b) A prescription chart</w:t>
      </w:r>
    </w:p>
    <w:p>
      <w:r>
        <w:t>(c) An educational verbatim record of patient-nurse exchanges with analysis of technique, feelings and alternatives to improve skills</w:t>
      </w:r>
    </w:p>
    <w:p>
      <w:r>
        <w:t>(d) A store inventory log</w:t>
      </w:r>
    </w:p>
    <w:p>
      <w:r>
        <w:t>Answer: c</w:t>
      </w:r>
    </w:p>
    <w:p>
      <w:r>
        <w:t>Solution: ✅ Correct Answer: c. An educational verbatim record of patient-nurse exchanges with analysis of technique, feelings and alternatives to improve skills.</w:t>
      </w:r>
    </w:p>
    <w:p>
      <w:r>
        <w:t>🧠 Clinical Rationale: Verbatim plus analysis plus alternatives builds communication competence under supervision</w:t>
      </w:r>
    </w:p>
    <w:p>
      <w:r>
        <w:t>🔍 Key Clues: Record words, analyze technique, plan better responses</w:t>
      </w:r>
    </w:p>
    <w:p>
      <w:r>
        <w:t>🩺 Nursing Action: Write promptly, de-identify for teaching, and review with a mentor</w:t>
      </w:r>
    </w:p>
    <w:p>
      <w:r>
        <w:t>❌ Why Not Others: (b) A prescription chart — not the best response for this situation; (d) A store inventory log — not the best response for this situation; (a) A legal admission register — not the best response for this situation.</w:t>
      </w:r>
    </w:p>
    <w:p>
      <w:r>
        <w:t>⚠️ Exam Trap: Submitting process notes as the official record is a trap; official charting differs</w:t>
      </w:r>
    </w:p>
    <w:p>
      <w:r>
        <w:t>🌟 PNC Exam Pearl: Focus analysis on therapeutic versus non-therapeutic moves</w:t>
      </w:r>
    </w:p>
    <w:p>
      <w:r>
        <w:t>⚡ 5-Second Recall: Verbatim plus reflection improves technique</w:t>
      </w:r>
    </w:p>
    <w:p>
      <w:r>
        <w:t>Positive Marks: 1</w:t>
      </w:r>
    </w:p>
    <w:p>
      <w:r>
        <w:t>Negative Marks: 0</w:t>
      </w:r>
    </w:p>
    <w:p>
      <w:r>
        <w:t>Question: How do confidentiality and privacy apply in Confidentiality and privacy in interview?</w:t>
      </w:r>
    </w:p>
    <w:p>
      <w:r>
        <w:t>(a) Post interesting cases on social media</w:t>
      </w:r>
    </w:p>
    <w:p>
      <w:r>
        <w:t>(b) Protect disclosures, share only with the team on need-to-know basis, and breach only for safety, law or consent such as harm to self or others</w:t>
      </w:r>
    </w:p>
    <w:p>
      <w:r>
        <w:t>(c) Promise absolute secrecy in all situations</w:t>
      </w:r>
    </w:p>
    <w:p>
      <w:r>
        <w:t>(d) Discuss patient details with curious relatives freely</w:t>
      </w:r>
    </w:p>
    <w:p>
      <w:r>
        <w:t>Answer: b</w:t>
      </w:r>
    </w:p>
    <w:p>
      <w:r>
        <w:t>Solution: ✅ Correct Answer: b. Protect disclosures, share only with the team on need-to-know basis, and breach only for safety, law or consent such as harm to self or others.</w:t>
      </w:r>
    </w:p>
    <w:p>
      <w:r>
        <w:t>🧠 Clinical Rationale: Confidentiality is strong but limited by imminent harm, abuse, and legal duty</w:t>
      </w:r>
    </w:p>
    <w:p>
      <w:r>
        <w:t>🔍 Key Clues: Guard privacy, share for care and safety only</w:t>
      </w:r>
    </w:p>
    <w:p>
      <w:r>
        <w:t>🩺 Nursing Action: State limits upfront, obtain consent for family involvement, and document disclosures</w:t>
      </w:r>
    </w:p>
    <w:p>
      <w:r>
        <w:t>❌ Why Not Others: (c) Promise absolute secrecy in all situations — not the best response for this situation; (d) Discuss patient details with curious relatives freely — not the best response for this situation; (a) Post interesting cases on social media — not the best response for this situation.</w:t>
      </w:r>
    </w:p>
    <w:p>
      <w:r>
        <w:t>⚠️ Exam Trap: Absolute secrecy promises are traps and lies</w:t>
      </w:r>
    </w:p>
    <w:p>
      <w:r>
        <w:t>🌟 PNC Exam Pearl: Capacity, minors and records laws shape details</w:t>
      </w:r>
    </w:p>
    <w:p>
      <w:r>
        <w:t>⚡ 5-Second Recall: Privacy strong, safety overrides</w:t>
      </w:r>
    </w:p>
    <w:p>
      <w:r>
        <w:t>Positive Marks: 1</w:t>
      </w:r>
    </w:p>
    <w:p>
      <w:r>
        <w:t>Negative Marks: 0</w:t>
      </w:r>
    </w:p>
    <w:p>
      <w:r>
        <w:t>Question: As termination approaches in Termination reactions and nursing responses, what is the most therapeutic nursing response?</w:t>
      </w:r>
    </w:p>
    <w:p>
      <w:r>
        <w:t>(a) End contact abruptly without reviewing progress or resources</w:t>
      </w:r>
    </w:p>
    <w:p>
      <w:r>
        <w:t>(b) Discuss feelings about ending early, review gains and coping plans, identify supports and arrange appropriate follow-up</w:t>
      </w:r>
    </w:p>
    <w:p>
      <w:r>
        <w:t>(c) Avoid mentioning the ending so the patient does not become upset</w:t>
      </w:r>
    </w:p>
    <w:p>
      <w:r>
        <w:t>(d) Extend the relationship indefinitely to prevent dependence</w:t>
      </w:r>
    </w:p>
    <w:p>
      <w:r>
        <w:t>Answer: b</w:t>
      </w:r>
    </w:p>
    <w:p>
      <w:r>
        <w:t>Solution: ✅ Correct Answer: b. Discuss feelings about ending early, review gains and coping plans, identify supports and arrange appropriate follow-up.</w:t>
      </w:r>
    </w:p>
    <w:p>
      <w:r>
        <w:t>🧠 Clinical Rationale: Termination can evoke sadness, anxiety, anger or dependency concerns; planned review and follow-up support autonomy and safe transition.</w:t>
      </w:r>
    </w:p>
    <w:p>
      <w:r>
        <w:t>🔍 Key Clues: Termination means discuss feelings, review progress and plan supports.</w:t>
      </w:r>
    </w:p>
    <w:p>
      <w:r>
        <w:t>🩺 Nursing Action: Name the ending, reinforce skills, provide referral information and document the follow-up plan.</w:t>
      </w:r>
    </w:p>
    <w:p>
      <w:r>
        <w:t>❌ Why Not Others: (a) End contact abruptly without reviewing progress or resources — not the best response for this situation; (d) Extend the relationship indefinitely to prevent dependence — not the best response for this situation; (c) Avoid mentioning the ending so the patient does not become upset — not the best response for this situation.</w:t>
      </w:r>
    </w:p>
    <w:p>
      <w:r>
        <w:t>⚠️ Exam Trap: Avoidance or abrupt endings can repeat loss and undermine growth.</w:t>
      </w:r>
    </w:p>
    <w:p>
      <w:r>
        <w:t>🌟 PNC Exam Pearl: The nurse should monitor personal feelings of loss or rescue and use supervision when needed.</w:t>
      </w:r>
    </w:p>
    <w:p>
      <w:r>
        <w:t>⚡ 5-Second Recall: Planned ending = feelings + gains + supports + follow-up.</w:t>
      </w:r>
    </w:p>
    <w:p>
      <w:r>
        <w:t>Positive Marks: 1</w:t>
      </w:r>
    </w:p>
    <w:p>
      <w:r>
        <w:t>Negative Marks: 0</w:t>
      </w:r>
    </w:p>
    <w:p>
      <w:r>
        <w:t>Question: Which option is MOST accurate for Preinteraction, orientation, working and termination phases?</w:t>
      </w:r>
    </w:p>
    <w:p>
      <w:r>
        <w:t>(a) Preinteraction means meeting without preparation</w:t>
      </w:r>
    </w:p>
    <w:p>
      <w:r>
        <w:t>(b) Working comes before any orientation</w:t>
      </w:r>
    </w:p>
    <w:p>
      <w:r>
        <w:t>(c) Preinteraction preparation, orientation contracting, working problem-solving, and termination summarizing and planning follow-up</w:t>
      </w:r>
    </w:p>
    <w:p>
      <w:r>
        <w:t>(d) Termination means abrupt goodbye without review</w:t>
      </w:r>
    </w:p>
    <w:p>
      <w:r>
        <w:t>Answer: c</w:t>
      </w:r>
    </w:p>
    <w:p>
      <w:r>
        <w:t>Solution: ✅ Correct Answer: c. Preinteraction preparation, orientation contracting, working problem-solving, and termination summarizing and planning follow-up.</w:t>
      </w:r>
    </w:p>
    <w:p>
      <w:r>
        <w:t>🧠 Clinical Rationale: Prepare, contract, work, close: each phase has tasks that build alliance toward goals</w:t>
      </w:r>
    </w:p>
    <w:p>
      <w:r>
        <w:t>🩺 Nursing Action: Review records before meeting, contract goals early, and evaluate at close</w:t>
      </w:r>
    </w:p>
    <w:p>
      <w:r>
        <w:t>❌ Why Not Others: (d) Termination means abrupt goodbye without review — not the best response for this situation; (b) Working comes before any orientation — not the best response for this situation; (a) Preinteraction means meeting without preparation — not the best response for this situation.</w:t>
      </w:r>
    </w:p>
    <w:p>
      <w:r>
        <w:t>⚠️ Exam Trap: Skipping orientation contracting confuses roles and limits</w:t>
      </w:r>
    </w:p>
    <w:p>
      <w:r>
        <w:t>⚡ 5-Second Recall: Prepare, contract, work, terminate</w:t>
      </w:r>
    </w:p>
    <w:p>
      <w:r>
        <w:t>Positive Marks: 1</w:t>
      </w:r>
    </w:p>
    <w:p>
      <w:r>
        <w:t>Negative Marks: 0</w:t>
      </w:r>
    </w:p>
    <w:p>
      <w:r>
        <w:t>Question: Which option is MOST accurate for Goals/tasks of therapeutic nurse–patient relationship?</w:t>
      </w:r>
    </w:p>
    <w:p>
      <w:r>
        <w:t>(a) Create permanent dependence on the nurse</w:t>
      </w:r>
    </w:p>
    <w:p>
      <w:r>
        <w:t>(b) Avoid discussing any feelings</w:t>
      </w:r>
    </w:p>
    <w:p>
      <w:r>
        <w:t>(c) Build trust, set mutual goals, develop coping, practice new behaviors, and evaluate growth toward independence</w:t>
      </w:r>
    </w:p>
    <w:p>
      <w:r>
        <w:t>(d) Solve all patient problems for them</w:t>
      </w:r>
    </w:p>
    <w:p>
      <w:r>
        <w:t>Answer: c</w:t>
      </w:r>
    </w:p>
    <w:p>
      <w:r>
        <w:t>Solution: ✅ Correct Answer: c. Build trust, set mutual goals, develop coping, practice new behaviors, and evaluate growth toward independence.</w:t>
      </w:r>
    </w:p>
    <w:p>
      <w:r>
        <w:t>🧠 Clinical Rationale: Trust plus goals plus skills plus evaluation moves the patient toward autonomy</w:t>
      </w:r>
    </w:p>
    <w:p>
      <w:r>
        <w:t>🩺 Nursing Action: Contract objectives, assign practice tasks, and review progress jointly</w:t>
      </w:r>
    </w:p>
    <w:p>
      <w:r>
        <w:t>❌ Why Not Others: (a) Create permanent dependence on the nurse — not the best response for this situation; (d) Solve all patient problems for them — not the best response for this situation; (b) Avoid discussing any feelings — not the best response for this situation.</w:t>
      </w:r>
    </w:p>
    <w:p>
      <w:r>
        <w:t>⚠️ Exam Trap: Doing the work for the patient blocks growth</w:t>
      </w:r>
    </w:p>
    <w:p>
      <w:r>
        <w:t>⚡ 5-Second Recall: Trust, goals, skills, independence</w:t>
      </w:r>
    </w:p>
    <w:p>
      <w:r>
        <w:t>Positive Marks: 1</w:t>
      </w:r>
    </w:p>
    <w:p>
      <w:r>
        <w:t>Negative Marks: 0</w:t>
      </w:r>
    </w:p>
    <w:p>
      <w:r>
        <w:t>Question: Which option is MOST accurate for Boundaries, transference and countertransference?</w:t>
      </w:r>
    </w:p>
    <w:p>
      <w:r>
        <w:t>(a) Share personal problems freely with patients</w:t>
      </w:r>
    </w:p>
    <w:p>
      <w:r>
        <w:t>(b) Accept gifts and social invitations to build rapport</w:t>
      </w:r>
    </w:p>
    <w:p>
      <w:r>
        <w:t>(c) Act on countertransference anger toward the patient</w:t>
      </w:r>
    </w:p>
    <w:p>
      <w:r>
        <w:t>(d) Maintain therapeutic distance, recognize patient transference as displaced feelings, and manage nurse countertransference through self-awareness and supervision</w:t>
      </w:r>
    </w:p>
    <w:p>
      <w:r>
        <w:t>Answer: d</w:t>
      </w:r>
    </w:p>
    <w:p>
      <w:r>
        <w:t>Solution: ✅ Correct Answer: d. Maintain therapeutic distance, recognize patient transference as displaced feelings, and manage nurse countertransference through self-awareness and supervision.</w:t>
      </w:r>
    </w:p>
    <w:p>
      <w:r>
        <w:t>🧠 Clinical Rationale: Boundaries protect both parties; transference informs, countertransference warns, supervision corrects</w:t>
      </w:r>
    </w:p>
    <w:p>
      <w:r>
        <w:t>🩺 Nursing Action: Decline gifts kindly, limit self-disclosure, and discuss reactions with a supervisor</w:t>
      </w:r>
    </w:p>
    <w:p>
      <w:r>
        <w:t>❌ Why Not Others: (a) Share personal problems freely with patients — not the best response for this situation; (b) Accept gifts and social invitations to build rapport — not the best response for this situation; (c) Act on countertransference anger toward the patient — not the best response for this situation.</w:t>
      </w:r>
    </w:p>
    <w:p>
      <w:r>
        <w:t>⚠️ Exam Trap: Boundary crossings start small; gifts and favors are exam traps</w:t>
      </w:r>
    </w:p>
    <w:p>
      <w:r>
        <w:t>⚡ 5-Second Recall: Boundaries plus supervision keep therapy safe</w:t>
      </w:r>
    </w:p>
    <w:p>
      <w:r>
        <w:t>Positive Marks: 1</w:t>
      </w:r>
    </w:p>
    <w:p>
      <w:r>
        <w:t>Negative Marks: 0</w:t>
      </w:r>
    </w:p>
    <w:p>
      <w:r>
        <w:t>Question: Which option is MOST accurate for Therapeutic impasse and resistance?</w:t>
      </w:r>
    </w:p>
    <w:p>
      <w:r>
        <w:t>(a) Stalled progress from avoidance, missed sessions or conflict that needs open exploration and goal review</w:t>
      </w:r>
    </w:p>
    <w:p>
      <w:r>
        <w:t>(b) Confrontation with threats resolves resistance best</w:t>
      </w:r>
    </w:p>
    <w:p>
      <w:r>
        <w:t>(c) Resistance always means the patient is untreatable</w:t>
      </w:r>
    </w:p>
    <w:p>
      <w:r>
        <w:t>(d) Impasse should be ignored until it passes</w:t>
      </w:r>
    </w:p>
    <w:p>
      <w:r>
        <w:t>Answer: a</w:t>
      </w:r>
    </w:p>
    <w:p>
      <w:r>
        <w:t>Solution: ✅ Correct Answer: a. Stalled progress from avoidance, missed sessions or conflict that needs open exploration and goal review.</w:t>
      </w:r>
    </w:p>
    <w:p>
      <w:r>
        <w:t>🧠 Clinical Rationale: Naming the stall plus curiosity plus revised goals restores momentum</w:t>
      </w:r>
    </w:p>
    <w:p>
      <w:r>
        <w:t>🩺 Nursing Action: Raise observations gently, invite the patient view, and renegotiate tasks</w:t>
      </w:r>
    </w:p>
    <w:p>
      <w:r>
        <w:t>❌ Why Not Others: (c) Resistance always means the patient is untreatable — not the best response for this situation; (b) Confrontation with threats resolves resistance best — not the best response for this situation; (d) Impasse should be ignored until it passes — not the best response for this situation.</w:t>
      </w:r>
    </w:p>
    <w:p>
      <w:r>
        <w:t>⚠️ Exam Trap: Labeling the patient resistant as a character flaw is a trap</w:t>
      </w:r>
    </w:p>
    <w:p>
      <w:r>
        <w:t>⚡ 5-Second Recall: Name stalls, explore causes, revise goals</w:t>
      </w:r>
    </w:p>
    <w:p>
      <w:r>
        <w:t>Positive Marks: 1</w:t>
      </w:r>
    </w:p>
    <w:p>
      <w:r>
        <w:t>Negative Marks: 0</w:t>
      </w:r>
    </w:p>
    <w:p>
      <w:r>
        <w:t>Question: Which option is MOST accurate for Psychiatric interview techniques?</w:t>
      </w:r>
    </w:p>
    <w:p>
      <w:r>
        <w:t>(a) Private unhurried setting, open-ended start, focused follow-up, empathy, and safety checks with collateral when needed</w:t>
      </w:r>
    </w:p>
    <w:p>
      <w:r>
        <w:t>(b) Starting with the most threatening topic first</w:t>
      </w:r>
    </w:p>
    <w:p>
      <w:r>
        <w:t>(c) Crowded corridor rapid-fire closed questions</w:t>
      </w:r>
    </w:p>
    <w:p>
      <w:r>
        <w:t>(d) Recording secretly without consent</w:t>
      </w:r>
    </w:p>
    <w:p>
      <w:r>
        <w:t>Answer: a</w:t>
      </w:r>
    </w:p>
    <w:p>
      <w:r>
        <w:t>Solution: ✅ Correct Answer: a. Private unhurried setting, open-ended start, focused follow-up, empathy, and safety checks with collateral when needed.</w:t>
      </w:r>
    </w:p>
    <w:p>
      <w:r>
        <w:t>🧠 Clinical Rationale: Setting plus openers plus empathy plus safety yields disclosure</w:t>
      </w:r>
    </w:p>
    <w:p>
      <w:r>
        <w:t>🩺 Nursing Action: Ensure privacy, explain purpose and limits, and pace sensitive topics</w:t>
      </w:r>
    </w:p>
    <w:p>
      <w:r>
        <w:t>❌ Why Not Others: (b) Starting with the most threatening topic first — not the best response for this situation; (d) Recording secretly without consent — not the best response for this situation; (c) Crowded corridor rapid-fire closed questions — not the best response for this situation.</w:t>
      </w:r>
    </w:p>
    <w:p>
      <w:r>
        <w:t>⚠️ Exam Trap: Secret recording violates ethics and law</w:t>
      </w:r>
    </w:p>
    <w:p>
      <w:r>
        <w:t>⚡ 5-Second Recall: Set, open, follow, protect</w:t>
      </w:r>
    </w:p>
    <w:p>
      <w:r>
        <w:t>Positive Marks: 1</w:t>
      </w:r>
    </w:p>
    <w:p>
      <w:r>
        <w:t>Negative Marks: 0</w:t>
      </w:r>
    </w:p>
    <w:p>
      <w:r>
        <w:t>Question: Which option is MOST accurate for Process recording purpose and structure?</w:t>
      </w:r>
    </w:p>
    <w:p>
      <w:r>
        <w:t>(a) A prescription chart</w:t>
      </w:r>
    </w:p>
    <w:p>
      <w:r>
        <w:t>(b) A store inventory log</w:t>
      </w:r>
    </w:p>
    <w:p>
      <w:r>
        <w:t>(c) A legal admission register</w:t>
      </w:r>
    </w:p>
    <w:p>
      <w:r>
        <w:t>(d) An educational verbatim record of patient-nurse exchanges with analysis of technique, feelings and alternatives to improve skills</w:t>
      </w:r>
    </w:p>
    <w:p>
      <w:r>
        <w:t>Answer: d</w:t>
      </w:r>
    </w:p>
    <w:p>
      <w:r>
        <w:t>Solution: ✅ Correct Answer: d. An educational verbatim record of patient-nurse exchanges with analysis of technique, feelings and alternatives to improve skills.</w:t>
      </w:r>
    </w:p>
    <w:p>
      <w:r>
        <w:t>🧠 Clinical Rationale: Verbatim plus analysis plus alternatives builds communication competence under supervision</w:t>
      </w:r>
    </w:p>
    <w:p>
      <w:r>
        <w:t>🩺 Nursing Action: Write promptly, de-identify for teaching, and review with a mentor</w:t>
      </w:r>
    </w:p>
    <w:p>
      <w:r>
        <w:t>❌ Why Not Others: (a) A prescription chart — not the best response for this situation; (c) A legal admission register — not the best response for this situation; (b) A store inventory log — not the best response for this situation.</w:t>
      </w:r>
    </w:p>
    <w:p>
      <w:r>
        <w:t>⚠️ Exam Trap: Submitting process notes as the official record is a trap; official charting differs</w:t>
      </w:r>
    </w:p>
    <w:p>
      <w:r>
        <w:t>⚡ 5-Second Recall: Verbatim plus reflection improves technique</w:t>
      </w:r>
    </w:p>
    <w:p>
      <w:r>
        <w:t>Positive Marks: 1</w:t>
      </w:r>
    </w:p>
    <w:p>
      <w:r>
        <w:t>Negative Marks: 0</w:t>
      </w:r>
    </w:p>
    <w:p>
      <w:r>
        <w:t>Question: Which option is MOST accurate for Confidentiality and privacy in interview?</w:t>
      </w:r>
    </w:p>
    <w:p>
      <w:r>
        <w:t>(a) Promise absolute secrecy in all situations</w:t>
      </w:r>
    </w:p>
    <w:p>
      <w:r>
        <w:t>(b) Discuss patient details with curious relatives freely</w:t>
      </w:r>
    </w:p>
    <w:p>
      <w:r>
        <w:t>(c) Post interesting cases on social media</w:t>
      </w:r>
    </w:p>
    <w:p>
      <w:r>
        <w:t>(d) Protect disclosures, share only with the team on need-to-know basis, and breach only for safety, law or consent such as harm to self or others</w:t>
      </w:r>
    </w:p>
    <w:p>
      <w:r>
        <w:t>Answer: d</w:t>
      </w:r>
    </w:p>
    <w:p>
      <w:r>
        <w:t>Solution: ✅ Correct Answer: d. Protect disclosures, share only with the team on need-to-know basis, and breach only for safety, law or consent such as harm to self or others.</w:t>
      </w:r>
    </w:p>
    <w:p>
      <w:r>
        <w:t>🧠 Clinical Rationale: Confidentiality is strong but limited by imminent harm, abuse, and legal duty</w:t>
      </w:r>
    </w:p>
    <w:p>
      <w:r>
        <w:t>🩺 Nursing Action: State limits upfront, obtain consent for family involvement, and document disclosures</w:t>
      </w:r>
    </w:p>
    <w:p>
      <w:r>
        <w:t>❌ Why Not Others: (a) Promise absolute secrecy in all situations — not the best response for this situation; (c) Post interesting cases on social media — not the best response for this situation; (b) Discuss patient details with curious relatives freely — not the best response for this situation.</w:t>
      </w:r>
    </w:p>
    <w:p>
      <w:r>
        <w:t>⚠️ Exam Trap: Absolute secrecy promises are traps and lies</w:t>
      </w:r>
    </w:p>
    <w:p>
      <w:r>
        <w:t>⚡ 5-Second Recall: Privacy strong, safety overrides</w:t>
      </w:r>
    </w:p>
    <w:p>
      <w:r>
        <w:t>Positive Marks: 1</w:t>
      </w:r>
    </w:p>
    <w:p>
      <w:r>
        <w:t>Negative Marks: 0</w:t>
      </w:r>
    </w:p>
    <w:p>
      <w:r>
        <w:t>Question: Which option is MOST accurate for Termination reactions and nursing responses?</w:t>
      </w:r>
    </w:p>
    <w:p>
      <w:r>
        <w:t>(a) End contact abruptly without reviewing progress or resources</w:t>
      </w:r>
    </w:p>
    <w:p>
      <w:r>
        <w:t>(b) Avoid mentioning the ending so the patient does not become upset</w:t>
      </w:r>
    </w:p>
    <w:p>
      <w:r>
        <w:t>(c) Discuss feelings about ending early, review gains and coping plans, identify supports and arrange appropriate follow-up</w:t>
      </w:r>
    </w:p>
    <w:p>
      <w:r>
        <w:t>(d) Extend the relationship indefinitely to prevent dependence</w:t>
      </w:r>
    </w:p>
    <w:p>
      <w:r>
        <w:t>Answer: c</w:t>
      </w:r>
    </w:p>
    <w:p>
      <w:r>
        <w:t>Solution: ✅ Correct Answer: c. Discuss feelings about ending early, review gains and coping plans, identify supports and arrange appropriate follow-up.</w:t>
      </w:r>
    </w:p>
    <w:p>
      <w:r>
        <w:t>🧠 Clinical Rationale: Termination can evoke sadness, anxiety, anger or dependency concerns; planned review and follow-up support autonomy and safe transition.</w:t>
      </w:r>
    </w:p>
    <w:p>
      <w:r>
        <w:t>🩺 Nursing Action: Name the ending, reinforce skills, provide referral information and document the follow-up plan.</w:t>
      </w:r>
    </w:p>
    <w:p>
      <w:r>
        <w:t>❌ Why Not Others: (b) Avoid mentioning the ending so the patient does not become upset — not the best response for this situation; (a) End contact abruptly without reviewing progress or resources — not the best response for this situation; (d) Extend the relationship indefinitely to prevent dependence — not the best response for this situation.</w:t>
      </w:r>
    </w:p>
    <w:p>
      <w:r>
        <w:t>⚠️ Exam Trap: Avoidance or abrupt endings can repeat loss and undermine growth.</w:t>
      </w:r>
    </w:p>
    <w:p>
      <w:r>
        <w:t>⚡ 5-Second Recall: Planned ending = feelings + gains + supports + follow-up.</w:t>
      </w:r>
    </w:p>
    <w:p>
      <w:r>
        <w:t>Positive Marks: 1</w:t>
      </w:r>
    </w:p>
    <w:p>
      <w:r>
        <w:t>Negative Marks: 0</w:t>
      </w:r>
    </w:p>
    <w:p>
      <w:r>
        <w:t>Question: For a patient situation involving Preinteraction, orientation, working and termination phases, which principle should guide the nurse?</w:t>
      </w:r>
    </w:p>
    <w:p>
      <w:r>
        <w:t>(a) Preinteraction preparation, orientation contracting, working problem-solving, and termination summarizing and planning follow-up</w:t>
      </w:r>
    </w:p>
    <w:p>
      <w:r>
        <w:t>(b) Termination means abrupt goodbye without review</w:t>
      </w:r>
    </w:p>
    <w:p>
      <w:r>
        <w:t>(c) Preinteraction means meeting without preparation</w:t>
      </w:r>
    </w:p>
    <w:p>
      <w:r>
        <w:t>(d) Working comes before any orientation</w:t>
      </w:r>
    </w:p>
    <w:p>
      <w:r>
        <w:t>Answer: a</w:t>
      </w:r>
    </w:p>
    <w:p>
      <w:r>
        <w:t>Solution: ✅ Correct Answer: a. Preinteraction preparation, orientation contracting, working problem-solving, and termination summarizing and planning follow-up.</w:t>
      </w:r>
    </w:p>
    <w:p>
      <w:r>
        <w:t>🧠 Clinical Rationale: Prepare, contract, work, close: each phase has tasks that build alliance toward goals</w:t>
      </w:r>
    </w:p>
    <w:p>
      <w:r>
        <w:t>🚨 Priority Principle: Assess immediate risk and safety first, then act within scope, escalate appropriately and reassess.</w:t>
      </w:r>
    </w:p>
    <w:p>
      <w:r>
        <w:t>🩺 Nursing Action: Review records before meeting, contract goals early, and evaluate at close</w:t>
      </w:r>
    </w:p>
    <w:p>
      <w:r>
        <w:t>❌ Why Not Others: (d) Working comes before any orientation — not the best response for this situation; (c) Preinteraction means meeting without preparation — not the best response for this situation; (b) Termination means abrupt goodbye without review — not the best response for this situation.</w:t>
      </w:r>
    </w:p>
    <w:p>
      <w:r>
        <w:t>⚡ 5-Second Recall: Prepare, contract, work, terminate</w:t>
      </w:r>
    </w:p>
    <w:p>
      <w:r>
        <w:t>Positive Marks: 1</w:t>
      </w:r>
    </w:p>
    <w:p>
      <w:r>
        <w:t>Negative Marks: 0</w:t>
      </w:r>
    </w:p>
    <w:p>
      <w:r>
        <w:t>Question: For a patient situation involving Goals/tasks of therapeutic nurse–patient relationship, which principle should guide the nurse?</w:t>
      </w:r>
    </w:p>
    <w:p>
      <w:r>
        <w:t>(a) Avoid discussing any feelings</w:t>
      </w:r>
    </w:p>
    <w:p>
      <w:r>
        <w:t>(b) Create permanent dependence on the nurse</w:t>
      </w:r>
    </w:p>
    <w:p>
      <w:r>
        <w:t>(c) Solve all patient problems for them</w:t>
      </w:r>
    </w:p>
    <w:p>
      <w:r>
        <w:t>(d) Build trust, set mutual goals, develop coping, practice new behaviors, and evaluate growth toward independence</w:t>
      </w:r>
    </w:p>
    <w:p>
      <w:r>
        <w:t>Answer: d</w:t>
      </w:r>
    </w:p>
    <w:p>
      <w:r>
        <w:t>Solution: ✅ Correct Answer: d. Build trust, set mutual goals, develop coping, practice new behaviors, and evaluate growth toward independence.</w:t>
      </w:r>
    </w:p>
    <w:p>
      <w:r>
        <w:t>🧠 Clinical Rationale: Trust plus goals plus skills plus evaluation moves the patient toward autonomy</w:t>
      </w:r>
    </w:p>
    <w:p>
      <w:r>
        <w:t>🚨 Priority Principle: Assess immediate risk and safety first, then act within scope, escalate appropriately and reassess.</w:t>
      </w:r>
    </w:p>
    <w:p>
      <w:r>
        <w:t>🩺 Nursing Action: Contract objectives, assign practice tasks, and review progress jointly</w:t>
      </w:r>
    </w:p>
    <w:p>
      <w:r>
        <w:t>❌ Why Not Others: (c) Solve all patient problems for them — not the best response for this situation; (b) Create permanent dependence on the nurse — not the best response for this situation; (a) Avoid discussing any feelings — not the best response for this situation.</w:t>
      </w:r>
    </w:p>
    <w:p>
      <w:r>
        <w:t>⚡ 5-Second Recall: Trust, goals, skills, independence</w:t>
      </w:r>
    </w:p>
    <w:p>
      <w:r>
        <w:t>Positive Marks: 1</w:t>
      </w:r>
    </w:p>
    <w:p>
      <w:r>
        <w:t>Negative Marks: 0</w:t>
      </w:r>
    </w:p>
    <w:p>
      <w:r>
        <w:t>Question: For a patient situation involving Boundaries, transference and countertransference, which principle should guide the nurse?</w:t>
      </w:r>
    </w:p>
    <w:p>
      <w:r>
        <w:t>(a) Act on countertransference anger toward the patient</w:t>
      </w:r>
    </w:p>
    <w:p>
      <w:r>
        <w:t>(b) Accept gifts and social invitations to build rapport</w:t>
      </w:r>
    </w:p>
    <w:p>
      <w:r>
        <w:t>(c) Maintain therapeutic distance, recognize patient transference as displaced feelings, and manage nurse countertransference through self-awareness and supervision</w:t>
      </w:r>
    </w:p>
    <w:p>
      <w:r>
        <w:t>(d) Share personal problems freely with patients</w:t>
      </w:r>
    </w:p>
    <w:p>
      <w:r>
        <w:t>Answer: c</w:t>
      </w:r>
    </w:p>
    <w:p>
      <w:r>
        <w:t>Solution: ✅ Correct Answer: c. Maintain therapeutic distance, recognize patient transference as displaced feelings, and manage nurse countertransference through self-awareness and supervision.</w:t>
      </w:r>
    </w:p>
    <w:p>
      <w:r>
        <w:t>🧠 Clinical Rationale: Boundaries protect both parties; transference informs, countertransference warns, supervision corrects</w:t>
      </w:r>
    </w:p>
    <w:p>
      <w:r>
        <w:t>🚨 Priority Principle: Assess immediate risk and safety first, then act within scope, escalate appropriately and reassess.</w:t>
      </w:r>
    </w:p>
    <w:p>
      <w:r>
        <w:t>🩺 Nursing Action: Decline gifts kindly, limit self-disclosure, and discuss reactions with a supervisor</w:t>
      </w:r>
    </w:p>
    <w:p>
      <w:r>
        <w:t>❌ Why Not Others: (b) Accept gifts and social invitations to build rapport — not the best response for this situation; (d) Share personal problems freely with patients — not the best response for this situation; (a) Act on countertransference anger toward the patient — not the best response for this situation.</w:t>
      </w:r>
    </w:p>
    <w:p>
      <w:r>
        <w:t>⚡ 5-Second Recall: Boundaries plus supervision keep therapy safe</w:t>
      </w:r>
    </w:p>
    <w:p>
      <w:r>
        <w:t>Positive Marks: 1</w:t>
      </w:r>
    </w:p>
    <w:p>
      <w:r>
        <w:t>Negative Marks: 0</w:t>
      </w:r>
    </w:p>
    <w:p>
      <w:r>
        <w:t>Question: For a patient situation involving Therapeutic impasse and resistance, which principle should guide the nurse?</w:t>
      </w:r>
    </w:p>
    <w:p>
      <w:r>
        <w:t>(a) Stalled progress from avoidance, missed sessions or conflict that needs open exploration and goal review</w:t>
      </w:r>
    </w:p>
    <w:p>
      <w:r>
        <w:t>(b) Resistance always means the patient is untreatable</w:t>
      </w:r>
    </w:p>
    <w:p>
      <w:r>
        <w:t>(c) Impasse should be ignored until it passes</w:t>
      </w:r>
    </w:p>
    <w:p>
      <w:r>
        <w:t>(d) Confrontation with threats resolves resistance best</w:t>
      </w:r>
    </w:p>
    <w:p>
      <w:r>
        <w:t>Answer: a</w:t>
      </w:r>
    </w:p>
    <w:p>
      <w:r>
        <w:t>Solution: ✅ Correct Answer: a. Stalled progress from avoidance, missed sessions or conflict that needs open exploration and goal review.</w:t>
      </w:r>
    </w:p>
    <w:p>
      <w:r>
        <w:t>🧠 Clinical Rationale: Naming the stall plus curiosity plus revised goals restores momentum</w:t>
      </w:r>
    </w:p>
    <w:p>
      <w:r>
        <w:t>🚨 Priority Principle: Assess immediate risk and safety first, then act within scope, escalate appropriately and reassess.</w:t>
      </w:r>
    </w:p>
    <w:p>
      <w:r>
        <w:t>🩺 Nursing Action: Raise observations gently, invite the patient view, and renegotiate tasks</w:t>
      </w:r>
    </w:p>
    <w:p>
      <w:r>
        <w:t>❌ Why Not Others: (d) Confrontation with threats resolves resistance best — not the best response for this situation; (b) Resistance always means the patient is untreatable — not the best response for this situation; (c) Impasse should be ignored until it passes — not the best response for this situation.</w:t>
      </w:r>
    </w:p>
    <w:p>
      <w:r>
        <w:t>⚡ 5-Second Recall: Name stalls, explore causes, revise goals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