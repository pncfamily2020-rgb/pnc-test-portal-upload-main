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Anemia is defined as?</w:t>
      </w:r>
    </w:p>
    <w:p>
      <w:r>
        <w:t>(a) A deficiency of platelets only</w:t>
      </w:r>
    </w:p>
    <w:p>
      <w:r>
        <w:t>(b) A reduction in red blood cells, haemoglobin or haematocrit below normal</w:t>
      </w:r>
    </w:p>
    <w:p>
      <w:r>
        <w:t>(c) Excess iron stored in the liver only</w:t>
      </w:r>
    </w:p>
    <w:p>
      <w:r>
        <w:t>(d) An increase in white blood cells above normal</w:t>
      </w:r>
    </w:p>
    <w:p>
      <w:r>
        <w:t>Answer: b</w:t>
      </w:r>
    </w:p>
    <w:p>
      <w:r>
        <w:t>Solution: ✅ Correct Answer: b. A reduction in red blood cells, haemoglobin or haematocrit below normal.</w:t>
      </w:r>
    </w:p>
    <w:p>
      <w:r>
        <w:t>🧠 Clinical Rationale: Anemia means fewer red cells or less haemoglobin, reducing the blood's oxygen-carrying capacity</w:t>
      </w:r>
    </w:p>
    <w:p>
      <w:r>
        <w:t>🔍 Key Clues: Low RBCs or haemoglobin = anemia</w:t>
      </w:r>
    </w:p>
    <w:p>
      <w:r>
        <w:t>🩺 Nursing Action: Symptom severity parallels how fast the anemia develops</w:t>
      </w:r>
    </w:p>
    <w:p>
      <w:r>
        <w:t>❌ Why Not Others: (a) A deficiency of platelets only — not the best response for this situation; (c) Excess iron stored in the liver only — not the best response for this situation; (d) An increase in white blood cells above normal — not the best response for this situation.</w:t>
      </w:r>
    </w:p>
    <w:p>
      <w:r>
        <w:t>⚠️ Exam Trap: Fatigue, pallor and dyspnea accompany significant anemia</w:t>
      </w:r>
    </w:p>
    <w:p>
      <w:r>
        <w:t>⚡ 5-Second Recall: Anemia = low oxygen carriers</w:t>
      </w:r>
    </w:p>
    <w:p>
      <w:r>
        <w:t>Positive Marks: 1</w:t>
      </w:r>
    </w:p>
    <w:p>
      <w:r>
        <w:t>Negative Marks: 0</w:t>
      </w:r>
    </w:p>
    <w:p>
      <w:r>
        <w:t>Question: In an adult man or postmenopausal woman, iron-deficiency anemia most often signals?</w:t>
      </w:r>
    </w:p>
    <w:p>
      <w:r>
        <w:t>(a) Excess iron in the diet from leafy greens</w:t>
      </w:r>
    </w:p>
    <w:p>
      <w:r>
        <w:t>(b) A normal variation of the ageing process</w:t>
      </w:r>
    </w:p>
    <w:p>
      <w:r>
        <w:t>(c) Chronic blood loss such as from the gastrointestinal tract</w:t>
      </w:r>
    </w:p>
    <w:p>
      <w:r>
        <w:t>(d) Rapid weight gain from overeating</w:t>
      </w:r>
    </w:p>
    <w:p>
      <w:r>
        <w:t>Answer: c</w:t>
      </w:r>
    </w:p>
    <w:p>
      <w:r>
        <w:t>Solution: ✅ Correct Answer: c. Chronic blood loss such as from the gastrointestinal tract.</w:t>
      </w:r>
    </w:p>
    <w:p>
      <w:r>
        <w:t>🧠 Clinical Rationale: Adults without menstrual losses develop iron deficiency from bleeding — GI blood loss must be investigated, including possible malignancy</w:t>
      </w:r>
    </w:p>
    <w:p>
      <w:r>
        <w:t>🔍 Key Clues: Adult iron deficiency = look for GI bleeding</w:t>
      </w:r>
    </w:p>
    <w:p>
      <w:r>
        <w:t>🩺 Nursing Action: Test stool for occult blood in iron-deficient adults</w:t>
      </w:r>
    </w:p>
    <w:p>
      <w:r>
        <w:t>❌ Why Not Others: (d) Rapid weight gain from overeating — not the best response for this situation; (a) Excess iron in the diet from leafy greens — not the best response for this situation; (b) A normal variation of the ageing process — not the best response for this situation.</w:t>
      </w:r>
    </w:p>
    <w:p>
      <w:r>
        <w:t>⚠️ Exam Trap: Menstruating women lose iron monthly and are the other common group</w:t>
      </w:r>
    </w:p>
    <w:p>
      <w:r>
        <w:t>⚡ 5-Second Recall: Iron deficiency in adults means blood loss</w:t>
      </w:r>
    </w:p>
    <w:p>
      <w:r>
        <w:t>Positive Marks: 1</w:t>
      </w:r>
    </w:p>
    <w:p>
      <w:r>
        <w:t>Negative Marks: 0</w:t>
      </w:r>
    </w:p>
    <w:p>
      <w:r>
        <w:t>Question: What causes pernicious anemia?</w:t>
      </w:r>
    </w:p>
    <w:p>
      <w:r>
        <w:t>(a) Chronic blood loss from the gastrointestinal tract</w:t>
      </w:r>
    </w:p>
    <w:p>
      <w:r>
        <w:t>(b) Failure to absorb vitamin B12 because intrinsic factor is missing</w:t>
      </w:r>
    </w:p>
    <w:p>
      <w:r>
        <w:t>(c) Destruction of red cells by antibodies in the spleen</w:t>
      </w:r>
    </w:p>
    <w:p>
      <w:r>
        <w:t>(d) Excess iron intake blocking red cell production</w:t>
      </w:r>
    </w:p>
    <w:p>
      <w:r>
        <w:t>Answer: b</w:t>
      </w:r>
    </w:p>
    <w:p>
      <w:r>
        <w:t>Solution: ✅ Correct Answer: b. Failure to absorb vitamin B12 because intrinsic factor is missing.</w:t>
      </w:r>
    </w:p>
    <w:p>
      <w:r>
        <w:t>🧠 Clinical Rationale: Pernicious anemia is autoimmune gastric atrophy that stops intrinsic factor production — without it, dietary B12 cannot be absorbed</w:t>
      </w:r>
    </w:p>
    <w:p>
      <w:r>
        <w:t>🔍 Key Clues: No intrinsic factor = no B12 absorption</w:t>
      </w:r>
    </w:p>
    <w:p>
      <w:r>
        <w:t>🩺 Nursing Action: B12 deficiency produces macrocytic anemia with neurologic damage</w:t>
      </w:r>
    </w:p>
    <w:p>
      <w:r>
        <w:t>❌ Why Not Others: (a) Chronic blood loss from the gastrointestinal tract — not the best response for this situation; (d) Excess iron intake blocking red cell production — not the best response for this situation; (c) Destruction of red cells by antibodies in the spleen — not the best response for this situation.</w:t>
      </w:r>
    </w:p>
    <w:p>
      <w:r>
        <w:t>⚠️ Exam Trap: Pernicious anemia needs lifelong B12 replacement</w:t>
      </w:r>
    </w:p>
    <w:p>
      <w:r>
        <w:t>⚡ 5-Second Recall: Intrinsic factor carries B12 into the body</w:t>
      </w:r>
    </w:p>
    <w:p>
      <w:r>
        <w:t>Positive Marks: 1</w:t>
      </w:r>
    </w:p>
    <w:p>
      <w:r>
        <w:t>Negative Marks: 0</w:t>
      </w:r>
    </w:p>
    <w:p>
      <w:r>
        <w:t>Question: Hemolytic anemia results from?</w:t>
      </w:r>
    </w:p>
    <w:p>
      <w:r>
        <w:t>(a) Dietary deficiency of iron and vitamin C</w:t>
      </w:r>
    </w:p>
    <w:p>
      <w:r>
        <w:t>(b) Loss of whole blood from the circulation only</w:t>
      </w:r>
    </w:p>
    <w:p>
      <w:r>
        <w:t>(c) Premature destruction of red blood cells faster than they are produced</w:t>
      </w:r>
    </w:p>
    <w:p>
      <w:r>
        <w:t>(d) Impaired production of red cells in the marrow only</w:t>
      </w:r>
    </w:p>
    <w:p>
      <w:r>
        <w:t>Answer: c</w:t>
      </w:r>
    </w:p>
    <w:p>
      <w:r>
        <w:t>Solution: ✅ Correct Answer: c. Premature destruction of red blood cells faster than they are produced.</w:t>
      </w:r>
    </w:p>
    <w:p>
      <w:r>
        <w:t>🧠 Clinical Rationale: Hemolysis shortens red cell survival — jaundice and a high reticulocyte count mark the marrow's compensatory response</w:t>
      </w:r>
    </w:p>
    <w:p>
      <w:r>
        <w:t>🔍 Key Clues: Destruction outpacing production = hemolytic anemia</w:t>
      </w:r>
    </w:p>
    <w:p>
      <w:r>
        <w:t>🩺 Nursing Action: Jaundice from bilirubin and gallstones complicate chronic hemolysis</w:t>
      </w:r>
    </w:p>
    <w:p>
      <w:r>
        <w:t>❌ Why Not Others: (a) Dietary deficiency of iron and vitamin C — not the best response for this situation; (b) Loss of whole blood from the circulation only — not the best response for this situation; (d) Impaired production of red cells in the marrow only — not the best response for this situation.</w:t>
      </w:r>
    </w:p>
    <w:p>
      <w:r>
        <w:t>⚠️ Exam Trap: Coombs testing helps identify immune hemolysis</w:t>
      </w:r>
    </w:p>
    <w:p>
      <w:r>
        <w:t>⚡ 5-Second Recall: Hemolysis destroys red cells early</w:t>
      </w:r>
    </w:p>
    <w:p>
      <w:r>
        <w:t>Positive Marks: 1</w:t>
      </w:r>
    </w:p>
    <w:p>
      <w:r>
        <w:t>Negative Marks: 0</w:t>
      </w:r>
    </w:p>
    <w:p>
      <w:r>
        <w:t>Question: Aplastic anemia is caused by?</w:t>
      </w:r>
    </w:p>
    <w:p>
      <w:r>
        <w:t>(a) Destruction of circulating red cells by antibodies</w:t>
      </w:r>
    </w:p>
    <w:p>
      <w:r>
        <w:t>(b) Dietary deficiency of iron and folic acid</w:t>
      </w:r>
    </w:p>
    <w:p>
      <w:r>
        <w:t>(c) Bone marrow failure that stops producing red cells, white cells and platelets</w:t>
      </w:r>
    </w:p>
    <w:p>
      <w:r>
        <w:t>(d) Excess bleeding from the gastrointestinal tract only</w:t>
      </w:r>
    </w:p>
    <w:p>
      <w:r>
        <w:t>Answer: c</w:t>
      </w:r>
    </w:p>
    <w:p>
      <w:r>
        <w:t>Solution: ✅ Correct Answer: c. Bone marrow failure that stops producing red cells, white cells and platelets.</w:t>
      </w:r>
    </w:p>
    <w:p>
      <w:r>
        <w:t>🧠 Clinical Rationale: Aplastic anemia is marrow aplasia — pancytopenia develops because the marrow stops making all blood cell lines</w:t>
      </w:r>
    </w:p>
    <w:p>
      <w:r>
        <w:t>🔍 Key Clues: Marrow failure = pancytopenia in aplastic anemia</w:t>
      </w:r>
    </w:p>
    <w:p>
      <w:r>
        <w:t>🩺 Nursing Action: Drugs, chemicals, viruses and idiopathic causes trigger it</w:t>
      </w:r>
    </w:p>
    <w:p>
      <w:r>
        <w:t>❌ Why Not Others: (a) Destruction of circulating red cells by antibodies — not the best response for this situation; (b) Dietary deficiency of iron and folic acid — not the best response for this situation; (d) Excess bleeding from the gastrointestinal tract only — not the best response for this situation.</w:t>
      </w:r>
    </w:p>
    <w:p>
      <w:r>
        <w:t>⚠️ Exam Trap: Watch for infection and bleeding with all lines low</w:t>
      </w:r>
    </w:p>
    <w:p>
      <w:r>
        <w:t>⚡ 5-Second Recall: Aplastic anemia = failing marrow</w:t>
      </w:r>
    </w:p>
    <w:p>
      <w:r>
        <w:t>Positive Marks: 1</w:t>
      </w:r>
    </w:p>
    <w:p>
      <w:r>
        <w:t>Negative Marks: 0</w:t>
      </w:r>
    </w:p>
    <w:p>
      <w:r>
        <w:t>Question: Which factor can precipitate a sickle cell vaso-occlusive crisis?</w:t>
      </w:r>
    </w:p>
    <w:p>
      <w:r>
        <w:t>(a) Adequate rest and minimal stress only</w:t>
      </w:r>
    </w:p>
    <w:p>
      <w:r>
        <w:t>(b) Warm environment with adequate hydration</w:t>
      </w:r>
    </w:p>
    <w:p>
      <w:r>
        <w:t>(c) Excess fluid intake with normal oxygen levels</w:t>
      </w:r>
    </w:p>
    <w:p>
      <w:r>
        <w:t>(d) Dehydration, hypoxia, infection, cold and stress</w:t>
      </w:r>
    </w:p>
    <w:p>
      <w:r>
        <w:t>Answer: d</w:t>
      </w:r>
    </w:p>
    <w:p>
      <w:r>
        <w:t>Solution: ✅ Correct Answer: d. Dehydration, hypoxia, infection, cold and stress.</w:t>
      </w:r>
    </w:p>
    <w:p>
      <w:r>
        <w:t>🧠 Clinical Rationale: Dehydration, infection, hypoxia, cold and stress make red cells sickle and clog vessels, triggering painful crises</w:t>
      </w:r>
    </w:p>
    <w:p>
      <w:r>
        <w:t>🔍 Key Clues: Dehydration and infection trigger crises</w:t>
      </w:r>
    </w:p>
    <w:p>
      <w:r>
        <w:t>🩺 Nursing Action: Hydration, warmth and infection prevention reduce crises</w:t>
      </w:r>
    </w:p>
    <w:p>
      <w:r>
        <w:t>❌ Why Not Others: (c) Excess fluid intake with normal oxygen levels — not the best response for this situation; (a) Adequate rest and minimal stress only — not the best response for this situation; (b) Warm environment with adequate hydration — not the best response for this situation.</w:t>
      </w:r>
    </w:p>
    <w:p>
      <w:r>
        <w:t>⚠️ Exam Trap: Avoid hypoxia during any illness or travel</w:t>
      </w:r>
    </w:p>
    <w:p>
      <w:r>
        <w:t>⚡ 5-Second Recall: Crises follow dehydration and stress</w:t>
      </w:r>
    </w:p>
    <w:p>
      <w:r>
        <w:t>Positive Marks: 1</w:t>
      </w:r>
    </w:p>
    <w:p>
      <w:r>
        <w:t>Negative Marks: 0</w:t>
      </w:r>
    </w:p>
    <w:p>
      <w:r>
        <w:t>Question: Polycythemia vera is characterized by?</w:t>
      </w:r>
    </w:p>
    <w:p>
      <w:r>
        <w:t>(a) Overproduction of red blood cells raising the haematocrit and blood viscosity</w:t>
      </w:r>
    </w:p>
    <w:p>
      <w:r>
        <w:t>(b) Destruction of red blood cells causing severe anemia</w:t>
      </w:r>
    </w:p>
    <w:p>
      <w:r>
        <w:t>(c) Failure of the marrow to make any blood cells</w:t>
      </w:r>
    </w:p>
    <w:p>
      <w:r>
        <w:t>(d) Low platelet counts with bleeding tendency only</w:t>
      </w:r>
    </w:p>
    <w:p>
      <w:r>
        <w:t>Answer: a</w:t>
      </w:r>
    </w:p>
    <w:p>
      <w:r>
        <w:t>Solution: ✅ Correct Answer: a. Overproduction of red blood cells raising the haematocrit and blood viscosity.</w:t>
      </w:r>
    </w:p>
    <w:p>
      <w:r>
        <w:t>🧠 Clinical Rationale: Polycythemia vera is a myeloproliferative disorder with excess red cells — thick viscous blood raises the risk of thrombosis</w:t>
      </w:r>
    </w:p>
    <w:p>
      <w:r>
        <w:t>🔍 Key Clues: Too many red cells = thick blood = clot risk</w:t>
      </w:r>
    </w:p>
    <w:p>
      <w:r>
        <w:t>🩺 Nursing Action: Phlebotomy and cytoreductive therapy lower the cell mass</w:t>
      </w:r>
    </w:p>
    <w:p>
      <w:r>
        <w:t>❌ Why Not Others: (b) Destruction of red blood cells causing severe anemia — not the best response for this situation; (c) Failure of the marrow to make any blood cells — not the best response for this situation; (d) Low platelet counts with bleeding tendency only — not the best response for this situation.</w:t>
      </w:r>
    </w:p>
    <w:p>
      <w:r>
        <w:t>⚠️ Exam Trap: Watch for stroke, MI and venous thrombosis</w:t>
      </w:r>
    </w:p>
    <w:p>
      <w:r>
        <w:t>⚡ 5-Second Recall: Polycythemia = red cell excess</w:t>
      </w:r>
    </w:p>
    <w:p>
      <w:r>
        <w:t>Positive Marks: 1</w:t>
      </w:r>
    </w:p>
    <w:p>
      <w:r>
        <w:t>Negative Marks: 0</w:t>
      </w:r>
    </w:p>
    <w:p>
      <w:r>
        <w:t>Question: Fifteen minutes into a blood transfusion the patient develops fever and chills. What should the nurse do first?</w:t>
      </w:r>
    </w:p>
    <w:p>
      <w:r>
        <w:t>(a) Slow the transfusion to observe the reaction longer</w:t>
      </w:r>
    </w:p>
    <w:p>
      <w:r>
        <w:t>(b) Disconnect the IV line completely and discard it</w:t>
      </w:r>
    </w:p>
    <w:p>
      <w:r>
        <w:t>(c) Continue the transfusion and give paracetamol</w:t>
      </w:r>
    </w:p>
    <w:p>
      <w:r>
        <w:t>(d) Stop the transfusion, keep the IV line open with saline and notify the provider</w:t>
      </w:r>
    </w:p>
    <w:p>
      <w:r>
        <w:t>Answer: d</w:t>
      </w:r>
    </w:p>
    <w:p>
      <w:r>
        <w:t>Solution: ✅ Correct Answer: d. Stop the transfusion, keep the IV line open with saline and notify the provider.</w:t>
      </w:r>
    </w:p>
    <w:p>
      <w:r>
        <w:t>🧠 Clinical Rationale: Any febrile reaction requires stopping the transfusion immediately, maintaining IV access with saline and reporting — the blood bag and tubing are saved for investigation</w:t>
      </w:r>
    </w:p>
    <w:p>
      <w:r>
        <w:t>🔍 Key Clues: Stop the transfusion at any reaction sign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Recheck vital signs and the patient's identity and documentation</w:t>
      </w:r>
    </w:p>
    <w:p>
      <w:r>
        <w:t>❌ Why Not Others: (a) Slow the transfusion to observe the reaction longer — not the best response for this situation; (b) Disconnect the IV line completely and discard it — not the best response for this situation; (c) Continue the transfusion and give paracetamol — not the best response for this situation.</w:t>
      </w:r>
    </w:p>
    <w:p>
      <w:r>
        <w:t>⚠️ Exam Trap: Send the blood bag and tubing to the blood bank</w:t>
      </w:r>
    </w:p>
    <w:p>
      <w:r>
        <w:t>⚡ 5-Second Recall: Fever during transfusion = stop now</w:t>
      </w:r>
    </w:p>
    <w:p>
      <w:r>
        <w:t>Positive Marks: 1</w:t>
      </w:r>
    </w:p>
    <w:p>
      <w:r>
        <w:t>Negative Marks: 0</w:t>
      </w:r>
    </w:p>
    <w:p>
      <w:r>
        <w:t>Question: Which symptoms are common across all types of anemia?</w:t>
      </w:r>
    </w:p>
    <w:p>
      <w:r>
        <w:t>(a) Frothy sputum with pink-tinged secretions</w:t>
      </w:r>
    </w:p>
    <w:p>
      <w:r>
        <w:t>(b) Fatigue, pallor, dyspnea on exertion, dizziness and tachycardia</w:t>
      </w:r>
    </w:p>
    <w:p>
      <w:r>
        <w:t>(c) Severe abdominal pain with rigid guarding only</w:t>
      </w:r>
    </w:p>
    <w:p>
      <w:r>
        <w:t>(d) Sudden joint swelling with a high fever</w:t>
      </w:r>
    </w:p>
    <w:p>
      <w:r>
        <w:t>Answer: b</w:t>
      </w:r>
    </w:p>
    <w:p>
      <w:r>
        <w:t>Solution: ✅ Correct Answer: b. Fatigue, pallor, dyspnea on exertion, dizziness and tachycardia.</w:t>
      </w:r>
    </w:p>
    <w:p>
      <w:r>
        <w:t>🧠 Clinical Rationale: Reduced oxygen delivery produces fatigue, pallor, breathlessness and a compensatory fast pulse in every anemia type</w:t>
      </w:r>
    </w:p>
    <w:p>
      <w:r>
        <w:t>🔍 Key Clues: Fatigue + pallor + dyspnea = anemia symptoms</w:t>
      </w:r>
    </w:p>
    <w:p>
      <w:r>
        <w:t>🩺 Nursing Action: Severity tracks the haemoglobin level and speed of onset</w:t>
      </w:r>
    </w:p>
    <w:p>
      <w:r>
        <w:t>❌ Why Not Others: (a) Frothy sputum with pink-tinged secretions — not the best response for this situation; (d) Sudden joint swelling with a high fever — not the best response for this situation; (c) Severe abdominal pain with rigid guarding only — not the best response for this situation.</w:t>
      </w:r>
    </w:p>
    <w:p>
      <w:r>
        <w:t>⚠️ Exam Trap: Assess activity tolerance and vital signs trends</w:t>
      </w:r>
    </w:p>
    <w:p>
      <w:r>
        <w:t>⚡ 5-Second Recall: All anemias share hypoxic symptoms</w:t>
      </w:r>
    </w:p>
    <w:p>
      <w:r>
        <w:t>Positive Marks: 1</w:t>
      </w:r>
    </w:p>
    <w:p>
      <w:r>
        <w:t>Negative Marks: 0</w:t>
      </w:r>
    </w:p>
    <w:p>
      <w:r>
        <w:t>Question: Which instruction is correct when giving oral iron supplements?</w:t>
      </w:r>
    </w:p>
    <w:p>
      <w:r>
        <w:t>(a) Take iron only when symptoms of anemia return</w:t>
      </w:r>
    </w:p>
    <w:p>
      <w:r>
        <w:t>(b) Stop the iron once the stool turns dark</w:t>
      </w:r>
    </w:p>
    <w:p>
      <w:r>
        <w:t>(c) Take iron with milk and antacids for a smoother stomach</w:t>
      </w:r>
    </w:p>
    <w:p>
      <w:r>
        <w:t>(d) Take iron with vitamin C or juice to enhance absorption and expect dark stools</w:t>
      </w:r>
    </w:p>
    <w:p>
      <w:r>
        <w:t>Answer: d</w:t>
      </w:r>
    </w:p>
    <w:p>
      <w:r>
        <w:t>Solution: ✅ Correct Answer: d. Take iron with vitamin C or juice to enhance absorption and expect dark stools.</w:t>
      </w:r>
    </w:p>
    <w:p>
      <w:r>
        <w:t>🧠 Clinical Rationale: Vitamin C enhances iron absorption, and dark stools are an expected harmless effect — milk, tea and antacids block absorption</w:t>
      </w:r>
    </w:p>
    <w:p>
      <w:r>
        <w:t>🔍 Key Clues: Vitamin C helps iron absorb</w:t>
      </w:r>
    </w:p>
    <w:p>
      <w:r>
        <w:t>🩺 Nursing Action: Dark stools are normal with iron therapy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Take iron only when symptoms of anemia return — not the best response for this situation; (c) Take iron with milk and antacids for a smoother stomach — not the best response for this situation; (b) Stop the iron once the stool turns dark — not the best response for this situation.</w:t>
      </w:r>
    </w:p>
    <w:p>
      <w:r>
        <w:t>⚠️ Exam Trap: Take iron between meals if tolerated for better absorption</w:t>
      </w:r>
    </w:p>
    <w:p>
      <w:r>
        <w:t>⚡ 5-Second Recall: Liquid iron stains the teeth and is drunk through a straw</w:t>
      </w:r>
    </w:p>
    <w:p>
      <w:r>
        <w:t>Positive Marks: 1</w:t>
      </w:r>
    </w:p>
    <w:p>
      <w:r>
        <w:t>Negative Marks: 0</w:t>
      </w:r>
    </w:p>
    <w:p>
      <w:r>
        <w:t>Question: Which neurologic finding accompanies vitamin B12 deficiency anemia?</w:t>
      </w:r>
    </w:p>
    <w:p>
      <w:r>
        <w:t>(a) Numbness, tingling and unsteady gait from spinal cord demyelination</w:t>
      </w:r>
    </w:p>
    <w:p>
      <w:r>
        <w:t>(b) Complete paralysis of the facial muscles only</w:t>
      </w:r>
    </w:p>
    <w:p>
      <w:r>
        <w:t>(c) Sudden hearing loss with tinnitus only</w:t>
      </w:r>
    </w:p>
    <w:p>
      <w:r>
        <w:t>(d) Blurred vision with floaters only</w:t>
      </w:r>
    </w:p>
    <w:p>
      <w:r>
        <w:t>Answer: a</w:t>
      </w:r>
    </w:p>
    <w:p>
      <w:r>
        <w:t>Solution: ✅ Correct Answer: a. Numbness, tingling and unsteady gait from spinal cord demyelination.</w:t>
      </w:r>
    </w:p>
    <w:p>
      <w:r>
        <w:t>🧠 Clinical Rationale: B12 is essential for myelin — deficiency causes symmetric paresthesias, weakness and ataxia in addition to the anemia</w:t>
      </w:r>
    </w:p>
    <w:p>
      <w:r>
        <w:t>🔍 Key Clues: B12 deficiency = nerves plus blood</w:t>
      </w:r>
    </w:p>
    <w:p>
      <w:r>
        <w:t>🩺 Nursing Action: Treating B12 reverses neurologic damage if started early</w:t>
      </w:r>
    </w:p>
    <w:p>
      <w:r>
        <w:t>❌ Why Not Others: (b) Complete paralysis of the facial muscles only — not the best response for this situation; (c) Sudden hearing loss with tinnitus only — not the best response for this situation; (d) Blurred vision with floaters only — not the best response for this situation.</w:t>
      </w:r>
    </w:p>
    <w:p>
      <w:r>
        <w:t>⚠️ Exam Trap: Ask about numbness in every anemic patient</w:t>
      </w:r>
    </w:p>
    <w:p>
      <w:r>
        <w:t>⚡ 5-Second Recall: B12 deficiency injures the spinal cord</w:t>
      </w:r>
    </w:p>
    <w:p>
      <w:r>
        <w:t>Positive Marks: 1</w:t>
      </w:r>
    </w:p>
    <w:p>
      <w:r>
        <w:t>Negative Marks: 0</w:t>
      </w:r>
    </w:p>
    <w:p>
      <w:r>
        <w:t>Question: Which laboratory findings suggest hemolytic anemia?</w:t>
      </w:r>
    </w:p>
    <w:p>
      <w:r>
        <w:t>(a) Elevated indirect bilirubin, high reticulocyte count and low haptoglobin</w:t>
      </w:r>
    </w:p>
    <w:p>
      <w:r>
        <w:t>(b) Normal haptoglobin with a high iron level</w:t>
      </w:r>
    </w:p>
    <w:p>
      <w:r>
        <w:t>(c) Low bilirubin with a low reticulocyte count</w:t>
      </w:r>
    </w:p>
    <w:p>
      <w:r>
        <w:t>(d) Absent reticulocytes with macrocytic cells only</w:t>
      </w:r>
    </w:p>
    <w:p>
      <w:r>
        <w:t>Answer: a</w:t>
      </w:r>
    </w:p>
    <w:p>
      <w:r>
        <w:t>Solution: ✅ Correct Answer: a. Elevated indirect bilirubin, high reticulocyte count and low haptoglobin.</w:t>
      </w:r>
    </w:p>
    <w:p>
      <w:r>
        <w:t>🧠 Clinical Rationale: Rapid red cell destruction raises bilirubin and reticulocytes while haptoglobin falls as it binds free haemoglobin</w:t>
      </w:r>
    </w:p>
    <w:p>
      <w:r>
        <w:t>🔍 Key Clues: High bilirubin + high reticulocytes + low haptoglobin = hemolysis</w:t>
      </w:r>
    </w:p>
    <w:p>
      <w:r>
        <w:t>🩺 Nursing Action: Jaundice without liver disease suggests hemolysis</w:t>
      </w:r>
    </w:p>
    <w:p>
      <w:r>
        <w:t>❌ Why Not Others: (b) Normal haptoglobin with a high iron level — not the best response for this situation; (d) Absent reticulocytes with macrocytic cells only — not the best response for this situation; (c) Low bilirubin with a low reticulocyte count — not the best response for this situation.</w:t>
      </w:r>
    </w:p>
    <w:p>
      <w:r>
        <w:t>⚠️ Exam Trap: Urine may darken from haemoglobin or urobilinogen</w:t>
      </w:r>
    </w:p>
    <w:p>
      <w:r>
        <w:t>⚡ 5-Second Recall: Reticulocytes climb to replace lost cells</w:t>
      </w:r>
    </w:p>
    <w:p>
      <w:r>
        <w:t>Positive Marks: 1</w:t>
      </w:r>
    </w:p>
    <w:p>
      <w:r>
        <w:t>Negative Marks: 0</w:t>
      </w:r>
    </w:p>
    <w:p>
      <w:r>
        <w:t>Question: Which precaution is essential for a patient with newly diagnosed aplastic anemia and pancytopenia?</w:t>
      </w:r>
    </w:p>
    <w:p>
      <w:r>
        <w:t>(a) Contact isolation is needed only for visitors with coughs</w:t>
      </w:r>
    </w:p>
    <w:p>
      <w:r>
        <w:t>(b) Only platelet precautions matter; white cells are irrelevant</w:t>
      </w:r>
    </w:p>
    <w:p>
      <w:r>
        <w:t>(c) Infection precautions and bleeding precautions because all blood cell lines are low</w:t>
      </w:r>
    </w:p>
    <w:p>
      <w:r>
        <w:t>(d) Restrictions are unnecessary until symptoms appear</w:t>
      </w:r>
    </w:p>
    <w:p>
      <w:r>
        <w:t>Answer: c</w:t>
      </w:r>
    </w:p>
    <w:p>
      <w:r>
        <w:t>Solution: ✅ Correct Answer: c. Infection precautions and bleeding precautions because all blood cell lines are low.</w:t>
      </w:r>
    </w:p>
    <w:p>
      <w:r>
        <w:t>🧠 Clinical Rationale: Pancytopenia means few red cells, neutrophils and platelets — the patient is protected from infection, bleeding and anemia simultaneously</w:t>
      </w:r>
    </w:p>
    <w:p>
      <w:r>
        <w:t>🔍 Key Clues: Protect the pancytopenic patient from infection and bleeding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temperature, bleeding signs and fatigue</w:t>
      </w:r>
    </w:p>
    <w:p>
      <w:r>
        <w:t>❌ Why Not Others: (d) Restrictions are unnecessary until symptoms appear — not the best response for this situation; (b) Only platelet precautions matter; white cells are irrelevant — not the best response for this situation; (a) Contact isolation is needed only for visitors with coughs — not the best response for this situation.</w:t>
      </w:r>
    </w:p>
    <w:p>
      <w:r>
        <w:t>⚠️ Exam Trap: Neutropenic precautions include hand hygiene and avoiding crowds</w:t>
      </w:r>
    </w:p>
    <w:p>
      <w:r>
        <w:t>⚡ 5-Second Recall: Pancytopenia = protect from everything</w:t>
      </w:r>
    </w:p>
    <w:p>
      <w:r>
        <w:t>Positive Marks: 1</w:t>
      </w:r>
    </w:p>
    <w:p>
      <w:r>
        <w:t>Negative Marks: 0</w:t>
      </w:r>
    </w:p>
    <w:p>
      <w:r>
        <w:t>Question: A patient in a sickle cell vaso-occlusive crisis has severe bone and joint pain. What is the priority nursing action?</w:t>
      </w:r>
    </w:p>
    <w:p>
      <w:r>
        <w:t>(a) Apply ice to the painful joints continuously</w:t>
      </w:r>
    </w:p>
    <w:p>
      <w:r>
        <w:t>(b) Withhold all pain relief to avoid addiction concerns</w:t>
      </w:r>
    </w:p>
    <w:p>
      <w:r>
        <w:t>(c) Give the prescribed analgesics promptly and treat the pain aggressively</w:t>
      </w:r>
    </w:p>
    <w:p>
      <w:r>
        <w:t>(d) Restrict fluids to reduce the blood volume</w:t>
      </w:r>
    </w:p>
    <w:p>
      <w:r>
        <w:t>Answer: c</w:t>
      </w:r>
    </w:p>
    <w:p>
      <w:r>
        <w:t>Solution: ✅ Correct Answer: c. Give the prescribed analgesics promptly and treat the pain aggressively.</w:t>
      </w:r>
    </w:p>
    <w:p>
      <w:r>
        <w:t>🧠 Clinical Rationale: Vaso-occlusive pain is severe and undertreated — prompt scheduled analgesia is a core part of crisis care along with hydration and oxygen for hypoxemia</w:t>
      </w:r>
    </w:p>
    <w:p>
      <w:r>
        <w:t>🔍 Key Clues: Treat sickle crisis pain aggressively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Hydrate with IV fluids and give oxygen only if hypoxic</w:t>
      </w:r>
    </w:p>
    <w:p>
      <w:r>
        <w:t>❌ Why Not Others: (d) Restrict fluids to reduce the blood volume — not the best response for this situation; (a) Apply ice to the painful joints continuously — not the best response for this situation; (b) Withhold all pain relief to avoid addiction concerns — not the best response for this situation.</w:t>
      </w:r>
    </w:p>
    <w:p>
      <w:r>
        <w:t>⚠️ Exam Trap: Warmth, not ice, soothes the painful areas</w:t>
      </w:r>
    </w:p>
    <w:p>
      <w:r>
        <w:t>⚡ 5-Second Recall: Pain control is priority in crises</w:t>
      </w:r>
    </w:p>
    <w:p>
      <w:r>
        <w:t>Positive Marks: 1</w:t>
      </w:r>
    </w:p>
    <w:p>
      <w:r>
        <w:t>Negative Marks: 0</w:t>
      </w:r>
    </w:p>
    <w:p>
      <w:r>
        <w:t>Question: Which measure helps prevent thrombosis in a patient with polycythemia vera?</w:t>
      </w:r>
    </w:p>
    <w:p>
      <w:r>
        <w:t>(a) Stop all phlebotomy treatments immediately</w:t>
      </w:r>
    </w:p>
    <w:p>
      <w:r>
        <w:t>(b) Remain immobile for long periods each day</w:t>
      </w:r>
    </w:p>
    <w:p>
      <w:r>
        <w:t>(c) Restrict fluids to thicken the blood on purpose</w:t>
      </w:r>
    </w:p>
    <w:p>
      <w:r>
        <w:t>(d) Maintain hydration, encourage mobility and follow the prescribed phlebotomy schedule</w:t>
      </w:r>
    </w:p>
    <w:p>
      <w:r>
        <w:t>Answer: d</w:t>
      </w:r>
    </w:p>
    <w:p>
      <w:r>
        <w:t>Solution: ✅ Correct Answer: d. Maintain hydration, encourage mobility and follow the prescribed phlebotomy schedule.</w:t>
      </w:r>
    </w:p>
    <w:p>
      <w:r>
        <w:t>🧠 Clinical Rationale: Hydration, activity and therapeutic phlebotomy keep the blood from getting too viscous and clotting</w:t>
      </w:r>
    </w:p>
    <w:p>
      <w:r>
        <w:t>🔍 Key Clues: Thin the blood with hydration and phlebotomy</w:t>
      </w:r>
    </w:p>
    <w:p>
      <w:r>
        <w:t>🩺 Nursing Action: Watch for redness, warmth and pain of a clot in the legs</w:t>
      </w:r>
    </w:p>
    <w:p>
      <w:r>
        <w:t>❌ Why Not Others: (a) Stop all phlebotomy treatments immediately — not the best response for this situation; (c) Restrict fluids to thicken the blood on purpose — not the best response for this situation; (b) Remain immobile for long periods each day — not the best response for this situation.</w:t>
      </w:r>
    </w:p>
    <w:p>
      <w:r>
        <w:t>⚠️ Exam Trap: Report sudden neurologic or chest symptoms at once</w:t>
      </w:r>
    </w:p>
    <w:p>
      <w:r>
        <w:t>⚡ 5-Second Recall: Prevent thrombosis in polycythemia</w:t>
      </w:r>
    </w:p>
    <w:p>
      <w:r>
        <w:t>Positive Marks: 1</w:t>
      </w:r>
    </w:p>
    <w:p>
      <w:r>
        <w:t>Negative Marks: 0</w:t>
      </w:r>
    </w:p>
    <w:p>
      <w:r>
        <w:t>Question: During a transfusion the patient develops fever, chills, flank pain and dark urine. Which reaction is most likely and what is the priority?</w:t>
      </w:r>
    </w:p>
    <w:p>
      <w:r>
        <w:t>(a) Simple anxiety requiring reassurance only</w:t>
      </w:r>
    </w:p>
    <w:p>
      <w:r>
        <w:t>(b) Mild allergic itching that needs only observation</w:t>
      </w:r>
    </w:p>
    <w:p>
      <w:r>
        <w:t>(c) Circulatory overload from giving the blood too fast</w:t>
      </w:r>
    </w:p>
    <w:p>
      <w:r>
        <w:t>(d) Acute hemolytic reaction from ABO incompatibility — stop the transfusion and start emergency care immediately</w:t>
      </w:r>
    </w:p>
    <w:p>
      <w:r>
        <w:t>Answer: d</w:t>
      </w:r>
    </w:p>
    <w:p>
      <w:r>
        <w:t>Solution: ✅ Correct Answer: d. Acute hemolytic reaction from ABO incompatibility — stop the transfusion and start emergency care immediately.</w:t>
      </w:r>
    </w:p>
    <w:p>
      <w:r>
        <w:t>🧠 Clinical Rationale: Flank pain and dark urine signal acute hemolysis — the most dangerous transfusion reaction, requiring immediate transfusion cessation and aggressive support</w:t>
      </w:r>
    </w:p>
    <w:p>
      <w:r>
        <w:t>🔍 Key Clues: Flank pain + dark urine = hemolytic reaction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the blood, keep saline running and call for help</w:t>
      </w:r>
    </w:p>
    <w:p>
      <w:r>
        <w:t>❌ Why Not Others: (a) Simple anxiety requiring reassurance only — not the best response for this situation; (c) Circulatory overload from giving the blood too fast — not the best response for this situation; (b) Mild allergic itching that needs only observation — not the best response for this situation.</w:t>
      </w:r>
    </w:p>
    <w:p>
      <w:r>
        <w:t>⚠️ Exam Trap: Monitor urine output and send reaction labs</w:t>
      </w:r>
    </w:p>
    <w:p>
      <w:r>
        <w:t>⚡ 5-Second Recall: Hemolytic reactions are emergencies</w:t>
      </w:r>
    </w:p>
    <w:p>
      <w:r>
        <w:t>Positive Marks: 1</w:t>
      </w:r>
    </w:p>
    <w:p>
      <w:r>
        <w:t>Negative Marks: 0</w:t>
      </w:r>
    </w:p>
    <w:p>
      <w:r>
        <w:t>Question: A patient has a haemoglobin of 8 g/dL with small pale red cells. Which anemia type is most likely?</w:t>
      </w:r>
    </w:p>
    <w:p>
      <w:r>
        <w:t>(a) Iron-deficiency anemia with microcytic hypochromic cells</w:t>
      </w:r>
    </w:p>
    <w:p>
      <w:r>
        <w:t>(b) Sickle cell disease with crescent-shaped cells only</w:t>
      </w:r>
    </w:p>
    <w:p>
      <w:r>
        <w:t>(c) Pernicious anemia with macrocytic cells</w:t>
      </w:r>
    </w:p>
    <w:p>
      <w:r>
        <w:t>(d) Aplastic anemia with normal cell size</w:t>
      </w:r>
    </w:p>
    <w:p>
      <w:r>
        <w:t>Answer: a</w:t>
      </w:r>
    </w:p>
    <w:p>
      <w:r>
        <w:t>Solution: ✅ Correct Answer: a. Iron-deficiency anemia with microcytic hypochromic cells.</w:t>
      </w:r>
    </w:p>
    <w:p>
      <w:r>
        <w:t>🧠 Clinical Rationale: Microcytic hypochromic indices point to impaired haemoglobin synthesis — iron-deficiency anemia is the classic cause</w:t>
      </w:r>
    </w:p>
    <w:p>
      <w:r>
        <w:t>🔍 Key Clues: Small pale cells = iron deficiency</w:t>
      </w:r>
    </w:p>
    <w:p>
      <w:r>
        <w:t>🩺 Nursing Action: Mean corpuscular volume helps classify anemia by cell size</w:t>
      </w:r>
    </w:p>
    <w:p>
      <w:r>
        <w:t>❌ Why Not Others: (b) Sickle cell disease with crescent-shaped cells only — not the best response for this situation; (d) Aplastic anemia with normal cell size — not the best response for this situation; (c) Pernicious anemia with macrocytic cells — not the best response for this situation.</w:t>
      </w:r>
    </w:p>
    <w:p>
      <w:r>
        <w:t>⚠️ Exam Trap: Macrocytic anemias instead have large cells from B12 or folate deficiency</w:t>
      </w:r>
    </w:p>
    <w:p>
      <w:r>
        <w:t>⚡ 5-Second Recall: Microcytic cells = iron problem</w:t>
      </w:r>
    </w:p>
    <w:p>
      <w:r>
        <w:t>Positive Marks: 1</w:t>
      </w:r>
    </w:p>
    <w:p>
      <w:r>
        <w:t>Negative Marks: 0</w:t>
      </w:r>
    </w:p>
    <w:p>
      <w:r>
        <w:t>Question: Which laboratory value best confirms that iron therapy is working in iron-deficiency anemia?</w:t>
      </w:r>
    </w:p>
    <w:p>
      <w:r>
        <w:t>(a) A rising haemoglobin and reticulocyte count weeks into treatment</w:t>
      </w:r>
    </w:p>
    <w:p>
      <w:r>
        <w:t>(b) An increasing serum calcium level</w:t>
      </w:r>
    </w:p>
    <w:p>
      <w:r>
        <w:t>(c) A falling white blood cell count on the full blood count</w:t>
      </w:r>
    </w:p>
    <w:p>
      <w:r>
        <w:t>(d) A stable platelet count over many months</w:t>
      </w:r>
    </w:p>
    <w:p>
      <w:r>
        <w:t>Answer: a</w:t>
      </w:r>
    </w:p>
    <w:p>
      <w:r>
        <w:t>Solution: ✅ Correct Answer: a. A rising haemoglobin and reticulocyte count weeks into treatment.</w:t>
      </w:r>
    </w:p>
    <w:p>
      <w:r>
        <w:t>🧠 Clinical Rationale: Effective iron replacement raises reticulocytes within days and haemoglobin within weeks, confirming response</w:t>
      </w:r>
    </w:p>
    <w:p>
      <w:r>
        <w:t>🔍 Key Clues: Haemoglobin climbs with effective iron therapy</w:t>
      </w:r>
    </w:p>
    <w:p>
      <w:r>
        <w:t>🩺 Nursing Action: Continue iron for months to replenish body stores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A falling white blood cell count on the full blood count — not the best response for this situation; (d) A stable platelet count over many months — not the best response for this situation; (b) An increasing serum calcium level — not the best response for this situation.</w:t>
      </w:r>
    </w:p>
    <w:p>
      <w:r>
        <w:t>⚠️ Exam Trap: Reticulocytes rise first, then haemoglobin</w:t>
      </w:r>
    </w:p>
    <w:p>
      <w:r>
        <w:t>⚡ 5-Second Recall: Monitor the response to iron</w:t>
      </w:r>
    </w:p>
    <w:p>
      <w:r>
        <w:t>Positive Marks: 1</w:t>
      </w:r>
    </w:p>
    <w:p>
      <w:r>
        <w:t>Negative Marks: 0</w:t>
      </w:r>
    </w:p>
    <w:p>
      <w:r>
        <w:t>Question: Why is vitamin B12 usually given by injection in pernicious anemia?</w:t>
      </w:r>
    </w:p>
    <w:p>
      <w:r>
        <w:t>(a) B12 only works when injected into a muscle daily forever</w:t>
      </w:r>
    </w:p>
    <w:p>
      <w:r>
        <w:t>(b) Oral B12 cannot be absorbed without intrinsic factor, so parenteral replacement is needed</w:t>
      </w:r>
    </w:p>
    <w:p>
      <w:r>
        <w:t>(c) Oral B12 is toxic and never used</w:t>
      </w:r>
    </w:p>
    <w:p>
      <w:r>
        <w:t>(d) Injections are cheaper than tablets in every case</w:t>
      </w:r>
    </w:p>
    <w:p>
      <w:r>
        <w:t>Answer: b</w:t>
      </w:r>
    </w:p>
    <w:p>
      <w:r>
        <w:t>Solution: ✅ Correct Answer: b. Oral B12 cannot be absorbed without intrinsic factor, so parenteral replacement is needed.</w:t>
      </w:r>
    </w:p>
    <w:p>
      <w:r>
        <w:t>🧠 Clinical Rationale: The gut cannot absorb oral B12 without intrinsic factor — injections bypass the defect, though high-dose oral therapy is used in some settings</w:t>
      </w:r>
    </w:p>
    <w:p>
      <w:r>
        <w:t>🔍 Key Clues: Parenteral B12 bypasses the absorption failure</w:t>
      </w:r>
    </w:p>
    <w:p>
      <w:r>
        <w:t>🩺 Nursing Action: Lifelong replacement prevents relapse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(d) Injections are cheaper than tablets in every case — not the best response for this situation; (a) B12 only works when injected into a muscle daily forever — not the best response for this situation; (c) Oral B12 is toxic and never used — not the best response for this situation.</w:t>
      </w:r>
    </w:p>
    <w:p>
      <w:r>
        <w:t>⚠️ Exam Trap: Monitor for improvement in blood and neurologic signs</w:t>
      </w:r>
    </w:p>
    <w:p>
      <w:r>
        <w:t>⚡ 5-Second Recall: B12 injections treat pernicious anemia</w:t>
      </w:r>
    </w:p>
    <w:p>
      <w:r>
        <w:t>Positive Marks: 1</w:t>
      </w:r>
    </w:p>
    <w:p>
      <w:r>
        <w:t>Negative Marks: 0</w:t>
      </w:r>
    </w:p>
    <w:p>
      <w:r>
        <w:t>Question: A patient with cold-agglutinin autoimmune hemolytic anemia should?</w:t>
      </w:r>
    </w:p>
    <w:p>
      <w:r>
        <w:t>(a) Take cold showers to build tolerance</w:t>
      </w:r>
    </w:p>
    <w:p>
      <w:r>
        <w:t>(b) Avoid cold exposure that triggers antibody-mediated red cell destruction</w:t>
      </w:r>
    </w:p>
    <w:p>
      <w:r>
        <w:t>(c) Drink iced fluids in large amounts daily</w:t>
      </w:r>
    </w:p>
    <w:p>
      <w:r>
        <w:t>(d) Exercise vigorously in cold weather to warm the blood</w:t>
      </w:r>
    </w:p>
    <w:p>
      <w:r>
        <w:t>Answer: b</w:t>
      </w:r>
    </w:p>
    <w:p>
      <w:r>
        <w:t>Solution: ✅ Correct Answer: b. Avoid cold exposure that triggers antibody-mediated red cell destruction.</w:t>
      </w:r>
    </w:p>
    <w:p>
      <w:r>
        <w:t>🧠 Clinical Rationale: Cold agglutinins attack red cells at low temperatures — keeping warm prevents hemolytic episodes in these patients</w:t>
      </w:r>
    </w:p>
    <w:p>
      <w:r>
        <w:t>🔍 Key Clues: Stay warm with cold-agglutinin disease</w:t>
      </w:r>
    </w:p>
    <w:p>
      <w:r>
        <w:t>🩺 Nursing Action: Dress warmly and warm transfused blood products</w:t>
      </w:r>
    </w:p>
    <w:p>
      <w:r>
        <w:t>❌ Why Not Others: (c) Drink iced fluids in large amounts daily — not the best response for this situation; (d) Exercise vigorously in cold weather to warm the blood — not the best response for this situation; (a) Take cold showers to build tolerance — not the best response for this situation.</w:t>
      </w:r>
    </w:p>
    <w:p>
      <w:r>
        <w:t>⚠️ Exam Trap: Report dark urine or jaundice promptly</w:t>
      </w:r>
    </w:p>
    <w:p>
      <w:r>
        <w:t>⚡ 5-Second Recall: Cold triggers the hemolysis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