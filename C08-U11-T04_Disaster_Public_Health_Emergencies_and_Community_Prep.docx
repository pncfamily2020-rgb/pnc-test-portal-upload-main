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cycle statement correctly guides work on disaster cycle and community preparedness?</w:t>
      </w:r>
    </w:p>
    <w:p>
      <w:r>
        <w:t>(a) Mitigation plus preparedness plus response plus recovery form the disaster cycle with community drills throughout</w:t>
      </w:r>
    </w:p>
    <w:p>
      <w:r>
        <w:t>(b) Preparedness wastes resources before events</w:t>
      </w:r>
    </w:p>
    <w:p>
      <w:r>
        <w:t>(c) Response alone completes disaster management</w:t>
      </w:r>
    </w:p>
    <w:p>
      <w:r>
        <w:t>(d) Recovery needs no health role</w:t>
      </w:r>
    </w:p>
    <w:p>
      <w:r>
        <w:t>Answer: a</w:t>
      </w:r>
    </w:p>
    <w:p>
      <w:r>
        <w:t>Solution: ✅ Correct Answer: a. Mitigation plus preparedness plus response plus recovery form the disaster cycle with community drills throughout.</w:t>
      </w:r>
    </w:p>
    <w:p>
      <w:r>
        <w:t>🧠 Clinical Rationale: Mitigate, prepare, respond, recover: the full circle</w:t>
      </w:r>
    </w:p>
    <w:p>
      <w:r>
        <w:t>🔍 Key Clues: Prepare before crying</w:t>
      </w:r>
    </w:p>
    <w:p>
      <w:r>
        <w:t>🩺 Nursing Action: Map risks, stock ORS and dressings, rehearse roles and update call trees</w:t>
      </w:r>
    </w:p>
    <w:p>
      <w:r>
        <w:t>❌ Why Not Others: (b) Preparedness wastes resources before events -- does not match the key point that Cycle never ends; (c) Response alone completes disaster management -- does not match the key point that Cycle never ends; (d) Recovery needs no health role -- does not match the key point that Cycle never ends.</w:t>
      </w:r>
    </w:p>
    <w:p>
      <w:r>
        <w:t>⚠️ Exam Trap: Plans made during chaos fail</w:t>
      </w:r>
    </w:p>
    <w:p>
      <w:r>
        <w:t>🌟 PNC Exam Pearl: Village disaster teams anchor the cycle locally</w:t>
      </w:r>
    </w:p>
    <w:p>
      <w:r>
        <w:t>⚡ 5-Second Recall: Cycle never ends</w:t>
      </w:r>
    </w:p>
    <w:p>
      <w:r>
        <w:t>Positive Marks: 1</w:t>
      </w:r>
    </w:p>
    <w:p>
      <w:r>
        <w:t>Negative Marks: 0</w:t>
      </w:r>
    </w:p>
    <w:p>
      <w:r>
        <w:t>Question: After disaster work on hazard, vulnerability and risk assessment, which public-health package comes FIRST?</w:t>
      </w:r>
    </w:p>
    <w:p>
      <w:r>
        <w:t>(a) Vaccination can wait for months in camps</w:t>
      </w:r>
    </w:p>
    <w:p>
      <w:r>
        <w:t>(b) Distribute blankets only and finish</w:t>
      </w:r>
    </w:p>
    <w:p>
      <w:r>
        <w:t>(c) Secure safe water, sanitation, shelter, food, surveillance and measles vaccination in camps together</w:t>
      </w:r>
    </w:p>
    <w:p>
      <w:r>
        <w:t>(d) Wait for disease to appear before surveillance</w:t>
      </w:r>
    </w:p>
    <w:p>
      <w:r>
        <w:t>Answer: c</w:t>
      </w:r>
    </w:p>
    <w:p>
      <w:r>
        <w:t>Solution: ✅ Correct Answer: c. Secure safe water, sanitation, shelter, food, surveillance and measles vaccination in camps together.</w:t>
      </w:r>
    </w:p>
    <w:p>
      <w:r>
        <w:t>🧠 Clinical Rationale: Water + toilet + shelter + food + watch + vaccines = first package</w:t>
      </w:r>
    </w:p>
    <w:p>
      <w:r>
        <w:t>🔍 Key Clues: Package, not pieces</w:t>
      </w:r>
    </w:p>
    <w:p>
      <w:r>
        <w:t>🚨 Priority Principle: Assess ABC first, act on the life threat, notify the provider, document and reassess</w:t>
      </w:r>
    </w:p>
    <w:p>
      <w:r>
        <w:t>🩺 Nursing Action: Chlorinate tankers, trench latrines, register campers and start daily symptom watch</w:t>
      </w:r>
    </w:p>
    <w:p>
      <w:r>
        <w:t>❌ Why Not Others: (b) Distribute blankets only and finish -- does not match the key point that Bundle relief with health; (d) Wait for disease to appear before surveillance -- does not match the key point that Bundle relief with health; (a) Vaccination can wait for months in camps -- does not match the key point that Bundle relief with health.</w:t>
      </w:r>
    </w:p>
    <w:p>
      <w:r>
        <w:t>⚠️ Exam Trap: Single-item relief seeds epidemics</w:t>
      </w:r>
    </w:p>
    <w:p>
      <w:r>
        <w:t>🌟 PNC Exam Pearl: MISP adds reproductive-health minimum services in crises</w:t>
      </w:r>
    </w:p>
    <w:p>
      <w:r>
        <w:t>⚡ 5-Second Recall: Bundle relief with health</w:t>
      </w:r>
    </w:p>
    <w:p>
      <w:r>
        <w:t>Positive Marks: 1</w:t>
      </w:r>
    </w:p>
    <w:p>
      <w:r>
        <w:t>Negative Marks: 0</w:t>
      </w:r>
    </w:p>
    <w:p>
      <w:r>
        <w:t>Question: During mass-casualty triage concepts, floodwater rises toward a hamlet at night. Which step is correct?</w:t>
      </w:r>
    </w:p>
    <w:p>
      <w:r>
        <w:t>(a) Wait till water enters homes to decide</w:t>
      </w:r>
    </w:p>
    <w:p>
      <w:r>
        <w:t>(b) Evacuate without any list or route</w:t>
      </w:r>
    </w:p>
    <w:p>
      <w:r>
        <w:t>(c) Leave elderly and disabled for later trips</w:t>
      </w:r>
    </w:p>
    <w:p>
      <w:r>
        <w:t>(d) Trigger early warning, move vulnerable first with go-bags to marked shelters via safe routes with headcounts</w:t>
      </w:r>
    </w:p>
    <w:p>
      <w:r>
        <w:t>Answer: d</w:t>
      </w:r>
    </w:p>
    <w:p>
      <w:r>
        <w:t>Solution: ✅ Correct Answer: d. Trigger early warning, move vulnerable first with go-bags to marked shelters via safe routes with headcounts.</w:t>
      </w:r>
    </w:p>
    <w:p>
      <w:r>
        <w:t>🧠 Clinical Rationale: Warn early, vulnerable first, counted routes: evacuation order</w:t>
      </w:r>
    </w:p>
    <w:p>
      <w:r>
        <w:t>🔍 Key Clues: Vulnerable first</w:t>
      </w:r>
    </w:p>
    <w:p>
      <w:r>
        <w:t>🚨 Priority Principle: Assess ABC first, act on the life threat, notify the provider, document and reassess</w:t>
      </w:r>
    </w:p>
    <w:p>
      <w:r>
        <w:t>🩺 Nursing Action: Rehearse maps, keep boats and lights ready and register arrivals</w:t>
      </w:r>
    </w:p>
    <w:p>
      <w:r>
        <w:t>❌ Why Not Others: (a) Wait till water enters homes to decide -- does not match the key point that Count every head; (c) Leave elderly and disabled for later trips -- does not match the key point that Count every head; (b) Evacuate without any list or route -- does not match the key point that Count every head.</w:t>
      </w:r>
    </w:p>
    <w:p>
      <w:r>
        <w:t>⚠️ Exam Trap: Unlisted night evacuation loses people</w:t>
      </w:r>
    </w:p>
    <w:p>
      <w:r>
        <w:t>🌟 PNC Exam Pearl: Go-bags hold papers, medicines, ORS, torch and dry food</w:t>
      </w:r>
    </w:p>
    <w:p>
      <w:r>
        <w:t>⚡ 5-Second Recall: Count every head</w:t>
      </w:r>
    </w:p>
    <w:p>
      <w:r>
        <w:t>Positive Marks: 1</w:t>
      </w:r>
    </w:p>
    <w:p>
      <w:r>
        <w:t>Negative Marks: 0</w:t>
      </w:r>
    </w:p>
    <w:p>
      <w:r>
        <w:t>Question: While serving in public-health priorities after disasters: water, sanitation, shelter and surveillance, which nursing role is correct?</w:t>
      </w:r>
    </w:p>
    <w:p>
      <w:r>
        <w:t>(a) Recovery needs no nursing follow-up</w:t>
      </w:r>
    </w:p>
    <w:p>
      <w:r>
        <w:t>(b) Join preparedness drills, do rapid assessment, triage, continue vaccines and nutrition, document and rebuild</w:t>
      </w:r>
    </w:p>
    <w:p>
      <w:r>
        <w:t>(c) Nurses only bandage in disasters</w:t>
      </w:r>
    </w:p>
    <w:p>
      <w:r>
        <w:t>(d) Records can wait till next year</w:t>
      </w:r>
    </w:p>
    <w:p>
      <w:r>
        <w:t>Answer: b</w:t>
      </w:r>
    </w:p>
    <w:p>
      <w:r>
        <w:t>Solution: ✅ Correct Answer: b. Join preparedness drills, do rapid assessment, triage, continue vaccines and nutrition, document and rebuild.</w:t>
      </w:r>
    </w:p>
    <w:p>
      <w:r>
        <w:t>🧠 Clinical Rationale: Prepare, assess, triage, sustain, document, rebuild: nurse across phases</w:t>
      </w:r>
    </w:p>
    <w:p>
      <w:r>
        <w:t>🔍 Key Clues: Nurse in every phase</w:t>
      </w:r>
    </w:p>
    <w:p>
      <w:r>
        <w:t>🩺 Nursing Action: Keep emergency kits, due lists and call trees ready year-round</w:t>
      </w:r>
    </w:p>
    <w:p>
      <w:r>
        <w:t>❌ Why Not Others: (d) Records can wait till next year -- does not match the key point that Document every phase; (a) Recovery needs no nursing follow-up -- does not match the key point that Document every phase; (c) Nurses only bandage in disasters -- does not match the key point that Document every phase.</w:t>
      </w:r>
    </w:p>
    <w:p>
      <w:r>
        <w:t>⚠️ Exam Trap: Invisible nursing in records erases contribution</w:t>
      </w:r>
    </w:p>
    <w:p>
      <w:r>
        <w:t>🌟 PNC Exam Pearl: Recovery reviews turn lessons into next-season readiness</w:t>
      </w:r>
    </w:p>
    <w:p>
      <w:r>
        <w:t>⚡ 5-Second Recall: Document every phase</w:t>
      </w:r>
    </w:p>
    <w:p>
      <w:r>
        <w:t>Positive Marks: 1</w:t>
      </w:r>
    </w:p>
    <w:p>
      <w:r>
        <w:t>Negative Marks: 0</w:t>
      </w:r>
    </w:p>
    <w:p>
      <w:r>
        <w:t>Question: During work on outbreak risk after disasters, 20 casualties arrive with mixed injuries. Which triage is correct?</w:t>
      </w:r>
    </w:p>
    <w:p>
      <w:r>
        <w:t>(a) Treat the loudest first regardless of severity</w:t>
      </w:r>
    </w:p>
    <w:p>
      <w:r>
        <w:t>(b) Sort red immediate, yellow delayed, green minor and black expectant using START, treating reds first</w:t>
      </w:r>
    </w:p>
    <w:p>
      <w:r>
        <w:t>(c) Send all to one ward without sorting</w:t>
      </w:r>
    </w:p>
    <w:p>
      <w:r>
        <w:t>(d) Hold care till all arrive</w:t>
      </w:r>
    </w:p>
    <w:p>
      <w:r>
        <w:t>Answer: b</w:t>
      </w:r>
    </w:p>
    <w:p>
      <w:r>
        <w:t>Solution: ✅ Correct Answer: b. Sort red immediate, yellow delayed, green minor and black expectant using START, treating reds first.</w:t>
      </w:r>
    </w:p>
    <w:p>
      <w:r>
        <w:t>🧠 Clinical Rationale: Red first, then yellow, green last: triage order</w:t>
      </w:r>
    </w:p>
    <w:p>
      <w:r>
        <w:t>🔍 Key Clues: Sort to save most</w:t>
      </w:r>
    </w:p>
    <w:p>
      <w:r>
        <w:t>🚨 Priority Principle: Assess ABC first, act on the life threat, notify the provider, document and reassess</w:t>
      </w:r>
    </w:p>
    <w:p>
      <w:r>
        <w:t>🩺 Nursing Action: Tag visibly, reassess often and document destinations</w:t>
      </w:r>
    </w:p>
    <w:p>
      <w:r>
        <w:t>❌ Why Not Others: (d) Hold care till all arrive -- does not match the key point that Greatest good for most; (c) Send all to one ward without sorting -- does not match the key point that Greatest good for most; (a) Treat the loudest first regardless of severity -- does not match the key point that Greatest good for most.</w:t>
      </w:r>
    </w:p>
    <w:p>
      <w:r>
        <w:t>⚠️ Exam Trap: First-come-first-serve kills the salvageable</w:t>
      </w:r>
    </w:p>
    <w:p>
      <w:r>
        <w:t>🌟 PNC Exam Pearl: Airway, breathing, circulation order inside each color</w:t>
      </w:r>
    </w:p>
    <w:p>
      <w:r>
        <w:t>⚡ 5-Second Recall: Greatest good for most</w:t>
      </w:r>
    </w:p>
    <w:p>
      <w:r>
        <w:t>Positive Marks: 1</w:t>
      </w:r>
    </w:p>
    <w:p>
      <w:r>
        <w:t>Negative Marks: 0</w:t>
      </w:r>
    </w:p>
    <w:p>
      <w:r>
        <w:t>Question: During heat wave and climate-related emergency response, an outdoor worker collapses hot and dry with confusion. Which action comes FIRST?</w:t>
      </w:r>
    </w:p>
    <w:p>
      <w:r>
        <w:t>(a) Give hot drinks and heavy covers</w:t>
      </w:r>
    </w:p>
    <w:p>
      <w:r>
        <w:t>(b) Delay cooling till hospital arrival</w:t>
      </w:r>
    </w:p>
    <w:p>
      <w:r>
        <w:t>(c) Cool rapidly in shade with sponging and fan, give sips if conscious and shift urgently</w:t>
      </w:r>
    </w:p>
    <w:p>
      <w:r>
        <w:t>(d) Leave in the sun till sweating restarts</w:t>
      </w:r>
    </w:p>
    <w:p>
      <w:r>
        <w:t>Answer: c</w:t>
      </w:r>
    </w:p>
    <w:p>
      <w:r>
        <w:t>Solution: ✅ Correct Answer: c. Cool rapidly in shade with sponging and fan, give sips if conscious and shift urgently.</w:t>
      </w:r>
    </w:p>
    <w:p>
      <w:r>
        <w:t>🧠 Clinical Rationale: Heat stroke = cool fast plus rush</w:t>
      </w:r>
    </w:p>
    <w:p>
      <w:r>
        <w:t>🔍 Key Clues: Shade, sponge, sip, shift</w:t>
      </w:r>
    </w:p>
    <w:p>
      <w:r>
        <w:t>🚨 Priority Principle: Assess ABC first, act on the life threat, notify the provider, document and reassess</w:t>
      </w:r>
    </w:p>
    <w:p>
      <w:r>
        <w:t>🩺 Nursing Action: Run cooling corners, ORS points and work-rest cycles in heat alerts</w:t>
      </w:r>
    </w:p>
    <w:p>
      <w:r>
        <w:t>❌ Why Not Others: (a) Give hot drinks and heavy covers -- does not match the key point that Cool within minutes; (b) Delay cooling till hospital arrival -- does not match the key point that Cool within minutes; (d) Leave in the sun till sweating restarts -- does not match the key point that Cool within minutes.</w:t>
      </w:r>
    </w:p>
    <w:p>
      <w:r>
        <w:t>⚠️ Exam Trap: Confusing exhaustion with stroke delays cooling</w:t>
      </w:r>
    </w:p>
    <w:p>
      <w:r>
        <w:t>🌟 PNC Exam Pearl: NDMA advisories close schools and stagger work in extreme heat</w:t>
      </w:r>
    </w:p>
    <w:p>
      <w:r>
        <w:t>⚡ 5-Second Recall: Cool within minutes</w:t>
      </w:r>
    </w:p>
    <w:p>
      <w:r>
        <w:t>Positive Marks: 1</w:t>
      </w:r>
    </w:p>
    <w:p>
      <w:r>
        <w:t>Negative Marks: 0</w:t>
      </w:r>
    </w:p>
    <w:p>
      <w:r>
        <w:t>Question: Which rumor-management statement correctly guides work on community evacuation and vulnerable-population planning?</w:t>
      </w:r>
    </w:p>
    <w:p>
      <w:r>
        <w:t>(a) Spread unverified forwards for speed</w:t>
      </w:r>
    </w:p>
    <w:p>
      <w:r>
        <w:t>(b) Use only technical bulletins</w:t>
      </w:r>
    </w:p>
    <w:p>
      <w:r>
        <w:t>(c) Stay silent till all facts are perfect</w:t>
      </w:r>
    </w:p>
    <w:p>
      <w:r>
        <w:t>(d) Give single-spokesperson facts fast, admit uncertainty, log rumors and correct daily through trusted channels</w:t>
      </w:r>
    </w:p>
    <w:p>
      <w:r>
        <w:t>Answer: d</w:t>
      </w:r>
    </w:p>
    <w:p>
      <w:r>
        <w:t>Solution: ✅ Correct Answer: d. Give single-spokesperson facts fast, admit uncertainty, log rumors and correct daily through trusted channels.</w:t>
      </w:r>
    </w:p>
    <w:p>
      <w:r>
        <w:t>🧠 Clinical Rationale: Fast facts + honest gaps + rumor log = trust</w:t>
      </w:r>
    </w:p>
    <w:p>
      <w:r>
        <w:t>🔍 Key Clues: One voice, plain words</w:t>
      </w:r>
    </w:p>
    <w:p>
      <w:r>
        <w:t>🩺 Nursing Action: Hold daily briefs with ASHA and counter one rumor per day</w:t>
      </w:r>
    </w:p>
    <w:p>
      <w:r>
        <w:t>❌ Why Not Others: (a) Spread unverified forwards for speed -- does not match the key point that Correct rumors daily; (b) Use only technical bulletins -- does not match the key point that Correct rumors daily; (c) Stay silent till all facts are perfect -- does not match the key point that Correct rumors daily.</w:t>
      </w:r>
    </w:p>
    <w:p>
      <w:r>
        <w:t>⚠️ Exam Trap: Silence breeds panic forwards</w:t>
      </w:r>
    </w:p>
    <w:p>
      <w:r>
        <w:t>🌟 PNC Exam Pearl: Community radio plus miking beats viral forwards</w:t>
      </w:r>
    </w:p>
    <w:p>
      <w:r>
        <w:t>⚡ 5-Second Recall: Correct rumors daily</w:t>
      </w:r>
    </w:p>
    <w:p>
      <w:r>
        <w:t>Positive Marks: 1</w:t>
      </w:r>
    </w:p>
    <w:p>
      <w:r>
        <w:t>Negative Marks: 0</w:t>
      </w:r>
    </w:p>
    <w:p>
      <w:r>
        <w:t>Question: Which risk statement correctly guides work on psychological first aid and community support?</w:t>
      </w:r>
    </w:p>
    <w:p>
      <w:r>
        <w:t>(a) Capacity mapping wastes time</w:t>
      </w:r>
    </w:p>
    <w:p>
      <w:r>
        <w:t>(b) Risk rises with hazard times vulnerability divided by capacity, mapped house by house for action</w:t>
      </w:r>
    </w:p>
    <w:p>
      <w:r>
        <w:t>(c) Hazards alone decide disaster impact</w:t>
      </w:r>
    </w:p>
    <w:p>
      <w:r>
        <w:t>(d) Vulnerable groups need no priority mapping</w:t>
      </w:r>
    </w:p>
    <w:p>
      <w:r>
        <w:t>Answer: b</w:t>
      </w:r>
    </w:p>
    <w:p>
      <w:r>
        <w:t>Solution: ✅ Correct Answer: b. Risk rises with hazard times vulnerability divided by capacity, mapped house by house for action.</w:t>
      </w:r>
    </w:p>
    <w:p>
      <w:r>
        <w:t>🧠 Clinical Rationale: Hazard x vulnerability over capacity = risk</w:t>
      </w:r>
    </w:p>
    <w:p>
      <w:r>
        <w:t>🔍 Key Clues: Map risk, cut vulnerability</w:t>
      </w:r>
    </w:p>
    <w:p>
      <w:r>
        <w:t>🩺 Nursing Action: List elderly, disabled, pregnant and infants first with assembly points</w:t>
      </w:r>
    </w:p>
    <w:p>
      <w:r>
        <w:t>❌ Why Not Others: (a) Capacity mapping wastes time -- does not match the key point that Vulnerability decides priority; (c) Hazards alone decide disaster impact -- does not match the key point that Vulnerability decides priority; (d) Vulnerable groups need no priority mapping -- does not match the key point that Vulnerability decides priority.</w:t>
      </w:r>
    </w:p>
    <w:p>
      <w:r>
        <w:t>⚠️ Exam Trap: Ignoring capacity overestimates helplessness</w:t>
      </w:r>
    </w:p>
    <w:p>
      <w:r>
        <w:t>🌟 PNC Exam Pearl: Flood-plain homes with kutcha walls top risk maps</w:t>
      </w:r>
    </w:p>
    <w:p>
      <w:r>
        <w:t>⚡ 5-Second Recall: Vulnerability decides priority</w:t>
      </w:r>
    </w:p>
    <w:p>
      <w:r>
        <w:t>Positive Marks: 1</w:t>
      </w:r>
    </w:p>
    <w:p>
      <w:r>
        <w:t>Negative Marks: 0</w:t>
      </w:r>
    </w:p>
    <w:p>
      <w:r>
        <w:t>Question: Which outbreak-risk statement correctly guides work on risk communication and rumor management?</w:t>
      </w:r>
    </w:p>
    <w:p>
      <w:r>
        <w:t>(a) Dead bodies cause major epidemics directly</w:t>
      </w:r>
    </w:p>
    <w:p>
      <w:r>
        <w:t>(b) Disasters never raise outbreak risk</w:t>
      </w:r>
    </w:p>
    <w:p>
      <w:r>
        <w:t>(c) Tetanus boosters have no post-disaster role</w:t>
      </w:r>
    </w:p>
    <w:p>
      <w:r>
        <w:t>(d) Crowding spreads measles and ARI, dirty water spreads cholera and hepatitis E, vectors surge and wounds risk tetanus</w:t>
      </w:r>
    </w:p>
    <w:p>
      <w:r>
        <w:t>Answer: d</w:t>
      </w:r>
    </w:p>
    <w:p>
      <w:r>
        <w:t>Solution: ✅ Correct Answer: d. Crowding spreads measles and ARI, dirty water spreads cholera and hepatitis E, vectors surge and wounds risk tetanus.</w:t>
      </w:r>
    </w:p>
    <w:p>
      <w:r>
        <w:t>🧠 Clinical Rationale: Crowd + water + vector + wound = post-disaster quartet</w:t>
      </w:r>
    </w:p>
    <w:p>
      <w:r>
        <w:t>🔍 Key Clues: Watch the quartet</w:t>
      </w:r>
    </w:p>
    <w:p>
      <w:r>
        <w:t>🩺 Nursing Action: Vaccinate measles in camps, chlorinate water, drain pools and boost tetanus for wounds</w:t>
      </w:r>
    </w:p>
    <w:p>
      <w:r>
        <w:t>❌ Why Not Others: (a) Dead bodies cause major epidemics directly -- does not match the key point that Quartet surveillance daily; (b) Disasters never raise outbreak risk -- does not match the key point that Quartet surveillance daily; (c) Tetanus boosters have no post-disaster role -- does not match the key point that Quartet surveillance daily.</w:t>
      </w:r>
    </w:p>
    <w:p>
      <w:r>
        <w:t>⚠️ Exam Trap: Myth-chasing dead bodies wastes response time</w:t>
      </w:r>
    </w:p>
    <w:p>
      <w:r>
        <w:t>🌟 PNC Exam Pearl: Daily camp symptom registers catch outbreaks early</w:t>
      </w:r>
    </w:p>
    <w:p>
      <w:r>
        <w:t>⚡ 5-Second Recall: Quartet surveillance daily</w:t>
      </w:r>
    </w:p>
    <w:p>
      <w:r>
        <w:t>Positive Marks: 1</w:t>
      </w:r>
    </w:p>
    <w:p>
      <w:r>
        <w:t>Negative Marks: 0</w:t>
      </w:r>
    </w:p>
    <w:p>
      <w:r>
        <w:t>Question: Which psychological-first-aid statement correctly guides work on community nurse role in preparedness, response and recovery?</w:t>
      </w:r>
    </w:p>
    <w:p>
      <w:r>
        <w:t>(a) Force survivors to narrate trauma repeatedly</w:t>
      </w:r>
    </w:p>
    <w:p>
      <w:r>
        <w:t>(b) Offer diagnoses on the spot</w:t>
      </w:r>
    </w:p>
    <w:p>
      <w:r>
        <w:t>(c) Look, listen and link with practical help, no forced debriefing, protecting dignity and referring where needed</w:t>
      </w:r>
    </w:p>
    <w:p>
      <w:r>
        <w:t>(d) Promise impossible compensation</w:t>
      </w:r>
    </w:p>
    <w:p>
      <w:r>
        <w:t>Answer: c</w:t>
      </w:r>
    </w:p>
    <w:p>
      <w:r>
        <w:t>Solution: ✅ Correct Answer: c. Look, listen and link with practical help, no forced debriefing, protecting dignity and referring where needed.</w:t>
      </w:r>
    </w:p>
    <w:p>
      <w:r>
        <w:t>🧠 Clinical Rationale: Practical care + calm + linkage = PFA</w:t>
      </w:r>
    </w:p>
    <w:p>
      <w:r>
        <w:t>🔍 Key Clues: Comfort, do not probe</w:t>
      </w:r>
    </w:p>
    <w:p>
      <w:r>
        <w:t>🩺 Nursing Action: Provide water, rest, information and family reunion first</w:t>
      </w:r>
    </w:p>
    <w:p>
      <w:r>
        <w:t>❌ Why Not Others: (d) Promise impossible compensation -- does not match the key point that Support naturally; (b) Offer diagnoses on the spot -- does not match the key point that Support naturally; (a) Force survivors to narrate trauma repeatedly -- does not match the key point that Support naturally.</w:t>
      </w:r>
    </w:p>
    <w:p>
      <w:r>
        <w:t>⚠️ Exam Trap: Pushy probing retraumatizes</w:t>
      </w:r>
    </w:p>
    <w:p>
      <w:r>
        <w:t>🌟 PNC Exam Pearl: Children need play, routine and caregivers nearby after shocks</w:t>
      </w:r>
    </w:p>
    <w:p>
      <w:r>
        <w:t>⚡ 5-Second Recall: Support naturally</w:t>
      </w:r>
    </w:p>
    <w:p>
      <w:r>
        <w:t>Positive Marks: 1</w:t>
      </w:r>
    </w:p>
    <w:p>
      <w:r>
        <w:t>Negative Marks: 0</w:t>
      </w:r>
    </w:p>
    <w:p>
      <w:r>
        <w:t>Question: Which risk statement correctly guides work on disaster cycle and community preparedness?</w:t>
      </w:r>
    </w:p>
    <w:p>
      <w:r>
        <w:t>(a) Risk rises with hazard times vulnerability divided by capacity, mapped house by house for action</w:t>
      </w:r>
    </w:p>
    <w:p>
      <w:r>
        <w:t>(b) Hazards alone decide disaster impact</w:t>
      </w:r>
    </w:p>
    <w:p>
      <w:r>
        <w:t>(c) Vulnerable groups need no priority mapping</w:t>
      </w:r>
    </w:p>
    <w:p>
      <w:r>
        <w:t>(d) Capacity mapping wastes time</w:t>
      </w:r>
    </w:p>
    <w:p>
      <w:r>
        <w:t>Answer: a</w:t>
      </w:r>
    </w:p>
    <w:p>
      <w:r>
        <w:t>Solution: ✅ Correct Answer: a. Risk rises with hazard times vulnerability divided by capacity, mapped house by house for action.</w:t>
      </w:r>
    </w:p>
    <w:p>
      <w:r>
        <w:t>🧠 Clinical Rationale: Hazard x vulnerability over capacity = risk</w:t>
      </w:r>
    </w:p>
    <w:p>
      <w:r>
        <w:t>🔍 Key Clues: Map risk, cut vulnerability</w:t>
      </w:r>
    </w:p>
    <w:p>
      <w:r>
        <w:t>🩺 Nursing Action: List elderly, disabled, pregnant and infants first with assembly points</w:t>
      </w:r>
    </w:p>
    <w:p>
      <w:r>
        <w:t>❌ Why Not Others: (b) Hazards alone decide disaster impact -- does not match the key point that Vulnerability decides priority; (c) Vulnerable groups need no priority mapping -- does not match the key point that Vulnerability decides priority; (d) Capacity mapping wastes time -- does not match the key point that Vulnerability decides priority.</w:t>
      </w:r>
    </w:p>
    <w:p>
      <w:r>
        <w:t>⚠️ Exam Trap: Ignoring capacity overestimates helplessness</w:t>
      </w:r>
    </w:p>
    <w:p>
      <w:r>
        <w:t>🌟 PNC Exam Pearl: Flood-plain homes with kutcha walls top risk maps</w:t>
      </w:r>
    </w:p>
    <w:p>
      <w:r>
        <w:t>⚡ 5-Second Recall: Vulnerability decides priority</w:t>
      </w:r>
    </w:p>
    <w:p>
      <w:r>
        <w:t>Positive Marks: 1</w:t>
      </w:r>
    </w:p>
    <w:p>
      <w:r>
        <w:t>Negative Marks: 0</w:t>
      </w:r>
    </w:p>
    <w:p>
      <w:r>
        <w:t>Question: Which outbreak-risk statement correctly guides work on hazard, vulnerability and risk assessment?</w:t>
      </w:r>
    </w:p>
    <w:p>
      <w:r>
        <w:t>(a) Disasters never raise outbreak risk</w:t>
      </w:r>
    </w:p>
    <w:p>
      <w:r>
        <w:t>(b) Tetanus boosters have no post-disaster role</w:t>
      </w:r>
    </w:p>
    <w:p>
      <w:r>
        <w:t>(c) Crowding spreads measles and ARI, dirty water spreads cholera and hepatitis E, vectors surge and wounds risk tetanus</w:t>
      </w:r>
    </w:p>
    <w:p>
      <w:r>
        <w:t>(d) Dead bodies cause major epidemics directly</w:t>
      </w:r>
    </w:p>
    <w:p>
      <w:r>
        <w:t>Answer: c</w:t>
      </w:r>
    </w:p>
    <w:p>
      <w:r>
        <w:t>Solution: ✅ Correct Answer: c. Crowding spreads measles and ARI, dirty water spreads cholera and hepatitis E, vectors surge and wounds risk tetanus.</w:t>
      </w:r>
    </w:p>
    <w:p>
      <w:r>
        <w:t>🧠 Clinical Rationale: Crowd + water + vector + wound = post-disaster quartet</w:t>
      </w:r>
    </w:p>
    <w:p>
      <w:r>
        <w:t>🔍 Key Clues: Watch the quartet</w:t>
      </w:r>
    </w:p>
    <w:p>
      <w:r>
        <w:t>🩺 Nursing Action: Vaccinate measles in camps, chlorinate water, drain pools and boost tetanus for wounds</w:t>
      </w:r>
    </w:p>
    <w:p>
      <w:r>
        <w:t>❌ Why Not Others: (a) Disasters never raise outbreak risk -- does not match the key point that Quartet surveillance daily; (d) Dead bodies cause major epidemics directly -- does not match the key point that Quartet surveillance daily; (b) Tetanus boosters have no post-disaster role -- does not match the key point that Quartet surveillance daily.</w:t>
      </w:r>
    </w:p>
    <w:p>
      <w:r>
        <w:t>⚠️ Exam Trap: Myth-chasing dead bodies wastes response time</w:t>
      </w:r>
    </w:p>
    <w:p>
      <w:r>
        <w:t>🌟 PNC Exam Pearl: Daily camp symptom registers catch outbreaks early</w:t>
      </w:r>
    </w:p>
    <w:p>
      <w:r>
        <w:t>⚡ 5-Second Recall: Quartet surveillance daily</w:t>
      </w:r>
    </w:p>
    <w:p>
      <w:r>
        <w:t>Positive Marks: 1</w:t>
      </w:r>
    </w:p>
    <w:p>
      <w:r>
        <w:t>Negative Marks: 0</w:t>
      </w:r>
    </w:p>
    <w:p>
      <w:r>
        <w:t>Question: Which psychological-first-aid statement correctly guides work on mass-casualty triage concepts?</w:t>
      </w:r>
    </w:p>
    <w:p>
      <w:r>
        <w:t>(a) Force survivors to narrate trauma repeatedly</w:t>
      </w:r>
    </w:p>
    <w:p>
      <w:r>
        <w:t>(b) Look, listen and link with practical help, no forced debriefing, protecting dignity and referring where needed</w:t>
      </w:r>
    </w:p>
    <w:p>
      <w:r>
        <w:t>(c) Promise impossible compensation</w:t>
      </w:r>
    </w:p>
    <w:p>
      <w:r>
        <w:t>(d) Offer diagnoses on the spot</w:t>
      </w:r>
    </w:p>
    <w:p>
      <w:r>
        <w:t>Answer: b</w:t>
      </w:r>
    </w:p>
    <w:p>
      <w:r>
        <w:t>Solution: ✅ Correct Answer: b. Look, listen and link with practical help, no forced debriefing, protecting dignity and referring where needed.</w:t>
      </w:r>
    </w:p>
    <w:p>
      <w:r>
        <w:t>🧠 Clinical Rationale: Practical care + calm + linkage = PFA</w:t>
      </w:r>
    </w:p>
    <w:p>
      <w:r>
        <w:t>🔍 Key Clues: Comfort, do not probe</w:t>
      </w:r>
    </w:p>
    <w:p>
      <w:r>
        <w:t>🩺 Nursing Action: Provide water, rest, information and family reunion first</w:t>
      </w:r>
    </w:p>
    <w:p>
      <w:r>
        <w:t>❌ Why Not Others: (c) Promise impossible compensation -- does not match the key point that Support naturally; (d) Offer diagnoses on the spot -- does not match the key point that Support naturally; (a) Force survivors to narrate trauma repeatedly -- does not match the key point that Support naturally.</w:t>
      </w:r>
    </w:p>
    <w:p>
      <w:r>
        <w:t>⚠️ Exam Trap: Pushy probing retraumatizes</w:t>
      </w:r>
    </w:p>
    <w:p>
      <w:r>
        <w:t>🌟 PNC Exam Pearl: Children need play, routine and caregivers nearby after shocks</w:t>
      </w:r>
    </w:p>
    <w:p>
      <w:r>
        <w:t>⚡ 5-Second Recall: Support naturally</w:t>
      </w:r>
    </w:p>
    <w:p>
      <w:r>
        <w:t>Positive Marks: 1</w:t>
      </w:r>
    </w:p>
    <w:p>
      <w:r>
        <w:t>Negative Marks: 0</w:t>
      </w:r>
    </w:p>
    <w:p>
      <w:r>
        <w:t>Question: Which cycle statement correctly guides work on public-health priorities after disasters: water, sanitation, shelter and surveillance?</w:t>
      </w:r>
    </w:p>
    <w:p>
      <w:r>
        <w:t>(a) Response alone completes disaster management</w:t>
      </w:r>
    </w:p>
    <w:p>
      <w:r>
        <w:t>(b) Recovery needs no health role</w:t>
      </w:r>
    </w:p>
    <w:p>
      <w:r>
        <w:t>(c) Preparedness wastes resources before events</w:t>
      </w:r>
    </w:p>
    <w:p>
      <w:r>
        <w:t>(d) Mitigation plus preparedness plus response plus recovery form the disaster cycle with community drills throughout</w:t>
      </w:r>
    </w:p>
    <w:p>
      <w:r>
        <w:t>Answer: d</w:t>
      </w:r>
    </w:p>
    <w:p>
      <w:r>
        <w:t>Solution: ✅ Correct Answer: d. Mitigation plus preparedness plus response plus recovery form the disaster cycle with community drills throughout.</w:t>
      </w:r>
    </w:p>
    <w:p>
      <w:r>
        <w:t>🧠 Clinical Rationale: Mitigate, prepare, respond, recover: the full circle</w:t>
      </w:r>
    </w:p>
    <w:p>
      <w:r>
        <w:t>🔍 Key Clues: Prepare before crying</w:t>
      </w:r>
    </w:p>
    <w:p>
      <w:r>
        <w:t>🩺 Nursing Action: Map risks, stock ORS and dressings, rehearse roles and update call trees</w:t>
      </w:r>
    </w:p>
    <w:p>
      <w:r>
        <w:t>❌ Why Not Others: (a) Response alone completes disaster management -- does not match the key point that Cycle never ends; (c) Preparedness wastes resources before events -- does not match the key point that Cycle never ends; (b) Recovery needs no health role -- does not match the key point that Cycle never ends.</w:t>
      </w:r>
    </w:p>
    <w:p>
      <w:r>
        <w:t>⚠️ Exam Trap: Plans made during chaos fail</w:t>
      </w:r>
    </w:p>
    <w:p>
      <w:r>
        <w:t>🌟 PNC Exam Pearl: Village disaster teams anchor the cycle locally</w:t>
      </w:r>
    </w:p>
    <w:p>
      <w:r>
        <w:t>⚡ 5-Second Recall: Cycle never ends</w:t>
      </w:r>
    </w:p>
    <w:p>
      <w:r>
        <w:t>Positive Marks: 1</w:t>
      </w:r>
    </w:p>
    <w:p>
      <w:r>
        <w:t>Negative Marks: 0</w:t>
      </w:r>
    </w:p>
    <w:p>
      <w:r>
        <w:t>Question: After disaster work on outbreak risk after disasters, which public-health package comes FIRST?</w:t>
      </w:r>
    </w:p>
    <w:p>
      <w:r>
        <w:t>(a) Secure safe water, sanitation, shelter, food, surveillance and measles vaccination in camps together</w:t>
      </w:r>
    </w:p>
    <w:p>
      <w:r>
        <w:t>(b) Vaccination can wait for months in camps</w:t>
      </w:r>
    </w:p>
    <w:p>
      <w:r>
        <w:t>(c) Wait for disease to appear before surveillance</w:t>
      </w:r>
    </w:p>
    <w:p>
      <w:r>
        <w:t>(d) Distribute blankets only and finish</w:t>
      </w:r>
    </w:p>
    <w:p>
      <w:r>
        <w:t>Answer: a</w:t>
      </w:r>
    </w:p>
    <w:p>
      <w:r>
        <w:t>Solution: ✅ Correct Answer: a. Secure safe water, sanitation, shelter, food, surveillance and measles vaccination in camps together.</w:t>
      </w:r>
    </w:p>
    <w:p>
      <w:r>
        <w:t>🧠 Clinical Rationale: Water + toilet + shelter + food + watch + vaccines = first package</w:t>
      </w:r>
    </w:p>
    <w:p>
      <w:r>
        <w:t>🔍 Key Clues: Package, not pieces</w:t>
      </w:r>
    </w:p>
    <w:p>
      <w:r>
        <w:t>🚨 Priority Principle: Assess ABC first, act on the life threat, notify the provider, document and reassess</w:t>
      </w:r>
    </w:p>
    <w:p>
      <w:r>
        <w:t>🩺 Nursing Action: Chlorinate tankers, trench latrines, register campers and start daily symptom watch</w:t>
      </w:r>
    </w:p>
    <w:p>
      <w:r>
        <w:t>❌ Why Not Others: (c) Wait for disease to appear before surveillance -- does not match the key point that Bundle relief with health; (d) Distribute blankets only and finish -- does not match the key point that Bundle relief with health; (b) Vaccination can wait for months in camps -- does not match the key point that Bundle relief with health.</w:t>
      </w:r>
    </w:p>
    <w:p>
      <w:r>
        <w:t>⚠️ Exam Trap: Single-item relief seeds epidemics</w:t>
      </w:r>
    </w:p>
    <w:p>
      <w:r>
        <w:t>🌟 PNC Exam Pearl: MISP adds reproductive-health minimum services in crises</w:t>
      </w:r>
    </w:p>
    <w:p>
      <w:r>
        <w:t>⚡ 5-Second Recall: Bundle relief with health</w:t>
      </w:r>
    </w:p>
    <w:p>
      <w:r>
        <w:t>Positive Marks: 1</w:t>
      </w:r>
    </w:p>
    <w:p>
      <w:r>
        <w:t>Negative Marks: 0</w:t>
      </w:r>
    </w:p>
    <w:p>
      <w:r>
        <w:t>Question: During heat wave and climate-related emergency response, floodwater rises toward a hamlet at night. Which step is correct?</w:t>
      </w:r>
    </w:p>
    <w:p>
      <w:r>
        <w:t>(a) Trigger early warning, move vulnerable first with go-bags to marked shelters via safe routes with headcounts</w:t>
      </w:r>
    </w:p>
    <w:p>
      <w:r>
        <w:t>(b) Leave elderly and disabled for later trips</w:t>
      </w:r>
    </w:p>
    <w:p>
      <w:r>
        <w:t>(c) Evacuate without any list or route</w:t>
      </w:r>
    </w:p>
    <w:p>
      <w:r>
        <w:t>(d) Wait till water enters homes to decide</w:t>
      </w:r>
    </w:p>
    <w:p>
      <w:r>
        <w:t>Answer: a</w:t>
      </w:r>
    </w:p>
    <w:p>
      <w:r>
        <w:t>Solution: ✅ Correct Answer: a. Trigger early warning, move vulnerable first with go-bags to marked shelters via safe routes with headcounts.</w:t>
      </w:r>
    </w:p>
    <w:p>
      <w:r>
        <w:t>🧠 Clinical Rationale: Warn early, vulnerable first, counted routes: evacuation order</w:t>
      </w:r>
    </w:p>
    <w:p>
      <w:r>
        <w:t>🔍 Key Clues: Vulnerable first</w:t>
      </w:r>
    </w:p>
    <w:p>
      <w:r>
        <w:t>🚨 Priority Principle: Assess ABC first, act on the life threat, notify the provider, document and reassess</w:t>
      </w:r>
    </w:p>
    <w:p>
      <w:r>
        <w:t>🩺 Nursing Action: Rehearse maps, keep boats and lights ready and register arrivals</w:t>
      </w:r>
    </w:p>
    <w:p>
      <w:r>
        <w:t>❌ Why Not Others: (d) Wait till water enters homes to decide -- does not match the key point that Count every head; (c) Evacuate without any list or route -- does not match the key point that Count every head; (b) Leave elderly and disabled for later trips -- does not match the key point that Count every head.</w:t>
      </w:r>
    </w:p>
    <w:p>
      <w:r>
        <w:t>⚠️ Exam Trap: Unlisted night evacuation loses people</w:t>
      </w:r>
    </w:p>
    <w:p>
      <w:r>
        <w:t>🌟 PNC Exam Pearl: Go-bags hold papers, medicines, ORS, torch and dry food</w:t>
      </w:r>
    </w:p>
    <w:p>
      <w:r>
        <w:t>⚡ 5-Second Recall: Count every head</w:t>
      </w:r>
    </w:p>
    <w:p>
      <w:r>
        <w:t>Positive Marks: 1</w:t>
      </w:r>
    </w:p>
    <w:p>
      <w:r>
        <w:t>Negative Marks: 0</w:t>
      </w:r>
    </w:p>
    <w:p>
      <w:r>
        <w:t>Question: While serving in community evacuation and vulnerable-population planning, which nursing role is correct?</w:t>
      </w:r>
    </w:p>
    <w:p>
      <w:r>
        <w:t>(a) Join preparedness drills, do rapid assessment, triage, continue vaccines and nutrition, document and rebuild</w:t>
      </w:r>
    </w:p>
    <w:p>
      <w:r>
        <w:t>(b) Recovery needs no nursing follow-up</w:t>
      </w:r>
    </w:p>
    <w:p>
      <w:r>
        <w:t>(c) Records can wait till next year</w:t>
      </w:r>
    </w:p>
    <w:p>
      <w:r>
        <w:t>(d) Nurses only bandage in disasters</w:t>
      </w:r>
    </w:p>
    <w:p>
      <w:r>
        <w:t>Answer: a</w:t>
      </w:r>
    </w:p>
    <w:p>
      <w:r>
        <w:t>Solution: ✅ Correct Answer: a. Join preparedness drills, do rapid assessment, triage, continue vaccines and nutrition, document and rebuild.</w:t>
      </w:r>
    </w:p>
    <w:p>
      <w:r>
        <w:t>🧠 Clinical Rationale: Prepare, assess, triage, sustain, document, rebuild: nurse across phases</w:t>
      </w:r>
    </w:p>
    <w:p>
      <w:r>
        <w:t>🔍 Key Clues: Nurse in every phase</w:t>
      </w:r>
    </w:p>
    <w:p>
      <w:r>
        <w:t>🩺 Nursing Action: Keep emergency kits, due lists and call trees ready year-round</w:t>
      </w:r>
    </w:p>
    <w:p>
      <w:r>
        <w:t>❌ Why Not Others: (b) Recovery needs no nursing follow-up -- does not match the key point that Document every phase; (d) Nurses only bandage in disasters -- does not match the key point that Document every phase; (c) Records can wait till next year -- does not match the key point that Document every phase.</w:t>
      </w:r>
    </w:p>
    <w:p>
      <w:r>
        <w:t>⚠️ Exam Trap: Invisible nursing in records erases contribution</w:t>
      </w:r>
    </w:p>
    <w:p>
      <w:r>
        <w:t>🌟 PNC Exam Pearl: Recovery reviews turn lessons into next-season readiness</w:t>
      </w:r>
    </w:p>
    <w:p>
      <w:r>
        <w:t>⚡ 5-Second Recall: Document every phase</w:t>
      </w:r>
    </w:p>
    <w:p>
      <w:r>
        <w:t>Positive Marks: 1</w:t>
      </w:r>
    </w:p>
    <w:p>
      <w:r>
        <w:t>Negative Marks: 0</w:t>
      </w:r>
    </w:p>
    <w:p>
      <w:r>
        <w:t>Question: During work on psychological first aid and community support, 20 casualties arrive with mixed injuries. Which triage is correct?</w:t>
      </w:r>
    </w:p>
    <w:p>
      <w:r>
        <w:t>(a) Hold care till all arrive</w:t>
      </w:r>
    </w:p>
    <w:p>
      <w:r>
        <w:t>(b) Sort red immediate, yellow delayed, green minor and black expectant using START, treating reds first</w:t>
      </w:r>
    </w:p>
    <w:p>
      <w:r>
        <w:t>(c) Treat the loudest first regardless of severity</w:t>
      </w:r>
    </w:p>
    <w:p>
      <w:r>
        <w:t>(d) Send all to one ward without sorting</w:t>
      </w:r>
    </w:p>
    <w:p>
      <w:r>
        <w:t>Answer: b</w:t>
      </w:r>
    </w:p>
    <w:p>
      <w:r>
        <w:t>Solution: ✅ Correct Answer: b. Sort red immediate, yellow delayed, green minor and black expectant using START, treating reds first.</w:t>
      </w:r>
    </w:p>
    <w:p>
      <w:r>
        <w:t>🧠 Clinical Rationale: Red first, then yellow, green last: triage order</w:t>
      </w:r>
    </w:p>
    <w:p>
      <w:r>
        <w:t>🔍 Key Clues: Sort to save most</w:t>
      </w:r>
    </w:p>
    <w:p>
      <w:r>
        <w:t>🚨 Priority Principle: Assess ABC first, act on the life threat, notify the provider, document and reassess</w:t>
      </w:r>
    </w:p>
    <w:p>
      <w:r>
        <w:t>🩺 Nursing Action: Tag visibly, reassess often and document destinations</w:t>
      </w:r>
    </w:p>
    <w:p>
      <w:r>
        <w:t>❌ Why Not Others: (d) Send all to one ward without sorting -- does not match the key point that Greatest good for most; (a) Hold care till all arrive -- does not match the key point that Greatest good for most; (c) Treat the loudest first regardless of severity -- does not match the key point that Greatest good for most.</w:t>
      </w:r>
    </w:p>
    <w:p>
      <w:r>
        <w:t>⚠️ Exam Trap: First-come-first-serve kills the salvageable</w:t>
      </w:r>
    </w:p>
    <w:p>
      <w:r>
        <w:t>🌟 PNC Exam Pearl: Airway, breathing, circulation order inside each color</w:t>
      </w:r>
    </w:p>
    <w:p>
      <w:r>
        <w:t>⚡ 5-Second Recall: Greatest good for most</w:t>
      </w:r>
    </w:p>
    <w:p>
      <w:r>
        <w:t>Positive Marks: 1</w:t>
      </w:r>
    </w:p>
    <w:p>
      <w:r>
        <w:t>Negative Marks: 0</w:t>
      </w:r>
    </w:p>
    <w:p>
      <w:r>
        <w:t>Question: During risk communication and rumor management, an outdoor worker collapses hot and dry with confusion. Which action comes FIRST?</w:t>
      </w:r>
    </w:p>
    <w:p>
      <w:r>
        <w:t>(a) Delay cooling till hospital arrival</w:t>
      </w:r>
    </w:p>
    <w:p>
      <w:r>
        <w:t>(b) Give hot drinks and heavy covers</w:t>
      </w:r>
    </w:p>
    <w:p>
      <w:r>
        <w:t>(c) Leave in the sun till sweating restarts</w:t>
      </w:r>
    </w:p>
    <w:p>
      <w:r>
        <w:t>(d) Cool rapidly in shade with sponging and fan, give sips if conscious and shift urgently</w:t>
      </w:r>
    </w:p>
    <w:p>
      <w:r>
        <w:t>Answer: d</w:t>
      </w:r>
    </w:p>
    <w:p>
      <w:r>
        <w:t>Solution: ✅ Correct Answer: d. Cool rapidly in shade with sponging and fan, give sips if conscious and shift urgently.</w:t>
      </w:r>
    </w:p>
    <w:p>
      <w:r>
        <w:t>🧠 Clinical Rationale: Heat stroke = cool fast plus rush</w:t>
      </w:r>
    </w:p>
    <w:p>
      <w:r>
        <w:t>🔍 Key Clues: Shade, sponge, sip, shift</w:t>
      </w:r>
    </w:p>
    <w:p>
      <w:r>
        <w:t>🚨 Priority Principle: Assess ABC first, act on the life threat, notify the provider, document and reassess</w:t>
      </w:r>
    </w:p>
    <w:p>
      <w:r>
        <w:t>🩺 Nursing Action: Run cooling corners, ORS points and work-rest cycles in heat alerts</w:t>
      </w:r>
    </w:p>
    <w:p>
      <w:r>
        <w:t>❌ Why Not Others: (a) Delay cooling till hospital arrival -- does not match the key point that Cool within minutes; (b) Give hot drinks and heavy covers -- does not match the key point that Cool within minutes; (c) Leave in the sun till sweating restarts -- does not match the key point that Cool within minutes.</w:t>
      </w:r>
    </w:p>
    <w:p>
      <w:r>
        <w:t>⚠️ Exam Trap: Confusing exhaustion with stroke delays cooling</w:t>
      </w:r>
    </w:p>
    <w:p>
      <w:r>
        <w:t>🌟 PNC Exam Pearl: NDMA advisories close schools and stagger work in extreme heat</w:t>
      </w:r>
    </w:p>
    <w:p>
      <w:r>
        <w:t>⚡ 5-Second Recall: Cool within minutes</w:t>
      </w:r>
    </w:p>
    <w:p>
      <w:r>
        <w:t>Positive Marks: 1</w:t>
      </w:r>
    </w:p>
    <w:p>
      <w:r>
        <w:t>Negative Marks: 0</w:t>
      </w:r>
    </w:p>
    <w:p>
      <w:r>
        <w:t>Question: Which rumor-management statement correctly guides work on community nurse role in preparedness, response and recovery?</w:t>
      </w:r>
    </w:p>
    <w:p>
      <w:r>
        <w:t>(a) Spread unverified forwards for speed</w:t>
      </w:r>
    </w:p>
    <w:p>
      <w:r>
        <w:t>(b) Use only technical bulletins</w:t>
      </w:r>
    </w:p>
    <w:p>
      <w:r>
        <w:t>(c) Give single-spokesperson facts fast, admit uncertainty, log rumors and correct daily through trusted channels</w:t>
      </w:r>
    </w:p>
    <w:p>
      <w:r>
        <w:t>(d) Stay silent till all facts are perfect</w:t>
      </w:r>
    </w:p>
    <w:p>
      <w:r>
        <w:t>Answer: c</w:t>
      </w:r>
    </w:p>
    <w:p>
      <w:r>
        <w:t>Solution: ✅ Correct Answer: c. Give single-spokesperson facts fast, admit uncertainty, log rumors and correct daily through trusted channels.</w:t>
      </w:r>
    </w:p>
    <w:p>
      <w:r>
        <w:t>🧠 Clinical Rationale: Fast facts + honest gaps + rumor log = trust</w:t>
      </w:r>
    </w:p>
    <w:p>
      <w:r>
        <w:t>🔍 Key Clues: One voice, plain words</w:t>
      </w:r>
    </w:p>
    <w:p>
      <w:r>
        <w:t>🩺 Nursing Action: Hold daily briefs with ASHA and counter one rumor per day</w:t>
      </w:r>
    </w:p>
    <w:p>
      <w:r>
        <w:t>❌ Why Not Others: (b) Use only technical bulletins -- does not match the key point that Correct rumors daily; (d) Stay silent till all facts are perfect -- does not match the key point that Correct rumors daily; (a) Spread unverified forwards for speed -- does not match the key point that Correct rumors daily.</w:t>
      </w:r>
    </w:p>
    <w:p>
      <w:r>
        <w:t>⚠️ Exam Trap: Silence breeds panic forwards</w:t>
      </w:r>
    </w:p>
    <w:p>
      <w:r>
        <w:t>🌟 PNC Exam Pearl: Community radio plus miking beats viral forwards</w:t>
      </w:r>
    </w:p>
    <w:p>
      <w:r>
        <w:t>⚡ 5-Second Recall: Correct rumors daily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