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vegetables, fruits, pulses, whole grains and nuts emphasis by identifying which response as appropriate?</w:t>
      </w:r>
    </w:p>
    <w:p>
      <w:r>
        <w:t>(a) Avoid all fruits because of sugar</w:t>
      </w:r>
    </w:p>
    <w:p>
      <w:r>
        <w:t>(b) Eat generous vegetables, fruits, pulses, whole grains and nuts daily</w:t>
      </w:r>
    </w:p>
    <w:p>
      <w:r>
        <w:t>(c) Eat only polished rice</w:t>
      </w:r>
    </w:p>
    <w:p>
      <w:r>
        <w:t>(d) Skip pulses to reduce gas always</w:t>
      </w:r>
    </w:p>
    <w:p>
      <w:r>
        <w:t>Answer: b</w:t>
      </w:r>
    </w:p>
    <w:p>
      <w:r>
        <w:t>Solution: ✅ Correct Answer: b. Eat generous vegetables, fruits, pulses, whole grains and nuts daily.</w:t>
      </w:r>
    </w:p>
    <w:p>
      <w:r>
        <w:t>🧠 Clinical Rationale: DGI 2024 anchors the diet in vegetables, fruits, pulses, whole grains, nuts and milk — plant foods at the centre of the plate</w:t>
      </w:r>
    </w:p>
    <w:p>
      <w:r>
        <w:t>🩺 Nursing Action: Build every meal around vegetables, dal and whole grains with fruit and nuts as daily additions</w:t>
      </w:r>
    </w:p>
    <w:p>
      <w:r>
        <w:t>❌ Why Not Others: (d) Skip pulses to reduce gas always — not the best response for this situation; (a) Avoid all fruits because of sugar — not the best response for this situation; (c) Eat only polished rice — not the best response for this situation.</w:t>
      </w:r>
    </w:p>
    <w:p>
      <w:r>
        <w:t>⚡ 5-Second Recall: DGI = plants + whole grains + pulses</w:t>
      </w:r>
    </w:p>
    <w:p>
      <w:r>
        <w:t>Positive Marks: 1</w:t>
      </w:r>
    </w:p>
    <w:p>
      <w:r>
        <w:t>Negative Marks: 0.33</w:t>
      </w:r>
    </w:p>
    <w:p>
      <w:r>
        <w:t>Question: A diabetic patient's plate is mostly rice with one piece of chicken and no vegetables. What is the BEST plate-based advice?</w:t>
      </w:r>
    </w:p>
    <w:p>
      <w:r>
        <w:t>(a) Add more rice</w:t>
      </w:r>
    </w:p>
    <w:p>
      <w:r>
        <w:t>(b) Remove the chicken entirely</w:t>
      </w:r>
    </w:p>
    <w:p>
      <w:r>
        <w:t>(c) Keep the plate as it is</w:t>
      </w:r>
    </w:p>
    <w:p>
      <w:r>
        <w:t>(d) Fill half the plate with vegetables, keep a quarter rice/whole grain and a quarter protein</w:t>
      </w:r>
    </w:p>
    <w:p>
      <w:r>
        <w:t>Answer: d</w:t>
      </w:r>
    </w:p>
    <w:p>
      <w:r>
        <w:t>Solution: ✅ Correct Answer: d. Fill half the plate with vegetables, keep a quarter rice/whole grain and a quarter protein.</w:t>
      </w:r>
    </w:p>
    <w:p>
      <w:r>
        <w:t>🧠 Clinical Rationale: The plate method — half vegetables, quarter whole grains, quarter protein — improves glycemic load and nutrient balance without weighing food</w:t>
      </w:r>
    </w:p>
    <w:p>
      <w:r>
        <w:t>🔍 Key Clues: Plate = ½ veg, ¼ grain, ¼ protein</w:t>
      </w:r>
    </w:p>
    <w:p>
      <w:r>
        <w:t>🩺 Nursing Action: Show a model plate during counselling and plan practical vegetable sides the family will eat</w:t>
      </w:r>
    </w:p>
    <w:p>
      <w:r>
        <w:t>❌ Why Not Others: (a) Add more rice — not the best response for this situation; (b) Remove the chicken entirely — not the best response for this situation; (c) Keep the plate as it is — not the best response for this situation.</w:t>
      </w:r>
    </w:p>
    <w:p>
      <w:r>
        <w:t>⚠️ Exam Trap: A rice-heavy, vegetable-free plate spikes glucose and lacks micronutrients — the proportion is the problem</w:t>
      </w:r>
    </w:p>
    <w:p>
      <w:r>
        <w:t>🌟 PNC Exam Pearl: Non-starchy vegetables add volume and fibre with few calories — ideal for diabetes plates</w:t>
      </w:r>
    </w:p>
    <w:p>
      <w:r>
        <w:t>⚡ 5-Second Recall: Rebalance the plate proportions</w:t>
      </w:r>
    </w:p>
    <w:p>
      <w:r>
        <w:t>Positive Marks: 1</w:t>
      </w:r>
    </w:p>
    <w:p>
      <w:r>
        <w:t>Negative Marks: 0.33</w:t>
      </w:r>
    </w:p>
    <w:p>
      <w:r>
        <w:t>Question: A patient asks the nurse about dietary guidance across life stages. Which response by the nurse is correct?</w:t>
      </w:r>
    </w:p>
    <w:p>
      <w:r>
        <w:t>(a) All ages need identical diets</w:t>
      </w:r>
    </w:p>
    <w:p>
      <w:r>
        <w:t>(b) Guidance applies only to children</w:t>
      </w:r>
    </w:p>
    <w:p>
      <w:r>
        <w:t>(c) Nutrient needs change with growth, pregnancy, lactation and ageing</w:t>
      </w:r>
    </w:p>
    <w:p>
      <w:r>
        <w:t>(d) Only elderly people need guidance</w:t>
      </w:r>
    </w:p>
    <w:p>
      <w:r>
        <w:t>Answer: c</w:t>
      </w:r>
    </w:p>
    <w:p>
      <w:r>
        <w:t>Solution: ✅ Correct Answer: c. Nutrient needs change with growth, pregnancy, lactation and ageing.</w:t>
      </w:r>
    </w:p>
    <w:p>
      <w:r>
        <w:t>🧠 Clinical Rationale: Requirements shift across life — infant growth, adolescent spurt, pregnancy/lactation and age-related decline each need specific dietary attention</w:t>
      </w:r>
    </w:p>
    <w:p>
      <w:r>
        <w:t>🩺 Nursing Action: Apply stage-specific advice — complementary feeding, adolescent iron/calcium, pregnancy supplements, elderly protein/hydration</w:t>
      </w:r>
    </w:p>
    <w:p>
      <w:r>
        <w:t>❌ Why Not Others: (a) All ages need identical diets — not the best response for this situation; (d) Only elderly people need guidance — not the best response for this situation; (b) Guidance applies only to children — not the best response for this situation.</w:t>
      </w:r>
    </w:p>
    <w:p>
      <w:r>
        <w:t>⚠️ Exam Trap: One-size-fits-all guidance ignores growth, pregnancy and ageing physiology — DGI addresses each stage</w:t>
      </w:r>
    </w:p>
    <w:p>
      <w:r>
        <w:t>⚡ 5-Second Recall: Life-stage = different needs</w:t>
      </w:r>
    </w:p>
    <w:p>
      <w:r>
        <w:t>Positive Marks: 1</w:t>
      </w:r>
    </w:p>
    <w:p>
      <w:r>
        <w:t>Negative Marks: 0.33</w:t>
      </w:r>
    </w:p>
    <w:p>
      <w:r>
        <w:t>Question: A patient asks the nurse about healthy cooking-oil/fat choices. Which response by the nurse is correct?</w:t>
      </w:r>
    </w:p>
    <w:p>
      <w:r>
        <w:t>(a) Add ghee generously to every meal</w:t>
      </w:r>
    </w:p>
    <w:p>
      <w:r>
        <w:t>(b) Rotate unsaturated oils (mustard, groundnut, sunflower) and limit total oil</w:t>
      </w:r>
    </w:p>
    <w:p>
      <w:r>
        <w:t>(c) Avoid all oils completely</w:t>
      </w:r>
    </w:p>
    <w:p>
      <w:r>
        <w:t>(d) Use only vanaspati for all cooking</w:t>
      </w:r>
    </w:p>
    <w:p>
      <w:r>
        <w:t>Answer: b</w:t>
      </w:r>
    </w:p>
    <w:p>
      <w:r>
        <w:t>Solution: ✅ Correct Answer: b. Rotate unsaturated oils (mustard, groundnut, sunflower) and limit total oil.</w:t>
      </w:r>
    </w:p>
    <w:p>
      <w:r>
        <w:t>🧠 Clinical Rationale: DGI 2024 advises unsaturated oils in rotation, total fat ~20–30% of energy, saturated &lt;10% and trans fat as low as possible</w:t>
      </w:r>
    </w:p>
    <w:p>
      <w:r>
        <w:t>🩺 Nursing Action: Teach oil rotation, portion (about 4–5 tsp/day) and cooking methods that use less oil</w:t>
      </w:r>
    </w:p>
    <w:p>
      <w:r>
        <w:t>❌ Why Not Others: (d) Use only vanaspati for all cooking — not the best response for this situation; (c) Avoid all oils completely — not the best response for this situation; (a) Add ghee generously to every meal — not the best response for this situation.</w:t>
      </w:r>
    </w:p>
    <w:p>
      <w:r>
        <w:t>⚠️ Exam Trap: Vanaspati, excessive ghee and zero-oil diets all violate the balance — unsaturated rotation is the guidance</w:t>
      </w:r>
    </w:p>
    <w:p>
      <w:r>
        <w:t>⚡ 5-Second Recall: Unsaturated oils in rotation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dietary diversity and minimally processed foods by identifying which response as appropriate?</w:t>
      </w:r>
    </w:p>
    <w:p>
      <w:r>
        <w:t>(a) Variety replaces the need for activity</w:t>
      </w:r>
    </w:p>
    <w:p>
      <w:r>
        <w:t>(b) Variety is only for festivals</w:t>
      </w:r>
    </w:p>
    <w:p>
      <w:r>
        <w:t>(c) Variety increases food cost only</w:t>
      </w:r>
    </w:p>
    <w:p>
      <w:r>
        <w:t>(d) Variety across food groups ensures all essential nutrients and reduces deficiency risk</w:t>
      </w:r>
    </w:p>
    <w:p>
      <w:r>
        <w:t>Answer: d</w:t>
      </w:r>
    </w:p>
    <w:p>
      <w:r>
        <w:t>Solution: ✅ Correct Answer: d. Variety across food groups ensures all essential nutrients and reduces deficiency risk.</w:t>
      </w:r>
    </w:p>
    <w:p>
      <w:r>
        <w:t>🧠 Clinical Rationale: Eating from all food groups supplies complementary nutrients — diversity is the simplest insurance against hidden hunger and deficiency diseases</w:t>
      </w:r>
    </w:p>
    <w:p>
      <w:r>
        <w:t>🩺 Nursing Action: Encourage variety across cereals, pulses, vegetables, fruits, milk and fats daily</w:t>
      </w:r>
    </w:p>
    <w:p>
      <w:r>
        <w:t>❌ Why Not Others: (c) Variety increases food cost only — not the best response for this situation; (b) Variety is only for festivals — not the best response for this situation; (a) Variety replaces the need for activity — not the best response for this situation.</w:t>
      </w:r>
    </w:p>
    <w:p>
      <w:r>
        <w:t>⚡ 5-Second Recall: Variety = complete nutrition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avoiding outdated RDA values in exam banks. Which statement by the patient indicates correct understanding?</w:t>
      </w:r>
    </w:p>
    <w:p>
      <w:r>
        <w:t>(a) 3 g/kg</w:t>
      </w:r>
    </w:p>
    <w:p>
      <w:r>
        <w:t>(b) 0.1 g/kg</w:t>
      </w:r>
    </w:p>
    <w:p>
      <w:r>
        <w:t>(c) 0.83 g/kg body weight per day (2020 revised adult protein RDA)</w:t>
      </w:r>
    </w:p>
    <w:p>
      <w:r>
        <w:t>(d) 0.5 g/kg</w:t>
      </w:r>
    </w:p>
    <w:p>
      <w:r>
        <w:t>Answer: c</w:t>
      </w:r>
    </w:p>
    <w:p>
      <w:r>
        <w:t>Solution: ✅ Correct Answer: c. 0.83 g/kg body weight per day (2020 revised adult protein RDA).</w:t>
      </w:r>
    </w:p>
    <w:p>
      <w:r>
        <w:t>🧠 Clinical Rationale: ICMR-NIN 2020 revised the adult protein requirement to 0.83 g/kg/day (about 50 g for a 60 kg man) — newer than the older 0.8 g/kg figure</w:t>
      </w:r>
    </w:p>
    <w:p>
      <w:r>
        <w:t>🩺 Nursing Action: Quote the 2020 value in exams and counselling — the reference has moved from the 1989 table</w:t>
      </w:r>
    </w:p>
    <w:p>
      <w:r>
        <w:t>❌ Why Not Others: (d) 0.5 g/kg — not the best response for this situation; (b) 0.1 g/kg — not the best response for this situation; (a) 3 g/kg — not the best response for this situation.</w:t>
      </w:r>
    </w:p>
    <w:p>
      <w:r>
        <w:t>⚠️ Exam Trap: Old tables and extreme values (0.1 or 3 g/kg) are wrong — the 2020 Indian RDA is 0.83 g/kg</w:t>
      </w:r>
    </w:p>
    <w:p>
      <w:r>
        <w:t>🌟 PNC Exam Pearl: RDA for energy in a sedentary man was also revised in 2020 — check the latest tables before teaching</w:t>
      </w:r>
    </w:p>
    <w:p>
      <w:r>
        <w:t>⚡ 5-Second Recall: Adult protein = 0.83 g/kg (2020)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requirement vs recommendation concepts by identifying which response as appropriate?</w:t>
      </w:r>
    </w:p>
    <w:p>
      <w:r>
        <w:t>(a) The amount everyone must eat regardless of age</w:t>
      </w:r>
    </w:p>
    <w:p>
      <w:r>
        <w:t>(b) The same for all populations</w:t>
      </w:r>
    </w:p>
    <w:p>
      <w:r>
        <w:t>(c) The minimum amount needed to maintain health and prevent deficiency</w:t>
      </w:r>
    </w:p>
    <w:p>
      <w:r>
        <w:t>(d) The amount that causes toxicity</w:t>
      </w:r>
    </w:p>
    <w:p>
      <w:r>
        <w:t>Answer: c</w:t>
      </w:r>
    </w:p>
    <w:p>
      <w:r>
        <w:t>Solution: ✅ Correct Answer: c. The minimum amount needed to maintain health and prevent deficiency.</w:t>
      </w:r>
    </w:p>
    <w:p>
      <w:r>
        <w:t>🧠 Clinical Rationale: A requirement is the minimum intake of a nutrient that maintains physiological function and prevents deficiency — it varies between individuals</w:t>
      </w:r>
    </w:p>
    <w:p>
      <w:r>
        <w:t>🩺 Nursing Action: Use requirement vs recommendation when explaining why dietary advice is not a single universal number</w:t>
      </w:r>
    </w:p>
    <w:p>
      <w:r>
        <w:t>❌ Why Not Others: (d) The amount that causes toxicity — not the best response for this situation; (a) The amount everyone must eat regardless of age — not the best response for this situation; (b) The same for all populations — not the best response for this situation.</w:t>
      </w:r>
    </w:p>
    <w:p>
      <w:r>
        <w:t>⚡ 5-Second Recall: Requirement = individual minimum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ICMR-NIN Nutrient Requirements for Indians 2020 framework. Which statement by the patient indicates correct understanding?</w:t>
      </w:r>
    </w:p>
    <w:p>
      <w:r>
        <w:t>(a) Use the ICMR-NIN 2020 revised values which reflect current body weights and evidence</w:t>
      </w:r>
    </w:p>
    <w:p>
      <w:r>
        <w:t>(b) Keep 1989 values as they are official</w:t>
      </w:r>
    </w:p>
    <w:p>
      <w:r>
        <w:t>(c) Use no reference at all</w:t>
      </w:r>
    </w:p>
    <w:p>
      <w:r>
        <w:t>(d) Use WHO European values instead</w:t>
      </w:r>
    </w:p>
    <w:p>
      <w:r>
        <w:t>Answer: a</w:t>
      </w:r>
    </w:p>
    <w:p>
      <w:r>
        <w:t>Solution: ✅ Correct Answer: a. Use the ICMR-NIN 2020 revised values which reflect current body weights and evidence.</w:t>
      </w:r>
    </w:p>
    <w:p>
      <w:r>
        <w:t>🧠 Clinical Rationale: The ICMR-NIN 2020 report supersedes older figures — assignments and exam answers must use the current reference</w:t>
      </w:r>
    </w:p>
    <w:p>
      <w:r>
        <w:t>🩺 Nursing Action: Always check the latest ICMR-NIN publication before quoting RDAs in care plans and education material</w:t>
      </w:r>
    </w:p>
    <w:p>
      <w:r>
        <w:t>❌ Why Not Others: (c) Use no reference at all — not the best response for this situation; (b) Keep 1989 values as they are official — not the best response for this situation; (d) Use WHO European values instead — not the best response for this situation.</w:t>
      </w:r>
    </w:p>
    <w:p>
      <w:r>
        <w:t>⚠️ Exam Trap: Old RDAs are outdated, not 'still official' — and foreign references do not replace Indian national values</w:t>
      </w:r>
    </w:p>
    <w:p>
      <w:r>
        <w:t>🌟 PNC Exam Pearl: The 2020 report also updated the Dietary Guidelines and recommended dietary patterns for Indians</w:t>
      </w:r>
    </w:p>
    <w:p>
      <w:r>
        <w:t>⚡ 5-Second Recall: Quote ICMR-NIN 2020 RDA values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variation by age, sex, body size, activity and physiological state is MOST concerning and requires immediate follow-up?</w:t>
      </w:r>
    </w:p>
    <w:p>
      <w:r>
        <w:t>(a) Hair colour</w:t>
      </w:r>
    </w:p>
    <w:p>
      <w:r>
        <w:t>(b) Blood group</w:t>
      </w:r>
    </w:p>
    <w:p>
      <w:r>
        <w:t>(c) Physical activity level</w:t>
      </w:r>
    </w:p>
    <w:p>
      <w:r>
        <w:t>(d) Sleep duration alone</w:t>
      </w:r>
    </w:p>
    <w:p>
      <w:r>
        <w:t>Answer: c</w:t>
      </w:r>
    </w:p>
    <w:p>
      <w:r>
        <w:t>Solution: ✅ Correct Answer: c. Physical activity level.</w:t>
      </w:r>
    </w:p>
    <w:p>
      <w:r>
        <w:t>🧠 Clinical Rationale: Energy requirements rise with physical activity — heavy manual work adds hundreds of calories over sedentary work regardless of identical body size</w:t>
      </w:r>
    </w:p>
    <w:p>
      <w:r>
        <w:t>🔍 Key Clues: Activity level drives energy needs</w:t>
      </w:r>
    </w:p>
    <w:p>
      <w:r>
        <w:t>🩺 Nursing Action: Assess occupation and daily activity before prescribing energy intake for weight or recovery plans</w:t>
      </w:r>
    </w:p>
    <w:p>
      <w:r>
        <w:t>❌ Why Not Others: (d) Sleep duration alone — not the best response for this situation; (b) Blood group — not the best response for this situation; (a) Hair colour — not the best response for this situation.</w:t>
      </w:r>
    </w:p>
    <w:p>
      <w:r>
        <w:t>⚡ 5-Second Recall: Heavy work = higher energy need</w:t>
      </w:r>
    </w:p>
    <w:p>
      <w:r>
        <w:t>Positive Marks: 1</w:t>
      </w:r>
    </w:p>
    <w:p>
      <w:r>
        <w:t>Negative Marks: 0.33</w:t>
      </w:r>
    </w:p>
    <w:p>
      <w:r>
        <w:t>Question: A patient asks the nurse about adequate intake and tolerable upper limit concepts. Which response by the nurse is correct?</w:t>
      </w:r>
    </w:p>
    <w:p>
      <w:r>
        <w:t>(a) Iron</w:t>
      </w:r>
    </w:p>
    <w:p>
      <w:r>
        <w:t>(b) Calcium</w:t>
      </w:r>
    </w:p>
    <w:p>
      <w:r>
        <w:t>(c) Vitamin A</w:t>
      </w:r>
    </w:p>
    <w:p>
      <w:r>
        <w:t>(d) Potassium and dietary fibre</w:t>
      </w:r>
    </w:p>
    <w:p>
      <w:r>
        <w:t>Answer: d</w:t>
      </w:r>
    </w:p>
    <w:p>
      <w:r>
        <w:t>Solution: ✅ Correct Answer: d. Potassium and dietary fibre.</w:t>
      </w:r>
    </w:p>
    <w:p>
      <w:r>
        <w:t>🧠 Clinical Rationale: Potassium and fibre lack enough dose–response data for EAR/RDA — they are referenced by AI</w:t>
      </w:r>
    </w:p>
    <w:p>
      <w:r>
        <w:t>🩺 Nursing Action: Recognize AI-designated nutrients when counselling on potassium and fibre targets</w:t>
      </w:r>
    </w:p>
    <w:p>
      <w:r>
        <w:t>❌ Why Not Others: (b) Calcium — not the best response for this situation; (c) Vitamin A — not the best response for this situation; (a) Iron — not the best response for this situation.</w:t>
      </w:r>
    </w:p>
    <w:p>
      <w:r>
        <w:t>⚠️ Exam Trap: Vitamin A, calcium and iron have established RDAs — potassium and fibre are the AI examples</w:t>
      </w:r>
    </w:p>
    <w:p>
      <w:r>
        <w:t>⚡ 5-Second Recall: AI = potassium + fibre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ultra-processed foods and label-awareness concepts. Which statement by the patient indicates correct understanding?</w:t>
      </w:r>
    </w:p>
    <w:p>
      <w:r>
        <w:t>(a) Add more biscuits as alternatives</w:t>
      </w:r>
    </w:p>
    <w:p>
      <w:r>
        <w:t>(b) Set practical swaps — water/fruit for cola, nuts/roasted chana for chips — and involve the teen in choosing</w:t>
      </w:r>
    </w:p>
    <w:p>
      <w:r>
        <w:t>(c) Ban all food outside meals</w:t>
      </w:r>
    </w:p>
    <w:p>
      <w:r>
        <w:t>(d) Ignore the habit until adulthood</w:t>
      </w:r>
    </w:p>
    <w:p>
      <w:r>
        <w:t>Answer: b</w:t>
      </w:r>
    </w:p>
    <w:p>
      <w:r>
        <w:t>Solution: ✅ Correct Answer: b. Set practical swaps — water/fruit for cola, nuts/roasted chana for chips — and involve the teen in choosing.</w:t>
      </w:r>
    </w:p>
    <w:p>
      <w:r>
        <w:t>🧠 Clinical Rationale: Sustainable change uses swaps the teen accepts, with family support and label awareness — banning everything fails</w:t>
      </w:r>
    </w:p>
    <w:p>
      <w:r>
        <w:t>🩺 Nursing Action: Counsel on sugary-drink health effects (caries, obesity, diabetes), involve the family and model healthy home snacks</w:t>
      </w:r>
    </w:p>
    <w:p>
      <w:r>
        <w:t>❌ Why Not Others: (c) Ban all food outside meals — not the best response for this situation; (d) Ignore the habit until adulthood — not the best response for this situation; (a) Add more biscuits as alternatives — not the best response for this situation.</w:t>
      </w:r>
    </w:p>
    <w:p>
      <w:r>
        <w:t>⚠️ Exam Trap: Biscuits are equally ultra-processed and banning without alternatives causes rebound — practical swaps work best</w:t>
      </w:r>
    </w:p>
    <w:p>
      <w:r>
        <w:t>🌟 PNC Exam Pearl: Reading the 'added sugar' and 'sodium' lines on labels is a core skill for choosing better snacks</w:t>
      </w:r>
    </w:p>
    <w:p>
      <w:r>
        <w:t>⚡ 5-Second Recall: Replace ultra-processed with whole-food swaps</w:t>
      </w:r>
    </w:p>
    <w:p>
      <w:r>
        <w:t>Positive Marks: 1</w:t>
      </w:r>
    </w:p>
    <w:p>
      <w:r>
        <w:t>Negative Marks: 0.33</w:t>
      </w:r>
    </w:p>
    <w:p>
      <w:r>
        <w:t>Question: A patient asks the nurse about limiting salt, sugar and unhealthy fats. Which response by the nurse is correct?</w:t>
      </w:r>
    </w:p>
    <w:p>
      <w:r>
        <w:t>(a) Below 5% of total energy (about 25 g)</w:t>
      </w:r>
    </w:p>
    <w:p>
      <w:r>
        <w:t>(b) Only in winter</w:t>
      </w:r>
    </w:p>
    <w:p>
      <w:r>
        <w:t>(c) 50% of energy</w:t>
      </w:r>
    </w:p>
    <w:p>
      <w:r>
        <w:t>(d) Unlimited amounts</w:t>
      </w:r>
    </w:p>
    <w:p>
      <w:r>
        <w:t>Answer: a</w:t>
      </w:r>
    </w:p>
    <w:p>
      <w:r>
        <w:t>Solution: ✅ Correct Answer: a. Below 5% of total energy (about 25 g).</w:t>
      </w:r>
    </w:p>
    <w:p>
      <w:r>
        <w:t>🧠 Clinical Rationale: Free sugars (added sugar, sweetened drinks, honey) should stay below 5% of energy — about 25 g (6 teaspoons) for an adult</w:t>
      </w:r>
    </w:p>
    <w:p>
      <w:r>
        <w:t>🩺 Nursing Action: Reduce sugary drinks, sweets and biscuits; use fruit as the sweet choice</w:t>
      </w:r>
    </w:p>
    <w:p>
      <w:r>
        <w:t>❌ Why Not Others: (c) 50% of energy — not the best response for this situation; (b) Only in winter — not the best response for this situation; (d) Unlimited amounts — not the best response for this situation.</w:t>
      </w:r>
    </w:p>
    <w:p>
      <w:r>
        <w:t>⚠️ Exam Trap: 50% or unlimited sugar is the antithesis of the guideline — the 5% energy cap is the standard</w:t>
      </w:r>
    </w:p>
    <w:p>
      <w:r>
        <w:t>⚡ 5-Second Recall: Sugar cap ≈ 25 g/day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EAR vs RDA. Which response is most appropriate?</w:t>
      </w:r>
    </w:p>
    <w:p>
      <w:r>
        <w:t>(a) Half the EAR</w:t>
      </w:r>
    </w:p>
    <w:p>
      <w:r>
        <w:t>(b) EAR − 2 SD</w:t>
      </w:r>
    </w:p>
    <w:p>
      <w:r>
        <w:t>(c) Twice the EAR</w:t>
      </w:r>
    </w:p>
    <w:p>
      <w:r>
        <w:t>(d) EAR + 2 SD (covering ~97.5% of the population)</w:t>
      </w:r>
    </w:p>
    <w:p>
      <w:r>
        <w:t>Answer: d</w:t>
      </w:r>
    </w:p>
    <w:p>
      <w:r>
        <w:t>Solution: ✅ Correct Answer: d. EAR + 2 SD (covering ~97.5% of the population).</w:t>
      </w:r>
    </w:p>
    <w:p>
      <w:r>
        <w:t>🧠 Clinical Rationale: RDA = EAR + 2 standard deviations of the requirement distribution — it covers about 97.5% of healthy individuals</w:t>
      </w:r>
    </w:p>
    <w:p>
      <w:r>
        <w:t>🩺 Nursing Action: Recall the relationship when explaining why RDA exceeds most people's actual needs</w:t>
      </w:r>
    </w:p>
    <w:p>
      <w:r>
        <w:t>❌ Why Not Others: (a) Half the EAR — not the best response for this situation; (c) Twice the EAR — not the best response for this situation; (b) EAR − 2 SD — not the best response for this situation.</w:t>
      </w:r>
    </w:p>
    <w:p>
      <w:r>
        <w:t>⚡ 5-Second Recall: RDA = EAR + 2 SD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purpose and scope of Dietary Guidelines for Indians 2024 by identifying which response as appropriate?</w:t>
      </w:r>
    </w:p>
    <w:p>
      <w:r>
        <w:t>(a) Regulate only hospital meals</w:t>
      </w:r>
    </w:p>
    <w:p>
      <w:r>
        <w:t>(b) Replace the need for doctors</w:t>
      </w:r>
    </w:p>
    <w:p>
      <w:r>
        <w:t>(c) Provide evidence-based food and lifestyle guidance to prevent malnutrition, obesity and non-communicable diseases</w:t>
      </w:r>
    </w:p>
    <w:p>
      <w:r>
        <w:t>(d) Set legal limits on food prices</w:t>
      </w:r>
    </w:p>
    <w:p>
      <w:r>
        <w:t>Answer: c</w:t>
      </w:r>
    </w:p>
    <w:p>
      <w:r>
        <w:t>Solution: ✅ Correct Answer: c. Provide evidence-based food and lifestyle guidance to prevent malnutrition, obesity and non-communicable diseases.</w:t>
      </w:r>
    </w:p>
    <w:p>
      <w:r>
        <w:t>🧠 Clinical Rationale: DGI 2024 translates nutrition science into practical eating and lifestyle guidance for the Indian population — preventing undernutrition, obesity and NCDs</w:t>
      </w:r>
    </w:p>
    <w:p>
      <w:r>
        <w:t>🩺 Nursing Action: Apply DGI 2024 when teaching healthy eating to individuals, families and communities</w:t>
      </w:r>
    </w:p>
    <w:p>
      <w:r>
        <w:t>❌ Why Not Others: (a) Regulate only hospital meals — not the best response for this situation; (d) Set legal limits on food prices — not the best response for this situation; (b) Replace the need for doctors — not the best response for this situation.</w:t>
      </w:r>
    </w:p>
    <w:p>
      <w:r>
        <w:t>⚡ 5-Second Recall: DGI 2024 = prevention guidance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using RDA for individual planning vs population interpretation limits. Which statement by the patient indicates correct understanding?</w:t>
      </w:r>
    </w:p>
    <w:p>
      <w:r>
        <w:t>(a) RDA is the correct group benchmark</w:t>
      </w:r>
    </w:p>
    <w:p>
      <w:r>
        <w:t>(b) The village is definitely severely malnourished</w:t>
      </w:r>
    </w:p>
    <w:p>
      <w:r>
        <w:t>(c) Intake below RDA proves toxicity risk</w:t>
      </w:r>
    </w:p>
    <w:p>
      <w:r>
        <w:t>(d) Mean intake below RDA does not prove deficiency — group adequacy should be compared with EAR</w:t>
      </w:r>
    </w:p>
    <w:p>
      <w:r>
        <w:t>Answer: d</w:t>
      </w:r>
    </w:p>
    <w:p>
      <w:r>
        <w:t>Solution: ✅ Correct Answer: d. Mean intake below RDA does not prove deficiency — group adequacy should be compared with EAR.</w:t>
      </w:r>
    </w:p>
    <w:p>
      <w:r>
        <w:t>🧠 Clinical Rationale: Comparing group mean intake to RDA overestimates inadequacy — the correct group benchmark is the EAR; deficiency is confirmed by clinical/biochemical assessment</w:t>
      </w:r>
    </w:p>
    <w:p>
      <w:r>
        <w:t>🩺 Nursing Action: Look at actual clinical signs, diet diversity and EAR comparison before declaring community deficiency</w:t>
      </w:r>
    </w:p>
    <w:p>
      <w:r>
        <w:t>❌ Why Not Others: (c) Intake below RDA proves toxicity risk — not the best response for this situation; (b) The village is definitely severely malnourished — not the best response for this situation; (a) RDA is the correct group benchmark — not the best response for this situation.</w:t>
      </w:r>
    </w:p>
    <w:p>
      <w:r>
        <w:t>⚠️ Exam Trap: Declaring deficiency from a single RDA comparison is a statistical error — it inflates apparent inadequacy</w:t>
      </w:r>
    </w:p>
    <w:p>
      <w:r>
        <w:t>🌟 PNC Exam Pearl: Prevalence of inadequacy is estimated from the distribution of intakes versus the EAR</w:t>
      </w:r>
    </w:p>
    <w:p>
      <w:r>
        <w:t>⚡ 5-Second Recall: RDA ≠ population prevalence tool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vegetables, fruits, pulses, whole grains and nuts emphasis. Which statement by the patient indicates correct understanding?</w:t>
      </w:r>
    </w:p>
    <w:p>
      <w:r>
        <w:t>(a) Add vegetables, salad, pulses and whole grains/millets to meals</w:t>
      </w:r>
    </w:p>
    <w:p>
      <w:r>
        <w:t>(b) Remove all pulses from the diet</w:t>
      </w:r>
    </w:p>
    <w:p>
      <w:r>
        <w:t>(c) Replace vegetables with more rice</w:t>
      </w:r>
    </w:p>
    <w:p>
      <w:r>
        <w:t>(d) Add sugar for energy</w:t>
      </w:r>
    </w:p>
    <w:p>
      <w:r>
        <w:t>Answer: a</w:t>
      </w:r>
    </w:p>
    <w:p>
      <w:r>
        <w:t>Solution: ✅ Correct Answer: a. Add vegetables, salad, pulses and whole grains/millets to meals.</w:t>
      </w:r>
    </w:p>
    <w:p>
      <w:r>
        <w:t>🧠 Clinical Rationale: DGI 2024 advice for diabetes-friendly eating is a plant-forward plate — vegetables, pulses and whole grains balance the refined staple and improve glycemic control</w:t>
      </w:r>
    </w:p>
    <w:p>
      <w:r>
        <w:t>🩺 Nursing Action: Teach the plate method — half vegetables, quarter whole grains/millet, quarter protein (dal, curd, egg)</w:t>
      </w:r>
    </w:p>
    <w:p>
      <w:r>
        <w:t>❌ Why Not Others: (c) Replace vegetables with more rice — not the best response for this situation; (b) Remove all pulses from the diet — not the best response for this situation; (d) Add sugar for energy — not the best response for this situation.</w:t>
      </w:r>
    </w:p>
    <w:p>
      <w:r>
        <w:t>⚠️ Exam Trap: More rice and sugar worsen glycemic load; removing pulses removes protein and fibre — the plate mix must change</w:t>
      </w:r>
    </w:p>
    <w:p>
      <w:r>
        <w:t>🌟 PNC Exam Pearl: A handful of nuts as a daily snack is encouraged — but in moderation due to energy density</w:t>
      </w:r>
    </w:p>
    <w:p>
      <w:r>
        <w:t>⚡ 5-Second Recall: Plate = vegetables + whole grains + pulses</w:t>
      </w:r>
    </w:p>
    <w:p>
      <w:r>
        <w:t>Positive Marks: 1</w:t>
      </w:r>
    </w:p>
    <w:p>
      <w:r>
        <w:t>Negative Marks: 0.33</w:t>
      </w:r>
    </w:p>
    <w:p>
      <w:r>
        <w:t>Question: A patient asks the nurse about my plate / food-proportion concepts. Which response by the nurse is correct?</w:t>
      </w:r>
    </w:p>
    <w:p>
      <w:r>
        <w:t>(a) About one quarter of the plate</w:t>
      </w:r>
    </w:p>
    <w:p>
      <w:r>
        <w:t>(b) No portion at all</w:t>
      </w:r>
    </w:p>
    <w:p>
      <w:r>
        <w:t>(c) The entire plate</w:t>
      </w:r>
    </w:p>
    <w:p>
      <w:r>
        <w:t>(d) Half the plate</w:t>
      </w:r>
    </w:p>
    <w:p>
      <w:r>
        <w:t>Answer: a</w:t>
      </w:r>
    </w:p>
    <w:p>
      <w:r>
        <w:t>Solution: ✅ Correct Answer: a. About one quarter of the plate.</w:t>
      </w:r>
    </w:p>
    <w:p>
      <w:r>
        <w:t>🧠 Clinical Rationale: Protein foods (dal, curd, egg, chicken) fill about a quarter of the plate; vegetables/fruits take half and whole grains a quarter</w:t>
      </w:r>
    </w:p>
    <w:p>
      <w:r>
        <w:t>🩺 Nursing Action: Apply the plate split when teaching balanced meals to families and diabetic patients</w:t>
      </w:r>
    </w:p>
    <w:p>
      <w:r>
        <w:t>❌ Why Not Others: (b) No portion at all — not the best response for this situation; (d) Half the plate — not the best response for this situation; (c) The entire plate — not the best response for this situation.</w:t>
      </w:r>
    </w:p>
    <w:p>
      <w:r>
        <w:t>⚠️ Exam Trap: Vegetables take the largest share (half) — protein is a quarter, not the whole plate</w:t>
      </w:r>
    </w:p>
    <w:p>
      <w:r>
        <w:t>⚡ 5-Second Recall: Plate = ½ veg + ¼ grain + ¼ protein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dietary guidance across life stages. Which response is most appropriate?</w:t>
      </w:r>
    </w:p>
    <w:p>
      <w:r>
        <w:t>(a) Infancy only for calcium</w:t>
      </w:r>
    </w:p>
    <w:p>
      <w:r>
        <w:t>(b) Adolescence (growth spurt + menstrual losses)</w:t>
      </w:r>
    </w:p>
    <w:p>
      <w:r>
        <w:t>(c) Pregnancy for neither</w:t>
      </w:r>
    </w:p>
    <w:p>
      <w:r>
        <w:t>(d) Old age only for iron</w:t>
      </w:r>
    </w:p>
    <w:p>
      <w:r>
        <w:t>Answer: b</w:t>
      </w:r>
    </w:p>
    <w:p>
      <w:r>
        <w:t>Solution: ✅ Correct Answer: b. Adolescence (growth spurt + menstrual losses).</w:t>
      </w:r>
    </w:p>
    <w:p>
      <w:r>
        <w:t>🧠 Clinical Rationale: Adolescence combines rapid skeletal growth (calcium) with menstrual iron losses — a critical window for both minerals</w:t>
      </w:r>
    </w:p>
    <w:p>
      <w:r>
        <w:t>🩺 Nursing Action: Screen adolescents for anaemia and counsel calcium-rich foods with vitamin D for peak bone mass</w:t>
      </w:r>
    </w:p>
    <w:p>
      <w:r>
        <w:t>❌ Why Not Others: (a) Infancy only for calcium — not the best response for this situation; (c) Pregnancy for neither — not the best response for this situation; (d) Old age only for iron — not the best response for this situation.</w:t>
      </w:r>
    </w:p>
    <w:p>
      <w:r>
        <w:t>⚡ 5-Second Recall: Adolescence = iron + calcium focus</w:t>
      </w:r>
    </w:p>
    <w:p>
      <w:r>
        <w:t>Positive Marks: 1</w:t>
      </w:r>
    </w:p>
    <w:p>
      <w:r>
        <w:t>Negative Marks: 0.33</w:t>
      </w:r>
    </w:p>
    <w:p>
      <w:r>
        <w:t>Question: A patient needing care for healthy cooking-oil/fat choices is admitted to the unit. Which nursing action should the nurse perform FIRST?</w:t>
      </w:r>
    </w:p>
    <w:p>
      <w:r>
        <w:t>(a) Add more vanaspati</w:t>
      </w:r>
    </w:p>
    <w:p>
      <w:r>
        <w:t>(b) Keep reusing oil to save money regardless of health</w:t>
      </w:r>
    </w:p>
    <w:p>
      <w:r>
        <w:t>(c) Stop reusing frying oil repeatedly and avoid vanaspati — use fresh unsaturated oil in limited amounts</w:t>
      </w:r>
    </w:p>
    <w:p>
      <w:r>
        <w:t>(d) Ignore oil quality since food tastes good</w:t>
      </w:r>
    </w:p>
    <w:p>
      <w:r>
        <w:t>Answer: c</w:t>
      </w:r>
    </w:p>
    <w:p>
      <w:r>
        <w:t>Solution: ✅ Correct Answer: c. Stop reusing frying oil repeatedly and avoid vanaspati — use fresh unsaturated oil in limited amounts.</w:t>
      </w:r>
    </w:p>
    <w:p>
      <w:r>
        <w:t>🧠 Clinical Rationale: Repeatedly heating oil creates harmful compounds and vanaspati adds trans fat — fresh unsaturated oil in moderation is the heart-safe practice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shallow frying/roasting, limited oil reuse, and the trans-fat harm of vanaspati</w:t>
      </w:r>
    </w:p>
    <w:p>
      <w:r>
        <w:t>❌ Why Not Others: (d) Ignore oil quality since food tastes good — not the best response for this situation; (b) Keep reusing oil to save money regardless of health — not the best response for this situation; (a) Add more vanaspati — not the best response for this situation.</w:t>
      </w:r>
    </w:p>
    <w:p>
      <w:r>
        <w:t>⚡ 5-Second Recall: Avoid reheated oil + vanaspati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dietary diversity and minimally processed foods. Which statement by the patient indicates correct understanding?</w:t>
      </w:r>
    </w:p>
    <w:p>
      <w:r>
        <w:t>(a) Add sugar to the noodles for taste</w:t>
      </w:r>
    </w:p>
    <w:p>
      <w:r>
        <w:t>(b) Keep instant foods as the main diet</w:t>
      </w:r>
    </w:p>
    <w:p>
      <w:r>
        <w:t>(c) Eat packaged food only for breakfast</w:t>
      </w:r>
    </w:p>
    <w:p>
      <w:r>
        <w:t>(d) Shift toward minimally processed foods — whole grains, dal, vegetables, fruit — and limit packaged items</w:t>
      </w:r>
    </w:p>
    <w:p>
      <w:r>
        <w:t>Answer: d</w:t>
      </w:r>
    </w:p>
    <w:p>
      <w:r>
        <w:t>Solution: ✅ Correct Answer: d. Shift toward minimally processed foods — whole grains, dal, vegetables, fruit — and limit packaged items.</w:t>
      </w:r>
    </w:p>
    <w:p>
      <w:r>
        <w:t>🧠 Clinical Rationale: DGI 2024 prioritizes minimally processed foods — packaged instant meals displace nutrient-dense staples and carry excess salt, sugar and fat</w:t>
      </w:r>
    </w:p>
    <w:p>
      <w:r>
        <w:t>🩺 Nursing Action: Teach quick healthy meals (dal, rice, vegetables) that compete with instant noodles in convenience</w:t>
      </w:r>
    </w:p>
    <w:p>
      <w:r>
        <w:t>❌ Why Not Others: (a) Add sugar to the noodles for taste — not the best response for this situation; (c) Eat packaged food only for breakfast — not the best response for this situation; (b) Keep instant foods as the main diet — not the best response for this situation.</w:t>
      </w:r>
    </w:p>
    <w:p>
      <w:r>
        <w:t>⚠️ Exam Trap: Relying on packaged foods inverts the guidance — the staple diet should be home-cooked and minimally processed</w:t>
      </w:r>
    </w:p>
    <w:p>
      <w:r>
        <w:t>🌟 PNC Exam Pearl: Gradually swap packaged snacks for fruit, nuts, roasted chana and home-cooked meals</w:t>
      </w:r>
    </w:p>
    <w:p>
      <w:r>
        <w:t>⚡ 5-Second Recall: Whole foods first, packaged rarely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avoiding outdated RDA values in exam banks by identifying which response as appropriate?</w:t>
      </w:r>
    </w:p>
    <w:p>
      <w:r>
        <w:t>(a) Only prices have changed</w:t>
      </w:r>
    </w:p>
    <w:p>
      <w:r>
        <w:t>(b) Outdated values are easier to memorize</w:t>
      </w:r>
    </w:p>
    <w:p>
      <w:r>
        <w:t>(c) Requirements have been revised — old values (e.g., 1989) do not match current ICMR-NIN 2020 evidence</w:t>
      </w:r>
    </w:p>
    <w:p>
      <w:r>
        <w:t>(d) Old values are more accurate</w:t>
      </w:r>
    </w:p>
    <w:p>
      <w:r>
        <w:t>Answer: c</w:t>
      </w:r>
    </w:p>
    <w:p>
      <w:r>
        <w:t>Solution: ✅ Correct Answer: c. Requirements have been revised — old values (e.g., 1989) do not match current ICMR-NIN 2020 evidence.</w:t>
      </w:r>
    </w:p>
    <w:p>
      <w:r>
        <w:t>🧠 Clinical Rationale: Nutrient requirements were revised in ICMR-NIN 2020 with new reference weights and data — quoting 1989/2010 values gives wrong answers in exams and care plans</w:t>
      </w:r>
    </w:p>
    <w:p>
      <w:r>
        <w:t>🩺 Nursing Action: Always verify the reference year of any RDA table before quoting it in teaching or documentation</w:t>
      </w:r>
    </w:p>
    <w:p>
      <w:r>
        <w:t>❌ Why Not Others: (a) Only prices have changed — not the best response for this situation; (b) Outdated values are easier to memorize — not the best response for this situation; (d) Old values are more accurate — not the best response for this situation.</w:t>
      </w:r>
    </w:p>
    <w:p>
      <w:r>
        <w:t>⚡ 5-Second Recall: Current = ICMR-NIN 2020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requirement vs recommendation concepts is MOST concerning and requires immediate follow-up?</w:t>
      </w:r>
    </w:p>
    <w:p>
      <w:r>
        <w:t>(a) The RDA applies only to children</w:t>
      </w:r>
    </w:p>
    <w:p>
      <w:r>
        <w:t>(b) He needs exactly double the RDA</w:t>
      </w:r>
    </w:p>
    <w:p>
      <w:r>
        <w:t>(c) The RDA is the toxic limit</w:t>
      </w:r>
    </w:p>
    <w:p>
      <w:r>
        <w:t>(d) The RDA covers nearly all healthy people — his own need is likely lower, but RDA is a safe planning target</w:t>
      </w:r>
    </w:p>
    <w:p>
      <w:r>
        <w:t>Answer: d</w:t>
      </w:r>
    </w:p>
    <w:p>
      <w:r>
        <w:t>Solution: ✅ Correct Answer: d. The RDA covers nearly all healthy people — his own need is likely lower, but RDA is a safe planning target.</w:t>
      </w:r>
    </w:p>
    <w:p>
      <w:r>
        <w:t>🧠 Clinical Rationale: RDA is a population-planning standard covering ~97.5% of healthy individuals — an individual's true need is usually lower, but aiming at RDA is safe</w:t>
      </w:r>
    </w:p>
    <w:p>
      <w:r>
        <w:t>🔍 Key Clues: RDA = safe planning target, not exact individual need</w:t>
      </w:r>
    </w:p>
    <w:p>
      <w:r>
        <w:t>🩺 Nursing Action: Explain that needs vary (age, sex, activity, illness) and individual advice may differ from RDA</w:t>
      </w:r>
    </w:p>
    <w:p>
      <w:r>
        <w:t>❌ Why Not Others: (b) He needs exactly double the RDA — not the best response for this situation; (a) The RDA applies only to children — not the best response for this situation; (c) The RDA is the toxic limit — not the best response for this situation.</w:t>
      </w:r>
    </w:p>
    <w:p>
      <w:r>
        <w:t>⚡ 5-Second Recall: RDA ≠ individual minimum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ICMR-NIN Nutrient Requirements for Indians 2020 framework. Which response is most appropriate?</w:t>
      </w:r>
    </w:p>
    <w:p>
      <w:r>
        <w:t>(a) FSSAI only</w:t>
      </w:r>
    </w:p>
    <w:p>
      <w:r>
        <w:t>(b) ICMR-NIN (National Institute of Nutrition)</w:t>
      </w:r>
    </w:p>
    <w:p>
      <w:r>
        <w:t>(c) WHO only</w:t>
      </w:r>
    </w:p>
    <w:p>
      <w:r>
        <w:t>(d) FAO only</w:t>
      </w:r>
    </w:p>
    <w:p>
      <w:r>
        <w:t>Answer: b</w:t>
      </w:r>
    </w:p>
    <w:p>
      <w:r>
        <w:t>Solution: ✅ Correct Answer: b. ICMR-NIN (National Institute of Nutrition).</w:t>
      </w:r>
    </w:p>
    <w:p>
      <w:r>
        <w:t>🧠 Clinical Rationale: The ICMR-NIN 'Nutrient Requirements for Indians 2020' report is India's official reference for RDAs and energy requirements</w:t>
      </w:r>
    </w:p>
    <w:p>
      <w:r>
        <w:t>🩺 Nursing Action: Cite ICMR-NIN 2020 values (not outdated 1989/2010 figures) when planning Indian diets</w:t>
      </w:r>
    </w:p>
    <w:p>
      <w:r>
        <w:t>❌ Why Not Others: (d) FAO only — not the best response for this situation; (c) WHO only — not the best response for this situation; (a) FSSAI only — not the best response for this situation.</w:t>
      </w:r>
    </w:p>
    <w:p>
      <w:r>
        <w:t>⚡ 5-Second Recall: Indian RDAs = ICMR-NIN 2020</w:t>
      </w:r>
    </w:p>
    <w:p>
      <w:r>
        <w:t>Positive Marks: 1</w:t>
      </w:r>
    </w:p>
    <w:p>
      <w:r>
        <w:t>Negative Marks: 0.33</w:t>
      </w:r>
    </w:p>
    <w:p>
      <w:r>
        <w:t>Question: Which statement about variation by age, sex, body size, activity and physiological state is correct?</w:t>
      </w:r>
    </w:p>
    <w:p>
      <w:r>
        <w:t>(a) Calcium only</w:t>
      </w:r>
    </w:p>
    <w:p>
      <w:r>
        <w:t>(b) Iron</w:t>
      </w:r>
    </w:p>
    <w:p>
      <w:r>
        <w:t>(c) Vitamin K</w:t>
      </w:r>
    </w:p>
    <w:p>
      <w:r>
        <w:t>(d) Fibre only</w:t>
      </w:r>
    </w:p>
    <w:p>
      <w:r>
        <w:t>Answer: b</w:t>
      </w:r>
    </w:p>
    <w:p>
      <w:r>
        <w:t>Solution: ✅ Correct Answer: b. Iron.</w:t>
      </w:r>
    </w:p>
    <w:p>
      <w:r>
        <w:t>🧠 Clinical Rationale: Menstrual blood loss creates higher iron needs in women of reproductive age — the clearest sex-based nutrient difference</w:t>
      </w:r>
    </w:p>
    <w:p>
      <w:r>
        <w:t>🩺 Nursing Action: Screen women for anaemia and ensure iron-rich foods/supplements per protocol</w:t>
      </w:r>
    </w:p>
    <w:p>
      <w:r>
        <w:t>❌ Why Not Others: (c) Vitamin K — not the best response for this situation; (a) Calcium only — not the best response for this situation; (d) Fibre only — not the best response for this situation.</w:t>
      </w:r>
    </w:p>
    <w:p>
      <w:r>
        <w:t>⚡ 5-Second Recall: Iron = women's higher requirement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adequate intake and tolerable upper limit concepts. Which response is most appropriate?</w:t>
      </w:r>
    </w:p>
    <w:p>
      <w:r>
        <w:t>(a) Evidence is insufficient to set an EAR/RDA, so AI is the observed adequate level</w:t>
      </w:r>
    </w:p>
    <w:p>
      <w:r>
        <w:t>(b) The population is very small</w:t>
      </w:r>
    </w:p>
    <w:p>
      <w:r>
        <w:t>(c) Data for toxicity are complete</w:t>
      </w:r>
    </w:p>
    <w:p>
      <w:r>
        <w:t>(d) The nutrient is not essential</w:t>
      </w:r>
    </w:p>
    <w:p>
      <w:r>
        <w:t>Answer: a</w:t>
      </w:r>
    </w:p>
    <w:p>
      <w:r>
        <w:t>Solution: ✅ Correct Answer: a. Evidence is insufficient to set an EAR/RDA, so AI is the observed adequate level.</w:t>
      </w:r>
    </w:p>
    <w:p>
      <w:r>
        <w:t>🧠 Clinical Rationale: AI is set when scientific evidence is insufficient to calculate EAR/RDA — it approximates the intake observed to maintain adequacy (e.g., for potassium and fibre)</w:t>
      </w:r>
    </w:p>
    <w:p>
      <w:r>
        <w:t>🩺 Nursing Action: Use AI cautiously as a reference when no RDA exists for a nutrient</w:t>
      </w:r>
    </w:p>
    <w:p>
      <w:r>
        <w:t>❌ Why Not Others: (c) Data for toxicity are complete — not the best response for this situation; (d) The nutrient is not essential — not the best response for this situation; (b) The population is very small — not the best response for this situation.</w:t>
      </w:r>
    </w:p>
    <w:p>
      <w:r>
        <w:t>⚡ 5-Second Recall: AI = substitute reference when RDA unknown</w:t>
      </w:r>
    </w:p>
    <w:p>
      <w:r>
        <w:t>Positive Marks: 1</w:t>
      </w:r>
    </w:p>
    <w:p>
      <w:r>
        <w:t>Negative Marks: 0.33</w:t>
      </w:r>
    </w:p>
    <w:p>
      <w:r>
        <w:t>Question: Which statement about ultra-processed foods and label-awareness concepts is correct?</w:t>
      </w:r>
    </w:p>
    <w:p>
      <w:r>
        <w:t>(a) They are linked to obesity, diabetes and heart disease and should be limited</w:t>
      </w:r>
    </w:p>
    <w:p>
      <w:r>
        <w:t>(b) They are recommended for children's growth</w:t>
      </w:r>
    </w:p>
    <w:p>
      <w:r>
        <w:t>(c) They are nutritionally equal to whole foods</w:t>
      </w:r>
    </w:p>
    <w:p>
      <w:r>
        <w:t>(d) They are the best source of fibre</w:t>
      </w:r>
    </w:p>
    <w:p>
      <w:r>
        <w:t>Answer: a</w:t>
      </w:r>
    </w:p>
    <w:p>
      <w:r>
        <w:t>Solution: ✅ Correct Answer: a. They are linked to obesity, diabetes and heart disease and should be limited.</w:t>
      </w:r>
    </w:p>
    <w:p>
      <w:r>
        <w:t>🧠 Clinical Rationale: Evidence links ultra-processed foods to obesity, type 2 diabetes and cardiovascular disease — DGI 2024 recommends limiting them</w:t>
      </w:r>
    </w:p>
    <w:p>
      <w:r>
        <w:t>🩺 Nursing Action: Use label-reading and healthy swaps to cut ultra-processed intake in families</w:t>
      </w:r>
    </w:p>
    <w:p>
      <w:r>
        <w:t>❌ Why Not Others: (d) They are the best source of fibre — not the best response for this situation; (c) They are nutritionally equal to whole foods — not the best response for this situation; (b) They are recommended for children's growth — not the best response for this situation.</w:t>
      </w:r>
    </w:p>
    <w:p>
      <w:r>
        <w:t>⚡ 5-Second Recall: Ultra-processed = risk, not substitute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limiting salt, sugar and unhealthy fats. Which response is most appropriate?</w:t>
      </w:r>
    </w:p>
    <w:p>
      <w:r>
        <w:t>(a) No limit needed</w:t>
      </w:r>
    </w:p>
    <w:p>
      <w:r>
        <w:t>(b) 20 g per day</w:t>
      </w:r>
    </w:p>
    <w:p>
      <w:r>
        <w:t>(c) About 5 g per day (about one level teaspoon)</w:t>
      </w:r>
    </w:p>
    <w:p>
      <w:r>
        <w:t>(d) Only 1 g per month</w:t>
      </w:r>
    </w:p>
    <w:p>
      <w:r>
        <w:t>Answer: c</w:t>
      </w:r>
    </w:p>
    <w:p>
      <w:r>
        <w:t>Solution: ✅ Correct Answer: c. About 5 g per day (about one level teaspoon).</w:t>
      </w:r>
    </w:p>
    <w:p>
      <w:r>
        <w:t>🧠 Clinical Rationale: DGI 2024/WHO advise less than 5 g salt daily (~2 g sodium) to control blood pressure and stroke risk</w:t>
      </w:r>
    </w:p>
    <w:p>
      <w:r>
        <w:t>🩺 Nursing Action: Teach salt measurement and hidden salt in processed foods when counselling families</w:t>
      </w:r>
    </w:p>
    <w:p>
      <w:r>
        <w:t>❌ Why Not Others: (a) No limit needed — not the best response for this situation; (b) 20 g per day — not the best response for this situation; (d) Only 1 g per month — not the best response for this situation.</w:t>
      </w:r>
    </w:p>
    <w:p>
      <w:r>
        <w:t>⚡ 5-Second Recall: Salt limit = 5 g/day</w:t>
      </w:r>
    </w:p>
    <w:p>
      <w:r>
        <w:t>Positive Marks: 1</w:t>
      </w:r>
    </w:p>
    <w:p>
      <w:r>
        <w:t>Negative Marks: 0.33</w:t>
      </w:r>
    </w:p>
    <w:p>
      <w:r>
        <w:t>Question: Which statement about EAR vs RDA is correct?</w:t>
      </w:r>
    </w:p>
    <w:p>
      <w:r>
        <w:t>(a) The smallest individual only</w:t>
      </w:r>
    </w:p>
    <w:p>
      <w:r>
        <w:t>(b) Only the sick</w:t>
      </w:r>
    </w:p>
    <w:p>
      <w:r>
        <w:t>(c) 50% of healthy individuals in a group</w:t>
      </w:r>
    </w:p>
    <w:p>
      <w:r>
        <w:t>(d) 100% of the population</w:t>
      </w:r>
    </w:p>
    <w:p>
      <w:r>
        <w:t>Answer: c</w:t>
      </w:r>
    </w:p>
    <w:p>
      <w:r>
        <w:t>Solution: ✅ Correct Answer: c. 50% of healthy individuals in a group.</w:t>
      </w:r>
    </w:p>
    <w:p>
      <w:r>
        <w:t>🧠 Clinical Rationale: EAR is the median requirement — the intake meeting the needs of 50% of healthy individuals; RDA is derived from EAR</w:t>
      </w:r>
    </w:p>
    <w:p>
      <w:r>
        <w:t>🩺 Nursing Action: Understand EAR vs RDA when interpreting nutrition surveys and planning for groups vs individuals</w:t>
      </w:r>
    </w:p>
    <w:p>
      <w:r>
        <w:t>❌ Why Not Others: (b) Only the sick — not the best response for this situation; (d) 100% of the population — not the best response for this situation; (a) The smallest individual only — not the best response for this situation.</w:t>
      </w:r>
    </w:p>
    <w:p>
      <w:r>
        <w:t>⚡ 5-Second Recall: EAR = median (50%)</w:t>
      </w:r>
    </w:p>
    <w:p>
      <w:r>
        <w:t>Positive Marks: 1</w:t>
      </w:r>
    </w:p>
    <w:p>
      <w:r>
        <w:t>Negative Marks: 0.33</w:t>
      </w:r>
    </w:p>
    <w:p>
      <w:r>
        <w:t>Question: Which statement about purpose and scope of Dietary Guidelines for Indians 2024 is correct?</w:t>
      </w:r>
    </w:p>
    <w:p>
      <w:r>
        <w:t>(a) Provide evidence-based food and lifestyle guidance to prevent malnutrition, obesity and non-communicable diseases</w:t>
      </w:r>
    </w:p>
    <w:p>
      <w:r>
        <w:t>(b) Replace the need for doctors</w:t>
      </w:r>
    </w:p>
    <w:p>
      <w:r>
        <w:t>(c) Set legal limits on food prices</w:t>
      </w:r>
    </w:p>
    <w:p>
      <w:r>
        <w:t>(d) Regulate only hospital meals</w:t>
      </w:r>
    </w:p>
    <w:p>
      <w:r>
        <w:t>Answer: a</w:t>
      </w:r>
    </w:p>
    <w:p>
      <w:r>
        <w:t>Solution: ✅ Correct Answer: a. Provide evidence-based food and lifestyle guidance to prevent malnutrition, obesity and non-communicable diseases.</w:t>
      </w:r>
    </w:p>
    <w:p>
      <w:r>
        <w:t>🧠 Clinical Rationale: DGI 2024 translates nutrition science into practical eating and lifestyle guidance for the Indian population — preventing undernutrition, obesity and NCDs</w:t>
      </w:r>
    </w:p>
    <w:p>
      <w:r>
        <w:t>🩺 Nursing Action: Apply DGI 2024 when teaching healthy eating to individuals, families and communities</w:t>
      </w:r>
    </w:p>
    <w:p>
      <w:r>
        <w:t>❌ Why Not Others: (b) Replace the need for doctors — not the best response for this situation; (c) Set legal limits on food prices — not the best response for this situation; (d) Regulate only hospital meals — not the best response for this situation.</w:t>
      </w:r>
    </w:p>
    <w:p>
      <w:r>
        <w:t>⚡ 5-Second Recall: DGI 2024 = prevention guidance</w:t>
      </w:r>
    </w:p>
    <w:p>
      <w:r>
        <w:t>Positive Marks: 1</w:t>
      </w:r>
    </w:p>
    <w:p>
      <w:r>
        <w:t>Negative Marks: 0.33</w:t>
      </w:r>
    </w:p>
    <w:p>
      <w:r>
        <w:t>Question: Which statement about using RDA for individual planning vs population interpretation limits is correct?</w:t>
      </w:r>
    </w:p>
    <w:p>
      <w:r>
        <w:t>(a) Setting toxicity limits</w:t>
      </w:r>
    </w:p>
    <w:p>
      <w:r>
        <w:t>(b) Diagnosing disease</w:t>
      </w:r>
    </w:p>
    <w:p>
      <w:r>
        <w:t>(c) Measuring cooking loss only</w:t>
      </w:r>
    </w:p>
    <w:p>
      <w:r>
        <w:t>(d) Planning nutrient intake for individuals</w:t>
      </w:r>
    </w:p>
    <w:p>
      <w:r>
        <w:t>Answer: d</w:t>
      </w:r>
    </w:p>
    <w:p>
      <w:r>
        <w:t>Solution: ✅ Correct Answer: d. Planning nutrient intake for individuals.</w:t>
      </w:r>
    </w:p>
    <w:p>
      <w:r>
        <w:t>🧠 Clinical Rationale: RDA is the target for planning INDIVIDUAL intakes — meeting it virtually guarantees adequacy for that person's needs</w:t>
      </w:r>
    </w:p>
    <w:p>
      <w:r>
        <w:t>🩺 Nursing Action: Plan meals and therapeutic diets to meet RDA for the individual's age/sex/state</w:t>
      </w:r>
    </w:p>
    <w:p>
      <w:r>
        <w:t>❌ Why Not Others: (c) Measuring cooking loss only — not the best response for this situation; (b) Diagnosing disease — not the best response for this situation; (a) Setting toxicity limits — not the best response for this situation.</w:t>
      </w:r>
    </w:p>
    <w:p>
      <w:r>
        <w:t>⚡ 5-Second Recall: RDA = plan for individuals</w:t>
      </w:r>
    </w:p>
    <w:p>
      <w:r>
        <w:t>Positive Marks: 1</w:t>
      </w:r>
    </w:p>
    <w:p>
      <w:r>
        <w:t>Negative Marks: 0.33</w:t>
      </w:r>
    </w:p>
    <w:p>
      <w:r>
        <w:t>Question: Which statement about vegetables, fruits, pulses, whole grains and nuts emphasis is correct?</w:t>
      </w:r>
    </w:p>
    <w:p>
      <w:r>
        <w:t>(a) Whole grains retain fibre, B vitamins and minerals that reduce disease risk</w:t>
      </w:r>
    </w:p>
    <w:p>
      <w:r>
        <w:t>(b) Whole grains cause obesity always</w:t>
      </w:r>
    </w:p>
    <w:p>
      <w:r>
        <w:t>(c) Refined grains have more vitamins</w:t>
      </w:r>
    </w:p>
    <w:p>
      <w:r>
        <w:t>(d) Refined grains are richer in fibre</w:t>
      </w:r>
    </w:p>
    <w:p>
      <w:r>
        <w:t>Answer: a</w:t>
      </w:r>
    </w:p>
    <w:p>
      <w:r>
        <w:t>Solution: ✅ Correct Answer: a. Whole grains retain fibre, B vitamins and minerals that reduce disease risk.</w:t>
      </w:r>
    </w:p>
    <w:p>
      <w:r>
        <w:t>🧠 Clinical Rationale: Milling removes the fibre-rich bran and germ — whole grains and millets retain fibre, B vitamins and minerals linked to lower diabetes and heart disease risk</w:t>
      </w:r>
    </w:p>
    <w:p>
      <w:r>
        <w:t>🩺 Nursing Action: Swap maida/white rice for whole wheat, millets and brown rice progressively</w:t>
      </w:r>
    </w:p>
    <w:p>
      <w:r>
        <w:t>❌ Why Not Others: (c) Refined grains have more vitamins — not the best response for this situation; (b) Whole grains cause obesity always — not the best response for this situation; (d) Refined grains are richer in fibre — not the best response for this situation.</w:t>
      </w:r>
    </w:p>
    <w:p>
      <w:r>
        <w:t>⚡ 5-Second Recall: Whole grains &gt; refined</w:t>
      </w:r>
    </w:p>
    <w:p>
      <w:r>
        <w:t>Positive Marks: 1</w:t>
      </w:r>
    </w:p>
    <w:p>
      <w:r>
        <w:t>Negative Marks: 0.33</w:t>
      </w:r>
    </w:p>
    <w:p>
      <w:r>
        <w:t>Question: Which statement about my plate / food-proportion concepts is correct?</w:t>
      </w:r>
    </w:p>
    <w:p>
      <w:r>
        <w:t>(a) Half the plate</w:t>
      </w:r>
    </w:p>
    <w:p>
      <w:r>
        <w:t>(b) No portion at all</w:t>
      </w:r>
    </w:p>
    <w:p>
      <w:r>
        <w:t>(c) About one quarter of the plate</w:t>
      </w:r>
    </w:p>
    <w:p>
      <w:r>
        <w:t>(d) The entire plate</w:t>
      </w:r>
    </w:p>
    <w:p>
      <w:r>
        <w:t>Answer: c</w:t>
      </w:r>
    </w:p>
    <w:p>
      <w:r>
        <w:t>Solution: ✅ Correct Answer: c. About one quarter of the plate.</w:t>
      </w:r>
    </w:p>
    <w:p>
      <w:r>
        <w:t>🧠 Clinical Rationale: Protein foods (dal, curd, egg, chicken) fill about a quarter of the plate; vegetables/fruits take half and whole grains a quarter</w:t>
      </w:r>
    </w:p>
    <w:p>
      <w:r>
        <w:t>🩺 Nursing Action: Apply the plate split when teaching balanced meals to families and diabetic patients</w:t>
      </w:r>
    </w:p>
    <w:p>
      <w:r>
        <w:t>❌ Why Not Others: (d) The entire plate — not the best response for this situation; (a) Half the plate — not the best response for this situation; (b) No portion at all — not the best response for this situation.</w:t>
      </w:r>
    </w:p>
    <w:p>
      <w:r>
        <w:t>⚡ 5-Second Recall: Plate = ½ veg + ¼ grain + ¼ protein</w:t>
      </w:r>
    </w:p>
    <w:p>
      <w:r>
        <w:t>Positive Marks: 1</w:t>
      </w:r>
    </w:p>
    <w:p>
      <w:r>
        <w:t>Negative Marks: 0.33</w:t>
      </w:r>
    </w:p>
    <w:p>
      <w:r>
        <w:t>Question: A grandfather (70) eats the same diet as his 25-year-old grandson. Which adjustment reflects DGI life-stage guidance?</w:t>
      </w:r>
    </w:p>
    <w:p>
      <w:r>
        <w:t>(a) More refined sugar for energy</w:t>
      </w:r>
    </w:p>
    <w:p>
      <w:r>
        <w:t>(b) Higher protein, calcium, vitamin D and hydration with slightly fewer calories</w:t>
      </w:r>
    </w:p>
    <w:p>
      <w:r>
        <w:t>(c) Exact same calories and food</w:t>
      </w:r>
    </w:p>
    <w:p>
      <w:r>
        <w:t>(d) Less protein to protect the kidneys automatically</w:t>
      </w:r>
    </w:p>
    <w:p>
      <w:r>
        <w:t>Answer: b</w:t>
      </w:r>
    </w:p>
    <w:p>
      <w:r>
        <w:t>Solution: ✅ Correct Answer: b. Higher protein, calcium, vitamin D and hydration with slightly fewer calories.</w:t>
      </w:r>
    </w:p>
    <w:p>
      <w:r>
        <w:t>🧠 Clinical Rationale: Elderly needs shift — protein to prevent sarcopenia, calcium/vitamin D for bone, hydration for kidney function, with modestly lower energy needs</w:t>
      </w:r>
    </w:p>
    <w:p>
      <w:r>
        <w:t>🔍 Key Clues: Elderly = protein + calcium + D + fluids</w:t>
      </w:r>
    </w:p>
    <w:p>
      <w:r>
        <w:t>🩺 Nursing Action: Assess dentition, appetite and swallowing; plan nutrient-dense meals that are easy to eat</w:t>
      </w:r>
    </w:p>
    <w:p>
      <w:r>
        <w:t>❌ Why Not Others: (c) Exact same calories and food — not the best response for this situation; (a) More refined sugar for energy — not the best response for this situation; (d) Less protein to protect the kidneys automatically — not the best response for this situation.</w:t>
      </w:r>
    </w:p>
    <w:p>
      <w:r>
        <w:t>⚠️ Exam Trap: The elderly are not small adults — sarcopenia and bone loss demand MORE protein and calcium per calorie, not less</w:t>
      </w:r>
    </w:p>
    <w:p>
      <w:r>
        <w:t>🌟 PNC Exam Pearl: Ageing reduces BMR and lean mass — energy falls but protein and micronutrients must be protected</w:t>
      </w:r>
    </w:p>
    <w:p>
      <w:r>
        <w:t>⚡ 5-Second Recall: Elderly need nutrient-dense, not calorie-dense</w:t>
      </w:r>
    </w:p>
    <w:p>
      <w:r>
        <w:t>Positive Marks: 1</w:t>
      </w:r>
    </w:p>
    <w:p>
      <w:r>
        <w:t>Negative Marks: 0.33</w:t>
      </w:r>
    </w:p>
    <w:p>
      <w:r>
        <w:t>Question: Which statement about healthy cooking-oil/fat choices is correct?</w:t>
      </w:r>
    </w:p>
    <w:p>
      <w:r>
        <w:t>(a) 0 g</w:t>
      </w:r>
    </w:p>
    <w:p>
      <w:r>
        <w:t>(b) 100 g</w:t>
      </w:r>
    </w:p>
    <w:p>
      <w:r>
        <w:t>(c) 500 g</w:t>
      </w:r>
    </w:p>
    <w:p>
      <w:r>
        <w:t>(d) 20–30 g (about 4–6 teaspoons)</w:t>
      </w:r>
    </w:p>
    <w:p>
      <w:r>
        <w:t>Answer: d</w:t>
      </w:r>
    </w:p>
    <w:p>
      <w:r>
        <w:t>Solution: ✅ Correct Answer: d. 20–30 g (about 4–6 teaspoons).</w:t>
      </w:r>
    </w:p>
    <w:p>
      <w:r>
        <w:t>🧠 Clinical Rationale: Visible fat allowance is about 20–30 g per adult per day within the 20–30% energy fat target</w:t>
      </w:r>
    </w:p>
    <w:p>
      <w:r>
        <w:t>🩺 Nursing Action: Demonstrate measuring spoons for oil to families — portion, not elimination, is the message</w:t>
      </w:r>
    </w:p>
    <w:p>
      <w:r>
        <w:t>❌ Why Not Others: (a) 0 g — not the best response for this situation; (c) 500 g — not the best response for this situation; (b) 100 g — not the best response for this situation.</w:t>
      </w:r>
    </w:p>
    <w:p>
      <w:r>
        <w:t>⚡ 5-Second Recall: Fat = 20–30 g/day visible</w:t>
      </w:r>
    </w:p>
    <w:p>
      <w:r>
        <w:t>Positive Marks: 1</w:t>
      </w:r>
    </w:p>
    <w:p>
      <w:r>
        <w:t>Negative Marks: 0.33</w:t>
      </w:r>
    </w:p>
    <w:p>
      <w:r>
        <w:t>Question: Which statement about dietary diversity and minimally processed foods is correct?</w:t>
      </w:r>
    </w:p>
    <w:p>
      <w:r>
        <w:t>(a) Variety replaces the need for activity</w:t>
      </w:r>
    </w:p>
    <w:p>
      <w:r>
        <w:t>(b) Variety across food groups ensures all essential nutrients and reduces deficiency risk</w:t>
      </w:r>
    </w:p>
    <w:p>
      <w:r>
        <w:t>(c) Variety increases food cost only</w:t>
      </w:r>
    </w:p>
    <w:p>
      <w:r>
        <w:t>(d) Variety is only for festivals</w:t>
      </w:r>
    </w:p>
    <w:p>
      <w:r>
        <w:t>Answer: b</w:t>
      </w:r>
    </w:p>
    <w:p>
      <w:r>
        <w:t>Solution: ✅ Correct Answer: b. Variety across food groups ensures all essential nutrients and reduces deficiency risk.</w:t>
      </w:r>
    </w:p>
    <w:p>
      <w:r>
        <w:t>🧠 Clinical Rationale: Eating from all food groups supplies complementary nutrients — diversity is the simplest insurance against hidden hunger and deficiency diseases</w:t>
      </w:r>
    </w:p>
    <w:p>
      <w:r>
        <w:t>🩺 Nursing Action: Encourage variety across cereals, pulses, vegetables, fruits, milk and fats daily</w:t>
      </w:r>
    </w:p>
    <w:p>
      <w:r>
        <w:t>❌ Why Not Others: (a) Variety replaces the need for activity — not the best response for this situation; (c) Variety increases food cost only — not the best response for this situation; (d) Variety is only for festivals — not the best response for this situation.</w:t>
      </w:r>
    </w:p>
    <w:p>
      <w:r>
        <w:t>⚡ 5-Second Recall: Variety = complete nutrition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avoiding outdated RDA values in exam banks. Which response is most appropriate?</w:t>
      </w:r>
    </w:p>
    <w:p>
      <w:r>
        <w:t>(a) Requirements have been revised — old values (e.g., 1989) do not match current ICMR-NIN 2020 evidence</w:t>
      </w:r>
    </w:p>
    <w:p>
      <w:r>
        <w:t>(b) Only prices have changed</w:t>
      </w:r>
    </w:p>
    <w:p>
      <w:r>
        <w:t>(c) Outdated values are easier to memorize</w:t>
      </w:r>
    </w:p>
    <w:p>
      <w:r>
        <w:t>(d) Old values are more accurate</w:t>
      </w:r>
    </w:p>
    <w:p>
      <w:r>
        <w:t>Answer: a</w:t>
      </w:r>
    </w:p>
    <w:p>
      <w:r>
        <w:t>Solution: ✅ Correct Answer: a. Requirements have been revised — old values (e.g., 1989) do not match current ICMR-NIN 2020 evidence.</w:t>
      </w:r>
    </w:p>
    <w:p>
      <w:r>
        <w:t>🧠 Clinical Rationale: Nutrient requirements were revised in ICMR-NIN 2020 with new reference weights and data — quoting 1989/2010 values gives wrong answers in exams and care plans</w:t>
      </w:r>
    </w:p>
    <w:p>
      <w:r>
        <w:t>🩺 Nursing Action: Always verify the reference year of any RDA table before quoting it in teaching or documentation</w:t>
      </w:r>
    </w:p>
    <w:p>
      <w:r>
        <w:t>❌ Why Not Others: (c) Outdated values are easier to memorize — not the best response for this situation; (b) Only prices have changed — not the best response for this situation; (d) Old values are more accurate — not the best response for this situation.</w:t>
      </w:r>
    </w:p>
    <w:p>
      <w:r>
        <w:t>⚡ 5-Second Recall: Current = ICMR-NIN 2020</w:t>
      </w:r>
    </w:p>
    <w:p>
      <w:r>
        <w:t>Positive Marks: 1</w:t>
      </w:r>
    </w:p>
    <w:p>
      <w:r>
        <w:t>Negative Marks: 0.33</w:t>
      </w:r>
    </w:p>
    <w:p>
      <w:r>
        <w:t>Question: Which statement about requirement vs recommendation concepts is correct?</w:t>
      </w:r>
    </w:p>
    <w:p>
      <w:r>
        <w:t>(a) The amount everyone must eat regardless of age</w:t>
      </w:r>
    </w:p>
    <w:p>
      <w:r>
        <w:t>(b) The amount that causes toxicity</w:t>
      </w:r>
    </w:p>
    <w:p>
      <w:r>
        <w:t>(c) The same for all populations</w:t>
      </w:r>
    </w:p>
    <w:p>
      <w:r>
        <w:t>(d) The minimum amount needed to maintain health and prevent deficiency</w:t>
      </w:r>
    </w:p>
    <w:p>
      <w:r>
        <w:t>Answer: d</w:t>
      </w:r>
    </w:p>
    <w:p>
      <w:r>
        <w:t>Solution: ✅ Correct Answer: d. The minimum amount needed to maintain health and prevent deficiency.</w:t>
      </w:r>
    </w:p>
    <w:p>
      <w:r>
        <w:t>🧠 Clinical Rationale: A requirement is the minimum intake of a nutrient that maintains physiological function and prevents deficiency — it varies between individuals</w:t>
      </w:r>
    </w:p>
    <w:p>
      <w:r>
        <w:t>🩺 Nursing Action: Use requirement vs recommendation when explaining why dietary advice is not a single universal number</w:t>
      </w:r>
    </w:p>
    <w:p>
      <w:r>
        <w:t>❌ Why Not Others: (b) The amount that causes toxicity — not the best response for this situation; (c) The same for all populations — not the best response for this situation; (a) The amount everyone must eat regardless of age — not the best response for this situation.</w:t>
      </w:r>
    </w:p>
    <w:p>
      <w:r>
        <w:t>⚡ 5-Second Recall: Requirement = individual minimum</w:t>
      </w:r>
    </w:p>
    <w:p>
      <w:r>
        <w:t>Positive Marks: 1</w:t>
      </w:r>
    </w:p>
    <w:p>
      <w:r>
        <w:t>Negative Marks: 0.33</w:t>
      </w:r>
    </w:p>
    <w:p>
      <w:r>
        <w:t>Question: A patient needing care for ICMR-NIN Nutrient Requirements for Indians 2020 framework is admitted to the unit. Which nursing action should the nurse perform FIRST?</w:t>
      </w:r>
    </w:p>
    <w:p>
      <w:r>
        <w:t>(a) Use no reference at all</w:t>
      </w:r>
    </w:p>
    <w:p>
      <w:r>
        <w:t>(b) Keep 1989 values as they are official</w:t>
      </w:r>
    </w:p>
    <w:p>
      <w:r>
        <w:t>(c) Use WHO European values instead</w:t>
      </w:r>
    </w:p>
    <w:p>
      <w:r>
        <w:t>(d) Use the ICMR-NIN 2020 revised values which reflect current body weights and evidence</w:t>
      </w:r>
    </w:p>
    <w:p>
      <w:r>
        <w:t>Answer: d</w:t>
      </w:r>
    </w:p>
    <w:p>
      <w:r>
        <w:t>Solution: ✅ Correct Answer: d. Use the ICMR-NIN 2020 revised values which reflect current body weights and evidence.</w:t>
      </w:r>
    </w:p>
    <w:p>
      <w:r>
        <w:t>🧠 Clinical Rationale: The ICMR-NIN 2020 report supersedes older figures — assignments and exam answers must use the current reference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Always check the latest ICMR-NIN publication before quoting RDAs in care plans and education material</w:t>
      </w:r>
    </w:p>
    <w:p>
      <w:r>
        <w:t>❌ Why Not Others: (c) Use WHO European values instead — not the best response for this situation; (b) Keep 1989 values as they are official — not the best response for this situation; (a) Use no reference at all — not the best response for this situation.</w:t>
      </w:r>
    </w:p>
    <w:p>
      <w:r>
        <w:t>⚡ 5-Second Recall: Quote ICMR-NIN 2020 RDA values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variation by age, sex, body size, activity and physiological state by identifying which response as appropriate?</w:t>
      </w:r>
    </w:p>
    <w:p>
      <w:r>
        <w:t>(a) Only income changes needs</w:t>
      </w:r>
    </w:p>
    <w:p>
      <w:r>
        <w:t>(b) Age, sex, body size, activity and physiological state all change needs</w:t>
      </w:r>
    </w:p>
    <w:p>
      <w:r>
        <w:t>(c) Nutrient needs are identical for everyone</w:t>
      </w:r>
    </w:p>
    <w:p>
      <w:r>
        <w:t>(d) Only climate changes needs</w:t>
      </w:r>
    </w:p>
    <w:p>
      <w:r>
        <w:t>Answer: b</w:t>
      </w:r>
    </w:p>
    <w:p>
      <w:r>
        <w:t>Solution: ✅ Correct Answer: b. Age, sex, body size, activity and physiological state all change needs.</w:t>
      </w:r>
    </w:p>
    <w:p>
      <w:r>
        <w:t>🧠 Clinical Rationale: Requirements differ with age (growth), sex (menstrual iron losses), body size (lean mass), activity (energy) and physiological states (pregnancy, lactation)</w:t>
      </w:r>
    </w:p>
    <w:p>
      <w:r>
        <w:t>🩺 Nursing Action: Individualize diet advice — never apply a single requirement to every patient</w:t>
      </w:r>
    </w:p>
    <w:p>
      <w:r>
        <w:t>❌ Why Not Others: (a) Only income changes needs — not the best response for this situation; (d) Only climate changes needs — not the best response for this situation; (c) Nutrient needs are identical for everyone — not the best response for this situation.</w:t>
      </w:r>
    </w:p>
    <w:p>
      <w:r>
        <w:t>⚡ 5-Second Recall: Needs vary by many factors</w:t>
      </w:r>
    </w:p>
    <w:p>
      <w:r>
        <w:t>Positive Marks: 1</w:t>
      </w:r>
    </w:p>
    <w:p>
      <w:r>
        <w:t>Negative Marks: 0.33</w:t>
      </w:r>
    </w:p>
    <w:p>
      <w:r>
        <w:t>Question: Which statement about adequate intake and tolerable upper limit concepts is correct?</w:t>
      </w:r>
    </w:p>
    <w:p>
      <w:r>
        <w:t>(a) Evidence is insufficient to set an EAR/RDA, so AI is the observed adequate level</w:t>
      </w:r>
    </w:p>
    <w:p>
      <w:r>
        <w:t>(b) The population is very small</w:t>
      </w:r>
    </w:p>
    <w:p>
      <w:r>
        <w:t>(c) The nutrient is not essential</w:t>
      </w:r>
    </w:p>
    <w:p>
      <w:r>
        <w:t>(d) Data for toxicity are complete</w:t>
      </w:r>
    </w:p>
    <w:p>
      <w:r>
        <w:t>Answer: a</w:t>
      </w:r>
    </w:p>
    <w:p>
      <w:r>
        <w:t>Solution: ✅ Correct Answer: a. Evidence is insufficient to set an EAR/RDA, so AI is the observed adequate level.</w:t>
      </w:r>
    </w:p>
    <w:p>
      <w:r>
        <w:t>🧠 Clinical Rationale: AI is set when scientific evidence is insufficient to calculate EAR/RDA — it approximates the intake observed to maintain adequacy (e.g., for potassium and fibre)</w:t>
      </w:r>
    </w:p>
    <w:p>
      <w:r>
        <w:t>🩺 Nursing Action: Use AI cautiously as a reference when no RDA exists for a nutrient</w:t>
      </w:r>
    </w:p>
    <w:p>
      <w:r>
        <w:t>❌ Why Not Others: (d) Data for toxicity are complete — not the best response for this situation; (c) The nutrient is not essential — not the best response for this situation; (b) The population is very small — not the best response for this situation.</w:t>
      </w:r>
    </w:p>
    <w:p>
      <w:r>
        <w:t>⚡ 5-Second Recall: AI = substitute reference when RDA unknown</w:t>
      </w:r>
    </w:p>
    <w:p>
      <w:r>
        <w:t>Positive Marks: 1</w:t>
      </w:r>
    </w:p>
    <w:p>
      <w:r>
        <w:t>Negative Marks: 0.33</w:t>
      </w:r>
    </w:p>
    <w:p>
      <w:r>
        <w:t>Question: A patient needing care for ultra-processed foods and label-awareness concepts is admitted to the unit. Which nursing action should the nurse perform FIRST?</w:t>
      </w:r>
    </w:p>
    <w:p>
      <w:r>
        <w:t>(a) Ban all food outside meals</w:t>
      </w:r>
    </w:p>
    <w:p>
      <w:r>
        <w:t>(b) Set practical swaps — water/fruit for cola, nuts/roasted chana for chips — and involve the teen in choosing</w:t>
      </w:r>
    </w:p>
    <w:p>
      <w:r>
        <w:t>(c) Ignore the habit until adulthood</w:t>
      </w:r>
    </w:p>
    <w:p>
      <w:r>
        <w:t>(d) Add more biscuits as alternatives</w:t>
      </w:r>
    </w:p>
    <w:p>
      <w:r>
        <w:t>Answer: b</w:t>
      </w:r>
    </w:p>
    <w:p>
      <w:r>
        <w:t>Solution: ✅ Correct Answer: b. Set practical swaps — water/fruit for cola, nuts/roasted chana for chips — and involve the teen in choosing.</w:t>
      </w:r>
    </w:p>
    <w:p>
      <w:r>
        <w:t>🧠 Clinical Rationale: Sustainable change uses swaps the teen accepts, with family support and label awareness — banning everything fails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sugary-drink health effects (caries, obesity, diabetes), involve the family and model healthy home snacks</w:t>
      </w:r>
    </w:p>
    <w:p>
      <w:r>
        <w:t>❌ Why Not Others: (c) Ignore the habit until adulthood — not the best response for this situation; (d) Add more biscuits as alternatives — not the best response for this situation; (a) Ban all food outside meals — not the best response for this situation.</w:t>
      </w:r>
    </w:p>
    <w:p>
      <w:r>
        <w:t>⚡ 5-Second Recall: Replace ultra-processed with whole-food swaps</w:t>
      </w:r>
    </w:p>
    <w:p>
      <w:r>
        <w:t>Positive Marks: 1</w:t>
      </w:r>
    </w:p>
    <w:p>
      <w:r>
        <w:t>Negative Marks: 0.33</w:t>
      </w:r>
    </w:p>
    <w:p>
      <w:r>
        <w:t>Question: Which statement about limiting salt, sugar and unhealthy fats is correct?</w:t>
      </w:r>
    </w:p>
    <w:p>
      <w:r>
        <w:t>(a) Only in winter</w:t>
      </w:r>
    </w:p>
    <w:p>
      <w:r>
        <w:t>(b) Below 5% of total energy (about 25 g)</w:t>
      </w:r>
    </w:p>
    <w:p>
      <w:r>
        <w:t>(c) 50% of energy</w:t>
      </w:r>
    </w:p>
    <w:p>
      <w:r>
        <w:t>(d) Unlimited amounts</w:t>
      </w:r>
    </w:p>
    <w:p>
      <w:r>
        <w:t>Answer: b</w:t>
      </w:r>
    </w:p>
    <w:p>
      <w:r>
        <w:t>Solution: ✅ Correct Answer: b. Below 5% of total energy (about 25 g).</w:t>
      </w:r>
    </w:p>
    <w:p>
      <w:r>
        <w:t>🧠 Clinical Rationale: Free sugars (added sugar, sweetened drinks, honey) should stay below 5% of energy — about 25 g (6 teaspoons) for an adult</w:t>
      </w:r>
    </w:p>
    <w:p>
      <w:r>
        <w:t>🩺 Nursing Action: Reduce sugary drinks, sweets and biscuits; use fruit as the sweet choice</w:t>
      </w:r>
    </w:p>
    <w:p>
      <w:r>
        <w:t>❌ Why Not Others: (a) Only in winter — not the best response for this situation; (c) 50% of energy — not the best response for this situation; (d) Unlimited amounts — not the best response for this situation.</w:t>
      </w:r>
    </w:p>
    <w:p>
      <w:r>
        <w:t>⚡ 5-Second Recall: Sugar cap ≈ 25 g/day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EAR vs RDA by identifying which response as appropriate?</w:t>
      </w:r>
    </w:p>
    <w:p>
      <w:r>
        <w:t>(a) 100% of the population</w:t>
      </w:r>
    </w:p>
    <w:p>
      <w:r>
        <w:t>(b) Only the sick</w:t>
      </w:r>
    </w:p>
    <w:p>
      <w:r>
        <w:t>(c) 50% of healthy individuals in a group</w:t>
      </w:r>
    </w:p>
    <w:p>
      <w:r>
        <w:t>(d) The smallest individual only</w:t>
      </w:r>
    </w:p>
    <w:p>
      <w:r>
        <w:t>Answer: c</w:t>
      </w:r>
    </w:p>
    <w:p>
      <w:r>
        <w:t>Solution: ✅ Correct Answer: c. 50% of healthy individuals in a group.</w:t>
      </w:r>
    </w:p>
    <w:p>
      <w:r>
        <w:t>🧠 Clinical Rationale: EAR is the median requirement — the intake meeting the needs of 50% of healthy individuals; RDA is derived from EAR</w:t>
      </w:r>
    </w:p>
    <w:p>
      <w:r>
        <w:t>🩺 Nursing Action: Understand EAR vs RDA when interpreting nutrition surveys and planning for groups vs individuals</w:t>
      </w:r>
    </w:p>
    <w:p>
      <w:r>
        <w:t>❌ Why Not Others: (a) 100% of the population — not the best response for this situation; (d) The smallest individual only — not the best response for this situation; (b) Only the sick — not the best response for this situation.</w:t>
      </w:r>
    </w:p>
    <w:p>
      <w:r>
        <w:t>⚡ 5-Second Recall: EAR = median (50%)</w:t>
      </w:r>
    </w:p>
    <w:p>
      <w:r>
        <w:t>Positive Marks: 1</w:t>
      </w:r>
    </w:p>
    <w:p>
      <w:r>
        <w:t>Negative Marks: 0.33</w:t>
      </w:r>
    </w:p>
    <w:p>
      <w:r>
        <w:t>Question: A patient asks the nurse about purpose and scope of Dietary Guidelines for Indians 2024. Which response by the nurse is correct?</w:t>
      </w:r>
    </w:p>
    <w:p>
      <w:r>
        <w:t>(a) Set legal limits on food prices</w:t>
      </w:r>
    </w:p>
    <w:p>
      <w:r>
        <w:t>(b) Provide evidence-based food and lifestyle guidance to prevent malnutrition, obesity and non-communicable diseases</w:t>
      </w:r>
    </w:p>
    <w:p>
      <w:r>
        <w:t>(c) Regulate only hospital meals</w:t>
      </w:r>
    </w:p>
    <w:p>
      <w:r>
        <w:t>(d) Replace the need for doctors</w:t>
      </w:r>
    </w:p>
    <w:p>
      <w:r>
        <w:t>Answer: b</w:t>
      </w:r>
    </w:p>
    <w:p>
      <w:r>
        <w:t>Solution: ✅ Correct Answer: b. Provide evidence-based food and lifestyle guidance to prevent malnutrition, obesity and non-communicable diseases.</w:t>
      </w:r>
    </w:p>
    <w:p>
      <w:r>
        <w:t>🧠 Clinical Rationale: DGI 2024 translates nutrition science into practical eating and lifestyle guidance for the Indian population — preventing undernutrition, obesity and NCDs</w:t>
      </w:r>
    </w:p>
    <w:p>
      <w:r>
        <w:t>🩺 Nursing Action: Apply DGI 2024 when teaching healthy eating to individuals, families and communities</w:t>
      </w:r>
    </w:p>
    <w:p>
      <w:r>
        <w:t>❌ Why Not Others: (c) Regulate only hospital meals — not the best response for this situation; (d) Replace the need for doctors — not the best response for this situation; (a) Set legal limits on food prices — not the best response for this situation.</w:t>
      </w:r>
    </w:p>
    <w:p>
      <w:r>
        <w:t>⚠️ Exam Trap: Guidelines are advisory education tools, not pricing or legal instruments — their scope is dietary and lifestyle prevention</w:t>
      </w:r>
    </w:p>
    <w:p>
      <w:r>
        <w:t>⚡ 5-Second Recall: DGI 2024 = prevention guidance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using RDA for individual planning vs population interpretation limits. Which response is most appropriate?</w:t>
      </w:r>
    </w:p>
    <w:p>
      <w:r>
        <w:t>(a) It is the exact minimum for every individual</w:t>
      </w:r>
    </w:p>
    <w:p>
      <w:r>
        <w:t>(b) It applies only to hospital patients</w:t>
      </w:r>
    </w:p>
    <w:p>
      <w:r>
        <w:t>(c) It is NOT a tool to judge whether a group's average intake is adequate</w:t>
      </w:r>
    </w:p>
    <w:p>
      <w:r>
        <w:t>(d) It is the toxic dose for children</w:t>
      </w:r>
    </w:p>
    <w:p>
      <w:r>
        <w:t>Answer: c</w:t>
      </w:r>
    </w:p>
    <w:p>
      <w:r>
        <w:t>Solution: ✅ Correct Answer: c. It is NOT a tool to judge whether a group's average intake is adequate.</w:t>
      </w:r>
    </w:p>
    <w:p>
      <w:r>
        <w:t>🧠 Clinical Rationale: RDA is an individual planning target — using it to judge group adequacy overestimates deficiency, since group assessment uses the EAR</w:t>
      </w:r>
    </w:p>
    <w:p>
      <w:r>
        <w:t>🩺 Nursing Action: Use EAR in survey analysis and RDA in individual diet planning — a common exam and practice distinction</w:t>
      </w:r>
    </w:p>
    <w:p>
      <w:r>
        <w:t>❌ Why Not Others: (b) It applies only to hospital patients — not the best response for this situation; (d) It is the toxic dose for children — not the best response for this situation; (a) It is the exact minimum for every individual — not the best response for this situation.</w:t>
      </w:r>
    </w:p>
    <w:p>
      <w:r>
        <w:t>⚡ 5-Second Recall: RDA ≠ group assessment tool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vegetables, fruits, pulses, whole grains and nuts emphasis. Which response is most appropriate?</w:t>
      </w:r>
    </w:p>
    <w:p>
      <w:r>
        <w:t>(a) Whole grains cause obesity always</w:t>
      </w:r>
    </w:p>
    <w:p>
      <w:r>
        <w:t>(b) Refined grains are richer in fibre</w:t>
      </w:r>
    </w:p>
    <w:p>
      <w:r>
        <w:t>(c) Whole grains retain fibre, B vitamins and minerals that reduce disease risk</w:t>
      </w:r>
    </w:p>
    <w:p>
      <w:r>
        <w:t>(d) Refined grains have more vitamins</w:t>
      </w:r>
    </w:p>
    <w:p>
      <w:r>
        <w:t>Answer: c</w:t>
      </w:r>
    </w:p>
    <w:p>
      <w:r>
        <w:t>Solution: ✅ Correct Answer: c. Whole grains retain fibre, B vitamins and minerals that reduce disease risk.</w:t>
      </w:r>
    </w:p>
    <w:p>
      <w:r>
        <w:t>🧠 Clinical Rationale: Milling removes the fibre-rich bran and germ — whole grains and millets retain fibre, B vitamins and minerals linked to lower diabetes and heart disease risk</w:t>
      </w:r>
    </w:p>
    <w:p>
      <w:r>
        <w:t>🩺 Nursing Action: Swap maida/white rice for whole wheat, millets and brown rice progressively</w:t>
      </w:r>
    </w:p>
    <w:p>
      <w:r>
        <w:t>❌ Why Not Others: (a) Whole grains cause obesity always — not the best response for this situation; (b) Refined grains are richer in fibre — not the best response for this situation; (d) Refined grains have more vitamins — not the best response for this situation.</w:t>
      </w:r>
    </w:p>
    <w:p>
      <w:r>
        <w:t>⚡ 5-Second Recall: Whole grains &gt; refined</w:t>
      </w:r>
    </w:p>
    <w:p>
      <w:r>
        <w:t>Positive Marks: 1</w:t>
      </w:r>
    </w:p>
    <w:p>
      <w:r>
        <w:t>Negative Marks: 0.33</w:t>
      </w:r>
    </w:p>
    <w:p>
      <w:r>
        <w:t>Question: A patient needing care for my plate / food-proportion concepts is admitted to the unit. Which nursing action should the nurse perform FIRST?</w:t>
      </w:r>
    </w:p>
    <w:p>
      <w:r>
        <w:t>(a) Remove the chicken entirely</w:t>
      </w:r>
    </w:p>
    <w:p>
      <w:r>
        <w:t>(b) Add more rice</w:t>
      </w:r>
    </w:p>
    <w:p>
      <w:r>
        <w:t>(c) Keep the plate as it is</w:t>
      </w:r>
    </w:p>
    <w:p>
      <w:r>
        <w:t>(d) Fill half the plate with vegetables, keep a quarter rice/whole grain and a quarter protein</w:t>
      </w:r>
    </w:p>
    <w:p>
      <w:r>
        <w:t>Answer: d</w:t>
      </w:r>
    </w:p>
    <w:p>
      <w:r>
        <w:t>Solution: ✅ Correct Answer: d. Fill half the plate with vegetables, keep a quarter rice/whole grain and a quarter protein.</w:t>
      </w:r>
    </w:p>
    <w:p>
      <w:r>
        <w:t>🧠 Clinical Rationale: The plate method — half vegetables, quarter whole grains, quarter protein — improves glycemic load and nutrient balance without weighing food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Show a model plate during counselling and plan practical vegetable sides the family will eat</w:t>
      </w:r>
    </w:p>
    <w:p>
      <w:r>
        <w:t>❌ Why Not Others: (a) Remove the chicken entirely — not the best response for this situation; (b) Add more rice — not the best response for this situation; (c) Keep the plate as it is — not the best response for this situation.</w:t>
      </w:r>
    </w:p>
    <w:p>
      <w:r>
        <w:t>⚡ 5-Second Recall: Rebalance the plate proportions</w:t>
      </w:r>
    </w:p>
    <w:p>
      <w:r>
        <w:t>Positive Marks: 1</w:t>
      </w:r>
    </w:p>
    <w:p>
      <w:r>
        <w:t>Negative Marks: 0.33</w:t>
      </w:r>
    </w:p>
    <w:p>
      <w:r>
        <w:t>Question: Which statement about dietary guidance across life stages is correct?</w:t>
      </w:r>
    </w:p>
    <w:p>
      <w:r>
        <w:t>(a) Pregnancy for neither</w:t>
      </w:r>
    </w:p>
    <w:p>
      <w:r>
        <w:t>(b) Old age only for iron</w:t>
      </w:r>
    </w:p>
    <w:p>
      <w:r>
        <w:t>(c) Infancy only for calcium</w:t>
      </w:r>
    </w:p>
    <w:p>
      <w:r>
        <w:t>(d) Adolescence (growth spurt + menstrual losses)</w:t>
      </w:r>
    </w:p>
    <w:p>
      <w:r>
        <w:t>Answer: d</w:t>
      </w:r>
    </w:p>
    <w:p>
      <w:r>
        <w:t>Solution: ✅ Correct Answer: d. Adolescence (growth spurt + menstrual losses).</w:t>
      </w:r>
    </w:p>
    <w:p>
      <w:r>
        <w:t>🧠 Clinical Rationale: Adolescence combines rapid skeletal growth (calcium) with menstrual iron losses — a critical window for both minerals</w:t>
      </w:r>
    </w:p>
    <w:p>
      <w:r>
        <w:t>🩺 Nursing Action: Screen adolescents for anaemia and counsel calcium-rich foods with vitamin D for peak bone mass</w:t>
      </w:r>
    </w:p>
    <w:p>
      <w:r>
        <w:t>❌ Why Not Others: (a) Pregnancy for neither — not the best response for this situation; (b) Old age only for iron — not the best response for this situation; (c) Infancy only for calcium — not the best response for this situation.</w:t>
      </w:r>
    </w:p>
    <w:p>
      <w:r>
        <w:t>⚡ 5-Second Recall: Adolescence = iron + calcium focus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healthy cooking-oil/fat choices. Which statement by the patient indicates correct understanding?</w:t>
      </w:r>
    </w:p>
    <w:p>
      <w:r>
        <w:t>(a) Stop reusing frying oil repeatedly and avoid vanaspati — use fresh unsaturated oil in limited amounts</w:t>
      </w:r>
    </w:p>
    <w:p>
      <w:r>
        <w:t>(b) Keep reusing oil to save money regardless of health</w:t>
      </w:r>
    </w:p>
    <w:p>
      <w:r>
        <w:t>(c) Add more vanaspati</w:t>
      </w:r>
    </w:p>
    <w:p>
      <w:r>
        <w:t>(d) Ignore oil quality since food tastes good</w:t>
      </w:r>
    </w:p>
    <w:p>
      <w:r>
        <w:t>Answer: a</w:t>
      </w:r>
    </w:p>
    <w:p>
      <w:r>
        <w:t>Solution: ✅ Correct Answer: a. Stop reusing frying oil repeatedly and avoid vanaspati — use fresh unsaturated oil in limited amounts.</w:t>
      </w:r>
    </w:p>
    <w:p>
      <w:r>
        <w:t>🧠 Clinical Rationale: Repeatedly heating oil creates harmful compounds and vanaspati adds trans fat — fresh unsaturated oil in moderation is the heart-safe practice</w:t>
      </w:r>
    </w:p>
    <w:p>
      <w:r>
        <w:t>🩺 Nursing Action: Teach shallow frying/roasting, limited oil reuse, and the trans-fat harm of vanaspati</w:t>
      </w:r>
    </w:p>
    <w:p>
      <w:r>
        <w:t>❌ Why Not Others: (b) Keep reusing oil to save money regardless of health — not the best response for this situation; (d) Ignore oil quality since food tastes good — not the best response for this situation; (c) Add more vanaspati — not the best response for this situation.</w:t>
      </w:r>
    </w:p>
    <w:p>
      <w:r>
        <w:t>⚠️ Exam Trap: Money saving on oil is false economy — the health cost of reheated/trans fats is far higher</w:t>
      </w:r>
    </w:p>
    <w:p>
      <w:r>
        <w:t>🌟 PNC Exam Pearl: Heating oil beyond its smoke point repeatedly generates free radicals and trans-type compounds</w:t>
      </w:r>
    </w:p>
    <w:p>
      <w:r>
        <w:t>⚡ 5-Second Recall: Avoid reheated oil + vanaspati</w:t>
      </w:r>
    </w:p>
    <w:p>
      <w:r>
        <w:t>Positive Marks: 1</w:t>
      </w:r>
    </w:p>
    <w:p>
      <w:r>
        <w:t>Negative Marks: 0.33</w:t>
      </w:r>
    </w:p>
    <w:p>
      <w:r>
        <w:t>Question: A patient asks the nurse about dietary diversity and minimally processed foods. Which response by the nurse is correct?</w:t>
      </w:r>
    </w:p>
    <w:p>
      <w:r>
        <w:t>(a) Retain more nutrients, fibre and less added salt/sugar/fat</w:t>
      </w:r>
    </w:p>
    <w:p>
      <w:r>
        <w:t>(b) Taste identical to ultra-processed foods</w:t>
      </w:r>
    </w:p>
    <w:p>
      <w:r>
        <w:t>(c) Never spoil</w:t>
      </w:r>
    </w:p>
    <w:p>
      <w:r>
        <w:t>(d) Are always cheaper</w:t>
      </w:r>
    </w:p>
    <w:p>
      <w:r>
        <w:t>Answer: a</w:t>
      </w:r>
    </w:p>
    <w:p>
      <w:r>
        <w:t>Solution: ✅ Correct Answer: a. Retain more nutrients, fibre and less added salt/sugar/fat.</w:t>
      </w:r>
    </w:p>
    <w:p>
      <w:r>
        <w:t>🧠 Clinical Rationale: Minimally processed foods (whole grains, pulses, fresh vegetables, milk) retain fibre and micronutrients and avoid the added salt, sugar and fat of processed items</w:t>
      </w:r>
    </w:p>
    <w:p>
      <w:r>
        <w:t>🩺 Nursing Action: Choose whole grains, fresh produce and home-cooked meals over packaged snacks</w:t>
      </w:r>
    </w:p>
    <w:p>
      <w:r>
        <w:t>❌ Why Not Others: (c) Never spoil — not the best response for this situation; (b) Taste identical to ultra-processed foods — not the best response for this situation; (d) Are always cheaper — not the best response for this situation.</w:t>
      </w:r>
    </w:p>
    <w:p>
      <w:r>
        <w:t>⚠️ Exam Trap: Minimally processed foods are not always cheaper or immune to spoilage — their value is nutrient quality</w:t>
      </w:r>
    </w:p>
    <w:p>
      <w:r>
        <w:t>⚡ 5-Second Recall: Minimal processing = more nutrients, less additives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