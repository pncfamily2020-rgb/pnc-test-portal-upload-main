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Fever increases energy needs by approximately?</w:t>
      </w:r>
    </w:p>
    <w:p>
      <w:r>
        <w:t>(a) 13% per degree Celsius rise in temperature</w:t>
      </w:r>
    </w:p>
    <w:p>
      <w:r>
        <w:t>(b) No increase at all</w:t>
      </w:r>
    </w:p>
    <w:p>
      <w:r>
        <w:t>(c) Energy needs fall with fever</w:t>
      </w:r>
    </w:p>
    <w:p>
      <w:r>
        <w:t>(d) 50% per degree only in children</w:t>
      </w:r>
    </w:p>
    <w:p>
      <w:r>
        <w:t>Answer: a</w:t>
      </w:r>
    </w:p>
    <w:p>
      <w:r>
        <w:t>Solution: ✅ Correct Answer: a. 13% per degree Celsius rise in temperature.</w:t>
      </w:r>
    </w:p>
    <w:p>
      <w:r>
        <w:t>🧠 Clinical Rationale: Fever raises BMR by about 13% per °C — energy needs climb with each degree of temperature rise</w:t>
      </w:r>
    </w:p>
    <w:p>
      <w:r>
        <w:t>🔍 Key Clues: Fever = +13% energy per °C</w:t>
      </w:r>
    </w:p>
    <w:p>
      <w:r>
        <w:t>🩺 Nursing Action: Increase energy and fluid intake during febrile illness and monitor weight to catch catabolic loss</w:t>
      </w:r>
    </w:p>
    <w:p>
      <w:r>
        <w:t>❌ Why Not Others: (c) Energy needs fall with fever — not the best response for this situation; (d) 50% per degree only in children — not the best response for this situation; (b) No increase at all — not the best response for this situation.</w:t>
      </w:r>
    </w:p>
    <w:p>
      <w:r>
        <w:t>⚠️ Exam Trap: Fever lowers, never raises, needs — the metabolic cost of fever is real and must be matched</w:t>
      </w:r>
    </w:p>
    <w:p>
      <w:r>
        <w:t>🌟 PNC Exam Pearl: An adult with a 2 °C fever needs roughly 26% more energy than afebrile</w:t>
      </w:r>
    </w:p>
    <w:p>
      <w:r>
        <w:t>⚡ 5-Second Recall: Fever = higher energy needs</w:t>
      </w:r>
    </w:p>
    <w:p>
      <w:r>
        <w:t>Positive Marks: 1</w:t>
      </w:r>
    </w:p>
    <w:p>
      <w:r>
        <w:t>Negative Marks: 0</w:t>
      </w:r>
    </w:p>
    <w:p>
      <w:r>
        <w:t>Question: Why do catabolic illnesses (surgery, burns, sepsis) need high-calorie, high-protein diets?</w:t>
      </w:r>
    </w:p>
    <w:p>
      <w:r>
        <w:t>(a) Catabolism needs no extra intake</w:t>
      </w:r>
    </w:p>
    <w:p>
      <w:r>
        <w:t>(b) Low intake speeds healing</w:t>
      </w:r>
    </w:p>
    <w:p>
      <w:r>
        <w:t>(c) The body breaks down tissue rapidly — extra energy and protein replace the losses and support healing</w:t>
      </w:r>
    </w:p>
    <w:p>
      <w:r>
        <w:t>(d) Only vitamins are needed in catabolism</w:t>
      </w:r>
    </w:p>
    <w:p>
      <w:r>
        <w:t>Answer: c</w:t>
      </w:r>
    </w:p>
    <w:p>
      <w:r>
        <w:t>Solution: ✅ Correct Answer: c. The body breaks down tissue rapidly — extra energy and protein replace the losses and support healing.</w:t>
      </w:r>
    </w:p>
    <w:p>
      <w:r>
        <w:t>🧠 Clinical Rationale: Catabolic states increase protein breakdown and energy expenditure — high-calorie/high-protein nutrition replaces losses and provides substrate for repair and immunity</w:t>
      </w:r>
    </w:p>
    <w:p>
      <w:r>
        <w:t>🔍 Key Clues: Catabolism = energy + protein replacement</w:t>
      </w:r>
    </w:p>
    <w:p>
      <w:r>
        <w:t>🩺 Nursing Action: Prescribe high-energy/high-protein meals/supplements per protocol and monitor weight, albumin and healing progress</w:t>
      </w:r>
    </w:p>
    <w:p>
      <w:r>
        <w:t>❌ Why Not Others: (d) Only vitamins are needed in catabolism — not the best response for this situation; (b) Low intake speeds healing — not the best response for this situation; (a) Catabolism needs no extra intake — not the best response for this situation.</w:t>
      </w:r>
    </w:p>
    <w:p>
      <w:r>
        <w:t>⚠️ Exam Trap: Catabolism is a loss state — restricting intake would accelerate tissue wasting and delay recovery</w:t>
      </w:r>
    </w:p>
    <w:p>
      <w:r>
        <w:t>🌟 PNC Exam Pearl: Trauma patients may need 1.2–2 g protein/kg and 25–35 kcal/kg depending on severity</w:t>
      </w:r>
    </w:p>
    <w:p>
      <w:r>
        <w:t>⚡ 5-Second Recall: Catabolic = feed aggressively (within tolerance)</w:t>
      </w:r>
    </w:p>
    <w:p>
      <w:r>
        <w:t>Positive Marks: 1</w:t>
      </w:r>
    </w:p>
    <w:p>
      <w:r>
        <w:t>Negative Marks: 0</w:t>
      </w:r>
    </w:p>
    <w:p>
      <w:r>
        <w:t>Question: Which nutrients are key for pressure-injury healing?</w:t>
      </w:r>
    </w:p>
    <w:p>
      <w:r>
        <w:t>(a) Protein, energy, vitamin C and zinc</w:t>
      </w:r>
    </w:p>
    <w:p>
      <w:r>
        <w:t>(b) Only fat in excess</w:t>
      </w:r>
    </w:p>
    <w:p>
      <w:r>
        <w:t>(c) Only sugar</w:t>
      </w:r>
    </w:p>
    <w:p>
      <w:r>
        <w:t>(d) Only sodium</w:t>
      </w:r>
    </w:p>
    <w:p>
      <w:r>
        <w:t>Answer: a</w:t>
      </w:r>
    </w:p>
    <w:p>
      <w:r>
        <w:t>Solution: ✅ Correct Answer: a. Protein, energy, vitamin C and zinc.</w:t>
      </w:r>
    </w:p>
    <w:p>
      <w:r>
        <w:t>🧠 Clinical Rationale: Pressure-injury healing needs protein (collagen and tissue), energy (substrate), vitamin C (collagen synthesis) and zinc (cell proliferation) — the wound-healing nutrients</w:t>
      </w:r>
    </w:p>
    <w:p>
      <w:r>
        <w:t>🔍 Key Clues: Healing nutrients = protein + energy + C + zinc</w:t>
      </w:r>
    </w:p>
    <w:p>
      <w:r>
        <w:t>🩺 Nursing Action: Assess nutrition in every pressure-injury patient; provide high-protein/energy meals with vitamin C and zinc-rich foods</w:t>
      </w:r>
    </w:p>
    <w:p>
      <w:r>
        <w:t>❌ Why Not Others: (c) Only sugar — not the best response for this situation; (d) Only sodium — not the best response for this situation; (b) Only fat in excess — not the best response for this situation.</w:t>
      </w:r>
    </w:p>
    <w:p>
      <w:r>
        <w:t>⚠️ Exam Trap: Sodium, sugar and excess fat do not heal wounds — the protein-micro nutrient-energy package does</w:t>
      </w:r>
    </w:p>
    <w:p>
      <w:r>
        <w:t>🌟 PNC Exam Pearl: Vitamin C is required for collagen formation and zinc for epithelialization and immunity</w:t>
      </w:r>
    </w:p>
    <w:p>
      <w:r>
        <w:t>⚡ 5-Second Recall: Wound healing = protein + C + zinc</w:t>
      </w:r>
    </w:p>
    <w:p>
      <w:r>
        <w:t>Positive Marks: 1</w:t>
      </w:r>
    </w:p>
    <w:p>
      <w:r>
        <w:t>Negative Marks: 0</w:t>
      </w:r>
    </w:p>
    <w:p>
      <w:r>
        <w:t>Question: Protein supports wound healing by?</w:t>
      </w:r>
    </w:p>
    <w:p>
      <w:r>
        <w:t>(a) Clotting the blood</w:t>
      </w:r>
    </w:p>
    <w:p>
      <w:r>
        <w:t>(b) Storing calcium</w:t>
      </w:r>
    </w:p>
    <w:p>
      <w:r>
        <w:t>(c) Providing amino acids for collagen, granulation tissue and immune cells</w:t>
      </w:r>
    </w:p>
    <w:p>
      <w:r>
        <w:t>(d) Only building fat stores</w:t>
      </w:r>
    </w:p>
    <w:p>
      <w:r>
        <w:t>Answer: c</w:t>
      </w:r>
    </w:p>
    <w:p>
      <w:r>
        <w:t>Solution: ✅ Correct Answer: c. Providing amino acids for collagen, granulation tissue and immune cells.</w:t>
      </w:r>
    </w:p>
    <w:p>
      <w:r>
        <w:t>🧠 Clinical Rationale: Protein supplies the amino acids for collagen synthesis, new granulation tissue and immune cells — the structural basis of healing</w:t>
      </w:r>
    </w:p>
    <w:p>
      <w:r>
        <w:t>🔍 Key Clues: Protein = collagen + granulation tissue</w:t>
      </w:r>
    </w:p>
    <w:p>
      <w:r>
        <w:t>🩺 Nursing Action: Ensure protein at every meal for surgical and wound patients; monitor albumin and healing progress</w:t>
      </w:r>
    </w:p>
    <w:p>
      <w:r>
        <w:t>❌ Why Not Others: (b) Storing calcium — not the best response for this situation; (a) Clotting the blood — not the best response for this situation; (d) Only building fat stores — not the best response for this situation.</w:t>
      </w:r>
    </w:p>
    <w:p>
      <w:r>
        <w:t>⚠️ Exam Trap: Calcium, clotting factors and fat stores have other roles — protein is the tissue-builder of healing</w:t>
      </w:r>
    </w:p>
    <w:p>
      <w:r>
        <w:t>🌟 PNC Exam Pearl: Collagen synthesis also requires vitamin C — protein and vitamin C work together in healing</w:t>
      </w:r>
    </w:p>
    <w:p>
      <w:r>
        <w:t>⚡ 5-Second Recall: Protein builds the healing tissue</w:t>
      </w:r>
    </w:p>
    <w:p>
      <w:r>
        <w:t>Positive Marks: 1</w:t>
      </w:r>
    </w:p>
    <w:p>
      <w:r>
        <w:t>Negative Marks: 0</w:t>
      </w:r>
    </w:p>
    <w:p>
      <w:r>
        <w:t>Question: Burns create which nutritional challenge?</w:t>
      </w:r>
    </w:p>
    <w:p>
      <w:r>
        <w:t>(a) Massive protein and energy losses — catabolism far above normal needs</w:t>
      </w:r>
    </w:p>
    <w:p>
      <w:r>
        <w:t>(b) Only vitamin D excess</w:t>
      </w:r>
    </w:p>
    <w:p>
      <w:r>
        <w:t>(c) Lower protein needs than a healthy adult</w:t>
      </w:r>
    </w:p>
    <w:p>
      <w:r>
        <w:t>(d) No nutritional change</w:t>
      </w:r>
    </w:p>
    <w:p>
      <w:r>
        <w:t>Answer: a</w:t>
      </w:r>
    </w:p>
    <w:p>
      <w:r>
        <w:t>Solution: ✅ Correct Answer: a. Massive protein and energy losses — catabolism far above normal needs.</w:t>
      </w:r>
    </w:p>
    <w:p>
      <w:r>
        <w:t>🧠 Clinical Rationale: Burns are intensely catabolic — protein and energy losses are massive, often needing 1.5–2 g protein/kg and 25–35+ kcal/kg</w:t>
      </w:r>
    </w:p>
    <w:p>
      <w:r>
        <w:t>🔍 Key Clues: Burns = extreme catabolic needs</w:t>
      </w:r>
    </w:p>
    <w:p>
      <w:r>
        <w:t>🩺 Nursing Action: Provide aggressive nutrition support (oral, enteral or parenteral per protocol) early in burn care and monitor weight and healing</w:t>
      </w:r>
    </w:p>
    <w:p>
      <w:r>
        <w:t>❌ Why Not Others: (b) Only vitamin D excess — not the best response for this situation; (c) Lower protein needs than a healthy adult — not the best response for this situation; (d) No nutritional change — not the best response for this situation.</w:t>
      </w:r>
    </w:p>
    <w:p>
      <w:r>
        <w:t>⚠️ Exam Trap: Burns never reduce needs — the hypermetabolic response demands the highest nutrition targets</w:t>
      </w:r>
    </w:p>
    <w:p>
      <w:r>
        <w:t>🌟 PNC Exam Pearl: Burn hypermetabolism can double energy expenditure in major burns</w:t>
      </w:r>
    </w:p>
    <w:p>
      <w:r>
        <w:t>⚡ 5-Second Recall: Burns = maximum nutrition support</w:t>
      </w:r>
    </w:p>
    <w:p>
      <w:r>
        <w:t>Positive Marks: 1</w:t>
      </w:r>
    </w:p>
    <w:p>
      <w:r>
        <w:t>Negative Marks: 0</w:t>
      </w:r>
    </w:p>
    <w:p>
      <w:r>
        <w:t>Question: Early oral intake after surgery is encouraged because?</w:t>
      </w:r>
    </w:p>
    <w:p>
      <w:r>
        <w:t>(a) It speeds bowel recovery, reduces catabolism and improves outcomes</w:t>
      </w:r>
    </w:p>
    <w:p>
      <w:r>
        <w:t>(b) It replaces antibiotics</w:t>
      </w:r>
    </w:p>
    <w:p>
      <w:r>
        <w:t>(c) It is never allowed</w:t>
      </w:r>
    </w:p>
    <w:p>
      <w:r>
        <w:t>(d) It delays healing</w:t>
      </w:r>
    </w:p>
    <w:p>
      <w:r>
        <w:t>Answer: a</w:t>
      </w:r>
    </w:p>
    <w:p>
      <w:r>
        <w:t>Solution: ✅ Correct Answer: a. It speeds bowel recovery, reduces catabolism and improves outcomes.</w:t>
      </w:r>
    </w:p>
    <w:p>
      <w:r>
        <w:t>🧠 Clinical Rationale: Early feeding (as tolerated) stimulates bowel recovery, provides nutrients and reduces catabolic losses — modern 'fast-track' surgery encourages early intake</w:t>
      </w:r>
    </w:p>
    <w:p>
      <w:r>
        <w:t>🔍 Key Clues: Early intake = faster recovery</w:t>
      </w:r>
    </w:p>
    <w:p>
      <w:r>
        <w:t>🩺 Nursing Action: Advance the diet as ordered (clear → full → soft), monitor tolerance and ensure protein/energy adequacy</w:t>
      </w:r>
    </w:p>
    <w:p>
      <w:r>
        <w:t>❌ Why Not Others: (d) It delays healing — not the best response for this situation; (c) It is never allowed — not the best response for this situation; (b) It replaces antibiotics — not the best response for this situation.</w:t>
      </w:r>
    </w:p>
    <w:p>
      <w:r>
        <w:t>⚠️ Exam Trap: Prolonged starvation delays recovery — early nutrition is the evidence-based approach</w:t>
      </w:r>
    </w:p>
    <w:p>
      <w:r>
        <w:t>🌟 PNC Exam Pearl: Even sipping fluids early after surgery improves gut motility and comfort</w:t>
      </w:r>
    </w:p>
    <w:p>
      <w:r>
        <w:t>⚡ 5-Second Recall: Early feeding = better outcomes</w:t>
      </w:r>
    </w:p>
    <w:p>
      <w:r>
        <w:t>Positive Marks: 1</w:t>
      </w:r>
    </w:p>
    <w:p>
      <w:r>
        <w:t>Negative Marks: 0</w:t>
      </w:r>
    </w:p>
    <w:p>
      <w:r>
        <w:t>Question: In critical illness/sepsis, early nutrition is?</w:t>
      </w:r>
    </w:p>
    <w:p>
      <w:r>
        <w:t>(a) Delayed by weeks by default</w:t>
      </w:r>
    </w:p>
    <w:p>
      <w:r>
        <w:t>(b) Always harmful</w:t>
      </w:r>
    </w:p>
    <w:p>
      <w:r>
        <w:t>(c) Replaced by nothing at all</w:t>
      </w:r>
    </w:p>
    <w:p>
      <w:r>
        <w:t>(d) Beneficial — early enteral feeding within 24–48 hours improves outcomes</w:t>
      </w:r>
    </w:p>
    <w:p>
      <w:r>
        <w:t>Answer: d</w:t>
      </w:r>
    </w:p>
    <w:p>
      <w:r>
        <w:t>Solution: ✅ Correct Answer: d. Beneficial — early enteral feeding within 24–48 hours improves outcomes.</w:t>
      </w:r>
    </w:p>
    <w:p>
      <w:r>
        <w:t>🧠 Clinical Rationale: Early enteral nutrition (24–48 hours) in critical illness reduces infections and complications — feeding is an active therapy</w:t>
      </w:r>
    </w:p>
    <w:p>
      <w:r>
        <w:t>🔍 Key Clues: Critical care = early enteral feeding</w:t>
      </w:r>
    </w:p>
    <w:p>
      <w:r>
        <w:t>🩺 Nursing Action: Start enteral feeding early per protocol with aspiration precautions, monitor tolerance and escalate to PN only if the gut fails</w:t>
      </w:r>
    </w:p>
    <w:p>
      <w:r>
        <w:t>❌ Why Not Others: (c) Replaced by nothing at all — not the best response for this situation; (b) Always harmful — not the best response for this situation; (a) Delayed by weeks by default — not the best response for this situation.</w:t>
      </w:r>
    </w:p>
    <w:p>
      <w:r>
        <w:t>⚠️ Exam Trap: Starvation in critical illness worsens catabolism and immunity — early feeding is the standard</w:t>
      </w:r>
    </w:p>
    <w:p>
      <w:r>
        <w:t>🌟 PNC Exam Pearl: Enteral feeding is preferred over parenteral in critical illness whenever the gut functions</w:t>
      </w:r>
    </w:p>
    <w:p>
      <w:r>
        <w:t>⚡ 5-Second Recall: Early feeding = critical care therapy</w:t>
      </w:r>
    </w:p>
    <w:p>
      <w:r>
        <w:t>Positive Marks: 1</w:t>
      </w:r>
    </w:p>
    <w:p>
      <w:r>
        <w:t>Negative Marks: 0</w:t>
      </w:r>
    </w:p>
    <w:p>
      <w:r>
        <w:t>Question: Why is OVERFEEDING avoided in critical illness?</w:t>
      </w:r>
    </w:p>
    <w:p>
      <w:r>
        <w:t>(a) Overfeeding speeds ventilator weaning only</w:t>
      </w:r>
    </w:p>
    <w:p>
      <w:r>
        <w:t>(b) Overfeeding has no risks</w:t>
      </w:r>
    </w:p>
    <w:p>
      <w:r>
        <w:t>(c) Extra calories always improve outcomes</w:t>
      </w:r>
    </w:p>
    <w:p>
      <w:r>
        <w:t>(d) Excess calories cause hyperglycaemia, fatty liver, excess CO2 and increased complications</w:t>
      </w:r>
    </w:p>
    <w:p>
      <w:r>
        <w:t>Answer: d</w:t>
      </w:r>
    </w:p>
    <w:p>
      <w:r>
        <w:t>Solution: ✅ Correct Answer: d. Excess calories cause hyperglycaemia, fatty liver, excess CO2 and increased complications.</w:t>
      </w:r>
    </w:p>
    <w:p>
      <w:r>
        <w:t>🧠 Clinical Rationale: Overfeeding in critical care causes hyperglycaemia, hypertriglyceridemia, hepatic steatosis and higher CO2 production — worsening outcomes</w:t>
      </w:r>
    </w:p>
    <w:p>
      <w:r>
        <w:t>🔍 Key Clues: Overfeeding = metabolic harm in ICU</w:t>
      </w:r>
    </w:p>
    <w:p>
      <w:r>
        <w:t>🩺 Nursing Action: Follow the calculated energy target, use indirect calorimetry when available and titrate intake to the patient's needs</w:t>
      </w:r>
    </w:p>
    <w:p>
      <w:r>
        <w:t>❌ Why Not Others: (b) Overfeeding has no risks — not the best response for this situation; (a) Overfeeding speeds ventilator weaning only — not the best response for this situation; (c) Extra calories always improve outcomes — not the best response for this situation.</w:t>
      </w:r>
    </w:p>
    <w:p>
      <w:r>
        <w:t>⚠️ Exam Trap: More is not better in critical care — the energy target is matched, not exceeded</w:t>
      </w:r>
    </w:p>
    <w:p>
      <w:r>
        <w:t>🌟 PNC Exam Pearl: Overfeeding also increases infection risk and prolongs ventilation</w:t>
      </w:r>
    </w:p>
    <w:p>
      <w:r>
        <w:t>⚡ 5-Second Recall: Overfeeding harms, underfeeding harms: match the target</w:t>
      </w:r>
    </w:p>
    <w:p>
      <w:r>
        <w:t>Positive Marks: 1</w:t>
      </w:r>
    </w:p>
    <w:p>
      <w:r>
        <w:t>Negative Marks: 0</w:t>
      </w:r>
    </w:p>
    <w:p>
      <w:r>
        <w:t>Question: During infection, the body is in?</w:t>
      </w:r>
    </w:p>
    <w:p>
      <w:r>
        <w:t>(a) A neutral state with no change</w:t>
      </w:r>
    </w:p>
    <w:p>
      <w:r>
        <w:t>(b) A catabolic state — protein breakdown exceeds intake (negative nitrogen balance)</w:t>
      </w:r>
    </w:p>
    <w:p>
      <w:r>
        <w:t>(c) A state where only fat is used</w:t>
      </w:r>
    </w:p>
    <w:p>
      <w:r>
        <w:t>(d) An anabolic state with muscle building</w:t>
      </w:r>
    </w:p>
    <w:p>
      <w:r>
        <w:t>Answer: b</w:t>
      </w:r>
    </w:p>
    <w:p>
      <w:r>
        <w:t>Solution: ✅ Correct Answer: b. A catabolic state — protein breakdown exceeds intake (negative nitrogen balance).</w:t>
      </w:r>
    </w:p>
    <w:p>
      <w:r>
        <w:t>🧠 Clinical Rationale: Infection triggers catabolism — the body breaks down muscle protein for immune and acute-phase needs, producing negative nitrogen balance</w:t>
      </w:r>
    </w:p>
    <w:p>
      <w:r>
        <w:t>🔍 Key Clues: Infection = catabolic (negative N balance)</w:t>
      </w:r>
    </w:p>
    <w:p>
      <w:r>
        <w:t>🩺 Nursing Action: Provide adequate energy and protein during infection and an extra recovery meal afterwards for catch-up</w:t>
      </w:r>
    </w:p>
    <w:p>
      <w:r>
        <w:t>❌ Why Not Others: (d) An anabolic state with muscle building — not the best response for this situation; (c) A state where only fat is used — not the best response for this situation; (a) A neutral state with no change — not the best response for this situation.</w:t>
      </w:r>
    </w:p>
    <w:p>
      <w:r>
        <w:t>⚠️ Exam Trap: Infection builds nothing — it consumes protein; intake must cover the catabolic loss</w:t>
      </w:r>
    </w:p>
    <w:p>
      <w:r>
        <w:t>🌟 PNC Exam Pearl: Cytokines drive the acute-phase response — muscle is mobilized to fuel immunity and healing</w:t>
      </w:r>
    </w:p>
    <w:p>
      <w:r>
        <w:t>⚡ 5-Second Recall: Infection = protein loss</w:t>
      </w:r>
    </w:p>
    <w:p>
      <w:r>
        <w:t>Positive Marks: 1</w:t>
      </w:r>
    </w:p>
    <w:p>
      <w:r>
        <w:t>Negative Marks: 0</w:t>
      </w:r>
    </w:p>
    <w:p>
      <w:r>
        <w:t>Question: Which food combination BEST supports recovery in catabolic illness?</w:t>
      </w:r>
    </w:p>
    <w:p>
      <w:r>
        <w:t>(a) Only sugary drinks</w:t>
      </w:r>
    </w:p>
    <w:p>
      <w:r>
        <w:t>(b) Only rice</w:t>
      </w:r>
    </w:p>
    <w:p>
      <w:r>
        <w:t>(c) Only clear soups</w:t>
      </w:r>
    </w:p>
    <w:p>
      <w:r>
        <w:t>(d) Eggs, milk, dal, paneer, chicken and fish with energy-dense additions</w:t>
      </w:r>
    </w:p>
    <w:p>
      <w:r>
        <w:t>Answer: d</w:t>
      </w:r>
    </w:p>
    <w:p>
      <w:r>
        <w:t>Solution: ✅ Correct Answer: d. Eggs, milk, dal, paneer, chicken and fish with energy-dense additions.</w:t>
      </w:r>
    </w:p>
    <w:p>
      <w:r>
        <w:t>🧠 Clinical Rationale: Protein-dense foods (eggs, milk, dal, paneer, chicken) with energy additions supply the amino acids and calories for repair in catabolic states</w:t>
      </w:r>
    </w:p>
    <w:p>
      <w:r>
        <w:t>🔍 Key Clues: Protein + energy foods = catabolic recovery</w:t>
      </w:r>
    </w:p>
    <w:p>
      <w:r>
        <w:t>🩺 Nursing Action: Add milk powder to porridge, eggs to khichdi and paneer/nuts as snacks; use supplements if intake is inadequate</w:t>
      </w:r>
    </w:p>
    <w:p>
      <w:r>
        <w:t>❌ Why Not Others: (b) Only rice — not the best response for this situation; (a) Only sugary drinks — not the best response for this situation; (c) Only clear soups — not the best response for this situation.</w:t>
      </w:r>
    </w:p>
    <w:p>
      <w:r>
        <w:t>⚠️ Exam Trap: Starches and clear soups provide energy without the protein needed for tissue repair</w:t>
      </w:r>
    </w:p>
    <w:p>
      <w:r>
        <w:t>🌟 PNC Exam Pearl: Small frequent energy- and protein-dense meals are better tolerated than huge plates</w:t>
      </w:r>
    </w:p>
    <w:p>
      <w:r>
        <w:t>⚡ 5-Second Recall: Catabolic care = protein plus energy</w:t>
      </w:r>
    </w:p>
    <w:p>
      <w:r>
        <w:t>Positive Marks: 1</w:t>
      </w:r>
    </w:p>
    <w:p>
      <w:r>
        <w:t>Negative Marks: 0</w:t>
      </w:r>
    </w:p>
    <w:p>
      <w:r>
        <w:t>Question: A patient with a stage 3 pressure injury should receive?</w:t>
      </w:r>
    </w:p>
    <w:p>
      <w:r>
        <w:t>(a) A low-protein diet to rest the skin</w:t>
      </w:r>
    </w:p>
    <w:p>
      <w:r>
        <w:t>(b) No supplements at all</w:t>
      </w:r>
    </w:p>
    <w:p>
      <w:r>
        <w:t>(c) High-protein, high-energy nutrition with vitamin C and zinc</w:t>
      </w:r>
    </w:p>
    <w:p>
      <w:r>
        <w:t>(d) Only clear fluids</w:t>
      </w:r>
    </w:p>
    <w:p>
      <w:r>
        <w:t>Answer: c</w:t>
      </w:r>
    </w:p>
    <w:p>
      <w:r>
        <w:t>Solution: ✅ Correct Answer: c. High-protein, high-energy nutrition with vitamin C and zinc.</w:t>
      </w:r>
    </w:p>
    <w:p>
      <w:r>
        <w:t>🧠 Clinical Rationale: Pressure injuries are protein-losing wounds — high-protein/high-energy nutrition with vitamin C and zinc supports closure and immunity</w:t>
      </w:r>
    </w:p>
    <w:p>
      <w:r>
        <w:t>🔍 Key Clues: Pressure injury = high protein + energy + C + zinc</w:t>
      </w:r>
    </w:p>
    <w:p>
      <w:r>
        <w:t>🩺 Nursing Action: Provide 1.2–2 g/kg protein (per assessment), energy-dense meals, vitamin C and zinc; monitor wound size and weight</w:t>
      </w:r>
    </w:p>
    <w:p>
      <w:r>
        <w:t>❌ Why Not Others: (b) No supplements at all — not the best response for this situation; (d) Only clear fluids — not the best response for this situation; (a) A low-protein diet to rest the skin — not the best response for this situation.</w:t>
      </w:r>
    </w:p>
    <w:p>
      <w:r>
        <w:t>⚠️ Exam Trap: Low protein starves the healing wound — aggressive nutrient support is part of pressure-injury care</w:t>
      </w:r>
    </w:p>
    <w:p>
      <w:r>
        <w:t>🌟 PNC Exam Pearl: Malnutrition delays pressure-injury healing and increases infection risk — nutrition is core treatment</w:t>
      </w:r>
    </w:p>
    <w:p>
      <w:r>
        <w:t>⚡ 5-Second Recall: Pressure injuries demand protein-dense nutrition</w:t>
      </w:r>
    </w:p>
    <w:p>
      <w:r>
        <w:t>Positive Marks: 1</w:t>
      </w:r>
    </w:p>
    <w:p>
      <w:r>
        <w:t>Negative Marks: 0</w:t>
      </w:r>
    </w:p>
    <w:p>
      <w:r>
        <w:t>Question: Which micronutrients directly support tissue repair?</w:t>
      </w:r>
    </w:p>
    <w:p>
      <w:r>
        <w:t>(a) Only fluoride</w:t>
      </w:r>
    </w:p>
    <w:p>
      <w:r>
        <w:t>(b) Vitamin C and zinc (with iron for oxygen delivery)</w:t>
      </w:r>
    </w:p>
    <w:p>
      <w:r>
        <w:t>(c) Only sodium</w:t>
      </w:r>
    </w:p>
    <w:p>
      <w:r>
        <w:t>(d) Only chloride</w:t>
      </w:r>
    </w:p>
    <w:p>
      <w:r>
        <w:t>Answer: b</w:t>
      </w:r>
    </w:p>
    <w:p>
      <w:r>
        <w:t>Solution: ✅ Correct Answer: b. Vitamin C and zinc (with iron for oxygen delivery).</w:t>
      </w:r>
    </w:p>
    <w:p>
      <w:r>
        <w:t>🧠 Clinical Rationale: Vitamin C builds collagen, zinc drives cell division, and iron carries oxygen to the healing site — the repair micronutrients</w:t>
      </w:r>
    </w:p>
    <w:p>
      <w:r>
        <w:t>🔍 Key Clues: Repair micronutrients = vitamin C + zinc + iron</w:t>
      </w:r>
    </w:p>
    <w:p>
      <w:r>
        <w:t>🩺 Nursing Action: Include citrus fruits/amla (C), meat/pulses/nuts (zinc) and iron-rich foods in healing diets</w:t>
      </w:r>
    </w:p>
    <w:p>
      <w:r>
        <w:t>❌ Why Not Others: (c) Only sodium — not the best response for this situation; (d) Only chloride — not the best response for this situation; (a) Only fluoride — not the best response for this situation.</w:t>
      </w:r>
    </w:p>
    <w:p>
      <w:r>
        <w:t>⚠️ Exam Trap: Sodium, chloride and fluoride have no direct tissue-repair role — C, zinc and iron are the healing trio</w:t>
      </w:r>
    </w:p>
    <w:p>
      <w:r>
        <w:t>🌟 PNC Exam Pearl: Adequate blood supply (oxygen and nutrients) is the prerequisite for all wound healing</w:t>
      </w:r>
    </w:p>
    <w:p>
      <w:r>
        <w:t>⚡ 5-Second Recall: Healing = C + zinc + iron</w:t>
      </w:r>
    </w:p>
    <w:p>
      <w:r>
        <w:t>Positive Marks: 1</w:t>
      </w:r>
    </w:p>
    <w:p>
      <w:r>
        <w:t>Negative Marks: 0</w:t>
      </w:r>
    </w:p>
    <w:p>
      <w:r>
        <w:t>Question: Which protein target is typical for a major burn patient?</w:t>
      </w:r>
    </w:p>
    <w:p>
      <w:r>
        <w:t>(a) Only plant protein in tiny amounts</w:t>
      </w:r>
    </w:p>
    <w:p>
      <w:r>
        <w:t>(b) 1.5–2 g protein/kg body weight daily</w:t>
      </w:r>
    </w:p>
    <w:p>
      <w:r>
        <w:t>(c) Zero protein</w:t>
      </w:r>
    </w:p>
    <w:p>
      <w:r>
        <w:t>(d) 0.5 g/kg</w:t>
      </w:r>
    </w:p>
    <w:p>
      <w:r>
        <w:t>Answer: b</w:t>
      </w:r>
    </w:p>
    <w:p>
      <w:r>
        <w:t>Solution: ✅ Correct Answer: b. 1.5–2 g protein/kg body weight daily.</w:t>
      </w:r>
    </w:p>
    <w:p>
      <w:r>
        <w:t>🧠 Clinical Rationale: Major burns need 1.5–2 g protein/kg/day to counter massive protein loss and support wound closure and immunity</w:t>
      </w:r>
    </w:p>
    <w:p>
      <w:r>
        <w:t>🔍 Key Clues: Burns = 1.5–2 g protein/kg</w:t>
      </w:r>
    </w:p>
    <w:p>
      <w:r>
        <w:t>🩺 Nursing Action: Provide high-protein feeds (with energy) per the burn team's protocol; monitor albumin, weight and grafting outcomes</w:t>
      </w:r>
    </w:p>
    <w:p>
      <w:r>
        <w:t>❌ Why Not Others: (a) Only plant protein in tiny amounts — not the best response for this situation; (d) 0.5 g/kg — not the best response for this situation; (c) Zero protein — not the best response for this situation.</w:t>
      </w:r>
    </w:p>
    <w:p>
      <w:r>
        <w:t>⚠️ Exam Trap: Low protein cannot replace burn losses — the aggressive target is standard burn care</w:t>
      </w:r>
    </w:p>
    <w:p>
      <w:r>
        <w:t>🌟 PNC Exam Pearl: Enteral feeding is started early in burns to meet the hypermetabolic demand</w:t>
      </w:r>
    </w:p>
    <w:p>
      <w:r>
        <w:t>⚡ 5-Second Recall: Burns = aggressive protein target</w:t>
      </w:r>
    </w:p>
    <w:p>
      <w:r>
        <w:t>Positive Marks: 1</w:t>
      </w:r>
    </w:p>
    <w:p>
      <w:r>
        <w:t>Negative Marks: 0</w:t>
      </w:r>
    </w:p>
    <w:p>
      <w:r>
        <w:t>Question: A postoperative patient's protein needs rise mainly to?</w:t>
      </w:r>
    </w:p>
    <w:p>
      <w:r>
        <w:t>(a) Support wound healing and immune recovery</w:t>
      </w:r>
    </w:p>
    <w:p>
      <w:r>
        <w:t>(b) Lower blood pressure</w:t>
      </w:r>
    </w:p>
    <w:p>
      <w:r>
        <w:t>(c) Reduce appetite</w:t>
      </w:r>
    </w:p>
    <w:p>
      <w:r>
        <w:t>(d) Remove the need for fluids</w:t>
      </w:r>
    </w:p>
    <w:p>
      <w:r>
        <w:t>Answer: a</w:t>
      </w:r>
    </w:p>
    <w:p>
      <w:r>
        <w:t>Solution: ✅ Correct Answer: a. Support wound healing and immune recovery.</w:t>
      </w:r>
    </w:p>
    <w:p>
      <w:r>
        <w:t>🧠 Clinical Rationale: Surgery is catabolic — extra protein supports wound healing, immune function and tissue repair during recovery</w:t>
      </w:r>
    </w:p>
    <w:p>
      <w:r>
        <w:t>🔍 Key Clues: Post-op = protein for healing and immunity</w:t>
      </w:r>
    </w:p>
    <w:p>
      <w:r>
        <w:t>🩺 Nursing Action: Provide protein-dense foods (egg, milk, dal, paneer, chicken) within the ordered diet progression and monitor intake</w:t>
      </w:r>
    </w:p>
    <w:p>
      <w:r>
        <w:t>❌ Why Not Others: (b) Lower blood pressure — not the best response for this situation; (c) Reduce appetite — not the best response for this situation; (d) Remove the need for fluids — not the best response for this situation.</w:t>
      </w:r>
    </w:p>
    <w:p>
      <w:r>
        <w:t>⚠️ Exam Trap: Post-op protein needs rise, not fall — the healing tissues demand substrate</w:t>
      </w:r>
    </w:p>
    <w:p>
      <w:r>
        <w:t>🌟 PNC Exam Pearl: Vitamin C and zinc with protein support collagen formation at the surgical site</w:t>
      </w:r>
    </w:p>
    <w:p>
      <w:r>
        <w:t>⚡ 5-Second Recall: Post-op = higher protein intake</w:t>
      </w:r>
    </w:p>
    <w:p>
      <w:r>
        <w:t>Positive Marks: 1</w:t>
      </w:r>
    </w:p>
    <w:p>
      <w:r>
        <w:t>Negative Marks: 0</w:t>
      </w:r>
    </w:p>
    <w:p>
      <w:r>
        <w:t>Question: Which route is PREFERRED first in a critically ill patient with a functioning gut?</w:t>
      </w:r>
    </w:p>
    <w:p>
      <w:r>
        <w:t>(a) Only oral water</w:t>
      </w:r>
    </w:p>
    <w:p>
      <w:r>
        <w:t>(b) Parenteral feeding always</w:t>
      </w:r>
    </w:p>
    <w:p>
      <w:r>
        <w:t>(c) Enteral feeding</w:t>
      </w:r>
    </w:p>
    <w:p>
      <w:r>
        <w:t>(d) No feeding</w:t>
      </w:r>
    </w:p>
    <w:p>
      <w:r>
        <w:t>Answer: c</w:t>
      </w:r>
    </w:p>
    <w:p>
      <w:r>
        <w:t>Solution: ✅ Correct Answer: c. Enteral feeding.</w:t>
      </w:r>
    </w:p>
    <w:p>
      <w:r>
        <w:t>🧠 Clinical Rationale: Enteral nutrition is preferred in critical illness when the gut works — it preserves gut integrity, is cheaper and reduces infections</w:t>
      </w:r>
    </w:p>
    <w:p>
      <w:r>
        <w:t>🔍 Key Clues: Enteral first in critical illness</w:t>
      </w:r>
    </w:p>
    <w:p>
      <w:r>
        <w:t>🩺 Nursing Action: Start enteral feeds early, monitor tolerance/residuals and use parenteral nutrition only when enteral is impossible or inadequate</w:t>
      </w:r>
    </w:p>
    <w:p>
      <w:r>
        <w:t>❌ Why Not Others: (d) No feeding — not the best response for this situation; (a) Only oral water — not the best response for this situation; (b) Parenteral feeding always — not the best response for this situation.</w:t>
      </w:r>
    </w:p>
    <w:p>
      <w:r>
        <w:t>⚠️ Exam Trap: Parenteral-first in critical illness is not supported — the gut route is the default</w:t>
      </w:r>
    </w:p>
    <w:p>
      <w:r>
        <w:t>🌟 PNC Exam Pearl: PN is reserved for enteral failure — prolonged parenteral-only feeding has higher infection risk</w:t>
      </w:r>
    </w:p>
    <w:p>
      <w:r>
        <w:t>⚡ 5-Second Recall: Enteral &gt; parenteral in critical care</w:t>
      </w:r>
    </w:p>
    <w:p>
      <w:r>
        <w:t>Positive Marks: 1</w:t>
      </w:r>
    </w:p>
    <w:p>
      <w:r>
        <w:t>Negative Marks: 0</w:t>
      </w:r>
    </w:p>
    <w:p>
      <w:r>
        <w:t>Question: The BEST method to determine a critically ill patient's energy need is?</w:t>
      </w:r>
    </w:p>
    <w:p>
      <w:r>
        <w:t>(a) Guesswork based on appetite</w:t>
      </w:r>
    </w:p>
    <w:p>
      <w:r>
        <w:t>(b) Indirect calorimetry (measured energy expenditure)</w:t>
      </w:r>
    </w:p>
    <w:p>
      <w:r>
        <w:t>(c) The highest number in the textbook</w:t>
      </w:r>
    </w:p>
    <w:p>
      <w:r>
        <w:t>(d) A fixed 5,000 kcal for everyone</w:t>
      </w:r>
    </w:p>
    <w:p>
      <w:r>
        <w:t>Answer: b</w:t>
      </w:r>
    </w:p>
    <w:p>
      <w:r>
        <w:t>Solution: ✅ Correct Answer: b. Indirect calorimetry (measured energy expenditure).</w:t>
      </w:r>
    </w:p>
    <w:p>
      <w:r>
        <w:t>🧠 Clinical Rationale: Indirect calorimetry measures actual energy expenditure — the gold standard for matching critical-care nutrition to needs</w:t>
      </w:r>
    </w:p>
    <w:p>
      <w:r>
        <w:t>🔍 Key Clues: Indirect calorimetry = measured need</w:t>
      </w:r>
    </w:p>
    <w:p>
      <w:r>
        <w:t>🩺 Nursing Action: Use measured or protocol-based targets; avoid both under- and overfeeding by matching intake to the calculated need</w:t>
      </w:r>
    </w:p>
    <w:p>
      <w:r>
        <w:t>❌ Why Not Others: (a) Guesswork based on appetite — not the best response for this situation; (c) The highest number in the textbook — not the best response for this situation; (d) A fixed 5,000 kcal for everyone — not the best response for this situation.</w:t>
      </w:r>
    </w:p>
    <w:p>
      <w:r>
        <w:t>⚠️ Exam Trap: Fixed maximum calories ignore the individual's actual expenditure — measurement or validated estimation guides the target</w:t>
      </w:r>
    </w:p>
    <w:p>
      <w:r>
        <w:t>🌟 PNC Exam Pearl: Without calorimetry, weight-based predictive equations guide the energy target</w:t>
      </w:r>
    </w:p>
    <w:p>
      <w:r>
        <w:t>⚡ 5-Second Recall: Measure or estimate — don't guess the target</w:t>
      </w:r>
    </w:p>
    <w:p>
      <w:r>
        <w:t>Positive Marks: 1</w:t>
      </w:r>
    </w:p>
    <w:p>
      <w:r>
        <w:t>Negative Marks: 0</w:t>
      </w:r>
    </w:p>
    <w:p>
      <w:r>
        <w:t>Question: A patient with typhoid fever has been febrile for a week and looks wasted. What is the BEST nutrition plan?</w:t>
      </w:r>
    </w:p>
    <w:p>
      <w:r>
        <w:t>(a) Fasting to cool the body</w:t>
      </w:r>
    </w:p>
    <w:p>
      <w:r>
        <w:t>(b) Clear fluids only until the fever ends</w:t>
      </w:r>
    </w:p>
    <w:p>
      <w:r>
        <w:t>(c) A low-calorie diet to rest the gut</w:t>
      </w:r>
    </w:p>
    <w:p>
      <w:r>
        <w:t>(d) High-energy, high-protein soft foods with fluids during the fever, plus catch-up feeding after recovery</w:t>
      </w:r>
    </w:p>
    <w:p>
      <w:r>
        <w:t>Answer: d</w:t>
      </w:r>
    </w:p>
    <w:p>
      <w:r>
        <w:t>Solution: ✅ Correct Answer: d. High-energy, high-protein soft foods with fluids during the fever, plus catch-up feeding after recovery.</w:t>
      </w:r>
    </w:p>
    <w:p>
      <w:r>
        <w:t>🧠 Clinical Rationale: Febrile infection burns energy and protein — high-energy/high-protein soft foods with fluids sustain the patient, and extra meals after recovery restore lost weight</w:t>
      </w:r>
    </w:p>
    <w:p>
      <w:r>
        <w:t>🔍 Key Clues: Energy + protein + fluids during fever; extra meal after</w:t>
      </w:r>
    </w:p>
    <w:p>
      <w:r>
        <w:t>🩺 Nursing Action: Provide soft energy-dense meals (khichdi, dal, eggs, milk, fruit), fluids, and plan an extra daily meal for 1–2 weeks after the fever breaks</w:t>
      </w:r>
    </w:p>
    <w:p>
      <w:r>
        <w:t>❌ Why Not Others: (b) Clear fluids only until the fever ends — not the best response for this situation; (c) A low-calorie diet to rest the gut — not the best response for this situation; (a) Fasting to cool the body — not the best response for this situation.</w:t>
      </w:r>
    </w:p>
    <w:p>
      <w:r>
        <w:t>⚠️ Exam Trap: Clear fluids and fasting starve the immune response — the catabolic loss needs active replacement</w:t>
      </w:r>
    </w:p>
    <w:p>
      <w:r>
        <w:t>🌟 PNC Exam Pearl: Typhoid diets are soft and high-energy with adequate fluids — nutrition is part of treatment</w:t>
      </w:r>
    </w:p>
    <w:p>
      <w:r>
        <w:t>⚡ 5-Second Recall: Fever = feed the fight</w:t>
      </w:r>
    </w:p>
    <w:p>
      <w:r>
        <w:t>Positive Marks: 1</w:t>
      </w:r>
    </w:p>
    <w:p>
      <w:r>
        <w:t>Negative Marks: 0</w:t>
      </w:r>
    </w:p>
    <w:p>
      <w:r>
        <w:t>Question: A postoperative patient eats little and is losing weight. What is the nurse's BEST action?</w:t>
      </w:r>
    </w:p>
    <w:p>
      <w:r>
        <w:t>(a) Wait for the appetite to return on its own</w:t>
      </w:r>
    </w:p>
    <w:p>
      <w:r>
        <w:t>(b) Offer only tea and biscuits</w:t>
      </w:r>
    </w:p>
    <w:p>
      <w:r>
        <w:t>(c) Monitor intake, offer high-protein/high-energy foods and supplements, and refer to the dietitian</w:t>
      </w:r>
    </w:p>
    <w:p>
      <w:r>
        <w:t>(d) Restrict fluids to prevent weight gain</w:t>
      </w:r>
    </w:p>
    <w:p>
      <w:r>
        <w:t>Answer: c</w:t>
      </w:r>
    </w:p>
    <w:p>
      <w:r>
        <w:t>Solution: ✅ Correct Answer: c. Monitor intake, offer high-protein/high-energy foods and supplements, and refer to the dietitian.</w:t>
      </w:r>
    </w:p>
    <w:p>
      <w:r>
        <w:t>🧠 Clinical Rationale: Poor intake after surgery with weight loss needs active nutrition support — high-protein/energy foods, supplements and dietitian referral prevent catabolic decline</w:t>
      </w:r>
    </w:p>
    <w:p>
      <w:r>
        <w:t>🔍 Key Clues: Poor intake + weight loss = active nutrition support</w:t>
      </w:r>
    </w:p>
    <w:p>
      <w:r>
        <w:t>🩺 Nursing Action: Track intake and weight, provide protein-dense snacks and meals, involve the dietitian and escalate if intake remains poor</w:t>
      </w:r>
    </w:p>
    <w:p>
      <w:r>
        <w:t>❌ Why Not Others: (b) Offer only tea and biscuits — not the best response for this situation; (a) Wait for the appetite to return on its own — not the best response for this situation; (d) Restrict fluids to prevent weight gain — not the best response for this situation.</w:t>
      </w:r>
    </w:p>
    <w:p>
      <w:r>
        <w:t>⚠️ Exam Trap: Waiting for appetite risks progressive wasting — the catabolic period demands proactive feeding</w:t>
      </w:r>
    </w:p>
    <w:p>
      <w:r>
        <w:t>🌟 PNC Exam Pearl: Nutrition support within 24–48 hours of surgery improves outcomes versus delayed feeding</w:t>
      </w:r>
    </w:p>
    <w:p>
      <w:r>
        <w:t>⚡ 5-Second Recall: Post-op = proactive nutrition support</w:t>
      </w:r>
    </w:p>
    <w:p>
      <w:r>
        <w:t>Positive Marks: 1</w:t>
      </w:r>
    </w:p>
    <w:p>
      <w:r>
        <w:t>Negative Marks: 0</w:t>
      </w:r>
    </w:p>
    <w:p>
      <w:r>
        <w:t>Question: A bedridden patient's pressure injury is not healing despite dressings. What should the nurse review FIRST?</w:t>
      </w:r>
    </w:p>
    <w:p>
      <w:r>
        <w:t>(a) The room temperature</w:t>
      </w:r>
    </w:p>
    <w:p>
      <w:r>
        <w:t>(b) The patient's protein and energy intake plus vitamin C and zinc status</w:t>
      </w:r>
    </w:p>
    <w:p>
      <w:r>
        <w:t>(c) Only the dressing brand</w:t>
      </w:r>
    </w:p>
    <w:p>
      <w:r>
        <w:t>(d) The number of visitors</w:t>
      </w:r>
    </w:p>
    <w:p>
      <w:r>
        <w:t>Answer: b</w:t>
      </w:r>
    </w:p>
    <w:p>
      <w:r>
        <w:t>Solution: ✅ Correct Answer: b. The patient's protein and energy intake plus vitamin C and zinc status.</w:t>
      </w:r>
    </w:p>
    <w:p>
      <w:r>
        <w:t>🧠 Clinical Rationale: Wound healing stalls without substrate — the nutrition assessment (protein, energy, vitamin C, zinc) comes first when dressings alone fail</w:t>
      </w:r>
    </w:p>
    <w:p>
      <w:r>
        <w:t>🔍 Key Clues: Non-healing wound = check nutrition first</w:t>
      </w:r>
    </w:p>
    <w:p>
      <w:r>
        <w:t>🩺 Nursing Action: Perform a nutrition assessment, provide high-protein/energy support with C and zinc, monitor intake/weight and involve the dietitian</w:t>
      </w:r>
    </w:p>
    <w:p>
      <w:r>
        <w:t>❌ Why Not Others: (c) Only the dressing brand — not the best response for this situation; (d) The number of visitors — not the best response for this situation; (a) The room temperature — not the best response for this situation.</w:t>
      </w:r>
    </w:p>
    <w:p>
      <w:r>
        <w:t>⚠️ Exam Trap: Dressings cannot replace missing nutrients — intake and deficiency status drive healing</w:t>
      </w:r>
    </w:p>
    <w:p>
      <w:r>
        <w:t>🌟 PNC Exam Pearl: Pressure-injury patients with poor intake often need supplements or enteral support</w:t>
      </w:r>
    </w:p>
    <w:p>
      <w:r>
        <w:t>⚡ 5-Second Recall: Wound stalled = nutrition gap</w:t>
      </w:r>
    </w:p>
    <w:p>
      <w:r>
        <w:t>Positive Marks: 1</w:t>
      </w:r>
    </w:p>
    <w:p>
      <w:r>
        <w:t>Negative Marks: 0</w:t>
      </w:r>
    </w:p>
    <w:p>
      <w:r>
        <w:t>Question: A malnourished patient's surgical wound is gaping and infected. Which nutrition plan is MOST appropriate?</w:t>
      </w:r>
    </w:p>
    <w:p>
      <w:r>
        <w:t>(a) Protein restriction to reduce strain</w:t>
      </w:r>
    </w:p>
    <w:p>
      <w:r>
        <w:t>(b) A clear-fluid diet until healing starts</w:t>
      </w:r>
    </w:p>
    <w:p>
      <w:r>
        <w:t>(c) Only vitamin C tablets without food</w:t>
      </w:r>
    </w:p>
    <w:p>
      <w:r>
        <w:t>(d) Aggressive protein and energy support with vitamin C and zinc, plus infection treatment</w:t>
      </w:r>
    </w:p>
    <w:p>
      <w:r>
        <w:t>Answer: d</w:t>
      </w:r>
    </w:p>
    <w:p>
      <w:r>
        <w:t>Solution: ✅ Correct Answer: d. Aggressive protein and energy support with vitamin C and zinc, plus infection treatment.</w:t>
      </w:r>
    </w:p>
    <w:p>
      <w:r>
        <w:t>🧠 Clinical Rationale: A gaping infected wound in a malnourished patient needs aggressive protein-energy support with C and zinc alongside antimicrobial treatment — the substrate for repair and immunity</w:t>
      </w:r>
    </w:p>
    <w:p>
      <w:r>
        <w:t>🔍 Key Clues: Protein + energy + C + zinc = wound repair plan</w:t>
      </w:r>
    </w:p>
    <w:p>
      <w:r>
        <w:t>🩺 Nursing Action: Provide high-protein/energy meals or supplements, correct deficiencies, monitor the wound and weight and involve the dietitian</w:t>
      </w:r>
    </w:p>
    <w:p>
      <w:r>
        <w:t>❌ Why Not Others: (a) Protein restriction to reduce strain — not the best response for this situation; (b) A clear-fluid diet until healing starts — not the best response for this situation; (c) Only vitamin C tablets without food — not the best response for this situation.</w:t>
      </w:r>
    </w:p>
    <w:p>
      <w:r>
        <w:t>⚠️ Exam Trap: Clear fluids and protein restriction starve the repair process — aggressive support is the intervention</w:t>
      </w:r>
    </w:p>
    <w:p>
      <w:r>
        <w:t>🌟 PNC Exam Pearl: Vitamin C and zinc supplementation is standard in wound-care nutrition plans</w:t>
      </w:r>
    </w:p>
    <w:p>
      <w:r>
        <w:t>⚡ 5-Second Recall: Healing wound = aggressive nutrition support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