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referencing style is most widely recommended by the International Nursing Council (INC) and commonly used in nursing research publications?</w:t>
      </w:r>
    </w:p>
    <w:p>
      <w:r>
        <w:t>(a) American Psychological Association (APA) style</w:t>
      </w:r>
    </w:p>
    <w:p>
      <w:r>
        <w:t>(b) Oxford referencing style</w:t>
      </w:r>
    </w:p>
    <w:p>
      <w:r>
        <w:t>(c) Modern Language Association (MLA) style</w:t>
      </w:r>
    </w:p>
    <w:p>
      <w:r>
        <w:t>(d) Chicago Manual of Style</w:t>
      </w:r>
    </w:p>
    <w:p>
      <w:r>
        <w:t>Answer: a</w:t>
      </w:r>
    </w:p>
    <w:p>
      <w:r>
        <w:t>Solution: APA style is the gold standard in nursing research and healthcare literature, adopted by most nursing journals and INC guidelines. MLA is primarily used in humanities and literature. Chicago style is less common in nursing. Oxford style is rarely used in nursing academia. APA's structured format suits scientific research reporting requirements.</w:t>
      </w:r>
    </w:p>
    <w:p>
      <w:r>
        <w:t>Positive Marks: 1</w:t>
      </w:r>
    </w:p>
    <w:p>
      <w:r>
        <w:t>Negative Marks: 0</w:t>
      </w:r>
    </w:p>
    <w:p>
      <w:r>
        <w:t>Question: In APA style in-text citation, how many authors should be listed before using 'et al.'?</w:t>
      </w:r>
    </w:p>
    <w:p>
      <w:r>
        <w:t>(a) After 2 authors</w:t>
      </w:r>
    </w:p>
    <w:p>
      <w:r>
        <w:t>(b) After 3 authors</w:t>
      </w:r>
    </w:p>
    <w:p>
      <w:r>
        <w:t>(c) After 5 authors</w:t>
      </w:r>
    </w:p>
    <w:p>
      <w:r>
        <w:t>(d) Always list all authors</w:t>
      </w:r>
    </w:p>
    <w:p>
      <w:r>
        <w:t>Answer: b</w:t>
      </w:r>
    </w:p>
    <w:p>
      <w:r>
        <w:t>Solution: APA style rule: list up to 3 authors in-text; from the 4th author onwards, use 'et al.' format (Author et al., year). This applies from the first citation of the work. MLA uses different rules. Chicago requires different formatting. Oxford style has its own protocol. Remember: 3-and-out rule for APA.</w:t>
      </w:r>
    </w:p>
    <w:p>
      <w:r>
        <w:t>Positive Marks: 1</w:t>
      </w:r>
    </w:p>
    <w:p>
      <w:r>
        <w:t>Negative Marks: 0</w:t>
      </w:r>
    </w:p>
    <w:p>
      <w:r>
        <w:t>Question: What is the primary purpose of citing sources in a nursing research paper?</w:t>
      </w:r>
    </w:p>
    <w:p>
      <w:r>
        <w:t>(a) To impress the examiner with numerous references</w:t>
      </w:r>
    </w:p>
    <w:p>
      <w:r>
        <w:t>(b) To increase the length of the paper</w:t>
      </w:r>
    </w:p>
    <w:p>
      <w:r>
        <w:t>(c) To acknowledge intellectual property and provide evidence for claims</w:t>
      </w:r>
    </w:p>
    <w:p>
      <w:r>
        <w:t>(d) To fulfill a mandatory requirement only</w:t>
      </w:r>
    </w:p>
    <w:p>
      <w:r>
        <w:t>Answer: c</w:t>
      </w:r>
    </w:p>
    <w:p>
      <w:r>
        <w:t>Solution: Citations serve critical functions: giving credit to original authors (academic integrity), providing evidence base for statements, allowing readers to locate sources, and establishing credibility. Length inflation, impressing examiners, or meeting minimum requirements are not legitimate purposes. Proper referencing is an ethical and professional obligation in nursing practice.</w:t>
      </w:r>
    </w:p>
    <w:p>
      <w:r>
        <w:t>Positive Marks: 1</w:t>
      </w:r>
    </w:p>
    <w:p>
      <w:r>
        <w:t>Negative Marks: 0</w:t>
      </w:r>
    </w:p>
    <w:p>
      <w:r>
        <w:t>Question: In Vancouver referencing style, how are citations presented in the text?</w:t>
      </w:r>
    </w:p>
    <w:p>
      <w:r>
        <w:t>(a) Author name and year in parentheses</w:t>
      </w:r>
    </w:p>
    <w:p>
      <w:r>
        <w:t>(b) Footnotes at the bottom of each page</w:t>
      </w:r>
    </w:p>
    <w:p>
      <w:r>
        <w:t>(c) Superscript numbers corresponding to numbered references</w:t>
      </w:r>
    </w:p>
    <w:p>
      <w:r>
        <w:t>(d) Author initials with page numbers</w:t>
      </w:r>
    </w:p>
    <w:p>
      <w:r>
        <w:t>Answer: c</w:t>
      </w:r>
    </w:p>
    <w:p>
      <w:r>
        <w:t>Solution: Vancouver style uses superscript numerals (1, 2, 3) in text, corresponding to numbered reference list entries. APA uses (Author, Year). Chicago uses superscript with footnotes. This style is common in medical and nursing journals. The numbering follows the order of citation appearance in text, not alphabetical order.</w:t>
      </w:r>
    </w:p>
    <w:p>
      <w:r>
        <w:t>Positive Marks: 1</w:t>
      </w:r>
    </w:p>
    <w:p>
      <w:r>
        <w:t>Negative Marks: 0</w:t>
      </w:r>
    </w:p>
    <w:p>
      <w:r>
        <w:t>Question: Which element is NOT typically included in the reference list entry for a journal article in APA format?</w:t>
      </w:r>
    </w:p>
    <w:p>
      <w:r>
        <w:t>(a) Page numbers</w:t>
      </w:r>
    </w:p>
    <w:p>
      <w:r>
        <w:t>(b) Personal comments about the article</w:t>
      </w:r>
    </w:p>
    <w:p>
      <w:r>
        <w:t>(c) Volume and issue numbers</w:t>
      </w:r>
    </w:p>
    <w:p>
      <w:r>
        <w:t>(d) DOI or URL</w:t>
      </w:r>
    </w:p>
    <w:p>
      <w:r>
        <w:t>Answer: b</w:t>
      </w:r>
    </w:p>
    <w:p>
      <w:r>
        <w:t>Solution: APA references include: authors, year, article title, journal name (italicized), volume, issue, pages, and DOI/URL. Personal commentary, subjective opinions, or reviewer's interpretations should never be included in reference entries. References must be objective, factual, and retrievable. Personal analysis belongs in the paper's discussion section, not in citations.</w:t>
      </w:r>
    </w:p>
    <w:p>
      <w:r>
        <w:t>Positive Marks: 1</w:t>
      </w:r>
    </w:p>
    <w:p>
      <w:r>
        <w:t>Negative Marks: 0</w:t>
      </w:r>
    </w:p>
    <w:p>
      <w:r>
        <w:t>Question: In Harvard referencing style, what is the correct format for an author's name in the reference list?</w:t>
      </w:r>
    </w:p>
    <w:p>
      <w:r>
        <w:t>(a) Lastname, Initial. Initial.</w:t>
      </w:r>
    </w:p>
    <w:p>
      <w:r>
        <w:t>(b) Initials only with lastname</w:t>
      </w:r>
    </w:p>
    <w:p>
      <w:r>
        <w:t>(c) Firstname Middlename Lastname</w:t>
      </w:r>
    </w:p>
    <w:p>
      <w:r>
        <w:t>(d) Lastname, Firstname Middlename</w:t>
      </w:r>
    </w:p>
    <w:p>
      <w:r>
        <w:t>Answer: d</w:t>
      </w:r>
    </w:p>
    <w:p>
      <w:r>
        <w:t>Solution: Harvard style requires: Lastname, Firstname Middlename (or initials). Example: Smith, John A. This inverted name format applies to all authors in the reference list. APA uses similar format. Other styles may vary. Harvard emphasizes clear alphabetical sorting by surname, making this format essential for proper referencing.</w:t>
      </w:r>
    </w:p>
    <w:p>
      <w:r>
        <w:t>Positive Marks: 1</w:t>
      </w:r>
    </w:p>
    <w:p>
      <w:r>
        <w:t>Negative Marks: 0</w:t>
      </w:r>
    </w:p>
    <w:p>
      <w:r>
        <w:t>Question: How should a direct quotation of fewer than 40 words be formatted in APA style?</w:t>
      </w:r>
    </w:p>
    <w:p>
      <w:r>
        <w:t>(a) In a separate indented block</w:t>
      </w:r>
    </w:p>
    <w:p>
      <w:r>
        <w:t>(b) In single quotation marks with author name only</w:t>
      </w:r>
    </w:p>
    <w:p>
      <w:r>
        <w:t>(c) In double quotation marks within the text with page number in citation</w:t>
      </w:r>
    </w:p>
    <w:p>
      <w:r>
        <w:t>(d) As a footnote with full reference details</w:t>
      </w:r>
    </w:p>
    <w:p>
      <w:r>
        <w:t>Answer: c</w:t>
      </w:r>
    </w:p>
    <w:p>
      <w:r>
        <w:t>Solution: APA short quotations (&lt;40 words) use double quotation marks inline within text and include (Author, year, p. XX) with specific page numbers. Long quotations (≥40 words) use block indentation without quotation marks. Single quotes, footnotes, or separate formatting are incorrect. The page number is crucial for direct quotes to enable reader verification.</w:t>
      </w:r>
    </w:p>
    <w:p>
      <w:r>
        <w:t>Positive Marks: 1</w:t>
      </w:r>
    </w:p>
    <w:p>
      <w:r>
        <w:t>Negative Marks: 0</w:t>
      </w:r>
    </w:p>
    <w:p>
      <w:r>
        <w:t>Question: What does DOI stand for in academic referencing?</w:t>
      </w:r>
    </w:p>
    <w:p>
      <w:r>
        <w:t>(a) Digital Object Identifier</w:t>
      </w:r>
    </w:p>
    <w:p>
      <w:r>
        <w:t>(b) Direct Online Index</w:t>
      </w:r>
    </w:p>
    <w:p>
      <w:r>
        <w:t>(c) Digital Online Identifier</w:t>
      </w:r>
    </w:p>
    <w:p>
      <w:r>
        <w:t>(d) Document Occurrence Indicator</w:t>
      </w:r>
    </w:p>
    <w:p>
      <w:r>
        <w:t>Answer: a</w:t>
      </w:r>
    </w:p>
    <w:p>
      <w:r>
        <w:t>Solution: DOI = Digital Object Identifier. It's a unique permanent code assigned to digital publications, providing stable access to articles. Modern APA and other styles prefer DOI over URLs as DOIs remain valid even if website URLs change. DOIs start with 'https://doi.org/'. They're now standard in nursing journal references for better citation tracking and article retrieval.</w:t>
      </w:r>
    </w:p>
    <w:p>
      <w:r>
        <w:t>Positive Marks: 1</w:t>
      </w:r>
    </w:p>
    <w:p>
      <w:r>
        <w:t>Negative Marks: 0</w:t>
      </w:r>
    </w:p>
    <w:p>
      <w:r>
        <w:t>Question: When citing an entire edited book chapter in APA format, which element should be included that differs from journal article citations?</w:t>
      </w:r>
    </w:p>
    <w:p>
      <w:r>
        <w:t>(a) A personal note from the reader</w:t>
      </w:r>
    </w:p>
    <w:p>
      <w:r>
        <w:t>(b) The volume number and issue</w:t>
      </w:r>
    </w:p>
    <w:p>
      <w:r>
        <w:t>(c) Only the publisher name</w:t>
      </w:r>
    </w:p>
    <w:p>
      <w:r>
        <w:t>(d) The editors' names and the chapter page numbers</w:t>
      </w:r>
    </w:p>
    <w:p>
      <w:r>
        <w:t>Answer: d</w:t>
      </w:r>
    </w:p>
    <w:p>
      <w:r>
        <w:t>Solution: Book chapter citations require: Chapter author(s), chapter title in quotation marks, editor names (preceded by 'In'), book title (italicized), chapter page range, and publisher. Journal articles don't list editors. Publisher information differs between book and journal formats. This distinction is critical for proper attribution of edited collections used in nursing research.</w:t>
      </w:r>
    </w:p>
    <w:p>
      <w:r>
        <w:t>Positive Marks: 1</w:t>
      </w:r>
    </w:p>
    <w:p>
      <w:r>
        <w:t>Negative Marks: 0</w:t>
      </w:r>
    </w:p>
    <w:p>
      <w:r>
        <w:t>Question: In a nursing research paper, if you paraphrase someone's idea without directly quoting, is a citation still required?</w:t>
      </w:r>
    </w:p>
    <w:p>
      <w:r>
        <w:t>(a) No, paraphrasing means you don't need to cite</w:t>
      </w:r>
    </w:p>
    <w:p>
      <w:r>
        <w:t>(b) Only if it's a famous person's idea</w:t>
      </w:r>
    </w:p>
    <w:p>
      <w:r>
        <w:t>(c) Yes, citations are required for both direct quotes and paraphrases</w:t>
      </w:r>
    </w:p>
    <w:p>
      <w:r>
        <w:t>(d) Only if explicitly told to by your instructor</w:t>
      </w:r>
    </w:p>
    <w:p>
      <w:r>
        <w:t>Answer: c</w:t>
      </w:r>
    </w:p>
    <w:p>
      <w:r>
        <w:t>Solution: Citations are mandatory for ALL borrowed ideas, concepts, data, or information—whether directly quoted or paraphrased. Paraphrasing without citing constitutes plagiarism even if words are changed. APA and all major styles require in-text citations for paraphrased material. This is an ethical and academic integrity requirement in nursing education and practice.</w:t>
      </w:r>
    </w:p>
    <w:p>
      <w:r>
        <w:t>Positive Marks: 1</w:t>
      </w:r>
    </w:p>
    <w:p>
      <w:r>
        <w:t>Negative Marks: 0</w:t>
      </w:r>
    </w:p>
    <w:p>
      <w:r>
        <w:t>Question: What is the correct APA format for citing a website with no author, publication date, or organization name?</w:t>
      </w:r>
    </w:p>
    <w:p>
      <w:r>
        <w:t>(a) Use the website title, (n.d.) for no date, and retrieved from URL</w:t>
      </w:r>
    </w:p>
    <w:p>
      <w:r>
        <w:t>(b) Use 'Anonymous' as the author with current date</w:t>
      </w:r>
    </w:p>
    <w:p>
      <w:r>
        <w:t>(c) Don't include the citation as it's not reliable</w:t>
      </w:r>
    </w:p>
    <w:p>
      <w:r>
        <w:t>(d) Use the web domain name as author</w:t>
      </w:r>
    </w:p>
    <w:p>
      <w:r>
        <w:t>Answer: a</w:t>
      </w:r>
    </w:p>
    <w:p>
      <w:r>
        <w:t>Solution: When author, date, or organization is missing, APA allows: Title, (n.d. = no date), retrieved from [URL]. Use the website title or organization name as the author when available. While less ideal, such sources can be cited if credible. Avoiding citation would violate academic honesty. The 'n.d.' notation specifically addresses missing publication dates.</w:t>
      </w:r>
    </w:p>
    <w:p>
      <w:r>
        <w:t>Positive Marks: 1</w:t>
      </w:r>
    </w:p>
    <w:p>
      <w:r>
        <w:t>Negative Marks: 0</w:t>
      </w:r>
    </w:p>
    <w:p>
      <w:r>
        <w:t>Question: In MLA referencing style, where should the page number appear in in-text citations?</w:t>
      </w:r>
    </w:p>
    <w:p>
      <w:r>
        <w:t>(a) In parentheses after the quotation before the period</w:t>
      </w:r>
    </w:p>
    <w:p>
      <w:r>
        <w:t>(b) In a footnote at the bottom of the page</w:t>
      </w:r>
    </w:p>
    <w:p>
      <w:r>
        <w:t>(c) As a superscript number at the end of the sentence</w:t>
      </w:r>
    </w:p>
    <w:p>
      <w:r>
        <w:t>(d) Always on a separate line after the quote</w:t>
      </w:r>
    </w:p>
    <w:p>
      <w:r>
        <w:t>Answer: a</w:t>
      </w:r>
    </w:p>
    <w:p>
      <w:r>
        <w:t>Solution: MLA format: (Author Page#) or (Page#) if author mentioned. Example: (Smith 45). The parenthetical citation appears before the final period. This differs from APA which uses (Author, year, p. #). Vancouver uses superscript numbers. Footnotes are Chicago style. MLA's parenthetical format keeps citations concise while maintaining reader access to source details.</w:t>
      </w:r>
    </w:p>
    <w:p>
      <w:r>
        <w:t>Positive Marks: 1</w:t>
      </w:r>
    </w:p>
    <w:p>
      <w:r>
        <w:t>Negative Marks: 0</w:t>
      </w:r>
    </w:p>
    <w:p>
      <w:r>
        <w:t>Question: How should multiple works by the same author in the same year be differentiated in APA reference list?</w:t>
      </w:r>
    </w:p>
    <w:p>
      <w:r>
        <w:t>(a) Add the month of publication after the year</w:t>
      </w:r>
    </w:p>
    <w:p>
      <w:r>
        <w:t>(b) Repeat the full citation with different page numbers</w:t>
      </w:r>
    </w:p>
    <w:p>
      <w:r>
        <w:t>(c) List them in alphabetical order without differentiation</w:t>
      </w:r>
    </w:p>
    <w:p>
      <w:r>
        <w:t>(d) Add lowercase letters (a, b, c) after the year in both in-text and reference list</w:t>
      </w:r>
    </w:p>
    <w:p>
      <w:r>
        <w:t>Answer: d</w:t>
      </w:r>
    </w:p>
    <w:p>
      <w:r>
        <w:t>Solution: APA format: (Author, 2023a), (Author, 2023b) in text, with matching a, b designations in references. The letters follow the year and help readers distinguish between multiple publications from the same author in one year. This prevents ambiguity in citations. Month addition applies to specific situations (newsletters, unpublished works). Alphabetical listing without letters would create confusion.</w:t>
      </w:r>
    </w:p>
    <w:p>
      <w:r>
        <w:t>Positive Marks: 1</w:t>
      </w:r>
    </w:p>
    <w:p>
      <w:r>
        <w:t>Negative Marks: 0</w:t>
      </w:r>
    </w:p>
    <w:p>
      <w:r>
        <w:t>Question: What is the significance of differentiating between primary and secondary sources in nursing research referencing?</w:t>
      </w:r>
    </w:p>
    <w:p>
      <w:r>
        <w:t>(a) Secondary sources are always more reliable than primary sources</w:t>
      </w:r>
    </w:p>
    <w:p>
      <w:r>
        <w:t>(b) Primary sources require more citations than secondary sources</w:t>
      </w:r>
    </w:p>
    <w:p>
      <w:r>
        <w:t>(c) There is no significance; both types can be used interchangeably</w:t>
      </w:r>
    </w:p>
    <w:p>
      <w:r>
        <w:t>(d) Primary sources should be cited directly whenever possible; citing secondary sources is sometimes necessary but should be minimized</w:t>
      </w:r>
    </w:p>
    <w:p>
      <w:r>
        <w:t>Answer: d</w:t>
      </w:r>
    </w:p>
    <w:p>
      <w:r>
        <w:t>Solution: Best practice: cite primary sources directly (original research articles, studies) rather than secondary interpretations. Secondary sources (review articles citing other works) are acceptable when accessing original sources is impossible, but this should be noted. Primary source citations provide stronger evidence and reduce misinterpretation errors. Nursing research emphasizes evidence-based practice with direct source verification whenever feasible.</w:t>
      </w:r>
    </w:p>
    <w:p>
      <w:r>
        <w:t>Positive Marks: 1</w:t>
      </w:r>
    </w:p>
    <w:p>
      <w:r>
        <w:t>Negative Marks: 0</w:t>
      </w:r>
    </w:p>
    <w:p>
      <w:r>
        <w:t>Question: In Chicago style footnote citation for a nursing journal article on first mention, what information should be included?</w:t>
      </w:r>
    </w:p>
    <w:p>
      <w:r>
        <w:t>(a) Author name and publication year with 'Ibid.' for repeat citations</w:t>
      </w:r>
    </w:p>
    <w:p>
      <w:r>
        <w:t>(b) Journal name and DOI only</w:t>
      </w:r>
    </w:p>
    <w:p>
      <w:r>
        <w:t>(c) Author name, article title, journal name, volume, issue, year, and page numbers</w:t>
      </w:r>
    </w:p>
    <w:p>
      <w:r>
        <w:t>(d) Only the author name and page number</w:t>
      </w:r>
    </w:p>
    <w:p>
      <w:r>
        <w:t>Answer: c</w:t>
      </w:r>
    </w:p>
    <w:p>
      <w:r>
        <w:t>Solution: Chicago footnotes on first mention require complete bibliographic information. Subsequent citations of the same source use shortened form (Author, Title, page#). The first full citation establishes all publication details. This differs from parenthetical systems (APA/MLA) where citations remain consistent. Chicago style is less common in nursing but may be required in some academic settings.</w:t>
      </w:r>
    </w:p>
    <w:p>
      <w:r>
        <w:t>Positive Marks: 1</w:t>
      </w:r>
    </w:p>
    <w:p>
      <w:r>
        <w:t>Negative Marks: 0</w:t>
      </w:r>
    </w:p>
    <w:p>
      <w:r>
        <w:t>Question: When citing an online nursing journal article in APA style that has no print version, which element is absolutely necessary to include?</w:t>
      </w:r>
    </w:p>
    <w:p>
      <w:r>
        <w:t>(a) The web browser used to access the article</w:t>
      </w:r>
    </w:p>
    <w:p>
      <w:r>
        <w:t>(b) The DOI or stable URL</w:t>
      </w:r>
    </w:p>
    <w:p>
      <w:r>
        <w:t>(c) The access date the article was retrieved</w:t>
      </w:r>
    </w:p>
    <w:p>
      <w:r>
        <w:t>(d) The database name where it was found</w:t>
      </w:r>
    </w:p>
    <w:p>
      <w:r>
        <w:t>Answer: b</w:t>
      </w:r>
    </w:p>
    <w:p>
      <w:r>
        <w:t>Solution: APA requires DOI (preferred) or stable URL for online-only articles to enable retrieval. Access dates are NOT required in current APA 7th edition unless the source is likely to change (like web pages without publication dates). Database names and browser information are unnecessary. DOI ensures permanent, unchanging access even if website URLs become obsolete.</w:t>
      </w:r>
    </w:p>
    <w:p>
      <w:r>
        <w:t>Positive Marks: 1</w:t>
      </w:r>
    </w:p>
    <w:p>
      <w:r>
        <w:t>Negative Marks: 0</w:t>
      </w:r>
    </w:p>
    <w:p>
      <w:r>
        <w:t>Question: A nursing student discovers that an article they cited was published, then retracted due to methodological errors. What should they do?</w:t>
      </w:r>
    </w:p>
    <w:p>
      <w:r>
        <w:t>(a) Remove or replace the citation; if retention is necessary, note the retraction status</w:t>
      </w:r>
    </w:p>
    <w:p>
      <w:r>
        <w:t>(b) Add a footnote without changing the main citation</w:t>
      </w:r>
    </w:p>
    <w:p>
      <w:r>
        <w:t>(c) Remove the citation and pretend they never found it</w:t>
      </w:r>
    </w:p>
    <w:p>
      <w:r>
        <w:t>(d) Keep the citation unchanged since it was published originally</w:t>
      </w:r>
    </w:p>
    <w:p>
      <w:r>
        <w:t>Answer: a</w:t>
      </w:r>
    </w:p>
    <w:p>
      <w:r>
        <w:t>Solution: Retracted articles should generally not be cited unless discussing the retraction itself. If retention is necessary (historical context), note the retraction in-text or in a note. Ignoring retractions violates research integrity. Pretending ignorance is unethical. Changing nothing perpetuates misinformation. Current best practice in nursing research demands acknowledgment of publication retractions and scientific corrections.</w:t>
      </w:r>
    </w:p>
    <w:p>
      <w:r>
        <w:t>Positive Marks: 1</w:t>
      </w:r>
    </w:p>
    <w:p>
      <w:r>
        <w:t>Negative Marks: 0</w:t>
      </w:r>
    </w:p>
    <w:p>
      <w:r>
        <w:t>Question: How are initials formatted differently between APA and Vancouver styles for author names in references?</w:t>
      </w:r>
    </w:p>
    <w:p>
      <w:r>
        <w:t>(a) Both styles use identical formatting for author initials</w:t>
      </w:r>
    </w:p>
    <w:p>
      <w:r>
        <w:t>(b) APA uses initials only; Vancouver uses full first names</w:t>
      </w:r>
    </w:p>
    <w:p>
      <w:r>
        <w:t>(c) APA uses full names; Vancouver uses initials with periods</w:t>
      </w:r>
    </w:p>
    <w:p>
      <w:r>
        <w:t>(d) Vancouver uses initials without periods; APA uses initials with periods</w:t>
      </w:r>
    </w:p>
    <w:p>
      <w:r>
        <w:t>Answer: d</w:t>
      </w:r>
    </w:p>
    <w:p>
      <w:r>
        <w:t>Solution: Vancouver: Initial(no period) Initial(no period) Lastname (e.g., SM Brown). APA: Initial. Initial. Lastname (e.g., S.M. Brown). These formatting differences are crucial for proper style adherence. Mixing formats violates citation rules and appears unprofessional in academic nursing papers. Recognition of style-specific formatting requirements is essential for nursing students.</w:t>
      </w:r>
    </w:p>
    <w:p>
      <w:r>
        <w:t>Positive Marks: 1</w:t>
      </w:r>
    </w:p>
    <w:p>
      <w:r>
        <w:t>Negative Marks: 0</w:t>
      </w:r>
    </w:p>
    <w:p>
      <w:r>
        <w:t>Question: What is a common error nursing students make when citing sources from a literature review article instead of the original study?</w:t>
      </w:r>
    </w:p>
    <w:p>
      <w:r>
        <w:t>(a) Using too many citations in one paragraph</w:t>
      </w:r>
    </w:p>
    <w:p>
      <w:r>
        <w:t>(b) Citing the review article as the original source without accessing the primary literature</w:t>
      </w:r>
    </w:p>
    <w:p>
      <w:r>
        <w:t>(c) Including the DOI instead of the URL</w:t>
      </w:r>
    </w:p>
    <w:p>
      <w:r>
        <w:t>(d) Including too many page numbers</w:t>
      </w:r>
    </w:p>
    <w:p>
      <w:r>
        <w:t>Answer: b</w:t>
      </w:r>
    </w:p>
    <w:p>
      <w:r>
        <w:t>Solution: This constitutes secondary citation without proper acknowledgment. Correct format: 'as cited in [Review Author, Year]' to indicate you read it in a secondary source, not the original. Ideally, locate and cite the primary source directly. This error is common but represents incomplete research and potential misrepresentation of evidence. Nursing research standards emphasize direct source consultation whenever possible.</w:t>
      </w:r>
    </w:p>
    <w:p>
      <w:r>
        <w:t>Positive Marks: 1</w:t>
      </w:r>
    </w:p>
    <w:p>
      <w:r>
        <w:t>Negative Marks: 0</w:t>
      </w:r>
    </w:p>
    <w:p>
      <w:r>
        <w:t>Question: In a nursing research paper, if the same reference is cited multiple times consecutively within a few paragraphs, how should it be handled in APA style?</w:t>
      </w:r>
    </w:p>
    <w:p>
      <w:r>
        <w:t>(a) Include the full citation each time it's mentioned</w:t>
      </w:r>
    </w:p>
    <w:p>
      <w:r>
        <w:t>(b) Include a citation each time the idea is presented, even if from the same source</w:t>
      </w:r>
    </w:p>
    <w:p>
      <w:r>
        <w:t>(c) Use 'ibid.' abbreviation between citations</w:t>
      </w:r>
    </w:p>
    <w:p>
      <w:r>
        <w:t>(d) Cite only the first mention and assume the reader knows subsequent references are the same</w:t>
      </w:r>
    </w:p>
    <w:p>
      <w:r>
        <w:t>Answer: b</w:t>
      </w:r>
    </w:p>
    <w:p>
      <w:r>
        <w:t>Solution: APA requires a citation EVERY time borrowed material is used, even if it's from the same source multiple times in succession. The reader must always know which ideas belong to which sources. Using 'ibid.' is Chicago style, not APA. Citing once and assuming reader knowledge violates academic integrity. Repetitive citations from one source indicate reliance on that work—which is appropriate and transparent.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