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At birth, the newborn's lungs expand because?</w:t>
      </w:r>
    </w:p>
    <w:p>
      <w:r>
        <w:t>(a) The first breaths and crying create negative intrathoracic pressure that draws air in and clears fetal lung fluid</w:t>
      </w:r>
    </w:p>
    <w:p>
      <w:r>
        <w:t>(b) The chest is squeezed at delivery only</w:t>
      </w:r>
    </w:p>
    <w:p>
      <w:r>
        <w:t>(c) Amniotic fluid is swallowed</w:t>
      </w:r>
    </w:p>
    <w:p>
      <w:r>
        <w:t>(d) The cord is cut before breathing</w:t>
      </w:r>
    </w:p>
    <w:p>
      <w:r>
        <w:t>Answer: a</w:t>
      </w:r>
    </w:p>
    <w:p>
      <w:r>
        <w:t>Solution: ✅ Correct Answer: a. The first breaths and crying create negative intrathoracic pressure that draws air in and clears fetal lung fluid.</w:t>
      </w:r>
    </w:p>
    <w:p>
      <w:r>
        <w:t>🧠 Clinical Rationale: The first breaths generate pressure that inflates the lungs and promotes clearance of fetal lung fluid through the lymphatics and circulation</w:t>
      </w:r>
    </w:p>
    <w:p>
      <w:r>
        <w:t>🔍 Key Clues: First breaths = lung expansion + fluid clearance</w:t>
      </w:r>
    </w:p>
    <w:p>
      <w:r>
        <w:t>🩺 Nursing Action: Dry and stimulate the baby to encourage breathing</w:t>
      </w:r>
    </w:p>
    <w:p>
      <w:r>
        <w:t>❌ Why Not Others: (b) The chest is squeezed at delivery only — not the best response for this situation; (d) The cord is cut before breathing — not the best response for this situation; (c) Amniotic fluid is swallowed — not the best response for this situation.</w:t>
      </w:r>
    </w:p>
    <w:p>
      <w:r>
        <w:t>⚠️ Exam Trap: Keep the airway clear of secretions after delivery</w:t>
      </w:r>
    </w:p>
    <w:p>
      <w:r>
        <w:t>⚡ 5-Second Recall: First breaths open the lungs</w:t>
      </w:r>
    </w:p>
    <w:p>
      <w:r>
        <w:t>Positive Marks: 1</w:t>
      </w:r>
    </w:p>
    <w:p>
      <w:r>
        <w:t>Negative Marks: 0</w:t>
      </w:r>
    </w:p>
    <w:p>
      <w:r>
        <w:t>Question: Average Indian newborn birth weight and length are approximately?</w:t>
      </w:r>
    </w:p>
    <w:p>
      <w:r>
        <w:t>(a) 1.5 kg and 40 cm</w:t>
      </w:r>
    </w:p>
    <w:p>
      <w:r>
        <w:t>(b) 3 kg and 60 cm only in boys</w:t>
      </w:r>
    </w:p>
    <w:p>
      <w:r>
        <w:t>(c) 4.5 kg and 60 cm</w:t>
      </w:r>
    </w:p>
    <w:p>
      <w:r>
        <w:t>(d) 2.5-3.5 kg and about 50 cm</w:t>
      </w:r>
    </w:p>
    <w:p>
      <w:r>
        <w:t>Answer: d</w:t>
      </w:r>
    </w:p>
    <w:p>
      <w:r>
        <w:t>Solution: ✅ Correct Answer: d. 2.5-3.5 kg and about 50 cm.</w:t>
      </w:r>
    </w:p>
    <w:p>
      <w:r>
        <w:t>🧠 Clinical Rationale: Average birth weight is about 2.5-3.5 kg and length about 50 cm, with head circumference about 33-35 cm</w:t>
      </w:r>
    </w:p>
    <w:p>
      <w:r>
        <w:t>🔍 Key Clues: Weight 2.5-3.5 kg, length ~50 cm, HC ~35 cm</w:t>
      </w:r>
    </w:p>
    <w:p>
      <w:r>
        <w:t>🩺 Nursing Action: Weigh within the first hour and record accurately</w:t>
      </w:r>
    </w:p>
    <w:p>
      <w:r>
        <w:t>❌ Why Not Others: (c) 4.5 kg and 60 cm — not the best response for this situation; (a) 1.5 kg and 40 cm — not the best response for this situation; (b) 3 kg and 60 cm only in boys — not the best response for this situation.</w:t>
      </w:r>
    </w:p>
    <w:p>
      <w:r>
        <w:t>⚠️ Exam Trap: Birth weight is the baseline for all growth assessment</w:t>
      </w:r>
    </w:p>
    <w:p>
      <w:r>
        <w:t>⚡ 5-Second Recall: Average newborn: 2.5-3.5 kg, 50 cm</w:t>
      </w:r>
    </w:p>
    <w:p>
      <w:r>
        <w:t>Positive Marks: 1</w:t>
      </w:r>
    </w:p>
    <w:p>
      <w:r>
        <w:t>Negative Marks: 0</w:t>
      </w:r>
    </w:p>
    <w:p>
      <w:r>
        <w:t>Question: The Moro (startle) reflex is elicited by?</w:t>
      </w:r>
    </w:p>
    <w:p>
      <w:r>
        <w:t>(a) Touching the cheek to turn the head</w:t>
      </w:r>
    </w:p>
    <w:p>
      <w:r>
        <w:t>(b) A sudden change in head position or loud noise, causing arm extension then flexion toward the body</w:t>
      </w:r>
    </w:p>
    <w:p>
      <w:r>
        <w:t>(c) Touching the sole of the foot</w:t>
      </w:r>
    </w:p>
    <w:p>
      <w:r>
        <w:t>(d) Placing a finger in the palm</w:t>
      </w:r>
    </w:p>
    <w:p>
      <w:r>
        <w:t>Answer: b</w:t>
      </w:r>
    </w:p>
    <w:p>
      <w:r>
        <w:t>Solution: ✅ Correct Answer: b. A sudden change in head position or loud noise, causing arm extension then flexion toward the body.</w:t>
      </w:r>
    </w:p>
    <w:p>
      <w:r>
        <w:t>🧠 Clinical Rationale: The Moro reflex — symmetric arm abduction/extension then adduction (embrace) — is triggered by sudden head movement or noise and disappears by about 3-4 months</w:t>
      </w:r>
    </w:p>
    <w:p>
      <w:r>
        <w:t>🔍 Key Clues: Moro = startle with symmetric arm movements</w:t>
      </w:r>
    </w:p>
    <w:p>
      <w:r>
        <w:t>🩺 Nursing Action: Asymmetric Moro suggests birth injury (e.g., clavicle fracture, Erb's palsy)</w:t>
      </w:r>
    </w:p>
    <w:p>
      <w:r>
        <w:t>❌ Why Not Others: (d) Placing a finger in the palm — not the best response for this situation; (a) Touching the cheek to turn the head — not the best response for this situation; (c) Touching the sole of the foot — not the best response for this situation.</w:t>
      </w:r>
    </w:p>
    <w:p>
      <w:r>
        <w:t>⚠️ Exam Trap: Moro disappears by 3-4 months</w:t>
      </w:r>
    </w:p>
    <w:p>
      <w:r>
        <w:t>⚡ 5-Second Recall: Moro = startle reflex</w:t>
      </w:r>
    </w:p>
    <w:p>
      <w:r>
        <w:t>Positive Marks: 1</w:t>
      </w:r>
    </w:p>
    <w:p>
      <w:r>
        <w:t>Negative Marks: 0</w:t>
      </w:r>
    </w:p>
    <w:p>
      <w:r>
        <w:t>Question: A wet newborn placed on a cold scale in a cool draft loses heat through which mechanisms?</w:t>
      </w:r>
    </w:p>
    <w:p>
      <w:r>
        <w:t>(a) Only through sweating</w:t>
      </w:r>
    </w:p>
    <w:p>
      <w:r>
        <w:t>(b) Only through the lungs</w:t>
      </w:r>
    </w:p>
    <w:p>
      <w:r>
        <w:t>(c) Heat loss does not occur in newborns</w:t>
      </w:r>
    </w:p>
    <w:p>
      <w:r>
        <w:t>(d) Evaporation (wet skin), conduction (cold surface), convection (draft) and radiation (cool surroundings)</w:t>
      </w:r>
    </w:p>
    <w:p>
      <w:r>
        <w:t>Answer: d</w:t>
      </w:r>
    </w:p>
    <w:p>
      <w:r>
        <w:t>Solution: ✅ Correct Answer: d. Evaporation (wet skin), conduction (cold surface), convection (draft) and radiation (cool surroundings).</w:t>
      </w:r>
    </w:p>
    <w:p>
      <w:r>
        <w:t>🧠 Clinical Rationale: Newborns lose heat by evaporation of amniotic fluid, conduction to cold surfaces, convection to drafts and radiation to cool walls — all four mechanisms act at once</w:t>
      </w:r>
    </w:p>
    <w:p>
      <w:r>
        <w:t>🔍 Key Clues: Evaporation + conduction + convection + radiation = newborn heat loss</w:t>
      </w:r>
    </w:p>
    <w:p>
      <w:r>
        <w:t>🩺 Nursing Action: Dry the baby immediately and use warm surfaces and a warm room</w:t>
      </w:r>
    </w:p>
    <w:p>
      <w:r>
        <w:t>❌ Why Not Others: (a) Only through sweating — not the best response for this situation; (c) Heat loss does not occur in newborns — not the best response for this situation; (b) Only through the lungs — not the best response for this situation.</w:t>
      </w:r>
    </w:p>
    <w:p>
      <w:r>
        <w:t>⚠️ Exam Trap: Warm blankets, caps and skin-to-skin prevent all four losses</w:t>
      </w:r>
    </w:p>
    <w:p>
      <w:r>
        <w:t>⚡ 5-Second Recall: Four heat-loss mechanisms</w:t>
      </w:r>
    </w:p>
    <w:p>
      <w:r>
        <w:t>Positive Marks: 1</w:t>
      </w:r>
    </w:p>
    <w:p>
      <w:r>
        <w:t>Negative Marks: 0</w:t>
      </w:r>
    </w:p>
    <w:p>
      <w:r>
        <w:t>Question: Standard care of the umbilical cord stump includes?</w:t>
      </w:r>
    </w:p>
    <w:p>
      <w:r>
        <w:t>(a) Applying oil and covering it tightly with a bandage</w:t>
      </w:r>
    </w:p>
    <w:p>
      <w:r>
        <w:t>(b) Bathing the stump daily in soapy water</w:t>
      </w:r>
    </w:p>
    <w:p>
      <w:r>
        <w:t>(c) Keeping it dry and clean, folding the diaper below it and observing for redness or discharge</w:t>
      </w:r>
    </w:p>
    <w:p>
      <w:r>
        <w:t>(d) Pulling the stump off early to speed healing</w:t>
      </w:r>
    </w:p>
    <w:p>
      <w:r>
        <w:t>Answer: c</w:t>
      </w:r>
    </w:p>
    <w:p>
      <w:r>
        <w:t>Solution: ✅ Correct Answer: c. Keeping it dry and clean, folding the diaper below it and observing for redness or discharge.</w:t>
      </w:r>
    </w:p>
    <w:p>
      <w:r>
        <w:t>🧠 Clinical Rationale: Cord care keeps the stump dry and clean (chlorhexidine 4% in some protocols), avoids covering it with the diaper and watches for infection signs</w:t>
      </w:r>
    </w:p>
    <w:p>
      <w:r>
        <w:t>🔍 Key Clues: Dry, clean, keep it exposed</w:t>
      </w:r>
    </w:p>
    <w:p>
      <w:r>
        <w:t>🩺 Nursing Action: Report redness, pus or foul odor (omphalitis risk)</w:t>
      </w:r>
    </w:p>
    <w:p>
      <w:r>
        <w:t>🛡️ Safety Link: Maintain strict asepsis; verify patient identity (two identifiers) before starting 🛡️</w:t>
      </w:r>
    </w:p>
    <w:p>
      <w:r>
        <w:t>❌ Why Not Others: (b) Bathing the stump daily in soapy water — not the best response for this situation; (d) Pulling the stump off early to speed healing — not the best response for this situation; (a) Applying oil and covering it tightly with a bandage — not the best response for this situation.</w:t>
      </w:r>
    </w:p>
    <w:p>
      <w:r>
        <w:t>⚠️ Exam Trap: The stump dries and falls off in 1-2 weeks</w:t>
      </w:r>
    </w:p>
    <w:p>
      <w:r>
        <w:t>⚡ 5-Second Recall: Keep the cord dry and clean</w:t>
      </w:r>
    </w:p>
    <w:p>
      <w:r>
        <w:t>Positive Marks: 1</w:t>
      </w:r>
    </w:p>
    <w:p>
      <w:r>
        <w:t>Negative Marks: 0</w:t>
      </w:r>
    </w:p>
    <w:p>
      <w:r>
        <w:t>Question: Vitamin K is given to newborns to prevent?</w:t>
      </w:r>
    </w:p>
    <w:p>
      <w:r>
        <w:t>(a) Jaundice in all babies</w:t>
      </w:r>
    </w:p>
    <w:p>
      <w:r>
        <w:t>(b) Respiratory distress syndrome</w:t>
      </w:r>
    </w:p>
    <w:p>
      <w:r>
        <w:t>(c) Hemorrhagic disease of the newborn (vitamin K deficiency bleeding)</w:t>
      </w:r>
    </w:p>
    <w:p>
      <w:r>
        <w:t>(d) Anemia of prematurity only</w:t>
      </w:r>
    </w:p>
    <w:p>
      <w:r>
        <w:t>Answer: c</w:t>
      </w:r>
    </w:p>
    <w:p>
      <w:r>
        <w:t>Solution: ✅ Correct Answer: c. Hemorrhagic disease of the newborn (vitamin K deficiency bleeding).</w:t>
      </w:r>
    </w:p>
    <w:p>
      <w:r>
        <w:t>🧠 Clinical Rationale: Vitamin K (1 mg IM shortly after birth) prevents vitamin K deficiency bleeding because newborns have low vitamin K stores and sterile guts</w:t>
      </w:r>
    </w:p>
    <w:p>
      <w:r>
        <w:t>🔍 Key Clues: Vitamin K = bleed prevention</w:t>
      </w:r>
    </w:p>
    <w:p>
      <w:r>
        <w:t>🩺 Nursing Action: Give 1 mg IM in the anterolateral thigh</w:t>
      </w:r>
    </w:p>
    <w:p>
      <w:r>
        <w:t>❌ Why Not Others: (b) Respiratory distress syndrome — not the best response for this situation; (d) Anemia of prematurity only — not the best response for this situation; (a) Jaundice in all babies — not the best response for this situation.</w:t>
      </w:r>
    </w:p>
    <w:p>
      <w:r>
        <w:t>⚠️ Exam Trap: Breastfed infants remain at risk without prophylaxis</w:t>
      </w:r>
    </w:p>
    <w:p>
      <w:r>
        <w:t>⚡ 5-Second Recall: Vitamin K prevents newborn bleeding</w:t>
      </w:r>
    </w:p>
    <w:p>
      <w:r>
        <w:t>Positive Marks: 1</w:t>
      </w:r>
    </w:p>
    <w:p>
      <w:r>
        <w:t>Negative Marks: 0</w:t>
      </w:r>
    </w:p>
    <w:p>
      <w:r>
        <w:t>Question: Rooming-in — the baby staying with the mother 24 hours a day — promotes?</w:t>
      </w:r>
    </w:p>
    <w:p>
      <w:r>
        <w:t>(a) Separation anxiety in the mother</w:t>
      </w:r>
    </w:p>
    <w:p>
      <w:r>
        <w:t>(b) Less sleep for the baby permanently</w:t>
      </w:r>
    </w:p>
    <w:p>
      <w:r>
        <w:t>(c) Faster spread of infections always</w:t>
      </w:r>
    </w:p>
    <w:p>
      <w:r>
        <w:t>(d) Breastfeeding, bonding and maternal confidence in newborn care</w:t>
      </w:r>
    </w:p>
    <w:p>
      <w:r>
        <w:t>Answer: d</w:t>
      </w:r>
    </w:p>
    <w:p>
      <w:r>
        <w:t>Solution: ✅ Correct Answer: d. Breastfeeding, bonding and maternal confidence in newborn care.</w:t>
      </w:r>
    </w:p>
    <w:p>
      <w:r>
        <w:t>🧠 Clinical Rationale: Rooming-in supports breastfeeding on demand, mother-infant bonding, and maternal skill and confidence in caring for the baby</w:t>
      </w:r>
    </w:p>
    <w:p>
      <w:r>
        <w:t>🔍 Key Clues: Rooming-in = breastfeeding + bonding + confidence</w:t>
      </w:r>
    </w:p>
    <w:p>
      <w:r>
        <w:t>🩺 Nursing Action: Encourage skin-to-skin and feeding cues in the rooming-in setting</w:t>
      </w:r>
    </w:p>
    <w:p>
      <w:r>
        <w:t>❌ Why Not Others: (a) Separation anxiety in the mother — not the best response for this situation; (c) Faster spread of infections always — not the best response for this situation; (b) Less sleep for the baby permanently — not the best response for this situation.</w:t>
      </w:r>
    </w:p>
    <w:p>
      <w:r>
        <w:t>⚠️ Exam Trap: Rooming-in is standard, safe newborn care</w:t>
      </w:r>
    </w:p>
    <w:p>
      <w:r>
        <w:t>⚡ 5-Second Recall: Rooming-in helps mother and baby</w:t>
      </w:r>
    </w:p>
    <w:p>
      <w:r>
        <w:t>Positive Marks: 1</w:t>
      </w:r>
    </w:p>
    <w:p>
      <w:r>
        <w:t>Negative Marks: 0</w:t>
      </w:r>
    </w:p>
    <w:p>
      <w:r>
        <w:t>Question: A normal newborn should pass urine within?</w:t>
      </w:r>
    </w:p>
    <w:p>
      <w:r>
        <w:t>(a) Only after discharge home</w:t>
      </w:r>
    </w:p>
    <w:p>
      <w:r>
        <w:t>(b) The first 24 hours (usually by 12 hours) and meconium within 24-48 hours</w:t>
      </w:r>
    </w:p>
    <w:p>
      <w:r>
        <w:t>(c) The first week only</w:t>
      </w:r>
    </w:p>
    <w:p>
      <w:r>
        <w:t>(d) Only after starting solids</w:t>
      </w:r>
    </w:p>
    <w:p>
      <w:r>
        <w:t>Answer: b</w:t>
      </w:r>
    </w:p>
    <w:p>
      <w:r>
        <w:t>Solution: ✅ Correct Answer: b. The first 24 hours (usually by 12 hours) and meconium within 24-48 hours.</w:t>
      </w:r>
    </w:p>
    <w:p>
      <w:r>
        <w:t>🧠 Clinical Rationale: Urine within the first 24 hours and meconium within 24-48 hours are expected; delays warrant evaluation of the urinary or gastrointestinal tract</w:t>
      </w:r>
    </w:p>
    <w:p>
      <w:r>
        <w:t>🔍 Key Clues: Urine &lt; 24 h, meconium &lt; 48 h</w:t>
      </w:r>
    </w:p>
    <w:p>
      <w:r>
        <w:t>🩺 Nursing Action: Record the first void and first stool</w:t>
      </w:r>
    </w:p>
    <w:p>
      <w:r>
        <w:t>❌ Why Not Others: (c) The first week only — not the best response for this situation; (a) Only after discharge home — not the best response for this situation; (d) Only after starting solids — not the best response for this situation.</w:t>
      </w:r>
    </w:p>
    <w:p>
      <w:r>
        <w:t>⚠️ Exam Trap: Delayed voiding or stooling needs assessment</w:t>
      </w:r>
    </w:p>
    <w:p>
      <w:r>
        <w:t>⚡ 5-Second Recall: First urine and stool timelines</w:t>
      </w:r>
    </w:p>
    <w:p>
      <w:r>
        <w:t>Positive Marks: 1</w:t>
      </w:r>
    </w:p>
    <w:p>
      <w:r>
        <w:t>Negative Marks: 0</w:t>
      </w:r>
    </w:p>
    <w:p>
      <w:r>
        <w:t>Question: After birth, the fetal circulatory shunts close because?</w:t>
      </w:r>
    </w:p>
    <w:p>
      <w:r>
        <w:t>(a) The first breaths lower pulmonary vascular resistance and increase pulmonary blood flow</w:t>
      </w:r>
    </w:p>
    <w:p>
      <w:r>
        <w:t>(b) The cord is clamped before the first breath</w:t>
      </w:r>
    </w:p>
    <w:p>
      <w:r>
        <w:t>(c) The foramen ovale never changes after birth</w:t>
      </w:r>
    </w:p>
    <w:p>
      <w:r>
        <w:t>(d) The ductus arteriosus closes immediately at the first breath always</w:t>
      </w:r>
    </w:p>
    <w:p>
      <w:r>
        <w:t>Answer: a</w:t>
      </w:r>
    </w:p>
    <w:p>
      <w:r>
        <w:t>Solution: ✅ Correct Answer: a. The first breaths lower pulmonary vascular resistance and increase pulmonary blood flow.</w:t>
      </w:r>
    </w:p>
    <w:p>
      <w:r>
        <w:t>🧠 Clinical Rationale: The first breaths drop pulmonary vascular resistance, redirecting blood through the lungs; the foramen ovale and ductus arteriosus then close functionally over the first hours to days</w:t>
      </w:r>
    </w:p>
    <w:p>
      <w:r>
        <w:t>🔍 Key Clues: Breathing triggers the circulatory transition</w:t>
      </w:r>
    </w:p>
    <w:p>
      <w:r>
        <w:t>🩺 Nursing Action: The ductus arteriosus closes functionally by 24-48 hours and anatomically over weeks</w:t>
      </w:r>
    </w:p>
    <w:p>
      <w:r>
        <w:t>❌ Why Not Others: (d) The ductus arteriosus closes immediately at the first breath always — not the best response for this situation; (c) The foramen ovale never changes after birth — not the best response for this situation; (b) The cord is clamped before the first breath — not the best response for this situation.</w:t>
      </w:r>
    </w:p>
    <w:p>
      <w:r>
        <w:t>⚠️ Exam Trap: Persistent shunts may cause murmurs or symptoms</w:t>
      </w:r>
    </w:p>
    <w:p>
      <w:r>
        <w:t>⚡ 5-Second Recall: Breathing redirects the circulation</w:t>
      </w:r>
    </w:p>
    <w:p>
      <w:r>
        <w:t>Positive Marks: 1</w:t>
      </w:r>
    </w:p>
    <w:p>
      <w:r>
        <w:t>Negative Marks: 0</w:t>
      </w:r>
    </w:p>
    <w:p>
      <w:r>
        <w:t>Question: The anterior and posterior fontanels at birth are?</w:t>
      </w:r>
    </w:p>
    <w:p>
      <w:r>
        <w:t>(a) Anterior closed at birth and posterior open until 2 years</w:t>
      </w:r>
    </w:p>
    <w:p>
      <w:r>
        <w:t>(b) Anterior open (closes 12-18 months), posterior usually small or closed (closes by 2-3 months)</w:t>
      </w:r>
    </w:p>
    <w:p>
      <w:r>
        <w:t>(c) Both closed at birth</w:t>
      </w:r>
    </w:p>
    <w:p>
      <w:r>
        <w:t>(d) Both widely open until age 5</w:t>
      </w:r>
    </w:p>
    <w:p>
      <w:r>
        <w:t>Answer: b</w:t>
      </w:r>
    </w:p>
    <w:p>
      <w:r>
        <w:t>Solution: ✅ Correct Answer: b. Anterior open (closes 12-18 months), posterior usually small or closed (closes by 2-3 months).</w:t>
      </w:r>
    </w:p>
    <w:p>
      <w:r>
        <w:t>🧠 Clinical Rationale: The anterior fontanel is open and closes by 12-18 months; the posterior fontanel is small or closed and closes by 2-3 months</w:t>
      </w:r>
    </w:p>
    <w:p>
      <w:r>
        <w:t>🔍 Key Clues: Anterior closes 12-18 months, posterior 2-3 months</w:t>
      </w:r>
    </w:p>
    <w:p>
      <w:r>
        <w:t>🩺 Nursing Action: Palpate the fontanels for tension in every assessment</w:t>
      </w:r>
    </w:p>
    <w:p>
      <w:r>
        <w:t>❌ Why Not Others: (a) Anterior closed at birth and posterior open until 2 years — not the best response for this situation; (c) Both closed at birth — not the best response for this situation; (d) Both widely open until age 5 — not the best response for this situation.</w:t>
      </w:r>
    </w:p>
    <w:p>
      <w:r>
        <w:t>⚠️ Exam Trap: Bulging suggests raised ICP; sunken suggests dehydration</w:t>
      </w:r>
    </w:p>
    <w:p>
      <w:r>
        <w:t>⚡ 5-Second Recall: Know the fontanel norms</w:t>
      </w:r>
    </w:p>
    <w:p>
      <w:r>
        <w:t>Positive Marks: 1</w:t>
      </w:r>
    </w:p>
    <w:p>
      <w:r>
        <w:t>Negative Marks: 0</w:t>
      </w:r>
    </w:p>
    <w:p>
      <w:r>
        <w:t>Question: When the newborn's cheek is stroked, the baby turns toward the stimulus and opens the mouth. This is?</w:t>
      </w:r>
    </w:p>
    <w:p>
      <w:r>
        <w:t>(a) The rooting reflex, which helps the baby find the breast</w:t>
      </w:r>
    </w:p>
    <w:p>
      <w:r>
        <w:t>(b) A sign of brain damage</w:t>
      </w:r>
    </w:p>
    <w:p>
      <w:r>
        <w:t>(c) The Moro reflex</w:t>
      </w:r>
    </w:p>
    <w:p>
      <w:r>
        <w:t>(d) The stepping reflex</w:t>
      </w:r>
    </w:p>
    <w:p>
      <w:r>
        <w:t>Answer: a</w:t>
      </w:r>
    </w:p>
    <w:p>
      <w:r>
        <w:t>Solution: ✅ Correct Answer: a. The rooting reflex, which helps the baby find the breast.</w:t>
      </w:r>
    </w:p>
    <w:p>
      <w:r>
        <w:t>🧠 Clinical Rationale: Rooting — turning the head toward a cheek touch — helps the baby locate the nipple; it disappears around 3-4 months</w:t>
      </w:r>
    </w:p>
    <w:p>
      <w:r>
        <w:t>🔍 Key Clues: Rooting = feeding-seeking reflex</w:t>
      </w:r>
    </w:p>
    <w:p>
      <w:r>
        <w:t>🩺 Nursing Action: Use rooting cues to time breastfeeding initiation</w:t>
      </w:r>
    </w:p>
    <w:p>
      <w:r>
        <w:t>❌ Why Not Others: (d) The stepping reflex — not the best response for this situation; (c) The Moro reflex — not the best response for this situation; (b) A sign of brain damage — not the best response for this situation.</w:t>
      </w:r>
    </w:p>
    <w:p>
      <w:r>
        <w:t>⚠️ Exam Trap: Rooting fades as voluntary feeding develops</w:t>
      </w:r>
    </w:p>
    <w:p>
      <w:r>
        <w:t>⚡ 5-Second Recall: Rooting = search for food</w:t>
      </w:r>
    </w:p>
    <w:p>
      <w:r>
        <w:t>Positive Marks: 1</w:t>
      </w:r>
    </w:p>
    <w:p>
      <w:r>
        <w:t>Negative Marks: 0</w:t>
      </w:r>
    </w:p>
    <w:p>
      <w:r>
        <w:t>Question: The neutral thermal environment for a newborn is?</w:t>
      </w:r>
    </w:p>
    <w:p>
      <w:r>
        <w:t>(a) The temperature range where the baby maintains normal temperature with minimal oxygen and energy use</w:t>
      </w:r>
    </w:p>
    <w:p>
      <w:r>
        <w:t>(b) Any room temperature above 40°C</w:t>
      </w:r>
    </w:p>
    <w:p>
      <w:r>
        <w:t>(c) The temperature of the delivery room floor</w:t>
      </w:r>
    </w:p>
    <w:p>
      <w:r>
        <w:t>(d) A cold environment that stimulates appetite</w:t>
      </w:r>
    </w:p>
    <w:p>
      <w:r>
        <w:t>Answer: a</w:t>
      </w:r>
    </w:p>
    <w:p>
      <w:r>
        <w:t>Solution: ✅ Correct Answer: a. The temperature range where the baby maintains normal temperature with minimal oxygen and energy use.</w:t>
      </w:r>
    </w:p>
    <w:p>
      <w:r>
        <w:t>🧠 Clinical Rationale: The neutral thermal environment (about 32-34°C for a naked newborn) allows temperature stability with the least metabolic cost</w:t>
      </w:r>
    </w:p>
    <w:p>
      <w:r>
        <w:t>🔍 Key Clues: Neutral thermal environment = minimal energy cost</w:t>
      </w:r>
    </w:p>
    <w:p>
      <w:r>
        <w:t>🩺 Nursing Action: Use warmers, incubators or skin-to-skin to maintain it</w:t>
      </w:r>
    </w:p>
    <w:p>
      <w:r>
        <w:t>❌ Why Not Others: (c) The temperature of the delivery room floor — not the best response for this situation; (b) Any room temperature above 40°C — not the best response for this situation; (d) A cold environment that stimulates appetite — not the best response for this situation.</w:t>
      </w:r>
    </w:p>
    <w:p>
      <w:r>
        <w:t>⚠️ Exam Trap: Hypothermia increases oxygen needs and worsens illness</w:t>
      </w:r>
    </w:p>
    <w:p>
      <w:r>
        <w:t>⚡ 5-Second Recall: Neutral thermal environment = stable, efficient</w:t>
      </w:r>
    </w:p>
    <w:p>
      <w:r>
        <w:t>Positive Marks: 1</w:t>
      </w:r>
    </w:p>
    <w:p>
      <w:r>
        <w:t>Negative Marks: 0</w:t>
      </w:r>
    </w:p>
    <w:p>
      <w:r>
        <w:t>Question: Eye prophylaxis in the newborn involves?</w:t>
      </w:r>
    </w:p>
    <w:p>
      <w:r>
        <w:t>(a) Instilling the mother's milk only</w:t>
      </w:r>
    </w:p>
    <w:p>
      <w:r>
        <w:t>(b) Applying antibiotic ointment (e.g., erythromycin/tetracycline) to both eyes soon after birth to prevent ophthalmia neonatorum</w:t>
      </w:r>
    </w:p>
    <w:p>
      <w:r>
        <w:t>(c) Covering the eyes for a week</w:t>
      </w:r>
    </w:p>
    <w:p>
      <w:r>
        <w:t>(d) Washing the eyes with strong soap</w:t>
      </w:r>
    </w:p>
    <w:p>
      <w:r>
        <w:t>Answer: b</w:t>
      </w:r>
    </w:p>
    <w:p>
      <w:r>
        <w:t>Solution: ✅ Correct Answer: b. Applying antibiotic ointment (e.g., erythromycin/tetracycline) to both eyes soon after birth to prevent ophthalmia neonatorum.</w:t>
      </w:r>
    </w:p>
    <w:p>
      <w:r>
        <w:t>🧠 Clinical Rationale: Antibiotic eye ointment applied to both conjunctivae shortly after birth prevents ophthalmia neonatorum from gonorrhea and chlamydia</w:t>
      </w:r>
    </w:p>
    <w:p>
      <w:r>
        <w:t>🔍 Key Clues: Eye ointment = infection prophylaxis</w:t>
      </w:r>
    </w:p>
    <w:p>
      <w:r>
        <w:t>🩺 Nursing Action: Clean the eyes from inner to outer canthus with sterile water</w:t>
      </w:r>
    </w:p>
    <w:p>
      <w:r>
        <w:t>🛡️ Safety Link: Maintain strict asepsis; verify patient identity (two identifiers) before starting 🛡️</w:t>
      </w:r>
    </w:p>
    <w:p>
      <w:r>
        <w:t>❌ Why Not Others: (a) Instilling the mother's milk only — not the best response for this situation; (c) Covering the eyes for a week — not the best response for this situation; (d) Washing the eyes with strong soap — not the best response for this situation.</w:t>
      </w:r>
    </w:p>
    <w:p>
      <w:r>
        <w:t>⚠️ Exam Trap: Prophylaxis does not replace eye hygiene</w:t>
      </w:r>
    </w:p>
    <w:p>
      <w:r>
        <w:t>⚡ 5-Second Recall: Eye prophylaxis prevents neonatal conjunctivitis</w:t>
      </w:r>
    </w:p>
    <w:p>
      <w:r>
        <w:t>Positive Marks: 1</w:t>
      </w:r>
    </w:p>
    <w:p>
      <w:r>
        <w:t>Negative Marks: 0</w:t>
      </w:r>
    </w:p>
    <w:p>
      <w:r>
        <w:t>Question: The standard vitamin K prophylaxis for a term newborn is?</w:t>
      </w:r>
    </w:p>
    <w:p>
      <w:r>
        <w:t>(a) Intravenously in the umbilical vein at discharge</w:t>
      </w:r>
    </w:p>
    <w:p>
      <w:r>
        <w:t>(b) Orally at 1 month of age</w:t>
      </w:r>
    </w:p>
    <w:p>
      <w:r>
        <w:t>(c) Topically on the cord stump</w:t>
      </w:r>
    </w:p>
    <w:p>
      <w:r>
        <w:t>(d) 1 mg intramuscularly within the first 6 hours (soon after birth)</w:t>
      </w:r>
    </w:p>
    <w:p>
      <w:r>
        <w:t>Answer: d</w:t>
      </w:r>
    </w:p>
    <w:p>
      <w:r>
        <w:t>Solution: ✅ Correct Answer: d. 1 mg intramuscularly within the first 6 hours (soon after birth).</w:t>
      </w:r>
    </w:p>
    <w:p>
      <w:r>
        <w:t>🧠 Clinical Rationale: Vitamin K 1 mg IM is given soon after birth (within the first hours) as prophylaxis against hemorrhagic disease of the newborn</w:t>
      </w:r>
    </w:p>
    <w:p>
      <w:r>
        <w:t>🔍 Key Clues: Vitamin K 1 mg IM soon after birth</w:t>
      </w:r>
    </w:p>
    <w:p>
      <w:r>
        <w:t>🩺 Nursing Action: Document the dose and site in the record</w:t>
      </w:r>
    </w:p>
    <w:p>
      <w:r>
        <w:t>❌ Why Not Others: (b) Orally at 1 month of age — not the best response for this situation; (a) Intravenously in the umbilical vein at discharge — not the best response for this situation; (c) Topically on the cord stump — not the best response for this situation.</w:t>
      </w:r>
    </w:p>
    <w:p>
      <w:r>
        <w:t>⚠️ Exam Trap: Oral regimens exist but IM is the standard for reliable prophylaxis</w:t>
      </w:r>
    </w:p>
    <w:p>
      <w:r>
        <w:t>⚡ 5-Second Recall: 1 mg IM at birth</w:t>
      </w:r>
    </w:p>
    <w:p>
      <w:r>
        <w:t>Positive Marks: 1</w:t>
      </w:r>
    </w:p>
    <w:p>
      <w:r>
        <w:t>Negative Marks: 0</w:t>
      </w:r>
    </w:p>
    <w:p>
      <w:r>
        <w:t>Question: The nurse supports the first breastfeeding by?</w:t>
      </w:r>
    </w:p>
    <w:p>
      <w:r>
        <w:t>(a) Delaying the first feed until the third day</w:t>
      </w:r>
    </w:p>
    <w:p>
      <w:r>
        <w:t>(b) Feeding the baby glucose water before breast milk</w:t>
      </w:r>
    </w:p>
    <w:p>
      <w:r>
        <w:t>(c) Giving formula first to test feeding</w:t>
      </w:r>
    </w:p>
    <w:p>
      <w:r>
        <w:t>(d) Putting the baby skin-to-skin and to the breast within the first hour, with correct positioning and attachment</w:t>
      </w:r>
    </w:p>
    <w:p>
      <w:r>
        <w:t>Answer: d</w:t>
      </w:r>
    </w:p>
    <w:p>
      <w:r>
        <w:t>Solution: ✅ Correct Answer: d. Putting the baby skin-to-skin and to the breast within the first hour, with correct positioning and attachment.</w:t>
      </w:r>
    </w:p>
    <w:p>
      <w:r>
        <w:t>🧠 Clinical Rationale: Skin-to-skin contact with breastfeeding initiation within the first hour, and help with positioning and latch, establishes feeding and milk supply</w:t>
      </w:r>
    </w:p>
    <w:p>
      <w:r>
        <w:t>🔍 Key Clues: First hour = first breastfeed</w:t>
      </w:r>
    </w:p>
    <w:p>
      <w:r>
        <w:t>🩺 Nursing Action: Watch for good attachment and audible swallowing</w:t>
      </w:r>
    </w:p>
    <w:p>
      <w:r>
        <w:t>❌ Why Not Others: (c) Giving formula first to test feeding — not the best response for this situation; (b) Feeding the baby glucose water before breast milk — not the best response for this situation; (a) Delaying the first feed until the third day — not the best response for this situation.</w:t>
      </w:r>
    </w:p>
    <w:p>
      <w:r>
        <w:t>⚠️ Exam Trap: No prelacteal feeds of water, honey or formula</w:t>
      </w:r>
    </w:p>
    <w:p>
      <w:r>
        <w:t>⚡ 5-Second Recall: Breastfeed within the first hour</w:t>
      </w:r>
    </w:p>
    <w:p>
      <w:r>
        <w:t>Positive Marks: 1</w:t>
      </w:r>
    </w:p>
    <w:p>
      <w:r>
        <w:t>Negative Marks: 0</w:t>
      </w:r>
    </w:p>
    <w:p>
      <w:r>
        <w:t>Question: After meconium, the breastfed newborn's stools normally become?</w:t>
      </w:r>
    </w:p>
    <w:p>
      <w:r>
        <w:t>(a) Hard and pellet-like</w:t>
      </w:r>
    </w:p>
    <w:p>
      <w:r>
        <w:t>(b) Yellow, soft and frequent (often after each feed)</w:t>
      </w:r>
    </w:p>
    <w:p>
      <w:r>
        <w:t>(c) White and chalky</w:t>
      </w:r>
    </w:p>
    <w:p>
      <w:r>
        <w:t>(d) Green-black and sticky for a month</w:t>
      </w:r>
    </w:p>
    <w:p>
      <w:r>
        <w:t>Answer: b</w:t>
      </w:r>
    </w:p>
    <w:p>
      <w:r>
        <w:t>Solution: ✅ Correct Answer: b. Yellow, soft and frequent (often after each feed).</w:t>
      </w:r>
    </w:p>
    <w:p>
      <w:r>
        <w:t>🧠 Clinical Rationale: Breastfed newborns pass soft yellow stools, often with each feed; hard, pale or absent stools warrant evaluation</w:t>
      </w:r>
    </w:p>
    <w:p>
      <w:r>
        <w:t>🔍 Key Clues: Breastfed stool = soft yellow, frequent</w:t>
      </w:r>
    </w:p>
    <w:p>
      <w:r>
        <w:t>🩺 Nursing Action: Reassure mothers that frequent yellow stools are normal with breastfeeding</w:t>
      </w:r>
    </w:p>
    <w:p>
      <w:r>
        <w:t>❌ Why Not Others: (d) Green-black and sticky for a month — not the best response for this situation; (c) White and chalky — not the best response for this situation; (a) Hard and pellet-like — not the best response for this situation.</w:t>
      </w:r>
    </w:p>
    <w:p>
      <w:r>
        <w:t>⚠️ Exam Trap: Hard stools suggest constipation or inadequate intake</w:t>
      </w:r>
    </w:p>
    <w:p>
      <w:r>
        <w:t>⚡ 5-Second Recall: Breastfed babies stool often</w:t>
      </w:r>
    </w:p>
    <w:p>
      <w:r>
        <w:t>Positive Marks: 1</w:t>
      </w:r>
    </w:p>
    <w:p>
      <w:r>
        <w:t>Negative Marks: 0</w:t>
      </w:r>
    </w:p>
    <w:p>
      <w:r>
        <w:t>Question: A newborn's temperature must be maintained because the baby?</w:t>
      </w:r>
    </w:p>
    <w:p>
      <w:r>
        <w:t>(a) Gains heat faster than any adult</w:t>
      </w:r>
    </w:p>
    <w:p>
      <w:r>
        <w:t>(b) Produces excess heat that must be shed</w:t>
      </w:r>
    </w:p>
    <w:p>
      <w:r>
        <w:t>(c) Loses heat rapidly and cannot shiver effectively — hypothermia stresses metabolism and oxygen use</w:t>
      </w:r>
    </w:p>
    <w:p>
      <w:r>
        <w:t>(d) Never feels cold</w:t>
      </w:r>
    </w:p>
    <w:p>
      <w:r>
        <w:t>Answer: c</w:t>
      </w:r>
    </w:p>
    <w:p>
      <w:r>
        <w:t>Solution: ✅ Correct Answer: c. Loses heat rapidly and cannot shiver effectively — hypothermia stresses metabolism and oxygen use.</w:t>
      </w:r>
    </w:p>
    <w:p>
      <w:r>
        <w:t>🧠 Clinical Rationale: Newborns lose heat rapidly (large surface area, thin skin, little insulation) and rely on brown fat for nonshivering thermogenesis, so warmth is essential</w:t>
      </w:r>
    </w:p>
    <w:p>
      <w:r>
        <w:t>🔍 Key Clues: Newborns lose heat fast</w:t>
      </w:r>
    </w:p>
    <w:p>
      <w:r>
        <w:t>🩺 Nursing Action: Use warm delivery room, immediate drying, skin-to-skin and a cap</w:t>
      </w:r>
    </w:p>
    <w:p>
      <w:r>
        <w:t>❌ Why Not Others: (b) Produces excess heat that must be shed — not the best response for this situation; (a) Gains heat faster than any adult — not the best response for this situation; (d) Never feels cold — not the best response for this situation.</w:t>
      </w:r>
    </w:p>
    <w:p>
      <w:r>
        <w:t>⚠️ Exam Trap: Hypothermia worsens hypoglycemia and respiratory distress</w:t>
      </w:r>
    </w:p>
    <w:p>
      <w:r>
        <w:t>⚡ 5-Second Recall: Keep the newborn warm</w:t>
      </w:r>
    </w:p>
    <w:p>
      <w:r>
        <w:t>Positive Marks: 1</w:t>
      </w:r>
    </w:p>
    <w:p>
      <w:r>
        <w:t>Negative Marks: 0</w:t>
      </w:r>
    </w:p>
    <w:p>
      <w:r>
        <w:t>Question: Vernix caseosa is?</w:t>
      </w:r>
    </w:p>
    <w:p>
      <w:r>
        <w:t>(a) The white cheesy protective coating on the newborn's skin that should be left to absorb</w:t>
      </w:r>
    </w:p>
    <w:p>
      <w:r>
        <w:t>(b) A sign of infection that must be scrubbed off</w:t>
      </w:r>
    </w:p>
    <w:p>
      <w:r>
        <w:t>(c) Excess hair that must be shaved</w:t>
      </w:r>
    </w:p>
    <w:p>
      <w:r>
        <w:t>(d) A birth defect requiring surgery</w:t>
      </w:r>
    </w:p>
    <w:p>
      <w:r>
        <w:t>Answer: a</w:t>
      </w:r>
    </w:p>
    <w:p>
      <w:r>
        <w:t>Solution: ✅ Correct Answer: a. The white cheesy protective coating on the newborn's skin that should be left to absorb.</w:t>
      </w:r>
    </w:p>
    <w:p>
      <w:r>
        <w:t>🧠 Clinical Rationale: Vernix caseosa is the protective white coating that insulates and protects the skin; it is gently left or lightly wiped, not scrubbed off</w:t>
      </w:r>
    </w:p>
    <w:p>
      <w:r>
        <w:t>🔍 Key Clues: Vernix = protective coating, leave it</w:t>
      </w:r>
    </w:p>
    <w:p>
      <w:r>
        <w:t>🩺 Nursing Action: Bathing is delayed until temperature is stable and vernix is preserved in creases</w:t>
      </w:r>
    </w:p>
    <w:p>
      <w:r>
        <w:t>❌ Why Not Others: (d) A birth defect requiring surgery — not the best response for this situation; (b) A sign of infection that must be scrubbed off — not the best response for this situation; (c) Excess hair that must be shaved — not the best response for this situation.</w:t>
      </w:r>
    </w:p>
    <w:p>
      <w:r>
        <w:t>⚠️ Exam Trap: Vernix protects the newborn skin</w:t>
      </w:r>
    </w:p>
    <w:p>
      <w:r>
        <w:t>⚡ 5-Second Recall: Vernix = natural protection</w:t>
      </w:r>
    </w:p>
    <w:p>
      <w:r>
        <w:t>Positive Marks: 1</w:t>
      </w:r>
    </w:p>
    <w:p>
      <w:r>
        <w:t>Negative Marks: 0</w:t>
      </w:r>
    </w:p>
    <w:p>
      <w:r>
        <w:t>Question: The palmar grasp reflex is present when the newborn?</w:t>
      </w:r>
    </w:p>
    <w:p>
      <w:r>
        <w:t>(a) Holds a pencil correctly</w:t>
      </w:r>
    </w:p>
    <w:p>
      <w:r>
        <w:t>(b) Firmly grasps a finger placed in the palm</w:t>
      </w:r>
    </w:p>
    <w:p>
      <w:r>
        <w:t>(c) Picks up small objects with thumb and forefinger</w:t>
      </w:r>
    </w:p>
    <w:p>
      <w:r>
        <w:t>(d) Points at objects with one finger</w:t>
      </w:r>
    </w:p>
    <w:p>
      <w:r>
        <w:t>Answer: b</w:t>
      </w:r>
    </w:p>
    <w:p>
      <w:r>
        <w:t>Solution: ✅ Correct Answer: b. Firmly grasps a finger placed in the palm.</w:t>
      </w:r>
    </w:p>
    <w:p>
      <w:r>
        <w:t>🧠 Clinical Rationale: The palmar grasp reflex closes the fingers around an object placed in the palm; it disappears by about 3-4 months, giving way to voluntary grasp</w:t>
      </w:r>
    </w:p>
    <w:p>
      <w:r>
        <w:t>🔍 Key Clues: Palmar grasp = reflex grasp in palm</w:t>
      </w:r>
    </w:p>
    <w:p>
      <w:r>
        <w:t>🩺 Nursing Action: Distinguish reflex grasp from the later voluntary pincer grasp</w:t>
      </w:r>
    </w:p>
    <w:p>
      <w:r>
        <w:t>❌ Why Not Others: (a) Holds a pencil correctly — not the best response for this situation; (c) Picks up small objects with thumb and forefinger — not the best response for this situation; (d) Points at objects with one finger — not the best response for this situation.</w:t>
      </w:r>
    </w:p>
    <w:p>
      <w:r>
        <w:t>⚠️ Exam Trap: Both hands should grasp symmetrically</w:t>
      </w:r>
    </w:p>
    <w:p>
      <w:r>
        <w:t>⚡ 5-Second Recall: Palmar grasp disappears 3-4 months</w:t>
      </w:r>
    </w:p>
    <w:p>
      <w:r>
        <w:t>Positive Marks: 1</w:t>
      </w:r>
    </w:p>
    <w:p>
      <w:r>
        <w:t>Negative Marks: 0</w:t>
      </w:r>
    </w:p>
    <w:p>
      <w:r>
        <w:t>Question: A newborn with cold extremities, lethargy, poor feeding and a temperature of 35.5°C has?</w:t>
      </w:r>
    </w:p>
    <w:p>
      <w:r>
        <w:t>(a) Hyperthermia from infection only</w:t>
      </w:r>
    </w:p>
    <w:p>
      <w:r>
        <w:t>(b) Normal temperature regulation</w:t>
      </w:r>
    </w:p>
    <w:p>
      <w:r>
        <w:t>(c) Hypothermia — needs rewarming and evaluation, as cold stress worsens hypoglycemia and illness</w:t>
      </w:r>
    </w:p>
    <w:p>
      <w:r>
        <w:t>(d) No cause for concern</w:t>
      </w:r>
    </w:p>
    <w:p>
      <w:r>
        <w:t>Answer: c</w:t>
      </w:r>
    </w:p>
    <w:p>
      <w:r>
        <w:t>Solution: ✅ Correct Answer: c. Hypothermia — needs rewarming and evaluation, as cold stress worsens hypoglycemia and illness.</w:t>
      </w:r>
    </w:p>
    <w:p>
      <w:r>
        <w:t>🧠 Clinical Rationale: Hypothermia (&lt; 36.5°C) with lethargy and poor feeding requires gradual rewarming and evaluation for sepsis, hypoglycemia and other problems</w:t>
      </w:r>
    </w:p>
    <w:p>
      <w:r>
        <w:t>🔍 Key Clues: Hypothermia + lethargy = act now</w:t>
      </w:r>
    </w:p>
    <w:p>
      <w:r>
        <w:t>🩺 Nursing Action: Rewarm gradually per protocol and monitor glucose</w:t>
      </w:r>
    </w:p>
    <w:p>
      <w:r>
        <w:t>❌ Why Not Others: (d) No cause for concern — not the best response for this situation; (b) Normal temperature regulation — not the best response for this situation; (a) Hyperthermia from infection only — not the best response for this situation.</w:t>
      </w:r>
    </w:p>
    <w:p>
      <w:r>
        <w:t>⚠️ Exam Trap: Cold stress increases oxygen consumption dangerously</w:t>
      </w:r>
    </w:p>
    <w:p>
      <w:r>
        <w:t>⚡ 5-Second Recall: Hypothermia needs rewarming and workup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