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Medical asepsis primarily aims to:</w:t>
      </w:r>
    </w:p>
    <w:p>
      <w:r>
        <w:t>(a) Eliminate all microorganisms from an area</w:t>
      </w:r>
    </w:p>
    <w:p>
      <w:r>
        <w:t>(b) Create a completely sterile environment for procedures</w:t>
      </w:r>
    </w:p>
    <w:p>
      <w:r>
        <w:t>(c) Destroy all pathogenic bacteria and spores</w:t>
      </w:r>
    </w:p>
    <w:p>
      <w:r>
        <w:t>(d) Prevent transmission of microorganisms to the client</w:t>
      </w:r>
    </w:p>
    <w:p>
      <w:r>
        <w:t>Answer: d</w:t>
      </w:r>
    </w:p>
    <w:p>
      <w:r>
        <w:t>Solution: Medical asepsis (clean technique) focuses on reducing and controlling microorganism transmission rather than eliminating all microorganisms completely. This is achieved through hand hygiene, cleaning, and disinfection. Surgical asepsis aims to eliminate ALL microorganisms. The key distinction: Medical asepsis = reduce spread; Surgical asepsis = complete elimination. Options a, b, and d describe surgical asepsis or exceed medical asepsis's scope.</w:t>
      </w:r>
    </w:p>
    <w:p>
      <w:r>
        <w:t>Positive Marks: 1</w:t>
      </w:r>
    </w:p>
    <w:p>
      <w:r>
        <w:t>Negative Marks: 0</w:t>
      </w:r>
    </w:p>
    <w:p>
      <w:r>
        <w:t>Question: Which of the following is NOT a basic principle of asepsis?</w:t>
      </w:r>
    </w:p>
    <w:p>
      <w:r>
        <w:t>(a) Avoid unnecessary exposure of sterile fields</w:t>
      </w:r>
    </w:p>
    <w:p>
      <w:r>
        <w:t>(b) Use non-sterile items during sterile procedures</w:t>
      </w:r>
    </w:p>
    <w:p>
      <w:r>
        <w:t>(c) Keep sterile items in a dry, clean environment</w:t>
      </w:r>
    </w:p>
    <w:p>
      <w:r>
        <w:t>(d) Maintain proper hand hygiene before procedures</w:t>
      </w:r>
    </w:p>
    <w:p>
      <w:r>
        <w:t>Answer: b</w:t>
      </w:r>
    </w:p>
    <w:p>
      <w:r>
        <w:t>Solution: Using non-sterile items in sterile procedures directly violates aseptic principles and causes contamination. All items used in aseptic procedures must be sterile. Options a, c, and d are fundamental, correct principles of asepsis. This question tests understanding of what VIOLATES rather than supports aseptic practice. Recall: Asepsis demands sterility—nothing non-sterile contaminates the field.</w:t>
      </w:r>
    </w:p>
    <w:p>
      <w:r>
        <w:t>Positive Marks: 1</w:t>
      </w:r>
    </w:p>
    <w:p>
      <w:r>
        <w:t>Negative Marks: 0</w:t>
      </w:r>
    </w:p>
    <w:p>
      <w:r>
        <w:t>Question: The primary mode of transmission of microorganisms in healthcare settings requiring aseptic precautions is:</w:t>
      </w:r>
    </w:p>
    <w:p>
      <w:r>
        <w:t>(a) Bloodborne pathogens from needlestick injuries</w:t>
      </w:r>
    </w:p>
    <w:p>
      <w:r>
        <w:t>(b) Airborne droplet nuclei from respiratory secretions</w:t>
      </w:r>
    </w:p>
    <w:p>
      <w:r>
        <w:t>(c) Direct and indirect contact via contaminated surfaces</w:t>
      </w:r>
    </w:p>
    <w:p>
      <w:r>
        <w:t>(d) Contaminated food and water sources</w:t>
      </w:r>
    </w:p>
    <w:p>
      <w:r>
        <w:t>Answer: c</w:t>
      </w:r>
    </w:p>
    <w:p>
      <w:r>
        <w:t>Solution: Direct contact (touching contaminated surfaces then touching patients) and indirect contact (via contaminated fomites and equipment) are the most common transmission modes in healthcare settings. Aseptic technique primarily addresses these routes through hand hygiene and environmental controls. While airborne transmission occurs in specific diseases, it is not the primary mode overall. Bloodborne transmission is specific to certain exposures. Food/water transmission is rare in acute care.</w:t>
      </w:r>
    </w:p>
    <w:p>
      <w:r>
        <w:t>Positive Marks: 1</w:t>
      </w:r>
    </w:p>
    <w:p>
      <w:r>
        <w:t>Negative Marks: 0</w:t>
      </w:r>
    </w:p>
    <w:p>
      <w:r>
        <w:t>Question: Surgical asepsis differs from medical asepsis primarily in that it:</w:t>
      </w:r>
    </w:p>
    <w:p>
      <w:r>
        <w:t>(a) Focuses on reducing rather than eliminating microorganisms</w:t>
      </w:r>
    </w:p>
    <w:p>
      <w:r>
        <w:t>(b) Requires fewer protective precautions</w:t>
      </w:r>
    </w:p>
    <w:p>
      <w:r>
        <w:t>(c) Eliminates ALL microorganisms from an area</w:t>
      </w:r>
    </w:p>
    <w:p>
      <w:r>
        <w:t>(d) Is used exclusively for minor invasive procedures</w:t>
      </w:r>
    </w:p>
    <w:p>
      <w:r>
        <w:t>Answer: c</w:t>
      </w:r>
    </w:p>
    <w:p>
      <w:r>
        <w:t>Solution: Surgical asepsis creates and maintains a sterile field completely free of all microorganisms, including spores, while medical asepsis only reduces and controls transmission of microorganisms. Surgical asepsis requires MORE precautions, not fewer. Surgical asepsis applies to ALL invasive procedures (major and minor). Medical asepsis focuses on reducing transmission. Memory aid: Surgical = Sterile (zero microorganisms); Medical = Minimal spread (controlled reduction).</w:t>
      </w:r>
    </w:p>
    <w:p>
      <w:r>
        <w:t>Positive Marks: 1</w:t>
      </w:r>
    </w:p>
    <w:p>
      <w:r>
        <w:t>Negative Marks: 0</w:t>
      </w:r>
    </w:p>
    <w:p>
      <w:r>
        <w:t>Question: The most effective hand hygiene method before performing a sterile procedure when hands are visibly soiled is:</w:t>
      </w:r>
    </w:p>
    <w:p>
      <w:r>
        <w:t>(a) Rubbing hands with a sterile dry cloth</w:t>
      </w:r>
    </w:p>
    <w:p>
      <w:r>
        <w:t>(b) Washing with soap and running water for at least 20 seconds</w:t>
      </w:r>
    </w:p>
    <w:p>
      <w:r>
        <w:t>(c) Applying alcohol-based hand sanitizer and waiting 20 seconds</w:t>
      </w:r>
    </w:p>
    <w:p>
      <w:r>
        <w:t>(d) Wearing double gloves without hand washing</w:t>
      </w:r>
    </w:p>
    <w:p>
      <w:r>
        <w:t>Answer: b</w:t>
      </w:r>
    </w:p>
    <w:p>
      <w:r>
        <w:t>Solution: When hands are visibly contaminated with organic material, washing with soap and running water for at least 20 seconds is mandatory because alcohol-based sanitizers cannot penetrate visible dirt or body fluids. Alcohol sanitizers work effectively only on clinically clean hands. Dry cloth washing is ineffective. Double gloves do not address underlying contamination. Principle: Visible contamination requires mechanical washing; invisible contamination can use alcohol-based sanitizers.</w:t>
      </w:r>
    </w:p>
    <w:p>
      <w:r>
        <w:t>Positive Marks: 1</w:t>
      </w:r>
    </w:p>
    <w:p>
      <w:r>
        <w:t>Negative Marks: 0</w:t>
      </w:r>
    </w:p>
    <w:p>
      <w:r>
        <w:t>Question: A sterile field has been set up for a dressing change. A nurse's non-sterile uniform sleeve comes within 1 cm of the sterile field edge. The appropriate action is:</w:t>
      </w:r>
    </w:p>
    <w:p>
      <w:r>
        <w:t>(a) Position the client to maintain distance and continue</w:t>
      </w:r>
    </w:p>
    <w:p>
      <w:r>
        <w:t>(b) Continue the procedure as no direct contact has occurred</w:t>
      </w:r>
    </w:p>
    <w:p>
      <w:r>
        <w:t>(c) Discard the sterile field and set up a new one</w:t>
      </w:r>
    </w:p>
    <w:p>
      <w:r>
        <w:t>(d) Cover the contaminated area with a sterile drape</w:t>
      </w:r>
    </w:p>
    <w:p>
      <w:r>
        <w:t>Answer: c</w:t>
      </w:r>
    </w:p>
    <w:p>
      <w:r>
        <w:t>Solution: A sterile field is considered contaminated if non-sterile items come within 1 cm (or within 1 inch) of the field's edges or borders. The entire field must be completely discarded and redone—the borders are the most vulnerable areas. Continuing violates aseptic principles. Covering an area after the border is compromised does not restore sterility. The nurse's uniform is non-sterile and represents a breach. Critical principle: Sterile field borders are considered contaminated; any close approach contaminates the entire field.</w:t>
      </w:r>
    </w:p>
    <w:p>
      <w:r>
        <w:t>Positive Marks: 1</w:t>
      </w:r>
    </w:p>
    <w:p>
      <w:r>
        <w:t>Negative Marks: 0</w:t>
      </w:r>
    </w:p>
    <w:p>
      <w:r>
        <w:t>Question: Which of the following scenarios represents a break in aseptic technique?</w:t>
      </w:r>
    </w:p>
    <w:p>
      <w:r>
        <w:t>(a) A client coughs into their arm while a sterile dressing is being applied</w:t>
      </w:r>
    </w:p>
    <w:p>
      <w:r>
        <w:t>(b) A nurse sneezes while standing 2 meters away from the sterile field</w:t>
      </w:r>
    </w:p>
    <w:p>
      <w:r>
        <w:t>(c) A sterile field remains open and untouched for 30 minutes before use</w:t>
      </w:r>
    </w:p>
    <w:p>
      <w:r>
        <w:t>(d) A nurse wears a sterile gown and keeps her hands above waist level</w:t>
      </w:r>
    </w:p>
    <w:p>
      <w:r>
        <w:t>Answer: c</w:t>
      </w:r>
    </w:p>
    <w:p>
      <w:r>
        <w:t>Solution: A sterile field left open for extended periods (typically longer than 30 minutes, depending on facility policy) becomes contaminated by airborne microorganisms, dust, and settling bacteria from the environment, even if never touched. Keeping hands above waist level is correct technique. Sneezing from 2 meters away doesn't reach the field (respiratory droplets travel 1-2 meters). Coughing into the arm doesn't direct organisms toward the field. Principle: Sterile fields must be used promptly; environmental exposure contaminates even untouched fields.</w:t>
      </w:r>
    </w:p>
    <w:p>
      <w:r>
        <w:t>Positive Marks: 1</w:t>
      </w:r>
    </w:p>
    <w:p>
      <w:r>
        <w:t>Negative Marks: 0</w:t>
      </w:r>
    </w:p>
    <w:p>
      <w:r>
        <w:t>Question: The primary reason for using sterile gloves in surgical asepsis is to:</w:t>
      </w:r>
    </w:p>
    <w:p>
      <w:r>
        <w:t>(a) Create a barrier between non-sterile hands and the sterile field</w:t>
      </w:r>
    </w:p>
    <w:p>
      <w:r>
        <w:t>(b) Reduce the number of microorganisms on the nurse's skin</w:t>
      </w:r>
    </w:p>
    <w:p>
      <w:r>
        <w:t>(c) Prevent the nurse's hands from becoming contaminated</w:t>
      </w:r>
    </w:p>
    <w:p>
      <w:r>
        <w:t>(d) Allow the nurse to handle non-sterile items safely</w:t>
      </w:r>
    </w:p>
    <w:p>
      <w:r>
        <w:t>Answer: a</w:t>
      </w:r>
    </w:p>
    <w:p>
      <w:r>
        <w:t>Solution: Sterile gloves create an essential barrier between the nurse's hands (which cannot be sterilized) and the sterile field or surgical wound, preventing transfer of microorganisms from the nurse to the client. While gloves protect the nurse's hands, client protection is the primary goal in aseptic technique. Gloves do not reduce skin microorganisms—hand hygiene accomplishes this. Sterile gloves should never be used to handle non-sterile items. Core principle: Sterile gloves = protective barrier for the sterile field, not a substitute for proper hand hygiene.</w:t>
      </w:r>
    </w:p>
    <w:p>
      <w:r>
        <w:t>Positive Marks: 1</w:t>
      </w:r>
    </w:p>
    <w:p>
      <w:r>
        <w:t>Negative Marks: 0</w:t>
      </w:r>
    </w:p>
    <w:p>
      <w:r>
        <w:t>Question: A nurse is preparing a sterile field by unfolding a sterile drape. Which action violates aseptic technique?</w:t>
      </w:r>
    </w:p>
    <w:p>
      <w:r>
        <w:t>(a) Unfolding the drape so the first fold falls away from the body</w:t>
      </w:r>
    </w:p>
    <w:p>
      <w:r>
        <w:t>(b) Placing the drape slowly and deliberately to avoid air currents</w:t>
      </w:r>
    </w:p>
    <w:p>
      <w:r>
        <w:t>(c) Ensuring the drape completely covers the intended sterile area</w:t>
      </w:r>
    </w:p>
    <w:p>
      <w:r>
        <w:t>(d) Shaking the drape vigorously to fully unfold it</w:t>
      </w:r>
    </w:p>
    <w:p>
      <w:r>
        <w:t>Answer: d</w:t>
      </w:r>
    </w:p>
    <w:p>
      <w:r>
        <w:t>Solution: Shaking a sterile drape vigorously creates air currents that carry microorganisms and disrupt sterility. Drapes must be handled gently and deliberately. Placing slowly (option b) is correct technique. Unfolding away from the body (option a) protects the nurse's uniform from the field. Ensuring complete coverage (option c) is proper technique. The violent motion in option d defeats aseptic principles. Mnemonic: Gentle placement = Proper asepsis; Vigorous shaking = Violation.</w:t>
      </w:r>
    </w:p>
    <w:p>
      <w:r>
        <w:t>Positive Marks: 1</w:t>
      </w:r>
    </w:p>
    <w:p>
      <w:r>
        <w:t>Negative Marks: 0</w:t>
      </w:r>
    </w:p>
    <w:p>
      <w:r>
        <w:t>Question: In surgical asepsis, a sterile item is considered contaminated if:</w:t>
      </w:r>
    </w:p>
    <w:p>
      <w:r>
        <w:t>(a) It is held above waist level within the nurse's visual field</w:t>
      </w:r>
    </w:p>
    <w:p>
      <w:r>
        <w:t>(b) It becomes moist or wet without a sterile waterproof barrier underneath</w:t>
      </w:r>
    </w:p>
    <w:p>
      <w:r>
        <w:t>(c) It comes into contact with another sterilized container</w:t>
      </w:r>
    </w:p>
    <w:p>
      <w:r>
        <w:t>(d) It remains unused on a sterile field for more than 10 minutes</w:t>
      </w:r>
    </w:p>
    <w:p>
      <w:r>
        <w:t>Answer: b</w:t>
      </w:r>
    </w:p>
    <w:p>
      <w:r>
        <w:t>Solution: Moisture or dampness of sterile items indicates that microorganisms can penetrate through the material and multiply, compromising sterility. Wet items allow microbial movement through fabrics and wrappings. Items held above waist level within visual field (option a) remain sterile. Time alone doesn't compromise sterility (option d) if the item remains undisturbed. Contact between two sterile items (option c) maintains sterility. Principle: Moisture = Microorganism pathway; sterile items must remain dry.</w:t>
      </w:r>
    </w:p>
    <w:p>
      <w:r>
        <w:t>Positive Marks: 1</w:t>
      </w:r>
    </w:p>
    <w:p>
      <w:r>
        <w:t>Negative Marks: 0</w:t>
      </w:r>
    </w:p>
    <w:p>
      <w:r>
        <w:t>Question: A nurse accidentally touches a sterile field with a non-sterile gloved hand during an aseptic procedure. The most appropriate immediate action is:</w:t>
      </w:r>
    </w:p>
    <w:p>
      <w:r>
        <w:t>(a) Remove the contaminated glove and continue with the remaining gloved hand</w:t>
      </w:r>
    </w:p>
    <w:p>
      <w:r>
        <w:t>(b) Continue the procedure as gloved contact is safer than bare-handed contact</w:t>
      </w:r>
    </w:p>
    <w:p>
      <w:r>
        <w:t>(c) Discard only the contaminated portion of the sterile field</w:t>
      </w:r>
    </w:p>
    <w:p>
      <w:r>
        <w:t>(d) Stop the procedure, discard the entire sterile field, and set up a new one</w:t>
      </w:r>
    </w:p>
    <w:p>
      <w:r>
        <w:t>Answer: d</w:t>
      </w:r>
    </w:p>
    <w:p>
      <w:r>
        <w:t>Solution: Any contact between non-sterile items (including non-sterile gloves) and a sterile field contaminates the entire field. The entire setup must be discarded and redone. Gloved contact with non-sterile gloves is NOT safer—the gloves must themselves be sterile. Removing one glove leaves contamination on the remaining field. Discarding only a portion doesn't work because contamination spreads beyond the contact point. This demonstrates zero tolerance for breaches in surgical asepsis.</w:t>
      </w:r>
    </w:p>
    <w:p>
      <w:r>
        <w:t>Positive Marks: 1</w:t>
      </w:r>
    </w:p>
    <w:p>
      <w:r>
        <w:t>Negative Marks: 0</w:t>
      </w:r>
    </w:p>
    <w:p>
      <w:r>
        <w:t>Question: Which sterilization method is most suitable for heat-sensitive surgical instruments such as fiber-optic scopes and plastic equipment?</w:t>
      </w:r>
    </w:p>
    <w:p>
      <w:r>
        <w:t>(a) Ethylene oxide gas sterilization</w:t>
      </w:r>
    </w:p>
    <w:p>
      <w:r>
        <w:t>(b) Autoclaving at 121°C and 15 psi pressure</w:t>
      </w:r>
    </w:p>
    <w:p>
      <w:r>
        <w:t>(c) Boiling in distilled water at 100°C</w:t>
      </w:r>
    </w:p>
    <w:p>
      <w:r>
        <w:t>(d) Dry heat sterilization at 160-180°C</w:t>
      </w:r>
    </w:p>
    <w:p>
      <w:r>
        <w:t>Answer: a</w:t>
      </w:r>
    </w:p>
    <w:p>
      <w:r>
        <w:t>Solution: Ethylene oxide (ETO) gas sterilization is ideal for heat-sensitive items because it operates at low temperatures (37-60°C) and effectively eliminates all microorganisms and spores without damaging delicate instruments. Autoclaving and dry heat require high temperatures that damage heat-sensitive materials. Boiling is NOT a sterilization method—it doesn't reliably eliminate bacterial spores. Ethylene oxide is the standard for complex surgical instruments, endoscopes, and electronic equipment. Memory aid: ETO = Excellent for Technology and delicate Objects.</w:t>
      </w:r>
    </w:p>
    <w:p>
      <w:r>
        <w:t>Positive Marks: 1</w:t>
      </w:r>
    </w:p>
    <w:p>
      <w:r>
        <w:t>Negative Marks: 0</w:t>
      </w:r>
    </w:p>
    <w:p>
      <w:r>
        <w:t>Question: A dressing change is performed using aseptic technique. The nurse applies an alcohol-based hand sanitizer, waits 15 seconds, and immediately dons sterile gloves. What is the primary concern with this practice?</w:t>
      </w:r>
    </w:p>
    <w:p>
      <w:r>
        <w:t>(a) Alcohol-based sanitizers are ineffective for aseptic procedures</w:t>
      </w:r>
    </w:p>
    <w:p>
      <w:r>
        <w:t>(b) Sterile gloves should never follow alcohol-based sanitizer use</w:t>
      </w:r>
    </w:p>
    <w:p>
      <w:r>
        <w:t>(c) Fifteen seconds is insufficient time for hand hygiene effectiveness</w:t>
      </w:r>
    </w:p>
    <w:p>
      <w:r>
        <w:t>(d) Incomplete drying of alcohol can compromise glove sterility</w:t>
      </w:r>
    </w:p>
    <w:p>
      <w:r>
        <w:t>Answer: d</w:t>
      </w:r>
    </w:p>
    <w:p>
      <w:r>
        <w:t>Solution: Alcohol-based sanitizers must dry completely (typically 20-30 seconds) before donning sterile gloves. If gloves are applied while alcohol is still wet, the moisture can serve as a vehicle for microorganisms, compromising glove sterility. Alcohol-based sanitizers are appropriate for clean hands in aseptic procedures. The issue is incomplete drying, not the alcohol itself. Waiting longer than 15 seconds is necessary to allow complete evaporation. Principle: Ensure hands are bone-dry before gloving to maintain sterility.</w:t>
      </w:r>
    </w:p>
    <w:p>
      <w:r>
        <w:t>Positive Marks: 1</w:t>
      </w:r>
    </w:p>
    <w:p>
      <w:r>
        <w:t>Negative Marks: 0</w:t>
      </w:r>
    </w:p>
    <w:p>
      <w:r>
        <w:t>Question: Which of the following procedures requires medical asepsis rather than surgical asepsis?</w:t>
      </w:r>
    </w:p>
    <w:p>
      <w:r>
        <w:t>(a) Suturing a laceration in the emergency department</w:t>
      </w:r>
    </w:p>
    <w:p>
      <w:r>
        <w:t>(b) Insertion of a urinary catheter</w:t>
      </w:r>
    </w:p>
    <w:p>
      <w:r>
        <w:t>(c) Bathing a hospitalized client with a fever</w:t>
      </w:r>
    </w:p>
    <w:p>
      <w:r>
        <w:t>(d) Wound irrigation during an open abdominal surgery</w:t>
      </w:r>
    </w:p>
    <w:p>
      <w:r>
        <w:t>Answer: c</w:t>
      </w:r>
    </w:p>
    <w:p>
      <w:r>
        <w:t>Solution: Bathing a hospitalized client is a non-invasive, clean procedure requiring medical asepsis (clean technique) to reduce microorganism transmission. Urinary catheterization, intra-operative wound irrigation, and suturing are all invasive procedures that require surgical asepsis (sterile technique). Medical asepsis is used for non-invasive care activities like bathing, hygiene, and bed making. Surgical asepsis is mandatory for any procedure that breaks the skin barrier or enters sterile body cavities.</w:t>
      </w:r>
    </w:p>
    <w:p>
      <w:r>
        <w:t>Positive Marks: 1</w:t>
      </w:r>
    </w:p>
    <w:p>
      <w:r>
        <w:t>Negative Marks: 0</w:t>
      </w:r>
    </w:p>
    <w:p>
      <w:r>
        <w:t>Question: A nurse sets up a sterile field for a minor surgical procedure, dons sterile gloves, and then reaches over the sterile field to retrieve an instrument from a shelf behind it. Her sterile gown sleeve passes over the field during this reach. What is the critical issue with this action?</w:t>
      </w:r>
    </w:p>
    <w:p>
      <w:r>
        <w:t>(a) Items passing over a sterile field can contaminate it regardless of direct contact</w:t>
      </w:r>
    </w:p>
    <w:p>
      <w:r>
        <w:t>(b) The nurse should have requested an assistant to retrieve the item</w:t>
      </w:r>
    </w:p>
    <w:p>
      <w:r>
        <w:t>(c) Sterile gowns are designed to prevent reaching over sterile fields</w:t>
      </w:r>
    </w:p>
    <w:p>
      <w:r>
        <w:t>(d) The sterile gown sleeve may shed fibers onto the field surface</w:t>
      </w:r>
    </w:p>
    <w:p>
      <w:r>
        <w:t>Answer: a</w:t>
      </w:r>
    </w:p>
    <w:p>
      <w:r>
        <w:t>Solution: A fundamental principle of aseptic technique is that nothing—not even sterile items—should pass over a sterile field because of gravitational fallout, air currents, and microbial shedding. Even though the gown is sterile, the act of reaching over compromises the field through environmental factors. While fiber shedding occurs (option d), the broader principle is the prohibition against passing over. Option b is impractical reasoning. Option c is incorrect. The core principle: NEVER reach over a sterile field—any overpassing introduces contamination risk.</w:t>
      </w:r>
    </w:p>
    <w:p>
      <w:r>
        <w:t>Positive Marks: 1</w:t>
      </w:r>
    </w:p>
    <w:p>
      <w:r>
        <w:t>Negative Marks: 0</w:t>
      </w:r>
    </w:p>
    <w:p>
      <w:r>
        <w:t>Question: A healthcare facility requires all sterile items used in wound care to be single-use and discarded after one client use, rather than reusing items that are re-sterilized between uses. From a microbiology perspective, what is the primary rationale for this policy?</w:t>
      </w:r>
    </w:p>
    <w:p>
      <w:r>
        <w:t>(a) Reusable items consistently harbor spore-forming bacteria that resist sterilization</w:t>
      </w:r>
    </w:p>
    <w:p>
      <w:r>
        <w:t>(b) Single-use items eliminate risks of contamination from inadequate sterilization or reprocessing handling</w:t>
      </w:r>
    </w:p>
    <w:p>
      <w:r>
        <w:t>(c) Reusable items cannot be adequately sterilized between uses</w:t>
      </w:r>
    </w:p>
    <w:p>
      <w:r>
        <w:t>(d) Single-use items are more economically cost-effective than reusable items</w:t>
      </w:r>
    </w:p>
    <w:p>
      <w:r>
        <w:t>Answer: b</w:t>
      </w:r>
    </w:p>
    <w:p>
      <w:r>
        <w:t>Solution: Single-use sterile items eliminate variables and risks inherent in reprocessing, handling, storage, and re-sterilization of reusable items. While reusable items CAN be adequately sterilized (option c is too absolute), single-use eliminates that entire step and associated risks. Not all reusable items harbor resistant spores (option a)—proper sterilization kills spores. Cost-effectiveness (option d) is an economic, not microbiological, rationale. The microbiological advantage is elimination of reprocessing variables. This tests higher-order reasoning about sterilization principles.</w:t>
      </w:r>
    </w:p>
    <w:p>
      <w:r>
        <w:t>Positive Marks: 1</w:t>
      </w:r>
    </w:p>
    <w:p>
      <w:r>
        <w:t>Negative Marks: 0</w:t>
      </w:r>
    </w:p>
    <w:p>
      <w:r>
        <w:t>Question: A nurse performs hand hygiene with an alcohol-based sanitizer, dons sterile gloves for a procedure, and continues wearing the same gloves for one hour. The gloves are then changed without re-performing hand hygiene, and new sterile gloves are immediately donned. Which consequence is most likely?</w:t>
      </w:r>
    </w:p>
    <w:p>
      <w:r>
        <w:t>(a) The new gloves will be compromised from previous glove residue</w:t>
      </w:r>
    </w:p>
    <w:p>
      <w:r>
        <w:t>(b) Resident skin flora will likely proliferate under the new gloves</w:t>
      </w:r>
    </w:p>
    <w:p>
      <w:r>
        <w:t>(c) Transient microorganisms will contaminate the sterile field during this procedure</w:t>
      </w:r>
    </w:p>
    <w:p>
      <w:r>
        <w:t>(d) The time-worn gloves being contaminated ensures new gloves are automatically sterile</w:t>
      </w:r>
    </w:p>
    <w:p>
      <w:r>
        <w:t>Answer: b</w:t>
      </w:r>
    </w:p>
    <w:p>
      <w:r>
        <w:t>Solution: When gloves are removed, resident flora (normal skin bacteria permanently colonizing the skin) are exposed to the environment where they proliferate (multiply rapidly). After an hour, substantial numbers of bacteria have grown. Donning new gloves without intervening hand hygiene means these proliferated resident flora are now on the glove's external surface. While alcohol-based sanitizers reduce transient flora, resident flora persist and multiply over time. Hand hygiene between gloving episodes is recommended practice. This tests understanding of bacterial growth dynamics and skin flora.</w:t>
      </w:r>
    </w:p>
    <w:p>
      <w:r>
        <w:t>Positive Marks: 1</w:t>
      </w:r>
    </w:p>
    <w:p>
      <w:r>
        <w:t>Negative Marks: 0</w:t>
      </w:r>
    </w:p>
    <w:p>
      <w:r>
        <w:t>Question: An environmental swab from the surface of a newly prepared sterile field shows gram-positive cocci in characteristic clusters (resembling Staphylococcus aureus). The most likely source of this contamination is:</w:t>
      </w:r>
    </w:p>
    <w:p>
      <w:r>
        <w:t>(a) Microorganisms shed from the healthcare worker's skin during field preparation</w:t>
      </w:r>
    </w:p>
    <w:p>
      <w:r>
        <w:t>(b) Contaminated sterilization equipment that compromised the sterile drape</w:t>
      </w:r>
    </w:p>
    <w:p>
      <w:r>
        <w:t>(c) Airborne microorganisms that settled during field preparation</w:t>
      </w:r>
    </w:p>
    <w:p>
      <w:r>
        <w:t>(d) Microorganisms from the client's skin that transferred to the field</w:t>
      </w:r>
    </w:p>
    <w:p>
      <w:r>
        <w:t>Answer: a</w:t>
      </w:r>
    </w:p>
    <w:p>
      <w:r>
        <w:t>Solution: Staphylococcus aureus in characteristic grape-like clusters is part of normal human skin flora, particularly abundant in areas like the nose, axillae, and hands. Its immediate detection after field setup indicates shedding from the healthcare worker's hands, arms, or respiratory secretions during preparation. Airborne contamination would show mixed flora, not specifically S. aureus. Equipment failure affects sterilization itself, not just surface contamination. Client flora transfer would occur during the procedure, not setup. The specific organism points to human/healthcare worker shedding.</w:t>
      </w:r>
    </w:p>
    <w:p>
      <w:r>
        <w:t>Positive Marks: 1</w:t>
      </w:r>
    </w:p>
    <w:p>
      <w:r>
        <w:t>Negative Marks: 0</w:t>
      </w:r>
    </w:p>
    <w:p>
      <w:r>
        <w:t>Question: A facility discovers its autoclave failed quality control testing and was not reaching required sterilization temperature and pressure. Items sterilized over the past week were used in multiple surgical procedures. Which microorganism type poses the greatest potential infection risk from these potentially non-sterilized items?</w:t>
      </w:r>
    </w:p>
    <w:p>
      <w:r>
        <w:t>(a) Spore-forming bacteria such as Bacillus and Clostridium species</w:t>
      </w:r>
    </w:p>
    <w:p>
      <w:r>
        <w:t>(b) Gram-positive cocci that form biofilms on equipment</w:t>
      </w:r>
    </w:p>
    <w:p>
      <w:r>
        <w:t>(c) Enveloped viruses that are easily inactivated by heat</w:t>
      </w:r>
    </w:p>
    <w:p>
      <w:r>
        <w:t>(d) Gram-negative rods that produce endotoxins</w:t>
      </w:r>
    </w:p>
    <w:p>
      <w:r>
        <w:t>Answer: a</w:t>
      </w:r>
    </w:p>
    <w:p>
      <w:r>
        <w:t>Solution: Spore-forming bacteria (Bacillus and Clostridium species) are the most heat-resistant microorganisms and are used as biological indicators for sterilization validation precisely because they are the most difficult to kill. If autoclaving failed to reach proper temperature and pressure, bacterial spores would likely survive while vegetative bacteria would be killed at lower temperatures. This poses the greatest post-operative infection risk. Gram-positive and gram-negative vegetative bacteria are more easily killed by lower heat levels. Enveloped viruses are highly heat-sensitive. This tests knowledge of microbial resistance mechanisms.</w:t>
      </w:r>
    </w:p>
    <w:p>
      <w:r>
        <w:t>Positive Marks: 1</w:t>
      </w:r>
    </w:p>
    <w:p>
      <w:r>
        <w:t>Negative Marks: 0</w:t>
      </w:r>
    </w:p>
    <w:p>
      <w:r>
        <w:t>Question: During a sterile dressing change, a sterile gauze accidentally drops from the nurse's sterile-gloved hand onto the floor, which was last cleaned 2 hours earlier. The nurse immediately picks up the gauze and places it on the sterile field. The client later develops a surgical site infection. Which statement most accurately reflects this situation?</w:t>
      </w:r>
    </w:p>
    <w:p>
      <w:r>
        <w:t>(a) The dropped gauze necessarily introduced pathogenic organisms capable of causing infection</w:t>
      </w:r>
    </w:p>
    <w:p>
      <w:r>
        <w:t>(b) The infection definitely resulted from the dropped gauze contamination</w:t>
      </w:r>
    </w:p>
    <w:p>
      <w:r>
        <w:t>(c) Dropping on the floor 2 hours after cleaning does not increase contamination risk</w:t>
      </w:r>
    </w:p>
    <w:p>
      <w:r>
        <w:t>(d) The breach created unnecessary infection risk, but causation cannot be definitively established</w:t>
      </w:r>
    </w:p>
    <w:p>
      <w:r>
        <w:t>Answer: d</w:t>
      </w:r>
    </w:p>
    <w:p>
      <w:r>
        <w:t>Solution: This question tests critical reasoning about correlation versus causation and infection control principles. The floor is a highly contaminated environment (highest bioburden in any setting), and the breach introduced unnecessary risk of contamination. However, surgical site infection is multifactorial—it depends on inoculum size, client's immune status, pathogen virulence, operative technique, and prophylactic measures. We cannot definitively attribute this specific infection to this specific breach, even though the breach violated aseptic principles. Options b and a are too absolute. Option c minimizes a serious breach. Option d demonstrates understanding that aseptic breaches create risk without claiming unsupported causation.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