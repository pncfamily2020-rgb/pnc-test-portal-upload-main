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microteaching?</w:t>
      </w:r>
    </w:p>
    <w:p>
      <w:r>
        <w:t>(a) A method of teaching only theoretical content without practical demonstration</w:t>
      </w:r>
    </w:p>
    <w:p>
      <w:r>
        <w:t>(b) A teaching method where a teacher teaches a single concept to a small group of learners in a limited time with feedback</w:t>
      </w:r>
    </w:p>
    <w:p>
      <w:r>
        <w:t>(c) Teaching only to one student at a time using only microcomputers</w:t>
      </w:r>
    </w:p>
    <w:p>
      <w:r>
        <w:t>(d) Teaching large groups of students in a very short time</w:t>
      </w:r>
    </w:p>
    <w:p>
      <w:r>
        <w:t>Answer: b</w:t>
      </w:r>
    </w:p>
    <w:p>
      <w:r>
        <w:t>Solution: Microteaching is a scaled-down teaching process where a teacher teaches a single concept/skill to a small group (typically 5-10 learners) in limited time (5-10 minutes) with immediate feedback and reflection cycles. Option c incorrectly focuses on individualized computer-based teaching. Option d contradicts the 'small group' principle. Option a omits the essential feedback component that defines microteaching.</w:t>
      </w:r>
    </w:p>
    <w:p>
      <w:r>
        <w:t>Positive Marks: 1</w:t>
      </w:r>
    </w:p>
    <w:p>
      <w:r>
        <w:t>Negative Marks: 0</w:t>
      </w:r>
    </w:p>
    <w:p>
      <w:r>
        <w:t>Question: The standard duration of a microteaching lesson typically is:</w:t>
      </w:r>
    </w:p>
    <w:p>
      <w:r>
        <w:t>(a) 5-10 minutes</w:t>
      </w:r>
    </w:p>
    <w:p>
      <w:r>
        <w:t>(b) 15-20 minutes</w:t>
      </w:r>
    </w:p>
    <w:p>
      <w:r>
        <w:t>(c) 20-30 minutes</w:t>
      </w:r>
    </w:p>
    <w:p>
      <w:r>
        <w:t>(d) 30-45 minutes</w:t>
      </w:r>
    </w:p>
    <w:p>
      <w:r>
        <w:t>Answer: a</w:t>
      </w:r>
    </w:p>
    <w:p>
      <w:r>
        <w:t>Solution: Microteaching sessions are designed to last 5-10 minutes to ensure focused teaching of a single concept and allow adequate time for feedback and re-teaching within one session. Longer durations (options b, c, d) compromise the 'micro' aspect and reduce time for critical feedback and reflection cycles that define effective microteaching.</w:t>
      </w:r>
    </w:p>
    <w:p>
      <w:r>
        <w:t>Positive Marks: 1</w:t>
      </w:r>
    </w:p>
    <w:p>
      <w:r>
        <w:t>Negative Marks: 0</w:t>
      </w:r>
    </w:p>
    <w:p>
      <w:r>
        <w:t>Question: The ideal number of learners for microteaching is:</w:t>
      </w:r>
    </w:p>
    <w:p>
      <w:r>
        <w:t>(a) 20-25 students</w:t>
      </w:r>
    </w:p>
    <w:p>
      <w:r>
        <w:t>(b) 5-10 learners</w:t>
      </w:r>
    </w:p>
    <w:p>
      <w:r>
        <w:t>(c) 1-2 learners only</w:t>
      </w:r>
    </w:p>
    <w:p>
      <w:r>
        <w:t>(d) 15-20 students</w:t>
      </w:r>
    </w:p>
    <w:p>
      <w:r>
        <w:t>Answer: b</w:t>
      </w:r>
    </w:p>
    <w:p>
      <w:r>
        <w:t>Solution: Microteaching involves 5-10 learners as the standard, allowing a manageable group size for focused interaction and diverse feedback from multiple observers. Options a and d create too large a group, defeating the microteaching purpose. Option c (1-2 learners) is too small and doesn't provide diversity of peer feedback and observation perspectives.</w:t>
      </w:r>
    </w:p>
    <w:p>
      <w:r>
        <w:t>Positive Marks: 1</w:t>
      </w:r>
    </w:p>
    <w:p>
      <w:r>
        <w:t>Negative Marks: 0</w:t>
      </w:r>
    </w:p>
    <w:p>
      <w:r>
        <w:t>Question: The primary objective of microteaching is to:</w:t>
      </w:r>
    </w:p>
    <w:p>
      <w:r>
        <w:t>(a) Reduce the curriculum content</w:t>
      </w:r>
    </w:p>
    <w:p>
      <w:r>
        <w:t>(b) Replace conventional classroom teaching completely</w:t>
      </w:r>
    </w:p>
    <w:p>
      <w:r>
        <w:t>(c) Teach complete content in minimum time</w:t>
      </w:r>
    </w:p>
    <w:p>
      <w:r>
        <w:t>(d) Practice and develop teaching skills with immediate feedback</w:t>
      </w:r>
    </w:p>
    <w:p>
      <w:r>
        <w:t>Answer: d</w:t>
      </w:r>
    </w:p>
    <w:p>
      <w:r>
        <w:t>Solution: Microteaching aims to help teachers develop and refine specific teaching competencies through controlled practice, observation, and immediate feedback in a low-stress environment. Option c prioritizes content coverage over skill development. Option a misunderstands the method. Option b overstates scope—microteaching is a supplementary pedagogical technique, not a replacement strategy.</w:t>
      </w:r>
    </w:p>
    <w:p>
      <w:r>
        <w:t>Positive Marks: 1</w:t>
      </w:r>
    </w:p>
    <w:p>
      <w:r>
        <w:t>Negative Marks: 0</w:t>
      </w:r>
    </w:p>
    <w:p>
      <w:r>
        <w:t>Question: The microteaching cycle includes how many main stages?</w:t>
      </w:r>
    </w:p>
    <w:p>
      <w:r>
        <w:t>(a) Two stages: teaching and feedback</w:t>
      </w:r>
    </w:p>
    <w:p>
      <w:r>
        <w:t>(b) Three stages: planning, teaching, and feedback</w:t>
      </w:r>
    </w:p>
    <w:p>
      <w:r>
        <w:t>(c) Five stages: planning, teaching, observation, feedback, and evaluation</w:t>
      </w:r>
    </w:p>
    <w:p>
      <w:r>
        <w:t>(d) Four stages: planning, teaching, feedback, and re-teaching</w:t>
      </w:r>
    </w:p>
    <w:p>
      <w:r>
        <w:t>Answer: d</w:t>
      </w:r>
    </w:p>
    <w:p>
      <w:r>
        <w:t>Solution: The microteaching cycle has four core stages: (1) Planning lesson on one teaching skill, (2) Actual teaching (5-10 min), (3) Immediate feedback from observers/peers, and (4) Re-teaching the same concept with improved skills. Options a and b omit the essential re-teaching component. Option c introduces redundant stages not part of the standard cycle. Mnemonic: PTFR (Plan-Teach-Feedback-Reteach).</w:t>
      </w:r>
    </w:p>
    <w:p>
      <w:r>
        <w:t>Positive Marks: 1</w:t>
      </w:r>
    </w:p>
    <w:p>
      <w:r>
        <w:t>Negative Marks: 0</w:t>
      </w:r>
    </w:p>
    <w:p>
      <w:r>
        <w:t>Question: Which of the following is NOT a teaching skill commonly practiced in microteaching?</w:t>
      </w:r>
    </w:p>
    <w:p>
      <w:r>
        <w:t>(a) Questioning skill</w:t>
      </w:r>
    </w:p>
    <w:p>
      <w:r>
        <w:t>(b) Explanation skill</w:t>
      </w:r>
    </w:p>
    <w:p>
      <w:r>
        <w:t>(c) Hospital administration</w:t>
      </w:r>
    </w:p>
    <w:p>
      <w:r>
        <w:t>(d) Stimulus variation</w:t>
      </w:r>
    </w:p>
    <w:p>
      <w:r>
        <w:t>Answer: c</w:t>
      </w:r>
    </w:p>
    <w:p>
      <w:r>
        <w:t>Solution: Microteaching develops specific classroom teaching competencies including explanation, questioning, stimulus variation, reinforcement, closure, and classroom management. Hospital administration is an unrelated management domain, not a teaching skill. Options b, a, d represent core pedagogical skills refined through microteaching practice.</w:t>
      </w:r>
    </w:p>
    <w:p>
      <w:r>
        <w:t>Positive Marks: 1</w:t>
      </w:r>
    </w:p>
    <w:p>
      <w:r>
        <w:t>Negative Marks: 0</w:t>
      </w:r>
    </w:p>
    <w:p>
      <w:r>
        <w:t>Question: What is a major advantage of microteaching?</w:t>
      </w:r>
    </w:p>
    <w:p>
      <w:r>
        <w:t>(a) Provides immediate feedback for skill improvement</w:t>
      </w:r>
    </w:p>
    <w:p>
      <w:r>
        <w:t>(b) Eliminates need for theory classes</w:t>
      </w:r>
    </w:p>
    <w:p>
      <w:r>
        <w:t>(c) Reduces student workload</w:t>
      </w:r>
    </w:p>
    <w:p>
      <w:r>
        <w:t>(d) Completes entire syllabus quickly</w:t>
      </w:r>
    </w:p>
    <w:p>
      <w:r>
        <w:t>Answer: a</w:t>
      </w:r>
    </w:p>
    <w:p>
      <w:r>
        <w:t>Solution: A key advantage of microteaching is immediate feedback from observers and learners, enabling teachers to identify strengths and deficiencies while memory is fresh, facilitating rapid skill development. Option d contradicts microteaching's purpose (focused skill development, not content coverage). Option b overstates the method. Option c is unrelated to pedagogical objectives.</w:t>
      </w:r>
    </w:p>
    <w:p>
      <w:r>
        <w:t>Positive Marks: 1</w:t>
      </w:r>
    </w:p>
    <w:p>
      <w:r>
        <w:t>Negative Marks: 0</w:t>
      </w:r>
    </w:p>
    <w:p>
      <w:r>
        <w:t>Question: In microteaching, the observer's role primarily includes:</w:t>
      </w:r>
    </w:p>
    <w:p>
      <w:r>
        <w:t>(a) Interrupting the teacher during teaching</w:t>
      </w:r>
    </w:p>
    <w:p>
      <w:r>
        <w:t>(b) Conducting the entire teaching session</w:t>
      </w:r>
    </w:p>
    <w:p>
      <w:r>
        <w:t>(c) Observing teaching performance and providing constructive feedback</w:t>
      </w:r>
    </w:p>
    <w:p>
      <w:r>
        <w:t>(d) Only assessing student learning outcomes</w:t>
      </w:r>
    </w:p>
    <w:p>
      <w:r>
        <w:t>Answer: c</w:t>
      </w:r>
    </w:p>
    <w:p>
      <w:r>
        <w:t>Solution: Observers systematically watch the teaching process using observation schedules/checklists and provide objective, constructive feedback on demonstrated teaching skills post-session. Option a disrupts the teaching flow and feedback validity. Option b reverses roles. Option d narrows focus only to learning outcomes, neglecting teaching skill development which is microteaching's primary aim.</w:t>
      </w:r>
    </w:p>
    <w:p>
      <w:r>
        <w:t>Positive Marks: 1</w:t>
      </w:r>
    </w:p>
    <w:p>
      <w:r>
        <w:t>Negative Marks: 0</w:t>
      </w:r>
    </w:p>
    <w:p>
      <w:r>
        <w:t>Question: When should feedback be given in the microteaching cycle?</w:t>
      </w:r>
    </w:p>
    <w:p>
      <w:r>
        <w:t>(a) Only at the end of the course</w:t>
      </w:r>
    </w:p>
    <w:p>
      <w:r>
        <w:t>(b) Immediately after the teaching session ends</w:t>
      </w:r>
    </w:p>
    <w:p>
      <w:r>
        <w:t>(c) During the teaching session itself</w:t>
      </w:r>
    </w:p>
    <w:p>
      <w:r>
        <w:t>(d) One week after the teaching session</w:t>
      </w:r>
    </w:p>
    <w:p>
      <w:r>
        <w:t>Answer: b</w:t>
      </w:r>
    </w:p>
    <w:p>
      <w:r>
        <w:t>Solution: Feedback must be immediate (within minutes of teaching conclusion) to ensure the teacher vividly recalls teaching behaviors and can meaningfully analyze performance. This timing maximizes feedback impact and enables effective re-teaching. Option d causes memory decay and reduces effectiveness. Option c interrupts the teaching process. Option a negates the developmental cyclic purpose of microteaching.</w:t>
      </w:r>
    </w:p>
    <w:p>
      <w:r>
        <w:t>Positive Marks: 1</w:t>
      </w:r>
    </w:p>
    <w:p>
      <w:r>
        <w:t>Negative Marks: 0</w:t>
      </w:r>
    </w:p>
    <w:p>
      <w:r>
        <w:t>Question: Reinforcement in microteaching refers to:</w:t>
      </w:r>
    </w:p>
    <w:p>
      <w:r>
        <w:t>(a) Punishing incorrect student responses</w:t>
      </w:r>
    </w:p>
    <w:p>
      <w:r>
        <w:t>(b) Repeating the entire lesson multiple times</w:t>
      </w:r>
    </w:p>
    <w:p>
      <w:r>
        <w:t>(c) Penalizing teachers for poor performance</w:t>
      </w:r>
    </w:p>
    <w:p>
      <w:r>
        <w:t>(d) Providing positive feedback to strengthen desired teaching behaviors</w:t>
      </w:r>
    </w:p>
    <w:p>
      <w:r>
        <w:t>Answer: d</w:t>
      </w:r>
    </w:p>
    <w:p>
      <w:r>
        <w:t>Solution: Reinforcement means providing positive, specific feedback and encouragement to strengthen and sustain effective teaching behaviors, motivating continued use of improved practices. Option a relates to student discipline. Option b is inefficient. Option c creates anxiety rather than developmental growth. Reinforcement strengthens desired behavioral patterns through positive consequences.</w:t>
      </w:r>
    </w:p>
    <w:p>
      <w:r>
        <w:t>Positive Marks: 1</w:t>
      </w:r>
    </w:p>
    <w:p>
      <w:r>
        <w:t>Negative Marks: 0</w:t>
      </w:r>
    </w:p>
    <w:p>
      <w:r>
        <w:t>Question: The lesson plan for microteaching should focus on:</w:t>
      </w:r>
    </w:p>
    <w:p>
      <w:r>
        <w:t>(a) Teaching all topics related to the subject</w:t>
      </w:r>
    </w:p>
    <w:p>
      <w:r>
        <w:t>(b) Teaching the entire unit comprehensively</w:t>
      </w:r>
    </w:p>
    <w:p>
      <w:r>
        <w:t>(c) Teaching a single concept or one teaching skill</w:t>
      </w:r>
    </w:p>
    <w:p>
      <w:r>
        <w:t>(d) Covering maximum content with multiple skills</w:t>
      </w:r>
    </w:p>
    <w:p>
      <w:r>
        <w:t>Answer: c</w:t>
      </w:r>
    </w:p>
    <w:p>
      <w:r>
        <w:t>Solution: Microteaching lesson plans must target ONE concept/skill area to maintain manageability, measurability, and allow deep practice of that specific skill within the limited timeframe. This focused scope is the defining characteristic of 'micro' in microteaching. Options b, d, a overload the session, violating the principle of scaled-down, targeted instruction.</w:t>
      </w:r>
    </w:p>
    <w:p>
      <w:r>
        <w:t>Positive Marks: 1</w:t>
      </w:r>
    </w:p>
    <w:p>
      <w:r>
        <w:t>Negative Marks: 0</w:t>
      </w:r>
    </w:p>
    <w:p>
      <w:r>
        <w:t>Question: Re-teaching in the microteaching cycle is important because:</w:t>
      </w:r>
    </w:p>
    <w:p>
      <w:r>
        <w:t>(a) It is a punishment for poor initial teaching</w:t>
      </w:r>
    </w:p>
    <w:p>
      <w:r>
        <w:t>(b) It doubles the student workload</w:t>
      </w:r>
    </w:p>
    <w:p>
      <w:r>
        <w:t>(c) It replaces the original teaching completely</w:t>
      </w:r>
    </w:p>
    <w:p>
      <w:r>
        <w:t>(d) It allows the teacher to apply feedback and demonstrate improved skills</w:t>
      </w:r>
    </w:p>
    <w:p>
      <w:r>
        <w:t>Answer: d</w:t>
      </w:r>
    </w:p>
    <w:p>
      <w:r>
        <w:t>Solution: Re-teaching provides the opportunity for the teacher to incorporate feedback, demonstrate skill refinement, and show tangible improvement in the same concept, validating the developmental cycle. This demonstrates actual learning and competency development. Option b misrepresents impact. Option c misses the refinement principle. Option a frames improvement negatively.</w:t>
      </w:r>
    </w:p>
    <w:p>
      <w:r>
        <w:t>Positive Marks: 1</w:t>
      </w:r>
    </w:p>
    <w:p>
      <w:r>
        <w:t>Negative Marks: 0</w:t>
      </w:r>
    </w:p>
    <w:p>
      <w:r>
        <w:t>Question: Video recording in microteaching is primarily used for:</w:t>
      </w:r>
    </w:p>
    <w:p>
      <w:r>
        <w:t>(a) Providing visual feedback and self-analysis to the teacher</w:t>
      </w:r>
    </w:p>
    <w:p>
      <w:r>
        <w:t>(b) Broadcasting to large audiences</w:t>
      </w:r>
    </w:p>
    <w:p>
      <w:r>
        <w:t>(c) Entertainment purposes only</w:t>
      </w:r>
    </w:p>
    <w:p>
      <w:r>
        <w:t>(d) Replacing real-time observers</w:t>
      </w:r>
    </w:p>
    <w:p>
      <w:r>
        <w:t>Answer: a</w:t>
      </w:r>
    </w:p>
    <w:p>
      <w:r>
        <w:t>Solution: Video recordings enable teachers to review their own teaching performance objectively, observe verbal and non-verbal communication patterns, identify teaching strengths/weaknesses, and conduct detailed self-analysis—a powerful metacognitive learning tool. Option c trivializes the resource. Option b misses the pedagogical purpose. Option d diminishes the value of live observer feedback.</w:t>
      </w:r>
    </w:p>
    <w:p>
      <w:r>
        <w:t>Positive Marks: 1</w:t>
      </w:r>
    </w:p>
    <w:p>
      <w:r>
        <w:t>Negative Marks: 0</w:t>
      </w:r>
    </w:p>
    <w:p>
      <w:r>
        <w:t>Question: Microteaching is particularly valuable in nursing education for:</w:t>
      </w:r>
    </w:p>
    <w:p>
      <w:r>
        <w:t>(a) Reducing the number of theory classes</w:t>
      </w:r>
    </w:p>
    <w:p>
      <w:r>
        <w:t>(b) Developing communication and patient education skills</w:t>
      </w:r>
    </w:p>
    <w:p>
      <w:r>
        <w:t>(c) Replacing clinical practice</w:t>
      </w:r>
    </w:p>
    <w:p>
      <w:r>
        <w:t>(d) Reducing student assessment requirements</w:t>
      </w:r>
    </w:p>
    <w:p>
      <w:r>
        <w:t>Answer: b</w:t>
      </w:r>
    </w:p>
    <w:p>
      <w:r>
        <w:t>Solution: Nursing emphasizes communication, patient teaching, and interpersonal competencies. Microteaching excellently develops these nursing-specific teaching skills through focused practice, observation, and feedback cycles relevant to patient education contexts. Options a, c, d misrepresent microteaching's role in nursing education without addressing communication skill development.</w:t>
      </w:r>
    </w:p>
    <w:p>
      <w:r>
        <w:t>Positive Marks: 1</w:t>
      </w:r>
    </w:p>
    <w:p>
      <w:r>
        <w:t>Negative Marks: 0</w:t>
      </w:r>
    </w:p>
    <w:p>
      <w:r>
        <w:t>Question: Compared to conventional classroom teaching, microteaching is more effective for skill development because:</w:t>
      </w:r>
    </w:p>
    <w:p>
      <w:r>
        <w:t>(a) It eliminates the need for clinical teaching</w:t>
      </w:r>
    </w:p>
    <w:p>
      <w:r>
        <w:t>(b) It requires fewer resources</w:t>
      </w:r>
    </w:p>
    <w:p>
      <w:r>
        <w:t>(c) It provides a controlled environment with immediate feedback enabling deliberate practice</w:t>
      </w:r>
    </w:p>
    <w:p>
      <w:r>
        <w:t>(d) It covers more content in less time</w:t>
      </w:r>
    </w:p>
    <w:p>
      <w:r>
        <w:t>Answer: c</w:t>
      </w:r>
    </w:p>
    <w:p>
      <w:r>
        <w:t>Solution: Microteaching creates a psychologically safe, controlled setting where specific skills receive deliberate focused practice with immediate feedback and reflection—aligning with adult learning theory and deliberate practice principles that maximize competency development. Option d is false regarding content coverage. Options b and a overstate peripheral benefits not central to effectiveness. Research confirms structured feedback + immediate repetition = rapid skill mastery.</w:t>
      </w:r>
    </w:p>
    <w:p>
      <w:r>
        <w:t>Positive Marks: 1</w:t>
      </w:r>
    </w:p>
    <w:p>
      <w:r>
        <w:t>Negative Marks: 0</w:t>
      </w:r>
    </w:p>
    <w:p>
      <w:r>
        <w:t>Question: Which statement best describes the pedagogical principle underlying microteaching?</w:t>
      </w:r>
    </w:p>
    <w:p>
      <w:r>
        <w:t>(a) Mastery learning through passive knowledge transfer</w:t>
      </w:r>
    </w:p>
    <w:p>
      <w:r>
        <w:t>(b) Competency development through deliberate practice and immediate feedback cycles</w:t>
      </w:r>
    </w:p>
    <w:p>
      <w:r>
        <w:t>(c) Content-centered teaching approach</w:t>
      </w:r>
    </w:p>
    <w:p>
      <w:r>
        <w:t>(d) Passive learning through observation only</w:t>
      </w:r>
    </w:p>
    <w:p>
      <w:r>
        <w:t>Answer: b</w:t>
      </w:r>
    </w:p>
    <w:p>
      <w:r>
        <w:t>Solution: Microteaching is grounded in experiential learning and deliberate practice theory: focused, repetitive practice of specific skills combined with immediate corrective feedback leads to measurable competency development and mastery. This reflects constructivist and adult learning principles. Options a and c represent contrasting philosophies. Option d ignores active practice which is essential.</w:t>
      </w:r>
    </w:p>
    <w:p>
      <w:r>
        <w:t>Positive Marks: 1</w:t>
      </w:r>
    </w:p>
    <w:p>
      <w:r>
        <w:t>Negative Marks: 0</w:t>
      </w:r>
    </w:p>
    <w:p>
      <w:r>
        <w:t>Question: A nursing teacher faces difficulty in explaining complex clinical concepts through microteaching. The most appropriate strategy would be:</w:t>
      </w:r>
    </w:p>
    <w:p>
      <w:r>
        <w:t>(a) Break the complex concept into smaller units with sequential microteaching sessions</w:t>
      </w:r>
    </w:p>
    <w:p>
      <w:r>
        <w:t>(b) Increase the class size to include more diverse learners</w:t>
      </w:r>
    </w:p>
    <w:p>
      <w:r>
        <w:t>(c) Extend each session to 20-30 minutes</w:t>
      </w:r>
    </w:p>
    <w:p>
      <w:r>
        <w:t>(d) Abandon microteaching and use only conventional lectures</w:t>
      </w:r>
    </w:p>
    <w:p>
      <w:r>
        <w:t>Answer: a</w:t>
      </w:r>
    </w:p>
    <w:p>
      <w:r>
        <w:t>Solution: Microteaching's strength is handling focused, scaled-down content. Complex concepts should be decomposed into smaller sequential units, each addressed in separate microteaching cycles maintaining the principle of concentrated practice on one concept. Option d negates microteaching's value. Option b violates small group principle. Option c compromises the 'micro' definition and reduces feedback opportunity per concept.</w:t>
      </w:r>
    </w:p>
    <w:p>
      <w:r>
        <w:t>Positive Marks: 1</w:t>
      </w:r>
    </w:p>
    <w:p>
      <w:r>
        <w:t>Negative Marks: 0</w:t>
      </w:r>
    </w:p>
    <w:p>
      <w:r>
        <w:t>Question: Which combination of teaching methods would best complement microteaching in nursing education?</w:t>
      </w:r>
    </w:p>
    <w:p>
      <w:r>
        <w:t>(a) Microteaching combined with simulation and clinical practice for holistic skill development</w:t>
      </w:r>
    </w:p>
    <w:p>
      <w:r>
        <w:t>(b) Replacing microteaching with case studies alone</w:t>
      </w:r>
    </w:p>
    <w:p>
      <w:r>
        <w:t>(c) Only microteaching is necessary</w:t>
      </w:r>
    </w:p>
    <w:p>
      <w:r>
        <w:t>(d) Using microteaching only for theoretical content</w:t>
      </w:r>
    </w:p>
    <w:p>
      <w:r>
        <w:t>Answer: a</w:t>
      </w:r>
    </w:p>
    <w:p>
      <w:r>
        <w:t>Solution: Microteaching optimally integrates with simulation labs and clinical practice to provide multi-modal learning experiences—theoretical skill development (microteaching) + safe practice simulation (labs) + authentic patient contexts (clinical), creating comprehensive, transferable nursing competencies. Option c overstates one method. Options b and d present limited, isolated approaches neglecting integration benefits.</w:t>
      </w:r>
    </w:p>
    <w:p>
      <w:r>
        <w:t>Positive Marks: 1</w:t>
      </w:r>
    </w:p>
    <w:p>
      <w:r>
        <w:t>Negative Marks: 0</w:t>
      </w:r>
    </w:p>
    <w:p>
      <w:r>
        <w:t>Question: In evaluating a microteaching session for a nursing student, which aspect is MOST important to assess?</w:t>
      </w:r>
    </w:p>
    <w:p>
      <w:r>
        <w:t>(a) The amount of content covered in 10 minutes</w:t>
      </w:r>
    </w:p>
    <w:p>
      <w:r>
        <w:t>(b) Student satisfaction with the session</w:t>
      </w:r>
    </w:p>
    <w:p>
      <w:r>
        <w:t>(c) Comparing with ideal textbook teaching examples</w:t>
      </w:r>
    </w:p>
    <w:p>
      <w:r>
        <w:t>(d) Demonstration and improvement of specific teaching skills through feedback cycles</w:t>
      </w:r>
    </w:p>
    <w:p>
      <w:r>
        <w:t>Answer: d</w:t>
      </w:r>
    </w:p>
    <w:p>
      <w:r>
        <w:t>Solution: The essential microteaching outcome is measurable demonstration and progressive improvement of specific teaching competencies across feedback-reteach cycles. This competency development trajectory defines microteaching effectiveness. Option a misses pedagogical purpose. Option b is secondary to skill development. Option c applies inappropriate standards—microteaching measures skill growth, not textbook adherence.</w:t>
      </w:r>
    </w:p>
    <w:p>
      <w:r>
        <w:t>Positive Marks: 1</w:t>
      </w:r>
    </w:p>
    <w:p>
      <w:r>
        <w:t>Negative Marks: 0</w:t>
      </w:r>
    </w:p>
    <w:p>
      <w:r>
        <w:t>Question: A nursing educator conducting microteaching sessions must ensure that the feedback provided is:</w:t>
      </w:r>
    </w:p>
    <w:p>
      <w:r>
        <w:t>(a) Only positive to avoid demotivating the teacher</w:t>
      </w:r>
    </w:p>
    <w:p>
      <w:r>
        <w:t>(b) Critical and fault-finding to force improvement</w:t>
      </w:r>
    </w:p>
    <w:p>
      <w:r>
        <w:t>(c) Specific, constructive, objective and actionable for skill improvement</w:t>
      </w:r>
    </w:p>
    <w:p>
      <w:r>
        <w:t>(d) Given in writing after a one-week gap</w:t>
      </w:r>
    </w:p>
    <w:p>
      <w:r>
        <w:t>Answer: c</w:t>
      </w:r>
    </w:p>
    <w:p>
      <w:r>
        <w:t>Solution: Effective feedback must be specific (targets particular behaviors), constructive (supports improvement), objective (observation-based, not opinionated), and actionable (suggests concrete modifications). This evidence-based feedback maximizes developmental potential. Option b creates defensiveness. Option a lacks rigor. Option d causes memory decay and delays effectiveness. Quality feedback = SCOA principle for microteaching.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