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Item difficulty index (p-value) in educational measurement represents which of the following?</w:t>
      </w:r>
    </w:p>
    <w:p>
      <w:r>
        <w:t>(a) The correlation between item performance and total test score</w:t>
      </w:r>
    </w:p>
    <w:p>
      <w:r>
        <w:t>(b) The proportion of students who answered the item correctly</w:t>
      </w:r>
    </w:p>
    <w:p>
      <w:r>
        <w:t>(c) The level of cognitive complexity required for the item</w:t>
      </w:r>
    </w:p>
    <w:p>
      <w:r>
        <w:t>(d) The time required to answer the question during examination</w:t>
      </w:r>
    </w:p>
    <w:p>
      <w:r>
        <w:t>Answer: b</w:t>
      </w:r>
    </w:p>
    <w:p>
      <w:r>
        <w:t>Solution: Item difficulty index (p-value) is calculated as the number of students who answered correctly divided by the total number of students. It ranges from 0 to 1, where higher values indicate easier items. Option c refers to cognitive level (Bloom's taxonomy), option a describes discrimination index, and option d relates to test administration time, not difficulty analysis.</w:t>
      </w:r>
    </w:p>
    <w:p>
      <w:r>
        <w:t>Positive Marks: 1</w:t>
      </w:r>
    </w:p>
    <w:p>
      <w:r>
        <w:t>Negative Marks: 0</w:t>
      </w:r>
    </w:p>
    <w:p>
      <w:r>
        <w:t>Question: What is the discrimination index (D) in item analysis?</w:t>
      </w:r>
    </w:p>
    <w:p>
      <w:r>
        <w:t>(a) The level of bias against a particular group of students</w:t>
      </w:r>
    </w:p>
    <w:p>
      <w:r>
        <w:t>(b) The degree of cultural sensitivity in the question stem</w:t>
      </w:r>
    </w:p>
    <w:p>
      <w:r>
        <w:t>(c) The number of distractors that are equally appealing to all students</w:t>
      </w:r>
    </w:p>
    <w:p>
      <w:r>
        <w:t>(d) The ability of an item to differentiate between high and low scorers on the total test</w:t>
      </w:r>
    </w:p>
    <w:p>
      <w:r>
        <w:t>Answer: d</w:t>
      </w:r>
    </w:p>
    <w:p>
      <w:r>
        <w:t>Solution: Discrimination index measures how effectively an item differentiates between students who performed well overall and those who performed poorly. It shows the validity of individual items. Option a describes test bias, option b relates to cultural appropriateness, and option c describes distractor quality, all different from discrimination index.</w:t>
      </w:r>
    </w:p>
    <w:p>
      <w:r>
        <w:t>Positive Marks: 1</w:t>
      </w:r>
    </w:p>
    <w:p>
      <w:r>
        <w:t>Negative Marks: 0</w:t>
      </w:r>
    </w:p>
    <w:p>
      <w:r>
        <w:t>Question: If a test item has a difficulty index (p-value) of 0.85, what does this indicate about the item?</w:t>
      </w:r>
    </w:p>
    <w:p>
      <w:r>
        <w:t>(a) Only 85% of high scorers got it correct</w:t>
      </w:r>
    </w:p>
    <w:p>
      <w:r>
        <w:t>(b) The item is very easy; 85% of students answered it correctly</w:t>
      </w:r>
    </w:p>
    <w:p>
      <w:r>
        <w:t>(c) The item discriminates well between groups</w:t>
      </w:r>
    </w:p>
    <w:p>
      <w:r>
        <w:t>(d) The item requires advanced cognitive skills</w:t>
      </w:r>
    </w:p>
    <w:p>
      <w:r>
        <w:t>Answer: b</w:t>
      </w:r>
    </w:p>
    <w:p>
      <w:r>
        <w:t>Solution: A p-value of 0.85 means 85% of the total student group answered correctly, indicating the item is very easy. This is above the ideal range of 0.40-0.60 for good discriminating items. Option a refers to discrimination calculation, option c is about discrimination index value, and option d is about cognitive complexity.</w:t>
      </w:r>
    </w:p>
    <w:p>
      <w:r>
        <w:t>Positive Marks: 1</w:t>
      </w:r>
    </w:p>
    <w:p>
      <w:r>
        <w:t>Negative Marks: 0</w:t>
      </w:r>
    </w:p>
    <w:p>
      <w:r>
        <w:t>Question: The acceptable range for discrimination index (D) in a good multiple-choice item is:</w:t>
      </w:r>
    </w:p>
    <w:p>
      <w:r>
        <w:t>(a) Below 0.20</w:t>
      </w:r>
    </w:p>
    <w:p>
      <w:r>
        <w:t>(b) 0.80 to 1.00</w:t>
      </w:r>
    </w:p>
    <w:p>
      <w:r>
        <w:t>(c) +0.20 or above</w:t>
      </w:r>
    </w:p>
    <w:p>
      <w:r>
        <w:t>(d) 0.40 to 0.60</w:t>
      </w:r>
    </w:p>
    <w:p>
      <w:r>
        <w:t>Answer: c</w:t>
      </w:r>
    </w:p>
    <w:p>
      <w:r>
        <w:t>Solution: A discrimination index of +0.20 or higher indicates an item that effectively differentiates between high and low scorers. Items with D &lt; +0.20 are considered poor discriminators and should be revised or removed. Option d is the ideal difficulty index range, option b represents very difficult items, and option a indicates poor discrimination.</w:t>
      </w:r>
    </w:p>
    <w:p>
      <w:r>
        <w:t>Positive Marks: 1</w:t>
      </w:r>
    </w:p>
    <w:p>
      <w:r>
        <w:t>Negative Marks: 0</w:t>
      </w:r>
    </w:p>
    <w:p>
      <w:r>
        <w:t>Question: How is the difficulty index (p-value) of an item calculated?</w:t>
      </w:r>
    </w:p>
    <w:p>
      <w:r>
        <w:t>(a) Number of correct responses ÷ Total number of students</w:t>
      </w:r>
    </w:p>
    <w:p>
      <w:r>
        <w:t>(b) Correct responses from upper group - Correct responses from lower group</w:t>
      </w:r>
    </w:p>
    <w:p>
      <w:r>
        <w:t>(c) Total score on item ÷ Total possible points on entire test</w:t>
      </w:r>
    </w:p>
    <w:p>
      <w:r>
        <w:t>(d) Number of high scorers correct ÷ Total high scorers</w:t>
      </w:r>
    </w:p>
    <w:p>
      <w:r>
        <w:t>Answer: a</w:t>
      </w:r>
    </w:p>
    <w:p>
      <w:r>
        <w:t>Solution: Difficulty index formula: p = R/N (where R = number answering correctly, N = total number of students). This gives the proportion of the entire group who answered correctly. Option d calculates part of discrimination, option b is discrimination index calculation, and option c relates to overall test scoring, not individual item difficulty.</w:t>
      </w:r>
    </w:p>
    <w:p>
      <w:r>
        <w:t>Positive Marks: 1</w:t>
      </w:r>
    </w:p>
    <w:p>
      <w:r>
        <w:t>Negative Marks: 0</w:t>
      </w:r>
    </w:p>
    <w:p>
      <w:r>
        <w:t>Question: The discrimination index (D) is calculated by which method?</w:t>
      </w:r>
    </w:p>
    <w:p>
      <w:r>
        <w:t>(a) Calculate standard deviation of item responses</w:t>
      </w:r>
    </w:p>
    <w:p>
      <w:r>
        <w:t>(b) Subtract the proportion correct in lower 27% from proportion correct in upper 27%</w:t>
      </w:r>
    </w:p>
    <w:p>
      <w:r>
        <w:t>(c) Multiply difficulty index by item response frequency</w:t>
      </w:r>
    </w:p>
    <w:p>
      <w:r>
        <w:t>(d) Divide correct responses by total students</w:t>
      </w:r>
    </w:p>
    <w:p>
      <w:r>
        <w:t>Answer: b</w:t>
      </w:r>
    </w:p>
    <w:p>
      <w:r>
        <w:t>Solution: Discrimination index: D = (PH - PL), where PH = proportion correct in upper 27% and PL = proportion correct in lower 27%. This compares high and low performers. Option d calculates difficulty index, option c is not a valid formula, and option a measures variability in responses, not discrimination.</w:t>
      </w:r>
    </w:p>
    <w:p>
      <w:r>
        <w:t>Positive Marks: 1</w:t>
      </w:r>
    </w:p>
    <w:p>
      <w:r>
        <w:t>Negative Marks: 0</w:t>
      </w:r>
    </w:p>
    <w:p>
      <w:r>
        <w:t>Question: According to classical test theory, what is the ideal difficulty index value for maximum item discrimination?</w:t>
      </w:r>
    </w:p>
    <w:p>
      <w:r>
        <w:t>(a) Above 0.70</w:t>
      </w:r>
    </w:p>
    <w:p>
      <w:r>
        <w:t>(b) Below 0.20</w:t>
      </w:r>
    </w:p>
    <w:p>
      <w:r>
        <w:t>(c) 0.40 to 0.60 (approximately 0.50)</w:t>
      </w:r>
    </w:p>
    <w:p>
      <w:r>
        <w:t>(d) 0.80 to 1.00</w:t>
      </w:r>
    </w:p>
    <w:p>
      <w:r>
        <w:t>Answer: c</w:t>
      </w:r>
    </w:p>
    <w:p>
      <w:r>
        <w:t>Solution: Items with difficulty index of 0.40-0.60 maximize discrimination potential because they challenge mid-range students while being achievable for high scorers. Very easy items (0.80-1.00) are answered by almost everyone, reducing discrimination. The sweet spot is around p=0.50. Option d, b, cnd d represent suboptimal difficulty levels for discrimination.</w:t>
      </w:r>
    </w:p>
    <w:p>
      <w:r>
        <w:t>Positive Marks: 1</w:t>
      </w:r>
    </w:p>
    <w:p>
      <w:r>
        <w:t>Negative Marks: 0</w:t>
      </w:r>
    </w:p>
    <w:p>
      <w:r>
        <w:t>Question: An item with very high difficulty index (p=0.95) but positive discrimination index suggests:</w:t>
      </w:r>
    </w:p>
    <w:p>
      <w:r>
        <w:t>(a) The item has excellent validity and should be kept unchanged</w:t>
      </w:r>
    </w:p>
    <w:p>
      <w:r>
        <w:t>(b) The item is suitable as a screening question early in the exam</w:t>
      </w:r>
    </w:p>
    <w:p>
      <w:r>
        <w:t>(c) The item is of poor quality and should be discarded immediately</w:t>
      </w:r>
    </w:p>
    <w:p>
      <w:r>
        <w:t>(d) The item is too easy but still differentiates between groups; should be revised for better difficulty</w:t>
      </w:r>
    </w:p>
    <w:p>
      <w:r>
        <w:t>Answer: d</w:t>
      </w:r>
    </w:p>
    <w:p>
      <w:r>
        <w:t>Solution: An extremely easy item (p=0.95) with positive D means nearly all students, including low scorers, answer correctly. While it shows some discrimination, it's not using its full potential. The item should be made more challenging to improve discrimination. Option c is too harsh, option b uses easy items appropriately but only at start, and option a ignores the difficulty problem.</w:t>
      </w:r>
    </w:p>
    <w:p>
      <w:r>
        <w:t>Positive Marks: 1</w:t>
      </w:r>
    </w:p>
    <w:p>
      <w:r>
        <w:t>Negative Marks: 0</w:t>
      </w:r>
    </w:p>
    <w:p>
      <w:r>
        <w:t>Question: Which of the following characteristics indicates a POOR quality multiple-choice item in item analysis?</w:t>
      </w:r>
    </w:p>
    <w:p>
      <w:r>
        <w:t>(a) Negative discrimination index with difficulty near 0.20</w:t>
      </w:r>
    </w:p>
    <w:p>
      <w:r>
        <w:t>(b) Moderate discrimination and difficulty index of 0.30</w:t>
      </w:r>
    </w:p>
    <w:p>
      <w:r>
        <w:t>(c) High discrimination index (D &gt; 0.30) and difficulty index between 0.40-0.60</w:t>
      </w:r>
    </w:p>
    <w:p>
      <w:r>
        <w:t>(d) Low discrimination index (D &lt; 0.20) and difficulty index near 0.50</w:t>
      </w:r>
    </w:p>
    <w:p>
      <w:r>
        <w:t>Answer: a</w:t>
      </w:r>
    </w:p>
    <w:p>
      <w:r>
        <w:t>Solution: A negative discrimination index (wrong answer chosen more by high scorers than low scorers) indicates a fundamentally flawed item—either ambiguous, has an error, or the intended answer is incorrect. Option d shows low discrimination needing revision but not as poor as negative D. Options c and b describe acceptable items. This is the worst indicator of item quality.</w:t>
      </w:r>
    </w:p>
    <w:p>
      <w:r>
        <w:t>Positive Marks: 1</w:t>
      </w:r>
    </w:p>
    <w:p>
      <w:r>
        <w:t>Negative Marks: 0</w:t>
      </w:r>
    </w:p>
    <w:p>
      <w:r>
        <w:t>Question: When an item analysis reveals that more high-scoring students chose the wrong answer than low-scoring students, this reflects:</w:t>
      </w:r>
    </w:p>
    <w:p>
      <w:r>
        <w:t>(a) A negative discrimination index; the item likely has a flawed premise, wrong key, or is ambiguous</w:t>
      </w:r>
    </w:p>
    <w:p>
      <w:r>
        <w:t>(b) That the item difficulty should be adjusted downward</w:t>
      </w:r>
    </w:p>
    <w:p>
      <w:r>
        <w:t>(c) That the distractors are not plausible enough</w:t>
      </w:r>
    </w:p>
    <w:p>
      <w:r>
        <w:t>(d) A facility index that is too high for the group's ability level</w:t>
      </w:r>
    </w:p>
    <w:p>
      <w:r>
        <w:t>Answer: a</w:t>
      </w:r>
    </w:p>
    <w:p>
      <w:r>
        <w:t>Solution: Negative discrimination (high scorers doing worse than low scorers) signals serious item problems: potentially incorrect key, ambiguous wording, or conceptual error. This requires immediate investigation and likely revision. Option d relates to easy items but doesn't explain high scorer confusion. Options c and b address different issues and don't explain the reversal phenomenon.</w:t>
      </w:r>
    </w:p>
    <w:p>
      <w:r>
        <w:t>Positive Marks: 1</w:t>
      </w:r>
    </w:p>
    <w:p>
      <w:r>
        <w:t>Negative Marks: 0</w:t>
      </w:r>
    </w:p>
    <w:p>
      <w:r>
        <w:t>Question: In item analysis, if a distractor is chosen by very few students (nearly 0% of responses), what action is recommended?</w:t>
      </w:r>
    </w:p>
    <w:p>
      <w:r>
        <w:t>(a) Increase its difficulty level to make it more attractive</w:t>
      </w:r>
    </w:p>
    <w:p>
      <w:r>
        <w:t>(b) Remove the entire item from the test immediately</w:t>
      </w:r>
    </w:p>
    <w:p>
      <w:r>
        <w:t>(c) Replace it with a more plausible incorrect answer; this distractor is not functioning effectively</w:t>
      </w:r>
    </w:p>
    <w:p>
      <w:r>
        <w:t>(d) Keep it as it shows high discrimination of that option</w:t>
      </w:r>
    </w:p>
    <w:p>
      <w:r>
        <w:t>Answer: c</w:t>
      </w:r>
    </w:p>
    <w:p>
      <w:r>
        <w:t>Solution: A non-functioning distractor (&lt; 5% selection) doesn't contribute to item analysis and wastes an option. Students recognize it as incorrect, making the item easier than intended. A plausible distractor representing a common misconception is better. Options d, b, cnd d are incorrect—discrimination is at item level, not option level; the item itself may be fine; difficulty level doesn't affect distractor appeal.</w:t>
      </w:r>
    </w:p>
    <w:p>
      <w:r>
        <w:t>Positive Marks: 1</w:t>
      </w:r>
    </w:p>
    <w:p>
      <w:r>
        <w:t>Negative Marks: 0</w:t>
      </w:r>
    </w:p>
    <w:p>
      <w:r>
        <w:t>Question: Which statement correctly describes the relationship between item difficulty and discrimination potential?</w:t>
      </w:r>
    </w:p>
    <w:p>
      <w:r>
        <w:t>(a) Discrimination index is independent of difficulty index; they measure unrelated item qualities</w:t>
      </w:r>
    </w:p>
    <w:p>
      <w:r>
        <w:t>(b) As difficulty increases, discrimination always increases proportionally</w:t>
      </w:r>
    </w:p>
    <w:p>
      <w:r>
        <w:t>(c) Items with difficulty index around 0.50 have maximum discrimination potential; very easy or very hard items discriminate poorly</w:t>
      </w:r>
    </w:p>
    <w:p>
      <w:r>
        <w:t>(d) Items with high discrimination must have difficulty index above 0.70</w:t>
      </w:r>
    </w:p>
    <w:p>
      <w:r>
        <w:t>Answer: c</w:t>
      </w:r>
    </w:p>
    <w:p>
      <w:r>
        <w:t>Solution: Maximum discrimination occurs at p=0.50 because variation in performance is greatest there. Very easy items (everyone correct) or very hard items (everyone wrong) show no variation, thus no discrimination. The relationship is inverted-U shaped. Option a is false—they're related. Options b and d show incorrect relationships between D and p values.</w:t>
      </w:r>
    </w:p>
    <w:p>
      <w:r>
        <w:t>Positive Marks: 1</w:t>
      </w:r>
    </w:p>
    <w:p>
      <w:r>
        <w:t>Negative Marks: 0</w:t>
      </w:r>
    </w:p>
    <w:p>
      <w:r>
        <w:t>Question: When an item has low discrimination index and low difficulty index (both poor), what is the most appropriate action?</w:t>
      </w:r>
    </w:p>
    <w:p>
      <w:r>
        <w:t>(a) Discard the item immediately without analysis</w:t>
      </w:r>
    </w:p>
    <w:p>
      <w:r>
        <w:t>(b) Increase its weighting in the final test score</w:t>
      </w:r>
    </w:p>
    <w:p>
      <w:r>
        <w:t>(c) Use it as a filler item with no score weight</w:t>
      </w:r>
    </w:p>
    <w:p>
      <w:r>
        <w:t>(d) Revise the item for clarity and appropriateness; a confusing or poorly worded item typically shows both weaknesses</w:t>
      </w:r>
    </w:p>
    <w:p>
      <w:r>
        <w:t>Answer: d</w:t>
      </w:r>
    </w:p>
    <w:p>
      <w:r>
        <w:t>Solution: An item that's too hard (low p) and doesn't discriminate (low D) is likely ambiguous or poorly constructed. Revision to clarify wording, improve answer clarity, or refine distractors often fixes both issues. Option a is premature; the item may be salvageable. Options b and c inappropriately use a flawed item. Analysis before discarding is best practice.</w:t>
      </w:r>
    </w:p>
    <w:p>
      <w:r>
        <w:t>Positive Marks: 1</w:t>
      </w:r>
    </w:p>
    <w:p>
      <w:r>
        <w:t>Negative Marks: 0</w:t>
      </w:r>
    </w:p>
    <w:p>
      <w:r>
        <w:t>Question: According to Bloom's taxonomy and item analysis, which type of item typically shows highest difficulty index?</w:t>
      </w:r>
    </w:p>
    <w:p>
      <w:r>
        <w:t>(a) Items with multiple distractors; more options increase difficulty</w:t>
      </w:r>
    </w:p>
    <w:p>
      <w:r>
        <w:t>(b) Items requiring simple recall of facts; these are easiest, not hardest</w:t>
      </w:r>
    </w:p>
    <w:p>
      <w:r>
        <w:t>(c) Items with longer, more complex question stems regardless of cognitive level</w:t>
      </w:r>
    </w:p>
    <w:p>
      <w:r>
        <w:t>(d) Items requiring evaluation and synthesis; items testing higher cognitive levels are more difficult</w:t>
      </w:r>
    </w:p>
    <w:p>
      <w:r>
        <w:t>Answer: d</w:t>
      </w:r>
    </w:p>
    <w:p>
      <w:r>
        <w:t>Solution: Higher cognitive levels (evaluation, synthesis, analysis) require deeper understanding and show lower p-values (higher difficulty). Lower levels (recall, comprehension) are easier, showing higher p-values. Option b is opposite the principle. Options a and c address surface features, not cognitive complexity. Cognitive level is the strongest predictor of item difficulty.</w:t>
      </w:r>
    </w:p>
    <w:p>
      <w:r>
        <w:t>Positive Marks: 1</w:t>
      </w:r>
    </w:p>
    <w:p>
      <w:r>
        <w:t>Negative Marks: 0</w:t>
      </w:r>
    </w:p>
    <w:p>
      <w:r>
        <w:t>Question: A test item analysis shows p = 0.42 and D = 0.35. This item is classified as:</w:t>
      </w:r>
    </w:p>
    <w:p>
      <w:r>
        <w:t>(a) Good quality item with acceptable difficulty and strong discrimination</w:t>
      </w:r>
    </w:p>
    <w:p>
      <w:r>
        <w:t>(b) Weak item due to negative discrimination index</w:t>
      </w:r>
    </w:p>
    <w:p>
      <w:r>
        <w:t>(c) Poor item due to low difficulty index requiring immediate replacement</w:t>
      </w:r>
    </w:p>
    <w:p>
      <w:r>
        <w:t>(d) Excellent item that should be used as a model for future items</w:t>
      </w:r>
    </w:p>
    <w:p>
      <w:r>
        <w:t>Answer: a</w:t>
      </w:r>
    </w:p>
    <w:p>
      <w:r>
        <w:t>Solution: With p = 0.42 (within 0.40-0.60 ideal range) and D = 0.35 (well above 0.20 minimum), this item demonstrates good quality. It appropriately challenges students and effectively differentiates between high and low performers. Option c misinterprets the values—0.42 is acceptable difficulty. Options d and b overstate quality or misread the D value respectively.</w:t>
      </w:r>
    </w:p>
    <w:p>
      <w:r>
        <w:t>Positive Marks: 1</w:t>
      </w:r>
    </w:p>
    <w:p>
      <w:r>
        <w:t>Negative Marks: 0</w:t>
      </w:r>
    </w:p>
    <w:p>
      <w:r>
        <w:t>Question: How would increasing the cognitive demand of a test item typically affect its difficulty index and discrimination index?</w:t>
      </w:r>
    </w:p>
    <w:p>
      <w:r>
        <w:t>(a) Cognitive demand increases both p-value and D-value proportionally without exception</w:t>
      </w:r>
    </w:p>
    <w:p>
      <w:r>
        <w:t>(b) Cognitive demand has no relationship to either p-value or discrimination index</w:t>
      </w:r>
    </w:p>
    <w:p>
      <w:r>
        <w:t>(c) Increase cognitive demand → higher p-value (easier) because students study harder</w:t>
      </w:r>
    </w:p>
    <w:p>
      <w:r>
        <w:t>(d) Increase cognitive demand → lower p-value (harder) and potentially higher D if students are well-prepared</w:t>
      </w:r>
    </w:p>
    <w:p>
      <w:r>
        <w:t>Answer: d</w:t>
      </w:r>
    </w:p>
    <w:p>
      <w:r>
        <w:t>Solution: Harder items (higher cognitive level) typically result in lower p-values. If students are well-prepared, discrimination may remain good as well-prepared students still do better. Option c reverses the relationship. Option b denies the obvious relationship. Option a suggests linear proportionality that doesn't always hold. Cognitive difficulty directly affects p-value.</w:t>
      </w:r>
    </w:p>
    <w:p>
      <w:r>
        <w:t>Positive Marks: 1</w:t>
      </w:r>
    </w:p>
    <w:p>
      <w:r>
        <w:t>Negative Marks: 0</w:t>
      </w:r>
    </w:p>
    <w:p>
      <w:r>
        <w:t>Question: In an examination with 500 nursing students, an item was answered correctly by 280 students. The difficulty index for this item is:</w:t>
      </w:r>
    </w:p>
    <w:p>
      <w:r>
        <w:t>(a) 0.56, indicating moderate difficulty</w:t>
      </w:r>
    </w:p>
    <w:p>
      <w:r>
        <w:t>(b) 0.44, indicating moderate difficulty</w:t>
      </w:r>
    </w:p>
    <w:p>
      <w:r>
        <w:t>(c) 0.28, indicating high difficulty</w:t>
      </w:r>
    </w:p>
    <w:p>
      <w:r>
        <w:t>(d) 2.80, indicating very easy</w:t>
      </w:r>
    </w:p>
    <w:p>
      <w:r>
        <w:t>Answer: a</w:t>
      </w:r>
    </w:p>
    <w:p>
      <w:r>
        <w:t>Solution: Difficulty index = Number correct ÷ Total = 280 ÷ 500 = 0.56. This falls within the ideal 0.40-0.60 range, indicating moderate difficulty. Option b miscarries calculation (500-280)/500. Option c misinterprets by using 280/1000. Option d inappropriately multiplies. The correct answer is 0.56 (56% answered correctly).</w:t>
      </w:r>
    </w:p>
    <w:p>
      <w:r>
        <w:t>Positive Marks: 1</w:t>
      </w:r>
    </w:p>
    <w:p>
      <w:r>
        <w:t>Negative Marks: 0</w:t>
      </w:r>
    </w:p>
    <w:p>
      <w:r>
        <w:t>Question: Which of the following is an appropriate use of item analysis results in curriculum evaluation?</w:t>
      </w:r>
    </w:p>
    <w:p>
      <w:r>
        <w:t>(a) Rank nursing students from highest to lowest score without considering individual item performance</w:t>
      </w:r>
    </w:p>
    <w:p>
      <w:r>
        <w:t>(b) Immediately remove all items with difficulty index below 0.40</w:t>
      </w:r>
    </w:p>
    <w:p>
      <w:r>
        <w:t>(c) Identify weak learning areas by analyzing item performance and revise curriculum content and teaching methods accordingly</w:t>
      </w:r>
    </w:p>
    <w:p>
      <w:r>
        <w:t>(d) Use item analysis only to assign letter grades without examining content validity</w:t>
      </w:r>
    </w:p>
    <w:p>
      <w:r>
        <w:t>Answer: c</w:t>
      </w:r>
    </w:p>
    <w:p>
      <w:r>
        <w:t>Solution: Item analysis reveals which learning objectives students struggle with, guiding curriculum revision. This is its primary value beyond grading. Option a ignores diagnostic value. Option b is too rigid—many good items fall below 0.40 at higher cognitive levels. Option d wastes the rich diagnostic information item analysis provides for educational improvement.</w:t>
      </w:r>
    </w:p>
    <w:p>
      <w:r>
        <w:t>Positive Marks: 1</w:t>
      </w:r>
    </w:p>
    <w:p>
      <w:r>
        <w:t>Negative Marks: 0</w:t>
      </w:r>
    </w:p>
    <w:p>
      <w:r>
        <w:t>Question: A well-constructed nursing examination should contain items with difficulty indices distributed across which range for optimal assessment?</w:t>
      </w:r>
    </w:p>
    <w:p>
      <w:r>
        <w:t>(a) All items between 0.80-1.00 to ensure high pass rates</w:t>
      </w:r>
    </w:p>
    <w:p>
      <w:r>
        <w:t>(b) Majority of items between 0.40-0.70, with some easier (0.70-0.90) and some harder (0.20-0.40) items</w:t>
      </w:r>
    </w:p>
    <w:p>
      <w:r>
        <w:t>(c) Random distribution without consideration of overall difficulty pattern</w:t>
      </w:r>
    </w:p>
    <w:p>
      <w:r>
        <w:t>(d) All items between 0.20-0.40 to challenge students rigorously</w:t>
      </w:r>
    </w:p>
    <w:p>
      <w:r>
        <w:t>Answer: b</w:t>
      </w:r>
    </w:p>
    <w:p>
      <w:r>
        <w:t>Solution: A well-designed test balances difficulty: most items in the moderate range (0.40-0.70) with some easier items early (0.70-0.90) for confidence and harder items later (0.20-0.40) for challenge. This maintains student motivation, spread of scores, and discrimination. Option a leads to ceiling effects; option d leads to floor effects; option c ignores measurement principles. Balanced distribution is evidence-based practice.</w:t>
      </w:r>
    </w:p>
    <w:p>
      <w:r>
        <w:t>Positive Marks: 1</w:t>
      </w:r>
    </w:p>
    <w:p>
      <w:r>
        <w:t>Negative Marks: 0</w:t>
      </w:r>
    </w:p>
    <w:p>
      <w:r>
        <w:t>Question: When analyzing a standardized nursing entrance examination, if the item difficulty index averages 0.48 and the average discrimination index is 0.32, what conclusion can be drawn?</w:t>
      </w:r>
    </w:p>
    <w:p>
      <w:r>
        <w:t>(a) The examination fails to differentiate between high and low performers adequately</w:t>
      </w:r>
    </w:p>
    <w:p>
      <w:r>
        <w:t>(b) The examination is well-constructed with appropriate difficulty and strong discriminating ability across most items</w:t>
      </w:r>
    </w:p>
    <w:p>
      <w:r>
        <w:t>(c) The item analysis is invalid because the two indices should be equal</w:t>
      </w:r>
    </w:p>
    <w:p>
      <w:r>
        <w:t>(d) The examination is too easy because average difficulty is below 0.50</w:t>
      </w:r>
    </w:p>
    <w:p>
      <w:r>
        <w:t>Answer: b</w:t>
      </w:r>
    </w:p>
    <w:p>
      <w:r>
        <w:t>Solution: Mean p = 0.48 (within ideal 0.40-0.60) and mean D = 0.32 (significantly above 0.20 minimum) indicate excellent overall exam quality. The test effectively assesses learning with good discrimination. Option d misinterprets 0.48 as too easy. Option a incorrectly evaluates D = 0.32 as inadequate. Option c falsely claims the indices must be equal. These values represent quality examination construction.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