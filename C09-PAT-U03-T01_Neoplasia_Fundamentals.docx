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nomenclature with benign versus malignant tumors is correct?</w:t>
      </w:r>
    </w:p>
    <w:p>
      <w:r>
        <w:t>(a) Capsule always means cancer</w:t>
      </w:r>
    </w:p>
    <w:p>
      <w:r>
        <w:t>(b) Benign tumors end in oma and stay encapsulated without spread</w:t>
      </w:r>
    </w:p>
    <w:p>
      <w:r>
        <w:t>(c) Benign tumors metastasize widely</w:t>
      </w:r>
    </w:p>
    <w:p>
      <w:r>
        <w:t>(d) Malignant tumors never invade</w:t>
      </w:r>
    </w:p>
    <w:p>
      <w:r>
        <w:t>Answer: b</w:t>
      </w:r>
    </w:p>
    <w:p>
      <w:r>
        <w:t>Solution: ✅ Correct Answer: b. Benign tumors end in oma and stay encapsulated without spread.</w:t>
      </w:r>
    </w:p>
    <w:p>
      <w:r>
        <w:t>🧠 Clinical Rationale: Suffix plus spread pattern names the threat, with benign pushing and malignant invading, so benign tumors end in oma and stay encapsulated without spread</w:t>
      </w:r>
    </w:p>
    <w:p>
      <w:r>
        <w:t>🩺 Nursing Action: Document size, fixation and growth speed, and refer fast-growing fixed lumps</w:t>
      </w:r>
    </w:p>
    <w:p>
      <w:r>
        <w:t>❌ Why Not Others: (a) Capsule always means cancer — does not match the defining pathology pattern; (c) Benign tumors metastasize widely — does not match the defining pathology pattern; (d) Malignant tumors never invade — does not match the defining pathology pattern.</w:t>
      </w:r>
    </w:p>
    <w:p>
      <w:r>
        <w:t>⚠️ Exam Trap: Oma plus capsule usually benign, invasion plus spread malignant</w:t>
      </w:r>
    </w:p>
    <w:p>
      <w:r>
        <w:t>⚡ 5-Second Recall: Capsule benign, spread malignant</w:t>
      </w:r>
    </w:p>
    <w:p>
      <w:r>
        <w:t>Positive Marks: 1</w:t>
      </w:r>
    </w:p>
    <w:p>
      <w:r>
        <w:t>Negative Marks: 0</w:t>
      </w:r>
    </w:p>
    <w:p>
      <w:r>
        <w:t>Question: Which statement about anaplasia, differentiation and dysplasia is correct?</w:t>
      </w:r>
    </w:p>
    <w:p>
      <w:r>
        <w:t>(a) Anaplasia means well-formed cells</w:t>
      </w:r>
    </w:p>
    <w:p>
      <w:r>
        <w:t>(b) Grade never reflects differentiation</w:t>
      </w:r>
    </w:p>
    <w:p>
      <w:r>
        <w:t>(c) Anaplasia is loss of differentiation with wild pleomorphic cells</w:t>
      </w:r>
    </w:p>
    <w:p>
      <w:r>
        <w:t>(d) Dysplasia is already invasion</w:t>
      </w:r>
    </w:p>
    <w:p>
      <w:r>
        <w:t>Answer: c</w:t>
      </w:r>
    </w:p>
    <w:p>
      <w:r>
        <w:t>Solution: ✅ Correct Answer: c. Anaplasia is loss of differentiation with wild pleomorphic cells.</w:t>
      </w:r>
    </w:p>
    <w:p>
      <w:r>
        <w:t>🧠 Clinical Rationale: Cells forget their jobs as they de-differentiate, moving from mild disorder to wild anaplasia, so anaplasia is loss of differentiation with wild pleomorphic cells</w:t>
      </w:r>
    </w:p>
    <w:p>
      <w:r>
        <w:t>🩺 Nursing Action: Ensure recall visits, explain repeat smears, and track pathology wording</w:t>
      </w:r>
    </w:p>
    <w:p>
      <w:r>
        <w:t>❌ Why Not Others: (d) Dysplasia is already invasion — does not match the defining pathology pattern; (b) Grade never reflects differentiation — does not match the defining pathology pattern; (a) Anaplasia means well-formed cells — does not match the defining pathology pattern.</w:t>
      </w:r>
    </w:p>
    <w:p>
      <w:r>
        <w:t>⚠️ Exam Trap: Forgetful wild cells equal anaplasia</w:t>
      </w:r>
    </w:p>
    <w:p>
      <w:r>
        <w:t>⚡ 5-Second Recall: Disorder before invasion</w:t>
      </w:r>
    </w:p>
    <w:p>
      <w:r>
        <w:t>Positive Marks: 1</w:t>
      </w:r>
    </w:p>
    <w:p>
      <w:r>
        <w:t>Negative Marks: 0</w:t>
      </w:r>
    </w:p>
    <w:p>
      <w:r>
        <w:t>Question: Which statement about hallmarks and core biologic behavior of cancer is correct?</w:t>
      </w:r>
    </w:p>
    <w:p>
      <w:r>
        <w:t>(a) Cancers need no blood supply</w:t>
      </w:r>
    </w:p>
    <w:p>
      <w:r>
        <w:t>(b) Uncontrolled growth with no contact inhibition marks cancer</w:t>
      </w:r>
    </w:p>
    <w:p>
      <w:r>
        <w:t>(c) Normal cells invade freely</w:t>
      </w:r>
    </w:p>
    <w:p>
      <w:r>
        <w:t>(d) Cancers respect boundaries</w:t>
      </w:r>
    </w:p>
    <w:p>
      <w:r>
        <w:t>Answer: b</w:t>
      </w:r>
    </w:p>
    <w:p>
      <w:r>
        <w:t>Solution: ✅ Correct Answer: b. Uncontrolled growth with no contact inhibition marks cancer.</w:t>
      </w:r>
    </w:p>
    <w:p>
      <w:r>
        <w:t>🧠 Clinical Rationale: Self growth plus ignored death plus new vessels plus spread equals malignant behavior, so uncontrolled growth with no contact inhibition marks cancer</w:t>
      </w:r>
    </w:p>
    <w:p>
      <w:r>
        <w:t>🩺 Nursing Action: Prepare patients for staging scans and node checks without alarming them</w:t>
      </w:r>
    </w:p>
    <w:p>
      <w:r>
        <w:t>❌ Why Not Others: (d) Cancers respect boundaries — does not match the defining pathology pattern; (a) Cancers need no blood supply — does not match the defining pathology pattern; (c) Normal cells invade freely — does not match the defining pathology pattern.</w:t>
      </w:r>
    </w:p>
    <w:p>
      <w:r>
        <w:t>⚠️ Exam Trap: Grow invade feed spread is cancer</w:t>
      </w:r>
    </w:p>
    <w:p>
      <w:r>
        <w:t>⚡ 5-Second Recall: Ignore stop signals</w:t>
      </w:r>
    </w:p>
    <w:p>
      <w:r>
        <w:t>Positive Marks: 1</w:t>
      </w:r>
    </w:p>
    <w:p>
      <w:r>
        <w:t>Negative Marks: 0</w:t>
      </w:r>
    </w:p>
    <w:p>
      <w:r>
        <w:t>Question: Which statement about local invasion and metastasis routes is correct?</w:t>
      </w:r>
    </w:p>
    <w:p>
      <w:r>
        <w:t>(a) Carcinomas spread first through lymphatics to nodes</w:t>
      </w:r>
    </w:p>
    <w:p>
      <w:r>
        <w:t>(b) Blood spread never reaches lungs</w:t>
      </w:r>
    </w:p>
    <w:p>
      <w:r>
        <w:t>(c) Sarcomas prefer lymph nodes first</w:t>
      </w:r>
    </w:p>
    <w:p>
      <w:r>
        <w:t>(d) Nodes never matter in staging</w:t>
      </w:r>
    </w:p>
    <w:p>
      <w:r>
        <w:t>Answer: a</w:t>
      </w:r>
    </w:p>
    <w:p>
      <w:r>
        <w:t>Solution: ✅ Correct Answer: a. Carcinomas spread first through lymphatics to nodes.</w:t>
      </w:r>
    </w:p>
    <w:p>
      <w:r>
        <w:t>🧠 Clinical Rationale: Seed, soil and route decide travel, with carcinomas riding lymph and sarcomas riding blood, so carcinomas spread first through lymphatics to nodes</w:t>
      </w:r>
    </w:p>
    <w:p>
      <w:r>
        <w:t>🩺 Nursing Action: Palpate nodes gently, record size and fixation, and ensure scan follow-up</w:t>
      </w:r>
    </w:p>
    <w:p>
      <w:r>
        <w:t>❌ Why Not Others: (c) Sarcomas prefer lymph nodes first — does not match the defining pathology pattern; (d) Nodes never matter in staging — does not match the defining pathology pattern; (b) Blood spread never reaches lungs — does not match the defining pathology pattern.</w:t>
      </w:r>
    </w:p>
    <w:p>
      <w:r>
        <w:t>⚠️ Exam Trap: Carcinoma lymph, sarcoma blood</w:t>
      </w:r>
    </w:p>
    <w:p>
      <w:r>
        <w:t>⚡ 5-Second Recall: Route matches tissue</w:t>
      </w:r>
    </w:p>
    <w:p>
      <w:r>
        <w:t>Positive Marks: 1</w:t>
      </w:r>
    </w:p>
    <w:p>
      <w:r>
        <w:t>Negative Marks: 0</w:t>
      </w:r>
    </w:p>
    <w:p>
      <w:r>
        <w:t>Question: Which statement about carcinogenesis with chemical, radiation and viral factors is correct?</w:t>
      </w:r>
    </w:p>
    <w:p>
      <w:r>
        <w:t>(a) Asbestos protects lungs</w:t>
      </w:r>
    </w:p>
    <w:p>
      <w:r>
        <w:t>(b) Sun never mutates skin</w:t>
      </w:r>
    </w:p>
    <w:p>
      <w:r>
        <w:t>(c) HPV never causes cancer</w:t>
      </w:r>
    </w:p>
    <w:p>
      <w:r>
        <w:t>(d) Tobacco chemicals drive lung, mouth and bladder cancers</w:t>
      </w:r>
    </w:p>
    <w:p>
      <w:r>
        <w:t>Answer: d</w:t>
      </w:r>
    </w:p>
    <w:p>
      <w:r>
        <w:t>Solution: ✅ Correct Answer: d. Tobacco chemicals drive lung, mouth and bladder cancers.</w:t>
      </w:r>
    </w:p>
    <w:p>
      <w:r>
        <w:t>🧠 Clinical Rationale: Mutagens break genes over years until growth controls fail, so tobacco chemicals drive lung, mouth and bladder cancers</w:t>
      </w:r>
    </w:p>
    <w:p>
      <w:r>
        <w:t>🩺 Nursing Action: Counsel on smoking, alcohol, sun, HPV and hepatitis B vaccines at every visit</w:t>
      </w:r>
    </w:p>
    <w:p>
      <w:r>
        <w:t>❌ Why Not Others: (c) HPV never causes cancer — does not match the defining pathology pattern; (b) Sun never mutates skin — does not match the defining pathology pattern; (a) Asbestos protects lungs — does not match the defining pathology pattern.</w:t>
      </w:r>
    </w:p>
    <w:p>
      <w:r>
        <w:t>⚠️ Exam Trap: Smoke sun virus equals preventable cancers</w:t>
      </w:r>
    </w:p>
    <w:p>
      <w:r>
        <w:t>⚡ 5-Second Recall: Prevent the exposure</w:t>
      </w:r>
    </w:p>
    <w:p>
      <w:r>
        <w:t>Positive Marks: 1</w:t>
      </w:r>
    </w:p>
    <w:p>
      <w:r>
        <w:t>Negative Marks: 0</w:t>
      </w:r>
    </w:p>
    <w:p>
      <w:r>
        <w:t>Question: Which statement about tumor-host effects and paraneoplastic concepts is correct?</w:t>
      </w:r>
    </w:p>
    <w:p>
      <w:r>
        <w:t>(a) Hormones never come from tumors</w:t>
      </w:r>
    </w:p>
    <w:p>
      <w:r>
        <w:t>(b) Paraneoplastic means direct spread</w:t>
      </w:r>
    </w:p>
    <w:p>
      <w:r>
        <w:t>(c) Weight gain marks cachexia</w:t>
      </w:r>
    </w:p>
    <w:p>
      <w:r>
        <w:t>(d) Cachexia is wasting from tumor cytokines with weight and muscle loss</w:t>
      </w:r>
    </w:p>
    <w:p>
      <w:r>
        <w:t>Answer: d</w:t>
      </w:r>
    </w:p>
    <w:p>
      <w:r>
        <w:t>Solution: ✅ Correct Answer: d. Cachexia is wasting from tumor cytokines with weight and muscle loss.</w:t>
      </w:r>
    </w:p>
    <w:p>
      <w:r>
        <w:t>🧠 Clinical Rationale: Tumors steal food and secrete signals that waste muscle and shift salts, so cachexia is wasting from tumor cytokines with weight and muscle loss</w:t>
      </w:r>
    </w:p>
    <w:p>
      <w:r>
        <w:t>🩺 Nursing Action: Weigh often, fortify meals, and report confusion, thirst or weakness trends</w:t>
      </w:r>
    </w:p>
    <w:p>
      <w:r>
        <w:t>❌ Why Not Others: (c) Weight gain marks cachexia — does not match the defining pathology pattern; (a) Hormones never come from tumors — does not match the defining pathology pattern; (b) Paraneoplastic means direct spread — does not match the defining pathology pattern.</w:t>
      </w:r>
    </w:p>
    <w:p>
      <w:r>
        <w:t>⚠️ Exam Trap: Waste plus weird salts without spread equals paraneoplastic</w:t>
      </w:r>
    </w:p>
    <w:p>
      <w:r>
        <w:t>⚡ 5-Second Recall: Tumor talks to body</w:t>
      </w:r>
    </w:p>
    <w:p>
      <w:r>
        <w:t>Positive Marks: 1</w:t>
      </w:r>
    </w:p>
    <w:p>
      <w:r>
        <w:t>Negative Marks: 0</w:t>
      </w:r>
    </w:p>
    <w:p>
      <w:r>
        <w:t>Question: Which statement about precancerous lesions and dysplasia-to-carcinoma concept is correct?</w:t>
      </w:r>
    </w:p>
    <w:p>
      <w:r>
        <w:t>(a) Adenomas of colon can step through dysplasia to carcinoma over years</w:t>
      </w:r>
    </w:p>
    <w:p>
      <w:r>
        <w:t>(b) Screening never catches early change</w:t>
      </w:r>
    </w:p>
    <w:p>
      <w:r>
        <w:t>(c) Polyps never turn malignant</w:t>
      </w:r>
    </w:p>
    <w:p>
      <w:r>
        <w:t>(d) Dysplasia always means invasion</w:t>
      </w:r>
    </w:p>
    <w:p>
      <w:r>
        <w:t>Answer: a</w:t>
      </w:r>
    </w:p>
    <w:p>
      <w:r>
        <w:t>Solution: ✅ Correct Answer: a. Adenomas of colon can step through dysplasia to carcinoma over years.</w:t>
      </w:r>
    </w:p>
    <w:p>
      <w:r>
        <w:t>🧠 Clinical Rationale: Small benign growths collect mutations until invasion begins, so removal breaks the chain, so adenomas of colon can step through dysplasia to carcinoma over years</w:t>
      </w:r>
    </w:p>
    <w:p>
      <w:r>
        <w:t>🩺 Nursing Action: Track bowel screening due dates and explain prep clearly</w:t>
      </w:r>
    </w:p>
    <w:p>
      <w:r>
        <w:t>❌ Why Not Others: (b) Screening never catches early change — does not match the defining pathology pattern; (c) Polyps never turn malignant — does not match the defining pathology pattern; (d) Dysplasia always means invasion — does not match the defining pathology pattern.</w:t>
      </w:r>
    </w:p>
    <w:p>
      <w:r>
        <w:t>⚠️ Exam Trap: Polyp dysplasia cancer is the stepwise chain</w:t>
      </w:r>
    </w:p>
    <w:p>
      <w:r>
        <w:t>⚡ 5-Second Recall: Remove the stepping stone</w:t>
      </w:r>
    </w:p>
    <w:p>
      <w:r>
        <w:t>Positive Marks: 1</w:t>
      </w:r>
    </w:p>
    <w:p>
      <w:r>
        <w:t>Negative Marks: 0</w:t>
      </w:r>
    </w:p>
    <w:p>
      <w:r>
        <w:t>Question: A nurse reviews nomenclature with benign versus malignant tumors. Which interpretation is MOST accurate?</w:t>
      </w:r>
    </w:p>
    <w:p>
      <w:r>
        <w:t>(a) Benign tumors metastasize widely</w:t>
      </w:r>
    </w:p>
    <w:p>
      <w:r>
        <w:t>(b) Names never hint behavior</w:t>
      </w:r>
    </w:p>
    <w:p>
      <w:r>
        <w:t>(c) Expected benign sign is a slow mobile lump that pushes nearby tissue aside</w:t>
      </w:r>
    </w:p>
    <w:p>
      <w:r>
        <w:t>(d) Capsule always means cancer</w:t>
      </w:r>
    </w:p>
    <w:p>
      <w:r>
        <w:t>Answer: c</w:t>
      </w:r>
    </w:p>
    <w:p>
      <w:r>
        <w:t>Solution: ✅ Correct Answer: c. Expected benign sign is a slow mobile lump that pushes nearby tissue aside.</w:t>
      </w:r>
    </w:p>
    <w:p>
      <w:r>
        <w:t>🧠 Clinical Rationale: Suffix plus spread pattern names the threat, with benign pushing and malignant invading, so expected benign sign is a slow mobile lump that pushes nearby tissue aside</w:t>
      </w:r>
    </w:p>
    <w:p>
      <w:r>
        <w:t>🩺 Nursing Action: Document size, fixation and growth speed, and refer fast-growing fixed lumps</w:t>
      </w:r>
    </w:p>
    <w:p>
      <w:r>
        <w:t>❌ Why Not Others: (a) Benign tumors metastasize widely — does not match the defining pathology pattern; (b) Names never hint behavior — does not match the defining pathology pattern; (d) Capsule always means cancer — does not match the defining pathology pattern.</w:t>
      </w:r>
    </w:p>
    <w:p>
      <w:r>
        <w:t>⚠️ Exam Trap: Oma plus capsule usually benign, invasion plus spread malignant</w:t>
      </w:r>
    </w:p>
    <w:p>
      <w:r>
        <w:t>⚡ 5-Second Recall: Capsule benign, spread malignant</w:t>
      </w:r>
    </w:p>
    <w:p>
      <w:r>
        <w:t>Positive Marks: 1</w:t>
      </w:r>
    </w:p>
    <w:p>
      <w:r>
        <w:t>Negative Marks: 0</w:t>
      </w:r>
    </w:p>
    <w:p>
      <w:r>
        <w:t>Question: A nurse reviews anaplasia, differentiation and dysplasia. Which interpretation is MOST accurate?</w:t>
      </w:r>
    </w:p>
    <w:p>
      <w:r>
        <w:t>(a) Grade never reflects differentiation</w:t>
      </w:r>
    </w:p>
    <w:p>
      <w:r>
        <w:t>(b) Dysplasia is already invasion</w:t>
      </w:r>
    </w:p>
    <w:p>
      <w:r>
        <w:t>(c) Expected dysplasia finding is disordered but still confined growth that may progress</w:t>
      </w:r>
    </w:p>
    <w:p>
      <w:r>
        <w:t>(d) Pleomorphism means uniform cells</w:t>
      </w:r>
    </w:p>
    <w:p>
      <w:r>
        <w:t>Answer: c</w:t>
      </w:r>
    </w:p>
    <w:p>
      <w:r>
        <w:t>Solution: ✅ Correct Answer: c. Expected dysplasia finding is disordered but still confined growth that may progress.</w:t>
      </w:r>
    </w:p>
    <w:p>
      <w:r>
        <w:t>🧠 Clinical Rationale: Cells forget their jobs as they de-differentiate, moving from mild disorder to wild anaplasia, so expected dysplasia finding is disordered but still confined growth that may progress</w:t>
      </w:r>
    </w:p>
    <w:p>
      <w:r>
        <w:t>🩺 Nursing Action: Ensure recall visits, explain repeat smears, and track pathology wording</w:t>
      </w:r>
    </w:p>
    <w:p>
      <w:r>
        <w:t>❌ Why Not Others: (b) Dysplasia is already invasion — does not match the defining pathology pattern; (a) Grade never reflects differentiation — does not match the defining pathology pattern; (d) Pleomorphism means uniform cells — does not match the defining pathology pattern.</w:t>
      </w:r>
    </w:p>
    <w:p>
      <w:r>
        <w:t>⚠️ Exam Trap: Forgetful wild cells equal anaplasia</w:t>
      </w:r>
    </w:p>
    <w:p>
      <w:r>
        <w:t>⚡ 5-Second Recall: Disorder before invasion</w:t>
      </w:r>
    </w:p>
    <w:p>
      <w:r>
        <w:t>Positive Marks: 1</w:t>
      </w:r>
    </w:p>
    <w:p>
      <w:r>
        <w:t>Negative Marks: 0</w:t>
      </w:r>
    </w:p>
    <w:p>
      <w:r>
        <w:t>Question: A nurse reviews hallmarks and core biologic behavior of cancer. Which interpretation is MOST accurate?</w:t>
      </w:r>
    </w:p>
    <w:p>
      <w:r>
        <w:t>(a) Cancers need no blood supply</w:t>
      </w:r>
    </w:p>
    <w:p>
      <w:r>
        <w:t>(b) Normal cells invade freely</w:t>
      </w:r>
    </w:p>
    <w:p>
      <w:r>
        <w:t>(c) Growth signals never mutate in cancer</w:t>
      </w:r>
    </w:p>
    <w:p>
      <w:r>
        <w:t>(d) Expected behavior is invasion of nearby tissue plus travel to distant sites</w:t>
      </w:r>
    </w:p>
    <w:p>
      <w:r>
        <w:t>Answer: d</w:t>
      </w:r>
    </w:p>
    <w:p>
      <w:r>
        <w:t>Solution: ✅ Correct Answer: d. Expected behavior is invasion of nearby tissue plus travel to distant sites.</w:t>
      </w:r>
    </w:p>
    <w:p>
      <w:r>
        <w:t>🧠 Clinical Rationale: Self growth plus ignored death plus new vessels plus spread equals malignant behavior, so expected behavior is invasion of nearby tissue plus travel to distant sites</w:t>
      </w:r>
    </w:p>
    <w:p>
      <w:r>
        <w:t>🩺 Nursing Action: Prepare patients for staging scans and node checks without alarming them</w:t>
      </w:r>
    </w:p>
    <w:p>
      <w:r>
        <w:t>❌ Why Not Others: (c) Growth signals never mutate in cancer — does not match the defining pathology pattern; (a) Cancers need no blood supply — does not match the defining pathology pattern; (b) Normal cells invade freely — does not match the defining pathology pattern.</w:t>
      </w:r>
    </w:p>
    <w:p>
      <w:r>
        <w:t>⚠️ Exam Trap: Grow invade feed spread is cancer</w:t>
      </w:r>
    </w:p>
    <w:p>
      <w:r>
        <w:t>⚡ 5-Second Recall: Ignore stop signals</w:t>
      </w:r>
    </w:p>
    <w:p>
      <w:r>
        <w:t>Positive Marks: 1</w:t>
      </w:r>
    </w:p>
    <w:p>
      <w:r>
        <w:t>Negative Marks: 0</w:t>
      </w:r>
    </w:p>
    <w:p>
      <w:r>
        <w:t>Question: A nurse reviews local invasion and metastasis routes. Which interpretation is MOST accurate?</w:t>
      </w:r>
    </w:p>
    <w:p>
      <w:r>
        <w:t>(a) Expected nodal sign is a hard fixed enlarged node near a tumor</w:t>
      </w:r>
    </w:p>
    <w:p>
      <w:r>
        <w:t>(b) Blood spread never reaches lungs</w:t>
      </w:r>
    </w:p>
    <w:p>
      <w:r>
        <w:t>(c) Fixed nodes are always benign</w:t>
      </w:r>
    </w:p>
    <w:p>
      <w:r>
        <w:t>(d) Nodes never matter in staging</w:t>
      </w:r>
    </w:p>
    <w:p>
      <w:r>
        <w:t>Answer: a</w:t>
      </w:r>
    </w:p>
    <w:p>
      <w:r>
        <w:t>Solution: ✅ Correct Answer: a. Expected nodal sign is a hard fixed enlarged node near a tumor.</w:t>
      </w:r>
    </w:p>
    <w:p>
      <w:r>
        <w:t>🧠 Clinical Rationale: Seed, soil and route decide travel, with carcinomas riding lymph and sarcomas riding blood, so expected nodal sign is a hard fixed enlarged node near a tumor</w:t>
      </w:r>
    </w:p>
    <w:p>
      <w:r>
        <w:t>🩺 Nursing Action: Palpate nodes gently, record size and fixation, and ensure scan follow-up</w:t>
      </w:r>
    </w:p>
    <w:p>
      <w:r>
        <w:t>❌ Why Not Others: (d) Nodes never matter in staging — does not match the defining pathology pattern; (c) Fixed nodes are always benign — does not match the defining pathology pattern; (b) Blood spread never reaches lungs — does not match the defining pathology pattern.</w:t>
      </w:r>
    </w:p>
    <w:p>
      <w:r>
        <w:t>⚠️ Exam Trap: Carcinoma lymph, sarcoma blood</w:t>
      </w:r>
    </w:p>
    <w:p>
      <w:r>
        <w:t>⚡ 5-Second Recall: Route matches tissue</w:t>
      </w:r>
    </w:p>
    <w:p>
      <w:r>
        <w:t>Positive Marks: 1</w:t>
      </w:r>
    </w:p>
    <w:p>
      <w:r>
        <w:t>Negative Marks: 0</w:t>
      </w:r>
    </w:p>
    <w:p>
      <w:r>
        <w:t>Question: A nurse reviews carcinogenesis with chemical, radiation and viral factors. Which interpretation is MOST accurate?</w:t>
      </w:r>
    </w:p>
    <w:p>
      <w:r>
        <w:t>(a) Expected viral link is HPV with cervical cancer and HBV with liver cancer</w:t>
      </w:r>
    </w:p>
    <w:p>
      <w:r>
        <w:t>(b) Sun never mutates skin</w:t>
      </w:r>
    </w:p>
    <w:p>
      <w:r>
        <w:t>(c) Radiation always prevents tumors</w:t>
      </w:r>
    </w:p>
    <w:p>
      <w:r>
        <w:t>(d) HPV never causes cancer</w:t>
      </w:r>
    </w:p>
    <w:p>
      <w:r>
        <w:t>Answer: a</w:t>
      </w:r>
    </w:p>
    <w:p>
      <w:r>
        <w:t>Solution: ✅ Correct Answer: a. Expected viral link is HPV with cervical cancer and HBV with liver cancer.</w:t>
      </w:r>
    </w:p>
    <w:p>
      <w:r>
        <w:t>🧠 Clinical Rationale: Mutagens break genes over years until growth controls fail, so expected viral link is HPV with cervical cancer and HBV with liver cancer</w:t>
      </w:r>
    </w:p>
    <w:p>
      <w:r>
        <w:t>🩺 Nursing Action: Counsel on smoking, alcohol, sun, HPV and hepatitis B vaccines at every visit</w:t>
      </w:r>
    </w:p>
    <w:p>
      <w:r>
        <w:t>❌ Why Not Others: (b) Sun never mutates skin — does not match the defining pathology pattern; (c) Radiation always prevents tumors — does not match the defining pathology pattern; (d) HPV never causes cancer — does not match the defining pathology pattern.</w:t>
      </w:r>
    </w:p>
    <w:p>
      <w:r>
        <w:t>⚠️ Exam Trap: Smoke sun virus equals preventable cancers</w:t>
      </w:r>
    </w:p>
    <w:p>
      <w:r>
        <w:t>⚡ 5-Second Recall: Prevent the exposure</w:t>
      </w:r>
    </w:p>
    <w:p>
      <w:r>
        <w:t>Positive Marks: 1</w:t>
      </w:r>
    </w:p>
    <w:p>
      <w:r>
        <w:t>Negative Marks: 0</w:t>
      </w:r>
    </w:p>
    <w:p>
      <w:r>
        <w:t>Question: A nurse reviews tumor-host effects and paraneoplastic concepts. Which interpretation is MOST accurate?</w:t>
      </w:r>
    </w:p>
    <w:p>
      <w:r>
        <w:t>(a) Wasting never needs review</w:t>
      </w:r>
    </w:p>
    <w:p>
      <w:r>
        <w:t>(b) Paraneoplastic means direct spread</w:t>
      </w:r>
    </w:p>
    <w:p>
      <w:r>
        <w:t>(c) Expected paraneoplastic clue is high calcium or low sodium without bone spread</w:t>
      </w:r>
    </w:p>
    <w:p>
      <w:r>
        <w:t>(d) Hormones never come from tumors</w:t>
      </w:r>
    </w:p>
    <w:p>
      <w:r>
        <w:t>Answer: c</w:t>
      </w:r>
    </w:p>
    <w:p>
      <w:r>
        <w:t>Solution: ✅ Correct Answer: c. Expected paraneoplastic clue is high calcium or low sodium without bone spread.</w:t>
      </w:r>
    </w:p>
    <w:p>
      <w:r>
        <w:t>🧠 Clinical Rationale: Tumors steal food and secrete signals that waste muscle and shift salts, so expected paraneoplastic clue is high calcium or low sodium without bone spread</w:t>
      </w:r>
    </w:p>
    <w:p>
      <w:r>
        <w:t>🩺 Nursing Action: Weigh often, fortify meals, and report confusion, thirst or weakness trends</w:t>
      </w:r>
    </w:p>
    <w:p>
      <w:r>
        <w:t>❌ Why Not Others: (d) Hormones never come from tumors — does not match the defining pathology pattern; (a) Wasting never needs review — does not match the defining pathology pattern; (b) Paraneoplastic means direct spread — does not match the defining pathology pattern.</w:t>
      </w:r>
    </w:p>
    <w:p>
      <w:r>
        <w:t>⚠️ Exam Trap: Waste plus weird salts without spread equals paraneoplastic</w:t>
      </w:r>
    </w:p>
    <w:p>
      <w:r>
        <w:t>⚡ 5-Second Recall: Tumor talks to body</w:t>
      </w:r>
    </w:p>
    <w:p>
      <w:r>
        <w:t>Positive Marks: 1</w:t>
      </w:r>
    </w:p>
    <w:p>
      <w:r>
        <w:t>Negative Marks: 0</w:t>
      </w:r>
    </w:p>
    <w:p>
      <w:r>
        <w:t>Question: A nurse reviews precancerous lesions and dysplasia-to-carcinoma concept. Which interpretation is MOST accurate?</w:t>
      </w:r>
    </w:p>
    <w:p>
      <w:r>
        <w:t>(a) Screening never catches early change</w:t>
      </w:r>
    </w:p>
    <w:p>
      <w:r>
        <w:t>(b) Expected surveillance finding is a growing polyp with higher-grade dysplasia</w:t>
      </w:r>
    </w:p>
    <w:p>
      <w:r>
        <w:t>(c) Dysplasia always means invasion</w:t>
      </w:r>
    </w:p>
    <w:p>
      <w:r>
        <w:t>(d) Once removed, polyps need no follow-up</w:t>
      </w:r>
    </w:p>
    <w:p>
      <w:r>
        <w:t>Answer: b</w:t>
      </w:r>
    </w:p>
    <w:p>
      <w:r>
        <w:t>Solution: ✅ Correct Answer: b. Expected surveillance finding is a growing polyp with higher-grade dysplasia.</w:t>
      </w:r>
    </w:p>
    <w:p>
      <w:r>
        <w:t>🧠 Clinical Rationale: Small benign growths collect mutations until invasion begins, so removal breaks the chain, so expected surveillance finding is a growing polyp with higher-grade dysplasia</w:t>
      </w:r>
    </w:p>
    <w:p>
      <w:r>
        <w:t>🩺 Nursing Action: Track bowel screening due dates and explain prep clearly</w:t>
      </w:r>
    </w:p>
    <w:p>
      <w:r>
        <w:t>❌ Why Not Others: (c) Dysplasia always means invasion — does not match the defining pathology pattern; (a) Screening never catches early change — does not match the defining pathology pattern; (d) Once removed, polyps need no follow-up — does not match the defining pathology pattern.</w:t>
      </w:r>
    </w:p>
    <w:p>
      <w:r>
        <w:t>⚠️ Exam Trap: Polyp dysplasia cancer is the stepwise chain</w:t>
      </w:r>
    </w:p>
    <w:p>
      <w:r>
        <w:t>⚡ 5-Second Recall: Remove the stepping stone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nomenclature with benign versus malignant tumors?</w:t>
      </w:r>
    </w:p>
    <w:p>
      <w:r>
        <w:t>(a) Malignant tumors never invade</w:t>
      </w:r>
    </w:p>
    <w:p>
      <w:r>
        <w:t>(b) Nursing message is that benign still needs review but spreads fear less than malignant</w:t>
      </w:r>
    </w:p>
    <w:p>
      <w:r>
        <w:t>(c) Names never hint behavior</w:t>
      </w:r>
    </w:p>
    <w:p>
      <w:r>
        <w:t>(d) Capsule always means cancer</w:t>
      </w:r>
    </w:p>
    <w:p>
      <w:r>
        <w:t>Answer: b</w:t>
      </w:r>
    </w:p>
    <w:p>
      <w:r>
        <w:t>Solution: ✅ Correct Answer: b. Nursing message is that benign still needs review but spreads fear less than malignant.</w:t>
      </w:r>
    </w:p>
    <w:p>
      <w:r>
        <w:t>🧠 Clinical Rationale: Suffix plus spread pattern names the threat, with benign pushing and malignant invading, so nursing message is that benign still needs review but spreads fear less than malignant</w:t>
      </w:r>
    </w:p>
    <w:p>
      <w:r>
        <w:t>🔍 Key Clues: Read suffix plus spread</w:t>
      </w:r>
    </w:p>
    <w:p>
      <w:r>
        <w:t>🩺 Nursing Action: Document size, fixation and growth speed, and refer fast-growing fixed lumps</w:t>
      </w:r>
    </w:p>
    <w:p>
      <w:r>
        <w:t>❌ Why Not Others: (c) Names never hint behavior — does not match the defining pathology pattern; (d) Capsule always means cancer — does not match the defining pathology pattern; (a) Malignant tumors never invade — does not match the defining pathology pattern.</w:t>
      </w:r>
    </w:p>
    <w:p>
      <w:r>
        <w:t>⚡ 5-Second Recall: Capsule benign, spread malignant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anaplasia, differentiation and dysplasia?</w:t>
      </w:r>
    </w:p>
    <w:p>
      <w:r>
        <w:t>(a) Anaplasia means well-formed cells</w:t>
      </w:r>
    </w:p>
    <w:p>
      <w:r>
        <w:t>(b) Grade never reflects differentiation</w:t>
      </w:r>
    </w:p>
    <w:p>
      <w:r>
        <w:t>(c) Pleomorphism means uniform cells</w:t>
      </w:r>
    </w:p>
    <w:p>
      <w:r>
        <w:t>(d) Nursing meaning is that dysplasia on Pap needs follow-up before invasion occurs</w:t>
      </w:r>
    </w:p>
    <w:p>
      <w:r>
        <w:t>Answer: d</w:t>
      </w:r>
    </w:p>
    <w:p>
      <w:r>
        <w:t>Solution: ✅ Correct Answer: d. Nursing meaning is that dysplasia on Pap needs follow-up before invasion occurs.</w:t>
      </w:r>
    </w:p>
    <w:p>
      <w:r>
        <w:t>🧠 Clinical Rationale: Cells forget their jobs as they de-differentiate, moving from mild disorder to wild anaplasia, so nursing meaning is that dysplasia on Pap needs follow-up before invasion occurs</w:t>
      </w:r>
    </w:p>
    <w:p>
      <w:r>
        <w:t>🔍 Key Clues: Grade the forgetfulness</w:t>
      </w:r>
    </w:p>
    <w:p>
      <w:r>
        <w:t>🩺 Nursing Action: Ensure recall visits, explain repeat smears, and track pathology wording</w:t>
      </w:r>
    </w:p>
    <w:p>
      <w:r>
        <w:t>❌ Why Not Others: (c) Pleomorphism means uniform cells — does not match the defining pathology pattern; (b) Grade never reflects differentiation — does not match the defining pathology pattern; (a) Anaplasia means well-formed cells — does not match the defining pathology pattern.</w:t>
      </w:r>
    </w:p>
    <w:p>
      <w:r>
        <w:t>⚡ 5-Second Recall: Disorder before invasion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hallmarks and core biologic behavior of cancer?</w:t>
      </w:r>
    </w:p>
    <w:p>
      <w:r>
        <w:t>(a) Cancers respect boundaries</w:t>
      </w:r>
    </w:p>
    <w:p>
      <w:r>
        <w:t>(b) Growth signals never mutate in cancer</w:t>
      </w:r>
    </w:p>
    <w:p>
      <w:r>
        <w:t>(c) Normal cells invade freely</w:t>
      </w:r>
    </w:p>
    <w:p>
      <w:r>
        <w:t>(d) Nursing use is to explain why wide margins and node checks matter in cancer surgery</w:t>
      </w:r>
    </w:p>
    <w:p>
      <w:r>
        <w:t>Answer: d</w:t>
      </w:r>
    </w:p>
    <w:p>
      <w:r>
        <w:t>Solution: ✅ Correct Answer: d. Nursing use is to explain why wide margins and node checks matter in cancer surgery.</w:t>
      </w:r>
    </w:p>
    <w:p>
      <w:r>
        <w:t>🧠 Clinical Rationale: Self growth plus ignored death plus new vessels plus spread equals malignant behavior, so nursing use is to explain why wide margins and node checks matter in cancer surgery</w:t>
      </w:r>
    </w:p>
    <w:p>
      <w:r>
        <w:t>🔍 Key Clues: List grow invade spread</w:t>
      </w:r>
    </w:p>
    <w:p>
      <w:r>
        <w:t>🩺 Nursing Action: Prepare patients for staging scans and node checks without alarming them</w:t>
      </w:r>
    </w:p>
    <w:p>
      <w:r>
        <w:t>❌ Why Not Others: (c) Normal cells invade freely — does not match the defining pathology pattern; (a) Cancers respect boundaries — does not match the defining pathology pattern; (b) Growth signals never mutate in cancer — does not match the defining pathology pattern.</w:t>
      </w:r>
    </w:p>
    <w:p>
      <w:r>
        <w:t>⚡ 5-Second Recall: Ignore stop signals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local invasion and metastasis routes?</w:t>
      </w:r>
    </w:p>
    <w:p>
      <w:r>
        <w:t>(a) Nodes never matter in staging</w:t>
      </w:r>
    </w:p>
    <w:p>
      <w:r>
        <w:t>(b) Fixed nodes are always benign</w:t>
      </w:r>
    </w:p>
    <w:p>
      <w:r>
        <w:t>(c) Nursing action is to check nodes, measure lumps and report fixation or rapid growth</w:t>
      </w:r>
    </w:p>
    <w:p>
      <w:r>
        <w:t>(d) Sarcomas prefer lymph nodes first</w:t>
      </w:r>
    </w:p>
    <w:p>
      <w:r>
        <w:t>Answer: c</w:t>
      </w:r>
    </w:p>
    <w:p>
      <w:r>
        <w:t>Solution: ✅ Correct Answer: c. Nursing action is to check nodes, measure lumps and report fixation or rapid growth.</w:t>
      </w:r>
    </w:p>
    <w:p>
      <w:r>
        <w:t>🧠 Clinical Rationale: Seed, soil and route decide travel, with carcinomas riding lymph and sarcomas riding blood, so nursing action is to check nodes, measure lumps and report fixation or rapid growth</w:t>
      </w:r>
    </w:p>
    <w:p>
      <w:r>
        <w:t>🔍 Key Clues: Map route to tissue</w:t>
      </w:r>
    </w:p>
    <w:p>
      <w:r>
        <w:t>🩺 Nursing Action: Palpate nodes gently, record size and fixation, and ensure scan follow-up</w:t>
      </w:r>
    </w:p>
    <w:p>
      <w:r>
        <w:t>❌ Why Not Others: (a) Nodes never matter in staging — does not match the defining pathology pattern; (d) Sarcomas prefer lymph nodes first — does not match the defining pathology pattern; (b) Fixed nodes are always benign — does not match the defining pathology pattern.</w:t>
      </w:r>
    </w:p>
    <w:p>
      <w:r>
        <w:t>⚡ 5-Second Recall: Route matches tissue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carcinogenesis with chemical, radiation and viral factors?</w:t>
      </w:r>
    </w:p>
    <w:p>
      <w:r>
        <w:t>(a) Asbestos protects lungs</w:t>
      </w:r>
    </w:p>
    <w:p>
      <w:r>
        <w:t>(b) Nursing role is to push vaccines, cessation and sun safety to cut risk</w:t>
      </w:r>
    </w:p>
    <w:p>
      <w:r>
        <w:t>(c) Radiation always prevents tumors</w:t>
      </w:r>
    </w:p>
    <w:p>
      <w:r>
        <w:t>(d) HPV never causes cancer</w:t>
      </w:r>
    </w:p>
    <w:p>
      <w:r>
        <w:t>Answer: b</w:t>
      </w:r>
    </w:p>
    <w:p>
      <w:r>
        <w:t>Solution: ✅ Correct Answer: b. Nursing role is to push vaccines, cessation and sun safety to cut risk.</w:t>
      </w:r>
    </w:p>
    <w:p>
      <w:r>
        <w:t>🧠 Clinical Rationale: Mutagens break genes over years until growth controls fail, so nursing role is to push vaccines, cessation and sun safety to cut risk</w:t>
      </w:r>
    </w:p>
    <w:p>
      <w:r>
        <w:t>🔍 Key Clues: Target preventable causes</w:t>
      </w:r>
    </w:p>
    <w:p>
      <w:r>
        <w:t>🩺 Nursing Action: Counsel on smoking, alcohol, sun, HPV and hepatitis B vaccines at every visit</w:t>
      </w:r>
    </w:p>
    <w:p>
      <w:r>
        <w:t>❌ Why Not Others: (d) HPV never causes cancer — does not match the defining pathology pattern; (c) Radiation always prevents tumors — does not match the defining pathology pattern; (a) Asbestos protects lungs — does not match the defining pathology pattern.</w:t>
      </w:r>
    </w:p>
    <w:p>
      <w:r>
        <w:t>⚡ 5-Second Recall: Prevent the exposure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tumor-host effects and paraneoplastic concepts?</w:t>
      </w:r>
    </w:p>
    <w:p>
      <w:r>
        <w:t>(a) Nursing action is to trend weight, appetite, calcium and sodium, and support feeding</w:t>
      </w:r>
    </w:p>
    <w:p>
      <w:r>
        <w:t>(b) Wasting never needs review</w:t>
      </w:r>
    </w:p>
    <w:p>
      <w:r>
        <w:t>(c) Weight gain marks cachexia</w:t>
      </w:r>
    </w:p>
    <w:p>
      <w:r>
        <w:t>(d) Hormones never come from tumors</w:t>
      </w:r>
    </w:p>
    <w:p>
      <w:r>
        <w:t>Answer: a</w:t>
      </w:r>
    </w:p>
    <w:p>
      <w:r>
        <w:t>Solution: ✅ Correct Answer: a. Nursing action is to trend weight, appetite, calcium and sodium, and support feeding.</w:t>
      </w:r>
    </w:p>
    <w:p>
      <w:r>
        <w:t>🧠 Clinical Rationale: Tumors steal food and secrete signals that waste muscle and shift salts, so nursing action is to trend weight, appetite, calcium and sodium, and support feeding</w:t>
      </w:r>
    </w:p>
    <w:p>
      <w:r>
        <w:t>🔍 Key Clues: Ask wasting plus salts</w:t>
      </w:r>
    </w:p>
    <w:p>
      <w:r>
        <w:t>🩺 Nursing Action: Weigh often, fortify meals, and report confusion, thirst or weakness trends</w:t>
      </w:r>
    </w:p>
    <w:p>
      <w:r>
        <w:t>❌ Why Not Others: (b) Wasting never needs review — does not match the defining pathology pattern; (d) Hormones never come from tumors — does not match the defining pathology pattern; (c) Weight gain marks cachexia — does not match the defining pathology pattern.</w:t>
      </w:r>
    </w:p>
    <w:p>
      <w:r>
        <w:t>⚡ 5-Second Recall: Tumor talks to body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