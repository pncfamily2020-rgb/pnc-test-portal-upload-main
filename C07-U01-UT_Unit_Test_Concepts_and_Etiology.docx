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point about Mental health vs mental illness continuum should the nurse reinforce during patient education?</w:t>
      </w:r>
    </w:p>
    <w:p>
      <w:r>
        <w:t>(a) They lie on a single continuum and a person can move along it over time</w:t>
      </w:r>
    </w:p>
    <w:p>
      <w:r>
        <w:t>(b) They are two unrelated conditions with no overlap</w:t>
      </w:r>
    </w:p>
    <w:p>
      <w:r>
        <w:t>(c) Mental health means never needing professional help</w:t>
      </w:r>
    </w:p>
    <w:p>
      <w:r>
        <w:t>(d) Mental illness is permanent once it appears</w:t>
      </w:r>
    </w:p>
    <w:p>
      <w:r>
        <w:t>Answer: a</w:t>
      </w:r>
    </w:p>
    <w:p>
      <w:r>
        <w:t>Solution: ✅ Correct Answer: a. They lie on a single continuum and a person can move along it over time.</w:t>
      </w:r>
    </w:p>
    <w:p>
      <w:r>
        <w:t>🧠 Clinical Rationale: The continuum model recognizes gradations from wellness to distress to disorder, so functioning can improve or worsen with support and stress</w:t>
      </w:r>
    </w:p>
    <w:p>
      <w:r>
        <w:t>🩺 Nursing Action: Assess current functioning and stressors rather than labeling the person permanently</w:t>
      </w:r>
    </w:p>
    <w:p>
      <w:r>
        <w:t>❌ Why Not Others: (c) Mental health means never needing professional help — not the best response for this situation; (d) Mental illness is permanent once it appears — not the best response for this situation; (b) They are two unrelated conditions with no overlap — not the best response for this situation.</w:t>
      </w:r>
    </w:p>
    <w:p>
      <w:r>
        <w:t>⚡ 5-Second Recall: Continuum: wellness to distress to disorder and back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Characteristics and indicators of mental health. Which statement by the patient shows correct understanding?</w:t>
      </w:r>
    </w:p>
    <w:p>
      <w:r>
        <w:t>(a) Depending on others for every daily decision</w:t>
      </w:r>
    </w:p>
    <w:p>
      <w:r>
        <w:t>(b) Positive attitude toward self, growth, autonomy, accurate reality perception and mastery of the environment</w:t>
      </w:r>
    </w:p>
    <w:p>
      <w:r>
        <w:t>(c) Never feeling anxious or sad in any situation</w:t>
      </w:r>
    </w:p>
    <w:p>
      <w:r>
        <w:t>(d) Always agreeing with others to avoid conflict</w:t>
      </w:r>
    </w:p>
    <w:p>
      <w:r>
        <w:t>Answer: b</w:t>
      </w:r>
    </w:p>
    <w:p>
      <w:r>
        <w:t>Solution: ✅ Correct Answer: b.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🩺 Nursing Action: Reinforce strengths, autonomy and realistic goal-setting during every interaction</w:t>
      </w:r>
    </w:p>
    <w:p>
      <w:r>
        <w:t>❌ Why Not Others: (c) Never feeling anxious or sad in any situation — not the best response for this situation; (d) Always agreeing with others to avoid conflict — not the best response for this situation; (a) Depending on others for every daily decision — not the best response for this situation.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0.33</w:t>
      </w:r>
    </w:p>
    <w:p>
      <w:r>
        <w:t>Question: Which finding, relevant to Normalcy vs abnormalcy concepts, is MOST concerning and requires immediate follow-up?</w:t>
      </w:r>
    </w:p>
    <w:p>
      <w:r>
        <w:t>(a) Any unusual behavior is abnormal regardless of context</w:t>
      </w:r>
    </w:p>
    <w:p>
      <w:r>
        <w:t>(b) Only psychiatrists can ever judge normality</w:t>
      </w:r>
    </w:p>
    <w:p>
      <w:r>
        <w:t>(c) Statistical rarity alone decides abnormality</w:t>
      </w:r>
    </w:p>
    <w:p>
      <w:r>
        <w:t>(d) Behavior is judged using distress, dysfunction, deviance and danger, interpreted in cultural context</w:t>
      </w:r>
    </w:p>
    <w:p>
      <w:r>
        <w:t>Answer: d</w:t>
      </w:r>
    </w:p>
    <w:p>
      <w:r>
        <w:t>Solution: ✅ Correct Answer: d. Behavior is judged using distress, dysfunction, deviance and danger, interpreted in cultural context.</w:t>
      </w:r>
    </w:p>
    <w:p>
      <w:r>
        <w:t>🧠 Clinical Rationale: The 4 Ds plus cultural context separate eccentricity from disorder; context and impairment matter more than mere oddity</w:t>
      </w:r>
    </w:p>
    <w:p>
      <w:r>
        <w:t>🩺 Nursing Action: Assess impairment, risk and cultural norms before drawing conclusions</w:t>
      </w:r>
    </w:p>
    <w:p>
      <w:r>
        <w:t>❌ Why Not Others: (c) Statistical rarity alone decides abnormality — not the best response for this situation; (b) Only psychiatrists can ever judge normality — not the best response for this situation; (a) Any unusual behavior is abnormal regardless of context — not the best response for this situation.</w:t>
      </w:r>
    </w:p>
    <w:p>
      <w:r>
        <w:t>⚡ 5-Second Recall: Judge by 4 Ds: distress, dysfunction, deviance, danger</w:t>
      </w:r>
    </w:p>
    <w:p>
      <w:r>
        <w:t>Positive Marks: 1</w:t>
      </w:r>
    </w:p>
    <w:p>
      <w:r>
        <w:t>Negative Marks: 0.33</w:t>
      </w:r>
    </w:p>
    <w:p>
      <w:r>
        <w:t>Question: Which finding, relevant to Historical evolution of mental health care, is MOST concerning and requires immediate follow-up?</w:t>
      </w:r>
    </w:p>
    <w:p>
      <w:r>
        <w:t>(a) Keeping patients isolated without any activity</w:t>
      </w:r>
    </w:p>
    <w:p>
      <w:r>
        <w:t>(b) The discovery that mental illness is contagious</w:t>
      </w:r>
    </w:p>
    <w:p>
      <w:r>
        <w:t>(c) Pinel removing chains and introducing moral treatment with structured humane routines</w:t>
      </w:r>
    </w:p>
    <w:p>
      <w:r>
        <w:t>(d) Routine long-term chaining to prevent relapse</w:t>
      </w:r>
    </w:p>
    <w:p>
      <w:r>
        <w:t>Answer: c</w:t>
      </w:r>
    </w:p>
    <w:p>
      <w:r>
        <w:t>Solution: ✅ Correct Answer: c. Pinel removing chains and introducing moral treatment with structured humane routines.</w:t>
      </w:r>
    </w:p>
    <w:p>
      <w:r>
        <w:t>🧠 Clinical Rationale: Moral treatment replaced punishment with kindness, work, routine and respect, founding modern milieu and humane care principles</w:t>
      </w:r>
    </w:p>
    <w:p>
      <w:r>
        <w:t>🩺 Nursing Action: Maintain a safe structured milieu with purposeful activity and respectful communication</w:t>
      </w:r>
    </w:p>
    <w:p>
      <w:r>
        <w:t>❌ Why Not Others: (a) Keeping patients isolated without any activity — not the best response for this situation; (b) The discovery that mental illness is contagious — not the best response for this situation; (d) Routine long-term chaining to prevent relapse — not the best response for this situation.</w:t>
      </w:r>
    </w:p>
    <w:p>
      <w:r>
        <w:t>⚡ 5-Second Recall: Pinel unchained patients and started moral treatment</w:t>
      </w:r>
    </w:p>
    <w:p>
      <w:r>
        <w:t>Positive Marks: 1</w:t>
      </w:r>
    </w:p>
    <w:p>
      <w:r>
        <w:t>Negative Marks: 0.33</w:t>
      </w:r>
    </w:p>
    <w:p>
      <w:r>
        <w:t>Question: Which finding, relevant to Current trends and issues in mental health nursing, is MOST concerning and requires immediate follow-up?</w:t>
      </w:r>
    </w:p>
    <w:p>
      <w:r>
        <w:t>(a) Community-based, person-centred, trauma-informed care that promotes partnership and social inclusion</w:t>
      </w:r>
    </w:p>
    <w:p>
      <w:r>
        <w:t>(b) Professional-only goal setting without patient input</w:t>
      </w:r>
    </w:p>
    <w:p>
      <w:r>
        <w:t>(c) Long-term isolation from community roles after symptoms improve</w:t>
      </w:r>
    </w:p>
    <w:p>
      <w:r>
        <w:t>(d) Using coercion as the usual response to distress</w:t>
      </w:r>
    </w:p>
    <w:p>
      <w:r>
        <w:t>Answer: a</w:t>
      </w:r>
    </w:p>
    <w:p>
      <w:r>
        <w:t>Solution: ✅ Correct Answer: a. Community-based, person-centred, trauma-informed care that promotes partnership and social inclusion.</w:t>
      </w:r>
    </w:p>
    <w:p>
      <w:r>
        <w:t>🧠 Clinical Rationale: Contemporary mental health nursing emphasizes recovery, rights, collaboration, trauma-informed practice and access to community-based care.</w:t>
      </w:r>
    </w:p>
    <w:p>
      <w:r>
        <w:t>🩺 Nursing Action: Co-create goals, support peer and family involvement with consent, and link the person to community resources.</w:t>
      </w:r>
    </w:p>
    <w:p>
      <w:r>
        <w:t>❌ Why Not Others: (d) Using coercion as the usual response to distress — not the best response for this situation; (c) Long-term isolation from community roles after symptoms improve — not the best response for this situation; (b) Professional-only goal setting without patient input — not the best response for this situation.</w:t>
      </w:r>
    </w:p>
    <w:p>
      <w:r>
        <w:t>⚡ 5-Second Recall: Recovery = rights, partnership, community and meaningful roles.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Stigma, myths and misconceptions. Which action comes first?</w:t>
      </w:r>
    </w:p>
    <w:p>
      <w:r>
        <w:t>(a) Agree that the family should hide the patient from visitors</w:t>
      </w:r>
    </w:p>
    <w:p>
      <w:r>
        <w:t>(b) Explain that mental illness is a treatable health condition and encourage respectful support without blame</w:t>
      </w:r>
    </w:p>
    <w:p>
      <w:r>
        <w:t>(c) Tell the family the illness is caused by weak character</w:t>
      </w:r>
    </w:p>
    <w:p>
      <w:r>
        <w:t>(d) Advise the family to stop all medication once behavior looks normal</w:t>
      </w:r>
    </w:p>
    <w:p>
      <w:r>
        <w:t>Answer: b</w:t>
      </w:r>
    </w:p>
    <w:p>
      <w:r>
        <w:t>Solution: ✅ Correct Answer: b. Explain that mental illness is a treatable health condition and encourage respectful support without blame.</w:t>
      </w:r>
    </w:p>
    <w:p>
      <w:r>
        <w:t>🧠 Clinical Rationale: Psychoeducation counters stigma: illness is medical, recovery is possible, and support improves adherence and outcomes</w:t>
      </w:r>
    </w:p>
    <w:p>
      <w:r>
        <w:t>🚨 Priority Principle: Assess immediate risk and safety first, then act within scope, escalate appropriately and reassess.</w:t>
      </w:r>
    </w:p>
    <w:p>
      <w:r>
        <w:t>🩺 Nursing Action: Provide stigma-free language, involve family in care, and link to support groups</w:t>
      </w:r>
    </w:p>
    <w:p>
      <w:r>
        <w:t>❌ Why Not Others: (c) Tell the family the illness is caused by weak character — not the best response for this situation; (a) Agree that the family should hide the patient from visitors — not the best response for this situation; (d) Advise the family to stop all medication once behavior looks normal — not the best response for this situation.</w:t>
      </w:r>
    </w:p>
    <w:p>
      <w:r>
        <w:t>⚡ 5-Second Recall: Stigma falls when illness is framed as treatable health condition</w:t>
      </w:r>
    </w:p>
    <w:p>
      <w:r>
        <w:t>Positive Marks: 1</w:t>
      </w:r>
    </w:p>
    <w:p>
      <w:r>
        <w:t>Negative Marks: 0.33</w:t>
      </w:r>
    </w:p>
    <w:p>
      <w:r>
        <w:t>Question: Which description of Cultural sensitivity and mental-health beliefs is accurate?</w:t>
      </w:r>
    </w:p>
    <w:p>
      <w:r>
        <w:t>(a) Dismiss the belief as a symptom of illness</w:t>
      </w:r>
    </w:p>
    <w:p>
      <w:r>
        <w:t>(b) Force the medication because the nurse knows best</w:t>
      </w:r>
    </w:p>
    <w:p>
      <w:r>
        <w:t>(c) Discharge the patient for non-cooperation</w:t>
      </w:r>
    </w:p>
    <w:p>
      <w:r>
        <w:t>(d) Explore the belief respectfully and negotiate a plan that honors faith while meeting health needs</w:t>
      </w:r>
    </w:p>
    <w:p>
      <w:r>
        <w:t>Answer: d</w:t>
      </w:r>
    </w:p>
    <w:p>
      <w:r>
        <w:t>Solution: ✅ Correct Answer: d. Explore the belief respectfully and negotiate a plan that honors faith while meeting health needs.</w:t>
      </w:r>
    </w:p>
    <w:p>
      <w:r>
        <w:t>🧠 Clinical Rationale: Culturally sensitive care assesses beliefs, builds alliance and negotiates; coercion breaks trust and worsens adherence</w:t>
      </w:r>
    </w:p>
    <w:p>
      <w:r>
        <w:t>🩺 Nursing Action: Use an interpreter if needed, involve family or spiritual support with consent, and document preferences</w:t>
      </w:r>
    </w:p>
    <w:p>
      <w:r>
        <w:t>❌ Why Not Others: (b) Force the medication because the nurse knows best — not the best response for this situation; (a) Dismiss the belief as a symptom of illness — not the best response for this situation; (c) Discharge the patient for non-cooperation — not the best response for this situation.</w:t>
      </w:r>
    </w:p>
    <w:p>
      <w:r>
        <w:t>⚡ 5-Second Recall: Culture shapes help-seeking; negotiate care, never coerce belief</w:t>
      </w:r>
    </w:p>
    <w:p>
      <w:r>
        <w:t>Positive Marks: 1</w:t>
      </w:r>
    </w:p>
    <w:p>
      <w:r>
        <w:t>Negative Marks: 0.33</w:t>
      </w:r>
    </w:p>
    <w:p>
      <w:r>
        <w:t>Question: Which statement about Scope and extended role of psychiatric nurse is MOST likely to be correct?</w:t>
      </w:r>
    </w:p>
    <w:p>
      <w:r>
        <w:t>(a) Only custodial supervision of admitted patients</w:t>
      </w:r>
    </w:p>
    <w:p>
      <w:r>
        <w:t>(b) Assessment, counseling, milieu management, patient and family education, crisis response, rehabilitation and liaison across settings</w:t>
      </w:r>
    </w:p>
    <w:p>
      <w:r>
        <w:t>(c) Replacing the psychiatrist in making medical diagnoses</w:t>
      </w:r>
    </w:p>
    <w:p>
      <w:r>
        <w:t>(d) Only administering medication as ordered</w:t>
      </w:r>
    </w:p>
    <w:p>
      <w:r>
        <w:t>Answer: b</w:t>
      </w:r>
    </w:p>
    <w:p>
      <w:r>
        <w:t>Solution: ✅ Correct Answer: b. Assessment, counseling, milieu management, patient and family education, crisis response, rehabilitation and liaison across settings.</w:t>
      </w:r>
    </w:p>
    <w:p>
      <w:r>
        <w:t>🧠 Clinical Rationale: Modern psychiatric nursing spans promotion, assessment, therapy support, safety, education, rehabilitation and community follow-up</w:t>
      </w:r>
    </w:p>
    <w:p>
      <w:r>
        <w:t>🩺 Nursing Action: Practice within scope, coordinate the team, and follow up in clinic and community</w:t>
      </w:r>
    </w:p>
    <w:p>
      <w:r>
        <w:t>❌ Why Not Others: (c) Replacing the psychiatrist in making medical diagnoses — not the best response for this situation; (d) Only administering medication as ordered — not the best response for this situation; (a) Only custodial supervision of admitted patients — not the best response for this situation.</w:t>
      </w:r>
    </w:p>
    <w:p>
      <w:r>
        <w:t>⚡ 5-Second Recall: Psychiatric nurse: assess, counsel, educate, rehabilitate, follow up</w:t>
      </w:r>
    </w:p>
    <w:p>
      <w:r>
        <w:t>Positive Marks: 1</w:t>
      </w:r>
    </w:p>
    <w:p>
      <w:r>
        <w:t>Negative Marks: 0.33</w:t>
      </w:r>
    </w:p>
    <w:p>
      <w:r>
        <w:t>Question: Which finding, relevant to Biopsychosocial model of mental illness, is MOST concerning and requires immediate follow-up?</w:t>
      </w:r>
    </w:p>
    <w:p>
      <w:r>
        <w:t>(a) Only brain chemicals matter in causation</w:t>
      </w:r>
    </w:p>
    <w:p>
      <w:r>
        <w:t>(b) Mental illness arises from interacting biological, psychological and social factors</w:t>
      </w:r>
    </w:p>
    <w:p>
      <w:r>
        <w:t>(c) Social factors play no role once medication starts</w:t>
      </w:r>
    </w:p>
    <w:p>
      <w:r>
        <w:t>(d) Mental illness has a single genetic cause</w:t>
      </w:r>
    </w:p>
    <w:p>
      <w:r>
        <w:t>Answer: b</w:t>
      </w:r>
    </w:p>
    <w:p>
      <w:r>
        <w:t>Solution: ✅ Correct Answer: b. Mental illness arises from interacting biological, psychological and social factors.</w:t>
      </w:r>
    </w:p>
    <w:p>
      <w:r>
        <w:t>🧠 Clinical Rationale: Genes, brain chemistry, thoughts, coping, family and society interact, so assessment and care must cover all three domains</w:t>
      </w:r>
    </w:p>
    <w:p>
      <w:r>
        <w:t>🩺 Nursing Action: Assess biology, psychology and social supports in every care plan</w:t>
      </w:r>
    </w:p>
    <w:p>
      <w:r>
        <w:t>❌ Why Not Others: (d) Mental illness has a single genetic cause — not the best response for this situation; (c) Social factors play no role once medication starts — not the best response for this situation; (a) Only brain chemicals matter in causation — not the best response for this situation.</w:t>
      </w:r>
    </w:p>
    <w:p>
      <w:r>
        <w:t>⚡ 5-Second Recall: Biopsychosocial means body plus mind plus society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Genetic, biological and neurochemical factors. Which response by the nurse is BEST?</w:t>
      </w:r>
    </w:p>
    <w:p>
      <w:r>
        <w:t>(a) One affected member means all siblings will develop it</w:t>
      </w:r>
    </w:p>
    <w:p>
      <w:r>
        <w:t>(b) Risk has no familial pattern at all</w:t>
      </w:r>
    </w:p>
    <w:p>
      <w:r>
        <w:t>(c) Family history raises risk through shared genes and environment, but it does not guarantee illness</w:t>
      </w:r>
    </w:p>
    <w:p>
      <w:r>
        <w:t>(d) Only birth order determines who becomes ill</w:t>
      </w:r>
    </w:p>
    <w:p>
      <w:r>
        <w:t>Answer: c</w:t>
      </w:r>
    </w:p>
    <w:p>
      <w:r>
        <w:t>Solution: ✅ Correct Answer: c. Family history raises risk through shared genes and environment, but it does not guarantee illness.</w:t>
      </w:r>
    </w:p>
    <w:p>
      <w:r>
        <w:t>🧠 Clinical Rationale: Heritability is substantial yet probabilistic; about one in ten first-degree relatives may develop schizophrenia, so vigilance plus healthy habits help</w:t>
      </w:r>
    </w:p>
    <w:p>
      <w:r>
        <w:t>🩺 Nursing Action: Teach early warning signs and stress management to at-risk families without alarming them</w:t>
      </w:r>
    </w:p>
    <w:p>
      <w:r>
        <w:t>❌ Why Not Others: (a) One affected member means all siblings will develop it — not the best response for this situation; (b) Risk has no familial pattern at all — not the best response for this situation; (d) Only birth order determines who becomes ill — not the best response for this situation.</w:t>
      </w:r>
    </w:p>
    <w:p>
      <w:r>
        <w:t>⚡ 5-Second Recall: Family history raises risk but never seals fate</w:t>
      </w:r>
    </w:p>
    <w:p>
      <w:r>
        <w:t>Positive Marks: 1</w:t>
      </w:r>
    </w:p>
    <w:p>
      <w:r>
        <w:t>Negative Marks: 0.33</w:t>
      </w:r>
    </w:p>
    <w:p>
      <w:r>
        <w:t>Question: For a NORCET-style question on Psychological and social factors, choose the single BEST answer.</w:t>
      </w:r>
    </w:p>
    <w:p>
      <w:r>
        <w:t>(a) A person develops illness only because of weak willpower</w:t>
      </w:r>
    </w:p>
    <w:p>
      <w:r>
        <w:t>(b) Adverse experiences, coping style, relationships, poverty, isolation and discrimination can interact with biological vulnerability</w:t>
      </w:r>
    </w:p>
    <w:p>
      <w:r>
        <w:t>(c) Social circumstances have no effect once a diagnosis is made</w:t>
      </w:r>
    </w:p>
    <w:p>
      <w:r>
        <w:t>(d) Psychological and social factors are irrelevant to recovery planning</w:t>
      </w:r>
    </w:p>
    <w:p>
      <w:r>
        <w:t>Answer: b</w:t>
      </w:r>
    </w:p>
    <w:p>
      <w:r>
        <w:t>Solution: ✅ Correct Answer: b. Adverse experiences, coping style, relationships, poverty, isolation and discrimination can interact with biological vulnerability.</w:t>
      </w:r>
    </w:p>
    <w:p>
      <w:r>
        <w:t>🧠 Clinical Rationale: Mental health reflects interacting biological, psychological and social influences, so treatment must assess stressors, supports and coping.</w:t>
      </w:r>
    </w:p>
    <w:p>
      <w:r>
        <w:t>🩺 Nursing Action: Identify modifiable stressors, strengthen social support and offer appropriate psychological interventions.</w:t>
      </w:r>
    </w:p>
    <w:p>
      <w:r>
        <w:t>❌ Why Not Others: (d) Psychological and social factors are irrelevant to recovery planning — not the best response for this situation; (c) Social circumstances have no effect once a diagnosis is made — not the best response for this situation; (a) A person develops illness only because of weak willpower — not the best response for this situation.</w:t>
      </w:r>
    </w:p>
    <w:p>
      <w:r>
        <w:t>⚡ 5-Second Recall: Mind, relationships and social conditions affect both illness and recovery.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Stress-vulnerability model. Which statement by the patient shows correct understanding?</w:t>
      </w:r>
    </w:p>
    <w:p>
      <w:r>
        <w:t>(a) Stress causes every disorder in people with no vulnerability</w:t>
      </w:r>
    </w:p>
    <w:p>
      <w:r>
        <w:t>(b) Vulnerability guarantees illness regardless of support</w:t>
      </w:r>
    </w:p>
    <w:p>
      <w:r>
        <w:t>(c) Relapse cannot be prevented once a diagnosis is established</w:t>
      </w:r>
    </w:p>
    <w:p>
      <w:r>
        <w:t>(d) Symptoms can emerge when stress exceeds a person's biological and psychological coping capacity, while support and treatment reduce risk</w:t>
      </w:r>
    </w:p>
    <w:p>
      <w:r>
        <w:t>Answer: d</w:t>
      </w:r>
    </w:p>
    <w:p>
      <w:r>
        <w:t>Solution: ✅ Correct Answer: d. Symptoms can emerge when stress exceeds a person's biological and psychological coping capacity, while support and treatment reduce risk.</w:t>
      </w:r>
    </w:p>
    <w:p>
      <w:r>
        <w:t>🧠 Clinical Rationale: The model explains that vulnerability and stress interact; medication, coping skills, family support and early intervention can lower relapse risk.</w:t>
      </w:r>
    </w:p>
    <w:p>
      <w:r>
        <w:t>🩺 Nursing Action: Teach early warning signs, sleep and substance-risk management, adherence and stress-reduction strategies.</w:t>
      </w:r>
    </w:p>
    <w:p>
      <w:r>
        <w:t>❌ Why Not Others: (b) Vulnerability guarantees illness regardless of support — not the best response for this situation; (a) Stress causes every disorder in people with no vulnerability — not the best response for this situation; (c) Relapse cannot be prevented once a diagnosis is established — not the best response for this situation.</w:t>
      </w:r>
    </w:p>
    <w:p>
      <w:r>
        <w:t>⚡ 5-Second Recall: Vulnerability + stress - supports = relapse risk.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Major neurotransmitters and clinical correlations in practice?</w:t>
      </w:r>
    </w:p>
    <w:p>
      <w:r>
        <w:t>(a) Serotonin only controls sleep and nothing else</w:t>
      </w:r>
    </w:p>
    <w:p>
      <w:r>
        <w:t>(b) Serotonin has no role in mood regulation</w:t>
      </w:r>
    </w:p>
    <w:p>
      <w:r>
        <w:t>(c) High serotonin causes depression</w:t>
      </w:r>
    </w:p>
    <w:p>
      <w:r>
        <w:t>(d) Low serotonin activity is associated with low mood, anxiety, obsessionality and impulsivity including suicide risk</w:t>
      </w:r>
    </w:p>
    <w:p>
      <w:r>
        <w:t>Answer: d</w:t>
      </w:r>
    </w:p>
    <w:p>
      <w:r>
        <w:t>Solution: ✅ Correct Answer: d. Low serotonin activity is associated with low mood, anxiety, obsessionality and impulsivity including suicide risk.</w:t>
      </w:r>
    </w:p>
    <w:p>
      <w:r>
        <w:t>🧠 Clinical Rationale: Serotonin modulates mood, anxiety, impulse control and sleep, which is why SSRIs help depression, anxiety, OCD and PTSD</w:t>
      </w:r>
    </w:p>
    <w:p>
      <w:r>
        <w:t>🚨 Priority Principle: Assess immediate risk and safety first, then act within scope, escalate appropriately and reassess.</w:t>
      </w:r>
    </w:p>
    <w:p>
      <w:r>
        <w:t>🩺 Nursing Action: Monitor mood, anxiety, sleep and suicide risk when serotonergic drugs begin</w:t>
      </w:r>
    </w:p>
    <w:p>
      <w:r>
        <w:t>❌ Why Not Others: (a) Serotonin only controls sleep and nothing else — not the best response for this situation; (c) High serotonin causes depression — not the best response for this situation; (b) Serotonin has no role in mood regulation — not the best response for this situation.</w:t>
      </w:r>
    </w:p>
    <w:p>
      <w:r>
        <w:t>⚡ 5-Second Recall: Low serotonin: low mood, worry, rituals, impulsivity</w:t>
      </w:r>
    </w:p>
    <w:p>
      <w:r>
        <w:t>Positive Marks: 1</w:t>
      </w:r>
    </w:p>
    <w:p>
      <w:r>
        <w:t>Negative Marks: 0.33</w:t>
      </w:r>
    </w:p>
    <w:p>
      <w:r>
        <w:t>Question: In a scenario involving Limbic system and brain-behavior basics, which response by the nurse is MOST therapeutic?</w:t>
      </w:r>
    </w:p>
    <w:p>
      <w:r>
        <w:t>(a) The occipital lobe controls judgment</w:t>
      </w:r>
    </w:p>
    <w:p>
      <w:r>
        <w:t>(b) The amygdala regulates body temperature</w:t>
      </w:r>
    </w:p>
    <w:p>
      <w:r>
        <w:t>(c) The amygdala drives fear and aggression, the hippocampus forms new memories, and prefrontal areas govern judgment and planning</w:t>
      </w:r>
    </w:p>
    <w:p>
      <w:r>
        <w:t>(d) The hippocampus controls vision</w:t>
      </w:r>
    </w:p>
    <w:p>
      <w:r>
        <w:t>Answer: c</w:t>
      </w:r>
    </w:p>
    <w:p>
      <w:r>
        <w:t>Solution: ✅ Correct Answer: c. The amygdala drives fear and aggression, the hippocampus forms new memories, and prefrontal areas govern judgment and planning.</w:t>
      </w:r>
    </w:p>
    <w:p>
      <w:r>
        <w:t>🧠 Clinical Rationale: Limbic-prefrontal circuits explain fear, memory loss in dementia, and poor planning in frontal dysfunction</w:t>
      </w:r>
    </w:p>
    <w:p>
      <w:r>
        <w:t>🩺 Nursing Action: Match nursing strategies to the deficit: calm fear, cue memory, simplify choices</w:t>
      </w:r>
    </w:p>
    <w:p>
      <w:r>
        <w:t>❌ Why Not Others: (d) The hippocampus controls vision — not the best response for this situation; (a) The occipital lobe controls judgment — not the best response for this situation; (b) The amygdala regulates body temperature — not the best response for this situation.</w:t>
      </w:r>
    </w:p>
    <w:p>
      <w:r>
        <w:t>⚡ 5-Second Recall: Fear plus memory plus judgment map to amygdala, hippocampus, frontal lobe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ICD-based classification principles is the EARLIEST warning sign the nurse must recognise?</w:t>
      </w:r>
    </w:p>
    <w:p>
      <w:r>
        <w:t>(a) Use standardized diagnostic criteria with clinical assessment, duration, impairment and exclusion of medical or substance-related causes</w:t>
      </w:r>
    </w:p>
    <w:p>
      <w:r>
        <w:t>(b) Ignore functional impairment when classifying a disorder</w:t>
      </w:r>
    </w:p>
    <w:p>
      <w:r>
        <w:t>(c) Assign a diagnosis from one isolated symptom only</w:t>
      </w:r>
    </w:p>
    <w:p>
      <w:r>
        <w:t>(d) Use a label without considering medical conditions or substances</w:t>
      </w:r>
    </w:p>
    <w:p>
      <w:r>
        <w:t>Answer: a</w:t>
      </w:r>
    </w:p>
    <w:p>
      <w:r>
        <w:t>Solution: ✅ Correct Answer: a. Use standardized diagnostic criteria with clinical assessment, duration, impairment and exclusion of medical or substance-related causes.</w:t>
      </w:r>
    </w:p>
    <w:p>
      <w:r>
        <w:t>🧠 Clinical Rationale: ICD classification provides common diagnostic language but requires a full clinical assessment, differential diagnosis and context.</w:t>
      </w:r>
    </w:p>
    <w:p>
      <w:r>
        <w:t>🩺 Nursing Action: Document observed symptoms and functioning, screen for medical and substance causes, and refer for diagnostic evaluation.</w:t>
      </w:r>
    </w:p>
    <w:p>
      <w:r>
        <w:t>❌ Why Not Others: (b) Ignore functional impairment when classifying a disorder — not the best response for this situation; (d) Use a label without considering medical conditions or substances — not the best response for this situation; (c) Assign a diagnosis from one isolated symptom only — not the best response for this situation.</w:t>
      </w:r>
    </w:p>
    <w:p>
      <w:r>
        <w:t>⚡ 5-Second Recall: ICD = standard criteria plus context and differential diagnosis.</w:t>
      </w:r>
    </w:p>
    <w:p>
      <w:r>
        <w:t>Positive Marks: 1</w:t>
      </w:r>
    </w:p>
    <w:p>
      <w:r>
        <w:t>Negative Marks: 0.33</w:t>
      </w:r>
    </w:p>
    <w:p>
      <w:r>
        <w:t>Question: In a scenario involving Comorbidity and differential-diagnosis concepts, which response by the nurse is MOST therapeutic?</w:t>
      </w:r>
    </w:p>
    <w:p>
      <w:r>
        <w:t>(a) Stress never triggers episodes in vulnerable persons</w:t>
      </w:r>
    </w:p>
    <w:p>
      <w:r>
        <w:t>(b) Two disorders can never occur together</w:t>
      </w:r>
    </w:p>
    <w:p>
      <w:r>
        <w:t>(c) ICD-based categories standardize diagnosis, stress-vulnerability explains triggering, and comorbidity such as anxiety with depression is common</w:t>
      </w:r>
    </w:p>
    <w:p>
      <w:r>
        <w:t>(d) Every patient fits exactly one lifelong category</w:t>
      </w:r>
    </w:p>
    <w:p>
      <w:r>
        <w:t>Answer: c</w:t>
      </w:r>
    </w:p>
    <w:p>
      <w:r>
        <w:t>Solution: ✅ Correct Answer: c. ICD-based categories standardize diagnosis, stress-vulnerability explains triggering, and comorbidity such as anxiety with depression is common.</w:t>
      </w:r>
    </w:p>
    <w:p>
      <w:r>
        <w:t>🧠 Clinical Rationale: Standard criteria plus vulnerability-plus-stress plus frequent comorbidity guide accurate assessment and integrated care</w:t>
      </w:r>
    </w:p>
    <w:p>
      <w:r>
        <w:t>🩺 Nursing Action: Screen for co-occurring anxiety, depression, substance use and medical causes together</w:t>
      </w:r>
    </w:p>
    <w:p>
      <w:r>
        <w:t>❌ Why Not Others: (a) Stress never triggers episodes in vulnerable persons — not the best response for this situation; (b) Two disorders can never occur together — not the best response for this situation; (d) Every patient fits exactly one lifelong category — not the best response for this situation.</w:t>
      </w:r>
    </w:p>
    <w:p>
      <w:r>
        <w:t>⚡ 5-Second Recall: Classify standardly, expect overlap, find triggers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Personality concepts and determinants is the EARLIEST warning sign the nurse must recognise?</w:t>
      </w:r>
    </w:p>
    <w:p>
      <w:r>
        <w:t>(a) Personality is fixed entirely by one childhood event</w:t>
      </w:r>
    </w:p>
    <w:p>
      <w:r>
        <w:t>(b) Personality is a relatively enduring pattern of thinking, feeling and behaving shaped by temperament, development, relationships and culture</w:t>
      </w:r>
    </w:p>
    <w:p>
      <w:r>
        <w:t>(c) Culture and life experiences never affect personality</w:t>
      </w:r>
    </w:p>
    <w:p>
      <w:r>
        <w:t>(d) Personality is identical to a temporary mood state</w:t>
      </w:r>
    </w:p>
    <w:p>
      <w:r>
        <w:t>Answer: b</w:t>
      </w:r>
    </w:p>
    <w:p>
      <w:r>
        <w:t>Solution: ✅ Correct Answer: b. Personality is a relatively enduring pattern of thinking, feeling and behaving shaped by temperament, development, relationships and culture.</w:t>
      </w:r>
    </w:p>
    <w:p>
      <w:r>
        <w:t>🧠 Clinical Rationale: Personality develops through biological temperament interacting with family, learning, culture and life experiences; it is more stable than momentary mood.</w:t>
      </w:r>
    </w:p>
    <w:p>
      <w:r>
        <w:t>🩺 Nursing Action: Assess baseline traits, developmental history, strengths, culture and current stress before drawing conclusions.</w:t>
      </w:r>
    </w:p>
    <w:p>
      <w:r>
        <w:t>❌ Why Not Others: (a) Personality is fixed entirely by one childhood event — not the best response for this situation; (c) Culture and life experiences never affect personality — not the best response for this situation; (d) Personality is identical to a temporary mood state — not the best response for this situation.</w:t>
      </w:r>
    </w:p>
    <w:p>
      <w:r>
        <w:t>⚡ 5-Second Recall: Personality = enduring pattern, not today's mood.</w:t>
      </w:r>
    </w:p>
    <w:p>
      <w:r>
        <w:t>Positive Marks: 1</w:t>
      </w:r>
    </w:p>
    <w:p>
      <w:r>
        <w:t>Negative Marks: 0.33</w:t>
      </w:r>
    </w:p>
    <w:p>
      <w:r>
        <w:t>Question: Which statement about Freud structural model: id, ego and superego is MOST likely to be correct?</w:t>
      </w:r>
    </w:p>
    <w:p>
      <w:r>
        <w:t>(a) All three structures are fully rational planners</w:t>
      </w:r>
    </w:p>
    <w:p>
      <w:r>
        <w:t>(b) The id seeks instant pleasure, the superego enforces ideals and morals, and the ego mediates reality between them</w:t>
      </w:r>
    </w:p>
    <w:p>
      <w:r>
        <w:t>(c) The superego has no interest in morals</w:t>
      </w:r>
    </w:p>
    <w:p>
      <w:r>
        <w:t>(d) The ego seeks instant pleasure without limits</w:t>
      </w:r>
    </w:p>
    <w:p>
      <w:r>
        <w:t>Answer: b</w:t>
      </w:r>
    </w:p>
    <w:p>
      <w:r>
        <w:t>Solution: ✅ Correct Answer: b. The id seeks instant pleasure, the superego enforces ideals and morals, and the ego mediates reality between them.</w:t>
      </w:r>
    </w:p>
    <w:p>
      <w:r>
        <w:t>🧠 Clinical Rationale: Freud structural model: id pleasure principle, ego reality principle, superego moral conscience; a strong ego balances both</w:t>
      </w:r>
    </w:p>
    <w:p>
      <w:r>
        <w:t>🩺 Nursing Action: Strengthen coping and reality-testing to support healthy ego functioning</w:t>
      </w:r>
    </w:p>
    <w:p>
      <w:r>
        <w:t>❌ Why Not Others: (d) The ego seeks instant pleasure without limits — not the best response for this situation; (c) The superego has no interest in morals — not the best response for this situation; (a) All three structures are fully rational planners — not the best response for this situation.</w:t>
      </w:r>
    </w:p>
    <w:p>
      <w:r>
        <w:t>⚡ 5-Second Recall: Id pleases, superego judges, ego balances</w:t>
      </w:r>
    </w:p>
    <w:p>
      <w:r>
        <w:t>Positive Marks: 1</w:t>
      </w:r>
    </w:p>
    <w:p>
      <w:r>
        <w:t>Negative Marks: 0.33</w:t>
      </w:r>
    </w:p>
    <w:p>
      <w:r>
        <w:t>Question: A patient asks the nurse about Psychosexual stages basics. Which response is best?</w:t>
      </w:r>
    </w:p>
    <w:p>
      <w:r>
        <w:t>(a) Genital, phallic, anal, oral and latency stages</w:t>
      </w:r>
    </w:p>
    <w:p>
      <w:r>
        <w:t>(b) Anal, oral, genital, phallic and latency stages</w:t>
      </w:r>
    </w:p>
    <w:p>
      <w:r>
        <w:t>(c) Oral, anal, phallic, latency and genital stages</w:t>
      </w:r>
    </w:p>
    <w:p>
      <w:r>
        <w:t>(d) Latency first followed by oral and anal stages</w:t>
      </w:r>
    </w:p>
    <w:p>
      <w:r>
        <w:t>Answer: c</w:t>
      </w:r>
    </w:p>
    <w:p>
      <w:r>
        <w:t>Solution: ✅ Correct Answer: c. Oral, anal, phallic, latency and genital stages.</w:t>
      </w:r>
    </w:p>
    <w:p>
      <w:r>
        <w:t>🧠 Clinical Rationale: Oral infancy, anal toddlerhood, phallic preschool, latency school age, genital adolescence; fixation shapes later traits</w:t>
      </w:r>
    </w:p>
    <w:p>
      <w:r>
        <w:t>🩺 Nursing Action: Use developmental history to understand, never to blame the patient or parents</w:t>
      </w:r>
    </w:p>
    <w:p>
      <w:r>
        <w:t>❌ Why Not Others: (a) Genital, phallic, anal, oral and latency stages — not the best response for this situation; (b) Anal, oral, genital, phallic and latency stages — not the best response for this situation; (d) Latency first followed by oral and anal stages — not the best response for this situation.</w:t>
      </w:r>
    </w:p>
    <w:p>
      <w:r>
        <w:t>⚡ 5-Second Recall: Remember O-A-P-L-G for psychosexual order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Erikson psychosocial stages cross-link?</w:t>
      </w:r>
    </w:p>
    <w:p>
      <w:r>
        <w:t>(a) Infancy trust versus mistrust, resolved by consistent responsive caregiving</w:t>
      </w:r>
    </w:p>
    <w:p>
      <w:r>
        <w:t>(b) Old age intimacy versus isolation</w:t>
      </w:r>
    </w:p>
    <w:p>
      <w:r>
        <w:t>(c) Adolescence autonomy versus shame and doubt</w:t>
      </w:r>
    </w:p>
    <w:p>
      <w:r>
        <w:t>(d) Toddlerhood identity versus role confusion</w:t>
      </w:r>
    </w:p>
    <w:p>
      <w:r>
        <w:t>Answer: a</w:t>
      </w:r>
    </w:p>
    <w:p>
      <w:r>
        <w:t>Solution: ✅ Correct Answer: a. Infancy trust versus mistrust, resolved by consistent responsive caregiving.</w:t>
      </w:r>
    </w:p>
    <w:p>
      <w:r>
        <w:t>🧠 Clinical Rationale: Erikson stages map virtues to ages: trust, autonomy, initiative, industry, identity, intimacy, generativity and integrity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Support age-appropriate mastery: bonding, choice, play, school success, identity work</w:t>
      </w:r>
    </w:p>
    <w:p>
      <w:r>
        <w:t>❌ Why Not Others: (d) Toddlerhood identity versus role confusion — not the best response for this situation; (c) Adolescence autonomy versus shame and doubt — not the best response for this situation; (b) Old age intimacy versus isolation — not the best response for this situation.</w:t>
      </w:r>
    </w:p>
    <w:p>
      <w:r>
        <w:t>⚡ 5-Second Recall: Trust, autonomy, initiative, industry, identity, intimacy, generativity, integrity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Defense mechanisms: denial, projection, displacement. Which statement by the patient shows correct understanding?</w:t>
      </w:r>
    </w:p>
    <w:p>
      <w:r>
        <w:t>(a) Displacement means solving the original problem directly</w:t>
      </w:r>
    </w:p>
    <w:p>
      <w:r>
        <w:t>(b) Denial means accepting reality calmly</w:t>
      </w:r>
    </w:p>
    <w:p>
      <w:r>
        <w:t>(c) Projection means praising others accurately</w:t>
      </w:r>
    </w:p>
    <w:p>
      <w:r>
        <w:t>(d) Denial refuses reality, projection attributes own feelings to others, and displacement shifts emotion to a safer target</w:t>
      </w:r>
    </w:p>
    <w:p>
      <w:r>
        <w:t>Answer: d</w:t>
      </w:r>
    </w:p>
    <w:p>
      <w:r>
        <w:t>Solution: ✅ Correct Answer: d. Denial refuses reality, projection attributes own feelings to others, and displacement shifts emotion to a safer target.</w:t>
      </w:r>
    </w:p>
    <w:p>
      <w:r>
        <w:t>🧠 Clinical Rationale: Denial says it is not happening, projection says you feel it, displacement kicks the safer object</w:t>
      </w:r>
    </w:p>
    <w:p>
      <w:r>
        <w:t>🩺 Nursing Action: Gently confront discrepancies with evidence while preserving dignity</w:t>
      </w:r>
    </w:p>
    <w:p>
      <w:r>
        <w:t>❌ Why Not Others: (b) Denial means accepting reality calmly — not the best response for this situation; (a) Displacement means solving the original problem directly — not the best response for this situation; (c) Projection means praising others accurately — not the best response for this situation.</w:t>
      </w:r>
    </w:p>
    <w:p>
      <w:r>
        <w:t>⚡ 5-Second Recall: Denial blocks, projection accuses, displacement redirects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Defense mechanisms: rationalization, regression, sublimation. Which choice is MOST important?</w:t>
      </w:r>
    </w:p>
    <w:p>
      <w:r>
        <w:t>(a) Sublimation means acting on every impulse</w:t>
      </w:r>
    </w:p>
    <w:p>
      <w:r>
        <w:t>(b) Regression means advancing to mature behavior</w:t>
      </w:r>
    </w:p>
    <w:p>
      <w:r>
        <w:t>(c) Rationalization justifies behavior with logical excuses, regression returns to childlike acts under stress, and sublimation channels urges into valued activity</w:t>
      </w:r>
    </w:p>
    <w:p>
      <w:r>
        <w:t>(d) Rationalization means accepting full responsibility</w:t>
      </w:r>
    </w:p>
    <w:p>
      <w:r>
        <w:t>Answer: c</w:t>
      </w:r>
    </w:p>
    <w:p>
      <w:r>
        <w:t>Solution: ✅ Correct Answer: c. Rationalization justifies behavior with logical excuses, regression returns to childlike acts under stress, and sublimation channels urges into valued activity.</w:t>
      </w:r>
    </w:p>
    <w:p>
      <w:r>
        <w:t>🧠 Clinical Rationale: Excuse-making, bedwetting under stress, and turning aggression into sports illustrate the three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recognition of patterns and rehearse mature replacements</w:t>
      </w:r>
    </w:p>
    <w:p>
      <w:r>
        <w:t>❌ Why Not Others: (a) Sublimation means acting on every impulse — not the best response for this situation; (d) Rationalization means accepting full responsibility — not the best response for this situation; (b) Regression means advancing to mature behavior — not the best response for this situation.</w:t>
      </w:r>
    </w:p>
    <w:p>
      <w:r>
        <w:t>⚡ 5-Second Recall: Excuse, retreat, redirect: rationalize, regress, sublimate</w:t>
      </w:r>
    </w:p>
    <w:p>
      <w:r>
        <w:t>Positive Marks: 1</w:t>
      </w:r>
    </w:p>
    <w:p>
      <w:r>
        <w:t>Negative Marks: 0.33</w:t>
      </w:r>
    </w:p>
    <w:p>
      <w:r>
        <w:t>Question: A patient asks the nurse about Defense mechanisms: reaction formation, compensation, identification. Which response is best?</w:t>
      </w:r>
    </w:p>
    <w:p>
      <w:r>
        <w:t>(a) Reaction formation means expressing true feelings directly</w:t>
      </w:r>
    </w:p>
    <w:p>
      <w:r>
        <w:t>(b) Reaction formation expresses the opposite impulse, compensation offsets weakness in another area, and identification adopts traits of another</w:t>
      </w:r>
    </w:p>
    <w:p>
      <w:r>
        <w:t>(c) Compensation means ignoring all weaknesses</w:t>
      </w:r>
    </w:p>
    <w:p>
      <w:r>
        <w:t>(d) Identification means rejecting every role model</w:t>
      </w:r>
    </w:p>
    <w:p>
      <w:r>
        <w:t>Answer: b</w:t>
      </w:r>
    </w:p>
    <w:p>
      <w:r>
        <w:t>Solution: ✅ Correct Answer: b. Reaction formation expresses the opposite impulse, compensation offsets weakness in another area, and identification adopts traits of another.</w:t>
      </w:r>
    </w:p>
    <w:p>
      <w:r>
        <w:t>🧠 Clinical Rationale: Exaggerated kindness masking hostility, extra study offsetting sports weakness, and copying a respected nurse show the trio</w:t>
      </w:r>
    </w:p>
    <w:p>
      <w:r>
        <w:t>🩺 Nursing Action: Model healthy identification and praise genuine strengths</w:t>
      </w:r>
    </w:p>
    <w:p>
      <w:r>
        <w:t>❌ Why Not Others: (d) Identification means rejecting every role model — not the best response for this situation; (a) Reaction formation means expressing true feelings directly — not the best response for this situation; (c) Compensation means ignoring all weaknesses — not the best response for this situation.</w:t>
      </w:r>
    </w:p>
    <w:p>
      <w:r>
        <w:t>⚡ 5-Second Recall: Opposite, offset, adopt: reaction, compensation, identification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Adaptive vs maladaptive coping. Which statement by the patient shows correct understanding?</w:t>
      </w:r>
    </w:p>
    <w:p>
      <w:r>
        <w:t>(a) Adaptive coping solves the problem or regulates emotion effectively, while maladaptive coping avoids, harms or worsens functioning</w:t>
      </w:r>
    </w:p>
    <w:p>
      <w:r>
        <w:t>(b) Substance use is an adaptive coping method</w:t>
      </w:r>
    </w:p>
    <w:p>
      <w:r>
        <w:t>(c) Coping style never affects health outcomes</w:t>
      </w:r>
    </w:p>
    <w:p>
      <w:r>
        <w:t>(d) All avoidance is adaptive in every situation</w:t>
      </w:r>
    </w:p>
    <w:p>
      <w:r>
        <w:t>Answer: a</w:t>
      </w:r>
    </w:p>
    <w:p>
      <w:r>
        <w:t>Solution: ✅ Correct Answer: a. Adaptive coping solves the problem or regulates emotion effectively, while maladaptive coping avoids, harms or worsens functioning.</w:t>
      </w:r>
    </w:p>
    <w:p>
      <w:r>
        <w:t>🧠 Clinical Rationale: Problem-focused and support-seeking coping improve outcomes; denial, avoidance and substance use worsen them</w:t>
      </w:r>
    </w:p>
    <w:p>
      <w:r>
        <w:t>🩺 Nursing Action: Coach problem-solving, relaxation, communication and help-seeking step by step</w:t>
      </w:r>
    </w:p>
    <w:p>
      <w:r>
        <w:t>❌ Why Not Others: (c) Coping style never affects health outcomes — not the best response for this situation; (b) Substance use is an adaptive coping method — not the best response for this situation; (d) All avoidance is adaptive in every situation — not the best response for this situation.</w:t>
      </w:r>
    </w:p>
    <w:p>
      <w:r>
        <w:t>⚡ 5-Second Recall: Adaptive copes forward, maladaptive copes away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General principles of psychiatric nursing. Which action comes first?</w:t>
      </w:r>
    </w:p>
    <w:p>
      <w:r>
        <w:t>(a) Accept the person unconditionally, stay nonjudgmental, know the self, and use the self therapeutically within boundaries</w:t>
      </w:r>
    </w:p>
    <w:p>
      <w:r>
        <w:t>(b) Judge behavior to motivate quick change</w:t>
      </w:r>
    </w:p>
    <w:p>
      <w:r>
        <w:t>(c) Avoid patients who express anger or sadness</w:t>
      </w:r>
    </w:p>
    <w:p>
      <w:r>
        <w:t>(d) Share all personal problems to build friendship</w:t>
      </w:r>
    </w:p>
    <w:p>
      <w:r>
        <w:t>Answer: a</w:t>
      </w:r>
    </w:p>
    <w:p>
      <w:r>
        <w:t>Solution: ✅ Correct Answer: a. Accept the person unconditionally, stay nonjudgmental, know the self, and use the self therapeutically within boundaries.</w:t>
      </w:r>
    </w:p>
    <w:p>
      <w:r>
        <w:t>🧠 Clinical Rationale: Therapeutic use of self plus acceptance plus self-awareness creates safety for disclosure and change</w:t>
      </w:r>
    </w:p>
    <w:p>
      <w:r>
        <w:t>🚨 Priority Principle: Assess immediate risk and safety first, then act within scope, escalate appropriately and reassess.</w:t>
      </w:r>
    </w:p>
    <w:p>
      <w:r>
        <w:t>🩺 Nursing Action: Reflect on own reactions through supervision and keep the focus on patient goals</w:t>
      </w:r>
    </w:p>
    <w:p>
      <w:r>
        <w:t>❌ Why Not Others: (c) Avoid patients who express anger or sadness — not the best response for this situation; (b) Judge behavior to motivate quick change — not the best response for this situation; (d) Share all personal problems to build friendship — not the best response for this situation.</w:t>
      </w:r>
    </w:p>
    <w:p>
      <w:r>
        <w:t>⚡ 5-Second Recall: Use self as instrument, not as friend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Standards of mental health nursing practice in practice?</w:t>
      </w:r>
    </w:p>
    <w:p>
      <w:r>
        <w:t>(a) Systematic assessment, diagnosis, outcome identification, planning, implementation and evaluation with ethics and evidence</w:t>
      </w:r>
    </w:p>
    <w:p>
      <w:r>
        <w:t>(b) Medication administration alone</w:t>
      </w:r>
    </w:p>
    <w:p>
      <w:r>
        <w:t>(c) Documentation only when incidents occur</w:t>
      </w:r>
    </w:p>
    <w:p>
      <w:r>
        <w:t>(d) Skipping assessment when the diagnosis is already known</w:t>
      </w:r>
    </w:p>
    <w:p>
      <w:r>
        <w:t>Answer: a</w:t>
      </w:r>
    </w:p>
    <w:p>
      <w:r>
        <w:t>Solution: ✅ Correct Answer: a. Systematic assessment, diagnosis, outcome identification, planning, implementation and evaluation with ethics and evidence.</w:t>
      </w:r>
    </w:p>
    <w:p>
      <w:r>
        <w:t>🧠 Clinical Rationale: The nursing process plus ethics, education, collaboration and quality evaluation defines accountable practice</w:t>
      </w:r>
    </w:p>
    <w:p>
      <w:r>
        <w:t>🚨 Priority Principle: Assess immediate risk and safety first, then act within scope, escalate appropriately and reassess.</w:t>
      </w:r>
    </w:p>
    <w:p>
      <w:r>
        <w:t>🩺 Nursing Action: Follow the full nursing process and audit outcomes regularly</w:t>
      </w:r>
    </w:p>
    <w:p>
      <w:r>
        <w:t>❌ Why Not Others: (c) Documentation only when incidents occur — not the best response for this situation; (d) Skipping assessment when the diagnosis is already known — not the best response for this situation; (b) Medication administration alone — not the best response for this situation.</w:t>
      </w:r>
    </w:p>
    <w:p>
      <w:r>
        <w:t>⚡ 5-Second Recall: Assess, diagnose, plan, implement, evaluate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Psychoanalytic model is the EARLIEST warning sign the nurse must recognise?</w:t>
      </w:r>
    </w:p>
    <w:p>
      <w:r>
        <w:t>(a) Only observable behavior matters</w:t>
      </w:r>
    </w:p>
    <w:p>
      <w:r>
        <w:t>(b) Thoughts play no role in emotion</w:t>
      </w:r>
    </w:p>
    <w:p>
      <w:r>
        <w:t>(c) Unconscious conflict, early experience and insight through techniques like free association and dream work</w:t>
      </w:r>
    </w:p>
    <w:p>
      <w:r>
        <w:t>(d) Learning has no childhood roots</w:t>
      </w:r>
    </w:p>
    <w:p>
      <w:r>
        <w:t>Answer: c</w:t>
      </w:r>
    </w:p>
    <w:p>
      <w:r>
        <w:t>Solution: ✅ Correct Answer: c. Unconscious conflict, early experience and insight through techniques like free association and dream work.</w:t>
      </w:r>
    </w:p>
    <w:p>
      <w:r>
        <w:t>🧠 Clinical Rationale: Inner conflict and developmental history shape symptoms; insight and working through relieve them</w:t>
      </w:r>
    </w:p>
    <w:p>
      <w:r>
        <w:t>🩺 Nursing Action: Listen for themes, support insight-oriented therapy attendance, watch transference</w:t>
      </w:r>
    </w:p>
    <w:p>
      <w:r>
        <w:t>❌ Why Not Others: (a) Only observable behavior matters — not the best response for this situation; (b) Thoughts play no role in emotion — not the best response for this situation; (d) Learning has no childhood roots — not the best response for this situation.</w:t>
      </w:r>
    </w:p>
    <w:p>
      <w:r>
        <w:t>⚡ 5-Second Recall: Past unconscious conflict drives present patterns</w:t>
      </w:r>
    </w:p>
    <w:p>
      <w:r>
        <w:t>Positive Marks: 1</w:t>
      </w:r>
    </w:p>
    <w:p>
      <w:r>
        <w:t>Negative Marks: 0.33</w:t>
      </w:r>
    </w:p>
    <w:p>
      <w:r>
        <w:t>Question: Which description of Interpersonal model is accurate?</w:t>
      </w:r>
    </w:p>
    <w:p>
      <w:r>
        <w:t>(a) Isolation heals better than relationships</w:t>
      </w:r>
    </w:p>
    <w:p>
      <w:r>
        <w:t>(b) Relationships, especially early and nurse-patient bonds, are the context and vehicle of healing, as Peplau described</w:t>
      </w:r>
    </w:p>
    <w:p>
      <w:r>
        <w:t>(c) The nurse-patient bond has no therapeutic value</w:t>
      </w:r>
    </w:p>
    <w:p>
      <w:r>
        <w:t>(d) Only medication relationships matter</w:t>
      </w:r>
    </w:p>
    <w:p>
      <w:r>
        <w:t>Answer: b</w:t>
      </w:r>
    </w:p>
    <w:p>
      <w:r>
        <w:t>Solution: ✅ Correct Answer: b. Relationships, especially early and nurse-patient bonds, are the context and vehicle of healing, as Peplau described.</w:t>
      </w:r>
    </w:p>
    <w:p>
      <w:r>
        <w:t>🧠 Clinical Rationale: Peplau phases show the relationship itself treats; security, learning and growth occur through connection</w:t>
      </w:r>
    </w:p>
    <w:p>
      <w:r>
        <w:t>🩺 Nursing Action: Build trust, model communication, and repair ruptures openly</w:t>
      </w:r>
    </w:p>
    <w:p>
      <w:r>
        <w:t>❌ Why Not Others: (a) Isolation heals better than relationships — not the best response for this situation; (d) Only medication relationships matter — not the best response for this situation; (c) The nurse-patient bond has no therapeutic value — not the best response for this situation.</w:t>
      </w:r>
    </w:p>
    <w:p>
      <w:r>
        <w:t>⚡ 5-Second Recall: Relationship is the therapy medium</w:t>
      </w:r>
    </w:p>
    <w:p>
      <w:r>
        <w:t>Positive Marks: 1</w:t>
      </w:r>
    </w:p>
    <w:p>
      <w:r>
        <w:t>Negative Marks: 0.33</w:t>
      </w:r>
    </w:p>
    <w:p>
      <w:r>
        <w:t>Question: Which point about Behavioral and cognitive models should the nurse reinforce during patient education?</w:t>
      </w:r>
    </w:p>
    <w:p>
      <w:r>
        <w:t>(a) Behavior follows conditioning and reinforcement, while emotion follows thought patterns such as Beck negative triad</w:t>
      </w:r>
    </w:p>
    <w:p>
      <w:r>
        <w:t>(b) Behavior cannot be learned or unlearned</w:t>
      </w:r>
    </w:p>
    <w:p>
      <w:r>
        <w:t>(c) Thoughts never influence feelings</w:t>
      </w:r>
    </w:p>
    <w:p>
      <w:r>
        <w:t>(d) Reinforcement always weakens behavior</w:t>
      </w:r>
    </w:p>
    <w:p>
      <w:r>
        <w:t>Answer: a</w:t>
      </w:r>
    </w:p>
    <w:p>
      <w:r>
        <w:t>Solution: ✅ Correct Answer: a. Behavior follows conditioning and reinforcement, while emotion follows thought patterns such as Beck negative triad.</w:t>
      </w:r>
    </w:p>
    <w:p>
      <w:r>
        <w:t>🧠 Clinical Rationale: Conditioning plus reinforcement plus cognitive restructuring produce measurable change through practice and homework</w:t>
      </w:r>
    </w:p>
    <w:p>
      <w:r>
        <w:t>🩺 Nursing Action: Reinforce desired behaviors promptly and coach thought records</w:t>
      </w:r>
    </w:p>
    <w:p>
      <w:r>
        <w:t>❌ Why Not Others: (c) Thoughts never influence feelings — not the best response for this situation; (b) Behavior cannot be learned or unlearned — not the best response for this situation; (d) Reinforcement always weakens behavior — not the best response for this situation.</w:t>
      </w:r>
    </w:p>
    <w:p>
      <w:r>
        <w:t>⚡ 5-Second Recall: Learn, reinforce, rethink: behavior plus cognition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Humanistic/existential concepts?</w:t>
      </w:r>
    </w:p>
    <w:p>
      <w:r>
        <w:t>(a) Choice and responsibility worsen anxiety always</w:t>
      </w:r>
    </w:p>
    <w:p>
      <w:r>
        <w:t>(b) Conditional regard heals fastest</w:t>
      </w:r>
    </w:p>
    <w:p>
      <w:r>
        <w:t>(c) The nurse decides all meanings for the patient</w:t>
      </w:r>
    </w:p>
    <w:p>
      <w:r>
        <w:t>(d) Unconditional positive regard, empathy, genuineness and meaning-choice responsibility foster growth toward self-actualization</w:t>
      </w:r>
    </w:p>
    <w:p>
      <w:r>
        <w:t>Answer: d</w:t>
      </w:r>
    </w:p>
    <w:p>
      <w:r>
        <w:t>Solution: ✅ Correct Answer: d. Unconditional positive regard, empathy, genuineness and meaning-choice responsibility foster growth toward self-actualization.</w:t>
      </w:r>
    </w:p>
    <w:p>
      <w:r>
        <w:t>🧠 Clinical Rationale: Rogers core conditions plus Maslow hierarchy plus Frankl meaning support dignity and motivation</w:t>
      </w:r>
    </w:p>
    <w:p>
      <w:r>
        <w:t>🩺 Nursing Action: Offer choices, honor values, and support stepwise needs from safety upward</w:t>
      </w:r>
    </w:p>
    <w:p>
      <w:r>
        <w:t>❌ Why Not Others: (a) Choice and responsibility worsen anxiety always — not the best response for this situation; (c) The nurse decides all meanings for the patient — not the best response for this situation; (b) Conditional regard heals fastest — not the best response for this situation.</w:t>
      </w:r>
    </w:p>
    <w:p>
      <w:r>
        <w:t>⚡ 5-Second Recall: Prize, empathize, be real: Rogers trio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Biological/medical model?</w:t>
      </w:r>
    </w:p>
    <w:p>
      <w:r>
        <w:t>(a) Psychological and social care are never needed with medication</w:t>
      </w:r>
    </w:p>
    <w:p>
      <w:r>
        <w:t>(b) Mental disorders can involve brain function, genetics, medical illness and substances, requiring assessment and evidence-based biological treatments when indicated</w:t>
      </w:r>
    </w:p>
    <w:p>
      <w:r>
        <w:t>(c) Physical assessment has no role in psychiatric nursing</w:t>
      </w:r>
    </w:p>
    <w:p>
      <w:r>
        <w:t>(d) All mental distress is caused only by personal choice</w:t>
      </w:r>
    </w:p>
    <w:p>
      <w:r>
        <w:t>Answer: b</w:t>
      </w:r>
    </w:p>
    <w:p>
      <w:r>
        <w:t>Solution: ✅ Correct Answer: b. Mental disorders can involve brain function, genetics, medical illness and substances, requiring assessment and evidence-based biological treatments when indicated.</w:t>
      </w:r>
    </w:p>
    <w:p>
      <w:r>
        <w:t>🧠 Clinical Rationale: Biological factors can contribute to symptoms, but safe care integrates medical evaluation with psychological and social interventions.</w:t>
      </w:r>
    </w:p>
    <w:p>
      <w:r>
        <w:t>🚨 Priority Principle: Assess immediate risk and safety first, then act within scope, escalate appropriately and reassess.</w:t>
      </w:r>
    </w:p>
    <w:p>
      <w:r>
        <w:t>🩺 Nursing Action: Check vital signs, medication and substance history, adverse effects and ordered investigations while supporting holistic care.</w:t>
      </w:r>
    </w:p>
    <w:p>
      <w:r>
        <w:t>❌ Why Not Others: (a) Psychological and social care are never needed with medication — not the best response for this situation; (d) All mental distress is caused only by personal choice — not the best response for this situation; (c) Physical assessment has no role in psychiatric nursing — not the best response for this situation.</w:t>
      </w:r>
    </w:p>
    <w:p>
      <w:r>
        <w:t>⚡ 5-Second Recall: Assess body, brain, medicines and substances in every psychiatric presentation.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Recovery-oriented and strengths-based care?</w:t>
      </w:r>
    </w:p>
    <w:p>
      <w:r>
        <w:t>(a) Professionals alone set all life goals</w:t>
      </w:r>
    </w:p>
    <w:p>
      <w:r>
        <w:t>(b) Symptoms must vanish before any life participation</w:t>
      </w:r>
    </w:p>
    <w:p>
      <w:r>
        <w:t>(c) Hope, empowerment, self-direction and community inclusion guide collaborative goals built on strengths</w:t>
      </w:r>
    </w:p>
    <w:p>
      <w:r>
        <w:t>(d) Chronic illness means no meaningful life is possible</w:t>
      </w:r>
    </w:p>
    <w:p>
      <w:r>
        <w:t>Answer: c</w:t>
      </w:r>
    </w:p>
    <w:p>
      <w:r>
        <w:t>Solution: ✅ Correct Answer: c. Hope, empowerment, self-direction and community inclusion guide collaborative goals built on strengths.</w:t>
      </w:r>
    </w:p>
    <w:p>
      <w:r>
        <w:t>🧠 Clinical Rationale: Recovery means a meaningful life with or without symptoms, directed by the person with supports</w:t>
      </w:r>
    </w:p>
    <w:p>
      <w:r>
        <w:t>🩺 Nursing Action: Co-produce crisis plans, advance directives and vocational goals with the person</w:t>
      </w:r>
    </w:p>
    <w:p>
      <w:r>
        <w:t>❌ Why Not Others: (a) Professionals alone set all life goals — not the best response for this situation; (d) Chronic illness means no meaningful life is possible — not the best response for this situation; (b) Symptoms must vanish before any life participation — not the best response for this situation.</w:t>
      </w:r>
    </w:p>
    <w:p>
      <w:r>
        <w:t>⚡ 5-Second Recall: Recover a life, not just remove symptoms</w:t>
      </w:r>
    </w:p>
    <w:p>
      <w:r>
        <w:t>Positive Marks: 1</w:t>
      </w:r>
    </w:p>
    <w:p>
      <w:r>
        <w:t>Negative Marks: 0.33</w:t>
      </w:r>
    </w:p>
    <w:p>
      <w:r>
        <w:t>Question: For a NORCET-style question on Mental health vs mental illness continuum, choose the single BEST answer.</w:t>
      </w:r>
    </w:p>
    <w:p>
      <w:r>
        <w:t>(a) They are two unrelated conditions with no overlap</w:t>
      </w:r>
    </w:p>
    <w:p>
      <w:r>
        <w:t>(b) Mental health means never needing professional help</w:t>
      </w:r>
    </w:p>
    <w:p>
      <w:r>
        <w:t>(c) Mental illness is permanent once it appears</w:t>
      </w:r>
    </w:p>
    <w:p>
      <w:r>
        <w:t>(d) They lie on a single continuum and a person can move along it over time</w:t>
      </w:r>
    </w:p>
    <w:p>
      <w:r>
        <w:t>Answer: d</w:t>
      </w:r>
    </w:p>
    <w:p>
      <w:r>
        <w:t>Solution: ✅ Correct Answer: d. They lie on a single continuum and a person can move along it over time.</w:t>
      </w:r>
    </w:p>
    <w:p>
      <w:r>
        <w:t>🧠 Clinical Rationale: The continuum model recognizes gradations from wellness to distress to disorder, so functioning can improve or worsen with support and stress</w:t>
      </w:r>
    </w:p>
    <w:p>
      <w:r>
        <w:t>🩺 Nursing Action: Assess current functioning and stressors rather than labeling the person permanently</w:t>
      </w:r>
    </w:p>
    <w:p>
      <w:r>
        <w:t>❌ Why Not Others: (c) Mental illness is permanent once it appears — not the best response for this situation; (b) Mental health means never needing professional help — not the best response for this situation; (a) They are two unrelated conditions with no overlap — not the best response for this situation.</w:t>
      </w:r>
    </w:p>
    <w:p>
      <w:r>
        <w:t>⚡ 5-Second Recall: Continuum: wellness to distress to disorder and back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Characteristics and indicators of mental health in practice?</w:t>
      </w:r>
    </w:p>
    <w:p>
      <w:r>
        <w:t>(a) Never feeling anxious or sad in any situation</w:t>
      </w:r>
    </w:p>
    <w:p>
      <w:r>
        <w:t>(b) Depending on others for every daily decision</w:t>
      </w:r>
    </w:p>
    <w:p>
      <w:r>
        <w:t>(c) Always agreeing with others to avoid conflict</w:t>
      </w:r>
    </w:p>
    <w:p>
      <w:r>
        <w:t>(d) Positive attitude toward self, growth, autonomy, accurate reality perception and mastery of the environment</w:t>
      </w:r>
    </w:p>
    <w:p>
      <w:r>
        <w:t>Answer: d</w:t>
      </w:r>
    </w:p>
    <w:p>
      <w:r>
        <w:t>Solution: ✅ Correct Answer: d.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🚨 Priority Principle: Assess immediate risk and safety first, then act within scope, escalate appropriately and reassess.</w:t>
      </w:r>
    </w:p>
    <w:p>
      <w:r>
        <w:t>🩺 Nursing Action: Reinforce strengths, autonomy and realistic goal-setting during every interaction</w:t>
      </w:r>
    </w:p>
    <w:p>
      <w:r>
        <w:t>❌ Why Not Others: (c) Always agreeing with others to avoid conflict — not the best response for this situation; (b) Depending on others for every daily decision — not the best response for this situation; (a) Never feeling anxious or sad in any situation — not the best response for this situation.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0.33</w:t>
      </w:r>
    </w:p>
    <w:p>
      <w:r>
        <w:t>Question: For a NORCET-style question on Normalcy vs abnormalcy concepts, choose the single BEST answer.</w:t>
      </w:r>
    </w:p>
    <w:p>
      <w:r>
        <w:t>(a) Behavior is judged using distress, dysfunction, deviance and danger, interpreted in cultural context</w:t>
      </w:r>
    </w:p>
    <w:p>
      <w:r>
        <w:t>(b) Only psychiatrists can ever judge normality</w:t>
      </w:r>
    </w:p>
    <w:p>
      <w:r>
        <w:t>(c) Statistical rarity alone decides abnormality</w:t>
      </w:r>
    </w:p>
    <w:p>
      <w:r>
        <w:t>(d) Any unusual behavior is abnormal regardless of context</w:t>
      </w:r>
    </w:p>
    <w:p>
      <w:r>
        <w:t>Answer: a</w:t>
      </w:r>
    </w:p>
    <w:p>
      <w:r>
        <w:t>Solution: ✅ Correct Answer: a. Behavior is judged using distress, dysfunction, deviance and danger, interpreted in cultural context.</w:t>
      </w:r>
    </w:p>
    <w:p>
      <w:r>
        <w:t>🧠 Clinical Rationale: The 4 Ds plus cultural context separate eccentricity from disorder; context and impairment matter more than mere oddity</w:t>
      </w:r>
    </w:p>
    <w:p>
      <w:r>
        <w:t>🩺 Nursing Action: Assess impairment, risk and cultural norms before drawing conclusions</w:t>
      </w:r>
    </w:p>
    <w:p>
      <w:r>
        <w:t>❌ Why Not Others: (d) Any unusual behavior is abnormal regardless of context — not the best response for this situation; (b) Only psychiatrists can ever judge normality — not the best response for this situation; (c) Statistical rarity alone decides abnormality — not the best response for this situation.</w:t>
      </w:r>
    </w:p>
    <w:p>
      <w:r>
        <w:t>⚡ 5-Second Recall: Judge by 4 Ds: distress, dysfunction, deviance, danger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Historical evolution of mental health care. Which action comes first?</w:t>
      </w:r>
    </w:p>
    <w:p>
      <w:r>
        <w:t>(a) Pinel removing chains and introducing moral treatment with structured humane routines</w:t>
      </w:r>
    </w:p>
    <w:p>
      <w:r>
        <w:t>(b) Routine long-term chaining to prevent relapse</w:t>
      </w:r>
    </w:p>
    <w:p>
      <w:r>
        <w:t>(c) The discovery that mental illness is contagious</w:t>
      </w:r>
    </w:p>
    <w:p>
      <w:r>
        <w:t>(d) Keeping patients isolated without any activity</w:t>
      </w:r>
    </w:p>
    <w:p>
      <w:r>
        <w:t>Answer: a</w:t>
      </w:r>
    </w:p>
    <w:p>
      <w:r>
        <w:t>Solution: ✅ Correct Answer: a. Pinel removing chains and introducing moral treatment with structured humane routines.</w:t>
      </w:r>
    </w:p>
    <w:p>
      <w:r>
        <w:t>🧠 Clinical Rationale: Moral treatment replaced punishment with kindness, work, routine and respect, founding modern milieu and humane care principles</w:t>
      </w:r>
    </w:p>
    <w:p>
      <w:r>
        <w:t>🚨 Priority Principle: Assess immediate risk and safety first, then act within scope, escalate appropriately and reassess.</w:t>
      </w:r>
    </w:p>
    <w:p>
      <w:r>
        <w:t>🩺 Nursing Action: Maintain a safe structured milieu with purposeful activity and respectful communication</w:t>
      </w:r>
    </w:p>
    <w:p>
      <w:r>
        <w:t>❌ Why Not Others: (c) The discovery that mental illness is contagious — not the best response for this situation; (b) Routine long-term chaining to prevent relapse — not the best response for this situation; (d) Keeping patients isolated without any activity — not the best response for this situation.</w:t>
      </w:r>
    </w:p>
    <w:p>
      <w:r>
        <w:t>⚡ 5-Second Recall: Pinel unchained patients and started moral treatment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Current trends and issues in mental health nursing?</w:t>
      </w:r>
    </w:p>
    <w:p>
      <w:r>
        <w:t>(a) Using coercion as the usual response to distress</w:t>
      </w:r>
    </w:p>
    <w:p>
      <w:r>
        <w:t>(b) Professional-only goal setting without patient input</w:t>
      </w:r>
    </w:p>
    <w:p>
      <w:r>
        <w:t>(c) Long-term isolation from community roles after symptoms improve</w:t>
      </w:r>
    </w:p>
    <w:p>
      <w:r>
        <w:t>(d) Community-based, person-centred, trauma-informed care that promotes partnership and social inclusion</w:t>
      </w:r>
    </w:p>
    <w:p>
      <w:r>
        <w:t>Answer: d</w:t>
      </w:r>
    </w:p>
    <w:p>
      <w:r>
        <w:t>Solution: ✅ Correct Answer: d. Community-based, person-centred, trauma-informed care that promotes partnership and social inclusion.</w:t>
      </w:r>
    </w:p>
    <w:p>
      <w:r>
        <w:t>🧠 Clinical Rationale: Contemporary mental health nursing emphasizes recovery, rights, collaboration, trauma-informed practice and access to community-based care.</w:t>
      </w:r>
    </w:p>
    <w:p>
      <w:r>
        <w:t>🩺 Nursing Action: Co-create goals, support peer and family involvement with consent, and link the person to community resources.</w:t>
      </w:r>
    </w:p>
    <w:p>
      <w:r>
        <w:t>❌ Why Not Others: (b) Professional-only goal setting without patient input — not the best response for this situation; (c) Long-term isolation from community roles after symptoms improve — not the best response for this situation; (a) Using coercion as the usual response to distress — not the best response for this situation.</w:t>
      </w:r>
    </w:p>
    <w:p>
      <w:r>
        <w:t>⚡ 5-Second Recall: Recovery = rights, partnership, community and meaningful roles.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Stigma, myths and misconceptions?</w:t>
      </w:r>
    </w:p>
    <w:p>
      <w:r>
        <w:t>(a) Advise the family to stop all medication once behavior looks normal</w:t>
      </w:r>
    </w:p>
    <w:p>
      <w:r>
        <w:t>(b) Explain that mental illness is a treatable health condition and encourage respectful support without blame</w:t>
      </w:r>
    </w:p>
    <w:p>
      <w:r>
        <w:t>(c) Tell the family the illness is caused by weak character</w:t>
      </w:r>
    </w:p>
    <w:p>
      <w:r>
        <w:t>(d) Agree that the family should hide the patient from visitors</w:t>
      </w:r>
    </w:p>
    <w:p>
      <w:r>
        <w:t>Answer: b</w:t>
      </w:r>
    </w:p>
    <w:p>
      <w:r>
        <w:t>Solution: ✅ Correct Answer: b. Explain that mental illness is a treatable health condition and encourage respectful support without blame.</w:t>
      </w:r>
    </w:p>
    <w:p>
      <w:r>
        <w:t>🧠 Clinical Rationale: Psychoeducation counters stigma: illness is medical, recovery is possible, and support improves adherence and outcomes</w:t>
      </w:r>
    </w:p>
    <w:p>
      <w:r>
        <w:t>🚨 Priority Principle: Assess immediate risk and safety first, then act within scope, escalate appropriately and reassess.</w:t>
      </w:r>
    </w:p>
    <w:p>
      <w:r>
        <w:t>🩺 Nursing Action: Provide stigma-free language, involve family in care, and link to support groups</w:t>
      </w:r>
    </w:p>
    <w:p>
      <w:r>
        <w:t>❌ Why Not Others: (c) Tell the family the illness is caused by weak character — not the best response for this situation; (d) Agree that the family should hide the patient from visitors — not the best response for this situation; (a) Advise the family to stop all medication once behavior looks normal — not the best response for this situation.</w:t>
      </w:r>
    </w:p>
    <w:p>
      <w:r>
        <w:t>⚡ 5-Second Recall: Stigma falls when illness is framed as treatable health condition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Cultural sensitivity and mental-health beliefs is the EARLIEST warning sign the nurse must recognise?</w:t>
      </w:r>
    </w:p>
    <w:p>
      <w:r>
        <w:t>(a) Force the medication because the nurse knows best</w:t>
      </w:r>
    </w:p>
    <w:p>
      <w:r>
        <w:t>(b) Dismiss the belief as a symptom of illness</w:t>
      </w:r>
    </w:p>
    <w:p>
      <w:r>
        <w:t>(c) Explore the belief respectfully and negotiate a plan that honors faith while meeting health needs</w:t>
      </w:r>
    </w:p>
    <w:p>
      <w:r>
        <w:t>(d) Discharge the patient for non-cooperation</w:t>
      </w:r>
    </w:p>
    <w:p>
      <w:r>
        <w:t>Answer: c</w:t>
      </w:r>
    </w:p>
    <w:p>
      <w:r>
        <w:t>Solution: ✅ Correct Answer: c. Explore the belief respectfully and negotiate a plan that honors faith while meeting health needs.</w:t>
      </w:r>
    </w:p>
    <w:p>
      <w:r>
        <w:t>🧠 Clinical Rationale: Culturally sensitive care assesses beliefs, builds alliance and negotiates; coercion breaks trust and worsens adherence</w:t>
      </w:r>
    </w:p>
    <w:p>
      <w:r>
        <w:t>🩺 Nursing Action: Use an interpreter if needed, involve family or spiritual support with consent, and document preferences</w:t>
      </w:r>
    </w:p>
    <w:p>
      <w:r>
        <w:t>❌ Why Not Others: (b) Dismiss the belief as a symptom of illness — not the best response for this situation; (d) Discharge the patient for non-cooperation — not the best response for this situation; (a) Force the medication because the nurse knows best — not the best response for this situation.</w:t>
      </w:r>
    </w:p>
    <w:p>
      <w:r>
        <w:t>⚡ 5-Second Recall: Culture shapes help-seeking; negotiate care, never coerce belief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Scope and extended role of psychiatric nurse?</w:t>
      </w:r>
    </w:p>
    <w:p>
      <w:r>
        <w:t>(a) Only administering medication as ordered</w:t>
      </w:r>
    </w:p>
    <w:p>
      <w:r>
        <w:t>(b) Replacing the psychiatrist in making medical diagnoses</w:t>
      </w:r>
    </w:p>
    <w:p>
      <w:r>
        <w:t>(c) Only custodial supervision of admitted patients</w:t>
      </w:r>
    </w:p>
    <w:p>
      <w:r>
        <w:t>(d) Assessment, counseling, milieu management, patient and family education, crisis response, rehabilitation and liaison across settings</w:t>
      </w:r>
    </w:p>
    <w:p>
      <w:r>
        <w:t>Answer: d</w:t>
      </w:r>
    </w:p>
    <w:p>
      <w:r>
        <w:t>Solution: ✅ Correct Answer: d. Assessment, counseling, milieu management, patient and family education, crisis response, rehabilitation and liaison across settings.</w:t>
      </w:r>
    </w:p>
    <w:p>
      <w:r>
        <w:t>🧠 Clinical Rationale: Modern psychiatric nursing spans promotion, assessment, therapy support, safety, education, rehabilitation and community follow-up</w:t>
      </w:r>
    </w:p>
    <w:p>
      <w:r>
        <w:t>🚨 Priority Principle: Assess immediate risk and safety first, then act within scope, escalate appropriately and reassess.</w:t>
      </w:r>
    </w:p>
    <w:p>
      <w:r>
        <w:t>🩺 Nursing Action: Practice within scope, coordinate the team, and follow up in clinic and community</w:t>
      </w:r>
    </w:p>
    <w:p>
      <w:r>
        <w:t>❌ Why Not Others: (b) Replacing the psychiatrist in making medical diagnoses — not the best response for this situation; (a) Only administering medication as ordered — not the best response for this situation; (c) Only custodial supervision of admitted patients — not the best response for this situation.</w:t>
      </w:r>
    </w:p>
    <w:p>
      <w:r>
        <w:t>⚡ 5-Second Recall: Psychiatric nurse: assess, counsel, educate, rehabilitate, follow up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Biopsychosocial model of mental illness is the EARLIEST warning sign the nurse must recognise?</w:t>
      </w:r>
    </w:p>
    <w:p>
      <w:r>
        <w:t>(a) Mental illness arises from interacting biological, psychological and social factors</w:t>
      </w:r>
    </w:p>
    <w:p>
      <w:r>
        <w:t>(b) Only brain chemicals matter in causation</w:t>
      </w:r>
    </w:p>
    <w:p>
      <w:r>
        <w:t>(c) Mental illness has a single genetic cause</w:t>
      </w:r>
    </w:p>
    <w:p>
      <w:r>
        <w:t>(d) Social factors play no role once medication starts</w:t>
      </w:r>
    </w:p>
    <w:p>
      <w:r>
        <w:t>Answer: a</w:t>
      </w:r>
    </w:p>
    <w:p>
      <w:r>
        <w:t>Solution: ✅ Correct Answer: a. Mental illness arises from interacting biological, psychological and social factors.</w:t>
      </w:r>
    </w:p>
    <w:p>
      <w:r>
        <w:t>🧠 Clinical Rationale: Genes, brain chemistry, thoughts, coping, family and society interact, so assessment and care must cover all three domains</w:t>
      </w:r>
    </w:p>
    <w:p>
      <w:r>
        <w:t>🩺 Nursing Action: Assess biology, psychology and social supports in every care plan</w:t>
      </w:r>
    </w:p>
    <w:p>
      <w:r>
        <w:t>❌ Why Not Others: (b) Only brain chemicals matter in causation — not the best response for this situation; (c) Mental illness has a single genetic cause — not the best response for this situation; (d) Social factors play no role once medication starts — not the best response for this situation.</w:t>
      </w:r>
    </w:p>
    <w:p>
      <w:r>
        <w:t>⚡ 5-Second Recall: Biopsychosocial means body plus mind plus society</w:t>
      </w:r>
    </w:p>
    <w:p>
      <w:r>
        <w:t>Positive Marks: 1</w:t>
      </w:r>
    </w:p>
    <w:p>
      <w:r>
        <w:t>Negative Marks: 0.33</w:t>
      </w:r>
    </w:p>
    <w:p>
      <w:r>
        <w:t>Question: Which description of Genetic, biological and neurochemical factors is accurate?</w:t>
      </w:r>
    </w:p>
    <w:p>
      <w:r>
        <w:t>(a) Risk has no familial pattern at all</w:t>
      </w:r>
    </w:p>
    <w:p>
      <w:r>
        <w:t>(b) Family history raises risk through shared genes and environment, but it does not guarantee illness</w:t>
      </w:r>
    </w:p>
    <w:p>
      <w:r>
        <w:t>(c) Only birth order determines who becomes ill</w:t>
      </w:r>
    </w:p>
    <w:p>
      <w:r>
        <w:t>(d) One affected member means all siblings will develop it</w:t>
      </w:r>
    </w:p>
    <w:p>
      <w:r>
        <w:t>Answer: b</w:t>
      </w:r>
    </w:p>
    <w:p>
      <w:r>
        <w:t>Solution: ✅ Correct Answer: b. Family history raises risk through shared genes and environment, but it does not guarantee illness.</w:t>
      </w:r>
    </w:p>
    <w:p>
      <w:r>
        <w:t>🧠 Clinical Rationale: Heritability is substantial yet probabilistic; about one in ten first-degree relatives may develop schizophrenia, so vigilance plus healthy habits help</w:t>
      </w:r>
    </w:p>
    <w:p>
      <w:r>
        <w:t>🩺 Nursing Action: Teach early warning signs and stress management to at-risk families without alarming them</w:t>
      </w:r>
    </w:p>
    <w:p>
      <w:r>
        <w:t>❌ Why Not Others: (c) Only birth order determines who becomes ill — not the best response for this situation; (d) One affected member means all siblings will develop it — not the best response for this situation; (a) Risk has no familial pattern at all — not the best response for this situation.</w:t>
      </w:r>
    </w:p>
    <w:p>
      <w:r>
        <w:t>⚡ 5-Second Recall: Family history raises risk but never seals fate</w:t>
      </w:r>
    </w:p>
    <w:p>
      <w:r>
        <w:t>Positive Marks: 1</w:t>
      </w:r>
    </w:p>
    <w:p>
      <w:r>
        <w:t>Negative Marks: 0.33</w:t>
      </w:r>
    </w:p>
    <w:p>
      <w:r>
        <w:t>Question: A patient asks the nurse about Psychological and social factors. Which response is best?</w:t>
      </w:r>
    </w:p>
    <w:p>
      <w:r>
        <w:t>(a) Psychological and social factors are irrelevant to recovery planning</w:t>
      </w:r>
    </w:p>
    <w:p>
      <w:r>
        <w:t>(b) A person develops illness only because of weak willpower</w:t>
      </w:r>
    </w:p>
    <w:p>
      <w:r>
        <w:t>(c) Social circumstances have no effect once a diagnosis is made</w:t>
      </w:r>
    </w:p>
    <w:p>
      <w:r>
        <w:t>(d) Adverse experiences, coping style, relationships, poverty, isolation and discrimination can interact with biological vulnerability</w:t>
      </w:r>
    </w:p>
    <w:p>
      <w:r>
        <w:t>Answer: d</w:t>
      </w:r>
    </w:p>
    <w:p>
      <w:r>
        <w:t>Solution: ✅ Correct Answer: d. Adverse experiences, coping style, relationships, poverty, isolation and discrimination can interact with biological vulnerability.</w:t>
      </w:r>
    </w:p>
    <w:p>
      <w:r>
        <w:t>🧠 Clinical Rationale: Mental health reflects interacting biological, psychological and social influences, so treatment must assess stressors, supports and coping.</w:t>
      </w:r>
    </w:p>
    <w:p>
      <w:r>
        <w:t>🩺 Nursing Action: Identify modifiable stressors, strengthen social support and offer appropriate psychological interventions.</w:t>
      </w:r>
    </w:p>
    <w:p>
      <w:r>
        <w:t>❌ Why Not Others: (c) Social circumstances have no effect once a diagnosis is made — not the best response for this situation; (b) A person develops illness only because of weak willpower — not the best response for this situation; (a) Psychological and social factors are irrelevant to recovery planning — not the best response for this situation.</w:t>
      </w:r>
    </w:p>
    <w:p>
      <w:r>
        <w:t>⚡ 5-Second Recall: Mind, relationships and social conditions affect both illness and recovery.</w:t>
      </w:r>
    </w:p>
    <w:p>
      <w:r>
        <w:t>Positive Marks: 1</w:t>
      </w:r>
    </w:p>
    <w:p>
      <w:r>
        <w:t>Negative Marks: 0.33</w:t>
      </w:r>
    </w:p>
    <w:p>
      <w:r>
        <w:t>Question: In a scenario involving Stress-vulnerability model, which response by the nurse is MOST therapeutic?</w:t>
      </w:r>
    </w:p>
    <w:p>
      <w:r>
        <w:t>(a) Relapse cannot be prevented once a diagnosis is established</w:t>
      </w:r>
    </w:p>
    <w:p>
      <w:r>
        <w:t>(b) Vulnerability guarantees illness regardless of support</w:t>
      </w:r>
    </w:p>
    <w:p>
      <w:r>
        <w:t>(c) Symptoms can emerge when stress exceeds a person's biological and psychological coping capacity, while support and treatment reduce risk</w:t>
      </w:r>
    </w:p>
    <w:p>
      <w:r>
        <w:t>(d) Stress causes every disorder in people with no vulnerability</w:t>
      </w:r>
    </w:p>
    <w:p>
      <w:r>
        <w:t>Answer: c</w:t>
      </w:r>
    </w:p>
    <w:p>
      <w:r>
        <w:t>Solution: ✅ Correct Answer: c. Symptoms can emerge when stress exceeds a person's biological and psychological coping capacity, while support and treatment reduce risk.</w:t>
      </w:r>
    </w:p>
    <w:p>
      <w:r>
        <w:t>🧠 Clinical Rationale: The model explains that vulnerability and stress interact; medication, coping skills, family support and early intervention can lower relapse risk.</w:t>
      </w:r>
    </w:p>
    <w:p>
      <w:r>
        <w:t>🩺 Nursing Action: Teach early warning signs, sleep and substance-risk management, adherence and stress-reduction strategies.</w:t>
      </w:r>
    </w:p>
    <w:p>
      <w:r>
        <w:t>❌ Why Not Others: (a) Relapse cannot be prevented once a diagnosis is established — not the best response for this situation; (b) Vulnerability guarantees illness regardless of support — not the best response for this situation; (d) Stress causes every disorder in people with no vulnerability — not the best response for this situation.</w:t>
      </w:r>
    </w:p>
    <w:p>
      <w:r>
        <w:t>⚡ 5-Second Recall: Vulnerability + stress - supports = relapse risk.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Major neurotransmitters and clinical correlations. Which statement by the patient shows correct understanding?</w:t>
      </w:r>
    </w:p>
    <w:p>
      <w:r>
        <w:t>(a) Low serotonin activity is associated with low mood, anxiety, obsessionality and impulsivity including suicide risk</w:t>
      </w:r>
    </w:p>
    <w:p>
      <w:r>
        <w:t>(b) Serotonin has no role in mood regulation</w:t>
      </w:r>
    </w:p>
    <w:p>
      <w:r>
        <w:t>(c) High serotonin causes depression</w:t>
      </w:r>
    </w:p>
    <w:p>
      <w:r>
        <w:t>(d) Serotonin only controls sleep and nothing else</w:t>
      </w:r>
    </w:p>
    <w:p>
      <w:r>
        <w:t>Answer: a</w:t>
      </w:r>
    </w:p>
    <w:p>
      <w:r>
        <w:t>Solution: ✅ Correct Answer: a. Low serotonin activity is associated with low mood, anxiety, obsessionality and impulsivity including suicide risk.</w:t>
      </w:r>
    </w:p>
    <w:p>
      <w:r>
        <w:t>🧠 Clinical Rationale: Serotonin modulates mood, anxiety, impulse control and sleep, which is why SSRIs help depression, anxiety, OCD and PTSD</w:t>
      </w:r>
    </w:p>
    <w:p>
      <w:r>
        <w:t>🩺 Nursing Action: Monitor mood, anxiety, sleep and suicide risk when serotonergic drugs begin</w:t>
      </w:r>
    </w:p>
    <w:p>
      <w:r>
        <w:t>❌ Why Not Others: (c) High serotonin causes depression — not the best response for this situation; (d) Serotonin only controls sleep and nothing else — not the best response for this situation; (b) Serotonin has no role in mood regulation — not the best response for this situation.</w:t>
      </w:r>
    </w:p>
    <w:p>
      <w:r>
        <w:t>⚡ 5-Second Recall: Low serotonin: low mood, worry, rituals, impulsivity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Limbic system and brain-behavior basics is the EARLIEST warning sign the nurse must recognise?</w:t>
      </w:r>
    </w:p>
    <w:p>
      <w:r>
        <w:t>(a) The amygdala regulates body temperature</w:t>
      </w:r>
    </w:p>
    <w:p>
      <w:r>
        <w:t>(b) The occipital lobe controls judgment</w:t>
      </w:r>
    </w:p>
    <w:p>
      <w:r>
        <w:t>(c) The hippocampus controls vision</w:t>
      </w:r>
    </w:p>
    <w:p>
      <w:r>
        <w:t>(d) The amygdala drives fear and aggression, the hippocampus forms new memories, and prefrontal areas govern judgment and planning</w:t>
      </w:r>
    </w:p>
    <w:p>
      <w:r>
        <w:t>Answer: d</w:t>
      </w:r>
    </w:p>
    <w:p>
      <w:r>
        <w:t>Solution: ✅ Correct Answer: d. The amygdala drives fear and aggression, the hippocampus forms new memories, and prefrontal areas govern judgment and planning.</w:t>
      </w:r>
    </w:p>
    <w:p>
      <w:r>
        <w:t>🧠 Clinical Rationale: Limbic-prefrontal circuits explain fear, memory loss in dementia, and poor planning in frontal dysfunction</w:t>
      </w:r>
    </w:p>
    <w:p>
      <w:r>
        <w:t>🩺 Nursing Action: Match nursing strategies to the deficit: calm fear, cue memory, simplify choices</w:t>
      </w:r>
    </w:p>
    <w:p>
      <w:r>
        <w:t>❌ Why Not Others: (b) The occipital lobe controls judgment — not the best response for this situation; (a) The amygdala regulates body temperature — not the best response for this situation; (c) The hippocampus controls vision — not the best response for this situation.</w:t>
      </w:r>
    </w:p>
    <w:p>
      <w:r>
        <w:t>⚡ 5-Second Recall: Fear plus memory plus judgment map to amygdala, hippocampus, frontal lobe</w:t>
      </w:r>
    </w:p>
    <w:p>
      <w:r>
        <w:t>Positive Marks: 1</w:t>
      </w:r>
    </w:p>
    <w:p>
      <w:r>
        <w:t>Negative Marks: 0.33</w:t>
      </w:r>
    </w:p>
    <w:p>
      <w:r>
        <w:t>Question: Which finding, relevant to ICD-based classification principles, is MOST concerning and requires immediate follow-up?</w:t>
      </w:r>
    </w:p>
    <w:p>
      <w:r>
        <w:t>(a) Assign a diagnosis from one isolated symptom only</w:t>
      </w:r>
    </w:p>
    <w:p>
      <w:r>
        <w:t>(b) Ignore functional impairment when classifying a disorder</w:t>
      </w:r>
    </w:p>
    <w:p>
      <w:r>
        <w:t>(c) Use standardized diagnostic criteria with clinical assessment, duration, impairment and exclusion of medical or substance-related causes</w:t>
      </w:r>
    </w:p>
    <w:p>
      <w:r>
        <w:t>(d) Use a label without considering medical conditions or substances</w:t>
      </w:r>
    </w:p>
    <w:p>
      <w:r>
        <w:t>Answer: c</w:t>
      </w:r>
    </w:p>
    <w:p>
      <w:r>
        <w:t>Solution: ✅ Correct Answer: c. Use standardized diagnostic criteria with clinical assessment, duration, impairment and exclusion of medical or substance-related causes.</w:t>
      </w:r>
    </w:p>
    <w:p>
      <w:r>
        <w:t>🧠 Clinical Rationale: ICD classification provides common diagnostic language but requires a full clinical assessment, differential diagnosis and context.</w:t>
      </w:r>
    </w:p>
    <w:p>
      <w:r>
        <w:t>🩺 Nursing Action: Document observed symptoms and functioning, screen for medical and substance causes, and refer for diagnostic evaluation.</w:t>
      </w:r>
    </w:p>
    <w:p>
      <w:r>
        <w:t>❌ Why Not Others: (b) Ignore functional impairment when classifying a disorder — not the best response for this situation; (a) Assign a diagnosis from one isolated symptom only — not the best response for this situation; (d) Use a label without considering medical conditions or substances — not the best response for this situation.</w:t>
      </w:r>
    </w:p>
    <w:p>
      <w:r>
        <w:t>⚡ 5-Second Recall: ICD = standard criteria plus context and differential diagnosis.</w:t>
      </w:r>
    </w:p>
    <w:p>
      <w:r>
        <w:t>Positive Marks: 1</w:t>
      </w:r>
    </w:p>
    <w:p>
      <w:r>
        <w:t>Negative Marks: 0.33</w:t>
      </w:r>
    </w:p>
    <w:p>
      <w:r>
        <w:t>Question: For a patient situation involving Comorbidity and differential-diagnosis concepts, which principle should guide the nurse?</w:t>
      </w:r>
    </w:p>
    <w:p>
      <w:r>
        <w:t>(a) Every patient fits exactly one lifelong category</w:t>
      </w:r>
    </w:p>
    <w:p>
      <w:r>
        <w:t>(b) Two disorders can never occur together</w:t>
      </w:r>
    </w:p>
    <w:p>
      <w:r>
        <w:t>(c) ICD-based categories standardize diagnosis, stress-vulnerability explains triggering, and comorbidity such as anxiety with depression is common</w:t>
      </w:r>
    </w:p>
    <w:p>
      <w:r>
        <w:t>(d) Stress never triggers episodes in vulnerable persons</w:t>
      </w:r>
    </w:p>
    <w:p>
      <w:r>
        <w:t>Answer: c</w:t>
      </w:r>
    </w:p>
    <w:p>
      <w:r>
        <w:t>Solution: ✅ Correct Answer: c. ICD-based categories standardize diagnosis, stress-vulnerability explains triggering, and comorbidity such as anxiety with depression is common.</w:t>
      </w:r>
    </w:p>
    <w:p>
      <w:r>
        <w:t>🧠 Clinical Rationale: Standard criteria plus vulnerability-plus-stress plus frequent comorbidity guide accurate assessment and integrated care</w:t>
      </w:r>
    </w:p>
    <w:p>
      <w:r>
        <w:t>🚨 Priority Principle: Assess immediate risk and safety first, then act within scope, escalate appropriately and reassess.</w:t>
      </w:r>
    </w:p>
    <w:p>
      <w:r>
        <w:t>🩺 Nursing Action: Screen for co-occurring anxiety, depression, substance use and medical causes together</w:t>
      </w:r>
    </w:p>
    <w:p>
      <w:r>
        <w:t>❌ Why Not Others: (d) Stress never triggers episodes in vulnerable persons — not the best response for this situation; (a) Every patient fits exactly one lifelong category — not the best response for this situation; (b) Two disorders can never occur together — not the best response for this situation.</w:t>
      </w:r>
    </w:p>
    <w:p>
      <w:r>
        <w:t>⚡ 5-Second Recall: Classify standardly, expect overlap, find triggers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Personality concepts and determinants in practice?</w:t>
      </w:r>
    </w:p>
    <w:p>
      <w:r>
        <w:t>(a) Personality is a relatively enduring pattern of thinking, feeling and behaving shaped by temperament, development, relationships and culture</w:t>
      </w:r>
    </w:p>
    <w:p>
      <w:r>
        <w:t>(b) Personality is fixed entirely by one childhood event</w:t>
      </w:r>
    </w:p>
    <w:p>
      <w:r>
        <w:t>(c) Personality is identical to a temporary mood state</w:t>
      </w:r>
    </w:p>
    <w:p>
      <w:r>
        <w:t>(d) Culture and life experiences never affect personality</w:t>
      </w:r>
    </w:p>
    <w:p>
      <w:r>
        <w:t>Answer: a</w:t>
      </w:r>
    </w:p>
    <w:p>
      <w:r>
        <w:t>Solution: ✅ Correct Answer: a. Personality is a relatively enduring pattern of thinking, feeling and behaving shaped by temperament, development, relationships and culture.</w:t>
      </w:r>
    </w:p>
    <w:p>
      <w:r>
        <w:t>🧠 Clinical Rationale: Personality develops through biological temperament interacting with family, learning, culture and life experiences; it is more stable than momentary mood.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baseline traits, developmental history, strengths, culture and current stress before drawing conclusions.</w:t>
      </w:r>
    </w:p>
    <w:p>
      <w:r>
        <w:t>❌ Why Not Others: (d) Culture and life experiences never affect personality — not the best response for this situation; (c) Personality is identical to a temporary mood state — not the best response for this situation; (b) Personality is fixed entirely by one childhood event — not the best response for this situation.</w:t>
      </w:r>
    </w:p>
    <w:p>
      <w:r>
        <w:t>⚡ 5-Second Recall: Personality = enduring pattern, not today's mood.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Freud structural model: id, ego and superego in practice?</w:t>
      </w:r>
    </w:p>
    <w:p>
      <w:r>
        <w:t>(a) All three structures are fully rational planners</w:t>
      </w:r>
    </w:p>
    <w:p>
      <w:r>
        <w:t>(b) The id seeks instant pleasure, the superego enforces ideals and morals, and the ego mediates reality between them</w:t>
      </w:r>
    </w:p>
    <w:p>
      <w:r>
        <w:t>(c) The ego seeks instant pleasure without limits</w:t>
      </w:r>
    </w:p>
    <w:p>
      <w:r>
        <w:t>(d) The superego has no interest in morals</w:t>
      </w:r>
    </w:p>
    <w:p>
      <w:r>
        <w:t>Answer: b</w:t>
      </w:r>
    </w:p>
    <w:p>
      <w:r>
        <w:t>Solution: ✅ Correct Answer: b. The id seeks instant pleasure, the superego enforces ideals and morals, and the ego mediates reality between them.</w:t>
      </w:r>
    </w:p>
    <w:p>
      <w:r>
        <w:t>🧠 Clinical Rationale: Freud structural model: id pleasure principle, ego reality principle, superego moral conscience; a strong ego balances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Strengthen coping and reality-testing to support healthy ego functioning</w:t>
      </w:r>
    </w:p>
    <w:p>
      <w:r>
        <w:t>❌ Why Not Others: (a) All three structures are fully rational planners — not the best response for this situation; (c) The ego seeks instant pleasure without limits — not the best response for this situation; (d) The superego has no interest in morals — not the best response for this situation.</w:t>
      </w:r>
    </w:p>
    <w:p>
      <w:r>
        <w:t>⚡ 5-Second Recall: Id pleases, superego judges, ego balances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