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Furosemide produces its powerful diuresis by acting on which part of the nephron?</w:t>
      </w:r>
    </w:p>
    <w:p>
      <w:r>
        <w:t>(a) The proximal convoluted tubule only</w:t>
      </w:r>
    </w:p>
    <w:p>
      <w:r>
        <w:t>(b) The ascending loop of Henle, blocking sodium-potassium-chloride transport</w:t>
      </w:r>
    </w:p>
    <w:p>
      <w:r>
        <w:t>(c) The collecting duct exclusively</w:t>
      </w:r>
    </w:p>
    <w:p>
      <w:r>
        <w:t>(d) The distal convoluted tubule only</w:t>
      </w:r>
    </w:p>
    <w:p>
      <w:r>
        <w:t>Answer: b</w:t>
      </w:r>
    </w:p>
    <w:p>
      <w:r>
        <w:t>Solution: ✅ Correct Answer: b. The ascending loop of Henle, blocking sodium-potassium-chloride transport.</w:t>
      </w:r>
    </w:p>
    <w:p>
      <w:r>
        <w:t>🧠 Clinical Rationale: Loop diuretics block the Na-K-2Cl cotransporter in the thick ascending limb, the site of the greatest sodium reabsorption</w:t>
      </w:r>
    </w:p>
    <w:p>
      <w:r>
        <w:t>🔍 Key Clues: Loop of Henle is the loop diuretic site</w:t>
      </w:r>
    </w:p>
    <w:p>
      <w:r>
        <w:t>🩺 Nursing Action: They are the most potent diuretics</w:t>
      </w:r>
    </w:p>
    <w:p>
      <w:r>
        <w:t>❌ Why Not Others: (a) The proximal convoluted tubule only — not the correct answer; (d) The distal convoluted tubule only — not the correct answer; (c) The collecting duct exclusively — not the correct answer.</w:t>
      </w:r>
    </w:p>
    <w:p>
      <w:r>
        <w:t>⚠️ Exam Trap: Blocking this pump causes large diuresis</w:t>
      </w:r>
    </w:p>
    <w:p>
      <w:r>
        <w:t>⚡ 5-Second Recall: Ascending limb is the target</w:t>
      </w:r>
    </w:p>
    <w:p>
      <w:r>
        <w:t>Positive Marks: 1</w:t>
      </w:r>
    </w:p>
    <w:p>
      <w:r>
        <w:t>Negative Marks: 0</w:t>
      </w:r>
    </w:p>
    <w:p>
      <w:r>
        <w:t>Question: Thiazide diuretics such as hydrochlorothiazide act mainly on which nephron segment?</w:t>
      </w:r>
    </w:p>
    <w:p>
      <w:r>
        <w:t>(a) The distal convoluted tubule</w:t>
      </w:r>
    </w:p>
    <w:p>
      <w:r>
        <w:t>(b) The ascending loop of Henle</w:t>
      </w:r>
    </w:p>
    <w:p>
      <w:r>
        <w:t>(c) The glomerulus only</w:t>
      </w:r>
    </w:p>
    <w:p>
      <w:r>
        <w:t>(d) The collecting duct only</w:t>
      </w:r>
    </w:p>
    <w:p>
      <w:r>
        <w:t>Answer: a</w:t>
      </w:r>
    </w:p>
    <w:p>
      <w:r>
        <w:t>Solution: ✅ Correct Answer: a. The distal convoluted tubule.</w:t>
      </w:r>
    </w:p>
    <w:p>
      <w:r>
        <w:t>🧠 Clinical Rationale: Thiazides block sodium reabsorption in the distal convoluted tubule, a milder diuresis than loop agents</w:t>
      </w:r>
    </w:p>
    <w:p>
      <w:r>
        <w:t>🔍 Key Clues: Distal tubule is the thiazide site</w:t>
      </w:r>
    </w:p>
    <w:p>
      <w:r>
        <w:t>🩺 Nursing Action: Used first-line for uncomplicated hypertension</w:t>
      </w:r>
    </w:p>
    <w:p>
      <w:r>
        <w:t>❌ Why Not Others: (d) The collecting duct only — not the correct answer; (b) The ascending loop of Henle — not the correct answer; (c) The glomerulus only — not the correct answer.</w:t>
      </w:r>
    </w:p>
    <w:p>
      <w:r>
        <w:t>⚠️ Exam Trap: They lose potency in significant renal impairment</w:t>
      </w:r>
    </w:p>
    <w:p>
      <w:r>
        <w:t>⚡ 5-Second Recall: Thiazides act on the distal tubule</w:t>
      </w:r>
    </w:p>
    <w:p>
      <w:r>
        <w:t>Positive Marks: 1</w:t>
      </w:r>
    </w:p>
    <w:p>
      <w:r>
        <w:t>Negative Marks: 0</w:t>
      </w:r>
    </w:p>
    <w:p>
      <w:r>
        <w:t>Question: Spironolactone increases urine output while sparing potassium by which mechanism?</w:t>
      </w:r>
    </w:p>
    <w:p>
      <w:r>
        <w:t>(a) Stimulating aldosterone release from the adrenal</w:t>
      </w:r>
    </w:p>
    <w:p>
      <w:r>
        <w:t>(b) Blocking sodium channels in the proximal tubule</w:t>
      </w:r>
    </w:p>
    <w:p>
      <w:r>
        <w:t>(c) Inhibiting carbonic anhydrase in the tubule lumen</w:t>
      </w:r>
    </w:p>
    <w:p>
      <w:r>
        <w:t>(d) Blocking aldosterone receptors in the collecting duct</w:t>
      </w:r>
    </w:p>
    <w:p>
      <w:r>
        <w:t>Answer: d</w:t>
      </w:r>
    </w:p>
    <w:p>
      <w:r>
        <w:t>Solution: ✅ Correct Answer: d. Blocking aldosterone receptors in the collecting duct.</w:t>
      </w:r>
    </w:p>
    <w:p>
      <w:r>
        <w:t>🧠 Clinical Rationale: Aldosterone blockade reduces sodium reabsorption and potassium secretion in the collecting duct, so potassium is retained</w:t>
      </w:r>
    </w:p>
    <w:p>
      <w:r>
        <w:t>🔍 Key Clues: Spironolactone blocks aldosterone</w:t>
      </w:r>
    </w:p>
    <w:p>
      <w:r>
        <w:t>🩺 Nursing Action: Weak diuresis with strong potassium sparing</w:t>
      </w:r>
    </w:p>
    <w:p>
      <w:r>
        <w:t>❌ Why Not Others: (b) Blocking sodium channels in the proximal tubule — not the correct answer; (a) Stimulating aldosterone release from the adrenal — not the correct answer; (c) Inhibiting carbonic anhydrase in the tubule lumen — not the correct answer.</w:t>
      </w:r>
    </w:p>
    <w:p>
      <w:r>
        <w:t>⚠️ Exam Trap: Used in HF, cirrhosis and resistant hypertension</w:t>
      </w:r>
    </w:p>
    <w:p>
      <w:r>
        <w:t>⚡ 5-Second Recall: Potassium is conserved</w:t>
      </w:r>
    </w:p>
    <w:p>
      <w:r>
        <w:t>Positive Marks: 1</w:t>
      </w:r>
    </w:p>
    <w:p>
      <w:r>
        <w:t>Negative Marks: 0</w:t>
      </w:r>
    </w:p>
    <w:p>
      <w:r>
        <w:t>Question: Mannitol reduces cerebral oedema and intraocular pressure by which mechanism?</w:t>
      </w:r>
    </w:p>
    <w:p>
      <w:r>
        <w:t>(a) Pulling water osmotically from tissues into the vascular space</w:t>
      </w:r>
    </w:p>
    <w:p>
      <w:r>
        <w:t>(b) Constricting cerebral arteries to reduce flow</w:t>
      </w:r>
    </w:p>
    <w:p>
      <w:r>
        <w:t>(c) Stimulating aldosterone to retain water centrally</w:t>
      </w:r>
    </w:p>
    <w:p>
      <w:r>
        <w:t>(d) Blocking sodium reabsorption in the collecting duct</w:t>
      </w:r>
    </w:p>
    <w:p>
      <w:r>
        <w:t>Answer: a</w:t>
      </w:r>
    </w:p>
    <w:p>
      <w:r>
        <w:t>Solution: ✅ Correct Answer: a. Pulling water osmotically from tissues into the vascular space.</w:t>
      </w:r>
    </w:p>
    <w:p>
      <w:r>
        <w:t>🧠 Clinical Rationale: Mannitol, an osmotic agent filtered but not reabsorbed, draws water into the tubules and from oedematous tissues, lowering intracranial and intraocular pressure</w:t>
      </w:r>
    </w:p>
    <w:p>
      <w:r>
        <w:t>🔍 Key Clues: Mannitol pulls water by osmosis</w:t>
      </w:r>
    </w:p>
    <w:p>
      <w:r>
        <w:t>🩺 Nursing Action: It is given IV as a hypertonic solution</w:t>
      </w:r>
    </w:p>
    <w:p>
      <w:r>
        <w:t>❌ Why Not Others: (c) Stimulating aldosterone to retain water centrally — not the correct answer; (b) Constricting cerebral arteries to reduce flow — not the correct answer; (d) Blocking sodium reabsorption in the collecting duct — not the correct answer.</w:t>
      </w:r>
    </w:p>
    <w:p>
      <w:r>
        <w:t>⚠️ Exam Trap: Monitor serum osmolality and sodium</w:t>
      </w:r>
    </w:p>
    <w:p>
      <w:r>
        <w:t>⚡ 5-Second Recall: Osmotic pull shrinks oedema</w:t>
      </w:r>
    </w:p>
    <w:p>
      <w:r>
        <w:t>Positive Marks: 1</w:t>
      </w:r>
    </w:p>
    <w:p>
      <w:r>
        <w:t>Negative Marks: 0</w:t>
      </w:r>
    </w:p>
    <w:p>
      <w:r>
        <w:t>Question: Acetazolamide produces which effect through carbonic anhydrase inhibition?</w:t>
      </w:r>
    </w:p>
    <w:p>
      <w:r>
        <w:t>(a) Complete blockade of all glomerular filtration</w:t>
      </w:r>
    </w:p>
    <w:p>
      <w:r>
        <w:t>(b) Acidic urine with increased bicarbonate retention</w:t>
      </w:r>
    </w:p>
    <w:p>
      <w:r>
        <w:t>(c) Alkaline urine with reduced bicarbonate reabsorption in the proximal tubule</w:t>
      </w:r>
    </w:p>
    <w:p>
      <w:r>
        <w:t>(d) Massive chloride loss with no pH change</w:t>
      </w:r>
    </w:p>
    <w:p>
      <w:r>
        <w:t>Answer: c</w:t>
      </w:r>
    </w:p>
    <w:p>
      <w:r>
        <w:t>Solution: ✅ Correct Answer: c. Alkaline urine with reduced bicarbonate reabsorption in the proximal tubule.</w:t>
      </w:r>
    </w:p>
    <w:p>
      <w:r>
        <w:t>🧠 Clinical Rationale: Inhibiting carbonic anhydrase reduces bicarbonate reabsorption, producing alkaline urine and a mild diuresis with metabolic acidosis tendency</w:t>
      </w:r>
    </w:p>
    <w:p>
      <w:r>
        <w:t>🔍 Key Clues: Acetazolamide alkalinises the urine</w:t>
      </w:r>
    </w:p>
    <w:p>
      <w:r>
        <w:t>🩺 Nursing Action: Used in glaucoma, altitude sickness and some seizures</w:t>
      </w:r>
    </w:p>
    <w:p>
      <w:r>
        <w:t>❌ Why Not Others: (d) Massive chloride loss with no pH change — not the correct answer; (b) Acidic urine with increased bicarbonate retention — not the correct answer; (a) Complete blockade of all glomerular filtration — not the correct answer.</w:t>
      </w:r>
    </w:p>
    <w:p>
      <w:r>
        <w:t>⚠️ Exam Trap: Chronic use causes acidosis</w:t>
      </w:r>
    </w:p>
    <w:p>
      <w:r>
        <w:t>⚡ 5-Second Recall: Bicarbonate loss defines the action</w:t>
      </w:r>
    </w:p>
    <w:p>
      <w:r>
        <w:t>Positive Marks: 1</w:t>
      </w:r>
    </w:p>
    <w:p>
      <w:r>
        <w:t>Negative Marks: 0</w:t>
      </w:r>
    </w:p>
    <w:p>
      <w:r>
        <w:t>Question: 0.9% sodium chloride is the fluid of choice for which situation?</w:t>
      </w:r>
    </w:p>
    <w:p>
      <w:r>
        <w:t>(a) Correcting pure water loss with high serum sodium</w:t>
      </w:r>
    </w:p>
    <w:p>
      <w:r>
        <w:t>(b) Hypovolemia and shock resuscitation and as a drug diluent</w:t>
      </w:r>
    </w:p>
    <w:p>
      <w:r>
        <w:t>(c) Replacing fluid in severe heart failure with pulmonary oedema</w:t>
      </w:r>
    </w:p>
    <w:p>
      <w:r>
        <w:t>(d) Routine maintenance in patients with high potassium</w:t>
      </w:r>
    </w:p>
    <w:p>
      <w:r>
        <w:t>Answer: b</w:t>
      </w:r>
    </w:p>
    <w:p>
      <w:r>
        <w:t>Solution: ✅ Correct Answer: b. Hypovolemia and shock resuscitation and as a drug diluent.</w:t>
      </w:r>
    </w:p>
    <w:p>
      <w:r>
        <w:t>🧠 Clinical Rationale: Normal saline, an isotonic crystalloid, expands the vascular volume and is standard for hypovolemia, resuscitation and compatible drug infusion</w:t>
      </w:r>
    </w:p>
    <w:p>
      <w:r>
        <w:t>🔍 Key Clues: NS expands the circulation</w:t>
      </w:r>
    </w:p>
    <w:p>
      <w:r>
        <w:t>🩺 Nursing Action: It stays mainly in the vascular space initially</w:t>
      </w:r>
    </w:p>
    <w:p>
      <w:r>
        <w:t>❌ Why Not Others: (d) Routine maintenance in patients with high potassium — not the correct answer; (c) Replacing fluid in severe heart failure with pulmonary oedema — not the correct answer; (a) Correcting pure water loss with high serum sodium — not the correct answer.</w:t>
      </w:r>
    </w:p>
    <w:p>
      <w:r>
        <w:t>⚠️ Exam Trap: Avoid large volumes in heart failure and renal failure</w:t>
      </w:r>
    </w:p>
    <w:p>
      <w:r>
        <w:t>⚡ 5-Second Recall: Isotonic saline resuscitates</w:t>
      </w:r>
    </w:p>
    <w:p>
      <w:r>
        <w:t>Positive Marks: 1</w:t>
      </w:r>
    </w:p>
    <w:p>
      <w:r>
        <w:t>Negative Marks: 0</w:t>
      </w:r>
    </w:p>
    <w:p>
      <w:r>
        <w:t>Question: Human albumin is indicated mainly for which situation?</w:t>
      </w:r>
    </w:p>
    <w:p>
      <w:r>
        <w:t>(a) Routine maintenance fluids in healthy postoperative patients</w:t>
      </w:r>
    </w:p>
    <w:p>
      <w:r>
        <w:t>(b) Hypovolemia with low oncotic pressure such as hypoalbuminemia or after large paracentesis</w:t>
      </w:r>
    </w:p>
    <w:p>
      <w:r>
        <w:t>(c) Treating dehydration from fever in children</w:t>
      </w:r>
    </w:p>
    <w:p>
      <w:r>
        <w:t>(d) Replacing electrolytes after vomiting only</w:t>
      </w:r>
    </w:p>
    <w:p>
      <w:r>
        <w:t>Answer: b</w:t>
      </w:r>
    </w:p>
    <w:p>
      <w:r>
        <w:t>Solution: ✅ Correct Answer: b. Hypovolemia with low oncotic pressure such as hypoalbuminemia or after large paracentesis.</w:t>
      </w:r>
    </w:p>
    <w:p>
      <w:r>
        <w:t>🧠 Clinical Rationale: Albumin, a natural colloid, restores oncotic pressure and plasma volume in hypovolemia with low albumin, such as cirrhosis, burns and large-volume paracentesis</w:t>
      </w:r>
    </w:p>
    <w:p>
      <w:r>
        <w:t>🔍 Key Clues: Albumin restores oncotic pull</w:t>
      </w:r>
    </w:p>
    <w:p>
      <w:r>
        <w:t>🩺 Nursing Action: It is expensive and selectively used</w:t>
      </w:r>
    </w:p>
    <w:p>
      <w:r>
        <w:t>❌ Why Not Others: (c) Treating dehydration from fever in children — not the correct answer; (d) Replacing electrolytes after vomiting only — not the correct answer; (a) Routine maintenance fluids in healthy postoperative patients — not the correct answer.</w:t>
      </w:r>
    </w:p>
    <w:p>
      <w:r>
        <w:t>⚠️ Exam Trap: Watch for volume overload in heart failure</w:t>
      </w:r>
    </w:p>
    <w:p>
      <w:r>
        <w:t>⚡ 5-Second Recall: Albumin for low-protein hypovolemia</w:t>
      </w:r>
    </w:p>
    <w:p>
      <w:r>
        <w:t>Positive Marks: 1</w:t>
      </w:r>
    </w:p>
    <w:p>
      <w:r>
        <w:t>Negative Marks: 0</w:t>
      </w:r>
    </w:p>
    <w:p>
      <w:r>
        <w:t>Question: How should IV potassium replacement be given safely?</w:t>
      </w:r>
    </w:p>
    <w:p>
      <w:r>
        <w:t>(a) Mixed into the same syringe as other drugs for convenience</w:t>
      </w:r>
    </w:p>
    <w:p>
      <w:r>
        <w:t>(b) Injected into the drip chamber all at once</w:t>
      </w:r>
    </w:p>
    <w:p>
      <w:r>
        <w:t>(c) As a rapid undiluted IV push for speed</w:t>
      </w:r>
    </w:p>
    <w:p>
      <w:r>
        <w:t>(d) Diluted in an infusion and run slowly, never as an IV push</w:t>
      </w:r>
    </w:p>
    <w:p>
      <w:r>
        <w:t>Answer: d</w:t>
      </w:r>
    </w:p>
    <w:p>
      <w:r>
        <w:t>Solution: ✅ Correct Answer: d. Diluted in an infusion and run slowly, never as an IV push.</w:t>
      </w:r>
    </w:p>
    <w:p>
      <w:r>
        <w:t>🧠 Clinical Rationale: Concentrated potassium by IV push can stop the heart, so replacement is diluted and infused at a controlled rate, usually through a pump with cardiac monitoring when ordered</w:t>
      </w:r>
    </w:p>
    <w:p>
      <w:r>
        <w:t>🔍 Key Clues: Never push potassium IV</w:t>
      </w:r>
    </w:p>
    <w:p>
      <w:r>
        <w:t>🩺 Nursing Action: Always dilute potassium before infusion</w:t>
      </w:r>
    </w:p>
    <w:p>
      <w:r>
        <w:t>🛡️ Safety Link: Maintain strict asepsis; verify patient identity (two identifiers) before starting 🛡️</w:t>
      </w:r>
    </w:p>
    <w:p>
      <w:r>
        <w:t>❌ Why Not Others: (a) Mixed into the same syringe as other drugs for convenience — not the correct answer; (c) As a rapid undiluted IV push for speed — not the correct answer; (b) Injected into the drip chamber all at once — not the correct answer.</w:t>
      </w:r>
    </w:p>
    <w:p>
      <w:r>
        <w:t>⚠️ Exam Trap: Use a pump and monitor the site</w:t>
      </w:r>
    </w:p>
    <w:p>
      <w:r>
        <w:t>⚡ 5-Second Recall: Push potassium can kill</w:t>
      </w:r>
    </w:p>
    <w:p>
      <w:r>
        <w:t>Positive Marks: 1</w:t>
      </w:r>
    </w:p>
    <w:p>
      <w:r>
        <w:t>Negative Marks: 0</w:t>
      </w:r>
    </w:p>
    <w:p>
      <w:r>
        <w:t>Question: IV calcium gluconate is used to treat which acute conditions?</w:t>
      </w:r>
    </w:p>
    <w:p>
      <w:r>
        <w:t>(a) Hypoglycemia with no other indication</w:t>
      </w:r>
    </w:p>
    <w:p>
      <w:r>
        <w:t>(b) Hypercalcemia and hypokalemia together</w:t>
      </w:r>
    </w:p>
    <w:p>
      <w:r>
        <w:t>(c) Hypocalcemia, magnesium toxicity and cardiac protection in severe hyperkalemia</w:t>
      </w:r>
    </w:p>
    <w:p>
      <w:r>
        <w:t>(d) Hypernatremia with dehydration only</w:t>
      </w:r>
    </w:p>
    <w:p>
      <w:r>
        <w:t>Answer: c</w:t>
      </w:r>
    </w:p>
    <w:p>
      <w:r>
        <w:t>Solution: ✅ Correct Answer: c. Hypocalcemia, magnesium toxicity and cardiac protection in severe hyperkalemia.</w:t>
      </w:r>
    </w:p>
    <w:p>
      <w:r>
        <w:t>🧠 Clinical Rationale: Calcium treats low calcium, reverses magnesium toxicity and stabilises the heart in severe hyperkalemia until potassium shifts</w:t>
      </w:r>
    </w:p>
    <w:p>
      <w:r>
        <w:t>🔍 Key Clues: Calcium gluconate is a cardiac and electrolyte rescue agent</w:t>
      </w:r>
    </w:p>
    <w:p>
      <w:r>
        <w:t>🩺 Nursing Action: Give IV slowly with cardiac monitoring</w:t>
      </w:r>
    </w:p>
    <w:p>
      <w:r>
        <w:t>❌ Why Not Others: (a) Hypoglycemia with no other indication — not the correct answer; (b) Hypercalcemia and hypokalemia together — not the correct answer; (d) Hypernatremia with dehydration only — not the correct answer.</w:t>
      </w:r>
    </w:p>
    <w:p>
      <w:r>
        <w:t>⚠️ Exam Trap: It protects the heart in hyperkalemia temporarily</w:t>
      </w:r>
    </w:p>
    <w:p>
      <w:r>
        <w:t>⚡ 5-Second Recall: Calcium for calcium, magnesium and potassium crises</w:t>
      </w:r>
    </w:p>
    <w:p>
      <w:r>
        <w:t>Positive Marks: 1</w:t>
      </w:r>
    </w:p>
    <w:p>
      <w:r>
        <w:t>Negative Marks: 0</w:t>
      </w:r>
    </w:p>
    <w:p>
      <w:r>
        <w:t>Question: Which electrolyte imbalance is the classic complication of loop diuretic therapy?</w:t>
      </w:r>
    </w:p>
    <w:p>
      <w:r>
        <w:t>(a) Hypernatremia from sodium retention</w:t>
      </w:r>
    </w:p>
    <w:p>
      <w:r>
        <w:t>(b) Hypocalcemia corrected by the drug itself</w:t>
      </w:r>
    </w:p>
    <w:p>
      <w:r>
        <w:t>(c) Hyperkalemia from potassium retention</w:t>
      </w:r>
    </w:p>
    <w:p>
      <w:r>
        <w:t>(d) Hypokalemia from increased potassium loss</w:t>
      </w:r>
    </w:p>
    <w:p>
      <w:r>
        <w:t>Answer: d</w:t>
      </w:r>
    </w:p>
    <w:p>
      <w:r>
        <w:t>Solution: ✅ Correct Answer: d. Hypokalemia from increased potassium loss.</w:t>
      </w:r>
    </w:p>
    <w:p>
      <w:r>
        <w:t>🧠 Clinical Rationale: Loop diuretics waste potassium, so levels fall and hypokalemia can provoke arrhythmias, especially in digoxin users</w:t>
      </w:r>
    </w:p>
    <w:p>
      <w:r>
        <w:t>🔍 Key Clues: Loop diuretics deplete potassium</w:t>
      </w:r>
    </w:p>
    <w:p>
      <w:r>
        <w:t>🩺 Nursing Action: Monitor potassium regularly</w:t>
      </w:r>
    </w:p>
    <w:p>
      <w:r>
        <w:t>❌ Why Not Others: (a) Hypernatremia from sodium retention — not the correct answer; (c) Hyperkalemia from potassium retention — not the correct answer; (b) Hypocalcemia corrected by the drug itself — not the correct answer.</w:t>
      </w:r>
    </w:p>
    <w:p>
      <w:r>
        <w:t>⚠️ Exam Trap: Digoxin toxicity risk rises as potassium falls</w:t>
      </w:r>
    </w:p>
    <w:p>
      <w:r>
        <w:t>⚡ 5-Second Recall: Replace potassium as ordered</w:t>
      </w:r>
    </w:p>
    <w:p>
      <w:r>
        <w:t>Positive Marks: 1</w:t>
      </w:r>
    </w:p>
    <w:p>
      <w:r>
        <w:t>Negative Marks: 0</w:t>
      </w:r>
    </w:p>
    <w:p>
      <w:r>
        <w:t>Question: Which metabolic effects accompany thiazide diuretic therapy?</w:t>
      </w:r>
    </w:p>
    <w:p>
      <w:r>
        <w:t>(a) Hypocalcemia with hyponatremia only</w:t>
      </w:r>
    </w:p>
    <w:p>
      <w:r>
        <w:t>(b) Hypokalemia, hyperglycemia and hyperuricemia</w:t>
      </w:r>
    </w:p>
    <w:p>
      <w:r>
        <w:t>(c) Hyperkalemia and hypoglycemia only</w:t>
      </w:r>
    </w:p>
    <w:p>
      <w:r>
        <w:t>(d) None, thiazides are metabolically inert</w:t>
      </w:r>
    </w:p>
    <w:p>
      <w:r>
        <w:t>Answer: b</w:t>
      </w:r>
    </w:p>
    <w:p>
      <w:r>
        <w:t>Solution: ✅ Correct Answer: b. Hypokalemia, hyperglycemia and hyperuricemia.</w:t>
      </w:r>
    </w:p>
    <w:p>
      <w:r>
        <w:t>🧠 Clinical Rationale: Thiazides can lower potassium, raise blood glucose and uric acid, so diabetics and gout patients need monitoring</w:t>
      </w:r>
    </w:p>
    <w:p>
      <w:r>
        <w:t>🔍 Key Clues: Thiazides disturb sugar, potassium and uric acid</w:t>
      </w:r>
    </w:p>
    <w:p>
      <w:r>
        <w:t>🩺 Nursing Action: Monitor glucose in diabetics</w:t>
      </w:r>
    </w:p>
    <w:p>
      <w:r>
        <w:t>❌ Why Not Others: (a) Hypocalcemia with hyponatremia only — not the correct answer; (d) None, thiazides are metabolically inert — not the correct answer; (c) Hyperkalemia and hypoglycemia only — not the correct answer.</w:t>
      </w:r>
    </w:p>
    <w:p>
      <w:r>
        <w:t>⚠️ Exam Trap: Gout flares are possible</w:t>
      </w:r>
    </w:p>
    <w:p>
      <w:r>
        <w:t>⚡ 5-Second Recall: Check potassium periodically</w:t>
      </w:r>
    </w:p>
    <w:p>
      <w:r>
        <w:t>Positive Marks: 1</w:t>
      </w:r>
    </w:p>
    <w:p>
      <w:r>
        <w:t>Negative Marks: 0</w:t>
      </w:r>
    </w:p>
    <w:p>
      <w:r>
        <w:t>Question: Why must a patient on spironolactone avoid potassium supplements and salt substitutes?</w:t>
      </w:r>
    </w:p>
    <w:p>
      <w:r>
        <w:t>(a) Both add potassium, risking dangerous hyperkalemia with this potassium-sparing drug</w:t>
      </w:r>
    </w:p>
    <w:p>
      <w:r>
        <w:t>(b) Both remove potassium, causing hypokalemia and cramps</w:t>
      </w:r>
    </w:p>
    <w:p>
      <w:r>
        <w:t>(c) Potassium supplements only colour the urine, never the blood</w:t>
      </w:r>
    </w:p>
    <w:p>
      <w:r>
        <w:t>(d) Salt substitutes contain sodium that the drug cannot excrete</w:t>
      </w:r>
    </w:p>
    <w:p>
      <w:r>
        <w:t>Answer: a</w:t>
      </w:r>
    </w:p>
    <w:p>
      <w:r>
        <w:t>Solution: ✅ Correct Answer: a. Both add potassium, risking dangerous hyperkalemia with this potassium-sparing drug.</w:t>
      </w:r>
    </w:p>
    <w:p>
      <w:r>
        <w:t>🧠 Clinical Rationale: Potassium-sparing diuretics already retain potassium, so extra potassium from supplements or salt substitutes can cause life-threatening hyperkalemia</w:t>
      </w:r>
    </w:p>
    <w:p>
      <w:r>
        <w:t>🔍 Key Clues: Avoid potassium sources on spironolactone</w:t>
      </w:r>
    </w:p>
    <w:p>
      <w:r>
        <w:t>🩺 Nursing Action: Check the potassium level regularly</w:t>
      </w:r>
    </w:p>
    <w:p>
      <w:r>
        <w:t>❌ Why Not Others: (b) Both remove potassium, causing hypokalemia and cramps — not the correct answer; (c) Potassium supplements only colour the urine, never the blood — not the correct answer; (d) Salt substitutes contain sodium that the drug cannot excrete — not the correct answer.</w:t>
      </w:r>
    </w:p>
    <w:p>
      <w:r>
        <w:t>⚠️ Exam Trap: Teach patients to read salt substitute labels</w:t>
      </w:r>
    </w:p>
    <w:p>
      <w:r>
        <w:t>⚡ 5-Second Recall: Hyperkalemia is the chief hazard</w:t>
      </w:r>
    </w:p>
    <w:p>
      <w:r>
        <w:t>Positive Marks: 1</w:t>
      </w:r>
    </w:p>
    <w:p>
      <w:r>
        <w:t>Negative Marks: 0</w:t>
      </w:r>
    </w:p>
    <w:p>
      <w:r>
        <w:t>Question: Why is mannitol contraindicated in a patient with anuria and severe pulmonary congestion?</w:t>
      </w:r>
    </w:p>
    <w:p>
      <w:r>
        <w:t>(a) Pulmonary congestion improves as mannitol pulls fluid to the lungs</w:t>
      </w:r>
    </w:p>
    <w:p>
      <w:r>
        <w:t>(b) Mannitol is always safe even when no urine is produced</w:t>
      </w:r>
    </w:p>
    <w:p>
      <w:r>
        <w:t>(c) Anuria speeds mannitol excretion through the liver</w:t>
      </w:r>
    </w:p>
    <w:p>
      <w:r>
        <w:t>(d) Without urine output mannitol cannot be excreted, so it expands the blood volume and can cause pulmonary oedema</w:t>
      </w:r>
    </w:p>
    <w:p>
      <w:r>
        <w:t>Answer: d</w:t>
      </w:r>
    </w:p>
    <w:p>
      <w:r>
        <w:t>Solution: ✅ Correct Answer: d. Without urine output mannitol cannot be excreted, so it expands the blood volume and can cause pulmonary oedema.</w:t>
      </w:r>
    </w:p>
    <w:p>
      <w:r>
        <w:t>🧠 Clinical Rationale: Mannitol needs functioning kidneys for excretion; in anuria it stays in the blood, pulling fluid in and worsening pulmonary oedema</w:t>
      </w:r>
    </w:p>
    <w:p>
      <w:r>
        <w:t>🔍 Key Clues: Check urine output before mannitol</w:t>
      </w:r>
    </w:p>
    <w:p>
      <w:r>
        <w:t>🩺 Nursing Action: Mannitol expands the plasma volume first</w:t>
      </w:r>
    </w:p>
    <w:p>
      <w:r>
        <w:t>❌ Why Not Others: (c) Anuria speeds mannitol excretion through the liver — not the correct answer; (b) Mannitol is always safe even when no urine is produced — not the correct answer; (a) Pulmonary congestion improves as mannitol pulls fluid to the lungs — not the correct answer.</w:t>
      </w:r>
    </w:p>
    <w:p>
      <w:r>
        <w:t>⚠️ Exam Trap: Anuria and lung congestion are contraindications</w:t>
      </w:r>
    </w:p>
    <w:p>
      <w:r>
        <w:t>⚡ 5-Second Recall: Osmotic agents need kidneys to leave</w:t>
      </w:r>
    </w:p>
    <w:p>
      <w:r>
        <w:t>Positive Marks: 1</w:t>
      </w:r>
    </w:p>
    <w:p>
      <w:r>
        <w:t>Negative Marks: 0</w:t>
      </w:r>
    </w:p>
    <w:p>
      <w:r>
        <w:t>Question: Why is acetazolamide useful in glaucoma?</w:t>
      </w:r>
    </w:p>
    <w:p>
      <w:r>
        <w:t>(a) It lowers aqueous humour production, reducing intraocular pressure</w:t>
      </w:r>
    </w:p>
    <w:p>
      <w:r>
        <w:t>(b) It dilates the pupil to drain the angle fully</w:t>
      </w:r>
    </w:p>
    <w:p>
      <w:r>
        <w:t>(c) It thickens aqueous humour to protect the lens</w:t>
      </w:r>
    </w:p>
    <w:p>
      <w:r>
        <w:t>(d) It blocks all optic nerve transmission permanently</w:t>
      </w:r>
    </w:p>
    <w:p>
      <w:r>
        <w:t>Answer: a</w:t>
      </w:r>
    </w:p>
    <w:p>
      <w:r>
        <w:t>Solution: ✅ Correct Answer: a. It lowers aqueous humour production, reducing intraocular pressure.</w:t>
      </w:r>
    </w:p>
    <w:p>
      <w:r>
        <w:t>🧠 Clinical Rationale: Carbonic anhydrase inhibition in the ciliary body reduces aqueous humour formation, lowering intraocular pressure in glaucoma</w:t>
      </w:r>
    </w:p>
    <w:p>
      <w:r>
        <w:t>🔍 Key Clues: Less aqueous humour, less pressure</w:t>
      </w:r>
    </w:p>
    <w:p>
      <w:r>
        <w:t>🩺 Nursing Action: It may be given orally or IV for acute pressure rises</w:t>
      </w:r>
    </w:p>
    <w:p>
      <w:r>
        <w:t>❌ Why Not Others: (d) It blocks all optic nerve transmission permanently — not the correct answer; (b) It dilates the pupil to drain the angle fully — not the correct answer; (c) It thickens aqueous humour to protect the lens — not the correct answer.</w:t>
      </w:r>
    </w:p>
    <w:p>
      <w:r>
        <w:t>⚠️ Exam Trap: It complements topical glaucoma drops</w:t>
      </w:r>
    </w:p>
    <w:p>
      <w:r>
        <w:t>⚡ 5-Second Recall: Acetazolamide lowers eye pressure</w:t>
      </w:r>
    </w:p>
    <w:p>
      <w:r>
        <w:t>Positive Marks: 1</w:t>
      </w:r>
    </w:p>
    <w:p>
      <w:r>
        <w:t>Negative Marks: 0</w:t>
      </w:r>
    </w:p>
    <w:p>
      <w:r>
        <w:t>Question: Which electrolyte makes lactated Ringer different from normal saline?</w:t>
      </w:r>
    </w:p>
    <w:p>
      <w:r>
        <w:t>(a) It contains potassium, calcium and lactate, mimicking extracellular fluid composition</w:t>
      </w:r>
    </w:p>
    <w:p>
      <w:r>
        <w:t>(b) It contains no electrolytes at all</w:t>
      </w:r>
    </w:p>
    <w:p>
      <w:r>
        <w:t>(c) It contains only sodium and chloride in equal amounts</w:t>
      </w:r>
    </w:p>
    <w:p>
      <w:r>
        <w:t>(d) It is pure sterile water for injection</w:t>
      </w:r>
    </w:p>
    <w:p>
      <w:r>
        <w:t>Answer: a</w:t>
      </w:r>
    </w:p>
    <w:p>
      <w:r>
        <w:t>Solution: ✅ Correct Answer: a. It contains potassium, calcium and lactate, mimicking extracellular fluid composition.</w:t>
      </w:r>
    </w:p>
    <w:p>
      <w:r>
        <w:t>🧠 Clinical Rationale: Lactated Ringer provides balanced electrolytes closer to plasma, including potassium, calcium and a lactate buffer, making it useful for surgical and burn fluid losses</w:t>
      </w:r>
    </w:p>
    <w:p>
      <w:r>
        <w:t>🔍 Key Clues: LR resembles plasma composition</w:t>
      </w:r>
    </w:p>
    <w:p>
      <w:r>
        <w:t>🩺 Nursing Action: Avoid it with some blood transfusions in the same line because calcium can clot blood</w:t>
      </w:r>
    </w:p>
    <w:p>
      <w:r>
        <w:t>❌ Why Not Others: (c) It contains only sodium and chloride in equal amounts — not the correct answer; (d) It is pure sterile water for injection — not the correct answer; (b) It contains no electrolytes at all — not the correct answer.</w:t>
      </w:r>
    </w:p>
    <w:p>
      <w:r>
        <w:t>⚠️ Exam Trap: Use cautiously in liver failure due to lactate</w:t>
      </w:r>
    </w:p>
    <w:p>
      <w:r>
        <w:t>⚡ 5-Second Recall: Balanced fluid for volume loss</w:t>
      </w:r>
    </w:p>
    <w:p>
      <w:r>
        <w:t>Positive Marks: 1</w:t>
      </w:r>
    </w:p>
    <w:p>
      <w:r>
        <w:t>Negative Marks: 0</w:t>
      </w:r>
    </w:p>
    <w:p>
      <w:r>
        <w:t>Question: During an albumin infusion the patient develops dyspnea, cough and rising jugular venous pressure. What should the nurse do?</w:t>
      </w:r>
    </w:p>
    <w:p>
      <w:r>
        <w:t>(a) Add more fluid to dilute the albumin</w:t>
      </w:r>
    </w:p>
    <w:p>
      <w:r>
        <w:t>(b) Increase the rate to finish quickly</w:t>
      </w:r>
    </w:p>
    <w:p>
      <w:r>
        <w:t>(c) Stop the infusion and report possible circulatory overload or reaction</w:t>
      </w:r>
    </w:p>
    <w:p>
      <w:r>
        <w:t>(d) Reassure that dyspnea always resolves on its own</w:t>
      </w:r>
    </w:p>
    <w:p>
      <w:r>
        <w:t>Answer: c</w:t>
      </w:r>
    </w:p>
    <w:p>
      <w:r>
        <w:t>Solution: ✅ Correct Answer: c. Stop the infusion and report possible circulatory overload or reaction.</w:t>
      </w:r>
    </w:p>
    <w:p>
      <w:r>
        <w:t>🧠 Clinical Rationale: Albumin draws fluid into the vessels, so rapid infusion can cause circulatory overload with pulmonary oedema, requiring the infusion to stop and urgent review</w:t>
      </w:r>
    </w:p>
    <w:p>
      <w:r>
        <w:t>🔍 Key Clues: Watch for fluid overload with colloids</w:t>
      </w:r>
    </w:p>
    <w:p>
      <w:r>
        <w:t>🩺 Nursing Action: Monitor breath sounds and weight</w:t>
      </w:r>
    </w:p>
    <w:p>
      <w:r>
        <w:t>❌ Why Not Others: (d) Reassure that dyspnea always resolves on its own — not the correct answer; (a) Add more fluid to dilute the albumin — not the correct answer; (b) Increase the rate to finish quickly — not the correct answer.</w:t>
      </w:r>
    </w:p>
    <w:p>
      <w:r>
        <w:t>⚠️ Exam Trap: Slow infusion in vulnerable patients</w:t>
      </w:r>
    </w:p>
    <w:p>
      <w:r>
        <w:t>⚡ 5-Second Recall: Overload is the albumin risk</w:t>
      </w:r>
    </w:p>
    <w:p>
      <w:r>
        <w:t>Positive Marks: 1</w:t>
      </w:r>
    </w:p>
    <w:p>
      <w:r>
        <w:t>Negative Marks: 0</w:t>
      </w:r>
    </w:p>
    <w:p>
      <w:r>
        <w:t>Question: A patient receiving an IV infusion with potassium reports burning at the IV site. What should the nurse do?</w:t>
      </w:r>
    </w:p>
    <w:p>
      <w:r>
        <w:t>(a) Ignore the burning because potassium never irritates veins</w:t>
      </w:r>
    </w:p>
    <w:p>
      <w:r>
        <w:t>(b) Increase the flow rate to flush the vein faster</w:t>
      </w:r>
    </w:p>
    <w:p>
      <w:r>
        <w:t>(c) Stop the infusion, check the site for infiltration or phlebitis, and restart appropriately</w:t>
      </w:r>
    </w:p>
    <w:p>
      <w:r>
        <w:t>(d) Apply pressure to the site and continue infusing</w:t>
      </w:r>
    </w:p>
    <w:p>
      <w:r>
        <w:t>Answer: c</w:t>
      </w:r>
    </w:p>
    <w:p>
      <w:r>
        <w:t>Solution: ✅ Correct Answer: c. Stop the infusion, check the site for infiltration or phlebitis, and restart appropriately.</w:t>
      </w:r>
    </w:p>
    <w:p>
      <w:r>
        <w:t>🧠 Clinical Rationale: Potassium infusions commonly irritate veins, so burning warrants stopping, site assessment and a dilute restart in a larger vein</w:t>
      </w:r>
    </w:p>
    <w:p>
      <w:r>
        <w:t>🔍 Key Clues: Potassium burns at the site</w:t>
      </w:r>
    </w:p>
    <w:p>
      <w:r>
        <w:t>🩺 Nursing Action: Use a large vein when possible</w:t>
      </w:r>
    </w:p>
    <w:p>
      <w:r>
        <w:t>❌ Why Not Others: (b) Increase the flow rate to flush the vein faster — not the correct answer; (a) Ignore the burning because potassium never irritates veins — not the correct answer; (d) Apply pressure to the site and continue infusing — not the correct answer.</w:t>
      </w:r>
    </w:p>
    <w:p>
      <w:r>
        <w:t>⚠️ Exam Trap: Check the site frequently</w:t>
      </w:r>
    </w:p>
    <w:p>
      <w:r>
        <w:t>⚡ 5-Second Recall: Stop and restart properly</w:t>
      </w:r>
    </w:p>
    <w:p>
      <w:r>
        <w:t>Positive Marks: 1</w:t>
      </w:r>
    </w:p>
    <w:p>
      <w:r>
        <w:t>Negative Marks: 0</w:t>
      </w:r>
    </w:p>
    <w:p>
      <w:r>
        <w:t>Question: During IV calcium administration the nurse notes swelling at the site. Why is this urgent?</w:t>
      </w:r>
    </w:p>
    <w:p>
      <w:r>
        <w:t>(a) Calcium extravasation causes severe tissue necrosis, so the infusion stops and the site is treated immediately</w:t>
      </w:r>
    </w:p>
    <w:p>
      <w:r>
        <w:t>(b) Calcium extravasation is harmless and self-limiting</w:t>
      </w:r>
    </w:p>
    <w:p>
      <w:r>
        <w:t>(c) The site will recover faster if the infusion continues</w:t>
      </w:r>
    </w:p>
    <w:p>
      <w:r>
        <w:t>(d) Swelling only means the vein is healthy and stretching</w:t>
      </w:r>
    </w:p>
    <w:p>
      <w:r>
        <w:t>Answer: a</w:t>
      </w:r>
    </w:p>
    <w:p>
      <w:r>
        <w:t>Solution: ✅ Correct Answer: a. Calcium extravasation causes severe tissue necrosis, so the infusion stops and the site is treated immediately.</w:t>
      </w:r>
    </w:p>
    <w:p>
      <w:r>
        <w:t>🧠 Clinical Rationale: Calcium is a vesicant that can necrose tissue on extravasation, so the infusion is stopped and the area managed per protocol with provider notification</w:t>
      </w:r>
    </w:p>
    <w:p>
      <w:r>
        <w:t>🔍 Key Clues: Calcium burns tissue when it leaks</w:t>
      </w:r>
    </w:p>
    <w:p>
      <w:r>
        <w:t>🩺 Nursing Action: Stop the infusion at first sign of extravasation</w:t>
      </w:r>
    </w:p>
    <w:p>
      <w:r>
        <w:t>❌ Why Not Others: (d) Swelling only means the vein is healthy and stretching — not the correct answer; (c) The site will recover faster if the infusion continues — not the correct answer; (b) Calcium extravasation is harmless and self-limiting — not the correct answer.</w:t>
      </w:r>
    </w:p>
    <w:p>
      <w:r>
        <w:t>⚠️ Exam Trap: Use a secure IV site and check often</w:t>
      </w:r>
    </w:p>
    <w:p>
      <w:r>
        <w:t>⚡ 5-Second Recall: Extravasation of calcium is an emergency</w:t>
      </w:r>
    </w:p>
    <w:p>
      <w:r>
        <w:t>Positive Marks: 1</w:t>
      </w:r>
    </w:p>
    <w:p>
      <w:r>
        <w:t>Negative Marks: 0</w:t>
      </w:r>
    </w:p>
    <w:p>
      <w:r>
        <w:t>Question: Why must furosemide be given slowly when administered IV?</w:t>
      </w:r>
    </w:p>
    <w:p>
      <w:r>
        <w:t>(a) Slow injection always causes immediate kidney failure</w:t>
      </w:r>
    </w:p>
    <w:p>
      <w:r>
        <w:t>(b) Rapid IV injection can cause ototoxicity and hearing loss</w:t>
      </w:r>
    </w:p>
    <w:p>
      <w:r>
        <w:t>(c) Rapid injection only causes mild skin flushing</w:t>
      </w:r>
    </w:p>
    <w:p>
      <w:r>
        <w:t>(d) Speed of injection never changes drug effects</w:t>
      </w:r>
    </w:p>
    <w:p>
      <w:r>
        <w:t>Answer: b</w:t>
      </w:r>
    </w:p>
    <w:p>
      <w:r>
        <w:t>Solution: ✅ Correct Answer: b. Rapid IV injection can cause ototoxicity and hearing loss.</w:t>
      </w:r>
    </w:p>
    <w:p>
      <w:r>
        <w:t>🧠 Clinical Rationale: Bolus doses of loop diuretics given too quickly can damage the auditory nerve, so IV furosemide is infused slowly</w:t>
      </w:r>
    </w:p>
    <w:p>
      <w:r>
        <w:t>🔍 Key Clues: Push loop diuretics slowly</w:t>
      </w:r>
    </w:p>
    <w:p>
      <w:r>
        <w:t>🩺 Nursing Action: Ototoxicity is dose and speed related</w:t>
      </w:r>
    </w:p>
    <w:p>
      <w:r>
        <w:t>❌ Why Not Others: (c) Rapid injection only causes mild skin flushing — not the correct answer; (a) Slow injection always causes immediate kidney failure — not the correct answer; (d) Speed of injection never changes drug effects — not the correct answer.</w:t>
      </w:r>
    </w:p>
    <w:p>
      <w:r>
        <w:t>⚠️ Exam Trap: Report tinnitus or hearing change at once</w:t>
      </w:r>
    </w:p>
    <w:p>
      <w:r>
        <w:t>⚡ 5-Second Recall: Slow the injection to protect hearing</w:t>
      </w:r>
    </w:p>
    <w:p>
      <w:r>
        <w:t>Positive Marks: 1</w:t>
      </w:r>
    </w:p>
    <w:p>
      <w:r>
        <w:t>Negative Marks: 0</w:t>
      </w:r>
    </w:p>
    <w:p>
      <w:r>
        <w:t>Question: How do thiazide diuretics affect calcium handling?</w:t>
      </w:r>
    </w:p>
    <w:p>
      <w:r>
        <w:t>(a) They block all calcium absorption from food</w:t>
      </w:r>
    </w:p>
    <w:p>
      <w:r>
        <w:t>(b) They double urinary calcium excretion</w:t>
      </w:r>
    </w:p>
    <w:p>
      <w:r>
        <w:t>(c) They reduce urinary calcium loss, which can help preserve bone</w:t>
      </w:r>
    </w:p>
    <w:p>
      <w:r>
        <w:t>(d) They convert calcium into an inactive form</w:t>
      </w:r>
    </w:p>
    <w:p>
      <w:r>
        <w:t>Answer: c</w:t>
      </w:r>
    </w:p>
    <w:p>
      <w:r>
        <w:t>Solution: ✅ Correct Answer: c. They reduce urinary calcium loss, which can help preserve bone.</w:t>
      </w:r>
    </w:p>
    <w:p>
      <w:r>
        <w:t>🧠 Clinical Rationale: Thiazides promote distal tubular calcium reabsorption, lowering urinary calcium, a property relevant in calcium-stone and osteoporosis care</w:t>
      </w:r>
    </w:p>
    <w:p>
      <w:r>
        <w:t>🔍 Key Clues: Thiazides spare calcium</w:t>
      </w:r>
    </w:p>
    <w:p>
      <w:r>
        <w:t>🩺 Nursing Action: Loop diuretics do the opposite and waste calcium</w:t>
      </w:r>
    </w:p>
    <w:p>
      <w:r>
        <w:t>❌ Why Not Others: (b) They double urinary calcium excretion — not the correct answer; (d) They convert calcium into an inactive form — not the correct answer; (a) They block all calcium absorption from food — not the correct answer.</w:t>
      </w:r>
    </w:p>
    <w:p>
      <w:r>
        <w:t>⚠️ Exam Trap: Calcium stones may be treated with thiazides</w:t>
      </w:r>
    </w:p>
    <w:p>
      <w:r>
        <w:t>⚡ 5-Second Recall: Thiazides keep calcium in the body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