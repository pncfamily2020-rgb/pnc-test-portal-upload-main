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description of Cluster A personality disorders is accurate?</w:t>
      </w:r>
    </w:p>
    <w:p>
      <w:r>
        <w:t>(a) Paranoid, schizoid and schizotypal: odd, eccentric patterns with social detachment and suspicious or magical thinking</w:t>
      </w:r>
    </w:p>
    <w:p>
      <w:r>
        <w:t>(b) Avoidant, dependent and obsessive-compulsive</w:t>
      </w:r>
    </w:p>
    <w:p>
      <w:r>
        <w:t>(c) Antisocial, borderline and narcissistic</w:t>
      </w:r>
    </w:p>
    <w:p>
      <w:r>
        <w:t>(d) No grouping exists at all</w:t>
      </w:r>
    </w:p>
    <w:p>
      <w:r>
        <w:t>Answer: a</w:t>
      </w:r>
    </w:p>
    <w:p>
      <w:r>
        <w:t>Solution: ✅ Correct Answer: a. Paranoid, schizoid and schizotypal: odd, eccentric patterns with social detachment and suspicious or magical thinking.</w:t>
      </w:r>
    </w:p>
    <w:p>
      <w:r>
        <w:t>🧠 Clinical Rationale: Odd plus detached plus suspicious-magical equals Cluster A</w:t>
      </w:r>
    </w:p>
    <w:p>
      <w:r>
        <w:t>🩺 Nursing Action: Keep respectful distance, be consistent, and avoid overfamiliarity</w:t>
      </w:r>
    </w:p>
    <w:p>
      <w:r>
        <w:t>❌ Why Not Others: (b) Avoidant, dependent and obsessive-compulsive — not the best response for this situation; (c) Antisocial, borderline and narcissistic — not the best response for this situation; (d) No grouping exists at all — not the best response for this situation.</w:t>
      </w:r>
    </w:p>
    <w:p>
      <w:r>
        <w:t>⚡ 5-Second Recall: A is for odd and aloof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Cluster B personality disorders. Which response by the nurse is BEST?</w:t>
      </w:r>
    </w:p>
    <w:p>
      <w:r>
        <w:t>(a) Avoidant, dependent and obsessive-compulsive</w:t>
      </w:r>
    </w:p>
    <w:p>
      <w:r>
        <w:t>(b) Only obsessive traits</w:t>
      </w:r>
    </w:p>
    <w:p>
      <w:r>
        <w:t>(c) Antisocial, borderline, histrionic and narcissistic: dramatic, emotional, erratic patterns with impulsivity and empathy gaps</w:t>
      </w:r>
    </w:p>
    <w:p>
      <w:r>
        <w:t>(d) Paranoid, schizoid and schizotypal</w:t>
      </w:r>
    </w:p>
    <w:p>
      <w:r>
        <w:t>Answer: c</w:t>
      </w:r>
    </w:p>
    <w:p>
      <w:r>
        <w:t>Solution: ✅ Correct Answer: c. Antisocial, borderline, histrionic and narcissistic: dramatic, emotional, erratic patterns with impulsivity and empathy gaps.</w:t>
      </w:r>
    </w:p>
    <w:p>
      <w:r>
        <w:t>🧠 Clinical Rationale: Dramatic plus impulsive plus empathy-thin equals Cluster B</w:t>
      </w:r>
    </w:p>
    <w:p>
      <w:r>
        <w:t>🩺 Nursing Action: Set firm consistent limits, watch self-harm, and keep team responses united</w:t>
      </w:r>
    </w:p>
    <w:p>
      <w:r>
        <w:t>❌ Why Not Others: (b) Only obsessive traits — not the best response for this situation; (a) Avoidant, dependent and obsessive-compulsive — not the best response for this situation; (d) Paranoid, schizoid and schizotypal — not the best response for this situation.</w:t>
      </w:r>
    </w:p>
    <w:p>
      <w:r>
        <w:t>⚡ 5-Second Recall: B is for bold dramatic impulsive</w:t>
      </w:r>
    </w:p>
    <w:p>
      <w:r>
        <w:t>Positive Marks: 1</w:t>
      </w:r>
    </w:p>
    <w:p>
      <w:r>
        <w:t>Negative Marks: 0.33</w:t>
      </w:r>
    </w:p>
    <w:p>
      <w:r>
        <w:t>Question: Which finding, relevant to Cluster C personality disorders, is MOST concerning and requires immediate follow-up?</w:t>
      </w:r>
    </w:p>
    <w:p>
      <w:r>
        <w:t>(a) Paranoid, schizoid and schizotypal</w:t>
      </w:r>
    </w:p>
    <w:p>
      <w:r>
        <w:t>(b) No anxious cluster exists</w:t>
      </w:r>
    </w:p>
    <w:p>
      <w:r>
        <w:t>(c) Antisocial, borderline and histrionic</w:t>
      </w:r>
    </w:p>
    <w:p>
      <w:r>
        <w:t>(d) Avoidant, dependent and obsessive-compulsive: anxious fearful patterns with avoidance, clinging or perfectionism</w:t>
      </w:r>
    </w:p>
    <w:p>
      <w:r>
        <w:t>Answer: d</w:t>
      </w:r>
    </w:p>
    <w:p>
      <w:r>
        <w:t>Solution: ✅ Correct Answer: d. Avoidant, dependent and obsessive-compulsive: anxious fearful patterns with avoidance, clinging or perfectionism.</w:t>
      </w:r>
    </w:p>
    <w:p>
      <w:r>
        <w:t>🧠 Clinical Rationale: Anxious plus avoidant-clingy-perfect equals Cluster C</w:t>
      </w:r>
    </w:p>
    <w:p>
      <w:r>
        <w:t>🩺 Nursing Action: Encourage graded independence, assertiveness and flexibility</w:t>
      </w:r>
    </w:p>
    <w:p>
      <w:r>
        <w:t>❌ Why Not Others: (a) Paranoid, schizoid and schizotypal — not the best response for this situation; (b) No anxious cluster exists — not the best response for this situation; (c) Antisocial, borderline and histrionic — not the best response for this situation.</w:t>
      </w:r>
    </w:p>
    <w:p>
      <w:r>
        <w:t>⚡ 5-Second Recall: C is for cautious clingy careful</w:t>
      </w:r>
    </w:p>
    <w:p>
      <w:r>
        <w:t>Positive Marks: 1</w:t>
      </w:r>
    </w:p>
    <w:p>
      <w:r>
        <w:t>Negative Marks: 0.33</w:t>
      </w:r>
    </w:p>
    <w:p>
      <w:r>
        <w:t>Question: Which finding, relevant to Borderline personality disorder and self-harm risk, is MOST concerning and requires immediate follow-up?</w:t>
      </w:r>
    </w:p>
    <w:p>
      <w:r>
        <w:t>(a) Promise absolute confidentiality without safety limits</w:t>
      </w:r>
    </w:p>
    <w:p>
      <w:r>
        <w:t>(b) Dismiss cutting as manipulation needing no care</w:t>
      </w:r>
    </w:p>
    <w:p>
      <w:r>
        <w:t>(c) Treat wounds, assess suicide intent, ensure safety with observation, teach distress tolerance, and unify team limits</w:t>
      </w:r>
    </w:p>
    <w:p>
      <w:r>
        <w:t>(d) Punish self-harm with seclusion</w:t>
      </w:r>
    </w:p>
    <w:p>
      <w:r>
        <w:t>Answer: c</w:t>
      </w:r>
    </w:p>
    <w:p>
      <w:r>
        <w:t>Solution: ✅ Correct Answer: c. Treat wounds, assess suicide intent, ensure safety with observation, teach distress tolerance, and unify team limits.</w:t>
      </w:r>
    </w:p>
    <w:p>
      <w:r>
        <w:t>🧠 Clinical Rationale: Wound plus intent plus safety plus skills plus team unity is the sequence</w:t>
      </w:r>
    </w:p>
    <w:p>
      <w:r>
        <w:t>🩺 Nursing Action: Validate pain without reinforcing harm, remove means, and plan coping alternatives</w:t>
      </w:r>
    </w:p>
    <w:p>
      <w:r>
        <w:t>❌ Why Not Others: (b) Dismiss cutting as manipulation needing no care — not the best response for this situation; (a) Promise absolute confidentiality without safety limits — not the best response for this situation; (d) Punish self-harm with seclusion — not the best response for this situation.</w:t>
      </w:r>
    </w:p>
    <w:p>
      <w:r>
        <w:t>⚡ 5-Second Recall: Borderline pain plus impulsivity: safety plus skills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Antisocial personality disorder. Which statement by the patient shows correct understanding?</w:t>
      </w:r>
    </w:p>
    <w:p>
      <w:r>
        <w:t>(a) Isolated shyness with empathy intact</w:t>
      </w:r>
    </w:p>
    <w:p>
      <w:r>
        <w:t>(b) Anxiety-driven avoidance only</w:t>
      </w:r>
    </w:p>
    <w:p>
      <w:r>
        <w:t>(c) Occasional rule slip with quick remorse</w:t>
      </w:r>
    </w:p>
    <w:p>
      <w:r>
        <w:t>(d) Persistent disregard for rights with deceit, impulsivity, aggression, irresponsibility and lack of remorse from adolescence</w:t>
      </w:r>
    </w:p>
    <w:p>
      <w:r>
        <w:t>Answer: d</w:t>
      </w:r>
    </w:p>
    <w:p>
      <w:r>
        <w:t>Solution: ✅ Correct Answer: d. Persistent disregard for rights with deceit, impulsivity, aggression, irresponsibility and lack of remorse from adolescence.</w:t>
      </w:r>
    </w:p>
    <w:p>
      <w:r>
        <w:t>🧠 Clinical Rationale: Rights-violation plus deceit plus remorselessness from youth equals antisocial</w:t>
      </w:r>
    </w:p>
    <w:p>
      <w:r>
        <w:t>🩺 Nursing Action: Enforce clear consequences, avoid power struggles, and protect others</w:t>
      </w:r>
    </w:p>
    <w:p>
      <w:r>
        <w:t>❌ Why Not Others: (a) Isolated shyness with empathy intact — not the best response for this situation; (b) Anxiety-driven avoidance only — not the best response for this situation; (c) Occasional rule slip with quick remorse — not the best response for this situation.</w:t>
      </w:r>
    </w:p>
    <w:p>
      <w:r>
        <w:t>⚡ 5-Second Recall: Pattern violates rights without remorse</w:t>
      </w:r>
    </w:p>
    <w:p>
      <w:r>
        <w:t>Positive Marks: 1</w:t>
      </w:r>
    </w:p>
    <w:p>
      <w:r>
        <w:t>Negative Marks: 0.33</w:t>
      </w:r>
    </w:p>
    <w:p>
      <w:r>
        <w:t>Question: Which statement about Splitting, manipulation and boundary management is MOST likely to be correct?</w:t>
      </w:r>
    </w:p>
    <w:p>
      <w:r>
        <w:t>(a) Recognize splitting, keep one consistent care plan, communicate across shifts, and set the same respectful limits</w:t>
      </w:r>
    </w:p>
    <w:p>
      <w:r>
        <w:t>(b) Punish the vilified nurse by removal</w:t>
      </w:r>
    </w:p>
    <w:p>
      <w:r>
        <w:t>(c) Believe only the praised version fully</w:t>
      </w:r>
    </w:p>
    <w:p>
      <w:r>
        <w:t>(d) Reward the praised nurse with sole charge</w:t>
      </w:r>
    </w:p>
    <w:p>
      <w:r>
        <w:t>Answer: a</w:t>
      </w:r>
    </w:p>
    <w:p>
      <w:r>
        <w:t>Solution: ✅ Correct Answer: a. Recognize splitting, keep one consistent care plan, communicate across shifts, and set the same respectful limits.</w:t>
      </w:r>
    </w:p>
    <w:p>
      <w:r>
        <w:t>🧠 Clinical Rationale: Splitting divides staff; unity plus same limits plus handover defeats it</w:t>
      </w:r>
    </w:p>
    <w:p>
      <w:r>
        <w:t>🩺 Nursing Action: Hold team huddles, document agreements, and rotate assignments fairly</w:t>
      </w:r>
    </w:p>
    <w:p>
      <w:r>
        <w:t>❌ Why Not Others: (b) Punish the vilified nurse by removal — not the best response for this situation; (d) Reward the praised nurse with sole charge — not the best response for this situation; (c) Believe only the praised version fully — not the best response for this situation.</w:t>
      </w:r>
    </w:p>
    <w:p>
      <w:r>
        <w:t>⚡ 5-Second Recall: Splitting divides, team unity heals</w:t>
      </w:r>
    </w:p>
    <w:p>
      <w:r>
        <w:t>Positive Marks: 1</w:t>
      </w:r>
    </w:p>
    <w:p>
      <w:r>
        <w:t>Negative Marks: 0.33</w:t>
      </w:r>
    </w:p>
    <w:p>
      <w:r>
        <w:t>Question: Which finding, relevant to Narcissistic/histrionic clinical clues, is MOST concerning and requires immediate follow-up?</w:t>
      </w:r>
    </w:p>
    <w:p>
      <w:r>
        <w:t>(a) Grandiosity with admiration need and empathy gaps marks narcissistic, while theatrical attention-seeking with suggestibility marks histrionic</w:t>
      </w:r>
    </w:p>
    <w:p>
      <w:r>
        <w:t>(b) Neither seeks attention</w:t>
      </w:r>
    </w:p>
    <w:p>
      <w:r>
        <w:t>(c) Both show consistent deep empathy</w:t>
      </w:r>
    </w:p>
    <w:p>
      <w:r>
        <w:t>(d) Both avoid all social contact</w:t>
      </w:r>
    </w:p>
    <w:p>
      <w:r>
        <w:t>Answer: a</w:t>
      </w:r>
    </w:p>
    <w:p>
      <w:r>
        <w:t>Solution: ✅ Correct Answer: a. Grandiosity with admiration need and empathy gaps marks narcissistic, while theatrical attention-seeking with suggestibility marks histrionic.</w:t>
      </w:r>
    </w:p>
    <w:p>
      <w:r>
        <w:t>🧠 Clinical Rationale: Grandiose admiration-hunger versus dramatic center-stage separates them</w:t>
      </w:r>
    </w:p>
    <w:p>
      <w:r>
        <w:t>🩺 Nursing Action: Give feedback factually, set attention limits, and reinforce genuine cooperation</w:t>
      </w:r>
    </w:p>
    <w:p>
      <w:r>
        <w:t>❌ Why Not Others: (b) Neither seeks attention — not the best response for this situation; (c) Both show consistent deep empathy — not the best response for this situation; (d) Both avoid all social contact — not the best response for this situation.</w:t>
      </w:r>
    </w:p>
    <w:p>
      <w:r>
        <w:t>⚡ 5-Second Recall: Grandiose versus theatrical: NPD versus HPD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Therapeutic limit-setting. Which response by the nurse is BEST?</w:t>
      </w:r>
    </w:p>
    <w:p>
      <w:r>
        <w:t>(a) Shout limits during anger</w:t>
      </w:r>
    </w:p>
    <w:p>
      <w:r>
        <w:t>(b) State the rule, reason and consequence calmly, enforce consistently, offer acceptable choices, and document team-wide</w:t>
      </w:r>
    </w:p>
    <w:p>
      <w:r>
        <w:t>(c) Set shifting rules per nurse mood</w:t>
      </w:r>
    </w:p>
    <w:p>
      <w:r>
        <w:t>(d) Set limits without explaining reasons</w:t>
      </w:r>
    </w:p>
    <w:p>
      <w:r>
        <w:t>Answer: b</w:t>
      </w:r>
    </w:p>
    <w:p>
      <w:r>
        <w:t>Solution: ✅ Correct Answer: b. State the rule, reason and consequence calmly, enforce consistently, offer acceptable choices, and document team-wide.</w:t>
      </w:r>
    </w:p>
    <w:p>
      <w:r>
        <w:t>🧠 Clinical Rationale: Calm plus clear plus consistent plus choice equals therapeutic limits</w:t>
      </w:r>
    </w:p>
    <w:p>
      <w:r>
        <w:t>🩺 Nursing Action: Apply limits early before escalation and debrief afterward</w:t>
      </w:r>
    </w:p>
    <w:p>
      <w:r>
        <w:t>❌ Why Not Others: (c) Set shifting rules per nurse mood — not the best response for this situation; (a) Shout limits during anger — not the best response for this situation; (d) Set limits without explaining reasons — not the best response for this situation.</w:t>
      </w:r>
    </w:p>
    <w:p>
      <w:r>
        <w:t>⚡ 5-Second Recall: Clear kind consistent limits protect all</w:t>
      </w:r>
    </w:p>
    <w:p>
      <w:r>
        <w:t>Positive Marks: 1</w:t>
      </w:r>
    </w:p>
    <w:p>
      <w:r>
        <w:t>Negative Marks: 0.33</w:t>
      </w:r>
    </w:p>
    <w:p>
      <w:r>
        <w:t>Question: Which finding, relevant to Delirium vs dementia, is MOST concerning and requires immediate follow-up?</w:t>
      </w:r>
    </w:p>
    <w:p>
      <w:r>
        <w:t>(a) Both are identical in onset and course</w:t>
      </w:r>
    </w:p>
    <w:p>
      <w:r>
        <w:t>(b) Delirium is always permanent</w:t>
      </w:r>
    </w:p>
    <w:p>
      <w:r>
        <w:t>(c) Dementia fluctuates hourly from the start</w:t>
      </w:r>
    </w:p>
    <w:p>
      <w:r>
        <w:t>(d) Delirium is acute, fluctuating, inattentive and usually reversible, while dementia is chronic, progressive and alert until late</w:t>
      </w:r>
    </w:p>
    <w:p>
      <w:r>
        <w:t>Answer: d</w:t>
      </w:r>
    </w:p>
    <w:p>
      <w:r>
        <w:t>Solution: ✅ Correct Answer: d. Delirium is acute, fluctuating, inattentive and usually reversible, while dementia is chronic, progressive and alert until late.</w:t>
      </w:r>
    </w:p>
    <w:p>
      <w:r>
        <w:t>🧠 Clinical Rationale: Acute fluctuating inattention versus chronic progressive decline separates; delirium is an emergency</w:t>
      </w:r>
    </w:p>
    <w:p>
      <w:r>
        <w:t>🩺 Nursing Action: Treat new confusion as delirium until proven otherwise and search medically</w:t>
      </w:r>
    </w:p>
    <w:p>
      <w:r>
        <w:t>❌ Why Not Others: (a) Both are identical in onset and course — not the best response for this situation; (b) Delirium is always permanent — not the best response for this situation; (c) Dementia fluctuates hourly from the start — not the best response for this situation.</w:t>
      </w:r>
    </w:p>
    <w:p>
      <w:r>
        <w:t>⚡ 5-Second Recall: Acute wobbly versus chronic steady: delirium versus dementia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Delirium causes and immediate assessment is the EARLIEST warning sign the nurse must recognise?</w:t>
      </w:r>
    </w:p>
    <w:p>
      <w:r>
        <w:t>(a) Start restraints before assessment</w:t>
      </w:r>
    </w:p>
    <w:p>
      <w:r>
        <w:t>(b) Suspect delirium from infection: check vitals, glucose, hydration, drugs and urine, and escalate medically fast</w:t>
      </w:r>
    </w:p>
    <w:p>
      <w:r>
        <w:t>(c) Delay vitals until morning</w:t>
      </w:r>
    </w:p>
    <w:p>
      <w:r>
        <w:t>(d) Reassure only that aging causes this</w:t>
      </w:r>
    </w:p>
    <w:p>
      <w:r>
        <w:t>Answer: b</w:t>
      </w:r>
    </w:p>
    <w:p>
      <w:r>
        <w:t>Solution: ✅ Correct Answer: b. Suspect delirium from infection: check vitals, glucose, hydration, drugs and urine, and escalate medically fast.</w:t>
      </w:r>
    </w:p>
    <w:p>
      <w:r>
        <w:t>🧠 Clinical Rationale: Acute confusion plus fever plus urinary signs equals delirium workup now</w:t>
      </w:r>
    </w:p>
    <w:p>
      <w:r>
        <w:t>🩺 Nursing Action: Review anticholinergics, opioids and sedatives; correct fluids and electrolytes per orders</w:t>
      </w:r>
    </w:p>
    <w:p>
      <w:r>
        <w:t>❌ Why Not Others: (c) Delay vitals until morning — not the best response for this situation; (a) Start restraints before assessment — not the best response for this situation; (d) Reassure only that aging causes this — not the best response for this situation.</w:t>
      </w:r>
    </w:p>
    <w:p>
      <w:r>
        <w:t>⚡ 5-Second Recall: New confusion is delirium until proven otherwise</w:t>
      </w:r>
    </w:p>
    <w:p>
      <w:r>
        <w:t>Positive Marks: 1</w:t>
      </w:r>
    </w:p>
    <w:p>
      <w:r>
        <w:t>Negative Marks: 0.33</w:t>
      </w:r>
    </w:p>
    <w:p>
      <w:r>
        <w:t>Question: A patient asks the nurse about Orientation, sleep and environmental nursing in delirium. Which response is best?</w:t>
      </w:r>
    </w:p>
    <w:p>
      <w:r>
        <w:t>(a) Restrain first for confusion</w:t>
      </w:r>
    </w:p>
    <w:p>
      <w:r>
        <w:t>(b) Reorient with clock, calendar, light, glasses and hearing aids, cluster care for sleep, mobilize early, and avoid restraints</w:t>
      </w:r>
    </w:p>
    <w:p>
      <w:r>
        <w:t>(c) Remove glasses and clocks to reduce stimuli</w:t>
      </w:r>
    </w:p>
    <w:p>
      <w:r>
        <w:t>(d) Keep the room dark all day</w:t>
      </w:r>
    </w:p>
    <w:p>
      <w:r>
        <w:t>Answer: b</w:t>
      </w:r>
    </w:p>
    <w:p>
      <w:r>
        <w:t>Solution: ✅ Correct Answer: b. Reorient with clock, calendar, light, glasses and hearing aids, cluster care for sleep, mobilize early, and avoid restraints.</w:t>
      </w:r>
    </w:p>
    <w:p>
      <w:r>
        <w:t>🧠 Clinical Rationale: Light plus cues plus senses plus sleep plus movement settles delirium</w:t>
      </w:r>
    </w:p>
    <w:p>
      <w:r>
        <w:t>🩺 Nursing Action: Involve family with consent, keep routines, and monitor intake and output</w:t>
      </w:r>
    </w:p>
    <w:p>
      <w:r>
        <w:t>❌ Why Not Others: (d) Keep the room dark all day — not the best response for this situation; (c) Remove glasses and clocks to reduce stimuli — not the best response for this situation; (a) Restrain first for confusion — not the best response for this situation.</w:t>
      </w:r>
    </w:p>
    <w:p>
      <w:r>
        <w:t>⚡ 5-Second Recall: Orient, brighten day, darken night, mobilize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Alzheimer disease and dementia progression. Which choice is MOST important?</w:t>
      </w:r>
    </w:p>
    <w:p>
      <w:r>
        <w:t>(a) Full recovery within weeks</w:t>
      </w:r>
    </w:p>
    <w:p>
      <w:r>
        <w:t>(b) Immediate total memory loss on day one</w:t>
      </w:r>
    </w:p>
    <w:p>
      <w:r>
        <w:t>(c) Early recent-memory loss with word-finding trouble advancing to disorientation, apraxia, personality change and total dependence</w:t>
      </w:r>
    </w:p>
    <w:p>
      <w:r>
        <w:t>(d) Only muscle weakness without cognition change</w:t>
      </w:r>
    </w:p>
    <w:p>
      <w:r>
        <w:t>Answer: c</w:t>
      </w:r>
    </w:p>
    <w:p>
      <w:r>
        <w:t>Solution: ✅ Correct Answer: c. Early recent-memory loss with word-finding trouble advancing to disorientation, apraxia, personality change and total dependence.</w:t>
      </w:r>
    </w:p>
    <w:p>
      <w:r>
        <w:t>🧠 Clinical Rationale: Recent-first fade plus language-praxis loss plus staged decline equals Alzheimer course</w:t>
      </w:r>
    </w:p>
    <w:p>
      <w:r>
        <w:t>🚨 Priority Principle: Assess immediate risk and safety first, then act within scope, escalate appropriately and reassess.</w:t>
      </w:r>
    </w:p>
    <w:p>
      <w:r>
        <w:t>🩺 Nursing Action: Stage care: cues and routines early, supervision middle, total care late</w:t>
      </w:r>
    </w:p>
    <w:p>
      <w:r>
        <w:t>❌ Why Not Others: (d) Only muscle weakness without cognition change — not the best response for this situation; (b) Immediate total memory loss on day one — not the best response for this situation; (a) Full recovery within weeks — not the best response for this situation.</w:t>
      </w:r>
    </w:p>
    <w:p>
      <w:r>
        <w:t>⚡ 5-Second Recall: Recent fades first, dependence grows last</w:t>
      </w:r>
    </w:p>
    <w:p>
      <w:r>
        <w:t>Positive Marks: 1</w:t>
      </w:r>
    </w:p>
    <w:p>
      <w:r>
        <w:t>Negative Marks: 0.33</w:t>
      </w:r>
    </w:p>
    <w:p>
      <w:r>
        <w:t>Question: In a scenario involving Behavioral and psychological symptoms of dementia, which response by the nurse is MOST therapeutic?</w:t>
      </w:r>
    </w:p>
    <w:p>
      <w:r>
        <w:t>(a) Scold for repeated questions</w:t>
      </w:r>
    </w:p>
    <w:p>
      <w:r>
        <w:t>(b) Argue and restrain for wandering</w:t>
      </w:r>
    </w:p>
    <w:p>
      <w:r>
        <w:t>(c) Leave exits open and unwatched</w:t>
      </w:r>
    </w:p>
    <w:p>
      <w:r>
        <w:t>(d) Keep routine, redirect calmly, meet hunger-thirst-toilet-pain needs, secure exits, use ID bands, and engage in simple activity</w:t>
      </w:r>
    </w:p>
    <w:p>
      <w:r>
        <w:t>Answer: d</w:t>
      </w:r>
    </w:p>
    <w:p>
      <w:r>
        <w:t>Solution: ✅ Correct Answer: d. Keep routine, redirect calmly, meet hunger-thirst-toilet-pain needs, secure exits, use ID bands, and engage in simple activity.</w:t>
      </w:r>
    </w:p>
    <w:p>
      <w:r>
        <w:t>🧠 Clinical Rationale: Routine plus needs plus redirect plus secure beats argue and scold</w:t>
      </w:r>
    </w:p>
    <w:p>
      <w:r>
        <w:t>🩺 Nursing Action: Offer music, folding, walking with company, and evening wind-down</w:t>
      </w:r>
    </w:p>
    <w:p>
      <w:r>
        <w:t>❌ Why Not Others: (a) Scold for repeated questions — not the best response for this situation; (b) Argue and restrain for wandering — not the best response for this situation; (c) Leave exits open and unwatched — not the best response for this situation.</w:t>
      </w:r>
    </w:p>
    <w:p>
      <w:r>
        <w:t>⚡ 5-Second Recall: Routine, redirect, meet needs, secure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Safety, wandering and caregiver support?</w:t>
      </w:r>
    </w:p>
    <w:p>
      <w:r>
        <w:t>(a) Use secure unit routines, ID bracelets, night lights, locks and alarms, plus respite, training and support groups for caregivers</w:t>
      </w:r>
    </w:p>
    <w:p>
      <w:r>
        <w:t>(b) Ignore caregiver exhaustion</w:t>
      </w:r>
    </w:p>
    <w:p>
      <w:r>
        <w:t>(c) Lock the person alone all day</w:t>
      </w:r>
    </w:p>
    <w:p>
      <w:r>
        <w:t>(d) Remove all activity to prevent wandering</w:t>
      </w:r>
    </w:p>
    <w:p>
      <w:r>
        <w:t>Answer: a</w:t>
      </w:r>
    </w:p>
    <w:p>
      <w:r>
        <w:t>Solution: ✅ Correct Answer: a. Use secure unit routines, ID bracelets, night lights, locks and alarms, plus respite, training and support groups for caregivers.</w:t>
      </w:r>
    </w:p>
    <w:p>
      <w:r>
        <w:t>🧠 Clinical Rationale: Secure plus identify plus routine plus respite protects both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home hazards, teach supervision rotation, and link respite services</w:t>
      </w:r>
    </w:p>
    <w:p>
      <w:r>
        <w:t>❌ Why Not Others: (b) Ignore caregiver exhaustion — not the best response for this situation; (d) Remove all activity to prevent wandering — not the best response for this situation; (c) Lock the person alone all day — not the best response for this situation.</w:t>
      </w:r>
    </w:p>
    <w:p>
      <w:r>
        <w:t>⚡ 5-Second Recall: Safe wandering paths plus rested caregivers</w:t>
      </w:r>
    </w:p>
    <w:p>
      <w:r>
        <w:t>Positive Marks: 1</w:t>
      </w:r>
    </w:p>
    <w:p>
      <w:r>
        <w:t>Negative Marks: 0.33</w:t>
      </w:r>
    </w:p>
    <w:p>
      <w:r>
        <w:t>Question: For a patient situation involving Reversible causes of cognitive change, which principle should guide the nurse?</w:t>
      </w:r>
    </w:p>
    <w:p>
      <w:r>
        <w:t>(a) Labs never help</w:t>
      </w:r>
    </w:p>
    <w:p>
      <w:r>
        <w:t>(b) Depression never mimics dementia</w:t>
      </w:r>
    </w:p>
    <w:p>
      <w:r>
        <w:t>(c) B12 deficiency, hypothyroidism, normal-pressure hydrocephalus, depression pseudodementia, drugs, and subdural collections</w:t>
      </w:r>
    </w:p>
    <w:p>
      <w:r>
        <w:t>(d) Cognitive loss is always irreversible</w:t>
      </w:r>
    </w:p>
    <w:p>
      <w:r>
        <w:t>Answer: c</w:t>
      </w:r>
    </w:p>
    <w:p>
      <w:r>
        <w:t>Solution: ✅ Correct Answer: c. B12 deficiency, hypothyroidism, normal-pressure hydrocephalus, depression pseudodementia, drugs, and subdural collections.</w:t>
      </w:r>
    </w:p>
    <w:p>
      <w:r>
        <w:t>🧠 Clinical Rationale: B12-thyroid-NPH-drugs-depression checklist precedes permanent labels</w:t>
      </w:r>
    </w:p>
    <w:p>
      <w:r>
        <w:t>🚨 Priority Principle: Assess immediate risk and safety first, then act within scope, escalate appropriately and reassess.</w:t>
      </w:r>
    </w:p>
    <w:p>
      <w:r>
        <w:t>🩺 Nursing Action: Order per protocol, reconcile drugs, and screen mood in every forgetful elder</w:t>
      </w:r>
    </w:p>
    <w:p>
      <w:r>
        <w:t>❌ Why Not Others: (b) Depression never mimics dementia — not the best response for this situation; (a) Labs never help — not the best response for this situation; (d) Cognitive loss is always irreversible — not the best response for this situation.</w:t>
      </w:r>
    </w:p>
    <w:p>
      <w:r>
        <w:t>⚡ 5-Second Recall: Reversible first, permanent last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Cluster A personality disorders. Which response by the nurse is BEST?</w:t>
      </w:r>
    </w:p>
    <w:p>
      <w:r>
        <w:t>(a) No grouping exists at all</w:t>
      </w:r>
    </w:p>
    <w:p>
      <w:r>
        <w:t>(b) Avoidant, dependent and obsessive-compulsive</w:t>
      </w:r>
    </w:p>
    <w:p>
      <w:r>
        <w:t>(c) Antisocial, borderline and narcissistic</w:t>
      </w:r>
    </w:p>
    <w:p>
      <w:r>
        <w:t>(d) Paranoid, schizoid and schizotypal: odd, eccentric patterns with social detachment and suspicious or magical thinking</w:t>
      </w:r>
    </w:p>
    <w:p>
      <w:r>
        <w:t>Answer: d</w:t>
      </w:r>
    </w:p>
    <w:p>
      <w:r>
        <w:t>Solution: ✅ Correct Answer: d. Paranoid, schizoid and schizotypal: odd, eccentric patterns with social detachment and suspicious or magical thinking.</w:t>
      </w:r>
    </w:p>
    <w:p>
      <w:r>
        <w:t>🧠 Clinical Rationale: Odd plus detached plus suspicious-magical equals Cluster A</w:t>
      </w:r>
    </w:p>
    <w:p>
      <w:r>
        <w:t>🩺 Nursing Action: Keep respectful distance, be consistent, and avoid overfamiliarity</w:t>
      </w:r>
    </w:p>
    <w:p>
      <w:r>
        <w:t>❌ Why Not Others: (a) No grouping exists at all — not the best response for this situation; (c) Antisocial, borderline and narcissistic — not the best response for this situation; (b) Avoidant, dependent and obsessive-compulsive — not the best response for this situation.</w:t>
      </w:r>
    </w:p>
    <w:p>
      <w:r>
        <w:t>⚡ 5-Second Recall: A is for odd and aloof</w:t>
      </w:r>
    </w:p>
    <w:p>
      <w:r>
        <w:t>Positive Marks: 1</w:t>
      </w:r>
    </w:p>
    <w:p>
      <w:r>
        <w:t>Negative Marks: 0.33</w:t>
      </w:r>
    </w:p>
    <w:p>
      <w:r>
        <w:t>Question: In a scenario involving Cluster B personality disorders, which response by the nurse is MOST therapeutic?</w:t>
      </w:r>
    </w:p>
    <w:p>
      <w:r>
        <w:t>(a) Paranoid, schizoid and schizotypal</w:t>
      </w:r>
    </w:p>
    <w:p>
      <w:r>
        <w:t>(b) Avoidant, dependent and obsessive-compulsive</w:t>
      </w:r>
    </w:p>
    <w:p>
      <w:r>
        <w:t>(c) Only obsessive traits</w:t>
      </w:r>
    </w:p>
    <w:p>
      <w:r>
        <w:t>(d) Antisocial, borderline, histrionic and narcissistic: dramatic, emotional, erratic patterns with impulsivity and empathy gaps</w:t>
      </w:r>
    </w:p>
    <w:p>
      <w:r>
        <w:t>Answer: d</w:t>
      </w:r>
    </w:p>
    <w:p>
      <w:r>
        <w:t>Solution: ✅ Correct Answer: d. Antisocial, borderline, histrionic and narcissistic: dramatic, emotional, erratic patterns with impulsivity and empathy gaps.</w:t>
      </w:r>
    </w:p>
    <w:p>
      <w:r>
        <w:t>🧠 Clinical Rationale: Dramatic plus impulsive plus empathy-thin equals Cluster B</w:t>
      </w:r>
    </w:p>
    <w:p>
      <w:r>
        <w:t>🩺 Nursing Action: Set firm consistent limits, watch self-harm, and keep team responses united</w:t>
      </w:r>
    </w:p>
    <w:p>
      <w:r>
        <w:t>❌ Why Not Others: (a) Paranoid, schizoid and schizotypal — not the best response for this situation; (b) Avoidant, dependent and obsessive-compulsive — not the best response for this situation; (c) Only obsessive traits — not the best response for this situation.</w:t>
      </w:r>
    </w:p>
    <w:p>
      <w:r>
        <w:t>⚡ 5-Second Recall: B is for bold dramatic impulsive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Cluster C personality disorders is the EARLIEST warning sign the nurse must recognise?</w:t>
      </w:r>
    </w:p>
    <w:p>
      <w:r>
        <w:t>(a) Antisocial, borderline and histrionic</w:t>
      </w:r>
    </w:p>
    <w:p>
      <w:r>
        <w:t>(b) No anxious cluster exists</w:t>
      </w:r>
    </w:p>
    <w:p>
      <w:r>
        <w:t>(c) Paranoid, schizoid and schizotypal</w:t>
      </w:r>
    </w:p>
    <w:p>
      <w:r>
        <w:t>(d) Avoidant, dependent and obsessive-compulsive: anxious fearful patterns with avoidance, clinging or perfectionism</w:t>
      </w:r>
    </w:p>
    <w:p>
      <w:r>
        <w:t>Answer: d</w:t>
      </w:r>
    </w:p>
    <w:p>
      <w:r>
        <w:t>Solution: ✅ Correct Answer: d. Avoidant, dependent and obsessive-compulsive: anxious fearful patterns with avoidance, clinging or perfectionism.</w:t>
      </w:r>
    </w:p>
    <w:p>
      <w:r>
        <w:t>🧠 Clinical Rationale: Anxious plus avoidant-clingy-perfect equals Cluster C</w:t>
      </w:r>
    </w:p>
    <w:p>
      <w:r>
        <w:t>🩺 Nursing Action: Encourage graded independence, assertiveness and flexibility</w:t>
      </w:r>
    </w:p>
    <w:p>
      <w:r>
        <w:t>❌ Why Not Others: (b) No anxious cluster exists — not the best response for this situation; (c) Paranoid, schizoid and schizotypal — not the best response for this situation; (a) Antisocial, borderline and histrionic — not the best response for this situation.</w:t>
      </w:r>
    </w:p>
    <w:p>
      <w:r>
        <w:t>⚡ 5-Second Recall: C is for cautious clingy careful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Borderline personality disorder and self-harm risk in practice?</w:t>
      </w:r>
    </w:p>
    <w:p>
      <w:r>
        <w:t>(a) Treat wounds, assess suicide intent, ensure safety with observation, teach distress tolerance, and unify team limits</w:t>
      </w:r>
    </w:p>
    <w:p>
      <w:r>
        <w:t>(b) Dismiss cutting as manipulation needing no care</w:t>
      </w:r>
    </w:p>
    <w:p>
      <w:r>
        <w:t>(c) Punish self-harm with seclusion</w:t>
      </w:r>
    </w:p>
    <w:p>
      <w:r>
        <w:t>(d) Promise absolute confidentiality without safety limits</w:t>
      </w:r>
    </w:p>
    <w:p>
      <w:r>
        <w:t>Answer: a</w:t>
      </w:r>
    </w:p>
    <w:p>
      <w:r>
        <w:t>Solution: ✅ Correct Answer: a. Treat wounds, assess suicide intent, ensure safety with observation, teach distress tolerance, and unify team limits.</w:t>
      </w:r>
    </w:p>
    <w:p>
      <w:r>
        <w:t>🧠 Clinical Rationale: Wound plus intent plus safety plus skills plus team unity is the sequence</w:t>
      </w:r>
    </w:p>
    <w:p>
      <w:r>
        <w:t>🚨 Priority Principle: Assess immediate risk and safety first, then act within scope, escalate appropriately and reassess.</w:t>
      </w:r>
    </w:p>
    <w:p>
      <w:r>
        <w:t>🩺 Nursing Action: Validate pain without reinforcing harm, remove means, and plan coping alternatives</w:t>
      </w:r>
    </w:p>
    <w:p>
      <w:r>
        <w:t>❌ Why Not Others: (c) Punish self-harm with seclusion — not the best response for this situation; (b) Dismiss cutting as manipulation needing no care — not the best response for this situation; (d) Promise absolute confidentiality without safety limits — not the best response for this situation.</w:t>
      </w:r>
    </w:p>
    <w:p>
      <w:r>
        <w:t>⚡ 5-Second Recall: Borderline pain plus impulsivity: safety plus skills</w:t>
      </w:r>
    </w:p>
    <w:p>
      <w:r>
        <w:t>Positive Marks: 1</w:t>
      </w:r>
    </w:p>
    <w:p>
      <w:r>
        <w:t>Negative Marks: 0.33</w:t>
      </w:r>
    </w:p>
    <w:p>
      <w:r>
        <w:t>Question: Which finding, relevant to Antisocial personality disorder, is MOST concerning and requires immediate follow-up?</w:t>
      </w:r>
    </w:p>
    <w:p>
      <w:r>
        <w:t>(a) Persistent disregard for rights with deceit, impulsivity, aggression, irresponsibility and lack of remorse from adolescence</w:t>
      </w:r>
    </w:p>
    <w:p>
      <w:r>
        <w:t>(b) Isolated shyness with empathy intact</w:t>
      </w:r>
    </w:p>
    <w:p>
      <w:r>
        <w:t>(c) Anxiety-driven avoidance only</w:t>
      </w:r>
    </w:p>
    <w:p>
      <w:r>
        <w:t>(d) Occasional rule slip with quick remorse</w:t>
      </w:r>
    </w:p>
    <w:p>
      <w:r>
        <w:t>Answer: a</w:t>
      </w:r>
    </w:p>
    <w:p>
      <w:r>
        <w:t>Solution: ✅ Correct Answer: a. Persistent disregard for rights with deceit, impulsivity, aggression, irresponsibility and lack of remorse from adolescence.</w:t>
      </w:r>
    </w:p>
    <w:p>
      <w:r>
        <w:t>🧠 Clinical Rationale: Rights-violation plus deceit plus remorselessness from youth equals antisocial</w:t>
      </w:r>
    </w:p>
    <w:p>
      <w:r>
        <w:t>🩺 Nursing Action: Enforce clear consequences, avoid power struggles, and protect others</w:t>
      </w:r>
    </w:p>
    <w:p>
      <w:r>
        <w:t>❌ Why Not Others: (b) Isolated shyness with empathy intact — not the best response for this situation; (d) Occasional rule slip with quick remorse — not the best response for this situation; (c) Anxiety-driven avoidance only — not the best response for this situation.</w:t>
      </w:r>
    </w:p>
    <w:p>
      <w:r>
        <w:t>⚡ 5-Second Recall: Pattern violates rights without remorse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Splitting, manipulation and boundary management. Which observation is the priority concern?</w:t>
      </w:r>
    </w:p>
    <w:p>
      <w:r>
        <w:t>(a) Punish the vilified nurse by removal</w:t>
      </w:r>
    </w:p>
    <w:p>
      <w:r>
        <w:t>(b) Recognize splitting, keep one consistent care plan, communicate across shifts, and set the same respectful limits</w:t>
      </w:r>
    </w:p>
    <w:p>
      <w:r>
        <w:t>(c) Reward the praised nurse with sole charge</w:t>
      </w:r>
    </w:p>
    <w:p>
      <w:r>
        <w:t>(d) Believe only the praised version fully</w:t>
      </w:r>
    </w:p>
    <w:p>
      <w:r>
        <w:t>Answer: b</w:t>
      </w:r>
    </w:p>
    <w:p>
      <w:r>
        <w:t>Solution: ✅ Correct Answer: b. Recognize splitting, keep one consistent care plan, communicate across shifts, and set the same respectful limits.</w:t>
      </w:r>
    </w:p>
    <w:p>
      <w:r>
        <w:t>🧠 Clinical Rationale: Splitting divides staff; unity plus same limits plus handover defeats it</w:t>
      </w:r>
    </w:p>
    <w:p>
      <w:r>
        <w:t>🩺 Nursing Action: Hold team huddles, document agreements, and rotate assignments fairly</w:t>
      </w:r>
    </w:p>
    <w:p>
      <w:r>
        <w:t>❌ Why Not Others: (c) Reward the praised nurse with sole charge — not the best response for this situation; (d) Believe only the praised version fully — not the best response for this situation; (a) Punish the vilified nurse by removal — not the best response for this situation.</w:t>
      </w:r>
    </w:p>
    <w:p>
      <w:r>
        <w:t>⚡ 5-Second Recall: Splitting divides, team unity heals</w:t>
      </w:r>
    </w:p>
    <w:p>
      <w:r>
        <w:t>Positive Marks: 1</w:t>
      </w:r>
    </w:p>
    <w:p>
      <w:r>
        <w:t>Negative Marks: 0.33</w:t>
      </w:r>
    </w:p>
    <w:p>
      <w:r>
        <w:t>Question: Which statement about Narcissistic/histrionic clinical clues is MOST likely to be correct?</w:t>
      </w:r>
    </w:p>
    <w:p>
      <w:r>
        <w:t>(a) Both avoid all social contact</w:t>
      </w:r>
    </w:p>
    <w:p>
      <w:r>
        <w:t>(b) Both show consistent deep empathy</w:t>
      </w:r>
    </w:p>
    <w:p>
      <w:r>
        <w:t>(c) Neither seeks attention</w:t>
      </w:r>
    </w:p>
    <w:p>
      <w:r>
        <w:t>(d) Grandiosity with admiration need and empathy gaps marks narcissistic, while theatrical attention-seeking with suggestibility marks histrionic</w:t>
      </w:r>
    </w:p>
    <w:p>
      <w:r>
        <w:t>Answer: d</w:t>
      </w:r>
    </w:p>
    <w:p>
      <w:r>
        <w:t>Solution: ✅ Correct Answer: d. Grandiosity with admiration need and empathy gaps marks narcissistic, while theatrical attention-seeking with suggestibility marks histrionic.</w:t>
      </w:r>
    </w:p>
    <w:p>
      <w:r>
        <w:t>🧠 Clinical Rationale: Grandiose admiration-hunger versus dramatic center-stage separates them</w:t>
      </w:r>
    </w:p>
    <w:p>
      <w:r>
        <w:t>🩺 Nursing Action: Give feedback factually, set attention limits, and reinforce genuine cooperation</w:t>
      </w:r>
    </w:p>
    <w:p>
      <w:r>
        <w:t>❌ Why Not Others: (a) Both avoid all social contact — not the best response for this situation; (b) Both show consistent deep empathy — not the best response for this situation; (c) Neither seeks attention — not the best response for this situation.</w:t>
      </w:r>
    </w:p>
    <w:p>
      <w:r>
        <w:t>⚡ 5-Second Recall: Grandiose versus theatrical: NPD versus HPD</w:t>
      </w:r>
    </w:p>
    <w:p>
      <w:r>
        <w:t>Positive Marks: 1</w:t>
      </w:r>
    </w:p>
    <w:p>
      <w:r>
        <w:t>Negative Marks: 0.33</w:t>
      </w:r>
    </w:p>
    <w:p>
      <w:r>
        <w:t>Question: Which point about Therapeutic limit-setting should the nurse reinforce during patient education?</w:t>
      </w:r>
    </w:p>
    <w:p>
      <w:r>
        <w:t>(a) Set shifting rules per nurse mood</w:t>
      </w:r>
    </w:p>
    <w:p>
      <w:r>
        <w:t>(b) State the rule, reason and consequence calmly, enforce consistently, offer acceptable choices, and document team-wide</w:t>
      </w:r>
    </w:p>
    <w:p>
      <w:r>
        <w:t>(c) Set limits without explaining reasons</w:t>
      </w:r>
    </w:p>
    <w:p>
      <w:r>
        <w:t>(d) Shout limits during anger</w:t>
      </w:r>
    </w:p>
    <w:p>
      <w:r>
        <w:t>Answer: b</w:t>
      </w:r>
    </w:p>
    <w:p>
      <w:r>
        <w:t>Solution: ✅ Correct Answer: b. State the rule, reason and consequence calmly, enforce consistently, offer acceptable choices, and document team-wide.</w:t>
      </w:r>
    </w:p>
    <w:p>
      <w:r>
        <w:t>🧠 Clinical Rationale: Calm plus clear plus consistent plus choice equals therapeutic limits</w:t>
      </w:r>
    </w:p>
    <w:p>
      <w:r>
        <w:t>🩺 Nursing Action: Apply limits early before escalation and debrief afterward</w:t>
      </w:r>
    </w:p>
    <w:p>
      <w:r>
        <w:t>❌ Why Not Others: (d) Shout limits during anger — not the best response for this situation; (c) Set limits without explaining reasons — not the best response for this situation; (a) Set shifting rules per nurse mood — not the best response for this situation.</w:t>
      </w:r>
    </w:p>
    <w:p>
      <w:r>
        <w:t>⚡ 5-Second Recall: Clear kind consistent limits protect all</w:t>
      </w:r>
    </w:p>
    <w:p>
      <w:r>
        <w:t>Positive Marks: 1</w:t>
      </w:r>
    </w:p>
    <w:p>
      <w:r>
        <w:t>Negative Marks: 0.33</w:t>
      </w:r>
    </w:p>
    <w:p>
      <w:r>
        <w:t>Question: Which point about Delirium vs dementia should the nurse reinforce during patient education?</w:t>
      </w:r>
    </w:p>
    <w:p>
      <w:r>
        <w:t>(a) Both are identical in onset and course</w:t>
      </w:r>
    </w:p>
    <w:p>
      <w:r>
        <w:t>(b) Delirium is acute, fluctuating, inattentive and usually reversible, while dementia is chronic, progressive and alert until late</w:t>
      </w:r>
    </w:p>
    <w:p>
      <w:r>
        <w:t>(c) Delirium is always permanent</w:t>
      </w:r>
    </w:p>
    <w:p>
      <w:r>
        <w:t>(d) Dementia fluctuates hourly from the start</w:t>
      </w:r>
    </w:p>
    <w:p>
      <w:r>
        <w:t>Answer: b</w:t>
      </w:r>
    </w:p>
    <w:p>
      <w:r>
        <w:t>Solution: ✅ Correct Answer: b. Delirium is acute, fluctuating, inattentive and usually reversible, while dementia is chronic, progressive and alert until late.</w:t>
      </w:r>
    </w:p>
    <w:p>
      <w:r>
        <w:t>🧠 Clinical Rationale: Acute fluctuating inattention versus chronic progressive decline separates; delirium is an emergency</w:t>
      </w:r>
    </w:p>
    <w:p>
      <w:r>
        <w:t>🩺 Nursing Action: Treat new confusion as delirium until proven otherwise and search medically</w:t>
      </w:r>
    </w:p>
    <w:p>
      <w:r>
        <w:t>❌ Why Not Others: (a) Both are identical in onset and course — not the best response for this situation; (c) Delirium is always permanent — not the best response for this situation; (d) Dementia fluctuates hourly from the start — not the best response for this situation.</w:t>
      </w:r>
    </w:p>
    <w:p>
      <w:r>
        <w:t>⚡ 5-Second Recall: Acute wobbly versus chronic steady: delirium versus dementia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Delirium causes and immediate assessment?</w:t>
      </w:r>
    </w:p>
    <w:p>
      <w:r>
        <w:t>(a) Delay vitals until morning</w:t>
      </w:r>
    </w:p>
    <w:p>
      <w:r>
        <w:t>(b) Start restraints before assessment</w:t>
      </w:r>
    </w:p>
    <w:p>
      <w:r>
        <w:t>(c) Suspect delirium from infection: check vitals, glucose, hydration, drugs and urine, and escalate medically fast</w:t>
      </w:r>
    </w:p>
    <w:p>
      <w:r>
        <w:t>(d) Reassure only that aging causes this</w:t>
      </w:r>
    </w:p>
    <w:p>
      <w:r>
        <w:t>Answer: c</w:t>
      </w:r>
    </w:p>
    <w:p>
      <w:r>
        <w:t>Solution: ✅ Correct Answer: c. Suspect delirium from infection: check vitals, glucose, hydration, drugs and urine, and escalate medically fast.</w:t>
      </w:r>
    </w:p>
    <w:p>
      <w:r>
        <w:t>🧠 Clinical Rationale: Acute confusion plus fever plus urinary signs equals delirium workup now</w:t>
      </w:r>
    </w:p>
    <w:p>
      <w:r>
        <w:t>🚨 Priority Principle: Assess immediate risk and safety first, then act within scope, escalate appropriately and reassess.</w:t>
      </w:r>
    </w:p>
    <w:p>
      <w:r>
        <w:t>🩺 Nursing Action: Review anticholinergics, opioids and sedatives; correct fluids and electrolytes per orders</w:t>
      </w:r>
    </w:p>
    <w:p>
      <w:r>
        <w:t>❌ Why Not Others: (d) Reassure only that aging causes this — not the best response for this situation; (a) Delay vitals until morning — not the best response for this situation; (b) Start restraints before assessment — not the best response for this situation.</w:t>
      </w:r>
    </w:p>
    <w:p>
      <w:r>
        <w:t>⚡ 5-Second Recall: New confusion is delirium until proven otherwise</w:t>
      </w:r>
    </w:p>
    <w:p>
      <w:r>
        <w:t>Positive Marks: 1</w:t>
      </w:r>
    </w:p>
    <w:p>
      <w:r>
        <w:t>Negative Marks: 0.33</w:t>
      </w:r>
    </w:p>
    <w:p>
      <w:r>
        <w:t>Question: Which description of Orientation, sleep and environmental nursing in delirium is accurate?</w:t>
      </w:r>
    </w:p>
    <w:p>
      <w:r>
        <w:t>(a) Reorient with clock, calendar, light, glasses and hearing aids, cluster care for sleep, mobilize early, and avoid restraints</w:t>
      </w:r>
    </w:p>
    <w:p>
      <w:r>
        <w:t>(b) Restrain first for confusion</w:t>
      </w:r>
    </w:p>
    <w:p>
      <w:r>
        <w:t>(c) Remove glasses and clocks to reduce stimuli</w:t>
      </w:r>
    </w:p>
    <w:p>
      <w:r>
        <w:t>(d) Keep the room dark all day</w:t>
      </w:r>
    </w:p>
    <w:p>
      <w:r>
        <w:t>Answer: a</w:t>
      </w:r>
    </w:p>
    <w:p>
      <w:r>
        <w:t>Solution: ✅ Correct Answer: a. Reorient with clock, calendar, light, glasses and hearing aids, cluster care for sleep, mobilize early, and avoid restraints.</w:t>
      </w:r>
    </w:p>
    <w:p>
      <w:r>
        <w:t>🧠 Clinical Rationale: Light plus cues plus senses plus sleep plus movement settles delirium</w:t>
      </w:r>
    </w:p>
    <w:p>
      <w:r>
        <w:t>🩺 Nursing Action: Involve family with consent, keep routines, and monitor intake and output</w:t>
      </w:r>
    </w:p>
    <w:p>
      <w:r>
        <w:t>❌ Why Not Others: (c) Remove glasses and clocks to reduce stimuli — not the best response for this situation; (b) Restrain first for confusion — not the best response for this situation; (d) Keep the room dark all day — not the best response for this situation.</w:t>
      </w:r>
    </w:p>
    <w:p>
      <w:r>
        <w:t>⚡ 5-Second Recall: Orient, brighten day, darken night, mobilize</w:t>
      </w:r>
    </w:p>
    <w:p>
      <w:r>
        <w:t>Positive Marks: 1</w:t>
      </w:r>
    </w:p>
    <w:p>
      <w:r>
        <w:t>Negative Marks: 0.33</w:t>
      </w:r>
    </w:p>
    <w:p>
      <w:r>
        <w:t>Question: Which point about Alzheimer disease and dementia progression should the nurse reinforce during patient education?</w:t>
      </w:r>
    </w:p>
    <w:p>
      <w:r>
        <w:t>(a) Early recent-memory loss with word-finding trouble advancing to disorientation, apraxia, personality change and total dependence</w:t>
      </w:r>
    </w:p>
    <w:p>
      <w:r>
        <w:t>(b) Immediate total memory loss on day one</w:t>
      </w:r>
    </w:p>
    <w:p>
      <w:r>
        <w:t>(c) Only muscle weakness without cognition change</w:t>
      </w:r>
    </w:p>
    <w:p>
      <w:r>
        <w:t>(d) Full recovery within weeks</w:t>
      </w:r>
    </w:p>
    <w:p>
      <w:r>
        <w:t>Answer: a</w:t>
      </w:r>
    </w:p>
    <w:p>
      <w:r>
        <w:t>Solution: ✅ Correct Answer: a. Early recent-memory loss with word-finding trouble advancing to disorientation, apraxia, personality change and total dependence.</w:t>
      </w:r>
    </w:p>
    <w:p>
      <w:r>
        <w:t>🧠 Clinical Rationale: Recent-first fade plus language-praxis loss plus staged decline equals Alzheimer course</w:t>
      </w:r>
    </w:p>
    <w:p>
      <w:r>
        <w:t>🩺 Nursing Action: Stage care: cues and routines early, supervision middle, total care late</w:t>
      </w:r>
    </w:p>
    <w:p>
      <w:r>
        <w:t>❌ Why Not Others: (c) Only muscle weakness without cognition change — not the best response for this situation; (b) Immediate total memory loss on day one — not the best response for this situation; (d) Full recovery within weeks — not the best response for this situation.</w:t>
      </w:r>
    </w:p>
    <w:p>
      <w:r>
        <w:t>⚡ 5-Second Recall: Recent fades first, dependence grows last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Behavioral and psychological symptoms of dementia?</w:t>
      </w:r>
    </w:p>
    <w:p>
      <w:r>
        <w:t>(a) Keep routine, redirect calmly, meet hunger-thirst-toilet-pain needs, secure exits, use ID bands, and engage in simple activity</w:t>
      </w:r>
    </w:p>
    <w:p>
      <w:r>
        <w:t>(b) Leave exits open and unwatched</w:t>
      </w:r>
    </w:p>
    <w:p>
      <w:r>
        <w:t>(c) Scold for repeated questions</w:t>
      </w:r>
    </w:p>
    <w:p>
      <w:r>
        <w:t>(d) Argue and restrain for wandering</w:t>
      </w:r>
    </w:p>
    <w:p>
      <w:r>
        <w:t>Answer: a</w:t>
      </w:r>
    </w:p>
    <w:p>
      <w:r>
        <w:t>Solution: ✅ Correct Answer: a. Keep routine, redirect calmly, meet hunger-thirst-toilet-pain needs, secure exits, use ID bands, and engage in simple activity.</w:t>
      </w:r>
    </w:p>
    <w:p>
      <w:r>
        <w:t>🧠 Clinical Rationale: Routine plus needs plus redirect plus secure beats argue and scold</w:t>
      </w:r>
    </w:p>
    <w:p>
      <w:r>
        <w:t>🩺 Nursing Action: Offer music, folding, walking with company, and evening wind-down</w:t>
      </w:r>
    </w:p>
    <w:p>
      <w:r>
        <w:t>❌ Why Not Others: (c) Scold for repeated questions — not the best response for this situation; (d) Argue and restrain for wandering — not the best response for this situation; (b) Leave exits open and unwatched — not the best response for this situation.</w:t>
      </w:r>
    </w:p>
    <w:p>
      <w:r>
        <w:t>⚡ 5-Second Recall: Routine, redirect, meet needs, secure</w:t>
      </w:r>
    </w:p>
    <w:p>
      <w:r>
        <w:t>Positive Marks: 1</w:t>
      </w:r>
    </w:p>
    <w:p>
      <w:r>
        <w:t>Negative Marks: 0.33</w:t>
      </w:r>
    </w:p>
    <w:p>
      <w:r>
        <w:t>Question: A patient asks the nurse about Safety, wandering and caregiver support. Which response is best?</w:t>
      </w:r>
    </w:p>
    <w:p>
      <w:r>
        <w:t>(a) Remove all activity to prevent wandering</w:t>
      </w:r>
    </w:p>
    <w:p>
      <w:r>
        <w:t>(b) Lock the person alone all day</w:t>
      </w:r>
    </w:p>
    <w:p>
      <w:r>
        <w:t>(c) Ignore caregiver exhaustion</w:t>
      </w:r>
    </w:p>
    <w:p>
      <w:r>
        <w:t>(d) Use secure unit routines, ID bracelets, night lights, locks and alarms, plus respite, training and support groups for caregivers</w:t>
      </w:r>
    </w:p>
    <w:p>
      <w:r>
        <w:t>Answer: d</w:t>
      </w:r>
    </w:p>
    <w:p>
      <w:r>
        <w:t>Solution: ✅ Correct Answer: d. Use secure unit routines, ID bracelets, night lights, locks and alarms, plus respite, training and support groups for caregivers.</w:t>
      </w:r>
    </w:p>
    <w:p>
      <w:r>
        <w:t>🧠 Clinical Rationale: Secure plus identify plus routine plus respite protects both</w:t>
      </w:r>
    </w:p>
    <w:p>
      <w:r>
        <w:t>🩺 Nursing Action: Assess home hazards, teach supervision rotation, and link respite services</w:t>
      </w:r>
    </w:p>
    <w:p>
      <w:r>
        <w:t>❌ Why Not Others: (c) Ignore caregiver exhaustion — not the best response for this situation; (a) Remove all activity to prevent wandering — not the best response for this situation; (b) Lock the person alone all day — not the best response for this situation.</w:t>
      </w:r>
    </w:p>
    <w:p>
      <w:r>
        <w:t>⚡ 5-Second Recall: Safe wandering paths plus rested caregivers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Reversible causes of cognitive change. Which choice is MOST important?</w:t>
      </w:r>
    </w:p>
    <w:p>
      <w:r>
        <w:t>(a) Labs never help</w:t>
      </w:r>
    </w:p>
    <w:p>
      <w:r>
        <w:t>(b) Depression never mimics dementia</w:t>
      </w:r>
    </w:p>
    <w:p>
      <w:r>
        <w:t>(c) Cognitive loss is always irreversible</w:t>
      </w:r>
    </w:p>
    <w:p>
      <w:r>
        <w:t>(d) B12 deficiency, hypothyroidism, normal-pressure hydrocephalus, depression pseudodementia, drugs, and subdural collections</w:t>
      </w:r>
    </w:p>
    <w:p>
      <w:r>
        <w:t>Answer: d</w:t>
      </w:r>
    </w:p>
    <w:p>
      <w:r>
        <w:t>Solution: ✅ Correct Answer: d. B12 deficiency, hypothyroidism, normal-pressure hydrocephalus, depression pseudodementia, drugs, and subdural collections.</w:t>
      </w:r>
    </w:p>
    <w:p>
      <w:r>
        <w:t>🧠 Clinical Rationale: B12-thyroid-NPH-drugs-depression checklist precedes permanent labels</w:t>
      </w:r>
    </w:p>
    <w:p>
      <w:r>
        <w:t>🚨 Priority Principle: Assess immediate risk and safety first, then act within scope, escalate appropriately and reassess.</w:t>
      </w:r>
    </w:p>
    <w:p>
      <w:r>
        <w:t>🩺 Nursing Action: Order per protocol, reconcile drugs, and screen mood in every forgetful elder</w:t>
      </w:r>
    </w:p>
    <w:p>
      <w:r>
        <w:t>❌ Why Not Others: (b) Depression never mimics dementia — not the best response for this situation; (a) Labs never help — not the best response for this situation; (c) Cognitive loss is always irreversible — not the best response for this situation.</w:t>
      </w:r>
    </w:p>
    <w:p>
      <w:r>
        <w:t>⚡ 5-Second Recall: Reversible first, permanent last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Cluster A personality disorders?</w:t>
      </w:r>
    </w:p>
    <w:p>
      <w:r>
        <w:t>(a) Antisocial, borderline and narcissistic</w:t>
      </w:r>
    </w:p>
    <w:p>
      <w:r>
        <w:t>(b) Paranoid, schizoid and schizotypal: odd, eccentric patterns with social detachment and suspicious or magical thinking</w:t>
      </w:r>
    </w:p>
    <w:p>
      <w:r>
        <w:t>(c) No grouping exists at all</w:t>
      </w:r>
    </w:p>
    <w:p>
      <w:r>
        <w:t>(d) Avoidant, dependent and obsessive-compulsive</w:t>
      </w:r>
    </w:p>
    <w:p>
      <w:r>
        <w:t>Answer: b</w:t>
      </w:r>
    </w:p>
    <w:p>
      <w:r>
        <w:t>Solution: ✅ Correct Answer: b. Paranoid, schizoid and schizotypal: odd, eccentric patterns with social detachment and suspicious or magical thinking.</w:t>
      </w:r>
    </w:p>
    <w:p>
      <w:r>
        <w:t>🧠 Clinical Rationale: Odd plus detached plus suspicious-magical equals Cluster A</w:t>
      </w:r>
    </w:p>
    <w:p>
      <w:r>
        <w:t>🩺 Nursing Action: Keep respectful distance, be consistent, and avoid overfamiliarity</w:t>
      </w:r>
    </w:p>
    <w:p>
      <w:r>
        <w:t>❌ Why Not Others: (a) Antisocial, borderline and narcissistic — not the best response for this situation; (d) Avoidant, dependent and obsessive-compulsive — not the best response for this situation; (c) No grouping exists at all — not the best response for this situation.</w:t>
      </w:r>
    </w:p>
    <w:p>
      <w:r>
        <w:t>⚡ 5-Second Recall: A is for odd and aloof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Cluster B personality disorders?</w:t>
      </w:r>
    </w:p>
    <w:p>
      <w:r>
        <w:t>(a) Paranoid, schizoid and schizotypal</w:t>
      </w:r>
    </w:p>
    <w:p>
      <w:r>
        <w:t>(b) Antisocial, borderline, histrionic and narcissistic: dramatic, emotional, erratic patterns with impulsivity and empathy gaps</w:t>
      </w:r>
    </w:p>
    <w:p>
      <w:r>
        <w:t>(c) Only obsessive traits</w:t>
      </w:r>
    </w:p>
    <w:p>
      <w:r>
        <w:t>(d) Avoidant, dependent and obsessive-compulsive</w:t>
      </w:r>
    </w:p>
    <w:p>
      <w:r>
        <w:t>Answer: b</w:t>
      </w:r>
    </w:p>
    <w:p>
      <w:r>
        <w:t>Solution: ✅ Correct Answer: b. Antisocial, borderline, histrionic and narcissistic: dramatic, emotional, erratic patterns with impulsivity and empathy gaps.</w:t>
      </w:r>
    </w:p>
    <w:p>
      <w:r>
        <w:t>🧠 Clinical Rationale: Dramatic plus impulsive plus empathy-thin equals Cluster B</w:t>
      </w:r>
    </w:p>
    <w:p>
      <w:r>
        <w:t>🩺 Nursing Action: Set firm consistent limits, watch self-harm, and keep team responses united</w:t>
      </w:r>
    </w:p>
    <w:p>
      <w:r>
        <w:t>❌ Why Not Others: (d) Avoidant, dependent and obsessive-compulsive — not the best response for this situation; (a) Paranoid, schizoid and schizotypal — not the best response for this situation; (c) Only obsessive traits — not the best response for this situation.</w:t>
      </w:r>
    </w:p>
    <w:p>
      <w:r>
        <w:t>⚡ 5-Second Recall: B is for bold dramatic impulsive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Cluster C personality disorders. Which response by the nurse is BEST?</w:t>
      </w:r>
    </w:p>
    <w:p>
      <w:r>
        <w:t>(a) Paranoid, schizoid and schizotypal</w:t>
      </w:r>
    </w:p>
    <w:p>
      <w:r>
        <w:t>(b) Avoidant, dependent and obsessive-compulsive: anxious fearful patterns with avoidance, clinging or perfectionism</w:t>
      </w:r>
    </w:p>
    <w:p>
      <w:r>
        <w:t>(c) Antisocial, borderline and histrionic</w:t>
      </w:r>
    </w:p>
    <w:p>
      <w:r>
        <w:t>(d) No anxious cluster exists</w:t>
      </w:r>
    </w:p>
    <w:p>
      <w:r>
        <w:t>Answer: b</w:t>
      </w:r>
    </w:p>
    <w:p>
      <w:r>
        <w:t>Solution: ✅ Correct Answer: b. Avoidant, dependent and obsessive-compulsive: anxious fearful patterns with avoidance, clinging or perfectionism.</w:t>
      </w:r>
    </w:p>
    <w:p>
      <w:r>
        <w:t>🧠 Clinical Rationale: Anxious plus avoidant-clingy-perfect equals Cluster C</w:t>
      </w:r>
    </w:p>
    <w:p>
      <w:r>
        <w:t>🩺 Nursing Action: Encourage graded independence, assertiveness and flexibility</w:t>
      </w:r>
    </w:p>
    <w:p>
      <w:r>
        <w:t>❌ Why Not Others: (c) Antisocial, borderline and histrionic — not the best response for this situation; (a) Paranoid, schizoid and schizotypal — not the best response for this situation; (d) No anxious cluster exists — not the best response for this situation.</w:t>
      </w:r>
    </w:p>
    <w:p>
      <w:r>
        <w:t>⚡ 5-Second Recall: C is for cautious clingy careful</w:t>
      </w:r>
    </w:p>
    <w:p>
      <w:r>
        <w:t>Positive Marks: 1</w:t>
      </w:r>
    </w:p>
    <w:p>
      <w:r>
        <w:t>Negative Marks: 0.33</w:t>
      </w:r>
    </w:p>
    <w:p>
      <w:r>
        <w:t>Question: In a scenario involving Borderline personality disorder and self-harm risk, which response by the nurse is MOST therapeutic?</w:t>
      </w:r>
    </w:p>
    <w:p>
      <w:r>
        <w:t>(a) Punish self-harm with seclusion</w:t>
      </w:r>
    </w:p>
    <w:p>
      <w:r>
        <w:t>(b) Dismiss cutting as manipulation needing no care</w:t>
      </w:r>
    </w:p>
    <w:p>
      <w:r>
        <w:t>(c) Treat wounds, assess suicide intent, ensure safety with observation, teach distress tolerance, and unify team limits</w:t>
      </w:r>
    </w:p>
    <w:p>
      <w:r>
        <w:t>(d) Promise absolute confidentiality without safety limits</w:t>
      </w:r>
    </w:p>
    <w:p>
      <w:r>
        <w:t>Answer: c</w:t>
      </w:r>
    </w:p>
    <w:p>
      <w:r>
        <w:t>Solution: ✅ Correct Answer: c. Treat wounds, assess suicide intent, ensure safety with observation, teach distress tolerance, and unify team limits.</w:t>
      </w:r>
    </w:p>
    <w:p>
      <w:r>
        <w:t>🧠 Clinical Rationale: Wound plus intent plus safety plus skills plus team unity is the sequence</w:t>
      </w:r>
    </w:p>
    <w:p>
      <w:r>
        <w:t>🩺 Nursing Action: Validate pain without reinforcing harm, remove means, and plan coping alternatives</w:t>
      </w:r>
    </w:p>
    <w:p>
      <w:r>
        <w:t>❌ Why Not Others: (a) Punish self-harm with seclusion — not the best response for this situation; (d) Promise absolute confidentiality without safety limits — not the best response for this situation; (b) Dismiss cutting as manipulation needing no care — not the best response for this situation.</w:t>
      </w:r>
    </w:p>
    <w:p>
      <w:r>
        <w:t>⚡ 5-Second Recall: Borderline pain plus impulsivity: safety plus skills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Antisocial personality disorder?</w:t>
      </w:r>
    </w:p>
    <w:p>
      <w:r>
        <w:t>(a) Isolated shyness with empathy intact</w:t>
      </w:r>
    </w:p>
    <w:p>
      <w:r>
        <w:t>(b) Occasional rule slip with quick remorse</w:t>
      </w:r>
    </w:p>
    <w:p>
      <w:r>
        <w:t>(c) Anxiety-driven avoidance only</w:t>
      </w:r>
    </w:p>
    <w:p>
      <w:r>
        <w:t>(d) Persistent disregard for rights with deceit, impulsivity, aggression, irresponsibility and lack of remorse from adolescence</w:t>
      </w:r>
    </w:p>
    <w:p>
      <w:r>
        <w:t>Answer: d</w:t>
      </w:r>
    </w:p>
    <w:p>
      <w:r>
        <w:t>Solution: ✅ Correct Answer: d. Persistent disregard for rights with deceit, impulsivity, aggression, irresponsibility and lack of remorse from adolescence.</w:t>
      </w:r>
    </w:p>
    <w:p>
      <w:r>
        <w:t>🧠 Clinical Rationale: Rights-violation plus deceit plus remorselessness from youth equals antisocial</w:t>
      </w:r>
    </w:p>
    <w:p>
      <w:r>
        <w:t>🩺 Nursing Action: Enforce clear consequences, avoid power struggles, and protect others</w:t>
      </w:r>
    </w:p>
    <w:p>
      <w:r>
        <w:t>❌ Why Not Others: (c) Anxiety-driven avoidance only — not the best response for this situation; (b) Occasional rule slip with quick remorse — not the best response for this situation; (a) Isolated shyness with empathy intact — not the best response for this situation.</w:t>
      </w:r>
    </w:p>
    <w:p>
      <w:r>
        <w:t>⚡ 5-Second Recall: Pattern violates rights without remorse</w:t>
      </w:r>
    </w:p>
    <w:p>
      <w:r>
        <w:t>Positive Marks: 1</w:t>
      </w:r>
    </w:p>
    <w:p>
      <w:r>
        <w:t>Negative Marks: 0.33</w:t>
      </w:r>
    </w:p>
    <w:p>
      <w:r>
        <w:t>Question: In a scenario involving Splitting, manipulation and boundary management, which response by the nurse is MOST therapeutic?</w:t>
      </w:r>
    </w:p>
    <w:p>
      <w:r>
        <w:t>(a) Punish the vilified nurse by removal</w:t>
      </w:r>
    </w:p>
    <w:p>
      <w:r>
        <w:t>(b) Reward the praised nurse with sole charge</w:t>
      </w:r>
    </w:p>
    <w:p>
      <w:r>
        <w:t>(c) Recognize splitting, keep one consistent care plan, communicate across shifts, and set the same respectful limits</w:t>
      </w:r>
    </w:p>
    <w:p>
      <w:r>
        <w:t>(d) Believe only the praised version fully</w:t>
      </w:r>
    </w:p>
    <w:p>
      <w:r>
        <w:t>Answer: c</w:t>
      </w:r>
    </w:p>
    <w:p>
      <w:r>
        <w:t>Solution: ✅ Correct Answer: c. Recognize splitting, keep one consistent care plan, communicate across shifts, and set the same respectful limits.</w:t>
      </w:r>
    </w:p>
    <w:p>
      <w:r>
        <w:t>🧠 Clinical Rationale: Splitting divides staff; unity plus same limits plus handover defeats it</w:t>
      </w:r>
    </w:p>
    <w:p>
      <w:r>
        <w:t>🩺 Nursing Action: Hold team huddles, document agreements, and rotate assignments fairly</w:t>
      </w:r>
    </w:p>
    <w:p>
      <w:r>
        <w:t>❌ Why Not Others: (d) Believe only the praised version fully — not the best response for this situation; (a) Punish the vilified nurse by removal — not the best response for this situation; (b) Reward the praised nurse with sole charge — not the best response for this situation.</w:t>
      </w:r>
    </w:p>
    <w:p>
      <w:r>
        <w:t>⚡ 5-Second Recall: Splitting divides, team unity heals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Narcissistic/histrionic clinical clues. Which choice is MOST important?</w:t>
      </w:r>
    </w:p>
    <w:p>
      <w:r>
        <w:t>(a) Both show consistent deep empathy</w:t>
      </w:r>
    </w:p>
    <w:p>
      <w:r>
        <w:t>(b) Both avoid all social contact</w:t>
      </w:r>
    </w:p>
    <w:p>
      <w:r>
        <w:t>(c) Grandiosity with admiration need and empathy gaps marks narcissistic, while theatrical attention-seeking with suggestibility marks histrionic</w:t>
      </w:r>
    </w:p>
    <w:p>
      <w:r>
        <w:t>(d) Neither seeks attention</w:t>
      </w:r>
    </w:p>
    <w:p>
      <w:r>
        <w:t>Answer: c</w:t>
      </w:r>
    </w:p>
    <w:p>
      <w:r>
        <w:t>Solution: ✅ Correct Answer: c. Grandiosity with admiration need and empathy gaps marks narcissistic, while theatrical attention-seeking with suggestibility marks histrionic.</w:t>
      </w:r>
    </w:p>
    <w:p>
      <w:r>
        <w:t>🧠 Clinical Rationale: Grandiose admiration-hunger versus dramatic center-stage separates them</w:t>
      </w:r>
    </w:p>
    <w:p>
      <w:r>
        <w:t>🚨 Priority Principle: Assess immediate risk and safety first, then act within scope, escalate appropriately and reassess.</w:t>
      </w:r>
    </w:p>
    <w:p>
      <w:r>
        <w:t>🩺 Nursing Action: Give feedback factually, set attention limits, and reinforce genuine cooperation</w:t>
      </w:r>
    </w:p>
    <w:p>
      <w:r>
        <w:t>❌ Why Not Others: (a) Both show consistent deep empathy — not the best response for this situation; (b) Both avoid all social contact — not the best response for this situation; (d) Neither seeks attention — not the best response for this situation.</w:t>
      </w:r>
    </w:p>
    <w:p>
      <w:r>
        <w:t>⚡ 5-Second Recall: Grandiose versus theatrical: NPD versus HPD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Therapeutic limit-setting is the EARLIEST warning sign the nurse must recognise?</w:t>
      </w:r>
    </w:p>
    <w:p>
      <w:r>
        <w:t>(a) Shout limits during anger</w:t>
      </w:r>
    </w:p>
    <w:p>
      <w:r>
        <w:t>(b) State the rule, reason and consequence calmly, enforce consistently, offer acceptable choices, and document team-wide</w:t>
      </w:r>
    </w:p>
    <w:p>
      <w:r>
        <w:t>(c) Set limits without explaining reasons</w:t>
      </w:r>
    </w:p>
    <w:p>
      <w:r>
        <w:t>(d) Set shifting rules per nurse mood</w:t>
      </w:r>
    </w:p>
    <w:p>
      <w:r>
        <w:t>Answer: b</w:t>
      </w:r>
    </w:p>
    <w:p>
      <w:r>
        <w:t>Solution: ✅ Correct Answer: b. State the rule, reason and consequence calmly, enforce consistently, offer acceptable choices, and document team-wide.</w:t>
      </w:r>
    </w:p>
    <w:p>
      <w:r>
        <w:t>🧠 Clinical Rationale: Calm plus clear plus consistent plus choice equals therapeutic limits</w:t>
      </w:r>
    </w:p>
    <w:p>
      <w:r>
        <w:t>🩺 Nursing Action: Apply limits early before escalation and debrief afterward</w:t>
      </w:r>
    </w:p>
    <w:p>
      <w:r>
        <w:t>❌ Why Not Others: (c) Set limits without explaining reasons — not the best response for this situation; (d) Set shifting rules per nurse mood — not the best response for this situation; (a) Shout limits during anger — not the best response for this situation.</w:t>
      </w:r>
    </w:p>
    <w:p>
      <w:r>
        <w:t>⚡ 5-Second Recall: Clear kind consistent limits protect all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Delirium vs dementia?</w:t>
      </w:r>
    </w:p>
    <w:p>
      <w:r>
        <w:t>(a) Delirium is always permanent</w:t>
      </w:r>
    </w:p>
    <w:p>
      <w:r>
        <w:t>(b) Delirium is acute, fluctuating, inattentive and usually reversible, while dementia is chronic, progressive and alert until late</w:t>
      </w:r>
    </w:p>
    <w:p>
      <w:r>
        <w:t>(c) Both are identical in onset and course</w:t>
      </w:r>
    </w:p>
    <w:p>
      <w:r>
        <w:t>(d) Dementia fluctuates hourly from the start</w:t>
      </w:r>
    </w:p>
    <w:p>
      <w:r>
        <w:t>Answer: b</w:t>
      </w:r>
    </w:p>
    <w:p>
      <w:r>
        <w:t>Solution: ✅ Correct Answer: b. Delirium is acute, fluctuating, inattentive and usually reversible, while dementia is chronic, progressive and alert until late.</w:t>
      </w:r>
    </w:p>
    <w:p>
      <w:r>
        <w:t>🧠 Clinical Rationale: Acute fluctuating inattention versus chronic progressive decline separates; delirium is an emergency</w:t>
      </w:r>
    </w:p>
    <w:p>
      <w:r>
        <w:t>🚨 Priority Principle: Assess immediate risk and safety first, then act within scope, escalate appropriately and reassess.</w:t>
      </w:r>
    </w:p>
    <w:p>
      <w:r>
        <w:t>🩺 Nursing Action: Treat new confusion as delirium until proven otherwise and search medically</w:t>
      </w:r>
    </w:p>
    <w:p>
      <w:r>
        <w:t>❌ Why Not Others: (a) Delirium is always permanent — not the best response for this situation; (c) Both are identical in onset and course — not the best response for this situation; (d) Dementia fluctuates hourly from the start — not the best response for this situation.</w:t>
      </w:r>
    </w:p>
    <w:p>
      <w:r>
        <w:t>⚡ 5-Second Recall: Acute wobbly versus chronic steady: delirium versus dementia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Delirium causes and immediate assessment. Which response by the nurse is BEST?</w:t>
      </w:r>
    </w:p>
    <w:p>
      <w:r>
        <w:t>(a) Suspect delirium from infection: check vitals, glucose, hydration, drugs and urine, and escalate medically fast</w:t>
      </w:r>
    </w:p>
    <w:p>
      <w:r>
        <w:t>(b) Delay vitals until morning</w:t>
      </w:r>
    </w:p>
    <w:p>
      <w:r>
        <w:t>(c) Start restraints before assessment</w:t>
      </w:r>
    </w:p>
    <w:p>
      <w:r>
        <w:t>(d) Reassure only that aging causes this</w:t>
      </w:r>
    </w:p>
    <w:p>
      <w:r>
        <w:t>Answer: a</w:t>
      </w:r>
    </w:p>
    <w:p>
      <w:r>
        <w:t>Solution: ✅ Correct Answer: a. Suspect delirium from infection: check vitals, glucose, hydration, drugs and urine, and escalate medically fast.</w:t>
      </w:r>
    </w:p>
    <w:p>
      <w:r>
        <w:t>🧠 Clinical Rationale: Acute confusion plus fever plus urinary signs equals delirium workup now</w:t>
      </w:r>
    </w:p>
    <w:p>
      <w:r>
        <w:t>🩺 Nursing Action: Review anticholinergics, opioids and sedatives; correct fluids and electrolytes per orders</w:t>
      </w:r>
    </w:p>
    <w:p>
      <w:r>
        <w:t>❌ Why Not Others: (c) Start restraints before assessment — not the best response for this situation; (d) Reassure only that aging causes this — not the best response for this situation; (b) Delay vitals until morning — not the best response for this situation.</w:t>
      </w:r>
    </w:p>
    <w:p>
      <w:r>
        <w:t>⚡ 5-Second Recall: New confusion is delirium until proven otherwise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Orientation, sleep and environmental nursing in delirium. Which choice is MOST important?</w:t>
      </w:r>
    </w:p>
    <w:p>
      <w:r>
        <w:t>(a) Restrain first for confusion</w:t>
      </w:r>
    </w:p>
    <w:p>
      <w:r>
        <w:t>(b) Keep the room dark all day</w:t>
      </w:r>
    </w:p>
    <w:p>
      <w:r>
        <w:t>(c) Remove glasses and clocks to reduce stimuli</w:t>
      </w:r>
    </w:p>
    <w:p>
      <w:r>
        <w:t>(d) Reorient with clock, calendar, light, glasses and hearing aids, cluster care for sleep, mobilize early, and avoid restraints</w:t>
      </w:r>
    </w:p>
    <w:p>
      <w:r>
        <w:t>Answer: d</w:t>
      </w:r>
    </w:p>
    <w:p>
      <w:r>
        <w:t>Solution: ✅ Correct Answer: d. Reorient with clock, calendar, light, glasses and hearing aids, cluster care for sleep, mobilize early, and avoid restraints.</w:t>
      </w:r>
    </w:p>
    <w:p>
      <w:r>
        <w:t>🧠 Clinical Rationale: Light plus cues plus senses plus sleep plus movement settles delirium</w:t>
      </w:r>
    </w:p>
    <w:p>
      <w:r>
        <w:t>🚨 Priority Principle: Assess immediate risk and safety first, then act within scope, escalate appropriately and reassess.</w:t>
      </w:r>
    </w:p>
    <w:p>
      <w:r>
        <w:t>🩺 Nursing Action: Involve family with consent, keep routines, and monitor intake and output</w:t>
      </w:r>
    </w:p>
    <w:p>
      <w:r>
        <w:t>❌ Why Not Others: (a) Restrain first for confusion — not the best response for this situation; (c) Remove glasses and clocks to reduce stimuli — not the best response for this situation; (b) Keep the room dark all day — not the best response for this situation.</w:t>
      </w:r>
    </w:p>
    <w:p>
      <w:r>
        <w:t>⚡ 5-Second Recall: Orient, brighten day, darken night, mobilize</w:t>
      </w:r>
    </w:p>
    <w:p>
      <w:r>
        <w:t>Positive Marks: 1</w:t>
      </w:r>
    </w:p>
    <w:p>
      <w:r>
        <w:t>Negative Marks: 0.33</w:t>
      </w:r>
    </w:p>
    <w:p>
      <w:r>
        <w:t>Question: A patient asks the nurse about Alzheimer disease and dementia progression. Which response is best?</w:t>
      </w:r>
    </w:p>
    <w:p>
      <w:r>
        <w:t>(a) Early recent-memory loss with word-finding trouble advancing to disorientation, apraxia, personality change and total dependence</w:t>
      </w:r>
    </w:p>
    <w:p>
      <w:r>
        <w:t>(b) Full recovery within weeks</w:t>
      </w:r>
    </w:p>
    <w:p>
      <w:r>
        <w:t>(c) Only muscle weakness without cognition change</w:t>
      </w:r>
    </w:p>
    <w:p>
      <w:r>
        <w:t>(d) Immediate total memory loss on day one</w:t>
      </w:r>
    </w:p>
    <w:p>
      <w:r>
        <w:t>Answer: a</w:t>
      </w:r>
    </w:p>
    <w:p>
      <w:r>
        <w:t>Solution: ✅ Correct Answer: a. Early recent-memory loss with word-finding trouble advancing to disorientation, apraxia, personality change and total dependence.</w:t>
      </w:r>
    </w:p>
    <w:p>
      <w:r>
        <w:t>🧠 Clinical Rationale: Recent-first fade plus language-praxis loss plus staged decline equals Alzheimer course</w:t>
      </w:r>
    </w:p>
    <w:p>
      <w:r>
        <w:t>🩺 Nursing Action: Stage care: cues and routines early, supervision middle, total care late</w:t>
      </w:r>
    </w:p>
    <w:p>
      <w:r>
        <w:t>❌ Why Not Others: (d) Immediate total memory loss on day one — not the best response for this situation; (c) Only muscle weakness without cognition change — not the best response for this situation; (b) Full recovery within weeks — not the best response for this situation.</w:t>
      </w:r>
    </w:p>
    <w:p>
      <w:r>
        <w:t>⚡ 5-Second Recall: Recent fades first, dependence grows last</w:t>
      </w:r>
    </w:p>
    <w:p>
      <w:r>
        <w:t>Positive Marks: 1</w:t>
      </w:r>
    </w:p>
    <w:p>
      <w:r>
        <w:t>Negative Marks: 0.33</w:t>
      </w:r>
    </w:p>
    <w:p>
      <w:r>
        <w:t>Question: A patient asks the nurse about Behavioral and psychological symptoms of dementia. Which response is best?</w:t>
      </w:r>
    </w:p>
    <w:p>
      <w:r>
        <w:t>(a) Leave exits open and unwatched</w:t>
      </w:r>
    </w:p>
    <w:p>
      <w:r>
        <w:t>(b) Argue and restrain for wandering</w:t>
      </w:r>
    </w:p>
    <w:p>
      <w:r>
        <w:t>(c) Keep routine, redirect calmly, meet hunger-thirst-toilet-pain needs, secure exits, use ID bands, and engage in simple activity</w:t>
      </w:r>
    </w:p>
    <w:p>
      <w:r>
        <w:t>(d) Scold for repeated questions</w:t>
      </w:r>
    </w:p>
    <w:p>
      <w:r>
        <w:t>Answer: c</w:t>
      </w:r>
    </w:p>
    <w:p>
      <w:r>
        <w:t>Solution: ✅ Correct Answer: c. Keep routine, redirect calmly, meet hunger-thirst-toilet-pain needs, secure exits, use ID bands, and engage in simple activity.</w:t>
      </w:r>
    </w:p>
    <w:p>
      <w:r>
        <w:t>🧠 Clinical Rationale: Routine plus needs plus redirect plus secure beats argue and scold</w:t>
      </w:r>
    </w:p>
    <w:p>
      <w:r>
        <w:t>🩺 Nursing Action: Offer music, folding, walking with company, and evening wind-down</w:t>
      </w:r>
    </w:p>
    <w:p>
      <w:r>
        <w:t>❌ Why Not Others: (d) Scold for repeated questions — not the best response for this situation; (b) Argue and restrain for wandering — not the best response for this situation; (a) Leave exits open and unwatched — not the best response for this situation.</w:t>
      </w:r>
    </w:p>
    <w:p>
      <w:r>
        <w:t>⚡ 5-Second Recall: Routine, redirect, meet needs, secure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Safety, wandering and caregiver support. Which observation is the priority concern?</w:t>
      </w:r>
    </w:p>
    <w:p>
      <w:r>
        <w:t>(a) Use secure unit routines, ID bracelets, night lights, locks and alarms, plus respite, training and support groups for caregivers</w:t>
      </w:r>
    </w:p>
    <w:p>
      <w:r>
        <w:t>(b) Lock the person alone all day</w:t>
      </w:r>
    </w:p>
    <w:p>
      <w:r>
        <w:t>(c) Remove all activity to prevent wandering</w:t>
      </w:r>
    </w:p>
    <w:p>
      <w:r>
        <w:t>(d) Ignore caregiver exhaustion</w:t>
      </w:r>
    </w:p>
    <w:p>
      <w:r>
        <w:t>Answer: a</w:t>
      </w:r>
    </w:p>
    <w:p>
      <w:r>
        <w:t>Solution: ✅ Correct Answer: a. Use secure unit routines, ID bracelets, night lights, locks and alarms, plus respite, training and support groups for caregivers.</w:t>
      </w:r>
    </w:p>
    <w:p>
      <w:r>
        <w:t>🧠 Clinical Rationale: Secure plus identify plus routine plus respite protects both</w:t>
      </w:r>
    </w:p>
    <w:p>
      <w:r>
        <w:t>🩺 Nursing Action: Assess home hazards, teach supervision rotation, and link respite services</w:t>
      </w:r>
    </w:p>
    <w:p>
      <w:r>
        <w:t>❌ Why Not Others: (d) Ignore caregiver exhaustion — not the best response for this situation; (b) Lock the person alone all day — not the best response for this situation; (c) Remove all activity to prevent wandering — not the best response for this situation.</w:t>
      </w:r>
    </w:p>
    <w:p>
      <w:r>
        <w:t>⚡ 5-Second Recall: Safe wandering paths plus rested caregivers</w:t>
      </w:r>
    </w:p>
    <w:p>
      <w:r>
        <w:t>Positive Marks: 1</w:t>
      </w:r>
    </w:p>
    <w:p>
      <w:r>
        <w:t>Negative Marks: 0.33</w:t>
      </w:r>
    </w:p>
    <w:p>
      <w:r>
        <w:t>Question: Which description of Reversible causes of cognitive change is accurate?</w:t>
      </w:r>
    </w:p>
    <w:p>
      <w:r>
        <w:t>(a) Cognitive loss is always irreversible</w:t>
      </w:r>
    </w:p>
    <w:p>
      <w:r>
        <w:t>(b) B12 deficiency, hypothyroidism, normal-pressure hydrocephalus, depression pseudodementia, drugs, and subdural collections</w:t>
      </w:r>
    </w:p>
    <w:p>
      <w:r>
        <w:t>(c) Labs never help</w:t>
      </w:r>
    </w:p>
    <w:p>
      <w:r>
        <w:t>(d) Depression never mimics dementia</w:t>
      </w:r>
    </w:p>
    <w:p>
      <w:r>
        <w:t>Answer: b</w:t>
      </w:r>
    </w:p>
    <w:p>
      <w:r>
        <w:t>Solution: ✅ Correct Answer: b. B12 deficiency, hypothyroidism, normal-pressure hydrocephalus, depression pseudodementia, drugs, and subdural collections.</w:t>
      </w:r>
    </w:p>
    <w:p>
      <w:r>
        <w:t>🧠 Clinical Rationale: B12-thyroid-NPH-drugs-depression checklist precedes permanent labels</w:t>
      </w:r>
    </w:p>
    <w:p>
      <w:r>
        <w:t>🩺 Nursing Action: Order per protocol, reconcile drugs, and screen mood in every forgetful elder</w:t>
      </w:r>
    </w:p>
    <w:p>
      <w:r>
        <w:t>❌ Why Not Others: (d) Depression never mimics dementia — not the best response for this situation; (a) Cognitive loss is always irreversible — not the best response for this situation; (c) Labs never help — not the best response for this situation.</w:t>
      </w:r>
    </w:p>
    <w:p>
      <w:r>
        <w:t>⚡ 5-Second Recall: Reversible first, permanent last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Cluster A personality disorders?</w:t>
      </w:r>
    </w:p>
    <w:p>
      <w:r>
        <w:t>(a) Avoidant, dependent and obsessive-compulsive</w:t>
      </w:r>
    </w:p>
    <w:p>
      <w:r>
        <w:t>(b) No grouping exists at all</w:t>
      </w:r>
    </w:p>
    <w:p>
      <w:r>
        <w:t>(c) Paranoid, schizoid and schizotypal: odd, eccentric patterns with social detachment and suspicious or magical thinking</w:t>
      </w:r>
    </w:p>
    <w:p>
      <w:r>
        <w:t>(d) Antisocial, borderline and narcissistic</w:t>
      </w:r>
    </w:p>
    <w:p>
      <w:r>
        <w:t>Answer: c</w:t>
      </w:r>
    </w:p>
    <w:p>
      <w:r>
        <w:t>Solution: ✅ Correct Answer: c. Paranoid, schizoid and schizotypal: odd, eccentric patterns with social detachment and suspicious or magical thinking.</w:t>
      </w:r>
    </w:p>
    <w:p>
      <w:r>
        <w:t>🧠 Clinical Rationale: Odd plus detached plus suspicious-magical equals Cluster A</w:t>
      </w:r>
    </w:p>
    <w:p>
      <w:r>
        <w:t>🚨 Priority Principle: Assess immediate risk and safety first, then act within scope, escalate appropriately and reassess.</w:t>
      </w:r>
    </w:p>
    <w:p>
      <w:r>
        <w:t>🩺 Nursing Action: Keep respectful distance, be consistent, and avoid overfamiliarity</w:t>
      </w:r>
    </w:p>
    <w:p>
      <w:r>
        <w:t>❌ Why Not Others: (d) Antisocial, borderline and narcissistic — not the best response for this situation; (a) Avoidant, dependent and obsessive-compulsive — not the best response for this situation; (b) No grouping exists at all — not the best response for this situation.</w:t>
      </w:r>
    </w:p>
    <w:p>
      <w:r>
        <w:t>⚡ 5-Second Recall: A is for odd and aloof</w:t>
      </w:r>
    </w:p>
    <w:p>
      <w:r>
        <w:t>Positive Marks: 1</w:t>
      </w:r>
    </w:p>
    <w:p>
      <w:r>
        <w:t>Negative Marks: 0.33</w:t>
      </w:r>
    </w:p>
    <w:p>
      <w:r>
        <w:t>Question: Which description of Cluster B personality disorders is accurate?</w:t>
      </w:r>
    </w:p>
    <w:p>
      <w:r>
        <w:t>(a) Antisocial, borderline, histrionic and narcissistic: dramatic, emotional, erratic patterns with impulsivity and empathy gaps</w:t>
      </w:r>
    </w:p>
    <w:p>
      <w:r>
        <w:t>(b) Paranoid, schizoid and schizotypal</w:t>
      </w:r>
    </w:p>
    <w:p>
      <w:r>
        <w:t>(c) Only obsessive traits</w:t>
      </w:r>
    </w:p>
    <w:p>
      <w:r>
        <w:t>(d) Avoidant, dependent and obsessive-compulsive</w:t>
      </w:r>
    </w:p>
    <w:p>
      <w:r>
        <w:t>Answer: a</w:t>
      </w:r>
    </w:p>
    <w:p>
      <w:r>
        <w:t>Solution: ✅ Correct Answer: a. Antisocial, borderline, histrionic and narcissistic: dramatic, emotional, erratic patterns with impulsivity and empathy gaps.</w:t>
      </w:r>
    </w:p>
    <w:p>
      <w:r>
        <w:t>🧠 Clinical Rationale: Dramatic plus impulsive plus empathy-thin equals Cluster B</w:t>
      </w:r>
    </w:p>
    <w:p>
      <w:r>
        <w:t>🩺 Nursing Action: Set firm consistent limits, watch self-harm, and keep team responses united</w:t>
      </w:r>
    </w:p>
    <w:p>
      <w:r>
        <w:t>❌ Why Not Others: (b) Paranoid, schizoid and schizotypal — not the best response for this situation; (d) Avoidant, dependent and obsessive-compulsive — not the best response for this situation; (c) Only obsessive traits — not the best response for this situation.</w:t>
      </w:r>
    </w:p>
    <w:p>
      <w:r>
        <w:t>⚡ 5-Second Recall: B is for bold dramatic impulsive</w:t>
      </w:r>
    </w:p>
    <w:p>
      <w:r>
        <w:t>Positive Marks: 1</w:t>
      </w:r>
    </w:p>
    <w:p>
      <w:r>
        <w:t>Negative Marks: 0.33</w:t>
      </w:r>
    </w:p>
    <w:p>
      <w:r>
        <w:t>Question: A patient asks the nurse about Cluster C personality disorders. Which response is best?</w:t>
      </w:r>
    </w:p>
    <w:p>
      <w:r>
        <w:t>(a) No anxious cluster exists</w:t>
      </w:r>
    </w:p>
    <w:p>
      <w:r>
        <w:t>(b) Antisocial, borderline and histrionic</w:t>
      </w:r>
    </w:p>
    <w:p>
      <w:r>
        <w:t>(c) Paranoid, schizoid and schizotypal</w:t>
      </w:r>
    </w:p>
    <w:p>
      <w:r>
        <w:t>(d) Avoidant, dependent and obsessive-compulsive: anxious fearful patterns with avoidance, clinging or perfectionism</w:t>
      </w:r>
    </w:p>
    <w:p>
      <w:r>
        <w:t>Answer: d</w:t>
      </w:r>
    </w:p>
    <w:p>
      <w:r>
        <w:t>Solution: ✅ Correct Answer: d. Avoidant, dependent and obsessive-compulsive: anxious fearful patterns with avoidance, clinging or perfectionism.</w:t>
      </w:r>
    </w:p>
    <w:p>
      <w:r>
        <w:t>🧠 Clinical Rationale: Anxious plus avoidant-clingy-perfect equals Cluster C</w:t>
      </w:r>
    </w:p>
    <w:p>
      <w:r>
        <w:t>🩺 Nursing Action: Encourage graded independence, assertiveness and flexibility</w:t>
      </w:r>
    </w:p>
    <w:p>
      <w:r>
        <w:t>❌ Why Not Others: (a) No anxious cluster exists — not the best response for this situation; (c) Paranoid, schizoid and schizotypal — not the best response for this situation; (b) Antisocial, borderline and histrionic — not the best response for this situation.</w:t>
      </w:r>
    </w:p>
    <w:p>
      <w:r>
        <w:t>⚡ 5-Second Recall: C is for cautious clingy careful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Borderline personality disorder and self-harm risk?</w:t>
      </w:r>
    </w:p>
    <w:p>
      <w:r>
        <w:t>(a) Promise absolute confidentiality without safety limits</w:t>
      </w:r>
    </w:p>
    <w:p>
      <w:r>
        <w:t>(b) Punish self-harm with seclusion</w:t>
      </w:r>
    </w:p>
    <w:p>
      <w:r>
        <w:t>(c) Treat wounds, assess suicide intent, ensure safety with observation, teach distress tolerance, and unify team limits</w:t>
      </w:r>
    </w:p>
    <w:p>
      <w:r>
        <w:t>(d) Dismiss cutting as manipulation needing no care</w:t>
      </w:r>
    </w:p>
    <w:p>
      <w:r>
        <w:t>Answer: c</w:t>
      </w:r>
    </w:p>
    <w:p>
      <w:r>
        <w:t>Solution: ✅ Correct Answer: c. Treat wounds, assess suicide intent, ensure safety with observation, teach distress tolerance, and unify team limits.</w:t>
      </w:r>
    </w:p>
    <w:p>
      <w:r>
        <w:t>🧠 Clinical Rationale: Wound plus intent plus safety plus skills plus team unity is the sequence</w:t>
      </w:r>
    </w:p>
    <w:p>
      <w:r>
        <w:t>🚨 Priority Principle: Assess immediate risk and safety first, then act within scope, escalate appropriately and reassess.</w:t>
      </w:r>
    </w:p>
    <w:p>
      <w:r>
        <w:t>🩺 Nursing Action: Validate pain without reinforcing harm, remove means, and plan coping alternatives</w:t>
      </w:r>
    </w:p>
    <w:p>
      <w:r>
        <w:t>❌ Why Not Others: (d) Dismiss cutting as manipulation needing no care — not the best response for this situation; (a) Promise absolute confidentiality without safety limits — not the best response for this situation; (b) Punish self-harm with seclusion — not the best response for this situation.</w:t>
      </w:r>
    </w:p>
    <w:p>
      <w:r>
        <w:t>⚡ 5-Second Recall: Borderline pain plus impulsivity: safety plus skills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Antisocial personality disorder?</w:t>
      </w:r>
    </w:p>
    <w:p>
      <w:r>
        <w:t>(a) Persistent disregard for rights with deceit, impulsivity, aggression, irresponsibility and lack of remorse from adolescence</w:t>
      </w:r>
    </w:p>
    <w:p>
      <w:r>
        <w:t>(b) Anxiety-driven avoidance only</w:t>
      </w:r>
    </w:p>
    <w:p>
      <w:r>
        <w:t>(c) Occasional rule slip with quick remorse</w:t>
      </w:r>
    </w:p>
    <w:p>
      <w:r>
        <w:t>(d) Isolated shyness with empathy intact</w:t>
      </w:r>
    </w:p>
    <w:p>
      <w:r>
        <w:t>Answer: a</w:t>
      </w:r>
    </w:p>
    <w:p>
      <w:r>
        <w:t>Solution: ✅ Correct Answer: a. Persistent disregard for rights with deceit, impulsivity, aggression, irresponsibility and lack of remorse from adolescence.</w:t>
      </w:r>
    </w:p>
    <w:p>
      <w:r>
        <w:t>🧠 Clinical Rationale: Rights-violation plus deceit plus remorselessness from youth equals antisocial</w:t>
      </w:r>
    </w:p>
    <w:p>
      <w:r>
        <w:t>🩺 Nursing Action: Enforce clear consequences, avoid power struggles, and protect others</w:t>
      </w:r>
    </w:p>
    <w:p>
      <w:r>
        <w:t>❌ Why Not Others: (c) Occasional rule slip with quick remorse — not the best response for this situation; (d) Isolated shyness with empathy intact — not the best response for this situation; (b) Anxiety-driven avoidance only — not the best response for this situation.</w:t>
      </w:r>
    </w:p>
    <w:p>
      <w:r>
        <w:t>⚡ 5-Second Recall: Pattern violates rights without remorse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