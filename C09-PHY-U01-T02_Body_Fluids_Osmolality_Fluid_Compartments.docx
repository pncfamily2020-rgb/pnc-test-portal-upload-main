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Total body water in an average adult is approximately what percentage of body weight?</w:t>
      </w:r>
    </w:p>
    <w:p>
      <w:r>
        <w:t>(a) 80%</w:t>
      </w:r>
    </w:p>
    <w:p>
      <w:r>
        <w:t>(b) 30%</w:t>
      </w:r>
    </w:p>
    <w:p>
      <w:r>
        <w:t>(c) 50%</w:t>
      </w:r>
    </w:p>
    <w:p>
      <w:r>
        <w:t>(d) 60%</w:t>
      </w:r>
    </w:p>
    <w:p>
      <w:r>
        <w:t>Answer: d</w:t>
      </w:r>
    </w:p>
    <w:p>
      <w:r>
        <w:t>Solution: ✅ Correct Answer: d.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🔍 Key Clues: TBW ≈ 60% (infants 75%, females ~50-55%)</w:t>
      </w:r>
    </w:p>
    <w:p>
      <w:r>
        <w:t>🩺 Nursing Action: Use TBW when calculating fluid requirements and drug distribution volumes</w:t>
      </w:r>
    </w:p>
    <w:p>
      <w:r>
        <w:t>❌ Why Not Others: (b) 30% — not the best response for this situation; (c) 50% — not the best response for this situation; (a) 80% — not the best response for this situation.</w:t>
      </w:r>
    </w:p>
    <w:p>
      <w:r>
        <w:t>⚠️ Exam Trap: Infants have MORE body water (75%) — their lower reserves explain rapid dehydration with illness</w:t>
      </w:r>
    </w:p>
    <w:p>
      <w:r>
        <w:t>🌟 PNC Exam Pearl: Fat contains little water — obese patients have a lower percentage of body water</w:t>
      </w:r>
    </w:p>
    <w:p>
      <w:r>
        <w:t>⚡ 5-Second Recall: TBW = 60% of body weight</w:t>
      </w:r>
    </w:p>
    <w:p>
      <w:r>
        <w:t>Positive Marks: 1</w:t>
      </w:r>
    </w:p>
    <w:p>
      <w:r>
        <w:t>Negative Marks: 0</w:t>
      </w:r>
    </w:p>
    <w:p>
      <w:r>
        <w:t>Question: What proportion of total body water is INTRACELLULAR?</w:t>
      </w:r>
    </w:p>
    <w:p>
      <w:r>
        <w:t>(a) One-half only as an equal split</w:t>
      </w:r>
    </w:p>
    <w:p>
      <w:r>
        <w:t>(b) One-quarter</w:t>
      </w:r>
    </w:p>
    <w:p>
      <w:r>
        <w:t>(c) One-third (20% of body weight)</w:t>
      </w:r>
    </w:p>
    <w:p>
      <w:r>
        <w:t>(d) About two-thirds (40% of body weight)</w:t>
      </w:r>
    </w:p>
    <w:p>
      <w:r>
        <w:t>Answer: d</w:t>
      </w:r>
    </w:p>
    <w:p>
      <w:r>
        <w:t>Solution: ✅ Correct Answer: d.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🔍 Key Clues: ICF = 2/3 of TBW</w:t>
      </w:r>
    </w:p>
    <w:p>
      <w:r>
        <w:t>🩺 Nursing Action: Understand the split when interpreting fluid shifts and edema — most body water is inside cells</w:t>
      </w:r>
    </w:p>
    <w:p>
      <w:r>
        <w:t>❌ Why Not Others: (a) One-half only as an equal split — not the best response for this situation; (c) One-third (20% of body weight) — not the best response for this situation; (b) One-quarter — not the best response for this situation.</w:t>
      </w:r>
    </w:p>
    <w:p>
      <w:r>
        <w:t>⚠️ Exam Trap: ECF is one-third of TBW — the two-thirds/one-third split is the fundamental compartment ratio</w:t>
      </w:r>
    </w:p>
    <w:p>
      <w:r>
        <w:t>🌟 PNC Exam Pearl: Of the ECF, interstitial fluid (15%) is larger than plasma (5%)</w:t>
      </w:r>
    </w:p>
    <w:p>
      <w:r>
        <w:t>⚡ 5-Second Recall: ICF = 2/3 of body water</w:t>
      </w:r>
    </w:p>
    <w:p>
      <w:r>
        <w:t>Positive Marks: 1</w:t>
      </w:r>
    </w:p>
    <w:p>
      <w:r>
        <w:t>Negative Marks: 0</w:t>
      </w:r>
    </w:p>
    <w:p>
      <w:r>
        <w:t>Question: Which fluid is the INTERSTITIAL fluid?</w:t>
      </w:r>
    </w:p>
    <w:p>
      <w:r>
        <w:t>(a) Fluid between cells (tissue fluid)</w:t>
      </w:r>
    </w:p>
    <w:p>
      <w:r>
        <w:t>(b) Plasma inside blood vessels</w:t>
      </w:r>
    </w:p>
    <w:p>
      <w:r>
        <w:t>(c) Intracellular fluid only</w:t>
      </w:r>
    </w:p>
    <w:p>
      <w:r>
        <w:t>(d) Cerebrospinal fluid only</w:t>
      </w:r>
    </w:p>
    <w:p>
      <w:r>
        <w:t>Answer: a</w:t>
      </w:r>
    </w:p>
    <w:p>
      <w:r>
        <w:t>Solution: ✅ Correct Answer: a.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🔍 Key Clues: Interstitial = fluid between cells</w:t>
      </w:r>
    </w:p>
    <w:p>
      <w:r>
        <w:t>🩺 Nursing Action: Understand interstitial fluid when explaining edema (excess interstitial fluid)</w:t>
      </w:r>
    </w:p>
    <w:p>
      <w:r>
        <w:t>❌ Why Not Others: (d) Cerebrospinal fluid only — not the best response for this situation; (c) Intracellular fluid only — not the best response for this situation; (b) Plasma inside blood vessels — not the best response for this situation.</w:t>
      </w:r>
    </w:p>
    <w:p>
      <w:r>
        <w:t>⚠️ Exam Trap: Plasma is the INTRAnvascular fluid — interstitial fluid lies between cells, outside vessels</w:t>
      </w:r>
    </w:p>
    <w:p>
      <w:r>
        <w:t>🌟 PNC Exam Pearl: Interstitial fluid is the largest subdivision of the ECF</w:t>
      </w:r>
    </w:p>
    <w:p>
      <w:r>
        <w:t>⚡ 5-Second Recall: Interstitial = between cells</w:t>
      </w:r>
    </w:p>
    <w:p>
      <w:r>
        <w:t>Positive Marks: 1</w:t>
      </w:r>
    </w:p>
    <w:p>
      <w:r>
        <w:t>Negative Marks: 0</w:t>
      </w:r>
    </w:p>
    <w:p>
      <w:r>
        <w:t>Question: Which cation is the major INTRACELLULAR electrolyte?</w:t>
      </w:r>
    </w:p>
    <w:p>
      <w:r>
        <w:t>(a) Potassium (K+)</w:t>
      </w:r>
    </w:p>
    <w:p>
      <w:r>
        <w:t>(b) Calcium (Ca2+)</w:t>
      </w:r>
    </w:p>
    <w:p>
      <w:r>
        <w:t>(c) Magnesium (Mg2+) only as a minor ion</w:t>
      </w:r>
    </w:p>
    <w:p>
      <w:r>
        <w:t>(d) Sodium (Na+)</w:t>
      </w:r>
    </w:p>
    <w:p>
      <w:r>
        <w:t>Answer: a</w:t>
      </w:r>
    </w:p>
    <w:p>
      <w:r>
        <w:t>Solution: ✅ Correct Answer: a.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🔍 Key Clues: ICF = K+ dominant; ECF = Na+ dominant</w:t>
      </w:r>
    </w:p>
    <w:p>
      <w:r>
        <w:t>🩺 Nursing Action: Recall the K+/Na+ split when interpreting electrolyte disorders and ECG changes</w:t>
      </w:r>
    </w:p>
    <w:p>
      <w:r>
        <w:t>❌ Why Not Others: (c) Magnesium (Mg2+) only as a minor ion — not the best response for this situation; (b) Calcium (Ca2+) — not the best response for this situation; (d) Sodium (Na+) — not the best response for this situation.</w:t>
      </w:r>
    </w:p>
    <w:p>
      <w:r>
        <w:t>⚠️ Exam Trap: Sodium dominates the ECF — the intracellular space is potassium-rich</w:t>
      </w:r>
    </w:p>
    <w:p>
      <w:r>
        <w:t>🌟 PNC Exam Pearl: The Na+/K+ pump maintains this ionic distribution</w:t>
      </w:r>
    </w:p>
    <w:p>
      <w:r>
        <w:t>⚡ 5-Second Recall: ICF = K+, ECF = Na+</w:t>
      </w:r>
    </w:p>
    <w:p>
      <w:r>
        <w:t>Positive Marks: 1</w:t>
      </w:r>
    </w:p>
    <w:p>
      <w:r>
        <w:t>Negative Marks: 0</w:t>
      </w:r>
    </w:p>
    <w:p>
      <w:r>
        <w:t>Question: Plasma osmolality is calculated approximately as?</w:t>
      </w:r>
    </w:p>
    <w:p>
      <w:r>
        <w:t>(a) Chloride + bicarbonate only</w:t>
      </w:r>
    </w:p>
    <w:p>
      <w:r>
        <w:t>(b) Serum potassium × 2</w:t>
      </w:r>
    </w:p>
    <w:p>
      <w:r>
        <w:t>(c) Sodium + potassium only</w:t>
      </w:r>
    </w:p>
    <w:p>
      <w:r>
        <w:t>(d) 2 × serum sodium + glucose/18 + BUN/2.8</w:t>
      </w:r>
    </w:p>
    <w:p>
      <w:r>
        <w:t>Answer: d</w:t>
      </w:r>
    </w:p>
    <w:p>
      <w:r>
        <w:t>Solution: ✅ Correct Answer: d.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🔍 Key Clues: Osmolality ≈ 2Na + glucose/18 + BUN/2.8</w:t>
      </w:r>
    </w:p>
    <w:p>
      <w:r>
        <w:t>🩺 Nursing Action: Use the formula when assessing dehydration, SIADH and diabetes insipidus</w:t>
      </w:r>
    </w:p>
    <w:p>
      <w:r>
        <w:t>❌ Why Not Others: (a) Chloride + bicarbonate only — not the best response for this situation; (b) Serum potassium × 2 — not the best response for this situation; (c) Sodium + potassium only — not the best response for this situation.</w:t>
      </w:r>
    </w:p>
    <w:p>
      <w:r>
        <w:t>⚠️ Exam Trap: The main determinant is sodium — glucose and BUN contribute smaller amounts</w:t>
      </w:r>
    </w:p>
    <w:p>
      <w:r>
        <w:t>🌟 PNC Exam Pearl: Normal plasma osmolality is about 285 mOsm/kg</w:t>
      </w:r>
    </w:p>
    <w:p>
      <w:r>
        <w:t>⚡ 5-Second Recall: Osmolality formula = 2Na + glucose/18 + BUN/2.8</w:t>
      </w:r>
    </w:p>
    <w:p>
      <w:r>
        <w:t>Positive Marks: 1</w:t>
      </w:r>
    </w:p>
    <w:p>
      <w:r>
        <w:t>Negative Marks: 0</w:t>
      </w:r>
    </w:p>
    <w:p>
      <w:r>
        <w:t>Question: A red blood cell placed in HYPOTONIC solution will?</w:t>
      </w:r>
    </w:p>
    <w:p>
      <w:r>
        <w:t>(a) Swell and may burst (hemolysis)</w:t>
      </w:r>
    </w:p>
    <w:p>
      <w:r>
        <w:t>(b) Aggregate</w:t>
      </w:r>
    </w:p>
    <w:p>
      <w:r>
        <w:t>(c) Remain unchanged</w:t>
      </w:r>
    </w:p>
    <w:p>
      <w:r>
        <w:t>(d) Shrink (crenate)</w:t>
      </w:r>
    </w:p>
    <w:p>
      <w:r>
        <w:t>Answer: a</w:t>
      </w:r>
    </w:p>
    <w:p>
      <w:r>
        <w:t>Solution: ✅ Correct Answer: a.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🔍 Key Clues: Hypotonic → cell swells/hemolyzes</w:t>
      </w:r>
    </w:p>
    <w:p>
      <w:r>
        <w:t>🩺 Nursing Action: Recognize the fluid type before infusing — hypotonic fluids expand ICF but can cause cell swelling</w:t>
      </w:r>
    </w:p>
    <w:p>
      <w:r>
        <w:t>❌ Why Not Others: (c) Remain unchanged — not the best response for this situation; (d) Shrink (crenate) — not the best response for this situation; (b) Aggregate — not the best response for this situation.</w:t>
      </w:r>
    </w:p>
    <w:p>
      <w:r>
        <w:t>⚠️ Exam Trap: Hypertonic solutions SHRINK cells — hypotonic causes swelling; isotonic leaves cells unchanged</w:t>
      </w:r>
    </w:p>
    <w:p>
      <w:r>
        <w:t>🌟 PNC Exam Pearl: IV hypotonic fluids (0.45% saline) are used cautiously to treat intracellular dehydration</w:t>
      </w:r>
    </w:p>
    <w:p>
      <w:r>
        <w:t>⚡ 5-Second Recall: Hypotonic = cell swelling</w:t>
      </w:r>
    </w:p>
    <w:p>
      <w:r>
        <w:t>Positive Marks: 1</w:t>
      </w:r>
    </w:p>
    <w:p>
      <w:r>
        <w:t>Negative Marks: 0</w:t>
      </w:r>
    </w:p>
    <w:p>
      <w:r>
        <w:t>Question: Which forces favor fluid movement OUT of the capillary (filtration)?</w:t>
      </w:r>
    </w:p>
    <w:p>
      <w:r>
        <w:t>(a) Interstitial hydrostatic pressure only</w:t>
      </w:r>
    </w:p>
    <w:p>
      <w:r>
        <w:t>(b) Plasma oncotic pressure only</w:t>
      </w:r>
    </w:p>
    <w:p>
      <w:r>
        <w:t>(c) None favor filtration</w:t>
      </w:r>
    </w:p>
    <w:p>
      <w:r>
        <w:t>(d) Capillary hydrostatic pressure and interstitial oncotic pressure</w:t>
      </w:r>
    </w:p>
    <w:p>
      <w:r>
        <w:t>Answer: d</w:t>
      </w:r>
    </w:p>
    <w:p>
      <w:r>
        <w:t>Solution: ✅ Correct Answer: d.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🔍 Key Clues: Filtration out = capillary hydrostatic + interstitial oncotic</w:t>
      </w:r>
    </w:p>
    <w:p>
      <w:r>
        <w:t>🩺 Nursing Action: Apply Starling forces when explaining edema and when assessing fluid balance in heart failure</w:t>
      </w:r>
    </w:p>
    <w:p>
      <w:r>
        <w:t>❌ Why Not Others: (b) Plasma oncotic pressure only — not the best response for this situation; (a) Interstitial hydrostatic pressure only — not the best response for this situation; (c) None favor filtration — not the best response for this situation.</w:t>
      </w:r>
    </w:p>
    <w:p>
      <w:r>
        <w:t>⚠️ Exam Trap: Plasma oncotic pressure (albumin) pulls fluid IN — its loss (hypoalbuminemia) causes edema</w:t>
      </w:r>
    </w:p>
    <w:p>
      <w:r>
        <w:t>🌟 PNC Exam Pearl: The net filtration pressure at the arterial end favors fluid leaving the capillary</w:t>
      </w:r>
    </w:p>
    <w:p>
      <w:r>
        <w:t>⚡ 5-Second Recall: Starling: hydrostatic pushes out, oncotic pulls in</w:t>
      </w:r>
    </w:p>
    <w:p>
      <w:r>
        <w:t>Positive Marks: 1</w:t>
      </w:r>
    </w:p>
    <w:p>
      <w:r>
        <w:t>Negative Marks: 0</w:t>
      </w:r>
    </w:p>
    <w:p>
      <w:r>
        <w:t>Question: Which of the following mechanisms causes edema?</w:t>
      </w:r>
    </w:p>
    <w:p>
      <w:r>
        <w:t>(a) Decreased capillary permeability</w:t>
      </w:r>
    </w:p>
    <w:p>
      <w:r>
        <w:t>(b) Increased capillary hydrostatic pressure (e.g., heart failure, venous obstruction)</w:t>
      </w:r>
    </w:p>
    <w:p>
      <w:r>
        <w:t>(c) Increased plasma oncotic pressure</w:t>
      </w:r>
    </w:p>
    <w:p>
      <w:r>
        <w:t>(d) Increased plasma albumin</w:t>
      </w:r>
    </w:p>
    <w:p>
      <w:r>
        <w:t>Answer: b</w:t>
      </w:r>
    </w:p>
    <w:p>
      <w:r>
        <w:t>Solution: ✅ Correct Answer: b.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🔍 Key Clues: Edema = ↑ hydrostatic, ↓ oncotic, ↑ permeability, or lymphatic block</w:t>
      </w:r>
    </w:p>
    <w:p>
      <w:r>
        <w:t>🩺 Nursing Action: Assess edema location and pitting to identify the mechanism (cardiac, renal, hepatic, lymphatic)</w:t>
      </w:r>
    </w:p>
    <w:p>
      <w:r>
        <w:t>❌ Why Not Others: (c) Increased plasma oncotic pressure — not the best response for this situation; (d) Increased plasma albumin — not the best response for this situation; (a) Decreased capillary permeability — not the best response for this situation.</w:t>
      </w:r>
    </w:p>
    <w:p>
      <w:r>
        <w:t>⚠️ Exam Trap: Raised ALBUMIN and oncotic pressure would REDUCE edema — the listed cause is raised hydrostatic pressure</w:t>
      </w:r>
    </w:p>
    <w:p>
      <w:r>
        <w:t>🌟 PNC Exam Pearl: Peripheral edema in heart failure is gravitational (feet and ankles)</w:t>
      </w:r>
    </w:p>
    <w:p>
      <w:r>
        <w:t>⚡ 5-Second Recall: Heart failure edema = raised hydrostatic pressure</w:t>
      </w:r>
    </w:p>
    <w:p>
      <w:r>
        <w:t>Positive Marks: 1</w:t>
      </w:r>
    </w:p>
    <w:p>
      <w:r>
        <w:t>Negative Marks: 0</w:t>
      </w:r>
    </w:p>
    <w:p>
      <w:r>
        <w:t>Question: Why do infants dehydrate more rapidly than adults?</w:t>
      </w:r>
    </w:p>
    <w:p>
      <w:r>
        <w:t>(a) Slower metabolic rate</w:t>
      </w:r>
    </w:p>
    <w:p>
      <w:r>
        <w:t>(b) No thirst mechanism</w:t>
      </w:r>
    </w:p>
    <w:p>
      <w:r>
        <w:t>(c) Lower total body water than adults</w:t>
      </w:r>
    </w:p>
    <w:p>
      <w:r>
        <w:t>(d) Higher proportion of body water and faster fluid turnover</w:t>
      </w:r>
    </w:p>
    <w:p>
      <w:r>
        <w:t>Answer: d</w:t>
      </w:r>
    </w:p>
    <w:p>
      <w:r>
        <w:t>Solution: ✅ Correct Answer: d.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🔍 Key Clues: Infants = 75% water, rapid turnover = fast dehydration</w:t>
      </w:r>
    </w:p>
    <w:p>
      <w:r>
        <w:t>🩺 Nursing Action: Assess hydration status frequently in infants (fontanelle, tears, urine output, skin turgor)</w:t>
      </w:r>
    </w:p>
    <w:p>
      <w:r>
        <w:t>❌ Why Not Others: (b) No thirst mechanism — not the best response for this situation; (c) Lower total body water than adults — not the best response for this situation; (a) Slower metabolic rate — not the best response for this situation.</w:t>
      </w:r>
    </w:p>
    <w:p>
      <w:r>
        <w:t>⚠️ Exam Trap: The infant's higher water fraction and immature kidneys, not thirst or metabolism, explain rapid dehydration</w:t>
      </w:r>
    </w:p>
    <w:p>
      <w:r>
        <w:t>🌟 PNC Exam Pearl: An infant losing 10% of body weight as fluid is severely dehydrated</w:t>
      </w:r>
    </w:p>
    <w:p>
      <w:r>
        <w:t>⚡ 5-Second Recall: Infants dehydrate fast (75% water)</w:t>
      </w:r>
    </w:p>
    <w:p>
      <w:r>
        <w:t>Positive Marks: 1</w:t>
      </w:r>
    </w:p>
    <w:p>
      <w:r>
        <w:t>Negative Marks: 0</w:t>
      </w:r>
    </w:p>
    <w:p>
      <w:r>
        <w:t>Question: Which is the largest fluid compartment in the body?</w:t>
      </w:r>
    </w:p>
    <w:p>
      <w:r>
        <w:t>(a) Plasma</w:t>
      </w:r>
    </w:p>
    <w:p>
      <w:r>
        <w:t>(b) Lymph only as a minor compartment</w:t>
      </w:r>
    </w:p>
    <w:p>
      <w:r>
        <w:t>(c) Intracellular fluid (ICF)</w:t>
      </w:r>
    </w:p>
    <w:p>
      <w:r>
        <w:t>(d) Interstitial fluid</w:t>
      </w:r>
    </w:p>
    <w:p>
      <w:r>
        <w:t>Answer: c</w:t>
      </w:r>
    </w:p>
    <w:p>
      <w:r>
        <w:t>Solution: ✅ Correct Answer: c. Intracellular fluid (ICF).</w:t>
      </w:r>
    </w:p>
    <w:p>
      <w:r>
        <w:t>🧠 Clinical Rationale: The ICF (fluid inside cells) is the largest compartment, holding about two-thirds of total body water</w:t>
      </w:r>
    </w:p>
    <w:p>
      <w:r>
        <w:t>🔍 Key Clues: ICF = largest fluid compartment</w:t>
      </w:r>
    </w:p>
    <w:p>
      <w:r>
        <w:t>🩺 Nursing Action: Relate the ICF size to why intracellular dehydration (hypernatremia) has widespread effects</w:t>
      </w:r>
    </w:p>
    <w:p>
      <w:r>
        <w:t>❌ Why Not Others: (b) Lymph only as a minor compartment — not the best response for this situation; (a) Plasma — not the best response for this situation; (d) Interstitial fluid — not the best response for this situation.</w:t>
      </w:r>
    </w:p>
    <w:p>
      <w:r>
        <w:t>⚠️ Exam Trap: Plasma and interstitial fluid together make up the smaller ECF — the cells hold most of the water</w:t>
      </w:r>
    </w:p>
    <w:p>
      <w:r>
        <w:t>🌟 PNC Exam Pearl: The ECF splits into interstitial fluid (~80% of ECF) and plasma (~20%)</w:t>
      </w:r>
    </w:p>
    <w:p>
      <w:r>
        <w:t>⚡ 5-Second Recall: ICF = biggest compartment</w:t>
      </w:r>
    </w:p>
    <w:p>
      <w:r>
        <w:t>Positive Marks: 1</w:t>
      </w:r>
    </w:p>
    <w:p>
      <w:r>
        <w:t>Negative Marks: 0</w:t>
      </w:r>
    </w:p>
    <w:p>
      <w:r>
        <w:t>Question: The fluid within blood vessels is called?</w:t>
      </w:r>
    </w:p>
    <w:p>
      <w:r>
        <w:t>(a) Transcellular fluid</w:t>
      </w:r>
    </w:p>
    <w:p>
      <w:r>
        <w:t>(b) Plasma (intravascular fluid)</w:t>
      </w:r>
    </w:p>
    <w:p>
      <w:r>
        <w:t>(c) Interstitial fluid</w:t>
      </w:r>
    </w:p>
    <w:p>
      <w:r>
        <w:t>(d) Intracellular fluid</w:t>
      </w:r>
    </w:p>
    <w:p>
      <w:r>
        <w:t>Answer: b</w:t>
      </w:r>
    </w:p>
    <w:p>
      <w:r>
        <w:t>Solution: ✅ Correct Answer: b.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🔍 Key Clues: Plasma = intravascular fluid</w:t>
      </w:r>
    </w:p>
    <w:p>
      <w:r>
        <w:t>🩺 Nursing Action: Use plasma volume concepts when interpreting hematocrit and fluid therapy</w:t>
      </w:r>
    </w:p>
    <w:p>
      <w:r>
        <w:t>❌ Why Not Others: (c) Interstitial fluid — not the best response for this situation; (a) Transcellular fluid — not the best response for this situation; (d) Intracellular fluid — not the best response for this situation.</w:t>
      </w:r>
    </w:p>
    <w:p>
      <w:r>
        <w:t>⚠️ Exam Trap: Interstitial fluid is outside the vessels — the fluid inside vessels is plasma</w:t>
      </w:r>
    </w:p>
    <w:p>
      <w:r>
        <w:t>🌟 PNC Exam Pearl: Plasma and interstitial fluid are separated by the capillary endothelium</w:t>
      </w:r>
    </w:p>
    <w:p>
      <w:r>
        <w:t>⚡ 5-Second Recall: Plasma = vascular fluid</w:t>
      </w:r>
    </w:p>
    <w:p>
      <w:r>
        <w:t>Positive Marks: 1</w:t>
      </w:r>
    </w:p>
    <w:p>
      <w:r>
        <w:t>Negative Marks: 0</w:t>
      </w:r>
    </w:p>
    <w:p>
      <w:r>
        <w:t>Question: A patient with severe diarrhea has low serum potassium. Which compartment lost the potassium?</w:t>
      </w:r>
    </w:p>
    <w:p>
      <w:r>
        <w:t>(a) Only plasma potassium fell without total loss</w:t>
      </w:r>
    </w:p>
    <w:p>
      <w:r>
        <w:t>(b) Calcium was lost instead</w:t>
      </w:r>
    </w:p>
    <w:p>
      <w:r>
        <w:t>(c) Intracellular potassium was depleted (total body K+ loss)</w:t>
      </w:r>
    </w:p>
    <w:p>
      <w:r>
        <w:t>(d) Sodium was lost instead</w:t>
      </w:r>
    </w:p>
    <w:p>
      <w:r>
        <w:t>Answer: c</w:t>
      </w:r>
    </w:p>
    <w:p>
      <w:r>
        <w:t>Solution: ✅ Correct Answer: c.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🔍 Key Clues: Diarrhea = total body K+ loss</w:t>
      </w:r>
    </w:p>
    <w:p>
      <w:r>
        <w:t>🩺 Nursing Action: Monitor potassium and ECG (U waves, arrhythmias) and replace K+ cautiously (never IV push)</w:t>
      </w:r>
    </w:p>
    <w:p>
      <w:r>
        <w:t>❌ Why Not Others: (b) Calcium was lost instead — not the best response for this situation; (a) Only plasma potassium fell without total loss — not the best response for this situation; (d) Sodium was lost instead — not the best response for this situation.</w:t>
      </w:r>
    </w:p>
    <w:p>
      <w:r>
        <w:t>⚠️ Exam Trap: Potassium is mainly intracellular — a low serum level indicates significant total-body depletion</w:t>
      </w:r>
    </w:p>
    <w:p>
      <w:r>
        <w:t>🌟 PNC Exam Pearl: Hypokalemia predisposes to cardiac arrhythmias — replace orally when possible</w:t>
      </w:r>
    </w:p>
    <w:p>
      <w:r>
        <w:t>⚡ 5-Second Recall: Low K+ = total body loss</w:t>
      </w:r>
    </w:p>
    <w:p>
      <w:r>
        <w:t>Positive Marks: 1</w:t>
      </w:r>
    </w:p>
    <w:p>
      <w:r>
        <w:t>Negative Marks: 0</w:t>
      </w:r>
    </w:p>
    <w:p>
      <w:r>
        <w:t>Question: Tonicity differs from osmolality in that tonicity?</w:t>
      </w:r>
    </w:p>
    <w:p>
      <w:r>
        <w:t>(a) Reflects only the effective solutes that cannot cross the membrane (determines cell volume)</w:t>
      </w:r>
    </w:p>
    <w:p>
      <w:r>
        <w:t>(b) Equals osmolality always</w:t>
      </w:r>
    </w:p>
    <w:p>
      <w:r>
        <w:t>(c) Only measures intracellular solutes</w:t>
      </w:r>
    </w:p>
    <w:p>
      <w:r>
        <w:t>(d) Ignores all solutes</w:t>
      </w:r>
    </w:p>
    <w:p>
      <w:r>
        <w:t>Answer: a</w:t>
      </w:r>
    </w:p>
    <w:p>
      <w:r>
        <w:t>Solution: ✅ Correct Answer: a. Reflects only the effective solutes that cannot cross the membrane (determines cell volume).</w:t>
      </w:r>
    </w:p>
    <w:p>
      <w:r>
        <w:t>🧠 Clinical Rationale: Tonicity is the effective osmolality — it considers only solutes that do NOT freely cross the membrane (like Na+), so it determines cell volume change</w:t>
      </w:r>
    </w:p>
    <w:p>
      <w:r>
        <w:t>🔍 Key Clues: Tonicity = effective osmolality (cell volume effect)</w:t>
      </w:r>
    </w:p>
    <w:p>
      <w:r>
        <w:t>🩺 Nursing Action: Distinguish tonicity from osmolality when choosing IV fluids — urea raises osmolality but not tonicity</w:t>
      </w:r>
    </w:p>
    <w:p>
      <w:r>
        <w:t>❌ Why Not Others: (b) Equals osmolality always — not the best response for this situation; (d) Ignores all solutes — not the best response for this situation; (c) Only measures intracellular solutes — not the best response for this situation.</w:t>
      </w:r>
    </w:p>
    <w:p>
      <w:r>
        <w:t>⚠️ Exam Trap: Urea crosses membranes freely — it affects osmolality but not cell volume, so tonicity differs</w:t>
      </w:r>
    </w:p>
    <w:p>
      <w:r>
        <w:t>🌟 PNC Exam Pearl: Isotonic, hypotonic and hypertonic describe tonicity, not raw osmolality</w:t>
      </w:r>
    </w:p>
    <w:p>
      <w:r>
        <w:t>⚡ 5-Second Recall: Tonicity = effective solute effect</w:t>
      </w:r>
    </w:p>
    <w:p>
      <w:r>
        <w:t>Positive Marks: 1</w:t>
      </w:r>
    </w:p>
    <w:p>
      <w:r>
        <w:t>Negative Marks: 0</w:t>
      </w:r>
    </w:p>
    <w:p>
      <w:r>
        <w:t>Question: A red blood cell placed in HYPERTONIC solution will?</w:t>
      </w:r>
    </w:p>
    <w:p>
      <w:r>
        <w:t>(a) Stay unchanged</w:t>
      </w:r>
    </w:p>
    <w:p>
      <w:r>
        <w:t>(b) Swell</w:t>
      </w:r>
    </w:p>
    <w:p>
      <w:r>
        <w:t>(c) Shrink (crenate) as water leaves the cell</w:t>
      </w:r>
    </w:p>
    <w:p>
      <w:r>
        <w:t>(d) Burst</w:t>
      </w:r>
    </w:p>
    <w:p>
      <w:r>
        <w:t>Answer: c</w:t>
      </w:r>
    </w:p>
    <w:p>
      <w:r>
        <w:t>Solution: ✅ Correct Answer: c.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🔍 Key Clues: Hypertonic → cell shrinks</w:t>
      </w:r>
    </w:p>
    <w:p>
      <w:r>
        <w:t>🩺 Nursing Action: Use hypertonic fluids (3% saline) cautiously for severe hyponatremia with monitoring</w:t>
      </w:r>
    </w:p>
    <w:p>
      <w:r>
        <w:t>❌ Why Not Others: (b) Swell — not the best response for this situation; (d) Burst — not the best response for this situation; (a) Stay unchanged — not the best response for this situation.</w:t>
      </w:r>
    </w:p>
    <w:p>
      <w:r>
        <w:t>⚠️ Exam Trap: Hypotonic causes swelling — hypertonic draws water OUT of the cell, shrinking it</w:t>
      </w:r>
    </w:p>
    <w:p>
      <w:r>
        <w:t>🌟 PNC Exam Pearl: 3% saline is reserved for symptomatic hyponatremia with close monitoring</w:t>
      </w:r>
    </w:p>
    <w:p>
      <w:r>
        <w:t>⚡ 5-Second Recall: Hypertonic = cell shrink</w:t>
      </w:r>
    </w:p>
    <w:p>
      <w:r>
        <w:t>Positive Marks: 1</w:t>
      </w:r>
    </w:p>
    <w:p>
      <w:r>
        <w:t>Negative Marks: 0</w:t>
      </w:r>
    </w:p>
    <w:p>
      <w:r>
        <w:t>Question: Which force pulls fluid INTO the capillary?</w:t>
      </w:r>
    </w:p>
    <w:p>
      <w:r>
        <w:t>(a) Capillary hydrostatic pressure</w:t>
      </w:r>
    </w:p>
    <w:p>
      <w:r>
        <w:t>(b) Arterial pressure only</w:t>
      </w:r>
    </w:p>
    <w:p>
      <w:r>
        <w:t>(c) Plasma oncotic (colloid osmotic) pressure from albumin</w:t>
      </w:r>
    </w:p>
    <w:p>
      <w:r>
        <w:t>(d) Interstitial oncotic pressure</w:t>
      </w:r>
    </w:p>
    <w:p>
      <w:r>
        <w:t>Answer: c</w:t>
      </w:r>
    </w:p>
    <w:p>
      <w:r>
        <w:t>Solution: ✅ Correct Answer: c. Plasma oncotic (colloid osmotic) pressure from albumin.</w:t>
      </w:r>
    </w:p>
    <w:p>
      <w:r>
        <w:t>🧠 Clinical Rationale: Plasma oncotic pressure, mainly from albumin, draws water into the capillary — opposing filtration</w:t>
      </w:r>
    </w:p>
    <w:p>
      <w:r>
        <w:t>🔍 Key Clues: Plasma oncotic = fluid pull-in (albumin)</w:t>
      </w:r>
    </w:p>
    <w:p>
      <w:r>
        <w:t>🩺 Nursing Action: Understand that low albumin (cirrhosis, nephrotic syndrome) reduces oncotic pull, causing edema</w:t>
      </w:r>
    </w:p>
    <w:p>
      <w:r>
        <w:t>❌ Why Not Others: (d) Interstitial oncotic pressure — not the best response for this situation; (b) Arterial pressure only — not the best response for this situation; (a) Capillary hydrostatic pressure — not the best response for this situation.</w:t>
      </w:r>
    </w:p>
    <w:p>
      <w:r>
        <w:t>⚠️ Exam Trap: Capillary hydrostatic pressure pushes OUT — the oncotic pressure of plasma pulls fluid back in</w:t>
      </w:r>
    </w:p>
    <w:p>
      <w:r>
        <w:t>🌟 PNC Exam Pearl: In nephrotic syndrome, albumin loss causes generalized edema</w:t>
      </w:r>
    </w:p>
    <w:p>
      <w:r>
        <w:t>⚡ 5-Second Recall: Oncotic pressure pulls fluid in</w:t>
      </w:r>
    </w:p>
    <w:p>
      <w:r>
        <w:t>Positive Marks: 1</w:t>
      </w:r>
    </w:p>
    <w:p>
      <w:r>
        <w:t>Negative Marks: 0</w:t>
      </w:r>
    </w:p>
    <w:p>
      <w:r>
        <w:t>Question: Pitting edema indicates?</w:t>
      </w:r>
    </w:p>
    <w:p>
      <w:r>
        <w:t>(a) Arterial obstruction only</w:t>
      </w:r>
    </w:p>
    <w:p>
      <w:r>
        <w:t>(b) Dehydration only</w:t>
      </w:r>
    </w:p>
    <w:p>
      <w:r>
        <w:t>(c) Excess interstitial fluid that can be displaced by pressure</w:t>
      </w:r>
    </w:p>
    <w:p>
      <w:r>
        <w:t>(d) Solid tissue swelling only</w:t>
      </w:r>
    </w:p>
    <w:p>
      <w:r>
        <w:t>Answer: c</w:t>
      </w:r>
    </w:p>
    <w:p>
      <w:r>
        <w:t>Solution: ✅ Correct Answer: c.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🔍 Key Clues: Pitting = displaceable interstitial fluid</w:t>
      </w:r>
    </w:p>
    <w:p>
      <w:r>
        <w:t>🩺 Nursing Action: Document edema grade, location and symmetry; reassess after diuresis</w:t>
      </w:r>
    </w:p>
    <w:p>
      <w:r>
        <w:t>❌ Why Not Others: (d) Solid tissue swelling only — not the best response for this situation; (b) Dehydration only — not the best response for this situation; (a) Arterial obstruction only — not the best response for this situation.</w:t>
      </w:r>
    </w:p>
    <w:p>
      <w:r>
        <w:t>⚠️ Exam Trap: Non-pitting edema (lymphedema, myxedema) resists pressure — pitting reflects free interstitial fluid</w:t>
      </w:r>
    </w:p>
    <w:p>
      <w:r>
        <w:t>🌟 PNC Exam Pearl: Lymphedema is non-pitting because protein-rich fluid resists displacement</w:t>
      </w:r>
    </w:p>
    <w:p>
      <w:r>
        <w:t>⚡ 5-Second Recall: Pitting = free interstitial fluid</w:t>
      </w:r>
    </w:p>
    <w:p>
      <w:r>
        <w:t>Positive Marks: 1</w:t>
      </w:r>
    </w:p>
    <w:p>
      <w:r>
        <w:t>Negative Marks: 0</w:t>
      </w:r>
    </w:p>
    <w:p>
      <w:r>
        <w:t>Question: An obese adult patient needs IV fluids. Which consideration about body water is most relevant?</w:t>
      </w:r>
    </w:p>
    <w:p>
      <w:r>
        <w:t>(a) Obese patients have more water per kilogram</w:t>
      </w:r>
    </w:p>
    <w:p>
      <w:r>
        <w:t>(b) Obese patients have a lower percentage of body water, so dosing by actual weight overestimates the water space</w:t>
      </w:r>
    </w:p>
    <w:p>
      <w:r>
        <w:t>(c) Fat holds more water than muscle</w:t>
      </w:r>
    </w:p>
    <w:p>
      <w:r>
        <w:t>(d) Fluid dosing is identical for all weights</w:t>
      </w:r>
    </w:p>
    <w:p>
      <w:r>
        <w:t>Answer: b</w:t>
      </w:r>
    </w:p>
    <w:p>
      <w:r>
        <w:t>Solution: ✅ Correct Answer: b. Obese patients have a lower percentage of body water, so dosing by actual weight overestimates the water space.</w:t>
      </w:r>
    </w:p>
    <w:p>
      <w:r>
        <w:t>🧠 Clinical Rationale: Adipose tissue is low in water — obese patients have a reduced water fraction, so fluid/drug dosing based on actual weight may overestimate the distribution space; lean/ideal body weight is often used</w:t>
      </w:r>
    </w:p>
    <w:p>
      <w:r>
        <w:t>🔍 Key Clues: Obese = lower % water (fat is water-poor)</w:t>
      </w:r>
    </w:p>
    <w:p>
      <w:r>
        <w:t>🩺 Nursing Action: Use ideal body weight for fluid and water-soluble drug calculations in obese patients</w:t>
      </w:r>
    </w:p>
    <w:p>
      <w:r>
        <w:t>❌ Why Not Others: (c) Fat holds more water than muscle — not the best response for this situation; (d) Fluid dosing is identical for all weights — not the best response for this situation; (a) Obese patients have more water per kilogram — not the best response for this situation.</w:t>
      </w:r>
    </w:p>
    <w:p>
      <w:r>
        <w:t>⚠️ Exam Trap: Fat contains little water — the water percentage falls as body fat rises</w:t>
      </w:r>
    </w:p>
    <w:p>
      <w:r>
        <w:t>🌟 PNC Exam Pearl: Muscle is water-rich; fat is water-poor — body composition drives the water fraction</w:t>
      </w:r>
    </w:p>
    <w:p>
      <w:r>
        <w:t>⚡ 5-Second Recall: Obesity lowers the % body water</w:t>
      </w:r>
    </w:p>
    <w:p>
      <w:r>
        <w:t>Positive Marks: 1</w:t>
      </w:r>
    </w:p>
    <w:p>
      <w:r>
        <w:t>Negative Marks: 0</w:t>
      </w:r>
    </w:p>
    <w:p>
      <w:r>
        <w:t>Question: Which compartment gains the infused fluid when normal saline (isotonic) is given intravenously?</w:t>
      </w:r>
    </w:p>
    <w:p>
      <w:r>
        <w:t>(a) Extracellular fluid (stays in the ECF)</w:t>
      </w:r>
    </w:p>
    <w:p>
      <w:r>
        <w:t>(b) Intracellular fluid</w:t>
      </w:r>
    </w:p>
    <w:p>
      <w:r>
        <w:t>(c) Evenly split with the ICF</w:t>
      </w:r>
    </w:p>
    <w:p>
      <w:r>
        <w:t>(d) Lymph only</w:t>
      </w:r>
    </w:p>
    <w:p>
      <w:r>
        <w:t>Answer: a</w:t>
      </w:r>
    </w:p>
    <w:p>
      <w:r>
        <w:t>Solution: ✅ Correct Answer: a.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🔍 Key Clues: Isotonic fluid → expands ECF</w:t>
      </w:r>
    </w:p>
    <w:p>
      <w:r>
        <w:t>🩺 Nursing Action: Use isotonic saline to expand vascular volume (hemorrhage, shock) — it stays extracellular</w:t>
      </w:r>
    </w:p>
    <w:p>
      <w:r>
        <w:t>❌ Why Not Others: (b) Intracellular fluid — not the best response for this situation; (c) Evenly split with the ICF — not the best response for this situation; (d) Lymph only — not the best response for this situation.</w:t>
      </w:r>
    </w:p>
    <w:p>
      <w:r>
        <w:t>⚠️ Exam Trap: Hypotonic fluids would shift water INTO cells — isotonic fluid remains in the ECF</w:t>
      </w:r>
    </w:p>
    <w:p>
      <w:r>
        <w:t>🌟 PNC Exam Pearl: D5W becomes hypotonic as dextrose is metabolized, shifting water into cells</w:t>
      </w:r>
    </w:p>
    <w:p>
      <w:r>
        <w:t>⚡ 5-Second Recall: Isotonic = ECF expansion</w:t>
      </w:r>
    </w:p>
    <w:p>
      <w:r>
        <w:t>Positive Marks: 1</w:t>
      </w:r>
    </w:p>
    <w:p>
      <w:r>
        <w:t>Negative Marks: 0</w:t>
      </w:r>
    </w:p>
    <w:p>
      <w:r>
        <w:t>Question: A patient with burns develops massive edema. Which fluid shift best explains the swelling?</w:t>
      </w:r>
    </w:p>
    <w:p>
      <w:r>
        <w:t>(a) Water loss through the lungs only</w:t>
      </w:r>
    </w:p>
    <w:p>
      <w:r>
        <w:t>(b) Fluid moving from the intravascular space into the interstitial space (increased capillary permeability)</w:t>
      </w:r>
    </w:p>
    <w:p>
      <w:r>
        <w:t>(c) Plasma absorbing interstitial fluid</w:t>
      </w:r>
    </w:p>
    <w:p>
      <w:r>
        <w:t>(d) Fluid moving into cells only</w:t>
      </w:r>
    </w:p>
    <w:p>
      <w:r>
        <w:t>Answer: b</w:t>
      </w:r>
    </w:p>
    <w:p>
      <w:r>
        <w:t>Solution: ✅ Correct Answer: b.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🔍 Key Clues: Burn edema = fluid leak into interstitial space</w:t>
      </w:r>
    </w:p>
    <w:p>
      <w:r>
        <w:t>🩺 Nursing Action: Monitor for hypovolemic shock, replace fluids and measure urine output</w:t>
      </w:r>
    </w:p>
    <w:p>
      <w:r>
        <w:t>❌ Why Not Others: (d) Fluid moving into cells only — not the best response for this situation; (a) Water loss through the lungs only — not the best response for this situation; (c) Plasma absorbing interstitial fluid — not the best response for this situation.</w:t>
      </w:r>
    </w:p>
    <w:p>
      <w:r>
        <w:t>⚠️ Exam Trap: The leak is intravascular → interstitial, depleting plasma volume while tissue swells</w:t>
      </w:r>
    </w:p>
    <w:p>
      <w:r>
        <w:t>🌟 PNC Exam Pearl: Edema is excess interstitial fluid from altered Starling forces</w:t>
      </w:r>
    </w:p>
    <w:p>
      <w:r>
        <w:t>⚡ 5-Second Recall: Burns = intravascular to interstitial leak</w:t>
      </w:r>
    </w:p>
    <w:p>
      <w:r>
        <w:t>Positive Marks: 1</w:t>
      </w:r>
    </w:p>
    <w:p>
      <w:r>
        <w:t>Negative Marks: 0</w:t>
      </w:r>
    </w:p>
    <w:p>
      <w:r>
        <w:t>Question: Which ion is the major EXTRACELLULAR anion?</w:t>
      </w:r>
    </w:p>
    <w:p>
      <w:r>
        <w:t>(a) Potassium</w:t>
      </w:r>
    </w:p>
    <w:p>
      <w:r>
        <w:t>(b) Chloride (Cl-)</w:t>
      </w:r>
    </w:p>
    <w:p>
      <w:r>
        <w:t>(c) Magnesium</w:t>
      </w:r>
    </w:p>
    <w:p>
      <w:r>
        <w:t>(d) Phosphate</w:t>
      </w:r>
    </w:p>
    <w:p>
      <w:r>
        <w:t>Answer: b</w:t>
      </w:r>
    </w:p>
    <w:p>
      <w:r>
        <w:t>Solution: ✅ Correct Answer: b. Chloride (Cl-).</w:t>
      </w:r>
    </w:p>
    <w:p>
      <w:r>
        <w:t>🧠 Clinical Rationale: Chloride is the dominant extracellular anion, balancing sodium and contributing to ECF osmolality</w:t>
      </w:r>
    </w:p>
    <w:p>
      <w:r>
        <w:t>🔍 Key Clues: Chloride = major ECF anion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Potassium — not the best response for this situation; (d) Phosphate — not the best response for this situation; (c) Magnesium — not the best response for this situation.</w:t>
      </w:r>
    </w:p>
    <w:p>
      <w:r>
        <w:t>⚠️ Exam Trap: Potassium is the major ICF cation; phosphate the major ICF anion</w:t>
      </w:r>
    </w:p>
    <w:p>
      <w:r>
        <w:t>🌟 PNC Exam Pearl: Chloride falls in metabolic alkalosis and rises in metabolic acidosis (hyperchloremic acidosis)</w:t>
      </w:r>
    </w:p>
    <w:p>
      <w:r>
        <w:t>⚡ 5-Second Recall: Chloride balances sodium outside cells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