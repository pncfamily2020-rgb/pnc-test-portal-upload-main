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Fats are classified into saturated, monounsaturated and polyunsaturated based on?</w:t>
      </w:r>
    </w:p>
    <w:p>
      <w:r>
        <w:t>(a) Their vitamin content</w:t>
      </w:r>
    </w:p>
    <w:p>
      <w:r>
        <w:t>(b) Their colour</w:t>
      </w:r>
    </w:p>
    <w:p>
      <w:r>
        <w:t>(c) Their price</w:t>
      </w:r>
    </w:p>
    <w:p>
      <w:r>
        <w:t>(d) The number of double bonds in the fatty acid chain</w:t>
      </w:r>
    </w:p>
    <w:p>
      <w:r>
        <w:t>Answer: d</w:t>
      </w:r>
    </w:p>
    <w:p>
      <w:r>
        <w:t>Solution: ✅ Correct Answer: d. The number of double bonds in the fatty acid chain.</w:t>
      </w:r>
    </w:p>
    <w:p>
      <w:r>
        <w:t>🧠 Clinical Rationale: Fatty acids are classified by double bonds: saturated (none), monounsaturated (one), polyunsaturated (two or more)</w:t>
      </w:r>
    </w:p>
    <w:p>
      <w:r>
        <w:t>🔍 Key Clues: Saturated = no double bonds, MUFA = 1, PUFA = ≥2</w:t>
      </w:r>
    </w:p>
    <w:p>
      <w:r>
        <w:t>🩺 Nursing Action: Use the classification when choosing heart-healthy oils and reading food labels</w:t>
      </w:r>
    </w:p>
    <w:p>
      <w:r>
        <w:t>❌ Why Not Others: (c) Their price — not the best response for this situation; (a) Their vitamin content — not the best response for this situation; (b) Their colour — not the best response for this situation.</w:t>
      </w:r>
    </w:p>
    <w:p>
      <w:r>
        <w:t>⚠️ Exam Trap: Colour, vitamin content and price do not define the fatty acid class — the double-bond count does</w:t>
      </w:r>
    </w:p>
    <w:p>
      <w:r>
        <w:t>🌟 PNC Exam Pearl: Saturated fatty acids are 'saturated' with hydrogen — their straight chains pack tightly and are solid at room temperature</w:t>
      </w:r>
    </w:p>
    <w:p>
      <w:r>
        <w:t>⚡ 5-Second Recall: MUFA = 1 double bond, PUFA = ≥2</w:t>
      </w:r>
    </w:p>
    <w:p>
      <w:r>
        <w:t>Positive Marks: 1</w:t>
      </w:r>
    </w:p>
    <w:p>
      <w:r>
        <w:t>Negative Marks: 0</w:t>
      </w:r>
    </w:p>
    <w:p>
      <w:r>
        <w:t>Question: A high intake of saturated fat raises cardiovascular risk mainly by?</w:t>
      </w:r>
    </w:p>
    <w:p>
      <w:r>
        <w:t>(a) Increasing HDL only</w:t>
      </w:r>
    </w:p>
    <w:p>
      <w:r>
        <w:t>(b) Raising LDL (bad) cholesterol</w:t>
      </w:r>
    </w:p>
    <w:p>
      <w:r>
        <w:t>(c) Reducing inflammation always</w:t>
      </w:r>
    </w:p>
    <w:p>
      <w:r>
        <w:t>(d) Lowering blood glucose</w:t>
      </w:r>
    </w:p>
    <w:p>
      <w:r>
        <w:t>Answer: b</w:t>
      </w:r>
    </w:p>
    <w:p>
      <w:r>
        <w:t>Solution: ✅ Correct Answer: b. Raising LDL (bad) cholesterol.</w:t>
      </w:r>
    </w:p>
    <w:p>
      <w:r>
        <w:t>🧠 Clinical Rationale: Saturated fats raise LDL cholesterol — a major driver of atherosclerosis and cardiovascular disease</w:t>
      </w:r>
    </w:p>
    <w:p>
      <w:r>
        <w:t>🔍 Key Clues: Saturated fat ↑ LDL</w:t>
      </w:r>
    </w:p>
    <w:p>
      <w:r>
        <w:t>🩺 Nursing Action: Limit saturated fat to &lt;10% of energy in cardiac-risk counselling</w:t>
      </w:r>
    </w:p>
    <w:p>
      <w:r>
        <w:t>❌ Why Not Others: (c) Reducing inflammation always — not the best response for this situation; (d) Lowering blood glucose — not the best response for this situation; (a) Increasing HDL only — not the best response for this situation.</w:t>
      </w:r>
    </w:p>
    <w:p>
      <w:r>
        <w:t>⚠️ Exam Trap: Saturated fat raises LDL — it does not improve glucose, HDL or inflammation</w:t>
      </w:r>
    </w:p>
    <w:p>
      <w:r>
        <w:t>🌟 PNC Exam Pearl: Trans fats raise LDL AND lower HDL — worse than saturated fat for the heart</w:t>
      </w:r>
    </w:p>
    <w:p>
      <w:r>
        <w:t>⚡ 5-Second Recall: Saturated = LDL up</w:t>
      </w:r>
    </w:p>
    <w:p>
      <w:r>
        <w:t>Positive Marks: 1</w:t>
      </w:r>
    </w:p>
    <w:p>
      <w:r>
        <w:t>Negative Marks: 0</w:t>
      </w:r>
    </w:p>
    <w:p>
      <w:r>
        <w:t>Question: Which fatty acid is ESSENTIAL (must come from diet)?</w:t>
      </w:r>
    </w:p>
    <w:p>
      <w:r>
        <w:t>(a) Palmitic acid</w:t>
      </w:r>
    </w:p>
    <w:p>
      <w:r>
        <w:t>(b) Oleic acid</w:t>
      </w:r>
    </w:p>
    <w:p>
      <w:r>
        <w:t>(c) Stearic acid</w:t>
      </w:r>
    </w:p>
    <w:p>
      <w:r>
        <w:t>(d) Linoleic acid (omega-6)</w:t>
      </w:r>
    </w:p>
    <w:p>
      <w:r>
        <w:t>Answer: d</w:t>
      </w:r>
    </w:p>
    <w:p>
      <w:r>
        <w:t>Solution: ✅ Correct Answer: d. Linoleic acid (omega-6).</w:t>
      </w:r>
    </w:p>
    <w:p>
      <w:r>
        <w:t>🧠 Clinical Rationale: Linoleic acid (omega-6) and alpha-linolenic acid (omega-3) are essential — the body cannot synthesize them; oleic, palmitic and stearic acids are non-essential</w:t>
      </w:r>
    </w:p>
    <w:p>
      <w:r>
        <w:t>🔍 Key Clues: Essential FAs = linoleic + alpha-linolenic</w:t>
      </w:r>
    </w:p>
    <w:p>
      <w:r>
        <w:t>🩺 Nursing Action: Ensure daily sources of essential fatty acids — oils, nuts, seeds and fish — in all therapeutic diets</w:t>
      </w:r>
    </w:p>
    <w:p>
      <w:r>
        <w:t>❌ Why Not Others: (a) Palmitic acid — not the best response for this situation; (b) Oleic acid — not the best response for this situation; (c) Stearic acid — not the best response for this situation.</w:t>
      </w:r>
    </w:p>
    <w:p>
      <w:r>
        <w:t>⚠️ Exam Trap: The body can make oleic, palmitic and stearic acids from other substrates — linoleic/ALA cannot be made</w:t>
      </w:r>
    </w:p>
    <w:p>
      <w:r>
        <w:t>🌟 PNC Exam Pearl: Essential fatty acid deficiency causes scaly dermatitis, poor wound healing and growth failure</w:t>
      </w:r>
    </w:p>
    <w:p>
      <w:r>
        <w:t>⚡ 5-Second Recall: Essential = linoleic (ω6) + ALA (ω3)</w:t>
      </w:r>
    </w:p>
    <w:p>
      <w:r>
        <w:t>Positive Marks: 1</w:t>
      </w:r>
    </w:p>
    <w:p>
      <w:r>
        <w:t>Negative Marks: 0</w:t>
      </w:r>
    </w:p>
    <w:p>
      <w:r>
        <w:t>Question: Trans fats are mainly produced by?</w:t>
      </w:r>
    </w:p>
    <w:p>
      <w:r>
        <w:t>(a) Hydrogenation of vegetable oils (vanaspati)</w:t>
      </w:r>
    </w:p>
    <w:p>
      <w:r>
        <w:t>(b) Natural ripening of fruit</w:t>
      </w:r>
    </w:p>
    <w:p>
      <w:r>
        <w:t>(c) Fermentation of milk</w:t>
      </w:r>
    </w:p>
    <w:p>
      <w:r>
        <w:t>(d) Cold pressing of oils</w:t>
      </w:r>
    </w:p>
    <w:p>
      <w:r>
        <w:t>Answer: a</w:t>
      </w:r>
    </w:p>
    <w:p>
      <w:r>
        <w:t>Solution: ✅ Correct Answer: a. Hydrogenation of vegetable oils (vanaspati).</w:t>
      </w:r>
    </w:p>
    <w:p>
      <w:r>
        <w:t>🧠 Clinical Rationale: Hydrogenation converts liquid vegetable oils into semi-solid vanaspati/margarine, creating trans fats — the main industrial source</w:t>
      </w:r>
    </w:p>
    <w:p>
      <w:r>
        <w:t>🔍 Key Clues: Trans fat = hydrogenation</w:t>
      </w:r>
    </w:p>
    <w:p>
      <w:r>
        <w:t>🩺 Nursing Action: Avoid vanaspati, bakery shortenings, fried street foods and packaged biscuits that list 'partially hydrogenated oil'</w:t>
      </w:r>
    </w:p>
    <w:p>
      <w:r>
        <w:t>❌ Why Not Others: (c) Fermentation of milk — not the best response for this situation; (b) Natural ripening of fruit — not the best response for this situation; (d) Cold pressing of oils — not the best response for this situation.</w:t>
      </w:r>
    </w:p>
    <w:p>
      <w:r>
        <w:t>⚠️ Exam Trap: Natural trans fats in small amounts exist in ruminant dairy — the industrial hydrogenated source is the health hazard</w:t>
      </w:r>
    </w:p>
    <w:p>
      <w:r>
        <w:t>🌟 PNC Exam Pearl: FSSAI caps trans fats in food at 2% of total fat (India's Eat Right push)</w:t>
      </w:r>
    </w:p>
    <w:p>
      <w:r>
        <w:t>⚡ 5-Second Recall: Vanaspati = trans fat</w:t>
      </w:r>
    </w:p>
    <w:p>
      <w:r>
        <w:t>Positive Marks: 1</w:t>
      </w:r>
    </w:p>
    <w:p>
      <w:r>
        <w:t>Negative Marks: 0</w:t>
      </w:r>
    </w:p>
    <w:p>
      <w:r>
        <w:t>Question: Fats perform which ESSENTIAL function?</w:t>
      </w:r>
    </w:p>
    <w:p>
      <w:r>
        <w:t>(a) Digesting protein</w:t>
      </w:r>
    </w:p>
    <w:p>
      <w:r>
        <w:t>(b) Carrying fat-soluble vitamins (A, D, E, K) and supplying essential fatty acids</w:t>
      </w:r>
    </w:p>
    <w:p>
      <w:r>
        <w:t>(c) Forming antibodies only</w:t>
      </w:r>
    </w:p>
    <w:p>
      <w:r>
        <w:t>(d) Storing vitamin C</w:t>
      </w:r>
    </w:p>
    <w:p>
      <w:r>
        <w:t>Answer: b</w:t>
      </w:r>
    </w:p>
    <w:p>
      <w:r>
        <w:t>Solution: ✅ Correct Answer: b. Carrying fat-soluble vitamins (A, D, E, K) and supplying essential fatty acids.</w:t>
      </w:r>
    </w:p>
    <w:p>
      <w:r>
        <w:t>🧠 Clinical Rationale: Fats transport fat-soluble vitamins, supply essential fatty acids, provide energy (9 kcal/g), insulate and cushion organs</w:t>
      </w:r>
    </w:p>
    <w:p>
      <w:r>
        <w:t>🔍 Key Clues: Fat = vitamin carrier + EFA source</w:t>
      </w:r>
    </w:p>
    <w:p>
      <w:r>
        <w:t>🩺 Nursing Action: Ensure adequate (not excessive) fat in diets for vitamin A/D/E/K absorption and growth</w:t>
      </w:r>
    </w:p>
    <w:p>
      <w:r>
        <w:t>❌ Why Not Others: (c) Forming antibodies only — not the best response for this situation; (d) Storing vitamin C — not the best response for this situation; (a) Digesting protein — not the best response for this situation.</w:t>
      </w:r>
    </w:p>
    <w:p>
      <w:r>
        <w:t>⚠️ Exam Trap: Vitamin C is water-soluble and proteins make antibodies — fat's roles are energy, EFA and vitamin transport</w:t>
      </w:r>
    </w:p>
    <w:p>
      <w:r>
        <w:t>🌟 PNC Exam Pearl: Fat-free diets cause fat-soluble vitamin deficiency — a little fat with every meal aids absorption</w:t>
      </w:r>
    </w:p>
    <w:p>
      <w:r>
        <w:t>⚡ 5-Second Recall: Fats carry A, D, E, K</w:t>
      </w:r>
    </w:p>
    <w:p>
      <w:r>
        <w:t>Positive Marks: 1</w:t>
      </w:r>
    </w:p>
    <w:p>
      <w:r>
        <w:t>Negative Marks: 0</w:t>
      </w:r>
    </w:p>
    <w:p>
      <w:r>
        <w:t>Question: Dietary cholesterol is found ONLY in?</w:t>
      </w:r>
    </w:p>
    <w:p>
      <w:r>
        <w:t>(a) Fruits and vegetables</w:t>
      </w:r>
    </w:p>
    <w:p>
      <w:r>
        <w:t>(b) Oils and ghee only</w:t>
      </w:r>
    </w:p>
    <w:p>
      <w:r>
        <w:t>(c) Animal foods (egg yolk, organ meats, shellfish)</w:t>
      </w:r>
    </w:p>
    <w:p>
      <w:r>
        <w:t>(d) All plant foods</w:t>
      </w:r>
    </w:p>
    <w:p>
      <w:r>
        <w:t>Answer: c</w:t>
      </w:r>
    </w:p>
    <w:p>
      <w:r>
        <w:t>Solution: ✅ Correct Answer: c. Animal foods (egg yolk, organ meats, shellfish).</w:t>
      </w:r>
    </w:p>
    <w:p>
      <w:r>
        <w:t>🧠 Clinical Rationale: Cholesterol exists only in animal tissues — plant foods contain none; oils (unless animal-derived like ghee) contain no cholesterol themselves</w:t>
      </w:r>
    </w:p>
    <w:p>
      <w:r>
        <w:t>🔍 Key Clues: Cholesterol = animal foods only</w:t>
      </w:r>
    </w:p>
    <w:p>
      <w:r>
        <w:t>🩺 Nursing Action: Distinguish cholesterol (animal) from fats (plant + animal) when counselling on egg intake and dyslipidemia</w:t>
      </w:r>
    </w:p>
    <w:p>
      <w:r>
        <w:t>❌ Why Not Others: (a) Fruits and vegetables — not the best response for this situation; (b) Oils and ghee only — not the best response for this situation; (d) All plant foods — not the best response for this situation.</w:t>
      </w:r>
    </w:p>
    <w:p>
      <w:r>
        <w:t>⚠️ Exam Trap: Eggs, liver and prawns are cholesterol-rich — rice, oils and vegetables contain no cholesterol</w:t>
      </w:r>
    </w:p>
    <w:p>
      <w:r>
        <w:t>🌟 PNC Exam Pearl: Ghee contains cholesterol because it is an animal fat — plant oils do not</w:t>
      </w:r>
    </w:p>
    <w:p>
      <w:r>
        <w:t>⚡ 5-Second Recall: Plant foods = zero cholesterol</w:t>
      </w:r>
    </w:p>
    <w:p>
      <w:r>
        <w:t>Positive Marks: 1</w:t>
      </w:r>
    </w:p>
    <w:p>
      <w:r>
        <w:t>Negative Marks: 0</w:t>
      </w:r>
    </w:p>
    <w:p>
      <w:r>
        <w:t>Question: Which food contains INVISIBLE fat?</w:t>
      </w:r>
    </w:p>
    <w:p>
      <w:r>
        <w:t>(a) Cooking oil added to curry</w:t>
      </w:r>
    </w:p>
    <w:p>
      <w:r>
        <w:t>(b) Egg yolk and milk</w:t>
      </w:r>
    </w:p>
    <w:p>
      <w:r>
        <w:t>(c) Butter on bread</w:t>
      </w:r>
    </w:p>
    <w:p>
      <w:r>
        <w:t>(d) Ghee spread on roti</w:t>
      </w:r>
    </w:p>
    <w:p>
      <w:r>
        <w:t>Answer: b</w:t>
      </w:r>
    </w:p>
    <w:p>
      <w:r>
        <w:t>Solution: ✅ Correct Answer: b. Egg yolk and milk.</w:t>
      </w:r>
    </w:p>
    <w:p>
      <w:r>
        <w:t>🧠 Clinical Rationale: Invisible fats are hidden inside foods — egg yolk, milk, nuts, meat and bakery items; visible fats are those added during cooking or at the table</w:t>
      </w:r>
    </w:p>
    <w:p>
      <w:r>
        <w:t>🔍 Key Clues: Invisible = hidden in food</w:t>
      </w:r>
    </w:p>
    <w:p>
      <w:r>
        <w:t>🩺 Nursing Action: Remember invisible fats when estimating total fat intake — patients underreport ghee/oil added inside dishes</w:t>
      </w:r>
    </w:p>
    <w:p>
      <w:r>
        <w:t>❌ Why Not Others: (d) Ghee spread on roti — not the best response for this situation; (c) Butter on bread — not the best response for this situation; (a) Cooking oil added to curry — not the best response for this situation.</w:t>
      </w:r>
    </w:p>
    <w:p>
      <w:r>
        <w:t>⚠️ Exam Trap: Oil, ghee and butter used visibly are the visible fraction — the hidden fats are inside other foods</w:t>
      </w:r>
    </w:p>
    <w:p>
      <w:r>
        <w:t>🌟 PNC Exam Pearl: Nuts and seeds are energy-dense partly from their invisible fat — useful in weight-gain diets</w:t>
      </w:r>
    </w:p>
    <w:p>
      <w:r>
        <w:t>⚡ 5-Second Recall: Invisible fats = egg yolk, milk, nuts</w:t>
      </w:r>
    </w:p>
    <w:p>
      <w:r>
        <w:t>Positive Marks: 1</w:t>
      </w:r>
    </w:p>
    <w:p>
      <w:r>
        <w:t>Negative Marks: 0</w:t>
      </w:r>
    </w:p>
    <w:p>
      <w:r>
        <w:t>Question: Current dietary guidance (DGI 2024) recommends total fat intake of?</w:t>
      </w:r>
    </w:p>
    <w:p>
      <w:r>
        <w:t>(a) Less than 5% of energy</w:t>
      </w:r>
    </w:p>
    <w:p>
      <w:r>
        <w:t>(b) Fat should be avoided entirely</w:t>
      </w:r>
    </w:p>
    <w:p>
      <w:r>
        <w:t>(c) Over 50% of energy</w:t>
      </w:r>
    </w:p>
    <w:p>
      <w:r>
        <w:t>(d) 20–30% of total energy</w:t>
      </w:r>
    </w:p>
    <w:p>
      <w:r>
        <w:t>Answer: d</w:t>
      </w:r>
    </w:p>
    <w:p>
      <w:r>
        <w:t>Solution: ✅ Correct Answer: d. 20–30% of total energy.</w:t>
      </w:r>
    </w:p>
    <w:p>
      <w:r>
        <w:t>🧠 Clinical Rationale: DGI 2024 advises total fat about 20–30% of energy with saturated fat &lt;10% and trans fat as low as possible</w:t>
      </w:r>
    </w:p>
    <w:p>
      <w:r>
        <w:t>🔍 Key Clues: Fat target = 20–30% energy</w:t>
      </w:r>
    </w:p>
    <w:p>
      <w:r>
        <w:t>🩺 Nursing Action: Use the fat percentage target when calculating fat allowances in therapeutic diets</w:t>
      </w:r>
    </w:p>
    <w:p>
      <w:r>
        <w:t>❌ Why Not Others: (b) Fat should be avoided entirely — not the best response for this situation; (a) Less than 5% of energy — not the best response for this situation; (c) Over 50% of energy — not the best response for this situation.</w:t>
      </w:r>
    </w:p>
    <w:p>
      <w:r>
        <w:t>⚠️ Exam Trap: Zero-fat diets are harmful (EFA deficiency) and &gt;50% fat is excessive — the guidance range is 20–30%</w:t>
      </w:r>
    </w:p>
    <w:p>
      <w:r>
        <w:t>🌟 PNC Exam Pearl: Visible fat allowance for an adult is roughly 20–30 g/day within the 20–30% energy range</w:t>
      </w:r>
    </w:p>
    <w:p>
      <w:r>
        <w:t>⚡ 5-Second Recall: Fat = 20–30% energy</w:t>
      </w:r>
    </w:p>
    <w:p>
      <w:r>
        <w:t>Positive Marks: 1</w:t>
      </w:r>
    </w:p>
    <w:p>
      <w:r>
        <w:t>Negative Marks: 0</w:t>
      </w:r>
    </w:p>
    <w:p>
      <w:r>
        <w:t>Question: Which oil is rich in MONOUNSATURATED fat?</w:t>
      </w:r>
    </w:p>
    <w:p>
      <w:r>
        <w:t>(a) Mustard oil and groundnut oil</w:t>
      </w:r>
    </w:p>
    <w:p>
      <w:r>
        <w:t>(b) Butter</w:t>
      </w:r>
    </w:p>
    <w:p>
      <w:r>
        <w:t>(c) Hydrogenated vanaspati</w:t>
      </w:r>
    </w:p>
    <w:p>
      <w:r>
        <w:t>(d) Coconut oil</w:t>
      </w:r>
    </w:p>
    <w:p>
      <w:r>
        <w:t>Answer: a</w:t>
      </w:r>
    </w:p>
    <w:p>
      <w:r>
        <w:t>Solution: ✅ Correct Answer: a. Mustard oil and groundnut oil.</w:t>
      </w:r>
    </w:p>
    <w:p>
      <w:r>
        <w:t>🧠 Clinical Rationale: Mustard, groundnut, olive and canola oils are rich in monounsaturated fatty acids (oleic acid)</w:t>
      </w:r>
    </w:p>
    <w:p>
      <w:r>
        <w:t>🔍 Key Clues: MUFA-rich = mustard, groundnut, olive, canola</w:t>
      </w:r>
    </w:p>
    <w:p>
      <w:r>
        <w:t>🩺 Nursing Action: Prefer MUFA-rich oils for cooking in cardiac and dyslipidemia diets</w:t>
      </w:r>
    </w:p>
    <w:p>
      <w:r>
        <w:t>❌ Why Not Others: (d) Coconut oil — not the best response for this situation; (c) Hydrogenated vanaspati — not the best response for this situation; (b) Butter — not the best response for this situation.</w:t>
      </w:r>
    </w:p>
    <w:p>
      <w:r>
        <w:t>⚠️ Exam Trap: Coconut oil is mostly saturated and vanaspati contains trans fat — neither is a MUFA source</w:t>
      </w:r>
    </w:p>
    <w:p>
      <w:r>
        <w:t>🌟 PNC Exam Pearl: Oleic acid is the main monounsaturated fatty acid in olive and groundnut oils</w:t>
      </w:r>
    </w:p>
    <w:p>
      <w:r>
        <w:t>⚡ 5-Second Recall: MUFA oils = olive, groundnut, mustard</w:t>
      </w:r>
    </w:p>
    <w:p>
      <w:r>
        <w:t>Positive Marks: 1</w:t>
      </w:r>
    </w:p>
    <w:p>
      <w:r>
        <w:t>Negative Marks: 0</w:t>
      </w:r>
    </w:p>
    <w:p>
      <w:r>
        <w:t>Question: Which fat type is considered MOST heart-protective?</w:t>
      </w:r>
    </w:p>
    <w:p>
      <w:r>
        <w:t>(a) Trans fats</w:t>
      </w:r>
    </w:p>
    <w:p>
      <w:r>
        <w:t>(b) Polyunsaturated and monounsaturated fats</w:t>
      </w:r>
    </w:p>
    <w:p>
      <w:r>
        <w:t>(c) Saturated fats</w:t>
      </w:r>
    </w:p>
    <w:p>
      <w:r>
        <w:t>(d) Hydrogenated fats</w:t>
      </w:r>
    </w:p>
    <w:p>
      <w:r>
        <w:t>Answer: b</w:t>
      </w:r>
    </w:p>
    <w:p>
      <w:r>
        <w:t>Solution: ✅ Correct Answer: b. Polyunsaturated and monounsaturated fats.</w:t>
      </w:r>
    </w:p>
    <w:p>
      <w:r>
        <w:t>🧠 Clinical Rationale: MUFA and PUFA lower LDL and support lipid profiles — they are the preferred fats for heart health</w:t>
      </w:r>
    </w:p>
    <w:p>
      <w:r>
        <w:t>🔍 Key Clues: MUFA/PUFA = heart-friendly</w:t>
      </w:r>
    </w:p>
    <w:p>
      <w:r>
        <w:t>🩺 Nursing Action: Replace saturated cooking fats with MUFA/PUFA oils (mustard, groundnut, sunflower in rotation)</w:t>
      </w:r>
    </w:p>
    <w:p>
      <w:r>
        <w:t>❌ Why Not Others: (d) Hydrogenated fats — not the best response for this situation; (c) Saturated fats — not the best response for this situation; (a) Trans fats — not the best response for this situation.</w:t>
      </w:r>
    </w:p>
    <w:p>
      <w:r>
        <w:t>⚠️ Exam Trap: Saturated and trans fats raise LDL — the unsaturated types are the protective choice</w:t>
      </w:r>
    </w:p>
    <w:p>
      <w:r>
        <w:t>🌟 PNC Exam Pearl: Nuts, seeds, fish and liquid vegetable oils are the main sources of unsaturated fats</w:t>
      </w:r>
    </w:p>
    <w:p>
      <w:r>
        <w:t>⚡ 5-Second Recall: Unsaturated fats protect the heart</w:t>
      </w:r>
    </w:p>
    <w:p>
      <w:r>
        <w:t>Positive Marks: 1</w:t>
      </w:r>
    </w:p>
    <w:p>
      <w:r>
        <w:t>Negative Marks: 0</w:t>
      </w:r>
    </w:p>
    <w:p>
      <w:r>
        <w:t>Question: The best dietary source of omega-3 fatty acids is?</w:t>
      </w:r>
    </w:p>
    <w:p>
      <w:r>
        <w:t>(a) Flaxseed, walnuts and fatty fish</w:t>
      </w:r>
    </w:p>
    <w:p>
      <w:r>
        <w:t>(b) Ghee</w:t>
      </w:r>
    </w:p>
    <w:p>
      <w:r>
        <w:t>(c) Hydrogenated vanaspati</w:t>
      </w:r>
    </w:p>
    <w:p>
      <w:r>
        <w:t>(d) Coconut oil</w:t>
      </w:r>
    </w:p>
    <w:p>
      <w:r>
        <w:t>Answer: a</w:t>
      </w:r>
    </w:p>
    <w:p>
      <w:r>
        <w:t>Solution: ✅ Correct Answer: a. Flaxseed, walnuts and fatty fish.</w:t>
      </w:r>
    </w:p>
    <w:p>
      <w:r>
        <w:t>🧠 Clinical Rationale: Alpha-linolenic acid (omega-3) is rich in flaxseed, walnuts, mustard and fatty fish (EPA/DHA) — coconut oil, ghee and vanaspati lack it</w:t>
      </w:r>
    </w:p>
    <w:p>
      <w:r>
        <w:t>🔍 Key Clues: Omega-3 = flaxseed + walnuts + fish</w:t>
      </w:r>
    </w:p>
    <w:p>
      <w:r>
        <w:t>🩺 Nursing Action: Recommend omega-3 sources for anti-inflammatory and cardiac benefits</w:t>
      </w:r>
    </w:p>
    <w:p>
      <w:r>
        <w:t>❌ Why Not Others: (b) Ghee — not the best response for this situation; (d) Coconut oil — not the best response for this situation; (c) Hydrogenated vanaspati — not the best response for this situation.</w:t>
      </w:r>
    </w:p>
    <w:p>
      <w:r>
        <w:t>⚠️ Exam Trap: Coconut oil is saturated and vanaspati is trans fat — neither supplies omega-3</w:t>
      </w:r>
    </w:p>
    <w:p>
      <w:r>
        <w:t>🌟 PNC Exam Pearl: EPA and DHA from fish support brain development and cardiovascular health</w:t>
      </w:r>
    </w:p>
    <w:p>
      <w:r>
        <w:t>⚡ 5-Second Recall: Omega-3 sources: flaxseed, walnuts, fish</w:t>
      </w:r>
    </w:p>
    <w:p>
      <w:r>
        <w:t>Positive Marks: 1</w:t>
      </w:r>
    </w:p>
    <w:p>
      <w:r>
        <w:t>Negative Marks: 0</w:t>
      </w:r>
    </w:p>
    <w:p>
      <w:r>
        <w:t>Question: Trans fats harm cardiovascular health by?</w:t>
      </w:r>
    </w:p>
    <w:p>
      <w:r>
        <w:t>(a) Lowering LDL only</w:t>
      </w:r>
    </w:p>
    <w:p>
      <w:r>
        <w:t>(b) Raising HDL only</w:t>
      </w:r>
    </w:p>
    <w:p>
      <w:r>
        <w:t>(c) Having no effect on lipids</w:t>
      </w:r>
    </w:p>
    <w:p>
      <w:r>
        <w:t>(d) Raising LDL and lowering HDL cholesterol</w:t>
      </w:r>
    </w:p>
    <w:p>
      <w:r>
        <w:t>Answer: d</w:t>
      </w:r>
    </w:p>
    <w:p>
      <w:r>
        <w:t>Solution: ✅ Correct Answer: d. Raising LDL and lowering HDL cholesterol.</w:t>
      </w:r>
    </w:p>
    <w:p>
      <w:r>
        <w:t>🧠 Clinical Rationale: Trans fats are the worst dietary fat — they raise LDL (bad) and lower HDL (good), increasing heart disease risk more than saturated fat</w:t>
      </w:r>
    </w:p>
    <w:p>
      <w:r>
        <w:t>🔍 Key Clues: Trans fat = LDL up + HDL down</w:t>
      </w:r>
    </w:p>
    <w:p>
      <w:r>
        <w:t>🩺 Nursing Action: Check labels for 'partially hydrogenated oil' and limit bakery/fried foods in cardiac counselling</w:t>
      </w:r>
    </w:p>
    <w:p>
      <w:r>
        <w:t>❌ Why Not Others: (b) Raising HDL only — not the best response for this situation; (a) Lowering LDL only — not the best response for this situation; (c) Having no effect on lipids — not the best response for this situation.</w:t>
      </w:r>
    </w:p>
    <w:p>
      <w:r>
        <w:t>⚠️ Exam Trap: Trans fats worsen BOTH directions of the lipid profile — no other fat does this</w:t>
      </w:r>
    </w:p>
    <w:p>
      <w:r>
        <w:t>🌟 PNC Exam Pearl: Trans fats also promote inflammation and insulin resistance beyond cholesterol changes</w:t>
      </w:r>
    </w:p>
    <w:p>
      <w:r>
        <w:t>⚡ 5-Second Recall: Trans = double harm</w:t>
      </w:r>
    </w:p>
    <w:p>
      <w:r>
        <w:t>Positive Marks: 1</w:t>
      </w:r>
    </w:p>
    <w:p>
      <w:r>
        <w:t>Negative Marks: 0</w:t>
      </w:r>
    </w:p>
    <w:p>
      <w:r>
        <w:t>Question: Which food group provides VISIBLE fat in the Indian diet?</w:t>
      </w:r>
    </w:p>
    <w:p>
      <w:r>
        <w:t>(a) Fruits</w:t>
      </w:r>
    </w:p>
    <w:p>
      <w:r>
        <w:t>(b) Cereals</w:t>
      </w:r>
    </w:p>
    <w:p>
      <w:r>
        <w:t>(c) Cooking oils and ghee</w:t>
      </w:r>
    </w:p>
    <w:p>
      <w:r>
        <w:t>(d) Vegetables</w:t>
      </w:r>
    </w:p>
    <w:p>
      <w:r>
        <w:t>Answer: c</w:t>
      </w:r>
    </w:p>
    <w:p>
      <w:r>
        <w:t>Solution: ✅ Correct Answer: c. Cooking oils and ghee.</w:t>
      </w:r>
    </w:p>
    <w:p>
      <w:r>
        <w:t>🧠 Clinical Rationale: Visible fats are those added at table or cooking — oils, ghee, butter; invisible fats are hidden inside foods (egg yolk, milk, nuts, meat)</w:t>
      </w:r>
    </w:p>
    <w:p>
      <w:r>
        <w:t>🔍 Key Clues: Visible fat = oils + ghee + butter</w:t>
      </w:r>
    </w:p>
    <w:p>
      <w:r>
        <w:t>🩺 Nursing Action: Advise on visible-fat portion control (about 20–30 g/day per adult) while remembering hidden fats too</w:t>
      </w:r>
    </w:p>
    <w:p>
      <w:r>
        <w:t>❌ Why Not Others: (b) Cereals — not the best response for this situation; (d) Vegetables — not the best response for this situation; (a) Fruits — not the best response for this situation.</w:t>
      </w:r>
    </w:p>
    <w:p>
      <w:r>
        <w:t>⚠️ Exam Trap: Cereals, vegetables and fruits are nearly fat-free — the added cooking fats are the visible source</w:t>
      </w:r>
    </w:p>
    <w:p>
      <w:r>
        <w:t>🌟 PNC Exam Pearl: The recommended visible fat intake is roughly 20–30 g (4–6 tsp) per person per day</w:t>
      </w:r>
    </w:p>
    <w:p>
      <w:r>
        <w:t>⚡ 5-Second Recall: Visible = added oils/ghee</w:t>
      </w:r>
    </w:p>
    <w:p>
      <w:r>
        <w:t>Positive Marks: 1</w:t>
      </w:r>
    </w:p>
    <w:p>
      <w:r>
        <w:t>Negative Marks: 0</w:t>
      </w:r>
    </w:p>
    <w:p>
      <w:r>
        <w:t>Question: The dietary factors that raise blood cholesterol MOST are?</w:t>
      </w:r>
    </w:p>
    <w:p>
      <w:r>
        <w:t>(a) Protein intake</w:t>
      </w:r>
    </w:p>
    <w:p>
      <w:r>
        <w:t>(b) Carbohydrate intake alone</w:t>
      </w:r>
    </w:p>
    <w:p>
      <w:r>
        <w:t>(c) Saturated fat and trans fat intake</w:t>
      </w:r>
    </w:p>
    <w:p>
      <w:r>
        <w:t>(d) Fibre intake</w:t>
      </w:r>
    </w:p>
    <w:p>
      <w:r>
        <w:t>Answer: c</w:t>
      </w:r>
    </w:p>
    <w:p>
      <w:r>
        <w:t>Solution: ✅ Correct Answer: c. Saturated fat and trans fat intake.</w:t>
      </w:r>
    </w:p>
    <w:p>
      <w:r>
        <w:t>🧠 Clinical Rationale: Saturated and trans fats raise LDL cholesterol more than dietary cholesterol itself — reducing them is the priority in dyslipidemia diets</w:t>
      </w:r>
    </w:p>
    <w:p>
      <w:r>
        <w:t>🔍 Key Clues: Saturated + trans ↑ LDL most</w:t>
      </w:r>
    </w:p>
    <w:p>
      <w:r>
        <w:t>🩺 Nursing Action: Prioritize limiting saturated/trans fats and adding soluble fibre when managing high cholesterol</w:t>
      </w:r>
    </w:p>
    <w:p>
      <w:r>
        <w:t>❌ Why Not Others: (d) Fibre intake — not the best response for this situation; (a) Protein intake — not the best response for this situation; (b) Carbohydrate intake alone — not the best response for this situation.</w:t>
      </w:r>
    </w:p>
    <w:p>
      <w:r>
        <w:t>⚠️ Exam Trap: Dietary cholesterol is a lesser player than saturated/trans fat — fibre lowers, not raises, cholesterol</w:t>
      </w:r>
    </w:p>
    <w:p>
      <w:r>
        <w:t>🌟 PNC Exam Pearl: WHO/ICMR advise saturated fat &lt;10% energy and trans fat as low as possible (&lt;1%)</w:t>
      </w:r>
    </w:p>
    <w:p>
      <w:r>
        <w:t>⚡ 5-Second Recall: Fat quality matters more than cholesterol quantity</w:t>
      </w:r>
    </w:p>
    <w:p>
      <w:r>
        <w:t>Positive Marks: 1</w:t>
      </w:r>
    </w:p>
    <w:p>
      <w:r>
        <w:t>Negative Marks: 0</w:t>
      </w:r>
    </w:p>
    <w:p>
      <w:r>
        <w:t>Question: Why must the nurse count invisible fats during dietary assessment?</w:t>
      </w:r>
    </w:p>
    <w:p>
      <w:r>
        <w:t>(a) They replace water</w:t>
      </w:r>
    </w:p>
    <w:p>
      <w:r>
        <w:t>(b) They are protein sources</w:t>
      </w:r>
    </w:p>
    <w:p>
      <w:r>
        <w:t>(c) They add significant energy even when no oil is visibly used</w:t>
      </w:r>
    </w:p>
    <w:p>
      <w:r>
        <w:t>(d) They contain no calories</w:t>
      </w:r>
    </w:p>
    <w:p>
      <w:r>
        <w:t>Answer: c</w:t>
      </w:r>
    </w:p>
    <w:p>
      <w:r>
        <w:t>Solution: ✅ Correct Answer: c. They add significant energy even when no oil is visibly used.</w:t>
      </w:r>
    </w:p>
    <w:p>
      <w:r>
        <w:t>🧠 Clinical Rationale: Invisible fats contribute substantial hidden calories (milk, eggs, nuts, bakery, fried coatings) — ignoring them undercounts total fat and energy intake</w:t>
      </w:r>
    </w:p>
    <w:p>
      <w:r>
        <w:t>🔍 Key Clues: Invisible fats = hidden calories</w:t>
      </w:r>
    </w:p>
    <w:p>
      <w:r>
        <w:t>🩺 Nursing Action: Ask about milk/curd, eggs, nuts, biscuits and fried items when assessing total fat intake</w:t>
      </w:r>
    </w:p>
    <w:p>
      <w:r>
        <w:t>❌ Why Not Others: (b) They are protein sources — not the best response for this situation; (a) They replace water — not the best response for this situation; (d) They contain no calories — not the best response for this situation.</w:t>
      </w:r>
    </w:p>
    <w:p>
      <w:r>
        <w:t>⚠️ Exam Trap: Invisible fats are calorie-dense, not calorie-free — they must be included in the estimate</w:t>
      </w:r>
    </w:p>
    <w:p>
      <w:r>
        <w:t>🌟 PNC Exam Pearl: Full-fat milk, cheese, eggs, nuts and pastries are common invisible-fat sources</w:t>
      </w:r>
    </w:p>
    <w:p>
      <w:r>
        <w:t>⚡ 5-Second Recall: Hidden fats count too</w:t>
      </w:r>
    </w:p>
    <w:p>
      <w:r>
        <w:t>Positive Marks: 1</w:t>
      </w:r>
    </w:p>
    <w:p>
      <w:r>
        <w:t>Negative Marks: 0</w:t>
      </w:r>
    </w:p>
    <w:p>
      <w:r>
        <w:t>Question: Which practice best follows current healthy-fat guidance?</w:t>
      </w:r>
    </w:p>
    <w:p>
      <w:r>
        <w:t>(a) Use unsaturated oils in rotation and limit ghee/butter/vanaspati</w:t>
      </w:r>
    </w:p>
    <w:p>
      <w:r>
        <w:t>(b) Avoid all nuts and seeds</w:t>
      </w:r>
    </w:p>
    <w:p>
      <w:r>
        <w:t>(c) Add extra ghee to every meal</w:t>
      </w:r>
    </w:p>
    <w:p>
      <w:r>
        <w:t>(d) Use only vanaspati for frying daily</w:t>
      </w:r>
    </w:p>
    <w:p>
      <w:r>
        <w:t>Answer: a</w:t>
      </w:r>
    </w:p>
    <w:p>
      <w:r>
        <w:t>Solution: ✅ Correct Answer: a. Use unsaturated oils in rotation and limit ghee/butter/vanaspati.</w:t>
      </w:r>
    </w:p>
    <w:p>
      <w:r>
        <w:t>🧠 Clinical Rationale: Guidance favours unsaturated oils (MUFA/PUFA) in rotation, modest saturated fat and minimal trans fat — with nuts and seeds in controlled amounts</w:t>
      </w:r>
    </w:p>
    <w:p>
      <w:r>
        <w:t>🔍 Key Clues: Unsaturated oils in rotation</w:t>
      </w:r>
    </w:p>
    <w:p>
      <w:r>
        <w:t>🩺 Nursing Action: Teach oil rotation, frying sparingly, and replacing trans-fat snacks with nuts/fruits</w:t>
      </w:r>
    </w:p>
    <w:p>
      <w:r>
        <w:t>❌ Why Not Others: (d) Use only vanaspati for frying daily — not the best response for this situation; (b) Avoid all nuts and seeds — not the best response for this situation; (c) Add extra ghee to every meal — not the best response for this situation.</w:t>
      </w:r>
    </w:p>
    <w:p>
      <w:r>
        <w:t>⚠️ Exam Trap: Vanaspati daily and ghee excess violate the saturated/trans limits; nuts in moderation are encouraged, not avoided</w:t>
      </w:r>
    </w:p>
    <w:p>
      <w:r>
        <w:t>🌟 PNC Exam Pearl: Cold-pressed groundnut, mustard and sesame oils are traditional heart-smart choices</w:t>
      </w:r>
    </w:p>
    <w:p>
      <w:r>
        <w:t>⚡ 5-Second Recall: Rotate oils, limit sat + trans</w:t>
      </w:r>
    </w:p>
    <w:p>
      <w:r>
        <w:t>Positive Marks: 1</w:t>
      </w:r>
    </w:p>
    <w:p>
      <w:r>
        <w:t>Negative Marks: 0</w:t>
      </w:r>
    </w:p>
    <w:p>
      <w:r>
        <w:t>Question: Butter and ghee are rich in which type of fat?</w:t>
      </w:r>
    </w:p>
    <w:p>
      <w:r>
        <w:t>(a) Polyunsaturated fat</w:t>
      </w:r>
    </w:p>
    <w:p>
      <w:r>
        <w:t>(b) Trans fat from hydrogenation</w:t>
      </w:r>
    </w:p>
    <w:p>
      <w:r>
        <w:t>(c) Essential fatty acids only</w:t>
      </w:r>
    </w:p>
    <w:p>
      <w:r>
        <w:t>(d) Saturated fat</w:t>
      </w:r>
    </w:p>
    <w:p>
      <w:r>
        <w:t>Answer: d</w:t>
      </w:r>
    </w:p>
    <w:p>
      <w:r>
        <w:t>Solution: ✅ Correct Answer: d. Saturated fat.</w:t>
      </w:r>
    </w:p>
    <w:p>
      <w:r>
        <w:t>🧠 Clinical Rationale: Butter and ghee are animal fats rich in saturated fatty acids — solid at room temperature</w:t>
      </w:r>
    </w:p>
    <w:p>
      <w:r>
        <w:t>🔍 Key Clues: Ghee/butter = saturated</w:t>
      </w:r>
    </w:p>
    <w:p>
      <w:r>
        <w:t>🩺 Nursing Action: Limit ghee, butter and full-fat dairy in dyslipidemia diets; moderate use is acceptable in a balanced diet</w:t>
      </w:r>
    </w:p>
    <w:p>
      <w:r>
        <w:t>❌ Why Not Others: (a) Polyunsaturated fat — not the best response for this situation; (b) Trans fat from hydrogenation — not the best response for this situation; (c) Essential fatty acids only — not the best response for this situation.</w:t>
      </w:r>
    </w:p>
    <w:p>
      <w:r>
        <w:t>⚠️ Exam Trap: Vanaspati is the hydrogenated TRANS source — ghee and butter are naturally saturated</w:t>
      </w:r>
    </w:p>
    <w:p>
      <w:r>
        <w:t>🌟 PNC Exam Pearl: Coconut and palm oils are also highly saturated — the plant origin does not make them unsaturated</w:t>
      </w:r>
    </w:p>
    <w:p>
      <w:r>
        <w:t>⚡ 5-Second Recall: Animal fats = saturated</w:t>
      </w:r>
    </w:p>
    <w:p>
      <w:r>
        <w:t>Positive Marks: 1</w:t>
      </w:r>
    </w:p>
    <w:p>
      <w:r>
        <w:t>Negative Marks: 0</w:t>
      </w:r>
    </w:p>
    <w:p>
      <w:r>
        <w:t>Question: A patient asks which cooking oil is BEST for a heart-healthy diet. The BEST response is?</w:t>
      </w:r>
    </w:p>
    <w:p>
      <w:r>
        <w:t>(a) Rotate MUFA/PUFA-rich oils (mustard, groundnut, sunflower) and limit total oil</w:t>
      </w:r>
    </w:p>
    <w:p>
      <w:r>
        <w:t>(b) Use only ghee for cooking</w:t>
      </w:r>
    </w:p>
    <w:p>
      <w:r>
        <w:t>(c) Avoid all oil completely</w:t>
      </w:r>
    </w:p>
    <w:p>
      <w:r>
        <w:t>(d) Use only one oil for life</w:t>
      </w:r>
    </w:p>
    <w:p>
      <w:r>
        <w:t>Answer: a</w:t>
      </w:r>
    </w:p>
    <w:p>
      <w:r>
        <w:t>Solution: ✅ Correct Answer: a. Rotate MUFA/PUFA-rich oils (mustard, groundnut, sunflower) and limit total oil.</w:t>
      </w:r>
    </w:p>
    <w:p>
      <w:r>
        <w:t>🧠 Clinical Rationale: Heart-healthy practice is to rotate unsaturated oils (MUFA + PUFA) and keep total fat within limits — no single oil is a magic bullet</w:t>
      </w:r>
    </w:p>
    <w:p>
      <w:r>
        <w:t>🔍 Key Clues: Rotate unsaturated oils, limit total</w:t>
      </w:r>
    </w:p>
    <w:p>
      <w:r>
        <w:t>🩺 Nursing Action: Teach oil rotation, portion control (about 4–5 tsp/day per person) and cooking methods</w:t>
      </w:r>
    </w:p>
    <w:p>
      <w:r>
        <w:t>❌ Why Not Others: (c) Avoid all oil completely — not the best response for this situation; (d) Use only one oil for life — not the best response for this situation; (b) Use only ghee for cooking — not the best response for this situation.</w:t>
      </w:r>
    </w:p>
    <w:p>
      <w:r>
        <w:t>⚠️ Exam Trap: Avoiding all oil causes essential fatty acid deficiency — and single-oil or ghee-only habits miss the unsaturated balance</w:t>
      </w:r>
    </w:p>
    <w:p>
      <w:r>
        <w:t>🌟 PNC Exam Pearl: Cold-pressed mustard and groundnut oils are traditional MUFA-rich Indian choices</w:t>
      </w:r>
    </w:p>
    <w:p>
      <w:r>
        <w:t>⚡ 5-Second Recall: Oil rotation + moderation = heart-smart</w:t>
      </w:r>
    </w:p>
    <w:p>
      <w:r>
        <w:t>Positive Marks: 1</w:t>
      </w:r>
    </w:p>
    <w:p>
      <w:r>
        <w:t>Negative Marks: 0</w:t>
      </w:r>
    </w:p>
    <w:p>
      <w:r>
        <w:t>Question: A vegetarian wants omega-3 without fish. Which advice is BEST?</w:t>
      </w:r>
    </w:p>
    <w:p>
      <w:r>
        <w:t>(a) Drink only fruit juice</w:t>
      </w:r>
    </w:p>
    <w:p>
      <w:r>
        <w:t>(b) Include flaxseed, walnuts, mustard oil and green leafy vegetables daily</w:t>
      </w:r>
    </w:p>
    <w:p>
      <w:r>
        <w:t>(c) Add more ghee</w:t>
      </w:r>
    </w:p>
    <w:p>
      <w:r>
        <w:t>(d) Eat only rice</w:t>
      </w:r>
    </w:p>
    <w:p>
      <w:r>
        <w:t>Answer: b</w:t>
      </w:r>
    </w:p>
    <w:p>
      <w:r>
        <w:t>Solution: ✅ Correct Answer: b. Include flaxseed, walnuts, mustard oil and green leafy vegetables daily.</w:t>
      </w:r>
    </w:p>
    <w:p>
      <w:r>
        <w:t>🧠 Clinical Rationale: Vegetarians can meet omega-3 needs from flaxseed, walnuts, mustard oil and leafy greens (ALA, which converts to EPA/DHA partially)</w:t>
      </w:r>
    </w:p>
    <w:p>
      <w:r>
        <w:t>🔍 Key Clues: Vegetarian omega-3 = flaxseed + walnuts + mustard</w:t>
      </w:r>
    </w:p>
    <w:p>
      <w:r>
        <w:t>🩺 Nursing Action: Teach practical daily sources and note that plant ALA converts to EPA/DHA in limited amounts</w:t>
      </w:r>
    </w:p>
    <w:p>
      <w:r>
        <w:t>❌ Why Not Others: (c) Add more ghee — not the best response for this situation; (a) Drink only fruit juice — not the best response for this situation; (d) Eat only rice — not the best response for this situation.</w:t>
      </w:r>
    </w:p>
    <w:p>
      <w:r>
        <w:t>⚠️ Exam Trap: Ghee and juice supply no meaningful omega-3 — plant seeds and oils are the vegetarian source</w:t>
      </w:r>
    </w:p>
    <w:p>
      <w:r>
        <w:t>🌟 PNC Exam Pearl: Mustard oil is a traditional Indian source of both MUFA and omega-3 ALA</w:t>
      </w:r>
    </w:p>
    <w:p>
      <w:r>
        <w:t>⚡ 5-Second Recall: Plant omega-3 = ALA</w:t>
      </w:r>
    </w:p>
    <w:p>
      <w:r>
        <w:t>Positive Marks: 1</w:t>
      </w:r>
    </w:p>
    <w:p>
      <w:r>
        <w:t>Negative Marks: 0</w:t>
      </w:r>
    </w:p>
    <w:p>
      <w:r>
        <w:t>Question: A patient regularly eats vanaspati-based bakery biscuits. Which advice is MOST important?</w:t>
      </w:r>
    </w:p>
    <w:p>
      <w:r>
        <w:t>(a) Continue as usual if weight is stable</w:t>
      </w:r>
    </w:p>
    <w:p>
      <w:r>
        <w:t>(b) Double the biscuit portion</w:t>
      </w:r>
    </w:p>
    <w:p>
      <w:r>
        <w:t>(c) Replace them with whole-grain snacks and home-cooked foods to cut trans fat</w:t>
      </w:r>
    </w:p>
    <w:p>
      <w:r>
        <w:t>(d) Eat the biscuits only at night</w:t>
      </w:r>
    </w:p>
    <w:p>
      <w:r>
        <w:t>Answer: c</w:t>
      </w:r>
    </w:p>
    <w:p>
      <w:r>
        <w:t>Solution: ✅ Correct Answer: c. Replace them with whole-grain snacks and home-cooked foods to cut trans fat.</w:t>
      </w:r>
    </w:p>
    <w:p>
      <w:r>
        <w:t>🧠 Clinical Rationale: Regular trans fat from vanaspati bakery products raises cardiovascular risk — replacing them with whole grains and home-cooked food is the priority advice</w:t>
      </w:r>
    </w:p>
    <w:p>
      <w:r>
        <w:t>🔍 Key Clues: Cut vanaspati bakery products</w:t>
      </w:r>
    </w:p>
    <w:p>
      <w:r>
        <w:t>🩺 Nursing Action: Counsel label reading ('partially hydrogenated oil' = trans) and offer healthier snack alternatives</w:t>
      </w:r>
    </w:p>
    <w:p>
      <w:r>
        <w:t>❌ Why Not Others: (a) Continue as usual if weight is stable — not the best response for this situation; (b) Double the biscuit portion — not the best response for this situation; (d) Eat the biscuits only at night — not the best response for this situation.</w:t>
      </w:r>
    </w:p>
    <w:p>
      <w:r>
        <w:t>⚠️ Exam Trap: Trans fat harm occurs regardless of timing or weight stability — the food choice itself must change</w:t>
      </w:r>
    </w:p>
    <w:p>
      <w:r>
        <w:t>🌟 PNC Exam Pearl: Baked goods, fried street snacks and some creamers are the main hidden trans-fat sources</w:t>
      </w:r>
    </w:p>
    <w:p>
      <w:r>
        <w:t>⚡ 5-Second Recall: Vanaspati biscuits = trans fat hazard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