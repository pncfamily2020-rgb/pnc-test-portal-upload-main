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physical activity and total energy expenditure. Which response by the nurse is correct?</w:t>
      </w:r>
    </w:p>
    <w:p>
      <w:r>
        <w:t>(a) Physical activity</w:t>
      </w:r>
    </w:p>
    <w:p>
      <w:r>
        <w:t>(b) TEF</w:t>
      </w:r>
    </w:p>
    <w:p>
      <w:r>
        <w:t>(c) BMR</w:t>
      </w:r>
    </w:p>
    <w:p>
      <w:r>
        <w:t>(d) Sleep requirement</w:t>
      </w:r>
    </w:p>
    <w:p>
      <w:r>
        <w:t>Answer: a</w:t>
      </w:r>
    </w:p>
    <w:p>
      <w:r>
        <w:t>Solution: ✅ Correct Answer: a. Physical activity.</w:t>
      </w:r>
    </w:p>
    <w:p>
      <w:r>
        <w:t>🧠 Clinical Rationale: Physical activity is the most variable component — sedentary and heavy-work lifestyles differ by hundreds of calories daily, while BMR and TEF are relatively fixed for a given body</w:t>
      </w:r>
    </w:p>
    <w:p>
      <w:r>
        <w:t>🩺 Nursing Action: Assess occupation and activity level (sedentary/moderate/heavy) when estimating energy needs</w:t>
      </w:r>
    </w:p>
    <w:p>
      <w:r>
        <w:t>❌ Why Not Others: (c) BMR — not the best response for this situation; (b) TEF — not the best response for this situation; (d) Sleep requirement — not the best response for this situation.</w:t>
      </w:r>
    </w:p>
    <w:p>
      <w:r>
        <w:t>⚠️ Exam Trap: BMR dominates total expenditure but varies little between similar people — activity drives the difference</w:t>
      </w:r>
    </w:p>
    <w:p>
      <w:r>
        <w:t>⚡ 5-Second Recall: Activity varies most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nutrition, nutrients, foods and dietetics concepts. Which response is most appropriate?</w:t>
      </w:r>
    </w:p>
    <w:p>
      <w:r>
        <w:t>(a) Metabolism</w:t>
      </w:r>
    </w:p>
    <w:p>
      <w:r>
        <w:t>(b) Nutrition</w:t>
      </w:r>
    </w:p>
    <w:p>
      <w:r>
        <w:t>(c) Dietetics</w:t>
      </w:r>
    </w:p>
    <w:p>
      <w:r>
        <w:t>(d) Digestion</w:t>
      </w:r>
    </w:p>
    <w:p>
      <w:r>
        <w:t>Answer: b</w:t>
      </w:r>
    </w:p>
    <w:p>
      <w:r>
        <w:t>Solution: ✅ Correct Answer: b.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🩺 Nursing Action: Apply nutrition science when planning diets, teaching patients and interpreting dietary assessments</w:t>
      </w:r>
    </w:p>
    <w:p>
      <w:r>
        <w:t>❌ Why Not Others: (d) Digestion — not the best response for this situation; (c) Dietetics — not the best response for this situation; (a) Metabolism — not the best response for this situation.</w:t>
      </w:r>
    </w:p>
    <w:p>
      <w:r>
        <w:t>⚡ 5-Second Recall: Nutrition = food + health science</w:t>
      </w:r>
    </w:p>
    <w:p>
      <w:r>
        <w:t>Positive Marks: 1</w:t>
      </w:r>
    </w:p>
    <w:p>
      <w:r>
        <w:t>Negative Marks: 0.33</w:t>
      </w:r>
    </w:p>
    <w:p>
      <w:r>
        <w:t>Question: A patient asks the nurse about thermic effect of food. Which response by the nurse is correct?</w:t>
      </w:r>
    </w:p>
    <w:p>
      <w:r>
        <w:t>(a) 25–30%</w:t>
      </w:r>
    </w:p>
    <w:p>
      <w:r>
        <w:t>(b) About 5–10%</w:t>
      </w:r>
    </w:p>
    <w:p>
      <w:r>
        <w:t>(c) Less than 1%</w:t>
      </w:r>
    </w:p>
    <w:p>
      <w:r>
        <w:t>(d) 50–60%</w:t>
      </w:r>
    </w:p>
    <w:p>
      <w:r>
        <w:t>Answer: b</w:t>
      </w:r>
    </w:p>
    <w:p>
      <w:r>
        <w:t>Solution: ✅ Correct Answer: b. About 5–10%.</w:t>
      </w:r>
    </w:p>
    <w:p>
      <w:r>
        <w:t>🧠 Clinical Rationale: TEF contributes about 5–10% of daily energy expenditure — a small but genuine component after each meal</w:t>
      </w:r>
    </w:p>
    <w:p>
      <w:r>
        <w:t>🩺 Nursing Action: Include TEF when teaching that 'calories burned in digestion' are modest — not a licence for extra food</w:t>
      </w:r>
    </w:p>
    <w:p>
      <w:r>
        <w:t>❌ Why Not Others: (c) Less than 1% — not the best response for this situation; (a) 25–30% — not the best response for this situation; (d) 50–60% — not the best response for this situation.</w:t>
      </w:r>
    </w:p>
    <w:p>
      <w:r>
        <w:t>⚠️ Exam Trap: TEF is far smaller than BMR (60–70%) and below physical activity share in active people</w:t>
      </w:r>
    </w:p>
    <w:p>
      <w:r>
        <w:t>⚡ 5-Second Recall: TEF = 5–10%</w:t>
      </w:r>
    </w:p>
    <w:p>
      <w:r>
        <w:t>Positive Marks: 1</w:t>
      </w:r>
    </w:p>
    <w:p>
      <w:r>
        <w:t>Negative Marks: 0.33</w:t>
      </w:r>
    </w:p>
    <w:p>
      <w:r>
        <w:t>Question: Which statement about energy-yielding nutrients and kcal/g values is correct?</w:t>
      </w:r>
    </w:p>
    <w:p>
      <w:r>
        <w:t>(a) Carbohydrate 2 kcal, protein 4 kcal, fat 7 kcal</w:t>
      </w:r>
    </w:p>
    <w:p>
      <w:r>
        <w:t>(b) Carbohydrate 9 kcal, protein 4 kcal, fat 4 kcal</w:t>
      </w:r>
    </w:p>
    <w:p>
      <w:r>
        <w:t>(c) Carbohydrate 4 kcal, protein 4 kcal, fat 9 kcal</w:t>
      </w:r>
    </w:p>
    <w:p>
      <w:r>
        <w:t>(d) Carbohydrate 4 kcal, protein 9 kcal, fat 4 kcal</w:t>
      </w:r>
    </w:p>
    <w:p>
      <w:r>
        <w:t>Answer: c</w:t>
      </w:r>
    </w:p>
    <w:p>
      <w:r>
        <w:t>Solution: ✅ Correct Answer: c. Carbohydrate 4 kcal, protein 4 kcal, fat 9 kcal.</w:t>
      </w:r>
    </w:p>
    <w:p>
      <w:r>
        <w:t>🧠 Clinical Rationale: Carbohydrate and protein each yield 4 kcal/g while fat yields 9 kcal/g — fat is the most energy-dense macronutrient</w:t>
      </w:r>
    </w:p>
    <w:p>
      <w:r>
        <w:t>🩺 Nursing Action: Use 4-4-9 values for all energy calculations from diet records and food labels</w:t>
      </w:r>
    </w:p>
    <w:p>
      <w:r>
        <w:t>❌ Why Not Others: (d) Carbohydrate 4 kcal, protein 9 kcal, fat 4 kcal — not the best response for this situation; (b) Carbohydrate 9 kcal, protein 4 kcal, fat 4 kcal — not the best response for this situation; (a) Carbohydrate 2 kcal, protein 4 kcal, fat 7 kcal — not the best response for this situation.</w:t>
      </w:r>
    </w:p>
    <w:p>
      <w:r>
        <w:t>⚡ 5-Second Recall: CHO 4, protein 4, fat 9 kcal/g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functions of food: physiological, psychological and social. Which statement by the patient indicates correct understanding?</w:t>
      </w:r>
    </w:p>
    <w:p>
      <w:r>
        <w:t>(a) Psychological function only</w:t>
      </w:r>
    </w:p>
    <w:p>
      <w:r>
        <w:t>(b) Caloric function only</w:t>
      </w:r>
    </w:p>
    <w:p>
      <w:r>
        <w:t>(c) Physiological function of food</w:t>
      </w:r>
    </w:p>
    <w:p>
      <w:r>
        <w:t>(d) Social function of food (shared meals build relationships)</w:t>
      </w:r>
    </w:p>
    <w:p>
      <w:r>
        <w:t>Answer: d</w:t>
      </w:r>
    </w:p>
    <w:p>
      <w:r>
        <w:t>Solution: ✅ Correct Answer: d. Social function of food (shared meals build relationships).</w:t>
      </w:r>
    </w:p>
    <w:p>
      <w:r>
        <w:t>🧠 Clinical Rationale: Food has a strong SOCIAL function — communal eating, festivals and family meals — so isolating the patient's food from family meals reduces acceptance</w:t>
      </w:r>
    </w:p>
    <w:p>
      <w:r>
        <w:t>🩺 Nursing Action: Involve the family and adapt the therapeutic diet to cultural/social practices to improve adherence</w:t>
      </w:r>
    </w:p>
    <w:p>
      <w:r>
        <w:t>❌ Why Not Others: (b) Caloric function only — not the best response for this situation; (c) Physiological function of food — not the best response for this situation; (a) Psychological function only — not the best response for this situation.</w:t>
      </w:r>
    </w:p>
    <w:p>
      <w:r>
        <w:t>⚠️ Exam Trap: The refusal is about togetherness at meals (social), not about taste or emotional comfort alone</w:t>
      </w:r>
    </w:p>
    <w:p>
      <w:r>
        <w:t>🌟 PNC Exam Pearl: Always assess food habits and family meal patterns before prescribing a therapeutic diet</w:t>
      </w:r>
    </w:p>
    <w:p>
      <w:r>
        <w:t>⚡ 5-Second Recall: Diet acceptance = social context matters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basal metabolic rate and determinants. Which statement by the patient indicates correct understanding?</w:t>
      </w:r>
    </w:p>
    <w:p>
      <w:r>
        <w:t>(a) Less sunlight exposure</w:t>
      </w:r>
    </w:p>
    <w:p>
      <w:r>
        <w:t>(b) More sleep</w:t>
      </w:r>
    </w:p>
    <w:p>
      <w:r>
        <w:t>(c) Decline in lean body mass and BMR with age</w:t>
      </w:r>
    </w:p>
    <w:p>
      <w:r>
        <w:t>(d) Loss of taste only</w:t>
      </w:r>
    </w:p>
    <w:p>
      <w:r>
        <w:t>Answer: c</w:t>
      </w:r>
    </w:p>
    <w:p>
      <w:r>
        <w:t>Solution: ✅ Correct Answer: c. Decline in lean body mass and BMR with age.</w:t>
      </w:r>
    </w:p>
    <w:p>
      <w:r>
        <w:t>🧠 Clinical Rationale: BMR falls with age because lean muscle mass decreases — the elderly need fewer calories despite comparable weight</w:t>
      </w:r>
    </w:p>
    <w:p>
      <w:r>
        <w:t>🩺 Nursing Action: Adjust energy prescriptions downward for elderly patients while protecting protein and micronutrient intake</w:t>
      </w:r>
    </w:p>
    <w:p>
      <w:r>
        <w:t>❌ Why Not Others: (d) Loss of taste only — not the best response for this situation; (b) More sleep — not the best response for this situation; (a) Less sunlight exposure — not the best response for this situation.</w:t>
      </w:r>
    </w:p>
    <w:p>
      <w:r>
        <w:t>⚠️ Exam Trap: Loss of taste affects intake, not the metabolic rate itself — the age-related fall in lean mass lowers BMR</w:t>
      </w:r>
    </w:p>
    <w:p>
      <w:r>
        <w:t>🌟 PNC Exam Pearl: Men generally have higher BMR than women because of greater lean body mass</w:t>
      </w:r>
    </w:p>
    <w:p>
      <w:r>
        <w:t>⚡ 5-Second Recall: BMR falls with ageing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balanced diet concepts. Which response is most appropriate?</w:t>
      </w:r>
    </w:p>
    <w:p>
      <w:r>
        <w:t>(a) 30% carbohydrate, 50% protein, 20% fat</w:t>
      </w:r>
    </w:p>
    <w:p>
      <w:r>
        <w:t>(b) 70% fat, 20% carbohydrate, 10% protein</w:t>
      </w:r>
    </w:p>
    <w:p>
      <w:r>
        <w:t>(c) Equal thirds of all three macronutrients</w:t>
      </w:r>
    </w:p>
    <w:p>
      <w:r>
        <w:t>(d) 50–60% carbohydrate, 10–15% protein, 20–30% fat</w:t>
      </w:r>
    </w:p>
    <w:p>
      <w:r>
        <w:t>Answer: d</w:t>
      </w:r>
    </w:p>
    <w:p>
      <w:r>
        <w:t>Solution: ✅ Correct Answer: d. 50–60% carbohydrate, 10–15% protein, 20–30% fat.</w:t>
      </w:r>
    </w:p>
    <w:p>
      <w:r>
        <w:t>🧠 Clinical Rationale: ICMR/NIN guidance recommends roughly 50–60% energy from carbohydrate, 10–15% from protein and 20–30% from fat for a balanced Indian diet</w:t>
      </w:r>
    </w:p>
    <w:p>
      <w:r>
        <w:t>🩺 Nursing Action: Apply the macronutrient split when planning meals for diabetes, cardiac and weight-management diets</w:t>
      </w:r>
    </w:p>
    <w:p>
      <w:r>
        <w:t>❌ Why Not Others: (b) 70% fat, 20% carbohydrate, 10% protein — not the best response for this situation; (a) 30% carbohydrate, 50% protein, 20% fat — not the best response for this situation; (c) Equal thirds of all three macronutrients — not the best response for this situation.</w:t>
      </w:r>
    </w:p>
    <w:p>
      <w:r>
        <w:t>⚡ 5-Second Recall: Macro energy split: CHO 50-60%, protein 10-15%, fat 20-30%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role of nurse in nutritional care is MOST concerning and requires immediate follow-up?</w:t>
      </w:r>
    </w:p>
    <w:p>
      <w:r>
        <w:t>(a) Explore food preferences and cultural habits, then work with the dietitian to make the diet acceptable</w:t>
      </w:r>
    </w:p>
    <w:p>
      <w:r>
        <w:t>(b) Remove all food until the patient agrees</w:t>
      </w:r>
    </w:p>
    <w:p>
      <w:r>
        <w:t>(c) Tell the patient the diet cannot be changed</w:t>
      </w:r>
    </w:p>
    <w:p>
      <w:r>
        <w:t>(d) Force the patient to eat the diet</w:t>
      </w:r>
    </w:p>
    <w:p>
      <w:r>
        <w:t>Answer: a</w:t>
      </w:r>
    </w:p>
    <w:p>
      <w:r>
        <w:t>Solution: ✅ Correct Answer: a. Explore food preferences and cultural habits, then work with the dietitian to make the diet acceptable.</w:t>
      </w:r>
    </w:p>
    <w:p>
      <w:r>
        <w:t>🧠 Clinical Rationale: Diet acceptance improves when preferences and cultural practices are respected — the nurse advocates by liaising between patient and dietitian</w:t>
      </w:r>
    </w:p>
    <w:p>
      <w:r>
        <w:t>🔍 Key Clues: Advocate + adapt = better intake</w:t>
      </w:r>
    </w:p>
    <w:p>
      <w:r>
        <w:t>🩺 Nursing Action: Assess why food is refused (taste, dentition, nausea, culture) and collaborate with the dietitian on acceptable alternatives</w:t>
      </w:r>
    </w:p>
    <w:p>
      <w:r>
        <w:t>❌ Why Not Others: (c) Tell the patient the diet cannot be changed — not the best response for this situation; (d) Force the patient to eat the diet — not the best response for this situation; (b) Remove all food until the patient agrees — not the best response for this situation.</w:t>
      </w:r>
    </w:p>
    <w:p>
      <w:r>
        <w:t>⚡ 5-Second Recall: Refusal → explore → adapt</w:t>
      </w:r>
    </w:p>
    <w:p>
      <w:r>
        <w:t>Positive Marks: 1</w:t>
      </w:r>
    </w:p>
    <w:p>
      <w:r>
        <w:t>Negative Marks: 0.33</w:t>
      </w:r>
    </w:p>
    <w:p>
      <w:r>
        <w:t>Question: A patient needing care for energy balance: intake vs expenditure is admitted to the unit. Which nursing action should the nurse perform FIRST?</w:t>
      </w:r>
    </w:p>
    <w:p>
      <w:r>
        <w:t>(a) Start a crash diet</w:t>
      </w:r>
    </w:p>
    <w:p>
      <w:r>
        <w:t>(b) Quantify actual intake and expenditure with a diet diary and activity history</w:t>
      </w:r>
    </w:p>
    <w:p>
      <w:r>
        <w:t>(c) Advise skipping breakfast</w:t>
      </w:r>
    </w:p>
    <w:p>
      <w:r>
        <w:t>(d) Recommend only low-calorie drinks</w:t>
      </w:r>
    </w:p>
    <w:p>
      <w:r>
        <w:t>Answer: b</w:t>
      </w:r>
    </w:p>
    <w:p>
      <w:r>
        <w:t>Solution: ✅ Correct Answer: b. Quantify actual intake and expenditure with a diet diary and activity history.</w:t>
      </w:r>
    </w:p>
    <w:p>
      <w:r>
        <w:t>🧠 Clinical Rationale: Unexplained weight gain needs objective intake/expenditure data — a diet diary and activity history reveal the true energy balance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for a 3-day food diary, typical portions and activity pattern before advising changes</w:t>
      </w:r>
    </w:p>
    <w:p>
      <w:r>
        <w:t>❌ Why Not Others: (a) Start a crash diet — not the best response for this situation; (c) Advise skipping breakfast — not the best response for this situation; (d) Recommend only low-calorie drinks — not the best response for this situation.</w:t>
      </w:r>
    </w:p>
    <w:p>
      <w:r>
        <w:t>⚡ 5-Second Recall: Weight gain → quantify intake first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relationship of nutrition with immunity, recovery and disease risk. Which statement by the patient indicates correct understanding?</w:t>
      </w:r>
    </w:p>
    <w:p>
      <w:r>
        <w:t>(a) Restrict all fats</w:t>
      </w:r>
    </w:p>
    <w:p>
      <w:r>
        <w:t>(b) Optimize protein and micronutrient intake while treating the infection</w:t>
      </w:r>
    </w:p>
    <w:p>
      <w:r>
        <w:t>(c) Give only clear fluids</w:t>
      </w:r>
    </w:p>
    <w:p>
      <w:r>
        <w:t>(d) Withhold food to rest the gut</w:t>
      </w:r>
    </w:p>
    <w:p>
      <w:r>
        <w:t>Answer: b</w:t>
      </w:r>
    </w:p>
    <w:p>
      <w:r>
        <w:t>Solution: ✅ Correct Answer: b. Optimize protein and micronutrient intake while treating the infection.</w:t>
      </w:r>
    </w:p>
    <w:p>
      <w:r>
        <w:t>🧠 Clinical Rationale: Recovery requires substrate — protein for tissue repair, energy for immune work and micronutrients for collagen synthesis; nutrition support must accompany antimicrobial therapy</w:t>
      </w:r>
    </w:p>
    <w:p>
      <w:r>
        <w:t>🩺 Nursing Action: Provide high-protein, high-energy meals with vitamin C and zinc while monitoring intake and weight</w:t>
      </w:r>
    </w:p>
    <w:p>
      <w:r>
        <w:t>❌ Why Not Others: (c) Give only clear fluids — not the best response for this situation; (a) Restrict all fats — not the best response for this situation; (d) Withhold food to rest the gut — not the best response for this situation.</w:t>
      </w:r>
    </w:p>
    <w:p>
      <w:r>
        <w:t>⚠️ Exam Trap: Withholding food starves the immune response and delays healing — nutrition is an active treatment in infection</w:t>
      </w:r>
    </w:p>
    <w:p>
      <w:r>
        <w:t>🌟 PNC Exam Pearl: Vitamin C is needed for collagen synthesis and zinc for wound epithelialization</w:t>
      </w:r>
    </w:p>
    <w:p>
      <w:r>
        <w:t>⚡ 5-Second Recall: Healing needs protein + energy + micronutrients</w:t>
      </w:r>
    </w:p>
    <w:p>
      <w:r>
        <w:t>Positive Marks: 1</w:t>
      </w:r>
    </w:p>
    <w:p>
      <w:r>
        <w:t>Negative Marks: 0.33</w:t>
      </w:r>
    </w:p>
    <w:p>
      <w:r>
        <w:t>Question: Which statement about positive vs negative energy balance is correct?</w:t>
      </w:r>
    </w:p>
    <w:p>
      <w:r>
        <w:t>(a) Starvation</w:t>
      </w:r>
    </w:p>
    <w:p>
      <w:r>
        <w:t>(b) Fever</w:t>
      </w:r>
    </w:p>
    <w:p>
      <w:r>
        <w:t>(c) Pregnancy, growth and recovery from illness</w:t>
      </w:r>
    </w:p>
    <w:p>
      <w:r>
        <w:t>(d) Malabsorption</w:t>
      </w:r>
    </w:p>
    <w:p>
      <w:r>
        <w:t>Answer: c</w:t>
      </w:r>
    </w:p>
    <w:p>
      <w:r>
        <w:t>Solution: ✅ Correct Answer: c. Pregnancy, growth and recovery from illness.</w:t>
      </w:r>
    </w:p>
    <w:p>
      <w:r>
        <w:t>🧠 Clinical Rationale: Positive energy balance — intake exceeds expenditure — is needed for growth (children, pregnancy) and tissue repair (recovery, convalescence)</w:t>
      </w:r>
    </w:p>
    <w:p>
      <w:r>
        <w:t>🩺 Nursing Action: Plan extra energy for pregnancy, lactation, childhood growth and recovery from illness</w:t>
      </w:r>
    </w:p>
    <w:p>
      <w:r>
        <w:t>❌ Why Not Others: (d) Malabsorption — not the best response for this situation; (b) Fever — not the best response for this situation; (a) Starvation — not the best response for this situation.</w:t>
      </w:r>
    </w:p>
    <w:p>
      <w:r>
        <w:t>⚡ 5-Second Recall: Positive balance = growth + recovery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energy needs across age/activity/physiological states. Which response is most appropriate?</w:t>
      </w:r>
    </w:p>
    <w:p>
      <w:r>
        <w:t>(a) No extra energy is needed</w:t>
      </w:r>
    </w:p>
    <w:p>
      <w:r>
        <w:t>(b) 300 kcal/day</w:t>
      </w:r>
    </w:p>
    <w:p>
      <w:r>
        <w:t>(c) 50 kcal/day</w:t>
      </w:r>
    </w:p>
    <w:p>
      <w:r>
        <w:t>(d) 1000 kcal/day</w:t>
      </w:r>
    </w:p>
    <w:p>
      <w:r>
        <w:t>Answer: b</w:t>
      </w:r>
    </w:p>
    <w:p>
      <w:r>
        <w:t>Solution: ✅ Correct Answer: b. 300 kcal/day.</w:t>
      </w:r>
    </w:p>
    <w:p>
      <w:r>
        <w:t>🧠 Clinical Rationale: Guidelines add about 300 kcal/day in the second and third trimesters to support fetal growth and maternal stores</w:t>
      </w:r>
    </w:p>
    <w:p>
      <w:r>
        <w:t>🩺 Nursing Action: Teach pregnant women to add an energy-dense snack while keeping meals balanced</w:t>
      </w:r>
    </w:p>
    <w:p>
      <w:r>
        <w:t>❌ Why Not Others: (c) 50 kcal/day — not the best response for this situation; (d) 1000 kcal/day — not the best response for this situation; (a) No extra energy is needed — not the best response for this situation.</w:t>
      </w:r>
    </w:p>
    <w:p>
      <w:r>
        <w:t>⚡ 5-Second Recall: Pregnancy +300, lactation +500 kcal/day</w:t>
      </w:r>
    </w:p>
    <w:p>
      <w:r>
        <w:t>Positive Marks: 1</w:t>
      </w:r>
    </w:p>
    <w:p>
      <w:r>
        <w:t>Negative Marks: 0.33</w:t>
      </w:r>
    </w:p>
    <w:p>
      <w:r>
        <w:t>Question: Which statement about malnutrition: undernutrition, overnutrition and hidden hunger is correct?</w:t>
      </w:r>
    </w:p>
    <w:p>
      <w:r>
        <w:t>(a) Eating food in secret</w:t>
      </w:r>
    </w:p>
    <w:p>
      <w:r>
        <w:t>(b) Overeating at night</w:t>
      </w:r>
    </w:p>
    <w:p>
      <w:r>
        <w:t>(c) Deficiency of micronutrients (vitamins and minerals) even when energy intake appears adequate</w:t>
      </w:r>
    </w:p>
    <w:p>
      <w:r>
        <w:t>(d) Fasting for religious reasons</w:t>
      </w:r>
    </w:p>
    <w:p>
      <w:r>
        <w:t>Answer: c</w:t>
      </w:r>
    </w:p>
    <w:p>
      <w:r>
        <w:t>Solution: ✅ Correct Answer: c. Deficiency of micronutrients (vitamins and minerals) even when energy intake appears adequate.</w:t>
      </w:r>
    </w:p>
    <w:p>
      <w:r>
        <w:t>🧠 Clinical Rationale: Hidden hunger is chronic micronutrient deficiency — energy (calorie) intake may be adequate but iron, iodine, zinc, vitamin A and folate are lacking</w:t>
      </w:r>
    </w:p>
    <w:p>
      <w:r>
        <w:t>🩺 Nursing Action: Screen for iron, iodine, vitamin A and zinc deficiency even in normal-weight individuals</w:t>
      </w:r>
    </w:p>
    <w:p>
      <w:r>
        <w:t>❌ Why Not Others: (a) Eating food in secret — not the best response for this situation; (b) Overeating at night — not the best response for this situation; (d) Fasting for religious reasons — not the best response for this situation.</w:t>
      </w:r>
    </w:p>
    <w:p>
      <w:r>
        <w:t>⚡ 5-Second Recall: Hidden hunger = invisible micronutrient gap</w:t>
      </w:r>
    </w:p>
    <w:p>
      <w:r>
        <w:t>Positive Marks: 1</w:t>
      </w:r>
    </w:p>
    <w:p>
      <w:r>
        <w:t>Negative Marks: 0.33</w:t>
      </w:r>
    </w:p>
    <w:p>
      <w:r>
        <w:t>Question: Which statement about food groups and dietary diversity is correct?</w:t>
      </w:r>
    </w:p>
    <w:p>
      <w:r>
        <w:t>(a) Salt</w:t>
      </w:r>
    </w:p>
    <w:p>
      <w:r>
        <w:t>(b) Spices</w:t>
      </w:r>
    </w:p>
    <w:p>
      <w:r>
        <w:t>(c) Water</w:t>
      </w:r>
    </w:p>
    <w:p>
      <w:r>
        <w:t>(d) Pulses and legumes</w:t>
      </w:r>
    </w:p>
    <w:p>
      <w:r>
        <w:t>Answer: d</w:t>
      </w:r>
    </w:p>
    <w:p>
      <w:r>
        <w:t>Solution: ✅ Correct Answer: d. Pulses and legumes.</w:t>
      </w:r>
    </w:p>
    <w:p>
      <w:r>
        <w:t>🧠 Clinical Rationale: ICMR groups foods into five groups: cereals/millets; pulses &amp; legumes; vegetables &amp; fruits; milk &amp; dairy (plus animal foods); and fats, oils, sugar &amp; nuts/oilseeds — pulses are their own group</w:t>
      </w:r>
    </w:p>
    <w:p>
      <w:r>
        <w:t>🩺 Nursing Action: Use the five groups when planning balanced menus and teaching dietary diversity</w:t>
      </w:r>
    </w:p>
    <w:p>
      <w:r>
        <w:t>❌ Why Not Others: (a) Salt — not the best response for this situation; (b) Spices — not the best response for this situation; (c) Water — not the best response for this situation.</w:t>
      </w:r>
    </w:p>
    <w:p>
      <w:r>
        <w:t>⚡ 5-Second Recall: ICMR 5 groups: cereals, pulses, veg+fruits, milk/dairy, fats+oils</w:t>
      </w:r>
    </w:p>
    <w:p>
      <w:r>
        <w:t>Positive Marks: 1</w:t>
      </w:r>
    </w:p>
    <w:p>
      <w:r>
        <w:t>Negative Marks: 0.33</w:t>
      </w:r>
    </w:p>
    <w:p>
      <w:r>
        <w:t>Question: A patient asks the nurse about calorie calculation from carbohydrate/protein/fat. Which response by the nurse is correct?</w:t>
      </w:r>
    </w:p>
    <w:p>
      <w:r>
        <w:t>(a) 30 g</w:t>
      </w:r>
    </w:p>
    <w:p>
      <w:r>
        <w:t>(b) 60 g</w:t>
      </w:r>
    </w:p>
    <w:p>
      <w:r>
        <w:t>(c) 15 g</w:t>
      </w:r>
    </w:p>
    <w:p>
      <w:r>
        <w:t>(d) 20 g</w:t>
      </w:r>
    </w:p>
    <w:p>
      <w:r>
        <w:t>Answer: a</w:t>
      </w:r>
    </w:p>
    <w:p>
      <w:r>
        <w:t>Solution: ✅ Correct Answer: a. 30 g.</w:t>
      </w:r>
    </w:p>
    <w:p>
      <w:r>
        <w:t>🧠 Clinical Rationale: Fat = 270 kcal ÷ 9 kcal/g = 30 g</w:t>
      </w:r>
    </w:p>
    <w:p>
      <w:r>
        <w:t>🩺 Nursing Action: Show the division step when calculating fat allowances from calorie targets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60 g — not the best response for this situation; (c) 15 g — not the best response for this situation; (d) 20 g — not the best response for this situation.</w:t>
      </w:r>
    </w:p>
    <w:p>
      <w:r>
        <w:t>⚠️ Exam Trap: Dividing by 4 (CHO/protein factor) instead of 9 gives the wrong gram weight for fat</w:t>
      </w:r>
    </w:p>
    <w:p>
      <w:r>
        <w:t>⚡ 5-Second Recall: Fat: 270 ÷ 9 = 30 g</w:t>
      </w:r>
    </w:p>
    <w:p>
      <w:r>
        <w:t>Positive Marks: 1</w:t>
      </w:r>
    </w:p>
    <w:p>
      <w:r>
        <w:t>Negative Marks: 0.33</w:t>
      </w:r>
    </w:p>
    <w:p>
      <w:r>
        <w:t>Question: A child recovering from severe wasting needs weight gain without micronutrient gaps. Which food choice is BEST?</w:t>
      </w:r>
    </w:p>
    <w:p>
      <w:r>
        <w:t>(a) Khichdi with added groundnuts, vegetables and curd</w:t>
      </w:r>
    </w:p>
    <w:p>
      <w:r>
        <w:t>(b) Only ghee on rice</w:t>
      </w:r>
    </w:p>
    <w:p>
      <w:r>
        <w:t>(c) Fried potato chips</w:t>
      </w:r>
    </w:p>
    <w:p>
      <w:r>
        <w:t>(d) Plain sugar water</w:t>
      </w:r>
    </w:p>
    <w:p>
      <w:r>
        <w:t>Answer: a</w:t>
      </w:r>
    </w:p>
    <w:p>
      <w:r>
        <w:t>Solution: ✅ Correct Answer: a. Khichdi with added groundnuts, vegetables and curd.</w:t>
      </w:r>
    </w:p>
    <w:p>
      <w:r>
        <w:t>🧠 Clinical Rationale: The child needs BOTH energy and micronutrients — khichdi with groundnuts (energy+protein), vegetables (vitamins) and curd (calcium/protein) is nutrient- and energy-dense</w:t>
      </w:r>
    </w:p>
    <w:p>
      <w:r>
        <w:t>🔍 Key Clues: Energy-dense AND nutrient-dense = recovery foods</w:t>
      </w:r>
    </w:p>
    <w:p>
      <w:r>
        <w:t>🩺 Nursing Action: Combine staple + pulse + vegetable + milk product for catch-up nutrition during rehabilitation</w:t>
      </w:r>
    </w:p>
    <w:p>
      <w:r>
        <w:t>❌ Why Not Others: (b) Only ghee on rice — not the best response for this situation; (c) Fried potato chips — not the best response for this situation; (d) Plain sugar water — not the best response for this situation.</w:t>
      </w:r>
    </w:p>
    <w:p>
      <w:r>
        <w:t>⚠️ Exam Trap: Plain sugar, chips and ghee raise calories without the vitamins, minerals and protein needed for recovery</w:t>
      </w:r>
    </w:p>
    <w:p>
      <w:r>
        <w:t>🌟 PNC Exam Pearl: Energy-dense nutrient-rich complementary foods (100–200 kcal per serving) are recommended during catch-up growth</w:t>
      </w:r>
    </w:p>
    <w:p>
      <w:r>
        <w:t>⚡ 5-Second Recall: Recovery food = energy + protein + micronutrients</w:t>
      </w:r>
    </w:p>
    <w:p>
      <w:r>
        <w:t>Positive Marks: 1</w:t>
      </w:r>
    </w:p>
    <w:p>
      <w:r>
        <w:t>Negative Marks: 0.33</w:t>
      </w:r>
    </w:p>
    <w:p>
      <w:r>
        <w:t>Question: Which statement about physical activity and total energy expenditure is correct?</w:t>
      </w:r>
    </w:p>
    <w:p>
      <w:r>
        <w:t>(a) Measuring only food eaten</w:t>
      </w:r>
    </w:p>
    <w:p>
      <w:r>
        <w:t>(b) Counting only exercise calories</w:t>
      </w:r>
    </w:p>
    <w:p>
      <w:r>
        <w:t>(c) Adding BMR + physical activity + thermic effect of food</w:t>
      </w:r>
    </w:p>
    <w:p>
      <w:r>
        <w:t>(d) Multiplying weight by height</w:t>
      </w:r>
    </w:p>
    <w:p>
      <w:r>
        <w:t>Answer: c</w:t>
      </w:r>
    </w:p>
    <w:p>
      <w:r>
        <w:t>Solution: ✅ Correct Answer: c. Adding BMR + physical activity + thermic effect of food.</w:t>
      </w:r>
    </w:p>
    <w:p>
      <w:r>
        <w:t>🧠 Clinical Rationale: TEE = BMR + physical activity + TEF; measurement (indirect calorimetry) is the gold standard, but the additive estimate is the practical approach</w:t>
      </w:r>
    </w:p>
    <w:p>
      <w:r>
        <w:t>🩺 Nursing Action: Estimate needs by component when writing energy prescriptions and teaching weight management</w:t>
      </w:r>
    </w:p>
    <w:p>
      <w:r>
        <w:t>❌ Why Not Others: (b) Counting only exercise calories — not the best response for this situation; (d) Multiplying weight by height — not the best response for this situation; (a) Measuring only food eaten — not the best response for this situation.</w:t>
      </w:r>
    </w:p>
    <w:p>
      <w:r>
        <w:t>⚡ 5-Second Recall: Estimate TEE = 3 components</w:t>
      </w:r>
    </w:p>
    <w:p>
      <w:r>
        <w:t>Positive Marks: 1</w:t>
      </w:r>
    </w:p>
    <w:p>
      <w:r>
        <w:t>Negative Marks: 0.33</w:t>
      </w:r>
    </w:p>
    <w:p>
      <w:r>
        <w:t>Question: A patient needing care for nutrition, nutrients, foods and dietetics concepts is admitted to the unit. Which nursing action should the nurse perform FIRST?</w:t>
      </w:r>
    </w:p>
    <w:p>
      <w:r>
        <w:t>(a) Rice (starch)</w:t>
      </w:r>
    </w:p>
    <w:p>
      <w:r>
        <w:t>(b) Ghee (fat)</w:t>
      </w:r>
    </w:p>
    <w:p>
      <w:r>
        <w:t>(c) Wheat flour (carbohydrate)</w:t>
      </w:r>
    </w:p>
    <w:p>
      <w:r>
        <w:t>(d) Leafy green vegetables (iron, folate)</w:t>
      </w:r>
    </w:p>
    <w:p>
      <w:r>
        <w:t>Answer: d</w:t>
      </w:r>
    </w:p>
    <w:p>
      <w:r>
        <w:t>Solution: ✅ Correct Answer: d. Leafy green vegetables (iron, folate).</w:t>
      </w:r>
    </w:p>
    <w:p>
      <w:r>
        <w:t>🧠 Clinical Rationale: Micronutrients are vitamins and minerals needed in small amounts — leafy greens supply iron, folate and vitamin 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that micronutrient-rich foods protect against deficiency diseases while macronutrients supply energy</w:t>
      </w:r>
    </w:p>
    <w:p>
      <w:r>
        <w:t>❌ Why Not Others: (c) Wheat flour (carbohydrate) — not the best response for this situation; (a) Rice (starch) — not the best response for this situation; (b) Ghee (fat) — not the best response for this situation.</w:t>
      </w:r>
    </w:p>
    <w:p>
      <w:r>
        <w:t>⚡ 5-Second Recall: Leafy greens = micronutrients</w:t>
      </w:r>
    </w:p>
    <w:p>
      <w:r>
        <w:t>Positive Marks: 1</w:t>
      </w:r>
    </w:p>
    <w:p>
      <w:r>
        <w:t>Negative Marks: 0.33</w:t>
      </w:r>
    </w:p>
    <w:p>
      <w:r>
        <w:t>Question: Which statement about thermic effect of food is correct?</w:t>
      </w:r>
    </w:p>
    <w:p>
      <w:r>
        <w:t>(a) Energy lost as heat during exercise</w:t>
      </w:r>
    </w:p>
    <w:p>
      <w:r>
        <w:t>(b) The energy content of food labels</w:t>
      </w:r>
    </w:p>
    <w:p>
      <w:r>
        <w:t>(c) The energy cost of digesting, absorbing and metabolizing food</w:t>
      </w:r>
    </w:p>
    <w:p>
      <w:r>
        <w:t>(d) Energy stored as fat</w:t>
      </w:r>
    </w:p>
    <w:p>
      <w:r>
        <w:t>Answer: c</w:t>
      </w:r>
    </w:p>
    <w:p>
      <w:r>
        <w:t>Solution: ✅ Correct Answer: c. The energy cost of digesting, absorbing and metabolizing food.</w:t>
      </w:r>
    </w:p>
    <w:p>
      <w:r>
        <w:t>🧠 Clinical Rationale: TEF is the rise in energy expenditure after eating — the cost of digestion, absorption, transport and metabolism, about 5–10% of energy intake</w:t>
      </w:r>
    </w:p>
    <w:p>
      <w:r>
        <w:t>🩺 Nursing Action: Remember TEF as a small but real component of daily expenditure when counselling weight loss</w:t>
      </w:r>
    </w:p>
    <w:p>
      <w:r>
        <w:t>❌ Why Not Others: (d) Energy stored as fat — not the best response for this situation; (b) The energy content of food labels — not the best response for this situation; (a) Energy lost as heat during exercise — not the best response for this situation.</w:t>
      </w:r>
    </w:p>
    <w:p>
      <w:r>
        <w:t>⚡ 5-Second Recall: TEF ≈ 5–10% of intake</w:t>
      </w:r>
    </w:p>
    <w:p>
      <w:r>
        <w:t>Positive Marks: 1</w:t>
      </w:r>
    </w:p>
    <w:p>
      <w:r>
        <w:t>Negative Marks: 0.33</w:t>
      </w:r>
    </w:p>
    <w:p>
      <w:r>
        <w:t>Question: A patient asks the nurse about energy-yielding nutrients and kcal/g values. Which response by the nurse is correct?</w:t>
      </w:r>
    </w:p>
    <w:p>
      <w:r>
        <w:t>(a) 415 kcal</w:t>
      </w:r>
    </w:p>
    <w:p>
      <w:r>
        <w:t>(b) 340 kcal</w:t>
      </w:r>
    </w:p>
    <w:p>
      <w:r>
        <w:t>(c) 600 kcal</w:t>
      </w:r>
    </w:p>
    <w:p>
      <w:r>
        <w:t>(d) 500 kcal</w:t>
      </w:r>
    </w:p>
    <w:p>
      <w:r>
        <w:t>Answer: a</w:t>
      </w:r>
    </w:p>
    <w:p>
      <w:r>
        <w:t>Solution: ✅ Correct Answer: a. 415 kcal.</w:t>
      </w:r>
    </w:p>
    <w:p>
      <w:r>
        <w:t>🧠 Clinical Rationale: Energy = (50×4) + (20×4) + (15×9) = 200 + 80 + 135 = 415 kcal</w:t>
      </w:r>
    </w:p>
    <w:p>
      <w:r>
        <w:t>🩺 Nursing Action: Show the working when teaching patients to read nutrition labels and plan meals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600 kcal — not the best response for this situation; (b) 340 kcal — not the best response for this situation; (d) 500 kcal — not the best response for this situation.</w:t>
      </w:r>
    </w:p>
    <w:p>
      <w:r>
        <w:t>⚠️ Exam Trap: Using 9 for CHO or 4 for fat changes the answer — memorize 4-4-9 before calculating</w:t>
      </w:r>
    </w:p>
    <w:p>
      <w:r>
        <w:t>⚡ 5-Second Recall: Energy = 415 kcal (200+80+135)</w:t>
      </w:r>
    </w:p>
    <w:p>
      <w:r>
        <w:t>Positive Marks: 1</w:t>
      </w:r>
    </w:p>
    <w:p>
      <w:r>
        <w:t>Negative Marks: 0.33</w:t>
      </w:r>
    </w:p>
    <w:p>
      <w:r>
        <w:t>Question: Which statement about functions of food: physiological, psychological and social is correct?</w:t>
      </w:r>
    </w:p>
    <w:p>
      <w:r>
        <w:t>(a) Expressing hospitality to guests</w:t>
      </w:r>
    </w:p>
    <w:p>
      <w:r>
        <w:t>(b) Sharing meals at festivals</w:t>
      </w:r>
    </w:p>
    <w:p>
      <w:r>
        <w:t>(c) Reducing stress through comfort foods</w:t>
      </w:r>
    </w:p>
    <w:p>
      <w:r>
        <w:t>(d) Supplying energy for body processes</w:t>
      </w:r>
    </w:p>
    <w:p>
      <w:r>
        <w:t>Answer: d</w:t>
      </w:r>
    </w:p>
    <w:p>
      <w:r>
        <w:t>Solution: ✅ Correct Answer: d. Supplying energy for body processes.</w:t>
      </w:r>
    </w:p>
    <w:p>
      <w:r>
        <w:t>🧠 Clinical Rationale: The physiological function of food is to provide energy, build and repair tissues and regulate body processes — the other options are psychological or social functions</w:t>
      </w:r>
    </w:p>
    <w:p>
      <w:r>
        <w:t>🩺 Nursing Action: Distinguish the three functions when counselling patients about eating patterns and food habits</w:t>
      </w:r>
    </w:p>
    <w:p>
      <w:r>
        <w:t>❌ Why Not Others: (b) Sharing meals at festivals — not the best response for this situation; (c) Reducing stress through comfort foods — not the best response for this situation; (a) Expressing hospitality to guests — not the best response for this situation.</w:t>
      </w:r>
    </w:p>
    <w:p>
      <w:r>
        <w:t>⚡ 5-Second Recall: Food functions = physiological + psychological + social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basal metabolic rate and determinants. Which response is most appropriate?</w:t>
      </w:r>
    </w:p>
    <w:p>
      <w:r>
        <w:t>(a) The energy needed to maintain vital body functions at complete physical and mental rest</w:t>
      </w:r>
    </w:p>
    <w:p>
      <w:r>
        <w:t>(b) Energy needed for heavy exercise</w:t>
      </w:r>
    </w:p>
    <w:p>
      <w:r>
        <w:t>(c) Energy lost in urine and faeces</w:t>
      </w:r>
    </w:p>
    <w:p>
      <w:r>
        <w:t>(d) Energy in the food eaten</w:t>
      </w:r>
    </w:p>
    <w:p>
      <w:r>
        <w:t>Answer: a</w:t>
      </w:r>
    </w:p>
    <w:p>
      <w:r>
        <w:t>Solution: ✅ Correct Answer: a. The energy needed to maintain vital body functions at complete physical and mental rest.</w:t>
      </w:r>
    </w:p>
    <w:p>
      <w:r>
        <w:t>🧠 Clinical Rationale: BMR is the minimal energy required at rest (fasting, lying down, thermal neutrality) to sustain life-sustaining functions — respiration, circulation, temperature regulation</w:t>
      </w:r>
    </w:p>
    <w:p>
      <w:r>
        <w:t>🩺 Nursing Action: Explain BMR when interpreting why energy needs fall with age and rise with fever/thyroid disease</w:t>
      </w:r>
    </w:p>
    <w:p>
      <w:r>
        <w:t>❌ Why Not Others: (b) Energy needed for heavy exercise — not the best response for this situation; (d) Energy in the food eaten — not the best response for this situation; (c) Energy lost in urine and faeces — not the best response for this situation.</w:t>
      </w:r>
    </w:p>
    <w:p>
      <w:r>
        <w:t>⚡ 5-Second Recall: BMR = resting maintenance energy</w:t>
      </w:r>
    </w:p>
    <w:p>
      <w:r>
        <w:t>Positive Marks: 1</w:t>
      </w:r>
    </w:p>
    <w:p>
      <w:r>
        <w:t>Negative Marks: 0.33</w:t>
      </w:r>
    </w:p>
    <w:p>
      <w:r>
        <w:t>Question: A patient needing care for balanced diet concepts is admitted to the unit. Which nursing action should the nurse perform FIRST?</w:t>
      </w:r>
    </w:p>
    <w:p>
      <w:r>
        <w:t>(a) Only fats are missing and they are optional</w:t>
      </w:r>
    </w:p>
    <w:p>
      <w:r>
        <w:t>(b) It is unbalanced because it lacks proteins, vitamins and minerals from other food groups</w:t>
      </w:r>
    </w:p>
    <w:p>
      <w:r>
        <w:t>(c) It is balanced if eaten in large amounts</w:t>
      </w:r>
    </w:p>
    <w:p>
      <w:r>
        <w:t>(d) It is balanced because bread supplies carbohydrate</w:t>
      </w:r>
    </w:p>
    <w:p>
      <w:r>
        <w:t>Answer: b</w:t>
      </w:r>
    </w:p>
    <w:p>
      <w:r>
        <w:t>Solution: ✅ Correct Answer: b. It is unbalanced because it lacks proteins, vitamins and minerals from other food groups.</w:t>
      </w:r>
    </w:p>
    <w:p>
      <w:r>
        <w:t>🧠 Clinical Rationale: Bread and jam provide carbohydrate (energy) only — a balanced diet needs all food groups: cereals, pulses, vegetables, fruits, milk and fats/oils in proper proportion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five food groups and demonstrate a balanced plate using local, affordable foods</w:t>
      </w:r>
    </w:p>
    <w:p>
      <w:r>
        <w:t>❌ Why Not Others: (c) It is balanced if eaten in large amounts — not the best response for this situation; (a) Only fats are missing and they are optional — not the best response for this situation; (d) It is balanced because bread supplies carbohydrate — not the best response for this situation.</w:t>
      </w:r>
    </w:p>
    <w:p>
      <w:r>
        <w:t>⚡ 5-Second Recall: One food group ≠ balanced diet</w:t>
      </w:r>
    </w:p>
    <w:p>
      <w:r>
        <w:t>Positive Marks: 1</w:t>
      </w:r>
    </w:p>
    <w:p>
      <w:r>
        <w:t>Negative Marks: 0.33</w:t>
      </w:r>
    </w:p>
    <w:p>
      <w:r>
        <w:t>Question: A patient asks the nurse about role of nurse in nutritional care. Which response by the nurse is correct?</w:t>
      </w:r>
    </w:p>
    <w:p>
      <w:r>
        <w:t>(a) Advising against all dietary supplements</w:t>
      </w:r>
    </w:p>
    <w:p>
      <w:r>
        <w:t>(b) Screening for malnutrition risk using a validated tool and documenting intake</w:t>
      </w:r>
    </w:p>
    <w:p>
      <w:r>
        <w:t>(c) Prescribing a high-protein diet</w:t>
      </w:r>
    </w:p>
    <w:p>
      <w:r>
        <w:t>(d) Skipping the diet history</w:t>
      </w:r>
    </w:p>
    <w:p>
      <w:r>
        <w:t>Answer: b</w:t>
      </w:r>
    </w:p>
    <w:p>
      <w:r>
        <w:t>Solution: ✅ Correct Answer: b. Screening for malnutrition risk using a validated tool and documenting intake.</w:t>
      </w:r>
    </w:p>
    <w:p>
      <w:r>
        <w:t>🧠 Clinical Rationale: Malnutrition screening on admission (e.g., MUST/MNA) identifies at-risk patients early so assessment and referral can follow</w:t>
      </w:r>
    </w:p>
    <w:p>
      <w:r>
        <w:t>🩺 Nursing Action: Perform screening, record weight/height, note dietary restrictions and refer at-risk patients to the dietitian</w:t>
      </w:r>
    </w:p>
    <w:p>
      <w:r>
        <w:t>❌ Why Not Others: (c) Prescribing a high-protein diet — not the best response for this situation; (d) Skipping the diet history — not the best response for this situation; (a) Advising against all dietary supplements — not the best response for this situation.</w:t>
      </w:r>
    </w:p>
    <w:p>
      <w:r>
        <w:t>⚠️ Exam Trap: Prescribing diets is outside nursing scope — screening, documenting and referring is the nursing role</w:t>
      </w:r>
    </w:p>
    <w:p>
      <w:r>
        <w:t>⚡ 5-Second Recall: Screen → document → refer</w:t>
      </w:r>
    </w:p>
    <w:p>
      <w:r>
        <w:t>Positive Marks: 1</w:t>
      </w:r>
    </w:p>
    <w:p>
      <w:r>
        <w:t>Negative Marks: 0.33</w:t>
      </w:r>
    </w:p>
    <w:p>
      <w:r>
        <w:t>Question: A patient asks the nurse about energy balance: intake vs expenditure. Which response by the nurse is correct?</w:t>
      </w:r>
    </w:p>
    <w:p>
      <w:r>
        <w:t>(a) Carbohydrate + protein + fat intake</w:t>
      </w:r>
    </w:p>
    <w:p>
      <w:r>
        <w:t>(b) Sleep + work + rest</w:t>
      </w:r>
    </w:p>
    <w:p>
      <w:r>
        <w:t>(c) Digestion + absorption + excretion</w:t>
      </w:r>
    </w:p>
    <w:p>
      <w:r>
        <w:t>(d) BMR + physical activity + thermic effect of food</w:t>
      </w:r>
    </w:p>
    <w:p>
      <w:r>
        <w:t>Answer: d</w:t>
      </w:r>
    </w:p>
    <w:p>
      <w:r>
        <w:t>Solution: ✅ Correct Answer: d. BMR + physical activity + thermic effect of food.</w:t>
      </w:r>
    </w:p>
    <w:p>
      <w:r>
        <w:t>🧠 Clinical Rationale: Total energy expenditure = basal metabolic rate (largest share) + physical activity + thermic effect of food (diet-induced thermogenesis)</w:t>
      </w:r>
    </w:p>
    <w:p>
      <w:r>
        <w:t>🩺 Nursing Action: Explain the components when assessing why energy needs vary between patients of similar weight</w:t>
      </w:r>
    </w:p>
    <w:p>
      <w:r>
        <w:t>❌ Why Not Others: (b) Sleep + work + rest — not the best response for this situation; (c) Digestion + absorption + excretion — not the best response for this situation; (a) Carbohydrate + protein + fat intake — not the best response for this situation.</w:t>
      </w:r>
    </w:p>
    <w:p>
      <w:r>
        <w:t>⚠️ Exam Trap: Macronutrients are energy SOURCES, not components of expenditure — expenditure has three metabolic components</w:t>
      </w:r>
    </w:p>
    <w:p>
      <w:r>
        <w:t>⚡ 5-Second Recall: TEE = BMR + activity + TEF</w:t>
      </w:r>
    </w:p>
    <w:p>
      <w:r>
        <w:t>Positive Marks: 1</w:t>
      </w:r>
    </w:p>
    <w:p>
      <w:r>
        <w:t>Negative Marks: 0.33</w:t>
      </w:r>
    </w:p>
    <w:p>
      <w:r>
        <w:t>Question: A patient needing care for relationship of nutrition with immunity, recovery and disease risk is admitted to the unit. Which nursing action should the nurse perform FIRST?</w:t>
      </w:r>
    </w:p>
    <w:p>
      <w:r>
        <w:t>(a) Restrict all fats</w:t>
      </w:r>
    </w:p>
    <w:p>
      <w:r>
        <w:t>(b) Withhold food to rest the gut</w:t>
      </w:r>
    </w:p>
    <w:p>
      <w:r>
        <w:t>(c) Give only clear fluids</w:t>
      </w:r>
    </w:p>
    <w:p>
      <w:r>
        <w:t>(d) Optimize protein and micronutrient intake while treating the infection</w:t>
      </w:r>
    </w:p>
    <w:p>
      <w:r>
        <w:t>Answer: d</w:t>
      </w:r>
    </w:p>
    <w:p>
      <w:r>
        <w:t>Solution: ✅ Correct Answer: d. Optimize protein and micronutrient intake while treating the infection.</w:t>
      </w:r>
    </w:p>
    <w:p>
      <w:r>
        <w:t>🧠 Clinical Rationale: Recovery requires substrate — protein for tissue repair, energy for immune work and micronutrients for collagen synthesis; nutrition support must accompany antimicrobial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high-protein, high-energy meals with vitamin C and zinc while monitoring intake and weight</w:t>
      </w:r>
    </w:p>
    <w:p>
      <w:r>
        <w:t>❌ Why Not Others: (a) Restrict all fats — not the best response for this situation; (b) Withhold food to rest the gut — not the best response for this situation; (c) Give only clear fluids — not the best response for this situation.</w:t>
      </w:r>
    </w:p>
    <w:p>
      <w:r>
        <w:t>⚡ 5-Second Recall: Healing needs protein + energy + micronutrients</w:t>
      </w:r>
    </w:p>
    <w:p>
      <w:r>
        <w:t>Positive Marks: 1</w:t>
      </w:r>
    </w:p>
    <w:p>
      <w:r>
        <w:t>Negative Marks: 0.33</w:t>
      </w:r>
    </w:p>
    <w:p>
      <w:r>
        <w:t>Question: A patient asks the nurse about positive vs negative energy balance. Which response by the nurse is correct?</w:t>
      </w:r>
    </w:p>
    <w:p>
      <w:r>
        <w:t>(a) Increased fat storage</w:t>
      </w:r>
    </w:p>
    <w:p>
      <w:r>
        <w:t>(b) No change in weight</w:t>
      </w:r>
    </w:p>
    <w:p>
      <w:r>
        <w:t>(c) Weight gain</w:t>
      </w:r>
    </w:p>
    <w:p>
      <w:r>
        <w:t>(d) Weight loss (expenditure exceeds intake)</w:t>
      </w:r>
    </w:p>
    <w:p>
      <w:r>
        <w:t>Answer: d</w:t>
      </w:r>
    </w:p>
    <w:p>
      <w:r>
        <w:t>Solution: ✅ Correct Answer: d. Weight loss (expenditure exceeds intake).</w:t>
      </w:r>
    </w:p>
    <w:p>
      <w:r>
        <w:t>🧠 Clinical Rationale: Negative energy balance — intake less than expenditure — forces the body to use stored energy, causing weight loss</w:t>
      </w:r>
    </w:p>
    <w:p>
      <w:r>
        <w:t>🩺 Nursing Action: Teach the energy-deficit principle (about 500 kcal/day deficit → ~0.5 kg/week) in weight-loss counselling</w:t>
      </w:r>
    </w:p>
    <w:p>
      <w:r>
        <w:t>❌ Why Not Others: (c) Weight gain — not the best response for this situation; (b) No change in weight — not the best response for this situation; (a) Increased fat storage — not the best response for this situation.</w:t>
      </w:r>
    </w:p>
    <w:p>
      <w:r>
        <w:t>⚠️ Exam Trap: Positive balance stores fat and increases weight — the direction of the mismatch decides gain or loss</w:t>
      </w:r>
    </w:p>
    <w:p>
      <w:r>
        <w:t>⚡ 5-Second Recall: Negative balance → weight loss</w:t>
      </w:r>
    </w:p>
    <w:p>
      <w:r>
        <w:t>Positive Marks: 1</w:t>
      </w:r>
    </w:p>
    <w:p>
      <w:r>
        <w:t>Negative Marks: 0.33</w:t>
      </w:r>
    </w:p>
    <w:p>
      <w:r>
        <w:t>Question: Which statement about energy needs across age/activity/physiological states is correct?</w:t>
      </w:r>
    </w:p>
    <w:p>
      <w:r>
        <w:t>(a) No extra energy is needed</w:t>
      </w:r>
    </w:p>
    <w:p>
      <w:r>
        <w:t>(b) 50 kcal/day</w:t>
      </w:r>
    </w:p>
    <w:p>
      <w:r>
        <w:t>(c) 300 kcal/day</w:t>
      </w:r>
    </w:p>
    <w:p>
      <w:r>
        <w:t>(d) 1000 kcal/day</w:t>
      </w:r>
    </w:p>
    <w:p>
      <w:r>
        <w:t>Answer: c</w:t>
      </w:r>
    </w:p>
    <w:p>
      <w:r>
        <w:t>Solution: ✅ Correct Answer: c. 300 kcal/day.</w:t>
      </w:r>
    </w:p>
    <w:p>
      <w:r>
        <w:t>🧠 Clinical Rationale: Guidelines add about 300 kcal/day in the second and third trimesters to support fetal growth and maternal stores</w:t>
      </w:r>
    </w:p>
    <w:p>
      <w:r>
        <w:t>🩺 Nursing Action: Teach pregnant women to add an energy-dense snack while keeping meals balanced</w:t>
      </w:r>
    </w:p>
    <w:p>
      <w:r>
        <w:t>❌ Why Not Others: (d) 1000 kcal/day — not the best response for this situation; (b) 50 kcal/day — not the best response for this situation; (a) No extra energy is needed — not the best response for this situation.</w:t>
      </w:r>
    </w:p>
    <w:p>
      <w:r>
        <w:t>⚡ 5-Second Recall: Pregnancy +300, lactation +500 kcal/day</w:t>
      </w:r>
    </w:p>
    <w:p>
      <w:r>
        <w:t>Positive Marks: 1</w:t>
      </w:r>
    </w:p>
    <w:p>
      <w:r>
        <w:t>Negative Marks: 0.33</w:t>
      </w:r>
    </w:p>
    <w:p>
      <w:r>
        <w:t>Question: A patient asks the nurse about malnutrition: undernutrition, overnutrition and hidden hunger. Which response by the nurse is correct?</w:t>
      </w:r>
    </w:p>
    <w:p>
      <w:r>
        <w:t>(a) Fasting for religious reasons</w:t>
      </w:r>
    </w:p>
    <w:p>
      <w:r>
        <w:t>(b) Eating food in secret</w:t>
      </w:r>
    </w:p>
    <w:p>
      <w:r>
        <w:t>(c) Deficiency of micronutrients (vitamins and minerals) even when energy intake appears adequate</w:t>
      </w:r>
    </w:p>
    <w:p>
      <w:r>
        <w:t>(d) Overeating at night</w:t>
      </w:r>
    </w:p>
    <w:p>
      <w:r>
        <w:t>Answer: c</w:t>
      </w:r>
    </w:p>
    <w:p>
      <w:r>
        <w:t>Solution: ✅ Correct Answer: c. Deficiency of micronutrients (vitamins and minerals) even when energy intake appears adequate.</w:t>
      </w:r>
    </w:p>
    <w:p>
      <w:r>
        <w:t>🧠 Clinical Rationale: Hidden hunger is chronic micronutrient deficiency — energy (calorie) intake may be adequate but iron, iodine, zinc, vitamin A and folate are lacking</w:t>
      </w:r>
    </w:p>
    <w:p>
      <w:r>
        <w:t>🩺 Nursing Action: Screen for iron, iodine, vitamin A and zinc deficiency even in normal-weight individuals</w:t>
      </w:r>
    </w:p>
    <w:p>
      <w:r>
        <w:t>❌ Why Not Others: (a) Fasting for religious reasons — not the best response for this situation; (b) Eating food in secret — not the best response for this situation; (d) Overeating at night — not the best response for this situation.</w:t>
      </w:r>
    </w:p>
    <w:p>
      <w:r>
        <w:t>⚠️ Exam Trap: Overnutrition is excess energy intake — hidden hunger is a micronutrient gap despite adequate calories</w:t>
      </w:r>
    </w:p>
    <w:p>
      <w:r>
        <w:t>⚡ 5-Second Recall: Hidden hunger = invisible micronutrient gap</w:t>
      </w:r>
    </w:p>
    <w:p>
      <w:r>
        <w:t>Positive Marks: 1</w:t>
      </w:r>
    </w:p>
    <w:p>
      <w:r>
        <w:t>Negative Marks: 0.33</w:t>
      </w:r>
    </w:p>
    <w:p>
      <w:r>
        <w:t>Question: A patient needing care for food groups and dietary diversity is admitted to the unit. Which nursing action should the nurse perform FIRST?</w:t>
      </w:r>
    </w:p>
    <w:p>
      <w:r>
        <w:t>(a) Carbohydrate excess only</w:t>
      </w:r>
    </w:p>
    <w:p>
      <w:r>
        <w:t>(b) Protein excess</w:t>
      </w:r>
    </w:p>
    <w:p>
      <w:r>
        <w:t>(c) Micronutrient deficiencies (vitamin A, iron, folate, calcium)</w:t>
      </w:r>
    </w:p>
    <w:p>
      <w:r>
        <w:t>(d) Fiber excess</w:t>
      </w:r>
    </w:p>
    <w:p>
      <w:r>
        <w:t>Answer: c</w:t>
      </w:r>
    </w:p>
    <w:p>
      <w:r>
        <w:t>Solution: ✅ Correct Answer: c. Micronutrient deficiencies (vitamin A, iron, folate, calcium).</w:t>
      </w:r>
    </w:p>
    <w:p>
      <w:r>
        <w:t>🧠 Clinical Rationale: Rice + dal covers energy and some protein but lacks vegetables, fruits and milk — the missing food groups cause vitamin A, folate, iron and calcium deficiencies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adding a daily vegetable, fruit and milk serving using low-cost seasonal options</w:t>
      </w:r>
    </w:p>
    <w:p>
      <w:r>
        <w:t>❌ Why Not Others: (b) Protein excess — not the best response for this situation; (a) Carbohydrate excess only — not the best response for this situation; (d) Fiber excess — not the best response for this situation.</w:t>
      </w:r>
    </w:p>
    <w:p>
      <w:r>
        <w:t>⚡ 5-Second Recall: Rice + dal alone = micronutrient gap</w:t>
      </w:r>
    </w:p>
    <w:p>
      <w:r>
        <w:t>Positive Marks: 1</w:t>
      </w:r>
    </w:p>
    <w:p>
      <w:r>
        <w:t>Negative Marks: 0.33</w:t>
      </w:r>
    </w:p>
    <w:p>
      <w:r>
        <w:t>Question: Which statement about calorie calculation from carbohydrate/protein/fat is correct?</w:t>
      </w:r>
    </w:p>
    <w:p>
      <w:r>
        <w:t>(a) 275 g</w:t>
      </w:r>
    </w:p>
    <w:p>
      <w:r>
        <w:t>(b) 500 g</w:t>
      </w:r>
    </w:p>
    <w:p>
      <w:r>
        <w:t>(c) 110 g</w:t>
      </w:r>
    </w:p>
    <w:p>
      <w:r>
        <w:t>(d) 180 g</w:t>
      </w:r>
    </w:p>
    <w:p>
      <w:r>
        <w:t>Answer: a</w:t>
      </w:r>
    </w:p>
    <w:p>
      <w:r>
        <w:t>Solution: ✅ Correct Answer: a. 275 g.</w:t>
      </w:r>
    </w:p>
    <w:p>
      <w:r>
        <w:t>🧠 Clinical Rationale: CHO = (2000 × 55%) ÷ 4 = 1100 ÷ 4 = 275 g</w:t>
      </w:r>
    </w:p>
    <w:p>
      <w:r>
        <w:t>🩺 Nursing Action: Work percentage to kcal, then divide by 4 kcal/g — two steps, not one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110 g — not the best response for this situation; (d) 180 g — not the best response for this situation; (b) 500 g — not the best response for this situation.</w:t>
      </w:r>
    </w:p>
    <w:p>
      <w:r>
        <w:t>⚡ 5-Second Recall: CHO: 2000 × 0.55 = 1100 kcal ÷ 4 = 275 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nutrient density vs energy density. Which statement by the patient indicates correct understanding?</w:t>
      </w:r>
    </w:p>
    <w:p>
      <w:r>
        <w:t>(a) Only ghee on rice</w:t>
      </w:r>
    </w:p>
    <w:p>
      <w:r>
        <w:t>(b) Fried potato chips</w:t>
      </w:r>
    </w:p>
    <w:p>
      <w:r>
        <w:t>(c) Khichdi with added groundnuts, vegetables and curd</w:t>
      </w:r>
    </w:p>
    <w:p>
      <w:r>
        <w:t>(d) Plain sugar water</w:t>
      </w:r>
    </w:p>
    <w:p>
      <w:r>
        <w:t>Answer: c</w:t>
      </w:r>
    </w:p>
    <w:p>
      <w:r>
        <w:t>Solution: ✅ Correct Answer: c. Khichdi with added groundnuts, vegetables and curd.</w:t>
      </w:r>
    </w:p>
    <w:p>
      <w:r>
        <w:t>🧠 Clinical Rationale: The child needs BOTH energy and micronutrients — khichdi with groundnuts (energy+protein), vegetables (vitamins) and curd (calcium/protein) is nutrient- and energy-dense</w:t>
      </w:r>
    </w:p>
    <w:p>
      <w:r>
        <w:t>🩺 Nursing Action: Combine staple + pulse + vegetable + milk product for catch-up nutrition during rehabilitation</w:t>
      </w:r>
    </w:p>
    <w:p>
      <w:r>
        <w:t>❌ Why Not Others: (a) Only ghee on rice — not the best response for this situation; (b) Fried potato chips — not the best response for this situation; (d) Plain sugar water — not the best response for this situation.</w:t>
      </w:r>
    </w:p>
    <w:p>
      <w:r>
        <w:t>⚠️ Exam Trap: Plain sugar, chips and ghee raise calories without the vitamins, minerals and protein needed for recovery</w:t>
      </w:r>
    </w:p>
    <w:p>
      <w:r>
        <w:t>🌟 PNC Exam Pearl: Energy-dense nutrient-rich complementary foods (100–200 kcal per serving) are recommended during catch-up growth</w:t>
      </w:r>
    </w:p>
    <w:p>
      <w:r>
        <w:t>⚡ 5-Second Recall: Recovery food = energy + protein + micronutrients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physical activity and total energy expenditure. Which response is most appropriate?</w:t>
      </w:r>
    </w:p>
    <w:p>
      <w:r>
        <w:t>(a) Physical activity</w:t>
      </w:r>
    </w:p>
    <w:p>
      <w:r>
        <w:t>(b) BMR</w:t>
      </w:r>
    </w:p>
    <w:p>
      <w:r>
        <w:t>(c) TEF</w:t>
      </w:r>
    </w:p>
    <w:p>
      <w:r>
        <w:t>(d) Sleep requirement</w:t>
      </w:r>
    </w:p>
    <w:p>
      <w:r>
        <w:t>Answer: a</w:t>
      </w:r>
    </w:p>
    <w:p>
      <w:r>
        <w:t>Solution: ✅ Correct Answer: a. Physical activity.</w:t>
      </w:r>
    </w:p>
    <w:p>
      <w:r>
        <w:t>🧠 Clinical Rationale: Physical activity is the most variable component — sedentary and heavy-work lifestyles differ by hundreds of calories daily, while BMR and TEF are relatively fixed for a given body</w:t>
      </w:r>
    </w:p>
    <w:p>
      <w:r>
        <w:t>🩺 Nursing Action: Assess occupation and activity level (sedentary/moderate/heavy) when estimating energy needs</w:t>
      </w:r>
    </w:p>
    <w:p>
      <w:r>
        <w:t>❌ Why Not Others: (b) BMR — not the best response for this situation; (c) TEF — not the best response for this situation; (d) Sleep requirement — not the best response for this situation.</w:t>
      </w:r>
    </w:p>
    <w:p>
      <w:r>
        <w:t>⚡ 5-Second Recall: Activity varies most</w:t>
      </w:r>
    </w:p>
    <w:p>
      <w:r>
        <w:t>Positive Marks: 1</w:t>
      </w:r>
    </w:p>
    <w:p>
      <w:r>
        <w:t>Negative Marks: 0.33</w:t>
      </w:r>
    </w:p>
    <w:p>
      <w:r>
        <w:t>Question: Which statement about nutrition, nutrients, foods and dietetics concepts is correct?</w:t>
      </w:r>
    </w:p>
    <w:p>
      <w:r>
        <w:t>(a) Nutrition</w:t>
      </w:r>
    </w:p>
    <w:p>
      <w:r>
        <w:t>(b) Digestion</w:t>
      </w:r>
    </w:p>
    <w:p>
      <w:r>
        <w:t>(c) Metabolism</w:t>
      </w:r>
    </w:p>
    <w:p>
      <w:r>
        <w:t>(d) Dietetics</w:t>
      </w:r>
    </w:p>
    <w:p>
      <w:r>
        <w:t>Answer: a</w:t>
      </w:r>
    </w:p>
    <w:p>
      <w:r>
        <w:t>Solution: ✅ Correct Answer: a.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🩺 Nursing Action: Apply nutrition science when planning diets, teaching patients and interpreting dietary assessments</w:t>
      </w:r>
    </w:p>
    <w:p>
      <w:r>
        <w:t>❌ Why Not Others: (c) Metabolism — not the best response for this situation; (b) Digestion — not the best response for this situation; (d) Dietetics — not the best response for this situation.</w:t>
      </w:r>
    </w:p>
    <w:p>
      <w:r>
        <w:t>⚡ 5-Second Recall: Nutrition = food + health science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energy-yielding nutrients and kcal/g values. Which response is most appropriate?</w:t>
      </w:r>
    </w:p>
    <w:p>
      <w:r>
        <w:t>(a) 340 kcal</w:t>
      </w:r>
    </w:p>
    <w:p>
      <w:r>
        <w:t>(b) 415 kcal</w:t>
      </w:r>
    </w:p>
    <w:p>
      <w:r>
        <w:t>(c) 600 kcal</w:t>
      </w:r>
    </w:p>
    <w:p>
      <w:r>
        <w:t>(d) 500 kcal</w:t>
      </w:r>
    </w:p>
    <w:p>
      <w:r>
        <w:t>Answer: b</w:t>
      </w:r>
    </w:p>
    <w:p>
      <w:r>
        <w:t>Solution: ✅ Correct Answer: b. 415 kcal.</w:t>
      </w:r>
    </w:p>
    <w:p>
      <w:r>
        <w:t>🧠 Clinical Rationale: Energy = (50×4) + (20×4) + (15×9) = 200 + 80 + 135 = 415 kcal</w:t>
      </w:r>
    </w:p>
    <w:p>
      <w:r>
        <w:t>🩺 Nursing Action: Show the working when teaching patients to read nutrition labels and plan meals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(c) 600 kcal — not the best response for this situation; (d) 500 kcal — not the best response for this situation; (a) 340 kcal — not the best response for this situation.</w:t>
      </w:r>
    </w:p>
    <w:p>
      <w:r>
        <w:t>⚡ 5-Second Recall: Energy = 415 kcal (200+80+135)</w:t>
      </w:r>
    </w:p>
    <w:p>
      <w:r>
        <w:t>Positive Marks: 1</w:t>
      </w:r>
    </w:p>
    <w:p>
      <w:r>
        <w:t>Negative Marks: 0.33</w:t>
      </w:r>
    </w:p>
    <w:p>
      <w:r>
        <w:t>Question: A patient asks the nurse about functions of food: physiological, psychological and social. Which response by the nurse is correct?</w:t>
      </w:r>
    </w:p>
    <w:p>
      <w:r>
        <w:t>(a) Expressing hospitality to guests</w:t>
      </w:r>
    </w:p>
    <w:p>
      <w:r>
        <w:t>(b) Reducing stress through comfort foods</w:t>
      </w:r>
    </w:p>
    <w:p>
      <w:r>
        <w:t>(c) Sharing meals at festivals</w:t>
      </w:r>
    </w:p>
    <w:p>
      <w:r>
        <w:t>(d) Supplying energy for body processes</w:t>
      </w:r>
    </w:p>
    <w:p>
      <w:r>
        <w:t>Answer: d</w:t>
      </w:r>
    </w:p>
    <w:p>
      <w:r>
        <w:t>Solution: ✅ Correct Answer: d. Supplying energy for body processes.</w:t>
      </w:r>
    </w:p>
    <w:p>
      <w:r>
        <w:t>🧠 Clinical Rationale: The physiological function of food is to provide energy, build and repair tissues and regulate body processes — the other options are psychological or social functions</w:t>
      </w:r>
    </w:p>
    <w:p>
      <w:r>
        <w:t>🩺 Nursing Action: Distinguish the three functions when counselling patients about eating patterns and food habits</w:t>
      </w:r>
    </w:p>
    <w:p>
      <w:r>
        <w:t>❌ Why Not Others: (b) Reducing stress through comfort foods — not the best response for this situation; (c) Sharing meals at festivals — not the best response for this situation; (a) Expressing hospitality to guests — not the best response for this situation.</w:t>
      </w:r>
    </w:p>
    <w:p>
      <w:r>
        <w:t>⚠️ Exam Trap: Festival meals and hospitality are SOCIAL functions; comfort foods act psychologically — energy supply is physiological</w:t>
      </w:r>
    </w:p>
    <w:p>
      <w:r>
        <w:t>⚡ 5-Second Recall: Food functions = physiological + psychological + social</w:t>
      </w:r>
    </w:p>
    <w:p>
      <w:r>
        <w:t>Positive Marks: 1</w:t>
      </w:r>
    </w:p>
    <w:p>
      <w:r>
        <w:t>Negative Marks: 0.33</w:t>
      </w:r>
    </w:p>
    <w:p>
      <w:r>
        <w:t>Question: A patient asks the nurse about basal metabolic rate and determinants. Which response by the nurse is correct?</w:t>
      </w:r>
    </w:p>
    <w:p>
      <w:r>
        <w:t>(a) Energy lost in urine and faeces</w:t>
      </w:r>
    </w:p>
    <w:p>
      <w:r>
        <w:t>(b) Energy needed for heavy exercise</w:t>
      </w:r>
    </w:p>
    <w:p>
      <w:r>
        <w:t>(c) Energy in the food eaten</w:t>
      </w:r>
    </w:p>
    <w:p>
      <w:r>
        <w:t>(d) The energy needed to maintain vital body functions at complete physical and mental rest</w:t>
      </w:r>
    </w:p>
    <w:p>
      <w:r>
        <w:t>Answer: d</w:t>
      </w:r>
    </w:p>
    <w:p>
      <w:r>
        <w:t>Solution: ✅ Correct Answer: d. The energy needed to maintain vital body functions at complete physical and mental rest.</w:t>
      </w:r>
    </w:p>
    <w:p>
      <w:r>
        <w:t>🧠 Clinical Rationale: BMR is the minimal energy required at rest (fasting, lying down, thermal neutrality) to sustain life-sustaining functions — respiration, circulation, temperature regulation</w:t>
      </w:r>
    </w:p>
    <w:p>
      <w:r>
        <w:t>🩺 Nursing Action: Explain BMR when interpreting why energy needs fall with age and rise with fever/thyroid disease</w:t>
      </w:r>
    </w:p>
    <w:p>
      <w:r>
        <w:t>❌ Why Not Others: (c) Energy in the food eaten — not the best response for this situation; (b) Energy needed for heavy exercise — not the best response for this situation; (a) Energy lost in urine and faeces — not the best response for this situation.</w:t>
      </w:r>
    </w:p>
    <w:p>
      <w:r>
        <w:t>⚠️ Exam Trap: BMR is measured at rest, not during activity — heavy work needs are added above BMR</w:t>
      </w:r>
    </w:p>
    <w:p>
      <w:r>
        <w:t>⚡ 5-Second Recall: BMR = resting maintenance energy</w:t>
      </w:r>
    </w:p>
    <w:p>
      <w:r>
        <w:t>Positive Marks: 1</w:t>
      </w:r>
    </w:p>
    <w:p>
      <w:r>
        <w:t>Negative Marks: 0.33</w:t>
      </w:r>
    </w:p>
    <w:p>
      <w:r>
        <w:t>Question: A patient asks the nurse about balanced diet concepts. Which response by the nurse is correct?</w:t>
      </w:r>
    </w:p>
    <w:p>
      <w:r>
        <w:t>(a) 30% carbohydrate, 50% protein, 20% fat</w:t>
      </w:r>
    </w:p>
    <w:p>
      <w:r>
        <w:t>(b) 70% fat, 20% carbohydrate, 10% protein</w:t>
      </w:r>
    </w:p>
    <w:p>
      <w:r>
        <w:t>(c) Equal thirds of all three macronutrients</w:t>
      </w:r>
    </w:p>
    <w:p>
      <w:r>
        <w:t>(d) 50–60% carbohydrate, 10–15% protein, 20–30% fat</w:t>
      </w:r>
    </w:p>
    <w:p>
      <w:r>
        <w:t>Answer: d</w:t>
      </w:r>
    </w:p>
    <w:p>
      <w:r>
        <w:t>Solution: ✅ Correct Answer: d. 50–60% carbohydrate, 10–15% protein, 20–30% fat.</w:t>
      </w:r>
    </w:p>
    <w:p>
      <w:r>
        <w:t>🧠 Clinical Rationale: ICMR/NIN guidance recommends roughly 50–60% energy from carbohydrate, 10–15% from protein and 20–30% from fat for a balanced Indian diet</w:t>
      </w:r>
    </w:p>
    <w:p>
      <w:r>
        <w:t>🩺 Nursing Action: Apply the macronutrient split when planning meals for diabetes, cardiac and weight-management diets</w:t>
      </w:r>
    </w:p>
    <w:p>
      <w:r>
        <w:t>❌ Why Not Others: (b) 70% fat, 20% carbohydrate, 10% protein — not the best response for this situation; (c) Equal thirds of all three macronutrients — not the best response for this situation; (a) 30% carbohydrate, 50% protein, 20% fat — not the best response for this situation.</w:t>
      </w:r>
    </w:p>
    <w:p>
      <w:r>
        <w:t>⚠️ Exam Trap: Fat should not exceed ~30% and protein is a small but vital share — the bulk of energy comes from carbohydrate</w:t>
      </w:r>
    </w:p>
    <w:p>
      <w:r>
        <w:t>⚡ 5-Second Recall: Macro energy split: CHO 50-60%, protein 10-15%, fat 20-30%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role of nurse in nutritional care. Which statement by the patient indicates correct understanding?</w:t>
      </w:r>
    </w:p>
    <w:p>
      <w:r>
        <w:t>(a) Remove all food until the patient agrees</w:t>
      </w:r>
    </w:p>
    <w:p>
      <w:r>
        <w:t>(b) Explore food preferences and cultural habits, then work with the dietitian to make the diet acceptable</w:t>
      </w:r>
    </w:p>
    <w:p>
      <w:r>
        <w:t>(c) Force the patient to eat the diet</w:t>
      </w:r>
    </w:p>
    <w:p>
      <w:r>
        <w:t>(d) Tell the patient the diet cannot be changed</w:t>
      </w:r>
    </w:p>
    <w:p>
      <w:r>
        <w:t>Answer: b</w:t>
      </w:r>
    </w:p>
    <w:p>
      <w:r>
        <w:t>Solution: ✅ Correct Answer: b. Explore food preferences and cultural habits, then work with the dietitian to make the diet acceptable.</w:t>
      </w:r>
    </w:p>
    <w:p>
      <w:r>
        <w:t>🧠 Clinical Rationale: Diet acceptance improves when preferences and cultural practices are respected — the nurse advocates by liaising between patient and dietitian</w:t>
      </w:r>
    </w:p>
    <w:p>
      <w:r>
        <w:t>🩺 Nursing Action: Assess why food is refused (taste, dentition, nausea, culture) and collaborate with the dietitian on acceptable alternatives</w:t>
      </w:r>
    </w:p>
    <w:p>
      <w:r>
        <w:t>❌ Why Not Others: (a) Remove all food until the patient agrees — not the best response for this situation; (d) Tell the patient the diet cannot be changed — not the best response for this situation; (c) Force the patient to eat the diet — not the best response for this situation.</w:t>
      </w:r>
    </w:p>
    <w:p>
      <w:r>
        <w:t>⚠️ Exam Trap: Forcing food or removing it worsens intake and trust — the nurse's role is advocacy and adaptation</w:t>
      </w:r>
    </w:p>
    <w:p>
      <w:r>
        <w:t>🌟 PNC Exam Pearl: The nurse is the patient's advocate in nutritional care — feeding assistance and mealtime support improve intake</w:t>
      </w:r>
    </w:p>
    <w:p>
      <w:r>
        <w:t>⚡ 5-Second Recall: Refusal → explore → adapt</w:t>
      </w:r>
    </w:p>
    <w:p>
      <w:r>
        <w:t>Positive Marks: 1</w:t>
      </w:r>
    </w:p>
    <w:p>
      <w:r>
        <w:t>Negative Marks: 0.33</w:t>
      </w:r>
    </w:p>
    <w:p>
      <w:r>
        <w:t>Question: Which statement about energy balance: intake vs expenditure is correct?</w:t>
      </w:r>
    </w:p>
    <w:p>
      <w:r>
        <w:t>(a) BMR + physical activity + thermic effect of food</w:t>
      </w:r>
    </w:p>
    <w:p>
      <w:r>
        <w:t>(b) Sleep + work + rest</w:t>
      </w:r>
    </w:p>
    <w:p>
      <w:r>
        <w:t>(c) Digestion + absorption + excretion</w:t>
      </w:r>
    </w:p>
    <w:p>
      <w:r>
        <w:t>(d) Carbohydrate + protein + fat intake</w:t>
      </w:r>
    </w:p>
    <w:p>
      <w:r>
        <w:t>Answer: a</w:t>
      </w:r>
    </w:p>
    <w:p>
      <w:r>
        <w:t>Solution: ✅ Correct Answer: a. BMR + physical activity + thermic effect of food.</w:t>
      </w:r>
    </w:p>
    <w:p>
      <w:r>
        <w:t>🧠 Clinical Rationale: Total energy expenditure = basal metabolic rate (largest share) + physical activity + thermic effect of food (diet-induced thermogenesis)</w:t>
      </w:r>
    </w:p>
    <w:p>
      <w:r>
        <w:t>🩺 Nursing Action: Explain the components when assessing why energy needs vary between patients of similar weight</w:t>
      </w:r>
    </w:p>
    <w:p>
      <w:r>
        <w:t>❌ Why Not Others: (d) Carbohydrate + protein + fat intake — not the best response for this situation; (b) Sleep + work + rest — not the best response for this situation; (c) Digestion + absorption + excretion — not the best response for this situation.</w:t>
      </w:r>
    </w:p>
    <w:p>
      <w:r>
        <w:t>⚡ 5-Second Recall: TEE = BMR + activity + TEF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relationship of nutrition with immunity, recovery and disease risk. Which response is most appropriate?</w:t>
      </w:r>
    </w:p>
    <w:p>
      <w:r>
        <w:t>(a) Only calcium and phosphorus</w:t>
      </w:r>
    </w:p>
    <w:p>
      <w:r>
        <w:t>(b) Zinc, iron, vitamin A and vitamin C</w:t>
      </w:r>
    </w:p>
    <w:p>
      <w:r>
        <w:t>(c) Sodium and chloride</w:t>
      </w:r>
    </w:p>
    <w:p>
      <w:r>
        <w:t>(d) Fats only</w:t>
      </w:r>
    </w:p>
    <w:p>
      <w:r>
        <w:t>Answer: b</w:t>
      </w:r>
    </w:p>
    <w:p>
      <w:r>
        <w:t>Solution: ✅ Correct Answer: b. Zinc, iron, vitamin A and vitamin C.</w:t>
      </w:r>
    </w:p>
    <w:p>
      <w:r>
        <w:t>🧠 Clinical Rationale: Zinc, iron, vitamin A and vitamin C play key roles in immune cell function, mucosal integrity and antioxidant defence</w:t>
      </w:r>
    </w:p>
    <w:p>
      <w:r>
        <w:t>🩺 Nursing Action: Include citrus fruits, leafy greens, eggs, fish and pulses in immune-support diets</w:t>
      </w:r>
    </w:p>
    <w:p>
      <w:r>
        <w:t>❌ Why Not Others: (c) Sodium and chloride — not the best response for this situation; (d) Fats only — not the best response for this situation; (a) Only calcium and phosphorus — not the best response for this situation.</w:t>
      </w:r>
    </w:p>
    <w:p>
      <w:r>
        <w:t>⚡ 5-Second Recall: Immune micronutrients: zinc, iron, vit A, vit C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positive vs negative energy balance. Which response is most appropriate?</w:t>
      </w:r>
    </w:p>
    <w:p>
      <w:r>
        <w:t>(a) Weight gain</w:t>
      </w:r>
    </w:p>
    <w:p>
      <w:r>
        <w:t>(b) Weight loss (expenditure exceeds intake)</w:t>
      </w:r>
    </w:p>
    <w:p>
      <w:r>
        <w:t>(c) No change in weight</w:t>
      </w:r>
    </w:p>
    <w:p>
      <w:r>
        <w:t>(d) Increased fat storage</w:t>
      </w:r>
    </w:p>
    <w:p>
      <w:r>
        <w:t>Answer: b</w:t>
      </w:r>
    </w:p>
    <w:p>
      <w:r>
        <w:t>Solution: ✅ Correct Answer: b. Weight loss (expenditure exceeds intake).</w:t>
      </w:r>
    </w:p>
    <w:p>
      <w:r>
        <w:t>🧠 Clinical Rationale: Negative energy balance — intake less than expenditure — forces the body to use stored energy, causing weight loss</w:t>
      </w:r>
    </w:p>
    <w:p>
      <w:r>
        <w:t>🩺 Nursing Action: Teach the energy-deficit principle (about 500 kcal/day deficit → ~0.5 kg/week) in weight-loss counselling</w:t>
      </w:r>
    </w:p>
    <w:p>
      <w:r>
        <w:t>❌ Why Not Others: (c) No change in weight — not the best response for this situation; (a) Weight gain — not the best response for this situation; (d) Increased fat storage — not the best response for this situation.</w:t>
      </w:r>
    </w:p>
    <w:p>
      <w:r>
        <w:t>⚡ 5-Second Recall: Negative balance → weight loss</w:t>
      </w:r>
    </w:p>
    <w:p>
      <w:r>
        <w:t>Positive Marks: 1</w:t>
      </w:r>
    </w:p>
    <w:p>
      <w:r>
        <w:t>Negative Marks: 0.33</w:t>
      </w:r>
    </w:p>
    <w:p>
      <w:r>
        <w:t>Question: A patient asks the nurse about energy needs across age/activity/physiological states. Which response by the nurse is correct?</w:t>
      </w:r>
    </w:p>
    <w:p>
      <w:r>
        <w:t>(a) Post-menopausal women</w:t>
      </w:r>
    </w:p>
    <w:p>
      <w:r>
        <w:t>(b) Old age</w:t>
      </w:r>
    </w:p>
    <w:p>
      <w:r>
        <w:t>(c) Sedentary adults</w:t>
      </w:r>
    </w:p>
    <w:p>
      <w:r>
        <w:t>(d) Infancy and adolescence (growth periods)</w:t>
      </w:r>
    </w:p>
    <w:p>
      <w:r>
        <w:t>Answer: d</w:t>
      </w:r>
    </w:p>
    <w:p>
      <w:r>
        <w:t>Solution: ✅ Correct Answer: d. Infancy and adolescence (growth periods).</w:t>
      </w:r>
    </w:p>
    <w:p>
      <w:r>
        <w:t>🧠 Clinical Rationale: Growth periods — infancy and adolescence — have the highest energy needs per kilogram because new tissue synthesis is energy-expensive</w:t>
      </w:r>
    </w:p>
    <w:p>
      <w:r>
        <w:t>🩺 Nursing Action: Increase energy provision during growth spurts and monitor weight velocity in children</w:t>
      </w:r>
    </w:p>
    <w:p>
      <w:r>
        <w:t>❌ Why Not Others: (b) Old age — not the best response for this situation; (a) Post-menopausal women — not the best response for this situation; (c) Sedentary adults — not the best response for this situation.</w:t>
      </w:r>
    </w:p>
    <w:p>
      <w:r>
        <w:t>⚠️ Exam Trap: Elderly needs fall with declining BMR and activity — energy per kg is highest in growing children</w:t>
      </w:r>
    </w:p>
    <w:p>
      <w:r>
        <w:t>⚡ 5-Second Recall: Growth periods = highest energy/kg</w:t>
      </w:r>
    </w:p>
    <w:p>
      <w:r>
        <w:t>Positive Marks: 1</w:t>
      </w:r>
    </w:p>
    <w:p>
      <w:r>
        <w:t>Negative Marks: 0.33</w:t>
      </w:r>
    </w:p>
    <w:p>
      <w:r>
        <w:t>Question: A patient needing care for malnutrition: undernutrition, overnutrition and hidden hunger is admitted to the unit. Which nursing action should the nurse perform FIRST?</w:t>
      </w:r>
    </w:p>
    <w:p>
      <w:r>
        <w:t>(a) Feeding only the wasted children high-energy foods</w:t>
      </w:r>
    </w:p>
    <w:p>
      <w:r>
        <w:t>(b) A combined programme targeting both undernutrition and overnutrition with diet education</w:t>
      </w:r>
    </w:p>
    <w:p>
      <w:r>
        <w:t>(c) Restricting calories for all overweight adults</w:t>
      </w:r>
    </w:p>
    <w:p>
      <w:r>
        <w:t>(d) Distributing only vitamin supplements</w:t>
      </w:r>
    </w:p>
    <w:p>
      <w:r>
        <w:t>Answer: b</w:t>
      </w:r>
    </w:p>
    <w:p>
      <w:r>
        <w:t>Solution: ✅ Correct Answer: b. A combined programme targeting both undernutrition and overnutrition with diet education.</w:t>
      </w:r>
    </w:p>
    <w:p>
      <w:r>
        <w:t>🧠 Clinical Rationale: The community shows a double burden of malnutrition — undernutrition and overnutrition coexist — so interventions must address both ends with education and appropriate 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community education on balanced diets, micronutrient-rich foods and portion control for all age groups</w:t>
      </w:r>
    </w:p>
    <w:p>
      <w:r>
        <w:t>❌ Why Not Others: (a) Feeding only the wasted children high-energy foods — not the best response for this situation; (c) Restricting calories for all overweight adults — not the best response for this situation; (d) Distributing only vitamin supplements — not the best response for this situation.</w:t>
      </w:r>
    </w:p>
    <w:p>
      <w:r>
        <w:t>⚡ 5-Second Recall: Double burden of malnutrition = both extremes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food groups and dietary diversity by identifying which response as appropriate?</w:t>
      </w:r>
    </w:p>
    <w:p>
      <w:r>
        <w:t>(a) Salt</w:t>
      </w:r>
    </w:p>
    <w:p>
      <w:r>
        <w:t>(b) Water</w:t>
      </w:r>
    </w:p>
    <w:p>
      <w:r>
        <w:t>(c) Pulses and legumes</w:t>
      </w:r>
    </w:p>
    <w:p>
      <w:r>
        <w:t>(d) Spices</w:t>
      </w:r>
    </w:p>
    <w:p>
      <w:r>
        <w:t>Answer: c</w:t>
      </w:r>
    </w:p>
    <w:p>
      <w:r>
        <w:t>Solution: ✅ Correct Answer: c. Pulses and legumes.</w:t>
      </w:r>
    </w:p>
    <w:p>
      <w:r>
        <w:t>🧠 Clinical Rationale: ICMR groups foods into five groups: cereals/millets; pulses &amp; legumes; vegetables &amp; fruits; milk &amp; dairy (plus animal foods); and fats, oils, sugar &amp; nuts/oilseeds — pulses are their own group</w:t>
      </w:r>
    </w:p>
    <w:p>
      <w:r>
        <w:t>🩺 Nursing Action: Use the five groups when planning balanced menus and teaching dietary diversity</w:t>
      </w:r>
    </w:p>
    <w:p>
      <w:r>
        <w:t>❌ Why Not Others: (a) Salt — not the best response for this situation; (b) Water — not the best response for this situation; (d) Spices — not the best response for this situation.</w:t>
      </w:r>
    </w:p>
    <w:p>
      <w:r>
        <w:t>⚡ 5-Second Recall: ICMR 5 groups: cereals, pulses, veg+fruits, milk/dairy, fats+oils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calorie calculation from carbohydrate/protein/fat. Which statement by the patient indicates correct understanding?</w:t>
      </w:r>
    </w:p>
    <w:p>
      <w:r>
        <w:t>(a) Skip all meals on alternate days</w:t>
      </w:r>
    </w:p>
    <w:p>
      <w:r>
        <w:t>(b) Fast for 24 hours twice weekly</w:t>
      </w:r>
    </w:p>
    <w:p>
      <w:r>
        <w:t>(c) Replace fried snacks and sugary drinks with fruit and water daily</w:t>
      </w:r>
    </w:p>
    <w:p>
      <w:r>
        <w:t>(d) Eat only one meal a day</w:t>
      </w:r>
    </w:p>
    <w:p>
      <w:r>
        <w:t>Answer: c</w:t>
      </w:r>
    </w:p>
    <w:p>
      <w:r>
        <w:t>Solution: ✅ Correct Answer: c. Replace fried snacks and sugary drinks with fruit and water daily.</w:t>
      </w:r>
    </w:p>
    <w:p>
      <w:r>
        <w:t>🧠 Clinical Rationale: Cutting ~500 kcal daily through regular foods — swapping energy-dense snacks for fruit and fluids — is sustainable and achieves ~0.5 kg/week loss</w:t>
      </w:r>
    </w:p>
    <w:p>
      <w:r>
        <w:t>🩺 Nursing Action: Teach practical swaps and portion control; crash fasting is not sustainable and risks nutrient deficiency</w:t>
      </w:r>
    </w:p>
    <w:p>
      <w:r>
        <w:t>❌ Why Not Others: (a) Skip all meals on alternate days — not the best response for this situation; (d) Eat only one meal a day — not the best response for this situation; (b) Fast for 24 hours twice weekly — not the best response for this situation.</w:t>
      </w:r>
    </w:p>
    <w:p>
      <w:r>
        <w:t>⚠️ Exam Trap: Fasting and single meals cause rebound overeating and nutrient loss — small consistent daily deficits work best</w:t>
      </w:r>
    </w:p>
    <w:p>
      <w:r>
        <w:t>🌟 PNC Exam Pearl: A deficit of 7,700 kcal is required to lose 1 kg of body fat</w:t>
      </w:r>
    </w:p>
    <w:p>
      <w:r>
        <w:t>⚡ 5-Second Recall: 500 kcal/day deficit = 0.5 kg/week</w:t>
      </w:r>
    </w:p>
    <w:p>
      <w:r>
        <w:t>Positive Marks: 1</w:t>
      </w:r>
    </w:p>
    <w:p>
      <w:r>
        <w:t>Negative Marks: 0.33</w:t>
      </w:r>
    </w:p>
    <w:p>
      <w:r>
        <w:t>Question: A patient needing care for nutrient density vs energy density is admitted to the unit. Which nursing action should the nurse perform FIRST?</w:t>
      </w:r>
    </w:p>
    <w:p>
      <w:r>
        <w:t>(a) Plain sugar water</w:t>
      </w:r>
    </w:p>
    <w:p>
      <w:r>
        <w:t>(b) Fried potato chips</w:t>
      </w:r>
    </w:p>
    <w:p>
      <w:r>
        <w:t>(c) Khichdi with added groundnuts, vegetables and curd</w:t>
      </w:r>
    </w:p>
    <w:p>
      <w:r>
        <w:t>(d) Only ghee on rice</w:t>
      </w:r>
    </w:p>
    <w:p>
      <w:r>
        <w:t>Answer: c</w:t>
      </w:r>
    </w:p>
    <w:p>
      <w:r>
        <w:t>Solution: ✅ Correct Answer: c. Khichdi with added groundnuts, vegetables and curd.</w:t>
      </w:r>
    </w:p>
    <w:p>
      <w:r>
        <w:t>🧠 Clinical Rationale: The child needs BOTH energy and micronutrients — khichdi with groundnuts (energy+protein), vegetables (vitamins) and curd (calcium/protein) is nutrient- and energy-dense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Combine staple + pulse + vegetable + milk product for catch-up nutrition during rehabilitation</w:t>
      </w:r>
    </w:p>
    <w:p>
      <w:r>
        <w:t>❌ Why Not Others: (a) Plain sugar water — not the best response for this situation; (d) Only ghee on rice — not the best response for this situation; (b) Fried potato chips — not the best response for this situation.</w:t>
      </w:r>
    </w:p>
    <w:p>
      <w:r>
        <w:t>⚡ 5-Second Recall: Recovery food = energy + protein + micronutrients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physical activity and total energy expenditure is MOST concerning and requires immediate follow-up?</w:t>
      </w:r>
    </w:p>
    <w:p>
      <w:r>
        <w:t>(a) Occupation and physical activity level</w:t>
      </w:r>
    </w:p>
    <w:p>
      <w:r>
        <w:t>(b) Shoe size</w:t>
      </w:r>
    </w:p>
    <w:p>
      <w:r>
        <w:t>(c) Blood group</w:t>
      </w:r>
    </w:p>
    <w:p>
      <w:r>
        <w:t>(d) Hair colour</w:t>
      </w:r>
    </w:p>
    <w:p>
      <w:r>
        <w:t>Answer: a</w:t>
      </w:r>
    </w:p>
    <w:p>
      <w:r>
        <w:t>Solution: ✅ Correct Answer: a. Occupation and physical activity level.</w:t>
      </w:r>
    </w:p>
    <w:p>
      <w:r>
        <w:t>🧠 Clinical Rationale: Energy needs diverge mainly with physical activity — occupational and leisure activity must be assessed before estimating requirements</w:t>
      </w:r>
    </w:p>
    <w:p>
      <w:r>
        <w:t>🔍 Key Clues: Same size ≠ same needs — ask about activity</w:t>
      </w:r>
    </w:p>
    <w:p>
      <w:r>
        <w:t>🩺 Nursing Action: Question occupation, work type and exercise habits before calculating energy prescription</w:t>
      </w:r>
    </w:p>
    <w:p>
      <w:r>
        <w:t>❌ Why Not Others: (c) Blood group — not the best response for this situation; (d) Hair colour — not the best response for this situation; (b) Shoe size — not the best response for this situation.</w:t>
      </w:r>
    </w:p>
    <w:p>
      <w:r>
        <w:t>⚡ 5-Second Recall: Ask activity first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nutrition, nutrients, foods and dietetics concepts is MOST concerning and requires immediate follow-up?</w:t>
      </w:r>
    </w:p>
    <w:p>
      <w:r>
        <w:t>(a) Ghee (fat)</w:t>
      </w:r>
    </w:p>
    <w:p>
      <w:r>
        <w:t>(b) Wheat flour (carbohydrate)</w:t>
      </w:r>
    </w:p>
    <w:p>
      <w:r>
        <w:t>(c) Rice (starch)</w:t>
      </w:r>
    </w:p>
    <w:p>
      <w:r>
        <w:t>(d) Leafy green vegetables (iron, folate)</w:t>
      </w:r>
    </w:p>
    <w:p>
      <w:r>
        <w:t>Answer: d</w:t>
      </w:r>
    </w:p>
    <w:p>
      <w:r>
        <w:t>Solution: ✅ Correct Answer: d. Leafy green vegetables (iron, folate).</w:t>
      </w:r>
    </w:p>
    <w:p>
      <w:r>
        <w:t>🧠 Clinical Rationale: Micronutrients are vitamins and minerals needed in small amounts — leafy greens supply iron, folate and vitamin A</w:t>
      </w:r>
    </w:p>
    <w:p>
      <w:r>
        <w:t>🔍 Key Clues: Micronutrients = vitamins + minerals (mg/µg amounts)</w:t>
      </w:r>
    </w:p>
    <w:p>
      <w:r>
        <w:t>🩺 Nursing Action: Teach that micronutrient-rich foods protect against deficiency diseases while macronutrients supply energy</w:t>
      </w:r>
    </w:p>
    <w:p>
      <w:r>
        <w:t>❌ Why Not Others: (a) Ghee (fat) — not the best response for this situation; (c) Rice (starch) — not the best response for this situation; (b) Wheat flour (carbohydrate) — not the best response for this situation.</w:t>
      </w:r>
    </w:p>
    <w:p>
      <w:r>
        <w:t>⚡ 5-Second Recall: Leafy greens = micronutrients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energy-yielding nutrients and kcal/g values by identifying which response as appropriate?</w:t>
      </w:r>
    </w:p>
    <w:p>
      <w:r>
        <w:t>(a) Carbohydrate 4 kcal, protein 4 kcal, fat 9 kcal</w:t>
      </w:r>
    </w:p>
    <w:p>
      <w:r>
        <w:t>(b) Carbohydrate 4 kcal, protein 9 kcal, fat 4 kcal</w:t>
      </w:r>
    </w:p>
    <w:p>
      <w:r>
        <w:t>(c) Carbohydrate 9 kcal, protein 4 kcal, fat 4 kcal</w:t>
      </w:r>
    </w:p>
    <w:p>
      <w:r>
        <w:t>(d) Carbohydrate 2 kcal, protein 4 kcal, fat 7 kcal</w:t>
      </w:r>
    </w:p>
    <w:p>
      <w:r>
        <w:t>Answer: a</w:t>
      </w:r>
    </w:p>
    <w:p>
      <w:r>
        <w:t>Solution: ✅ Correct Answer: a. Carbohydrate 4 kcal, protein 4 kcal, fat 9 kcal.</w:t>
      </w:r>
    </w:p>
    <w:p>
      <w:r>
        <w:t>🧠 Clinical Rationale: Carbohydrate and protein each yield 4 kcal/g while fat yields 9 kcal/g — fat is the most energy-dense macronutrient</w:t>
      </w:r>
    </w:p>
    <w:p>
      <w:r>
        <w:t>🩺 Nursing Action: Use 4-4-9 values for all energy calculations from diet records and food labels</w:t>
      </w:r>
    </w:p>
    <w:p>
      <w:r>
        <w:t>❌ Why Not Others: (d) Carbohydrate 2 kcal, protein 4 kcal, fat 7 kcal — not the best response for this situation; (b) Carbohydrate 4 kcal, protein 9 kcal, fat 4 kcal — not the best response for this situation; (c) Carbohydrate 9 kcal, protein 4 kcal, fat 4 kcal — not the best response for this situation.</w:t>
      </w:r>
    </w:p>
    <w:p>
      <w:r>
        <w:t>⚡ 5-Second Recall: CHO 4, protein 4, fat 9 kcal/g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