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Alcohol intoxication and dependence concepts, how do intoxication and dependence differ?</w:t>
      </w:r>
    </w:p>
    <w:p>
      <w:r>
        <w:t>(a) Intoxication always means dependence</w:t>
      </w:r>
    </w:p>
    <w:p>
      <w:r>
        <w:t>(b) Tolerance never develops</w:t>
      </w:r>
    </w:p>
    <w:p>
      <w:r>
        <w:t>(c) Intoxication shows acute disinhibition, slurring, ataxia and blackouts, while dependence shows tolerance, craving, loss of control and use despite harm</w:t>
      </w:r>
    </w:p>
    <w:p>
      <w:r>
        <w:t>(d) Dependence never shows withdrawal</w:t>
      </w:r>
    </w:p>
    <w:p>
      <w:r>
        <w:t>Answer: c</w:t>
      </w:r>
    </w:p>
    <w:p>
      <w:r>
        <w:t>Solution: ✅ Correct Answer: c. Intoxication shows acute disinhibition, slurring, ataxia and blackouts, while dependence shows tolerance, craving, loss of control and use despite harm.</w:t>
      </w:r>
    </w:p>
    <w:p>
      <w:r>
        <w:t>🧠 Clinical Rationale: Acute drunken signs versus chronic compulsive pattern separates; safety now, rehab next</w:t>
      </w:r>
    </w:p>
    <w:p>
      <w:r>
        <w:t>🔍 Key Clues: Slurred wobbly now equals intoxication, daily driven use equals dependence</w:t>
      </w:r>
    </w:p>
    <w:p>
      <w:r>
        <w:t>🩺 Nursing Action: Keep intoxicated patients safe from falls and aspiration; counsel dependence toward detox</w:t>
      </w:r>
    </w:p>
    <w:p>
      <w:r>
        <w:t>❌ Why Not Others: (b) Tolerance never develops — not the best response for this situation; (d) Dependence never shows withdrawal — not the best response for this situation; (a) Intoxication always means dependence — not the best response for this situation.</w:t>
      </w:r>
    </w:p>
    <w:p>
      <w:r>
        <w:t>⚠️ Exam Trap: Assuming sleep sobers all risk misses withdrawal ahead</w:t>
      </w:r>
    </w:p>
    <w:p>
      <w:r>
        <w:t>🌟 PNC Exam Pearl: Brief AUDIT screening grades severity fast</w:t>
      </w:r>
    </w:p>
    <w:p>
      <w:r>
        <w:t>⚡ 5-Second Recall: Now drunk versus always driven: intoxication versus dependence</w:t>
      </w:r>
    </w:p>
    <w:p>
      <w:r>
        <w:t>Positive Marks: 1</w:t>
      </w:r>
    </w:p>
    <w:p>
      <w:r>
        <w:t>Negative Marks: 0</w:t>
      </w:r>
    </w:p>
    <w:p>
      <w:r>
        <w:t>Question: A patient with Withdrawal syndrome trembles, sweats and feels anxious hours after the last drink. What is the priority?</w:t>
      </w:r>
    </w:p>
    <w:p>
      <w:r>
        <w:t>(a) Delay thiamine until fits occur</w:t>
      </w:r>
    </w:p>
    <w:p>
      <w:r>
        <w:t>(b) Anticipate withdrawal: monitor vitals and CIWA, ensure seizure precautions, hydrate, give thiamine and benzodiazepine taper as ordered</w:t>
      </w:r>
    </w:p>
    <w:p>
      <w:r>
        <w:t>(c) Offer alcohol to steady nerves</w:t>
      </w:r>
    </w:p>
    <w:p>
      <w:r>
        <w:t>(d) Leave to sweat it out alone</w:t>
      </w:r>
    </w:p>
    <w:p>
      <w:r>
        <w:t>Answer: b</w:t>
      </w:r>
    </w:p>
    <w:p>
      <w:r>
        <w:t>Solution: ✅ Correct Answer: b. Anticipate withdrawal: monitor vitals and CIWA, ensure seizure precautions, hydrate, give thiamine and benzodiazepine taper as ordered.</w:t>
      </w:r>
    </w:p>
    <w:p>
      <w:r>
        <w:t>🧠 Clinical Rationale: Early withdrawal signs mean scheduled monitoring plus seizure safety plus thiamine plus taper</w:t>
      </w:r>
    </w:p>
    <w:p>
      <w:r>
        <w:t>🔍 Key Clues: Shaky sweaty post-drink means CIWA plus precautions plus thiamine</w:t>
      </w:r>
    </w:p>
    <w:p>
      <w:r>
        <w:t>🩺 Nursing Action: Place on fall precautions, check magnesium and glucose, and never leave unstable</w:t>
      </w:r>
    </w:p>
    <w:p>
      <w:r>
        <w:t>❌ Why Not Others: (a) Delay thiamine until fits occur — not the best response for this situation; (d) Leave to sweat it out alone — not the best response for this situation; (c) Offer alcohol to steady nerves — not the best response for this situation.</w:t>
      </w:r>
    </w:p>
    <w:p>
      <w:r>
        <w:t>⚠️ Exam Trap: Symptom-triggered or fixed taper per protocol, never alcohol</w:t>
      </w:r>
    </w:p>
    <w:p>
      <w:r>
        <w:t>🌟 PNC Exam Pearl: Seizures peak twelve to forty-eight hours after stoppage</w:t>
      </w:r>
    </w:p>
    <w:p>
      <w:r>
        <w:t>⚡ 5-Second Recall: Tremor after last drink: withdrawal watch</w:t>
      </w:r>
    </w:p>
    <w:p>
      <w:r>
        <w:t>Positive Marks: 1</w:t>
      </w:r>
    </w:p>
    <w:p>
      <w:r>
        <w:t>Negative Marks: 0</w:t>
      </w:r>
    </w:p>
    <w:p>
      <w:r>
        <w:t>Question: A patient with Delirium tremens shows agitation, vivid visual and tactile hallucinations, fever and seizures days after stopping. What emergency applies?</w:t>
      </w:r>
    </w:p>
    <w:p>
      <w:r>
        <w:t>(a) A sign to discharge home</w:t>
      </w:r>
    </w:p>
    <w:p>
      <w:r>
        <w:t>(b) Simple hangover needing only rest</w:t>
      </w:r>
    </w:p>
    <w:p>
      <w:r>
        <w:t>(c) Mild anxiety needing talk alone</w:t>
      </w:r>
    </w:p>
    <w:p>
      <w:r>
        <w:t>(d) Delirium tremens: ICU-level benzodiazepines, fluids, electrolytes, thiamine, vitals and seizure care</w:t>
      </w:r>
    </w:p>
    <w:p>
      <w:r>
        <w:t>Answer: d</w:t>
      </w:r>
    </w:p>
    <w:p>
      <w:r>
        <w:t>Solution: ✅ Correct Answer: d. Delirium tremens: ICU-level benzodiazepines, fluids, electrolytes, thiamine, vitals and seizure care.</w:t>
      </w:r>
    </w:p>
    <w:p>
      <w:r>
        <w:t>🧠 Clinical Rationale: DTs at forty-eight to ninety-six hours with autonomic storm plus hallucinations equals emergency</w:t>
      </w:r>
    </w:p>
    <w:p>
      <w:r>
        <w:t>🔍 Key Clues: Days-later storm plus crawling visions equals DTs</w:t>
      </w:r>
    </w:p>
    <w:p>
      <w:r>
        <w:t>🩺 Nursing Action: Call emergency, protect airway, monitor continuously, and document output</w:t>
      </w:r>
    </w:p>
    <w:p>
      <w:r>
        <w:t>❌ Why Not Others: (c) Mild anxiety needing talk alone — not the best response for this situation; (b) Simple hangover needing only rest — not the best response for this situation; (a) A sign to discharge home — not the best response for this situation.</w:t>
      </w:r>
    </w:p>
    <w:p>
      <w:r>
        <w:t>⚠️ Exam Trap: Under-sedation in DTs kills; follow protocol aggressively</w:t>
      </w:r>
    </w:p>
    <w:p>
      <w:r>
        <w:t>🌟 PNC Exam Pearl: Mortality stays significant without prompt treatment</w:t>
      </w:r>
    </w:p>
    <w:p>
      <w:r>
        <w:t>⚡ 5-Second Recall: DT storm days later: sedate, hydrate, monitor</w:t>
      </w:r>
    </w:p>
    <w:p>
      <w:r>
        <w:t>Positive Marks: 1</w:t>
      </w:r>
    </w:p>
    <w:p>
      <w:r>
        <w:t>Negative Marks: 0</w:t>
      </w:r>
    </w:p>
    <w:p>
      <w:r>
        <w:t>Question: Why does Wernicke encephalopathy/thiamine concepts teaching stress thiamine before glucose?</w:t>
      </w:r>
    </w:p>
    <w:p>
      <w:r>
        <w:t>(a) Eye signs never relate to alcohol</w:t>
      </w:r>
    </w:p>
    <w:p>
      <w:r>
        <w:t>(b) Chronic use depletes thiamine, and glucose load precipitates Wernicke encephalopathy of confusion, ataxia and ophthalmoplegia</w:t>
      </w:r>
    </w:p>
    <w:p>
      <w:r>
        <w:t>(c) Thiamine is never needed</w:t>
      </w:r>
    </w:p>
    <w:p>
      <w:r>
        <w:t>(d) Glucose alone cures Wernicke</w:t>
      </w:r>
    </w:p>
    <w:p>
      <w:r>
        <w:t>Answer: b</w:t>
      </w:r>
    </w:p>
    <w:p>
      <w:r>
        <w:t>Solution: ✅ Correct Answer: b. Chronic use depletes thiamine, and glucose load precipitates Wernicke encephalopathy of confusion, ataxia and ophthalmoplegia.</w:t>
      </w:r>
    </w:p>
    <w:p>
      <w:r>
        <w:t>🧠 Clinical Rationale: Confusion plus ataxia plus eye palsy equals Wernicke; thiamine first prevents Korsakoff permanence</w:t>
      </w:r>
    </w:p>
    <w:p>
      <w:r>
        <w:t>🔍 Key Clues: Wobbly confused eyes: thiamine before sugar</w:t>
      </w:r>
    </w:p>
    <w:p>
      <w:r>
        <w:t>🩺 Nursing Action: Give parenteral thiamine per orders before dextrose in malnourished drinkers</w:t>
      </w:r>
    </w:p>
    <w:p>
      <w:r>
        <w:t>❌ Why Not Others: (a) Eye signs never relate to alcohol — not the best response for this situation; (d) Glucose alone cures Wernicke — not the best response for this situation; (c) Thiamine is never needed — not the best response for this situation.</w:t>
      </w:r>
    </w:p>
    <w:p>
      <w:r>
        <w:t>⚠️ Exam Trap: Sugar-before-thiamine is a classic fatal trap</w:t>
      </w:r>
    </w:p>
    <w:p>
      <w:r>
        <w:t>🌟 PNC Exam Pearl: Korsakoff confabulation and memory loss often persist</w:t>
      </w:r>
    </w:p>
    <w:p>
      <w:r>
        <w:t>⚡ 5-Second Recall: Thiamine before glucose in drinkers</w:t>
      </w:r>
    </w:p>
    <w:p>
      <w:r>
        <w:t>Positive Marks: 1</w:t>
      </w:r>
    </w:p>
    <w:p>
      <w:r>
        <w:t>Negative Marks: 0</w:t>
      </w:r>
    </w:p>
    <w:p>
      <w:r>
        <w:t>Question: How is withdrawal monitoring and seizure risk handled in Withdrawal monitoring and seizure risk?</w:t>
      </w:r>
    </w:p>
    <w:p>
      <w:r>
        <w:t>(a) Monitor only once daily</w:t>
      </w:r>
    </w:p>
    <w:p>
      <w:r>
        <w:t>(b) Remove all observation after one calm hour</w:t>
      </w:r>
    </w:p>
    <w:p>
      <w:r>
        <w:t>(c) Use CIWA serially, pad bed and lower rails, keep suction ready, correct fluids and electrolytes, and watch vitals round the clock</w:t>
      </w:r>
    </w:p>
    <w:p>
      <w:r>
        <w:t>(d) Padded safety is unnecessary</w:t>
      </w:r>
    </w:p>
    <w:p>
      <w:r>
        <w:t>Answer: c</w:t>
      </w:r>
    </w:p>
    <w:p>
      <w:r>
        <w:t>Solution: ✅ Correct Answer: c. Use CIWA serially, pad bed and lower rails, keep suction ready, correct fluids and electrolytes, and watch vitals round the clock.</w:t>
      </w:r>
    </w:p>
    <w:p>
      <w:r>
        <w:t>🧠 Clinical Rationale: Scored symptoms plus seizure-ready bedside plus fluids plus watch prevents fits</w:t>
      </w:r>
    </w:p>
    <w:p>
      <w:r>
        <w:t>🔍 Key Clues: CIWA plus pads plus fluids plus watch</w:t>
      </w:r>
    </w:p>
    <w:p>
      <w:r>
        <w:t>🩺 Nursing Action: Chart scores honestly, escalate rises, and keep airway equipment ready</w:t>
      </w:r>
    </w:p>
    <w:p>
      <w:r>
        <w:t>❌ Why Not Others: (b) Remove all observation after one calm hour — not the best response for this situation; (d) Padded safety is unnecessary — not the best response for this situation; (a) Monitor only once daily — not the best response for this situation.</w:t>
      </w:r>
    </w:p>
    <w:p>
      <w:r>
        <w:t>⚠️ Exam Trap: Over-sedation without monitoring is equally dangerous</w:t>
      </w:r>
    </w:p>
    <w:p>
      <w:r>
        <w:t>🌟 PNC Exam Pearl: Status epilepticus needs emergency protocol</w:t>
      </w:r>
    </w:p>
    <w:p>
      <w:r>
        <w:t>⚡ 5-Second Recall: Score, pad, hydrate, watch</w:t>
      </w:r>
    </w:p>
    <w:p>
      <w:r>
        <w:t>Positive Marks: 1</w:t>
      </w:r>
    </w:p>
    <w:p>
      <w:r>
        <w:t>Negative Marks: 0</w:t>
      </w:r>
    </w:p>
    <w:p>
      <w:r>
        <w:t>Question: What detoxification and relapse-prevention ideas fit Detoxification and relapse-prevention concepts?</w:t>
      </w:r>
    </w:p>
    <w:p>
      <w:r>
        <w:t>(a) Supervised taper with nutrition and vitamins, counseling, AA linkage, trigger planning, and family involvement sustain abstinence</w:t>
      </w:r>
    </w:p>
    <w:p>
      <w:r>
        <w:t>(b) Detox alone guarantees lifelong cure</w:t>
      </w:r>
    </w:p>
    <w:p>
      <w:r>
        <w:t>(c) Willpower alone replaces all follow-up</w:t>
      </w:r>
    </w:p>
    <w:p>
      <w:r>
        <w:t>(d) Triggers need no planning</w:t>
      </w:r>
    </w:p>
    <w:p>
      <w:r>
        <w:t>Answer: a</w:t>
      </w:r>
    </w:p>
    <w:p>
      <w:r>
        <w:t>Solution: ✅ Correct Answer: a. Supervised taper with nutrition and vitamins, counseling, AA linkage, trigger planning, and family involvement sustain abstinence.</w:t>
      </w:r>
    </w:p>
    <w:p>
      <w:r>
        <w:t>🧠 Clinical Rationale: Taper plus nutrition plus fellowship plus triggers plan</w:t>
      </w:r>
    </w:p>
    <w:p>
      <w:r>
        <w:t>🔍 Key Clues: Detox starts, fellowship plus plan sustains</w:t>
      </w:r>
    </w:p>
    <w:p>
      <w:r>
        <w:t>🩺 Nursing Action: Link to AA, schedule follow-up, and rehearse refusal and craving surfing</w:t>
      </w:r>
    </w:p>
    <w:p>
      <w:r>
        <w:t>❌ Why Not Others: (b) Detox alone guarantees lifelong cure — not the best response for this situation; (c) Willpower alone replaces all follow-up — not the best response for this situation; (d) Triggers need no planning — not the best response for this situation.</w:t>
      </w:r>
    </w:p>
    <w:p>
      <w:r>
        <w:t>⚠️ Exam Trap: No-follow-up discharge is a relapse trap</w:t>
      </w:r>
    </w:p>
    <w:p>
      <w:r>
        <w:t>🌟 PNC Exam Pearl: Disulfiram, naltrexone and acamprosate aid selected patients</w:t>
      </w:r>
    </w:p>
    <w:p>
      <w:r>
        <w:t>⚡ 5-Second Recall: Detox plus fellowship plus plan</w:t>
      </w:r>
    </w:p>
    <w:p>
      <w:r>
        <w:t>Positive Marks: 1</w:t>
      </w:r>
    </w:p>
    <w:p>
      <w:r>
        <w:t>Negative Marks: 0</w:t>
      </w:r>
    </w:p>
    <w:p>
      <w:r>
        <w:t>Question: How do motivational interviewing and family support help Motivational interviewing and family support?</w:t>
      </w:r>
    </w:p>
    <w:p>
      <w:r>
        <w:t>(a) Argue forcefully with denial</w:t>
      </w:r>
    </w:p>
    <w:p>
      <w:r>
        <w:t>(b) Exclude family always</w:t>
      </w:r>
    </w:p>
    <w:p>
      <w:r>
        <w:t>(c) Lecture and shame into quitting</w:t>
      </w:r>
    </w:p>
    <w:p>
      <w:r>
        <w:t>(d) Express empathy, develop discrepancy, roll with resistance, support self-efficacy, and invite family to Al-Anon with consent</w:t>
      </w:r>
    </w:p>
    <w:p>
      <w:r>
        <w:t>Answer: d</w:t>
      </w:r>
    </w:p>
    <w:p>
      <w:r>
        <w:t>Solution: ✅ Correct Answer: d. Express empathy, develop discrepancy, roll with resistance, support self-efficacy, and invite family to Al-Anon with consent.</w:t>
      </w:r>
    </w:p>
    <w:p>
      <w:r>
        <w:t>🧠 Clinical Rationale: Empathy plus discrepancy plus resistance-roll plus efficacy moves change</w:t>
      </w:r>
    </w:p>
    <w:p>
      <w:r>
        <w:t>🔍 Key Clues: Empathize, highlight gap, roll, empower</w:t>
      </w:r>
    </w:p>
    <w:p>
      <w:r>
        <w:t>🩺 Nursing Action: Use open questions and change rulers; praise any step forward</w:t>
      </w:r>
    </w:p>
    <w:p>
      <w:r>
        <w:t>❌ Why Not Others: (b) Exclude family always — not the best response for this situation; (c) Lecture and shame into quitting — not the best response for this situation; (a) Argue forcefully with denial — not the best response for this situation.</w:t>
      </w:r>
    </w:p>
    <w:p>
      <w:r>
        <w:t>⚠️ Exam Trap: Confrontation jolts most drinkers backward</w:t>
      </w:r>
    </w:p>
    <w:p>
      <w:r>
        <w:t>🌟 PNC Exam Pearl: Al-Anon sustains families regardless of patient choice</w:t>
      </w:r>
    </w:p>
    <w:p>
      <w:r>
        <w:t>⚡ 5-Second Recall: Empathy moves change, shame stalls it</w:t>
      </w:r>
    </w:p>
    <w:p>
      <w:r>
        <w:t>Positive Marks: 1</w:t>
      </w:r>
    </w:p>
    <w:p>
      <w:r>
        <w:t>Negative Marks: 0</w:t>
      </w:r>
    </w:p>
    <w:p>
      <w:r>
        <w:t>Question: Which option is MOST accurate for Alcohol intoxication and dependence concepts?</w:t>
      </w:r>
    </w:p>
    <w:p>
      <w:r>
        <w:t>(a) Intoxication always means dependence</w:t>
      </w:r>
    </w:p>
    <w:p>
      <w:r>
        <w:t>(b) Tolerance never develops</w:t>
      </w:r>
    </w:p>
    <w:p>
      <w:r>
        <w:t>(c) Intoxication shows acute disinhibition, slurring, ataxia and blackouts, while dependence shows tolerance, craving, loss of control and use despite harm</w:t>
      </w:r>
    </w:p>
    <w:p>
      <w:r>
        <w:t>(d) Dependence never shows withdrawal</w:t>
      </w:r>
    </w:p>
    <w:p>
      <w:r>
        <w:t>Answer: c</w:t>
      </w:r>
    </w:p>
    <w:p>
      <w:r>
        <w:t>Solution: ✅ Correct Answer: c. Intoxication shows acute disinhibition, slurring, ataxia and blackouts, while dependence shows tolerance, craving, loss of control and use despite harm.</w:t>
      </w:r>
    </w:p>
    <w:p>
      <w:r>
        <w:t>🧠 Clinical Rationale: Acute drunken signs versus chronic compulsive pattern separates; safety now, rehab next</w:t>
      </w:r>
    </w:p>
    <w:p>
      <w:r>
        <w:t>🩺 Nursing Action: Keep intoxicated patients safe from falls and aspiration; counsel dependence toward detox</w:t>
      </w:r>
    </w:p>
    <w:p>
      <w:r>
        <w:t>❌ Why Not Others: (a) Intoxication always means dependence — not the best response for this situation; (b) Tolerance never develops — not the best response for this situation; (d) Dependence never shows withdrawal — not the best response for this situation.</w:t>
      </w:r>
    </w:p>
    <w:p>
      <w:r>
        <w:t>⚠️ Exam Trap: Assuming sleep sobers all risk misses withdrawal ahead</w:t>
      </w:r>
    </w:p>
    <w:p>
      <w:r>
        <w:t>⚡ 5-Second Recall: Now drunk versus always driven: intoxication versus dependence</w:t>
      </w:r>
    </w:p>
    <w:p>
      <w:r>
        <w:t>Positive Marks: 1</w:t>
      </w:r>
    </w:p>
    <w:p>
      <w:r>
        <w:t>Negative Marks: 0</w:t>
      </w:r>
    </w:p>
    <w:p>
      <w:r>
        <w:t>Question: Which option is MOST accurate for Withdrawal syndrome?</w:t>
      </w:r>
    </w:p>
    <w:p>
      <w:r>
        <w:t>(a) Leave to sweat it out alone</w:t>
      </w:r>
    </w:p>
    <w:p>
      <w:r>
        <w:t>(b) Offer alcohol to steady nerves</w:t>
      </w:r>
    </w:p>
    <w:p>
      <w:r>
        <w:t>(c) Anticipate withdrawal: monitor vitals and CIWA, ensure seizure precautions, hydrate, give thiamine and benzodiazepine taper as ordered</w:t>
      </w:r>
    </w:p>
    <w:p>
      <w:r>
        <w:t>(d) Delay thiamine until fits occur</w:t>
      </w:r>
    </w:p>
    <w:p>
      <w:r>
        <w:t>Answer: c</w:t>
      </w:r>
    </w:p>
    <w:p>
      <w:r>
        <w:t>Solution: ✅ Correct Answer: c. Anticipate withdrawal: monitor vitals and CIWA, ensure seizure precautions, hydrate, give thiamine and benzodiazepine taper as ordered.</w:t>
      </w:r>
    </w:p>
    <w:p>
      <w:r>
        <w:t>🧠 Clinical Rationale: Early withdrawal signs mean scheduled monitoring plus seizure safety plus thiamine plus taper</w:t>
      </w:r>
    </w:p>
    <w:p>
      <w:r>
        <w:t>🩺 Nursing Action: Place on fall precautions, check magnesium and glucose, and never leave unstable</w:t>
      </w:r>
    </w:p>
    <w:p>
      <w:r>
        <w:t>❌ Why Not Others: (d) Delay thiamine until fits occur — not the best response for this situation; (b) Offer alcohol to steady nerves — not the best response for this situation; (a) Leave to sweat it out alone — not the best response for this situation.</w:t>
      </w:r>
    </w:p>
    <w:p>
      <w:r>
        <w:t>⚠️ Exam Trap: Symptom-triggered or fixed taper per protocol, never alcohol</w:t>
      </w:r>
    </w:p>
    <w:p>
      <w:r>
        <w:t>⚡ 5-Second Recall: Tremor after last drink: withdrawal watch</w:t>
      </w:r>
    </w:p>
    <w:p>
      <w:r>
        <w:t>Positive Marks: 1</w:t>
      </w:r>
    </w:p>
    <w:p>
      <w:r>
        <w:t>Negative Marks: 0</w:t>
      </w:r>
    </w:p>
    <w:p>
      <w:r>
        <w:t>Question: Which option is MOST accurate for Delirium tremens?</w:t>
      </w:r>
    </w:p>
    <w:p>
      <w:r>
        <w:t>(a) A sign to discharge home</w:t>
      </w:r>
    </w:p>
    <w:p>
      <w:r>
        <w:t>(b) Delirium tremens: ICU-level benzodiazepines, fluids, electrolytes, thiamine, vitals and seizure care</w:t>
      </w:r>
    </w:p>
    <w:p>
      <w:r>
        <w:t>(c) Mild anxiety needing talk alone</w:t>
      </w:r>
    </w:p>
    <w:p>
      <w:r>
        <w:t>(d) Simple hangover needing only rest</w:t>
      </w:r>
    </w:p>
    <w:p>
      <w:r>
        <w:t>Answer: b</w:t>
      </w:r>
    </w:p>
    <w:p>
      <w:r>
        <w:t>Solution: ✅ Correct Answer: b. Delirium tremens: ICU-level benzodiazepines, fluids, electrolytes, thiamine, vitals and seizure care.</w:t>
      </w:r>
    </w:p>
    <w:p>
      <w:r>
        <w:t>🧠 Clinical Rationale: DTs at forty-eight to ninety-six hours with autonomic storm plus hallucinations equals emergency</w:t>
      </w:r>
    </w:p>
    <w:p>
      <w:r>
        <w:t>🩺 Nursing Action: Call emergency, protect airway, monitor continuously, and document output</w:t>
      </w:r>
    </w:p>
    <w:p>
      <w:r>
        <w:t>❌ Why Not Others: (d) Simple hangover needing only rest — not the best response for this situation; (c) Mild anxiety needing talk alone — not the best response for this situation; (a) A sign to discharge home — not the best response for this situation.</w:t>
      </w:r>
    </w:p>
    <w:p>
      <w:r>
        <w:t>⚠️ Exam Trap: Under-sedation in DTs kills; follow protocol aggressively</w:t>
      </w:r>
    </w:p>
    <w:p>
      <w:r>
        <w:t>⚡ 5-Second Recall: DT storm days later: sedate, hydrate, monitor</w:t>
      </w:r>
    </w:p>
    <w:p>
      <w:r>
        <w:t>Positive Marks: 1</w:t>
      </w:r>
    </w:p>
    <w:p>
      <w:r>
        <w:t>Negative Marks: 0</w:t>
      </w:r>
    </w:p>
    <w:p>
      <w:r>
        <w:t>Question: Which option is MOST accurate for Wernicke encephalopathy/thiamine concepts?</w:t>
      </w:r>
    </w:p>
    <w:p>
      <w:r>
        <w:t>(a) Eye signs never relate to alcohol</w:t>
      </w:r>
    </w:p>
    <w:p>
      <w:r>
        <w:t>(b) Glucose alone cures Wernicke</w:t>
      </w:r>
    </w:p>
    <w:p>
      <w:r>
        <w:t>(c) Thiamine is never needed</w:t>
      </w:r>
    </w:p>
    <w:p>
      <w:r>
        <w:t>(d) Chronic use depletes thiamine, and glucose load precipitates Wernicke encephalopathy of confusion, ataxia and ophthalmoplegia</w:t>
      </w:r>
    </w:p>
    <w:p>
      <w:r>
        <w:t>Answer: d</w:t>
      </w:r>
    </w:p>
    <w:p>
      <w:r>
        <w:t>Solution: ✅ Correct Answer: d. Chronic use depletes thiamine, and glucose load precipitates Wernicke encephalopathy of confusion, ataxia and ophthalmoplegia.</w:t>
      </w:r>
    </w:p>
    <w:p>
      <w:r>
        <w:t>🧠 Clinical Rationale: Confusion plus ataxia plus eye palsy equals Wernicke; thiamine first prevents Korsakoff permanence</w:t>
      </w:r>
    </w:p>
    <w:p>
      <w:r>
        <w:t>🩺 Nursing Action: Give parenteral thiamine per orders before dextrose in malnourished drinkers</w:t>
      </w:r>
    </w:p>
    <w:p>
      <w:r>
        <w:t>❌ Why Not Others: (c) Thiamine is never needed — not the best response for this situation; (b) Glucose alone cures Wernicke — not the best response for this situation; (a) Eye signs never relate to alcohol — not the best response for this situation.</w:t>
      </w:r>
    </w:p>
    <w:p>
      <w:r>
        <w:t>⚠️ Exam Trap: Sugar-before-thiamine is a classic fatal trap</w:t>
      </w:r>
    </w:p>
    <w:p>
      <w:r>
        <w:t>⚡ 5-Second Recall: Thiamine before glucose in drinkers</w:t>
      </w:r>
    </w:p>
    <w:p>
      <w:r>
        <w:t>Positive Marks: 1</w:t>
      </w:r>
    </w:p>
    <w:p>
      <w:r>
        <w:t>Negative Marks: 0</w:t>
      </w:r>
    </w:p>
    <w:p>
      <w:r>
        <w:t>Question: Which option is MOST accurate for Withdrawal monitoring and seizure risk?</w:t>
      </w:r>
    </w:p>
    <w:p>
      <w:r>
        <w:t>(a) Use CIWA serially, pad bed and lower rails, keep suction ready, correct fluids and electrolytes, and watch vitals round the clock</w:t>
      </w:r>
    </w:p>
    <w:p>
      <w:r>
        <w:t>(b) Padded safety is unnecessary</w:t>
      </w:r>
    </w:p>
    <w:p>
      <w:r>
        <w:t>(c) Remove all observation after one calm hour</w:t>
      </w:r>
    </w:p>
    <w:p>
      <w:r>
        <w:t>(d) Monitor only once daily</w:t>
      </w:r>
    </w:p>
    <w:p>
      <w:r>
        <w:t>Answer: a</w:t>
      </w:r>
    </w:p>
    <w:p>
      <w:r>
        <w:t>Solution: ✅ Correct Answer: a. Use CIWA serially, pad bed and lower rails, keep suction ready, correct fluids and electrolytes, and watch vitals round the clock.</w:t>
      </w:r>
    </w:p>
    <w:p>
      <w:r>
        <w:t>🧠 Clinical Rationale: Scored symptoms plus seizure-ready bedside plus fluids plus watch prevents fits</w:t>
      </w:r>
    </w:p>
    <w:p>
      <w:r>
        <w:t>🩺 Nursing Action: Chart scores honestly, escalate rises, and keep airway equipment ready</w:t>
      </w:r>
    </w:p>
    <w:p>
      <w:r>
        <w:t>❌ Why Not Others: (b) Padded safety is unnecessary — not the best response for this situation; (d) Monitor only once daily — not the best response for this situation; (c) Remove all observation after one calm hour — not the best response for this situation.</w:t>
      </w:r>
    </w:p>
    <w:p>
      <w:r>
        <w:t>⚠️ Exam Trap: Over-sedation without monitoring is equally dangerous</w:t>
      </w:r>
    </w:p>
    <w:p>
      <w:r>
        <w:t>⚡ 5-Second Recall: Score, pad, hydrate, watch</w:t>
      </w:r>
    </w:p>
    <w:p>
      <w:r>
        <w:t>Positive Marks: 1</w:t>
      </w:r>
    </w:p>
    <w:p>
      <w:r>
        <w:t>Negative Marks: 0</w:t>
      </w:r>
    </w:p>
    <w:p>
      <w:r>
        <w:t>Question: Which option is MOST accurate for Detoxification and relapse-prevention concepts?</w:t>
      </w:r>
    </w:p>
    <w:p>
      <w:r>
        <w:t>(a) Willpower alone replaces all follow-up</w:t>
      </w:r>
    </w:p>
    <w:p>
      <w:r>
        <w:t>(b) Supervised taper with nutrition and vitamins, counseling, AA linkage, trigger planning, and family involvement sustain abstinence</w:t>
      </w:r>
    </w:p>
    <w:p>
      <w:r>
        <w:t>(c) Triggers need no planning</w:t>
      </w:r>
    </w:p>
    <w:p>
      <w:r>
        <w:t>(d) Detox alone guarantees lifelong cure</w:t>
      </w:r>
    </w:p>
    <w:p>
      <w:r>
        <w:t>Answer: b</w:t>
      </w:r>
    </w:p>
    <w:p>
      <w:r>
        <w:t>Solution: ✅ Correct Answer: b. Supervised taper with nutrition and vitamins, counseling, AA linkage, trigger planning, and family involvement sustain abstinence.</w:t>
      </w:r>
    </w:p>
    <w:p>
      <w:r>
        <w:t>🧠 Clinical Rationale: Taper plus nutrition plus fellowship plus triggers plan</w:t>
      </w:r>
    </w:p>
    <w:p>
      <w:r>
        <w:t>🩺 Nursing Action: Link to AA, schedule follow-up, and rehearse refusal and craving surfing</w:t>
      </w:r>
    </w:p>
    <w:p>
      <w:r>
        <w:t>❌ Why Not Others: (a) Willpower alone replaces all follow-up — not the best response for this situation; (c) Triggers need no planning — not the best response for this situation; (d) Detox alone guarantees lifelong cure — not the best response for this situation.</w:t>
      </w:r>
    </w:p>
    <w:p>
      <w:r>
        <w:t>⚠️ Exam Trap: No-follow-up discharge is a relapse trap</w:t>
      </w:r>
    </w:p>
    <w:p>
      <w:r>
        <w:t>⚡ 5-Second Recall: Detox plus fellowship plus plan</w:t>
      </w:r>
    </w:p>
    <w:p>
      <w:r>
        <w:t>Positive Marks: 1</w:t>
      </w:r>
    </w:p>
    <w:p>
      <w:r>
        <w:t>Negative Marks: 0</w:t>
      </w:r>
    </w:p>
    <w:p>
      <w:r>
        <w:t>Question: Which option is MOST accurate for Motivational interviewing and family support?</w:t>
      </w:r>
    </w:p>
    <w:p>
      <w:r>
        <w:t>(a) Express empathy, develop discrepancy, roll with resistance, support self-efficacy, and invite family to Al-Anon with consent</w:t>
      </w:r>
    </w:p>
    <w:p>
      <w:r>
        <w:t>(b) Lecture and shame into quitting</w:t>
      </w:r>
    </w:p>
    <w:p>
      <w:r>
        <w:t>(c) Exclude family always</w:t>
      </w:r>
    </w:p>
    <w:p>
      <w:r>
        <w:t>(d) Argue forcefully with denial</w:t>
      </w:r>
    </w:p>
    <w:p>
      <w:r>
        <w:t>Answer: a</w:t>
      </w:r>
    </w:p>
    <w:p>
      <w:r>
        <w:t>Solution: ✅ Correct Answer: a. Express empathy, develop discrepancy, roll with resistance, support self-efficacy, and invite family to Al-Anon with consent.</w:t>
      </w:r>
    </w:p>
    <w:p>
      <w:r>
        <w:t>🧠 Clinical Rationale: Empathy plus discrepancy plus resistance-roll plus efficacy moves change</w:t>
      </w:r>
    </w:p>
    <w:p>
      <w:r>
        <w:t>🩺 Nursing Action: Use open questions and change rulers; praise any step forward</w:t>
      </w:r>
    </w:p>
    <w:p>
      <w:r>
        <w:t>❌ Why Not Others: (d) Argue forcefully with denial — not the best response for this situation; (c) Exclude family always — not the best response for this situation; (b) Lecture and shame into quitting — not the best response for this situation.</w:t>
      </w:r>
    </w:p>
    <w:p>
      <w:r>
        <w:t>⚠️ Exam Trap: Confrontation jolts most drinkers backward</w:t>
      </w:r>
    </w:p>
    <w:p>
      <w:r>
        <w:t>⚡ 5-Second Recall: Empathy moves change, shame stalls it</w:t>
      </w:r>
    </w:p>
    <w:p>
      <w:r>
        <w:t>Positive Marks: 1</w:t>
      </w:r>
    </w:p>
    <w:p>
      <w:r>
        <w:t>Negative Marks: 0</w:t>
      </w:r>
    </w:p>
    <w:p>
      <w:r>
        <w:t>Question: For a patient situation involving Alcohol intoxication and dependence concepts, which principle should guide the nurse?</w:t>
      </w:r>
    </w:p>
    <w:p>
      <w:r>
        <w:t>(a) Tolerance never develops</w:t>
      </w:r>
    </w:p>
    <w:p>
      <w:r>
        <w:t>(b) Intoxication shows acute disinhibition, slurring, ataxia and blackouts, while dependence shows tolerance, craving, loss of control and use despite harm</w:t>
      </w:r>
    </w:p>
    <w:p>
      <w:r>
        <w:t>(c) Dependence never shows withdrawal</w:t>
      </w:r>
    </w:p>
    <w:p>
      <w:r>
        <w:t>(d) Intoxication always means dependence</w:t>
      </w:r>
    </w:p>
    <w:p>
      <w:r>
        <w:t>Answer: b</w:t>
      </w:r>
    </w:p>
    <w:p>
      <w:r>
        <w:t>Solution: ✅ Correct Answer: b. Intoxication shows acute disinhibition, slurring, ataxia and blackouts, while dependence shows tolerance, craving, loss of control and use despite harm.</w:t>
      </w:r>
    </w:p>
    <w:p>
      <w:r>
        <w:t>🧠 Clinical Rationale: Acute drunken signs versus chronic compulsive pattern separates; safety now, rehab next</w:t>
      </w:r>
    </w:p>
    <w:p>
      <w:r>
        <w:t>🚨 Priority Principle: Assess immediate risk and safety first, then act within scope, escalate appropriately and reassess.</w:t>
      </w:r>
    </w:p>
    <w:p>
      <w:r>
        <w:t>🩺 Nursing Action: Keep intoxicated patients safe from falls and aspiration; counsel dependence toward detox</w:t>
      </w:r>
    </w:p>
    <w:p>
      <w:r>
        <w:t>❌ Why Not Others: (a) Tolerance never develops — not the best response for this situation; (d) Intoxication always means dependence — not the best response for this situation; (c) Dependence never shows withdrawal — not the best response for this situation.</w:t>
      </w:r>
    </w:p>
    <w:p>
      <w:r>
        <w:t>⚡ 5-Second Recall: Now drunk versus always driven: intoxication versus dependence</w:t>
      </w:r>
    </w:p>
    <w:p>
      <w:r>
        <w:t>Positive Marks: 1</w:t>
      </w:r>
    </w:p>
    <w:p>
      <w:r>
        <w:t>Negative Marks: 0</w:t>
      </w:r>
    </w:p>
    <w:p>
      <w:r>
        <w:t>Question: For a patient situation involving Withdrawal syndrome, which principle should guide the nurse?</w:t>
      </w:r>
    </w:p>
    <w:p>
      <w:r>
        <w:t>(a) Anticipate withdrawal: monitor vitals and CIWA, ensure seizure precautions, hydrate, give thiamine and benzodiazepine taper as ordered</w:t>
      </w:r>
    </w:p>
    <w:p>
      <w:r>
        <w:t>(b) Offer alcohol to steady nerves</w:t>
      </w:r>
    </w:p>
    <w:p>
      <w:r>
        <w:t>(c) Leave to sweat it out alone</w:t>
      </w:r>
    </w:p>
    <w:p>
      <w:r>
        <w:t>(d) Delay thiamine until fits occur</w:t>
      </w:r>
    </w:p>
    <w:p>
      <w:r>
        <w:t>Answer: a</w:t>
      </w:r>
    </w:p>
    <w:p>
      <w:r>
        <w:t>Solution: ✅ Correct Answer: a. Anticipate withdrawal: monitor vitals and CIWA, ensure seizure precautions, hydrate, give thiamine and benzodiazepine taper as ordered.</w:t>
      </w:r>
    </w:p>
    <w:p>
      <w:r>
        <w:t>🧠 Clinical Rationale: Early withdrawal signs mean scheduled monitoring plus seizure safety plus thiamine plus taper</w:t>
      </w:r>
    </w:p>
    <w:p>
      <w:r>
        <w:t>🚨 Priority Principle: Assess immediate risk and safety first, then act within scope, escalate appropriately and reassess.</w:t>
      </w:r>
    </w:p>
    <w:p>
      <w:r>
        <w:t>🩺 Nursing Action: Place on fall precautions, check magnesium and glucose, and never leave unstable</w:t>
      </w:r>
    </w:p>
    <w:p>
      <w:r>
        <w:t>❌ Why Not Others: (d) Delay thiamine until fits occur — not the best response for this situation; (c) Leave to sweat it out alone — not the best response for this situation; (b) Offer alcohol to steady nerves — not the best response for this situation.</w:t>
      </w:r>
    </w:p>
    <w:p>
      <w:r>
        <w:t>⚡ 5-Second Recall: Tremor after last drink: withdrawal watch</w:t>
      </w:r>
    </w:p>
    <w:p>
      <w:r>
        <w:t>Positive Marks: 1</w:t>
      </w:r>
    </w:p>
    <w:p>
      <w:r>
        <w:t>Negative Marks: 0</w:t>
      </w:r>
    </w:p>
    <w:p>
      <w:r>
        <w:t>Question: For a patient situation involving Delirium tremens, which principle should guide the nurse?</w:t>
      </w:r>
    </w:p>
    <w:p>
      <w:r>
        <w:t>(a) Mild anxiety needing talk alone</w:t>
      </w:r>
    </w:p>
    <w:p>
      <w:r>
        <w:t>(b) Simple hangover needing only rest</w:t>
      </w:r>
    </w:p>
    <w:p>
      <w:r>
        <w:t>(c) A sign to discharge home</w:t>
      </w:r>
    </w:p>
    <w:p>
      <w:r>
        <w:t>(d) Delirium tremens: ICU-level benzodiazepines, fluids, electrolytes, thiamine, vitals and seizure care</w:t>
      </w:r>
    </w:p>
    <w:p>
      <w:r>
        <w:t>Answer: d</w:t>
      </w:r>
    </w:p>
    <w:p>
      <w:r>
        <w:t>Solution: ✅ Correct Answer: d. Delirium tremens: ICU-level benzodiazepines, fluids, electrolytes, thiamine, vitals and seizure care.</w:t>
      </w:r>
    </w:p>
    <w:p>
      <w:r>
        <w:t>🧠 Clinical Rationale: DTs at forty-eight to ninety-six hours with autonomic storm plus hallucinations equals emergency</w:t>
      </w:r>
    </w:p>
    <w:p>
      <w:r>
        <w:t>🚨 Priority Principle: Assess immediate risk and safety first, then act within scope, escalate appropriately and reassess.</w:t>
      </w:r>
    </w:p>
    <w:p>
      <w:r>
        <w:t>🩺 Nursing Action: Call emergency, protect airway, monitor continuously, and document output</w:t>
      </w:r>
    </w:p>
    <w:p>
      <w:r>
        <w:t>❌ Why Not Others: (b) Simple hangover needing only rest — not the best response for this situation; (c) A sign to discharge home — not the best response for this situation; (a) Mild anxiety needing talk alone — not the best response for this situation.</w:t>
      </w:r>
    </w:p>
    <w:p>
      <w:r>
        <w:t>⚡ 5-Second Recall: DT storm days later: sedate, hydrate, monitor</w:t>
      </w:r>
    </w:p>
    <w:p>
      <w:r>
        <w:t>Positive Marks: 1</w:t>
      </w:r>
    </w:p>
    <w:p>
      <w:r>
        <w:t>Negative Marks: 0</w:t>
      </w:r>
    </w:p>
    <w:p>
      <w:r>
        <w:t>Question: For a patient situation involving Wernicke encephalopathy/thiamine concepts, which principle should guide the nurse?</w:t>
      </w:r>
    </w:p>
    <w:p>
      <w:r>
        <w:t>(a) Thiamine is never needed</w:t>
      </w:r>
    </w:p>
    <w:p>
      <w:r>
        <w:t>(b) Glucose alone cures Wernicke</w:t>
      </w:r>
    </w:p>
    <w:p>
      <w:r>
        <w:t>(c) Chronic use depletes thiamine, and glucose load precipitates Wernicke encephalopathy of confusion, ataxia and ophthalmoplegia</w:t>
      </w:r>
    </w:p>
    <w:p>
      <w:r>
        <w:t>(d) Eye signs never relate to alcohol</w:t>
      </w:r>
    </w:p>
    <w:p>
      <w:r>
        <w:t>Answer: c</w:t>
      </w:r>
    </w:p>
    <w:p>
      <w:r>
        <w:t>Solution: ✅ Correct Answer: c. Chronic use depletes thiamine, and glucose load precipitates Wernicke encephalopathy of confusion, ataxia and ophthalmoplegia.</w:t>
      </w:r>
    </w:p>
    <w:p>
      <w:r>
        <w:t>🧠 Clinical Rationale: Confusion plus ataxia plus eye palsy equals Wernicke; thiamine first prevents Korsakoff permanence</w:t>
      </w:r>
    </w:p>
    <w:p>
      <w:r>
        <w:t>🚨 Priority Principle: Assess immediate risk and safety first, then act within scope, escalate appropriately and reassess.</w:t>
      </w:r>
    </w:p>
    <w:p>
      <w:r>
        <w:t>🩺 Nursing Action: Give parenteral thiamine per orders before dextrose in malnourished drinkers</w:t>
      </w:r>
    </w:p>
    <w:p>
      <w:r>
        <w:t>❌ Why Not Others: (b) Glucose alone cures Wernicke — not the best response for this situation; (d) Eye signs never relate to alcohol — not the best response for this situation; (a) Thiamine is never needed — not the best response for this situation.</w:t>
      </w:r>
    </w:p>
    <w:p>
      <w:r>
        <w:t>⚡ 5-Second Recall: Thiamine before glucose in drinkers</w:t>
      </w:r>
    </w:p>
    <w:p>
      <w:r>
        <w:t>Positive Marks: 1</w:t>
      </w:r>
    </w:p>
    <w:p>
      <w:r>
        <w:t>Negative Marks: 0</w:t>
      </w:r>
    </w:p>
    <w:p>
      <w:r>
        <w:t>Question: For a patient situation involving Withdrawal monitoring and seizure risk, which principle should guide the nurse?</w:t>
      </w:r>
    </w:p>
    <w:p>
      <w:r>
        <w:t>(a) Remove all observation after one calm hour</w:t>
      </w:r>
    </w:p>
    <w:p>
      <w:r>
        <w:t>(b) Monitor only once daily</w:t>
      </w:r>
    </w:p>
    <w:p>
      <w:r>
        <w:t>(c) Padded safety is unnecessary</w:t>
      </w:r>
    </w:p>
    <w:p>
      <w:r>
        <w:t>(d) Use CIWA serially, pad bed and lower rails, keep suction ready, correct fluids and electrolytes, and watch vitals round the clock</w:t>
      </w:r>
    </w:p>
    <w:p>
      <w:r>
        <w:t>Answer: d</w:t>
      </w:r>
    </w:p>
    <w:p>
      <w:r>
        <w:t>Solution: ✅ Correct Answer: d. Use CIWA serially, pad bed and lower rails, keep suction ready, correct fluids and electrolytes, and watch vitals round the clock.</w:t>
      </w:r>
    </w:p>
    <w:p>
      <w:r>
        <w:t>🧠 Clinical Rationale: Scored symptoms plus seizure-ready bedside plus fluids plus watch prevents fits</w:t>
      </w:r>
    </w:p>
    <w:p>
      <w:r>
        <w:t>🚨 Priority Principle: Assess immediate risk and safety first, then act within scope, escalate appropriately and reassess.</w:t>
      </w:r>
    </w:p>
    <w:p>
      <w:r>
        <w:t>🩺 Nursing Action: Chart scores honestly, escalate rises, and keep airway equipment ready</w:t>
      </w:r>
    </w:p>
    <w:p>
      <w:r>
        <w:t>❌ Why Not Others: (b) Monitor only once daily — not the best response for this situation; (a) Remove all observation after one calm hour — not the best response for this situation; (c) Padded safety is unnecessary — not the best response for this situation.</w:t>
      </w:r>
    </w:p>
    <w:p>
      <w:r>
        <w:t>⚡ 5-Second Recall: Score, pad, hydrate, watch</w:t>
      </w:r>
    </w:p>
    <w:p>
      <w:r>
        <w:t>Positive Marks: 1</w:t>
      </w:r>
    </w:p>
    <w:p>
      <w:r>
        <w:t>Negative Marks: 0</w:t>
      </w:r>
    </w:p>
    <w:p>
      <w:r>
        <w:t>Question: For a patient situation involving Detoxification and relapse-prevention concepts, which principle should guide the nurse?</w:t>
      </w:r>
    </w:p>
    <w:p>
      <w:r>
        <w:t>(a) Supervised taper with nutrition and vitamins, counseling, AA linkage, trigger planning, and family involvement sustain abstinence</w:t>
      </w:r>
    </w:p>
    <w:p>
      <w:r>
        <w:t>(b) Triggers need no planning</w:t>
      </w:r>
    </w:p>
    <w:p>
      <w:r>
        <w:t>(c) Willpower alone replaces all follow-up</w:t>
      </w:r>
    </w:p>
    <w:p>
      <w:r>
        <w:t>(d) Detox alone guarantees lifelong cure</w:t>
      </w:r>
    </w:p>
    <w:p>
      <w:r>
        <w:t>Answer: a</w:t>
      </w:r>
    </w:p>
    <w:p>
      <w:r>
        <w:t>Solution: ✅ Correct Answer: a. Supervised taper with nutrition and vitamins, counseling, AA linkage, trigger planning, and family involvement sustain abstinence.</w:t>
      </w:r>
    </w:p>
    <w:p>
      <w:r>
        <w:t>🧠 Clinical Rationale: Taper plus nutrition plus fellowship plus triggers plan</w:t>
      </w:r>
    </w:p>
    <w:p>
      <w:r>
        <w:t>🚨 Priority Principle: Assess immediate risk and safety first, then act within scope, escalate appropriately and reassess.</w:t>
      </w:r>
    </w:p>
    <w:p>
      <w:r>
        <w:t>🩺 Nursing Action: Link to AA, schedule follow-up, and rehearse refusal and craving surfing</w:t>
      </w:r>
    </w:p>
    <w:p>
      <w:r>
        <w:t>❌ Why Not Others: (b) Triggers need no planning — not the best response for this situation; (c) Willpower alone replaces all follow-up — not the best response for this situation; (d) Detox alone guarantees lifelong cure — not the best response for this situation.</w:t>
      </w:r>
    </w:p>
    <w:p>
      <w:r>
        <w:t>⚡ 5-Second Recall: Detox plus fellowship plus plan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