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group is best defined as a collection of individuals who share a common goal and interact with each other. Which of the following is an additional characteristic that distinguishes a true group from an aggregate?</w:t>
      </w:r>
    </w:p>
    <w:p>
      <w:r>
        <w:t>(a) Presence of at least 10 or more individuals</w:t>
      </w:r>
    </w:p>
    <w:p>
      <w:r>
        <w:t>(b) Presence of interdependence and mutual influence among members</w:t>
      </w:r>
    </w:p>
    <w:p>
      <w:r>
        <w:t>(c) Similar age and socioeconomic background of members</w:t>
      </w:r>
    </w:p>
    <w:p>
      <w:r>
        <w:t>(d) Physical proximity of members in the same location</w:t>
      </w:r>
    </w:p>
    <w:p>
      <w:r>
        <w:t>Answer: b</w:t>
      </w:r>
    </w:p>
    <w:p>
      <w:r>
        <w:t>Solution: A true group requires interdependence and mutual influence where members' behaviors affect each other. Option D (proximity) may characterize aggregates, not groups. Option C (similarity) is not essential for group formation. Option A (size) is arbitrary. The defining feature is the dynamic interaction and interdependence among members, making option B correct.</w:t>
      </w:r>
    </w:p>
    <w:p>
      <w:r>
        <w:t>Positive Marks: 1</w:t>
      </w:r>
    </w:p>
    <w:p>
      <w:r>
        <w:t>Negative Marks: 0</w:t>
      </w:r>
    </w:p>
    <w:p>
      <w:r>
        <w:t>Question: In a hospital setting, nurses working in the intensive care unit form a cohesive team that coordinates patient care. This is an example of which type of group?</w:t>
      </w:r>
    </w:p>
    <w:p>
      <w:r>
        <w:t>(a) Informal group based on friendship and social interaction</w:t>
      </w:r>
    </w:p>
    <w:p>
      <w:r>
        <w:t>(b) Secondary group with task-oriented focus and defined roles</w:t>
      </w:r>
    </w:p>
    <w:p>
      <w:r>
        <w:t>(c) Primary group with formal structure and hierarchical authority</w:t>
      </w:r>
    </w:p>
    <w:p>
      <w:r>
        <w:t>(d) Aggregate group with no interdependence among members</w:t>
      </w:r>
    </w:p>
    <w:p>
      <w:r>
        <w:t>Answer: b</w:t>
      </w:r>
    </w:p>
    <w:p>
      <w:r>
        <w:t>Solution: The ICU nursing team is a secondary group because it has a formal structure, task-oriented focus, defined roles, and is goal-directed. Primary groups emphasize personal relationships (option C is too formal). Informal groups lack the structured task focus seen here (option A). Aggregates lack the interdependence shown in coordinated patient care (option D). Secondary groups are characteristic of workplace organizations.</w:t>
      </w:r>
    </w:p>
    <w:p>
      <w:r>
        <w:t>Positive Marks: 1</w:t>
      </w:r>
    </w:p>
    <w:p>
      <w:r>
        <w:t>Negative Marks: 0</w:t>
      </w:r>
    </w:p>
    <w:p>
      <w:r>
        <w:t>Question: Leadership in nursing is the process of influencing others to achieve organizational goals. Which statement best defines the relationship between leadership and group dynamics?</w:t>
      </w:r>
    </w:p>
    <w:p>
      <w:r>
        <w:t>(a) Leadership functions within group dynamics to facilitate group effectiveness and member satisfaction</w:t>
      </w:r>
    </w:p>
    <w:p>
      <w:r>
        <w:t>(b) Leadership exists only in informal groups while formal groups operate without leadership</w:t>
      </w:r>
    </w:p>
    <w:p>
      <w:r>
        <w:t>(c) Leadership is independent of group dynamics and operates in isolation</w:t>
      </w:r>
    </w:p>
    <w:p>
      <w:r>
        <w:t>(d) Group dynamics determine the leader's personality rather than the leader influencing group processes</w:t>
      </w:r>
    </w:p>
    <w:p>
      <w:r>
        <w:t>Answer: a</w:t>
      </w:r>
    </w:p>
    <w:p>
      <w:r>
        <w:t>Solution: Leadership and group dynamics are interconnected; effective leaders work within group dynamics to enhance both task accomplishment and member satisfaction. Option C is incorrect because leadership cannot operate independently from group context. Option D reverses the relationship incorrectly. Option B is false as formal groups require leadership for coordination. Nursing leadership directly impacts group cohesion, communication, and goal achievement.</w:t>
      </w:r>
    </w:p>
    <w:p>
      <w:r>
        <w:t>Positive Marks: 1</w:t>
      </w:r>
    </w:p>
    <w:p>
      <w:r>
        <w:t>Negative Marks: 0</w:t>
      </w:r>
    </w:p>
    <w:p>
      <w:r>
        <w:t>Question: A nursing student observes improved work efficiency when supervisors are present in the ward. When supervisors are absent, performance drops. What phenomenon does this observation best illustrate?</w:t>
      </w:r>
    </w:p>
    <w:p>
      <w:r>
        <w:t>(a) Conformity to established group norms</w:t>
      </w:r>
    </w:p>
    <w:p>
      <w:r>
        <w:t>(b) Social loafing in group settings</w:t>
      </w:r>
    </w:p>
    <w:p>
      <w:r>
        <w:t>(c) Hawthorne effect demonstrating behavior change due to observation</w:t>
      </w:r>
    </w:p>
    <w:p>
      <w:r>
        <w:t>(d) Group polarization leading to extreme decisions</w:t>
      </w:r>
    </w:p>
    <w:p>
      <w:r>
        <w:t>Answer: c</w:t>
      </w:r>
    </w:p>
    <w:p>
      <w:r>
        <w:t>Solution: The Hawthorne effect describes improved performance when individuals know they are being observed or when attention is paid to them, regardless of actual changes in work conditions. The classic Hawthorne studies showed that awareness of observation increases productivity. Option B (social loafing) is the opposite effect. Option D (group polarization) involves group decision-making. Option A (conformity) involves adherence to norms. The observation-based behavior change specifically defines the Hawthorne effect.</w:t>
      </w:r>
    </w:p>
    <w:p>
      <w:r>
        <w:t>Positive Marks: 1</w:t>
      </w:r>
    </w:p>
    <w:p>
      <w:r>
        <w:t>Negative Marks: 0</w:t>
      </w:r>
    </w:p>
    <w:p>
      <w:r>
        <w:t>Question: According to Tuckman's model, a newly formed nursing team goes through predictable stages of development. Which sequence correctly represents these stages?</w:t>
      </w:r>
    </w:p>
    <w:p>
      <w:r>
        <w:t>(a) Storming, forming, performing, norming</w:t>
      </w:r>
    </w:p>
    <w:p>
      <w:r>
        <w:t>(b) Forming, norming, storming, performing</w:t>
      </w:r>
    </w:p>
    <w:p>
      <w:r>
        <w:t>(c) Norming, forming, storming, performing</w:t>
      </w:r>
    </w:p>
    <w:p>
      <w:r>
        <w:t>(d) Forming, storming, norming, performing</w:t>
      </w:r>
    </w:p>
    <w:p>
      <w:r>
        <w:t>Answer: d</w:t>
      </w:r>
    </w:p>
    <w:p>
      <w:r>
        <w:t>Solution: Tuckman's model of group development follows the sequence: Forming (getting to know each other), Storming (conflict and competition emerge), Norming (establishing standards and cohesion), and Performing (productive work). Option B is incorrect. Options A and C have wrong sequences. Understanding this progression helps nurse leaders anticipate group challenges and guide teams through developmental stages effectively. This is fundamental to nursing management curriculum.</w:t>
      </w:r>
    </w:p>
    <w:p>
      <w:r>
        <w:t>Positive Marks: 1</w:t>
      </w:r>
    </w:p>
    <w:p>
      <w:r>
        <w:t>Negative Marks: 0</w:t>
      </w:r>
    </w:p>
    <w:p>
      <w:r>
        <w:t>Question: A nurse leader demonstrates a style where she provides clear directives, makes decisions independently, and closely supervises nursing staff. What leadership style is being demonstrated?</w:t>
      </w:r>
    </w:p>
    <w:p>
      <w:r>
        <w:t>(a) Democratic or participative leadership</w:t>
      </w:r>
    </w:p>
    <w:p>
      <w:r>
        <w:t>(b) Laissez-faire or permissive leadership</w:t>
      </w:r>
    </w:p>
    <w:p>
      <w:r>
        <w:t>(c) Transformational leadership</w:t>
      </w:r>
    </w:p>
    <w:p>
      <w:r>
        <w:t>(d) Autocratic or directive leadership</w:t>
      </w:r>
    </w:p>
    <w:p>
      <w:r>
        <w:t>Answer: d</w:t>
      </w:r>
    </w:p>
    <w:p>
      <w:r>
        <w:t>Solution: Autocratic leadership is characterized by centralized decision-making, clear directives, and close supervision—exactly as described. Democratic leadership (option A) involves staff participation in decisions. Laissez-faire (option B) provides minimal direction. Transformational leadership (option C) inspires and motivates beyond expectations. According to Lewin's classic studies, autocratic leadership ensures task completion but may reduce morale and creativity, relevant for understanding nursing management styles.</w:t>
      </w:r>
    </w:p>
    <w:p>
      <w:r>
        <w:t>Positive Marks: 1</w:t>
      </w:r>
    </w:p>
    <w:p>
      <w:r>
        <w:t>Negative Marks: 0</w:t>
      </w:r>
    </w:p>
    <w:p>
      <w:r>
        <w:t>Question: Group cohesion in a nursing unit refers to the bonds that hold members together. Which factor most significantly enhances group cohesion in a healthcare setting?</w:t>
      </w:r>
    </w:p>
    <w:p>
      <w:r>
        <w:t>(a) Clear communication, shared goals, and positive interpersonal relationships</w:t>
      </w:r>
    </w:p>
    <w:p>
      <w:r>
        <w:t>(b) Increased competition between individual team members</w:t>
      </w:r>
    </w:p>
    <w:p>
      <w:r>
        <w:t>(c) Frequent staff rotation to introduce new perspectives</w:t>
      </w:r>
    </w:p>
    <w:p>
      <w:r>
        <w:t>(d) Authoritarian control by the nurse manager</w:t>
      </w:r>
    </w:p>
    <w:p>
      <w:r>
        <w:t>Answer: a</w:t>
      </w:r>
    </w:p>
    <w:p>
      <w:r>
        <w:t>Solution: Group cohesion is strengthened by open communication, unified goals, and positive relationships among members. Option B (competition) tends to fragment cohesion. Option D (authoritarianism) may reduce voluntary bonding. Option C (rotation) disrupts established relationships. Cohesive groups in nursing show better patient care outcomes, higher morale, and lower turnover. Clear communication channels, mutual support, and aligned objectives are key facilitators of cohesion as per organizational psychology principles.</w:t>
      </w:r>
    </w:p>
    <w:p>
      <w:r>
        <w:t>Positive Marks: 1</w:t>
      </w:r>
    </w:p>
    <w:p>
      <w:r>
        <w:t>Negative Marks: 0</w:t>
      </w:r>
    </w:p>
    <w:p>
      <w:r>
        <w:t>Question: In Lewin's classification of leadership styles, a nurse leader who encourages input from team members, facilitates discussions, and makes decisions collaboratively exemplifies which style?</w:t>
      </w:r>
    </w:p>
    <w:p>
      <w:r>
        <w:t>(a) Laissez-faire leadership</w:t>
      </w:r>
    </w:p>
    <w:p>
      <w:r>
        <w:t>(b) Democratic leadership</w:t>
      </w:r>
    </w:p>
    <w:p>
      <w:r>
        <w:t>(c) Autocratic leadership</w:t>
      </w:r>
    </w:p>
    <w:p>
      <w:r>
        <w:t>(d) Transactional leadership</w:t>
      </w:r>
    </w:p>
    <w:p>
      <w:r>
        <w:t>Answer: b</w:t>
      </w:r>
    </w:p>
    <w:p>
      <w:r>
        <w:t>Solution: Democratic leadership involves participation, collaboration, and shared decision-making—all elements described. Autocratic (option C) centralizes decisions. Laissez-faire (option A) abdicates responsibility. Transactional (option D) focuses on rewards and punishments. Democratic leadership fosters higher group morale and creativity but requires more time for decision-making, making it suitable for nursing teams where input improves care quality.</w:t>
      </w:r>
    </w:p>
    <w:p>
      <w:r>
        <w:t>Positive Marks: 1</w:t>
      </w:r>
    </w:p>
    <w:p>
      <w:r>
        <w:t>Negative Marks: 0</w:t>
      </w:r>
    </w:p>
    <w:p>
      <w:r>
        <w:t>Question: During a team meeting, a senior nurse fulfills the role of keeping discussions on track and ensuring all members contribute. Another nurse provides emotional support and mediates conflicts. These represent which group roles respectively?</w:t>
      </w:r>
    </w:p>
    <w:p>
      <w:r>
        <w:t>(a) Task specialist role and socioemotional or maintenance role</w:t>
      </w:r>
    </w:p>
    <w:p>
      <w:r>
        <w:t>(b) Initiator role and summarizer role</w:t>
      </w:r>
    </w:p>
    <w:p>
      <w:r>
        <w:t>(c) Leadership role and follower role</w:t>
      </w:r>
    </w:p>
    <w:p>
      <w:r>
        <w:t>(d) Formal role and informal role based on experience</w:t>
      </w:r>
    </w:p>
    <w:p>
      <w:r>
        <w:t>Answer: a</w:t>
      </w:r>
    </w:p>
    <w:p>
      <w:r>
        <w:t>Solution: The first nurse performs a task specialist role (focusing on task accomplishment and keeping group focused), while the second performs a socioemotional or maintenance role (supporting relationships and group cohesion). These dual roles, identified by Bales, are essential for group effectiveness. Options D and C lack specificity. Option B mislabels the roles. Both roles are necessary; task-focused groups without emotional support become inefficient and frustrated.</w:t>
      </w:r>
    </w:p>
    <w:p>
      <w:r>
        <w:t>Positive Marks: 1</w:t>
      </w:r>
    </w:p>
    <w:p>
      <w:r>
        <w:t>Negative Marks: 0</w:t>
      </w:r>
    </w:p>
    <w:p>
      <w:r>
        <w:t>Question: Group norms in a nursing unit establish standards for acceptable behavior and work practices. Which scenario best illustrates the function of group norms?</w:t>
      </w:r>
    </w:p>
    <w:p>
      <w:r>
        <w:t>(a) The nurse manager sets individual performance targets unrelated to unit expectations</w:t>
      </w:r>
    </w:p>
    <w:p>
      <w:r>
        <w:t>(b) A nurse arrives 30 minutes late, and no one acknowledges this deviation from punctuality standards</w:t>
      </w:r>
    </w:p>
    <w:p>
      <w:r>
        <w:t>(c) New nurses learn that the unit values punctuality, teamwork, and confidentiality through observation and feedback</w:t>
      </w:r>
    </w:p>
    <w:p>
      <w:r>
        <w:t>(d) Nurses independently decide their own standards without considering team consistency</w:t>
      </w:r>
    </w:p>
    <w:p>
      <w:r>
        <w:t>Answer: c</w:t>
      </w:r>
    </w:p>
    <w:p>
      <w:r>
        <w:t>Solution: Option C correctly describes how group norms function: they are learned, shared standards that guide behavior. Option B shows norm violation without enforcement. Option A represents individual rather than group standards. Option D describes lack of normative influence. Group norms are critical in nursing for patient safety, professionalism, and team coordination. Strong norms facilitate consistency in care and professional conduct.</w:t>
      </w:r>
    </w:p>
    <w:p>
      <w:r>
        <w:t>Positive Marks: 1</w:t>
      </w:r>
    </w:p>
    <w:p>
      <w:r>
        <w:t>Negative Marks: 0</w:t>
      </w:r>
    </w:p>
    <w:p>
      <w:r>
        <w:t>Question: In a health education session, a nurse educator presents a health promotion topic to a community group. When the group reaches consensus too quickly on recommendations despite limited evidence, this may indicate which phenomenon?</w:t>
      </w:r>
    </w:p>
    <w:p>
      <w:r>
        <w:t>(a) Social facilitation enhancing individual performance</w:t>
      </w:r>
    </w:p>
    <w:p>
      <w:r>
        <w:t>(b) Social loafing reducing individual accountability</w:t>
      </w:r>
    </w:p>
    <w:p>
      <w:r>
        <w:t>(c) Group polarization leading to extreme positions</w:t>
      </w:r>
    </w:p>
    <w:p>
      <w:r>
        <w:t>(d) Groupthink promoting premature consensus without critical evaluation</w:t>
      </w:r>
    </w:p>
    <w:p>
      <w:r>
        <w:t>Answer: d</w:t>
      </w:r>
    </w:p>
    <w:p>
      <w:r>
        <w:t>Solution: Groupthink (identified by Irving Janis) occurs when the group prioritizes consensus over critical evaluation of alternatives, leading to poor decisions without adequate evidence examination. Option C (polarization) involves shift to extremes. Option A (facilitation) enhances individual performance. Option B (loafing) reduces effort. In health education contexts, groupthink can lead to oversimplified recommendations. Nurse educators must encourage critical thinking and questioning to counteract groupthink tendencies.</w:t>
      </w:r>
    </w:p>
    <w:p>
      <w:r>
        <w:t>Positive Marks: 1</w:t>
      </w:r>
    </w:p>
    <w:p>
      <w:r>
        <w:t>Negative Marks: 0</w:t>
      </w:r>
    </w:p>
    <w:p>
      <w:r>
        <w:t>Question: According to social influence studies, individuals in groups often conform to group opinions or behaviors even when they privately disagree. This is demonstrated by Asch's conformity studies. What is a nursing implication of this phenomenon?</w:t>
      </w:r>
    </w:p>
    <w:p>
      <w:r>
        <w:t>(a) Conformity ensures optimal patient outcomes regardless of individual clinical judgment</w:t>
      </w:r>
    </w:p>
    <w:p>
      <w:r>
        <w:t>(b) Nurses should always prioritize individual autonomy over group consensus in clinical decisions</w:t>
      </w:r>
    </w:p>
    <w:p>
      <w:r>
        <w:t>(c) Conformity is always detrimental and should be eliminated in nursing teams</w:t>
      </w:r>
    </w:p>
    <w:p>
      <w:r>
        <w:t>(d) Nurse leaders should recognize that group pressure influences individual behavior and create psychologically safe environments for honest communication</w:t>
      </w:r>
    </w:p>
    <w:p>
      <w:r>
        <w:t>Answer: d</w:t>
      </w:r>
    </w:p>
    <w:p>
      <w:r>
        <w:t>Solution: Asch's classic studies showed that individuals conform to group opinions even under pressure, often against their private views. Nurse leaders should understand this phenomenon to create safe environments where staff feel comfortable expressing concerns or disagreements about patient care. Option B overlooks value of consensus. Option C is oversimplified. Option A is dangerous for patient safety. Psychological safety allows nurses to voice concerns about unsafe practices despite group pressure—critical for preventing adverse events.</w:t>
      </w:r>
    </w:p>
    <w:p>
      <w:r>
        <w:t>Positive Marks: 1</w:t>
      </w:r>
    </w:p>
    <w:p>
      <w:r>
        <w:t>Negative Marks: 0</w:t>
      </w:r>
    </w:p>
    <w:p>
      <w:r>
        <w:t>Question: Effective communication patterns in nursing groups involve multiple channels and regular feedback loops. Which communication structure is most likely to enhance group effectiveness and member satisfaction simultaneously?</w:t>
      </w:r>
    </w:p>
    <w:p>
      <w:r>
        <w:t>(a) Y-shaped communication with selective information sharing</w:t>
      </w:r>
    </w:p>
    <w:p>
      <w:r>
        <w:t>(b) Star or wheel communication where all messages flow through the leader</w:t>
      </w:r>
    </w:p>
    <w:p>
      <w:r>
        <w:t>(c) Circle or all-channel communication where all members can communicate directly</w:t>
      </w:r>
    </w:p>
    <w:p>
      <w:r>
        <w:t>(d) Chain communication where information flows through a hierarchical line only</w:t>
      </w:r>
    </w:p>
    <w:p>
      <w:r>
        <w:t>Answer: c</w:t>
      </w:r>
    </w:p>
    <w:p>
      <w:r>
        <w:t>Solution: Circle or all-channel communication enables every member to communicate with every other member, promoting both task effectiveness and member satisfaction by fostering inclusion and collaboration. Chain communication (option D) is slow and distorts messages. Star communication (option B) centralizes information and may create dependency. Y-shaped (option A) is intermediate. Nursing teams benefit from open communication channels that prevent information silos and encourage collaborative problem-solving.</w:t>
      </w:r>
    </w:p>
    <w:p>
      <w:r>
        <w:t>Positive Marks: 1</w:t>
      </w:r>
    </w:p>
    <w:p>
      <w:r>
        <w:t>Negative Marks: 0</w:t>
      </w:r>
    </w:p>
    <w:p>
      <w:r>
        <w:t>Question: A nursing unit experiences conflict when two leaders emerge with different visions for patient care protocols. One focuses on efficiency while the other emphasizes patient comfort. What would be the most effective approach to resolve this using group dynamics principles?</w:t>
      </w:r>
    </w:p>
    <w:p>
      <w:r>
        <w:t>(a) Allow the group to decide which leader is correct through voting</w:t>
      </w:r>
    </w:p>
    <w:p>
      <w:r>
        <w:t>(b) Recognize them as task leader and socioemotional leader, facilitating their complementary roles</w:t>
      </w:r>
    </w:p>
    <w:p>
      <w:r>
        <w:t>(c) Eliminate one leader to establish clear authority</w:t>
      </w:r>
    </w:p>
    <w:p>
      <w:r>
        <w:t>(d) Prevent any further discussion to avoid conflict</w:t>
      </w:r>
    </w:p>
    <w:p>
      <w:r>
        <w:t>Answer: b</w:t>
      </w:r>
    </w:p>
    <w:p>
      <w:r>
        <w:t>Solution: Research on group roles demonstrates that task-oriented leaders and socioemotional leaders have complementary functions essential for group effectiveness. Rather than viewing this as conflict, effective management recognizes both roles are necessary. Option C creates dissatisfaction. Option D avoids resolution. Option A oversimplifies complex decisions. In nursing, balancing efficiency with compassionate care requires both perspectives; integrating them enhances both task accomplishment and team morale.</w:t>
      </w:r>
    </w:p>
    <w:p>
      <w:r>
        <w:t>Positive Marks: 1</w:t>
      </w:r>
    </w:p>
    <w:p>
      <w:r>
        <w:t>Negative Marks: 0</w:t>
      </w:r>
    </w:p>
    <w:p>
      <w:r>
        <w:t>Question: Group polarization occurs when group members' individual inclinations are amplified toward a more extreme position through group discussion. How might this phenomenon impact clinical decision-making in a nursing team?</w:t>
      </w:r>
    </w:p>
    <w:p>
      <w:r>
        <w:t>(a) It guarantees conservative, safety-focused decisions</w:t>
      </w:r>
    </w:p>
    <w:p>
      <w:r>
        <w:t>(b) It may lead to riskier clinical recommendations than individuals would suggest independently</w:t>
      </w:r>
    </w:p>
    <w:p>
      <w:r>
        <w:t>(c) It has no effect on clinical judgment</w:t>
      </w:r>
    </w:p>
    <w:p>
      <w:r>
        <w:t>(d) It ensures moderate, balanced clinical decisions</w:t>
      </w:r>
    </w:p>
    <w:p>
      <w:r>
        <w:t>Answer: b</w:t>
      </w:r>
    </w:p>
    <w:p>
      <w:r>
        <w:t>Solution: Group polarization research (Moscovici, Moscovici) shows that group discussion often amplifies initial inclinations toward extremes—sometimes toward riskier choices (risky shift phenomenon). In nursing, this could lead to aggressive treatment recommendations or, conversely, overly cautious approaches. Option D contradicts the phenomenon. Option A is unsupported. Option C ignores documented effects. Nurse leaders should encourage structured decision-making with evidence review to prevent polarization effects from driving inappropriate clinical choices.</w:t>
      </w:r>
    </w:p>
    <w:p>
      <w:r>
        <w:t>Positive Marks: 1</w:t>
      </w:r>
    </w:p>
    <w:p>
      <w:r>
        <w:t>Negative Marks: 0</w:t>
      </w:r>
    </w:p>
    <w:p>
      <w:r>
        <w:t>Question: Bales' Interaction Process Analysis is used to understand group dynamics through observation of communication patterns. Which categories does this framework primarily assess?</w:t>
      </w:r>
    </w:p>
    <w:p>
      <w:r>
        <w:t>(a) Individual personality traits and interpersonal preferences</w:t>
      </w:r>
    </w:p>
    <w:p>
      <w:r>
        <w:t>(b) Leadership qualities and subordinate compliance patterns</w:t>
      </w:r>
    </w:p>
    <w:p>
      <w:r>
        <w:t>(c) Task-related and socioemotional dimensions of group interaction</w:t>
      </w:r>
    </w:p>
    <w:p>
      <w:r>
        <w:t>(d) Verbal and nonverbal communication frequencies only</w:t>
      </w:r>
    </w:p>
    <w:p>
      <w:r>
        <w:t>Answer: c</w:t>
      </w:r>
    </w:p>
    <w:p>
      <w:r>
        <w:t>Solution: Bales identified that groups need attention to both task functions (accomplishing goals) and socioemotional functions (maintaining relationships and morale). Option D is too narrow. Option B focuses on hierarchy rather than group dynamics broadly. Option A addresses individual factors outside group process analysis. Bales' framework is useful in nursing for understanding whether group time is balanced between task accomplishment and relationship maintenance, which correlates with group effectiveness and satisfaction.</w:t>
      </w:r>
    </w:p>
    <w:p>
      <w:r>
        <w:t>Positive Marks: 1</w:t>
      </w:r>
    </w:p>
    <w:p>
      <w:r>
        <w:t>Negative Marks: 0</w:t>
      </w:r>
    </w:p>
    <w:p>
      <w:r>
        <w:t>Question: In Zajonc's social facilitation theory, the presence of others enhances performance on simple, well-practiced tasks but impairs performance on complex, novel tasks. How can a nurse leader apply this knowledge when introducing new clinical protocols?</w:t>
      </w:r>
    </w:p>
    <w:p>
      <w:r>
        <w:t>(a) Introduce new protocols only when many observers are present to enhance learning</w:t>
      </w:r>
    </w:p>
    <w:p>
      <w:r>
        <w:t>(b) Assume all staff will perform equally regardless of group size or audience presence</w:t>
      </w:r>
    </w:p>
    <w:p>
      <w:r>
        <w:t>(c) Reserve new protocol training for experienced staff only</w:t>
      </w:r>
    </w:p>
    <w:p>
      <w:r>
        <w:t>(d) Provide initial practice with new complex protocols in small groups or one-on-one before large group demonstration</w:t>
      </w:r>
    </w:p>
    <w:p>
      <w:r>
        <w:t>Answer: d</w:t>
      </w:r>
    </w:p>
    <w:p>
      <w:r>
        <w:t>Solution: Zajonc's theory shows that performance pressure from audience/group presence impairs learning of complex new tasks. Option A contradicts this principle. Option B ignores the social facilitation effect. Option C is overly restrictive. Nurse leaders should provide scaffolded learning—initial practice in low-pressure environments before group demonstrations. This aligns with adult learning principles and social facilitation research for optimal competency development.</w:t>
      </w:r>
    </w:p>
    <w:p>
      <w:r>
        <w:t>Positive Marks: 1</w:t>
      </w:r>
    </w:p>
    <w:p>
      <w:r>
        <w:t>Negative Marks: 0</w:t>
      </w:r>
    </w:p>
    <w:p>
      <w:r>
        <w:t>Question: A nursing team exhibits high maturity, with members capable of self-direction, cooperative, and committed to goals. According to Hersey and Blanchard's Situational Leadership model, which leadership style would be most appropriate?</w:t>
      </w:r>
    </w:p>
    <w:p>
      <w:r>
        <w:t>(a) Delegating style with minimal supervision</w:t>
      </w:r>
    </w:p>
    <w:p>
      <w:r>
        <w:t>(b) Telling or directive style with close supervision</w:t>
      </w:r>
    </w:p>
    <w:p>
      <w:r>
        <w:t>(c) Participating or supporting style with shared decision-making</w:t>
      </w:r>
    </w:p>
    <w:p>
      <w:r>
        <w:t>(d) Selling or coaching style with guidance</w:t>
      </w:r>
    </w:p>
    <w:p>
      <w:r>
        <w:t>Answer: a</w:t>
      </w:r>
    </w:p>
    <w:p>
      <w:r>
        <w:t>Solution: Situational leadership theory matches leadership style to group or individual maturity. High maturity requires delegating style (minimal supervision, high empowerment). Telling (option B) suits low maturity. Selling (option D) suits moderate-low maturity. Participating (option C) suits moderate-high maturity. A mature nursing team doesn't need extensive direction; they need autonomy and trust. This approach enhances satisfaction and engagement while maintaining accountability.</w:t>
      </w:r>
    </w:p>
    <w:p>
      <w:r>
        <w:t>Positive Marks: 1</w:t>
      </w:r>
    </w:p>
    <w:p>
      <w:r>
        <w:t>Negative Marks: 0</w:t>
      </w:r>
    </w:p>
    <w:p>
      <w:r>
        <w:t>Question: The risky shift phenomenon describes how groups often make riskier decisions than individuals would independently. In what nursing context could this be problematic?</w:t>
      </w:r>
    </w:p>
    <w:p>
      <w:r>
        <w:t>(a) Complex treatment decisions with uncertain outcomes where group discussion amplifies risk tolerance</w:t>
      </w:r>
    </w:p>
    <w:p>
      <w:r>
        <w:t>(b) Straightforward medication administration protocols</w:t>
      </w:r>
    </w:p>
    <w:p>
      <w:r>
        <w:t>(c) Routine patient hygiene care planning</w:t>
      </w:r>
    </w:p>
    <w:p>
      <w:r>
        <w:t>(d) Basic infection control procedures</w:t>
      </w:r>
    </w:p>
    <w:p>
      <w:r>
        <w:t>Answer: a</w:t>
      </w:r>
    </w:p>
    <w:p>
      <w:r>
        <w:t>Solution: The risky shift occurs with complex, ambiguous decisions where discussion amplifies individuals' inclinations toward risk-taking. Options C, B, cnd D are standardized, low-complexity tasks where this phenomenon is minimal. Complex clinical decisions involving uncertainty (risky treatments, experimental protocols) are vulnerable to risky shift. Nurse leaders must use evidence-based frameworks and structured decision-making to prevent group influence from promoting inappropriately risky clinical choices.</w:t>
      </w:r>
    </w:p>
    <w:p>
      <w:r>
        <w:t>Positive Marks: 1</w:t>
      </w:r>
    </w:p>
    <w:p>
      <w:r>
        <w:t>Negative Marks: 0</w:t>
      </w:r>
    </w:p>
    <w:p>
      <w:r>
        <w:t>Question: Cohesive groups demonstrate higher morale and satisfaction, but can also be vulnerable to conformity pressure that stifles critical thinking. How can nurse leaders maintain cohesion while promoting psychological safety and constructive dissent?</w:t>
      </w:r>
    </w:p>
    <w:p>
      <w:r>
        <w:t>(a) Eliminate strong group bonds to ensure independent thinking</w:t>
      </w:r>
    </w:p>
    <w:p>
      <w:r>
        <w:t>(b) Discourage disagreement to maintain group harmony and cohesion</w:t>
      </w:r>
    </w:p>
    <w:p>
      <w:r>
        <w:t>(c) Create psychological safety by valuing questions, encouraging voice, acknowledging diverse perspectives, and depersonalizing disagreements</w:t>
      </w:r>
    </w:p>
    <w:p>
      <w:r>
        <w:t>(d) Reserve serious discussions for formal settings only</w:t>
      </w:r>
    </w:p>
    <w:p>
      <w:r>
        <w:t>Answer: c</w:t>
      </w:r>
    </w:p>
    <w:p>
      <w:r>
        <w:t>Solution: Psychological safety (Edmondson) allows cohesive groups to maintain bonds while encouraging critical thinking and constructive dissent. Option B sacrifices innovation and safety. Option A sacrifices cohesion's benefits. Option D prevents organic relationship-building. Nurse leaders should explicitly value diverse viewpoints, normalize questioning, and frame disagreements as perspectives rather than personal attacks. This balance—cohesion plus psychological safety—is critical for both patient safety culture and team effectiveness.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