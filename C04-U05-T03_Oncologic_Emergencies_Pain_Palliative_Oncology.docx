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patient with lymphoma after chemotherapy has high potassium, high uric acid and low calcium. What is the priority action?</w:t>
      </w:r>
    </w:p>
    <w:p>
      <w:r>
        <w:t>(a) Give potassium supplements</w:t>
      </w:r>
    </w:p>
    <w:p>
      <w:r>
        <w:t>(b) Recognize tumour lysis syndrome, give fluids and allopurinol as ordered and monitor electrolytes</w:t>
      </w:r>
    </w:p>
    <w:p>
      <w:r>
        <w:t>(c) Encourage a high purine diet</w:t>
      </w:r>
    </w:p>
    <w:p>
      <w:r>
        <w:t>(d) Withhold all fluids</w:t>
      </w:r>
    </w:p>
    <w:p>
      <w:r>
        <w:t>Answer: b</w:t>
      </w:r>
    </w:p>
    <w:p>
      <w:r>
        <w:t>Solution: ✅ Correct Answer: b. Recognize tumour lysis syndrome, give fluids and allopurinol as ordered and monitor electrolytes.</w:t>
      </w:r>
    </w:p>
    <w:p>
      <w:r>
        <w:t>🧠 Clinical Rationale: Rapid cell breakdown releases potassium, phosphate and uric acid causing renal and cardiac danger needing hydration and close monitoring</w:t>
      </w:r>
    </w:p>
    <w:p>
      <w:r>
        <w:t>🔍 Key Clues: High potassium plus high uric acid after chemo equals tumour lysis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ECG, urine output and electrolytes and give prescribed fluids and allopurinol</w:t>
      </w:r>
    </w:p>
    <w:p>
      <w:r>
        <w:t>❌ Why Not Others: (c) Encourage a high purine diet — not the best response for this situation; (d) Withhold all fluids — not the best response for this situation; (a) Give potassium supplements — not the best response for this situation.</w:t>
      </w:r>
    </w:p>
    <w:p>
      <w:r>
        <w:t>⚠️ Exam Trap: A potassium supplement in tumour lysis can cause fatal arrhythmia</w:t>
      </w:r>
    </w:p>
    <w:p>
      <w:r>
        <w:t>🌟 PNC Exam Pearl: Hypocalcaemia from high phosphate causes cramps and tetany</w:t>
      </w:r>
    </w:p>
    <w:p>
      <w:r>
        <w:t>⚡ 5-Second Recall: Tumour lysis needs fluids and electrolyte control</w:t>
      </w:r>
    </w:p>
    <w:p>
      <w:r>
        <w:t>Positive Marks: 1</w:t>
      </w:r>
    </w:p>
    <w:p>
      <w:r>
        <w:t>Negative Marks: 0</w:t>
      </w:r>
    </w:p>
    <w:p>
      <w:r>
        <w:t>Question: A cancer patient has new back pain with leg weakness and urinary retention. What is the priority action?</w:t>
      </w:r>
    </w:p>
    <w:p>
      <w:r>
        <w:t>(a) Encourage walking to strengthen the legs</w:t>
      </w:r>
    </w:p>
    <w:p>
      <w:r>
        <w:t>(b) Review in the next routine clinic</w:t>
      </w:r>
    </w:p>
    <w:p>
      <w:r>
        <w:t>(c) Give a back massage and observe</w:t>
      </w:r>
    </w:p>
    <w:p>
      <w:r>
        <w:t>(d) Treat as suspected spinal cord compression, keep the spine still and escalate urgently for steroids and imaging</w:t>
      </w:r>
    </w:p>
    <w:p>
      <w:r>
        <w:t>Answer: d</w:t>
      </w:r>
    </w:p>
    <w:p>
      <w:r>
        <w:t>Solution: ✅ Correct Answer: d. Treat as suspected spinal cord compression, keep the spine still and escalate urgently for steroids and imaging.</w:t>
      </w:r>
    </w:p>
    <w:p>
      <w:r>
        <w:t>🧠 Clinical Rationale: Cord compression is an oncologic emergency needing immediate steroids and imaging to preserve function</w:t>
      </w:r>
    </w:p>
    <w:p>
      <w:r>
        <w:t>🔍 Key Clues: Cancer with back pain, weakness and retention equals cord compression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Immobilize, lie flat as ordered, give dexamethasone per order and prepare for MRI</w:t>
      </w:r>
    </w:p>
    <w:p>
      <w:r>
        <w:t>❌ Why Not Others: (a) Encourage walking to strengthen the legs — not the best response for this situation; (c) Give a back massage and observe — not the best response for this situation; (b) Review in the next routine clinic — not the best response for this situation.</w:t>
      </w:r>
    </w:p>
    <w:p>
      <w:r>
        <w:t>⚠️ Exam Trap: Delay in cord compression causes irreversible paralysis</w:t>
      </w:r>
    </w:p>
    <w:p>
      <w:r>
        <w:t>🌟 PNC Exam Pearl: Neuro examination of power, sensation and sphincters must be documented serially</w:t>
      </w:r>
    </w:p>
    <w:p>
      <w:r>
        <w:t>⚡ 5-Second Recall: Cord compression needs urgent steroids and imaging</w:t>
      </w:r>
    </w:p>
    <w:p>
      <w:r>
        <w:t>Positive Marks: 1</w:t>
      </w:r>
    </w:p>
    <w:p>
      <w:r>
        <w:t>Negative Marks: 0</w:t>
      </w:r>
    </w:p>
    <w:p>
      <w:r>
        <w:t>Question: A patient with lung cancer has facial swelling, distended neck veins and dyspnoea when bending forward. What should the nurse suspect?</w:t>
      </w:r>
    </w:p>
    <w:p>
      <w:r>
        <w:t>(a) Anxiety reaction</w:t>
      </w:r>
    </w:p>
    <w:p>
      <w:r>
        <w:t>(b) Acute asthma attack only</w:t>
      </w:r>
    </w:p>
    <w:p>
      <w:r>
        <w:t>(c) Superior vena cava syndrome needing urgent evaluation and elevation of the head</w:t>
      </w:r>
    </w:p>
    <w:p>
      <w:r>
        <w:t>(d) Simple sinus infection</w:t>
      </w:r>
    </w:p>
    <w:p>
      <w:r>
        <w:t>Answer: c</w:t>
      </w:r>
    </w:p>
    <w:p>
      <w:r>
        <w:t>Solution: ✅ Correct Answer: c. Superior vena cava syndrome needing urgent evaluation and elevation of the head.</w:t>
      </w:r>
    </w:p>
    <w:p>
      <w:r>
        <w:t>🧠 Clinical Rationale: Obstruction of the superior vena cava causes facial and upper body swelling with distended veins and breathlessness worsened by lying flat</w:t>
      </w:r>
    </w:p>
    <w:p>
      <w:r>
        <w:t>🔍 Key Clues: Facial swelling plus neck vein distension plus lung cancer equals superior vena cava syndrome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Elevate the head, give oxygen and steroids as ordered and monitor the airway</w:t>
      </w:r>
    </w:p>
    <w:p>
      <w:r>
        <w:t>❌ Why Not Others: (b) Acute asthma attack only — not the best response for this situation; (d) Simple sinus infection — not the best response for this situation; (a) Anxiety reaction — not the best response for this situation.</w:t>
      </w:r>
    </w:p>
    <w:p>
      <w:r>
        <w:t>⚠️ Exam Trap: Lying flat worsens superior vena cava syndrome so keep the head elevated</w:t>
      </w:r>
    </w:p>
    <w:p>
      <w:r>
        <w:t>🌟 PNC Exam Pearl: Radiotherapy or stenting may be used to relieve the obstruction</w:t>
      </w:r>
    </w:p>
    <w:p>
      <w:r>
        <w:t>⚡ 5-Second Recall: Facial swelling and neck vein distension signal superior vena cava syndrome</w:t>
      </w:r>
    </w:p>
    <w:p>
      <w:r>
        <w:t>Positive Marks: 1</w:t>
      </w:r>
    </w:p>
    <w:p>
      <w:r>
        <w:t>Negative Marks: 0</w:t>
      </w:r>
    </w:p>
    <w:p>
      <w:r>
        <w:t>Question: A cancer patient complains of thirst, polyuria, confusion and constipation. Which emergency should the nurse suspect?</w:t>
      </w:r>
    </w:p>
    <w:p>
      <w:r>
        <w:t>(a) Hypoglycaemia</w:t>
      </w:r>
    </w:p>
    <w:p>
      <w:r>
        <w:t>(b) Hypercalcaemia of malignancy needing fluids and urgent electrolyte review</w:t>
      </w:r>
    </w:p>
    <w:p>
      <w:r>
        <w:t>(c) Simple dehydration only</w:t>
      </w:r>
    </w:p>
    <w:p>
      <w:r>
        <w:t>(d) Overhydration</w:t>
      </w:r>
    </w:p>
    <w:p>
      <w:r>
        <w:t>Answer: b</w:t>
      </w:r>
    </w:p>
    <w:p>
      <w:r>
        <w:t>Solution: ✅ Correct Answer: b. Hypercalcaemia of malignancy needing fluids and urgent electrolyte review.</w:t>
      </w:r>
    </w:p>
    <w:p>
      <w:r>
        <w:t>🧠 Clinical Rationale: High calcium causes thirst, polyuria, constipation, confusion and weakness and is a common oncologic emergency</w:t>
      </w:r>
    </w:p>
    <w:p>
      <w:r>
        <w:t>🔍 Key Clues: Thirst with polyuria, confusion and constipation equals hypercalcaemia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prescribed IV saline, monitor calcium and use bisphosphonates per order</w:t>
      </w:r>
    </w:p>
    <w:p>
      <w:r>
        <w:t>❌ Why Not Others: (a) Hypoglycaemia — not the best response for this situation; (d) Overhydration — not the best response for this situation; (c) Simple dehydration only — not the best response for this situation.</w:t>
      </w:r>
    </w:p>
    <w:p>
      <w:r>
        <w:t>⚠️ Exam Trap: Thiazides and immobilization raise calcium further</w:t>
      </w:r>
    </w:p>
    <w:p>
      <w:r>
        <w:t>🌟 PNC Exam Pearl: Bisphosphonates lower calcium but work over days so fluids act first</w:t>
      </w:r>
    </w:p>
    <w:p>
      <w:r>
        <w:t>⚡ 5-Second Recall: Hypercalcaemia causes stones, bones, abdominal groans and psychiatric moans</w:t>
      </w:r>
    </w:p>
    <w:p>
      <w:r>
        <w:t>Positive Marks: 1</w:t>
      </w:r>
    </w:p>
    <w:p>
      <w:r>
        <w:t>Negative Marks: 0</w:t>
      </w:r>
    </w:p>
    <w:p>
      <w:r>
        <w:t>Question: What is the WHO analgesic ladder approach for cancer pain?</w:t>
      </w:r>
    </w:p>
    <w:p>
      <w:r>
        <w:t>(a) No analgesia until pain is severe</w:t>
      </w:r>
    </w:p>
    <w:p>
      <w:r>
        <w:t>(b) Stepwise use of non opioids, then weak opioids, then strong opioids with adjuvants as needed</w:t>
      </w:r>
    </w:p>
    <w:p>
      <w:r>
        <w:t>(c) Only surgery for pain</w:t>
      </w:r>
    </w:p>
    <w:p>
      <w:r>
        <w:t>(d) Strong opioids for every minor pain</w:t>
      </w:r>
    </w:p>
    <w:p>
      <w:r>
        <w:t>Answer: b</w:t>
      </w:r>
    </w:p>
    <w:p>
      <w:r>
        <w:t>Solution: ✅ Correct Answer: b. Stepwise use of non opioids, then weak opioids, then strong opioids with adjuvants as needed.</w:t>
      </w:r>
    </w:p>
    <w:p>
      <w:r>
        <w:t>🧠 Clinical Rationale: Stepwise analgesia with adjuvants matches pain severity to drug strength while maximizing relief and limiting side effects</w:t>
      </w:r>
    </w:p>
    <w:p>
      <w:r>
        <w:t>🔍 Key Clues: Stepwise non opioid to weak to strong equals the WHO ladder</w:t>
      </w:r>
    </w:p>
    <w:p>
      <w:r>
        <w:t>🩺 Nursing Action: Assess the pain score, give scheduled analgesia, add adjuvants and prevent constipation</w:t>
      </w:r>
    </w:p>
    <w:p>
      <w:r>
        <w:t>❌ Why Not Others: (c) Only surgery for pain — not the best response for this situation; (a) No analgesia until pain is severe — not the best response for this situation; (d) Strong opioids for every minor pain — not the best response for this situation.</w:t>
      </w:r>
    </w:p>
    <w:p>
      <w:r>
        <w:t>⚠️ Exam Trap: PRN only dosing allows unnecessary pain breakthrough</w:t>
      </w:r>
    </w:p>
    <w:p>
      <w:r>
        <w:t>🌟 PNC Exam Pearl: Adjuvants like antidepressants and anticonvulsants help neuropathic cancer pain</w:t>
      </w:r>
    </w:p>
    <w:p>
      <w:r>
        <w:t>⚡ 5-Second Recall: Cancer pain uses a stepwise ladder</w:t>
      </w:r>
    </w:p>
    <w:p>
      <w:r>
        <w:t>Positive Marks: 1</w:t>
      </w:r>
    </w:p>
    <w:p>
      <w:r>
        <w:t>Negative Marks: 0</w:t>
      </w:r>
    </w:p>
    <w:p>
      <w:r>
        <w:t>Question: What is the focus of palliative care?</w:t>
      </w:r>
    </w:p>
    <w:p>
      <w:r>
        <w:t>(a) Care only in the last hours of life</w:t>
      </w:r>
    </w:p>
    <w:p>
      <w:r>
        <w:t>(b) Stopping all treatment at once</w:t>
      </w:r>
    </w:p>
    <w:p>
      <w:r>
        <w:t>(c) Ignoring patient goals</w:t>
      </w:r>
    </w:p>
    <w:p>
      <w:r>
        <w:t>(d) Improving quality of life by relieving symptoms alongside disease directed therapy at any stage</w:t>
      </w:r>
    </w:p>
    <w:p>
      <w:r>
        <w:t>Answer: d</w:t>
      </w:r>
    </w:p>
    <w:p>
      <w:r>
        <w:t>Solution: ✅ Correct Answer: d. Improving quality of life by relieving symptoms alongside disease directed therapy at any stage.</w:t>
      </w:r>
    </w:p>
    <w:p>
      <w:r>
        <w:t>🧠 Clinical Rationale: Palliative care addresses physical, psychological, social and spiritual needs from diagnosis not just at the end of life</w:t>
      </w:r>
    </w:p>
    <w:p>
      <w:r>
        <w:t>🔍 Key Clues: Palliative equals symptom relief plus quality of life</w:t>
      </w:r>
    </w:p>
    <w:p>
      <w:r>
        <w:t>🩺 Nursing Action: Assess symptoms, align care with patient goals and involve the palliative team early</w:t>
      </w:r>
    </w:p>
    <w:p>
      <w:r>
        <w:t>❌ Why Not Others: (c) Ignoring patient goals — not the best response for this situation; (a) Care only in the last hours of life — not the best response for this situation; (b) Stopping all treatment at once — not the best response for this situation.</w:t>
      </w:r>
    </w:p>
    <w:p>
      <w:r>
        <w:t>⚠️ Exam Trap: Palliative care is not the same as terminal care</w:t>
      </w:r>
    </w:p>
    <w:p>
      <w:r>
        <w:t>🌟 PNC Exam Pearl: Early palliative care can improve quality of life and sometimes survival</w:t>
      </w:r>
    </w:p>
    <w:p>
      <w:r>
        <w:t>⚡ 5-Second Recall: Palliative care is symptom relief at any stage</w:t>
      </w:r>
    </w:p>
    <w:p>
      <w:r>
        <w:t>Positive Marks: 1</w:t>
      </w:r>
    </w:p>
    <w:p>
      <w:r>
        <w:t>Negative Marks: 0</w:t>
      </w:r>
    </w:p>
    <w:p>
      <w:r>
        <w:t>Question: Which teaching is correct for a new colostomy?</w:t>
      </w:r>
    </w:p>
    <w:p>
      <w:r>
        <w:t>(a) Scrub the stoma until it bleeds</w:t>
      </w:r>
    </w:p>
    <w:p>
      <w:r>
        <w:t>(b) Cut the wafer much larger than the stoma</w:t>
      </w:r>
    </w:p>
    <w:p>
      <w:r>
        <w:t>(c) Empty the pouch when one third full, keep skin clean and dry and use a correctly sized wafer</w:t>
      </w:r>
    </w:p>
    <w:p>
      <w:r>
        <w:t>(d) Leave the pouch untouched for a week</w:t>
      </w:r>
    </w:p>
    <w:p>
      <w:r>
        <w:t>Answer: c</w:t>
      </w:r>
    </w:p>
    <w:p>
      <w:r>
        <w:t>Solution: ✅ Correct Answer: c. Empty the pouch when one third full, keep skin clean and dry and use a correctly sized wafer.</w:t>
      </w:r>
    </w:p>
    <w:p>
      <w:r>
        <w:t>🧠 Clinical Rationale: Correctly fitted appliances with clean dry skin prevent leakage and excoriation</w:t>
      </w:r>
    </w:p>
    <w:p>
      <w:r>
        <w:t>🔍 Key Clues: Stoma care equals correct fit plus clean dry skin</w:t>
      </w:r>
    </w:p>
    <w:p>
      <w:r>
        <w:t>🩺 Nursing Action: Measure the stoma, apply a skin barrier and empty the pouch regularly</w:t>
      </w:r>
    </w:p>
    <w:p>
      <w:r>
        <w:t>🛡️ Safety Link: Maintain strict asepsis; verify patient identity (two identifiers) before starting 🛡️</w:t>
      </w:r>
    </w:p>
    <w:p>
      <w:r>
        <w:t>❌ Why Not Others: (a) Scrub the stoma until it bleeds — not the best response for this situation; (d) Leave the pouch untouched for a week — not the best response for this situation; (b) Cut the wafer much larger than the stoma — not the best response for this situation.</w:t>
      </w:r>
    </w:p>
    <w:p>
      <w:r>
        <w:t>⚠️ Exam Trap: An oversized wafer leaves skin exposed to output and injury</w:t>
      </w:r>
    </w:p>
    <w:p>
      <w:r>
        <w:t>🌟 PNC Exam Pearl: Stoma size shrinks over the first weeks so remeasure regularly</w:t>
      </w:r>
    </w:p>
    <w:p>
      <w:r>
        <w:t>⚡ 5-Second Recall: Stoma care needs correct fit and dry skin</w:t>
      </w:r>
    </w:p>
    <w:p>
      <w:r>
        <w:t>Positive Marks: 1</w:t>
      </w:r>
    </w:p>
    <w:p>
      <w:r>
        <w:t>Negative Marks: 0</w:t>
      </w:r>
    </w:p>
    <w:p>
      <w:r>
        <w:t>Question: Which communication approach is best when discussing end of life care?</w:t>
      </w:r>
    </w:p>
    <w:p>
      <w:r>
        <w:t>(a) Honest, gentle information at the patient pace with empathy and a check of understanding</w:t>
      </w:r>
    </w:p>
    <w:p>
      <w:r>
        <w:t>(b) Giving technical detail rapidly</w:t>
      </w:r>
    </w:p>
    <w:p>
      <w:r>
        <w:t>(c) Avoiding the topic completely</w:t>
      </w:r>
    </w:p>
    <w:p>
      <w:r>
        <w:t>(d) False reassurance</w:t>
      </w:r>
    </w:p>
    <w:p>
      <w:r>
        <w:t>Answer: a</w:t>
      </w:r>
    </w:p>
    <w:p>
      <w:r>
        <w:t>Solution: ✅ Correct Answer: a. Honest, gentle information at the patient pace with empathy and a check of understanding.</w:t>
      </w:r>
    </w:p>
    <w:p>
      <w:r>
        <w:t>🧠 Clinical Rationale: Sensitive honest communication supports informed choice and trust during end of life decisions</w:t>
      </w:r>
    </w:p>
    <w:p>
      <w:r>
        <w:t>🔍 Key Clues: End of life equals honest paced empathy</w:t>
      </w:r>
    </w:p>
    <w:p>
      <w:r>
        <w:t>🩺 Nursing Action: Find a quiet setting, use open questions, allow silence and involve family as the patient wishes</w:t>
      </w:r>
    </w:p>
    <w:p>
      <w:r>
        <w:t>❌ Why Not Others: (b) Giving technical detail rapidly — not the best response for this situation; (d) False reassurance — not the best response for this situation; (c) Avoiding the topic completely — not the best response for this situation.</w:t>
      </w:r>
    </w:p>
    <w:p>
      <w:r>
        <w:t>⚠️ Exam Trap: Avoiding the discussion leaves families unprepared and increases distress</w:t>
      </w:r>
    </w:p>
    <w:p>
      <w:r>
        <w:t>🌟 PNC Exam Pearl: Ask what the patient already knows before giving information</w:t>
      </w:r>
    </w:p>
    <w:p>
      <w:r>
        <w:t>⚡ 5-Second Recall: Honest paced empathy guides end of life talks</w:t>
      </w:r>
    </w:p>
    <w:p>
      <w:r>
        <w:t>Positive Marks: 1</w:t>
      </w:r>
    </w:p>
    <w:p>
      <w:r>
        <w:t>Negative Marks: 0</w:t>
      </w:r>
    </w:p>
    <w:p>
      <w:r>
        <w:t>Question: Which ECG change warns of hyperkalaemia during tumour lysis?</w:t>
      </w:r>
    </w:p>
    <w:p>
      <w:r>
        <w:t>(a) A normal tracing always</w:t>
      </w:r>
    </w:p>
    <w:p>
      <w:r>
        <w:t>(b) U waves with flat T waves</w:t>
      </w:r>
    </w:p>
    <w:p>
      <w:r>
        <w:t>(c) Widened QRS with tall tented T waves</w:t>
      </w:r>
    </w:p>
    <w:p>
      <w:r>
        <w:t>(d) Prolonged PR with bradycardia from hypokalaemia only</w:t>
      </w:r>
    </w:p>
    <w:p>
      <w:r>
        <w:t>Answer: c</w:t>
      </w:r>
    </w:p>
    <w:p>
      <w:r>
        <w:t>Solution: ✅ Correct Answer: c. Widened QRS with tall tented T waves.</w:t>
      </w:r>
    </w:p>
    <w:p>
      <w:r>
        <w:t>🧠 Clinical Rationale: Hyperkalaemia prolongs and widens the QRS with peaked T waves progressing to dangerous arrhythmia</w:t>
      </w:r>
    </w:p>
    <w:p>
      <w:r>
        <w:t>🔍 Key Clues: Tented T waves with a wide QRS equals hyperkalaemia</w:t>
      </w:r>
    </w:p>
    <w:p>
      <w:r>
        <w:t>🩺 Nursing Action: Attach a cardiac monitor, avoid potassium intake and give prescribed treatment</w:t>
      </w:r>
    </w:p>
    <w:p>
      <w:r>
        <w:t>❌ Why Not Others: (a) A normal tracing always — not the best response for this situation; (b) U waves with flat T waves — not the best response for this situation; (d) Prolonged PR with bradycardia from hypokalaemia only — not the best response for this situation.</w:t>
      </w:r>
    </w:p>
    <w:p>
      <w:r>
        <w:t>⚠️ Exam Trap: Tall tented T waves may precede a lethal arrhythmia</w:t>
      </w:r>
    </w:p>
    <w:p>
      <w:r>
        <w:t>🌟 PNC Exam Pearl: Calcium gluconate protects the heart in severe hyperkalaemia per order</w:t>
      </w:r>
    </w:p>
    <w:p>
      <w:r>
        <w:t>⚡ 5-Second Recall: Tented T waves mean high potassium</w:t>
      </w:r>
    </w:p>
    <w:p>
      <w:r>
        <w:t>Positive Marks: 1</w:t>
      </w:r>
    </w:p>
    <w:p>
      <w:r>
        <w:t>Negative Marks: 0</w:t>
      </w:r>
    </w:p>
    <w:p>
      <w:r>
        <w:t>Question: Which early symptom most suggests cord compression?</w:t>
      </w:r>
    </w:p>
    <w:p>
      <w:r>
        <w:t>(a) Band like pain that worsens on coughing or lying flat</w:t>
      </w:r>
    </w:p>
    <w:p>
      <w:r>
        <w:t>(b) Increased appetite</w:t>
      </w:r>
    </w:p>
    <w:p>
      <w:r>
        <w:t>(c) Improved leg strength</w:t>
      </w:r>
    </w:p>
    <w:p>
      <w:r>
        <w:t>(d) Painless weight gain</w:t>
      </w:r>
    </w:p>
    <w:p>
      <w:r>
        <w:t>Answer: a</w:t>
      </w:r>
    </w:p>
    <w:p>
      <w:r>
        <w:t>Solution: ✅ Correct Answer: a. Band like pain that worsens on coughing or lying flat.</w:t>
      </w:r>
    </w:p>
    <w:p>
      <w:r>
        <w:t>🧠 Clinical Rationale: Radicular band pain that worsens with Valsalva or lying flat often precedes weakness in cord compression</w:t>
      </w:r>
    </w:p>
    <w:p>
      <w:r>
        <w:t>🔍 Key Clues: Band pain worse on lying flat equals a compression warning</w:t>
      </w:r>
    </w:p>
    <w:p>
      <w:r>
        <w:t>🩺 Nursing Action: Record pain, power and sensation changes each shift and escalate early</w:t>
      </w:r>
    </w:p>
    <w:p>
      <w:r>
        <w:t>❌ Why Not Others: (b) Increased appetite — not the best response for this situation; (c) Improved leg strength — not the best response for this situation; (d) Painless weight gain — not the best response for this situation.</w:t>
      </w:r>
    </w:p>
    <w:p>
      <w:r>
        <w:t>⚠️ Exam Trap: Waiting for paralysis before escalation loses the treatment window</w:t>
      </w:r>
    </w:p>
    <w:p>
      <w:r>
        <w:t>🌟 PNC Exam Pearl: Bowel and bladder dysfunction are late but important red flags</w:t>
      </w:r>
    </w:p>
    <w:p>
      <w:r>
        <w:t>⚡ 5-Second Recall: Band pain precedes cord compression weakness</w:t>
      </w:r>
    </w:p>
    <w:p>
      <w:r>
        <w:t>Positive Marks: 1</w:t>
      </w:r>
    </w:p>
    <w:p>
      <w:r>
        <w:t>Negative Marks: 0</w:t>
      </w:r>
    </w:p>
    <w:p>
      <w:r>
        <w:t>Question: Which position is best for a patient with superior vena cava syndrome?</w:t>
      </w:r>
    </w:p>
    <w:p>
      <w:r>
        <w:t>(a) Prone position</w:t>
      </w:r>
    </w:p>
    <w:p>
      <w:r>
        <w:t>(b) Trendelenburg position</w:t>
      </w:r>
    </w:p>
    <w:p>
      <w:r>
        <w:t>(c) Flat supine position</w:t>
      </w:r>
    </w:p>
    <w:p>
      <w:r>
        <w:t>(d) High Fowler position with the head elevated</w:t>
      </w:r>
    </w:p>
    <w:p>
      <w:r>
        <w:t>Answer: d</w:t>
      </w:r>
    </w:p>
    <w:p>
      <w:r>
        <w:t>Solution: ✅ Correct Answer: d. High Fowler position with the head elevated.</w:t>
      </w:r>
    </w:p>
    <w:p>
      <w:r>
        <w:t>🧠 Clinical Rationale: Head elevation promotes venous drainage and reduces cerebral and facial congestion while lying flat worsens symptoms</w:t>
      </w:r>
    </w:p>
    <w:p>
      <w:r>
        <w:t>🔍 Key Clues: Superior vena cava syndrome equals head elevated</w:t>
      </w:r>
    </w:p>
    <w:p>
      <w:r>
        <w:t>🩺 Nursing Action: Keep the head up, monitor the airway and use oxygen as ordered</w:t>
      </w:r>
    </w:p>
    <w:p>
      <w:r>
        <w:t>❌ Why Not Others: (a) Prone position — not the best response for this situation; (b) Trendelenburg position — not the best response for this situation; (c) Flat supine position — not the best response for this situation.</w:t>
      </w:r>
    </w:p>
    <w:p>
      <w:r>
        <w:t>⚠️ Exam Trap: Trendelenburg raises intracranial congestion and worsens swelling</w:t>
      </w:r>
    </w:p>
    <w:p>
      <w:r>
        <w:t>🌟 PNC Exam Pearl: Stridor or hoarseness warns of airway compromise needing urgent action</w:t>
      </w:r>
    </w:p>
    <w:p>
      <w:r>
        <w:t>⚡ 5-Second Recall: Elevate the head in superior vena cava syndrome</w:t>
      </w:r>
    </w:p>
    <w:p>
      <w:r>
        <w:t>Positive Marks: 1</w:t>
      </w:r>
    </w:p>
    <w:p>
      <w:r>
        <w:t>Negative Marks: 0</w:t>
      </w:r>
    </w:p>
    <w:p>
      <w:r>
        <w:t>Question: Which ECG change suggests hypercalcaemia?</w:t>
      </w:r>
    </w:p>
    <w:p>
      <w:r>
        <w:t>(a) Shortened QT interval</w:t>
      </w:r>
    </w:p>
    <w:p>
      <w:r>
        <w:t>(b) Prominent U waves</w:t>
      </w:r>
    </w:p>
    <w:p>
      <w:r>
        <w:t>(c) Widened QRS from hypokalaemia</w:t>
      </w:r>
    </w:p>
    <w:p>
      <w:r>
        <w:t>(d) Peaked T waves</w:t>
      </w:r>
    </w:p>
    <w:p>
      <w:r>
        <w:t>Answer: a</w:t>
      </w:r>
    </w:p>
    <w:p>
      <w:r>
        <w:t>Solution: ✅ Correct Answer: a. Shortened QT interval.</w:t>
      </w:r>
    </w:p>
    <w:p>
      <w:r>
        <w:t>🧠 Clinical Rationale: High calcium shortens the QT interval and can cause arrhythmia while severe hypercalcaemia depresses consciousness</w:t>
      </w:r>
    </w:p>
    <w:p>
      <w:r>
        <w:t>🔍 Key Clues: Short QT equals hypercalcaemia</w:t>
      </w:r>
    </w:p>
    <w:p>
      <w:r>
        <w:t>🩺 Nursing Action: Attach a monitor, assess mental status and hydration and report calcium levels</w:t>
      </w:r>
    </w:p>
    <w:p>
      <w:r>
        <w:t>❌ Why Not Others: (b) Prominent U waves — not the best response for this situation; (c) Widened QRS from hypokalaemia — not the best response for this situation; (d) Peaked T waves — not the best response for this situation.</w:t>
      </w:r>
    </w:p>
    <w:p>
      <w:r>
        <w:t>⚠️ Exam Trap: Peaked T waves point to hyperkalaemia not hypercalcaemia</w:t>
      </w:r>
    </w:p>
    <w:p>
      <w:r>
        <w:t>🌟 PNC Exam Pearl: Severe hypercalcaemia above 14 mg per dL is a medical emergency</w:t>
      </w:r>
    </w:p>
    <w:p>
      <w:r>
        <w:t>⚡ 5-Second Recall: Hypercalcaemia shortens the QT</w:t>
      </w:r>
    </w:p>
    <w:p>
      <w:r>
        <w:t>Positive Marks: 1</w:t>
      </w:r>
    </w:p>
    <w:p>
      <w:r>
        <w:t>Negative Marks: 0</w:t>
      </w:r>
    </w:p>
    <w:p>
      <w:r>
        <w:t>Question: A patient with bone metastasis rates pain 8 of 10 and takes only occasional paracetamol. What is the best action?</w:t>
      </w:r>
    </w:p>
    <w:p>
      <w:r>
        <w:t>(a) Delay treatment until the next review</w:t>
      </w:r>
    </w:p>
    <w:p>
      <w:r>
        <w:t>(b) Tell the patient that pain is expected and nothing can be done</w:t>
      </w:r>
    </w:p>
    <w:p>
      <w:r>
        <w:t>(c) Reassess pain, give prescribed analgesia and request a step up to appropriate opioid therapy</w:t>
      </w:r>
    </w:p>
    <w:p>
      <w:r>
        <w:t>(d) Restrict all analgesia for fear of addiction</w:t>
      </w:r>
    </w:p>
    <w:p>
      <w:r>
        <w:t>Answer: c</w:t>
      </w:r>
    </w:p>
    <w:p>
      <w:r>
        <w:t>Solution: ✅ Correct Answer: c. Reassess pain, give prescribed analgesia and request a step up to appropriate opioid therapy.</w:t>
      </w:r>
    </w:p>
    <w:p>
      <w:r>
        <w:t>🧠 Clinical Rationale: Severe cancer pain needs prompt escalation to adequate around the clock analgesia with breakthrough dosing</w:t>
      </w:r>
    </w:p>
    <w:p>
      <w:r>
        <w:t>🔍 Key Clues: A severe score with weak analgesia equals step up</w:t>
      </w:r>
    </w:p>
    <w:p>
      <w:r>
        <w:t>🩺 Nursing Action: Give ordered medication, monitor response and side effects and add laxatives</w:t>
      </w:r>
    </w:p>
    <w:p>
      <w:r>
        <w:t>❌ Why Not Others: (a) Delay treatment until the next review — not the best response for this situation; (b) Tell the patient that pain is expected and nothing can be done — not the best response for this situation; (d) Restrict all analgesia for fear of addiction — not the best response for this situation.</w:t>
      </w:r>
    </w:p>
    <w:p>
      <w:r>
        <w:t>⚠️ Exam Trap: Fear of addiction should never deny analgesia to cancer patients</w:t>
      </w:r>
    </w:p>
    <w:p>
      <w:r>
        <w:t>🌟 PNC Exam Pearl: Total pain includes physical, psychological, social and spiritual dimensions</w:t>
      </w:r>
    </w:p>
    <w:p>
      <w:r>
        <w:t>⚡ 5-Second Recall: Severe pain needs an opioid step up</w:t>
      </w:r>
    </w:p>
    <w:p>
      <w:r>
        <w:t>Positive Marks: 1</w:t>
      </w:r>
    </w:p>
    <w:p>
      <w:r>
        <w:t>Negative Marks: 0</w:t>
      </w:r>
    </w:p>
    <w:p>
      <w:r>
        <w:t>Question: A palliative patient has distressing breathlessness in spite of oxygen. What is the best nursing action?</w:t>
      </w:r>
    </w:p>
    <w:p>
      <w:r>
        <w:t>(a) Use positioning, calm reassurance, fanning and prescribed opioids or anxiolytics</w:t>
      </w:r>
    </w:p>
    <w:p>
      <w:r>
        <w:t>(b) Restrict all comfort measures</w:t>
      </w:r>
    </w:p>
    <w:p>
      <w:r>
        <w:t>(c) Force high flow oxygen even when saturation is normal</w:t>
      </w:r>
    </w:p>
    <w:p>
      <w:r>
        <w:t>(d) Leave the patient alone to rest</w:t>
      </w:r>
    </w:p>
    <w:p>
      <w:r>
        <w:t>Answer: a</w:t>
      </w:r>
    </w:p>
    <w:p>
      <w:r>
        <w:t>Solution: ✅ Correct Answer: a. Use positioning, calm reassurance, fanning and prescribed opioids or anxiolytics.</w:t>
      </w:r>
    </w:p>
    <w:p>
      <w:r>
        <w:t>🧠 Clinical Rationale: Refractory dyspnoea responds to non drug measures plus prescribed opioid and anxiolytic titration rather than oxygen alone</w:t>
      </w:r>
    </w:p>
    <w:p>
      <w:r>
        <w:t>🔍 Key Clues: Refractory breathlessness equals position plus fan plus prescribed drugs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Sit the patient up, open a window, coach breathing and give ordered drugs</w:t>
      </w:r>
    </w:p>
    <w:p>
      <w:r>
        <w:t>❌ Why Not Others: (b) Restrict all comfort measures — not the best response for this situation; (c) Force high flow oxygen even when saturation is normal — not the best response for this situation; (d) Leave the patient alone to rest — not the best response for this situation.</w:t>
      </w:r>
    </w:p>
    <w:p>
      <w:r>
        <w:t>⚠️ Exam Trap: Oxygen alone may not relieve the sensation of dyspnoea</w:t>
      </w:r>
    </w:p>
    <w:p>
      <w:r>
        <w:t>🌟 PNC Exam Pearl: Opioids are safe and effective for dyspnoea in palliative patients when titrated</w:t>
      </w:r>
    </w:p>
    <w:p>
      <w:r>
        <w:t>⚡ 5-Second Recall: Refractory dyspnoea needs multimodal comfort</w:t>
      </w:r>
    </w:p>
    <w:p>
      <w:r>
        <w:t>Positive Marks: 1</w:t>
      </w:r>
    </w:p>
    <w:p>
      <w:r>
        <w:t>Negative Marks: 0</w:t>
      </w:r>
    </w:p>
    <w:p>
      <w:r>
        <w:t>Question: Which stoma appearance is normal in the early postoperative period?</w:t>
      </w:r>
    </w:p>
    <w:p>
      <w:r>
        <w:t>(a) A moist red pink stoma that glistens and may bleed slightly on touch</w:t>
      </w:r>
    </w:p>
    <w:p>
      <w:r>
        <w:t>(b) A deep blue dusky stoma</w:t>
      </w:r>
    </w:p>
    <w:p>
      <w:r>
        <w:t>(c) A black dry stoma</w:t>
      </w:r>
    </w:p>
    <w:p>
      <w:r>
        <w:t>(d) A white sloughy stoma</w:t>
      </w:r>
    </w:p>
    <w:p>
      <w:r>
        <w:t>Answer: a</w:t>
      </w:r>
    </w:p>
    <w:p>
      <w:r>
        <w:t>Solution: ✅ Correct Answer: a. A moist red pink stoma that glistens and may bleed slightly on touch.</w:t>
      </w:r>
    </w:p>
    <w:p>
      <w:r>
        <w:t>🧠 Clinical Rationale: A healthy stoma is pink red and moist while dusky, black or sloughy tissue signals ischaemia needing urgent review</w:t>
      </w:r>
    </w:p>
    <w:p>
      <w:r>
        <w:t>🔍 Key Clues: Pink red and moist equals a healthy stoma</w:t>
      </w:r>
    </w:p>
    <w:p>
      <w:r>
        <w:t>🩺 Nursing Action: Assess colour, size, bleeding and surrounding skin each shift and report a dusky change</w:t>
      </w:r>
    </w:p>
    <w:p>
      <w:r>
        <w:t>❌ Why Not Others: (b) A deep blue dusky stoma — not the best response for this situation; (d) A white sloughy stoma — not the best response for this situation; (c) A black dry stoma — not the best response for this situation.</w:t>
      </w:r>
    </w:p>
    <w:p>
      <w:r>
        <w:t>⚠️ Exam Trap: A dark stoma is not normal and needs immediate reporting</w:t>
      </w:r>
    </w:p>
    <w:p>
      <w:r>
        <w:t>🌟 PNC Exam Pearl: Peristomal skin excoriation is prevented with barrier products and a correct fit</w:t>
      </w:r>
    </w:p>
    <w:p>
      <w:r>
        <w:t>⚡ 5-Second Recall: Healthy stomas are pink red and moist</w:t>
      </w:r>
    </w:p>
    <w:p>
      <w:r>
        <w:t>Positive Marks: 1</w:t>
      </w:r>
    </w:p>
    <w:p>
      <w:r>
        <w:t>Negative Marks: 0</w:t>
      </w:r>
    </w:p>
    <w:p>
      <w:r>
        <w:t>Question: Which is a key aim of end of life family support?</w:t>
      </w:r>
    </w:p>
    <w:p>
      <w:r>
        <w:t>(a) Rushing decisions</w:t>
      </w:r>
    </w:p>
    <w:p>
      <w:r>
        <w:t>(b) Isolating the family</w:t>
      </w:r>
    </w:p>
    <w:p>
      <w:r>
        <w:t>(c) Withholding all comfort</w:t>
      </w:r>
    </w:p>
    <w:p>
      <w:r>
        <w:t>(d) Providing information, presence and support through grief</w:t>
      </w:r>
    </w:p>
    <w:p>
      <w:r>
        <w:t>Answer: d</w:t>
      </w:r>
    </w:p>
    <w:p>
      <w:r>
        <w:t>Solution: ✅ Correct Answer: d. Providing information, presence and support through grief.</w:t>
      </w:r>
    </w:p>
    <w:p>
      <w:r>
        <w:t>🧠 Clinical Rationale: Presence, clear information and bereavement support reduce family distress and complicated grief</w:t>
      </w:r>
    </w:p>
    <w:p>
      <w:r>
        <w:t>🔍 Key Clues: Family support equals information plus presence plus grief care</w:t>
      </w:r>
    </w:p>
    <w:p>
      <w:r>
        <w:t>🩺 Nursing Action: Offer practical help, spiritual care and bereavement follow up</w:t>
      </w:r>
    </w:p>
    <w:p>
      <w:r>
        <w:t>❌ Why Not Others: (a) Rushing decisions — not the best response for this situation; (b) Isolating the family — not the best response for this situation; (c) Withholding all comfort — not the best response for this situation.</w:t>
      </w:r>
    </w:p>
    <w:p>
      <w:r>
        <w:t>⚠️ Exam Trap: Family members need time and repeated information to process events</w:t>
      </w:r>
    </w:p>
    <w:p>
      <w:r>
        <w:t>🌟 PNC Exam Pearl: Bereavement follow up may continue for months after death</w:t>
      </w:r>
    </w:p>
    <w:p>
      <w:r>
        <w:t>⚡ 5-Second Recall: End of life family care is presence, information and grief support</w:t>
      </w:r>
    </w:p>
    <w:p>
      <w:r>
        <w:t>Positive Marks: 1</w:t>
      </w:r>
    </w:p>
    <w:p>
      <w:r>
        <w:t>Negative Marks: 0</w:t>
      </w:r>
    </w:p>
    <w:p>
      <w:r>
        <w:t>Question: Which prevention measure best lowers tumour lysis risk in high risk patients?</w:t>
      </w:r>
    </w:p>
    <w:p>
      <w:r>
        <w:t>(a) A potassium rich diet</w:t>
      </w:r>
    </w:p>
    <w:p>
      <w:r>
        <w:t>(b) Vigorous hydration with allopurinol or rasburicase before and during therapy</w:t>
      </w:r>
    </w:p>
    <w:p>
      <w:r>
        <w:t>(c) Fluid restriction</w:t>
      </w:r>
    </w:p>
    <w:p>
      <w:r>
        <w:t>(d) No monitoring after chemotherapy</w:t>
      </w:r>
    </w:p>
    <w:p>
      <w:r>
        <w:t>Answer: b</w:t>
      </w:r>
    </w:p>
    <w:p>
      <w:r>
        <w:t>Solution: ✅ Correct Answer: b. Vigorous hydration with allopurinol or rasburicase before and during therapy.</w:t>
      </w:r>
    </w:p>
    <w:p>
      <w:r>
        <w:t>🧠 Clinical Rationale: Hydration dilutes solutes and urate lowering drugs prevent deposition and kidney injury</w:t>
      </w:r>
    </w:p>
    <w:p>
      <w:r>
        <w:t>🔍 Key Clues: High risk chemo equals hydration plus a urate lowering drug</w:t>
      </w:r>
    </w:p>
    <w:p>
      <w:r>
        <w:t>🩺 Nursing Action: Track intake output, urine output, electrolytes and ECG during the first days</w:t>
      </w:r>
    </w:p>
    <w:p>
      <w:r>
        <w:t>❌ Why Not Others: (a) A potassium rich diet — not the best response for this situation; (d) No monitoring after chemotherapy — not the best response for this situation; (c) Fluid restriction — not the best response for this situation.</w:t>
      </w:r>
    </w:p>
    <w:p>
      <w:r>
        <w:t>⚠️ Exam Trap: Adequate urine output is needed even in pre existing kidney disease so nephrology input helps</w:t>
      </w:r>
    </w:p>
    <w:p>
      <w:r>
        <w:t>🌟 PNC Exam Pearl: Rasburicase needs a G6PD deficiency check before use</w:t>
      </w:r>
    </w:p>
    <w:p>
      <w:r>
        <w:t>⚡ 5-Second Recall: Prevent tumour lysis with fluids and urate lowering drugs</w:t>
      </w:r>
    </w:p>
    <w:p>
      <w:r>
        <w:t>Positive Marks: 1</w:t>
      </w:r>
    </w:p>
    <w:p>
      <w:r>
        <w:t>Negative Marks: 0</w:t>
      </w:r>
    </w:p>
    <w:p>
      <w:r>
        <w:t>Question: Which treatment stabilizes the spine in cord compression from metastasis?</w:t>
      </w:r>
    </w:p>
    <w:p>
      <w:r>
        <w:t>(a) Long term bed rest alone</w:t>
      </w:r>
    </w:p>
    <w:p>
      <w:r>
        <w:t>(b) Antibiotics only</w:t>
      </w:r>
    </w:p>
    <w:p>
      <w:r>
        <w:t>(c) Lumbar puncture</w:t>
      </w:r>
    </w:p>
    <w:p>
      <w:r>
        <w:t>(d) Steroids with radiotherapy and sometimes surgical decompression as determined by the team</w:t>
      </w:r>
    </w:p>
    <w:p>
      <w:r>
        <w:t>Answer: d</w:t>
      </w:r>
    </w:p>
    <w:p>
      <w:r>
        <w:t>Solution: ✅ Correct Answer: d. Steroids with radiotherapy and sometimes surgical decompression as determined by the team.</w:t>
      </w:r>
    </w:p>
    <w:p>
      <w:r>
        <w:t>🧠 Clinical Rationale: Steroids reduce oedema while radiotherapy or surgery decompress and stabilize the spine</w:t>
      </w:r>
    </w:p>
    <w:p>
      <w:r>
        <w:t>🔍 Key Clues: Cord compression equals steroids plus radiation or surgery</w:t>
      </w:r>
    </w:p>
    <w:p>
      <w:r>
        <w:t>🩺 Nursing Action: Prepare for treatment, manage pain and maintain alignment and skin care</w:t>
      </w:r>
    </w:p>
    <w:p>
      <w:r>
        <w:t>❌ Why Not Others: (a) Long term bed rest alone — not the best response for this situation; (b) Antibiotics only — not the best response for this situation; (c) Lumbar puncture — not the best response for this situation.</w:t>
      </w:r>
    </w:p>
    <w:p>
      <w:r>
        <w:t>⚠️ Exam Trap: Lumbar puncture is contraindicated with blocked CSF flow in cord compression</w:t>
      </w:r>
    </w:p>
    <w:p>
      <w:r>
        <w:t>🌟 PNC Exam Pearl: Oligometastatic compression may benefit from surgery before radiation</w:t>
      </w:r>
    </w:p>
    <w:p>
      <w:r>
        <w:t>⚡ 5-Second Recall: Steroids plus radiation or surgery decompress the cord</w:t>
      </w:r>
    </w:p>
    <w:p>
      <w:r>
        <w:t>Positive Marks: 1</w:t>
      </w:r>
    </w:p>
    <w:p>
      <w:r>
        <w:t>Negative Marks: 0</w:t>
      </w:r>
    </w:p>
    <w:p>
      <w:r>
        <w:t>Question: Which complication makes superior vena cava syndrome an urgent emergency?</w:t>
      </w:r>
    </w:p>
    <w:p>
      <w:r>
        <w:t>(a) Minor toothache</w:t>
      </w:r>
    </w:p>
    <w:p>
      <w:r>
        <w:t>(b) Mild ankle swelling</w:t>
      </w:r>
    </w:p>
    <w:p>
      <w:r>
        <w:t>(c) Airway obstruction and cerebral oedema from venous congestion</w:t>
      </w:r>
    </w:p>
    <w:p>
      <w:r>
        <w:t>(d) Localized itching</w:t>
      </w:r>
    </w:p>
    <w:p>
      <w:r>
        <w:t>Answer: c</w:t>
      </w:r>
    </w:p>
    <w:p>
      <w:r>
        <w:t>Solution: ✅ Correct Answer: c. Airway obstruction and cerebral oedema from venous congestion.</w:t>
      </w:r>
    </w:p>
    <w:p>
      <w:r>
        <w:t>🧠 Clinical Rationale: Upper body venous obstruction can compromise the airway and increase intracranial pressure so rapid recognition matters</w:t>
      </w:r>
    </w:p>
    <w:p>
      <w:r>
        <w:t>🔍 Key Clues: Superior vena cava syndrome with airway or mental change equals an emergency</w:t>
      </w:r>
    </w:p>
    <w:p>
      <w:r>
        <w:t>🩺 Nursing Action: Assess breathing, speech, voice and neuro status frequently and escalate quickly</w:t>
      </w:r>
    </w:p>
    <w:p>
      <w:r>
        <w:t>❌ Why Not Others: (d) Localized itching — not the best response for this situation; (a) Minor toothache — not the best response for this situation; (b) Mild ankle swelling — not the best response for this situation.</w:t>
      </w:r>
    </w:p>
    <w:p>
      <w:r>
        <w:t>⚠️ Exam Trap: Sedation can mask worsening in superior vena cava syndrome</w:t>
      </w:r>
    </w:p>
    <w:p>
      <w:r>
        <w:t>🌟 PNC Exam Pearl: Chemotherapy, radiotherapy or vascular stenting each relieve obstruction depending on tumour type</w:t>
      </w:r>
    </w:p>
    <w:p>
      <w:r>
        <w:t>⚡ 5-Second Recall: Airway and cerebral congestion make superior vena cava syndrome urgent</w:t>
      </w:r>
    </w:p>
    <w:p>
      <w:r>
        <w:t>Positive Marks: 1</w:t>
      </w:r>
    </w:p>
    <w:p>
      <w:r>
        <w:t>Negative Marks: 0</w:t>
      </w:r>
    </w:p>
    <w:p>
      <w:r>
        <w:t>Question: Which nursing measure helps lower calcium in malignancy?</w:t>
      </w:r>
    </w:p>
    <w:p>
      <w:r>
        <w:t>(a) Give calcium supplements</w:t>
      </w:r>
    </w:p>
    <w:p>
      <w:r>
        <w:t>(b) Encourage prescribed IV hydration and mobilization with a low calcium intake as ordered</w:t>
      </w:r>
    </w:p>
    <w:p>
      <w:r>
        <w:t>(c) Restrict all fluids</w:t>
      </w:r>
    </w:p>
    <w:p>
      <w:r>
        <w:t>(d) Encourage bed rest only</w:t>
      </w:r>
    </w:p>
    <w:p>
      <w:r>
        <w:t>Answer: b</w:t>
      </w:r>
    </w:p>
    <w:p>
      <w:r>
        <w:t>Solution: ✅ Correct Answer: b. Encourage prescribed IV hydration and mobilization with a low calcium intake as ordered.</w:t>
      </w:r>
    </w:p>
    <w:p>
      <w:r>
        <w:t>🧠 Clinical Rationale: Hydration promotes calcium excretion and mobility limits bone resorption while calcium intake is adjusted medically</w:t>
      </w:r>
    </w:p>
    <w:p>
      <w:r>
        <w:t>🔍 Key Clues: Hypercalcaemia equals fluids plus mobilization</w:t>
      </w:r>
    </w:p>
    <w:p>
      <w:r>
        <w:t>🩺 Nursing Action: Track intake output, monitor calcium and watch for fall risk from confusion and weakness</w:t>
      </w:r>
    </w:p>
    <w:p>
      <w:r>
        <w:t>❌ Why Not Others: (d) Encourage bed rest only — not the best response for this situation; (c) Restrict all fluids — not the best response for this situation; (a) Give calcium supplements — not the best response for this situation.</w:t>
      </w:r>
    </w:p>
    <w:p>
      <w:r>
        <w:t>⚠️ Exam Trap: Immobilization worsens hypercalcaemia by increasing bone resorption</w:t>
      </w:r>
    </w:p>
    <w:p>
      <w:r>
        <w:t>🌟 PNC Exam Pearl: Loop diuretics may be used after hydration in selected cases</w:t>
      </w:r>
    </w:p>
    <w:p>
      <w:r>
        <w:t>⚡ 5-Second Recall: Fluids and mobility lower calcium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