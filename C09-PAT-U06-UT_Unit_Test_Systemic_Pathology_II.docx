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For a NORCET-style question on Brain abscess, choose the single BEST answer.</w:t>
      </w:r>
    </w:p>
    <w:p>
      <w:r>
        <w:t>(a) A brain abscess is diffuse noninfectious cerebral atrophy</w:t>
      </w:r>
    </w:p>
    <w:p>
      <w:r>
        <w:t>(b) Antimicrobial treatment is never relevant to a brain abscess</w:t>
      </w:r>
    </w:p>
    <w:p>
      <w:r>
        <w:t>(c) Brain abscesses cannot produce mass effect</w:t>
      </w:r>
    </w:p>
    <w:p>
      <w:r>
        <w:t>(d) A brain abscess is a localized intracranial collection of pus that can cause focal deficits, seizures and raised intracranial pressure</w:t>
      </w:r>
    </w:p>
    <w:p>
      <w:r>
        <w:t>Answer: d</w:t>
      </w:r>
    </w:p>
    <w:p>
      <w:r>
        <w:t>Solution: ✅ Correct Answer: d. A brain abscess is a localized intracranial collection of pus that can cause focal deficits, seizures and raised intracranial pressure.</w:t>
      </w:r>
    </w:p>
    <w:p>
      <w:r>
        <w:t>🧠 Clinical Rationale: Localized infection causes inflammatory mass effect and requires urgent antimicrobial and specialist management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A brain abscess is diffuse noninfectious cerebral atrophy — does not match the defining pathology pattern; (c) Brain abscesses cannot produce mass effect — does not match the defining pathology pattern; (b) Antimicrobial treatment is never relevant to a brain abscess — does not match the defining pathology pattern.</w:t>
      </w:r>
    </w:p>
    <w:p>
      <w:r>
        <w:t>⚡ 5-Second Recall: Brain abscess: focal pus collection</w:t>
      </w:r>
    </w:p>
    <w:p>
      <w:r>
        <w:t>Positive Marks: 1</w:t>
      </w:r>
    </w:p>
    <w:p>
      <w:r>
        <w:t>Negative Marks: 0.33</w:t>
      </w:r>
    </w:p>
    <w:p>
      <w:r>
        <w:t>Question: During patient teaching about Uterine leiomyoma, which statement is correct?</w:t>
      </w:r>
    </w:p>
    <w:p>
      <w:r>
        <w:t>(a) Leiomyoma is a malignant epithelial tumor of the cervix</w:t>
      </w:r>
    </w:p>
    <w:p>
      <w:r>
        <w:t>(b) Fibroids are infectious abscesses of the uterus</w:t>
      </w:r>
    </w:p>
    <w:p>
      <w:r>
        <w:t>(c) Uterine leiomyoma is a benign smooth-muscle tumor that can cause menorrhagia, pelvic pressure or infertility</w:t>
      </w:r>
    </w:p>
    <w:p>
      <w:r>
        <w:t>(d) Leiomyomas do not respond to hormonal influences</w:t>
      </w:r>
    </w:p>
    <w:p>
      <w:r>
        <w:t>Answer: c</w:t>
      </w:r>
    </w:p>
    <w:p>
      <w:r>
        <w:t>Solution: ✅ Correct Answer: c. Uterine leiomyoma is a benign smooth-muscle tumor that can cause menorrhagia, pelvic pressure or infertility.</w:t>
      </w:r>
    </w:p>
    <w:p>
      <w:r>
        <w:t>🧠 Clinical Rationale: These estrogen-sensitive benign myometrial tumors can enlarge and distort the uterine cavity</w:t>
      </w:r>
    </w:p>
    <w:p>
      <w:r>
        <w:t>🔍 Key Clues: Heavy bleeding or pressure symptoms with a firm enlarged uterus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Leiomyoma is a malignant epithelial tumor of the cervix — does not match the defining pathology pattern; (b) Fibroids are infectious abscesses of the uterus — does not match the defining pathology pattern; (d) Leiomyomas do not respond to hormonal influences — does not match the defining pathology pattern.</w:t>
      </w:r>
    </w:p>
    <w:p>
      <w:r>
        <w:t>⚡ 5-Second Recall: Leiomyoma: benign smooth-muscle fibroid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Ectopic pregnancy pathology cross-link?</w:t>
      </w:r>
    </w:p>
    <w:p>
      <w:r>
        <w:t>(a) Ectopic pregnancy normally implants in the endometrial cavity</w:t>
      </w:r>
    </w:p>
    <w:p>
      <w:r>
        <w:t>(b) Tubal ectopic pregnancy cannot cause internal hemorrhage</w:t>
      </w:r>
    </w:p>
    <w:p>
      <w:r>
        <w:t>(c) Ectopic pregnancy is implantation outside the uterine cavity, most often in a fallopian tube, and may rupture with life-threatening bleeding</w:t>
      </w:r>
    </w:p>
    <w:p>
      <w:r>
        <w:t>(d) A positive pregnancy test excludes ectopic pregnancy</w:t>
      </w:r>
    </w:p>
    <w:p>
      <w:r>
        <w:t>Answer: c</w:t>
      </w:r>
    </w:p>
    <w:p>
      <w:r>
        <w:t>Solution: ✅ Correct Answer: c. Ectopic pregnancy is implantation outside the uterine cavity, most often in a fallopian tube, and may rupture with life-threatening bleeding.</w:t>
      </w:r>
    </w:p>
    <w:p>
      <w:r>
        <w:t>🧠 Clinical Rationale: Tubal implantation cannot support normal growth and may rupture vessels as the gestation enlarges</w:t>
      </w:r>
    </w:p>
    <w:p>
      <w:r>
        <w:t>🔍 Key Clues: Early pregnancy pain, bleeding or shock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A positive pregnancy test excludes ectopic pregnancy — does not match the defining pathology pattern; (b) Tubal ectopic pregnancy cannot cause internal hemorrhage — does not match the defining pathology pattern; (a) Ectopic pregnancy normally implants in the endometrial cavity — does not match the defining pathology pattern.</w:t>
      </w:r>
    </w:p>
    <w:p>
      <w:r>
        <w:t>⚡ 5-Second Recall: Ectopic pregnancy: tubal implantation can rupture</w:t>
      </w:r>
    </w:p>
    <w:p>
      <w:r>
        <w:t>Positive Marks: 1</w:t>
      </w:r>
    </w:p>
    <w:p>
      <w:r>
        <w:t>Negative Marks: 0.33</w:t>
      </w:r>
    </w:p>
    <w:p>
      <w:r>
        <w:t>Question: For a NORCET-style question on glomerular injury patterns, choose the single BEST answer.</w:t>
      </w:r>
    </w:p>
    <w:p>
      <w:r>
        <w:t>(a) Swelling never follows protein loss</w:t>
      </w:r>
    </w:p>
    <w:p>
      <w:r>
        <w:t>(b) Expected podocyte clue is heavy protein with swelling but few cells</w:t>
      </w:r>
    </w:p>
    <w:p>
      <w:r>
        <w:t>(c) Blood in urine never matters</w:t>
      </w:r>
    </w:p>
    <w:p>
      <w:r>
        <w:t>(d) Biopsy never guides kidney care</w:t>
      </w:r>
    </w:p>
    <w:p>
      <w:r>
        <w:t>Answer: b</w:t>
      </w:r>
    </w:p>
    <w:p>
      <w:r>
        <w:t>Solution: ✅ Correct Answer: b. Expected podocyte clue is heavy protein with swelling but few cells.</w:t>
      </w:r>
    </w:p>
    <w:p>
      <w:r>
        <w:t>🧠 Clinical Rationale: Filter layers fail selectively, so charge loss spills protein and wall breaks spill blood, so expected podocyte clue is heavy protein with swelling but few cells</w:t>
      </w:r>
    </w:p>
    <w:p>
      <w:r>
        <w:t>🩺 Nursing Action: Dip urine, track edema and pressure, and ensure biopsy follow-up</w:t>
      </w:r>
    </w:p>
    <w:p>
      <w:r>
        <w:t>❌ Why Not Others: (d) Biopsy never guides kidney care — does not match the defining pathology pattern; (a) Swelling never follows protein loss — does not match the defining pathology pattern; (c) Blood in urine never matters — does not match the defining pathology pattern.</w:t>
      </w:r>
    </w:p>
    <w:p>
      <w:r>
        <w:t>⚡ 5-Second Recall: Filter layer tells leak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Peripheral nerve injury/degeneration basics?</w:t>
      </w:r>
    </w:p>
    <w:p>
      <w:r>
        <w:t>(a) After axonal transection, Wallerian degeneration occurs in the distal segment of a peripheral nerve</w:t>
      </w:r>
    </w:p>
    <w:p>
      <w:r>
        <w:t>(b) Wallerian degeneration affects only the proximal cell body and spares the distal axon</w:t>
      </w:r>
    </w:p>
    <w:p>
      <w:r>
        <w:t>(c) Nerve regeneration is independent of axonal continuity and supporting cells</w:t>
      </w:r>
    </w:p>
    <w:p>
      <w:r>
        <w:t>(d) Peripheral axons never degenerate after injury</w:t>
      </w:r>
    </w:p>
    <w:p>
      <w:r>
        <w:t>Answer: a</w:t>
      </w:r>
    </w:p>
    <w:p>
      <w:r>
        <w:t>Solution: ✅ Correct Answer: a. After axonal transection, Wallerian degeneration occurs in the distal segment of a peripheral nerve.</w:t>
      </w:r>
    </w:p>
    <w:p>
      <w:r>
        <w:t>🧠 Clinical Rationale: The disconnected distal axon and myelin break down after injury, while proximal regeneration depends on conditions</w:t>
      </w:r>
    </w:p>
    <w:p>
      <w:r>
        <w:t>🔍 Key Clues: Deficit follows a damaged peripheral-nerve distribution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Peripheral axons never degenerate after injury — does not match the defining pathology pattern; (c) Nerve regeneration is independent of axonal continuity and supporting cells — does not match the defining pathology pattern; (b) Wallerian degeneration affects only the proximal cell body and spares the distal axon — does not match the defining pathology pattern.</w:t>
      </w:r>
    </w:p>
    <w:p>
      <w:r>
        <w:t>⚡ 5-Second Recall: Wallerian degeneration: distal axon breaks down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Meningitis pathology?</w:t>
      </w:r>
    </w:p>
    <w:p>
      <w:r>
        <w:t>(a) Meningitis affects only peripheral nerves and not meninges</w:t>
      </w:r>
    </w:p>
    <w:p>
      <w:r>
        <w:t>(b) Bacterial meningitis usually causes high CSF glucose with no inflammatory cells</w:t>
      </w:r>
    </w:p>
    <w:p>
      <w:r>
        <w:t>(c) CSF findings cannot help distinguish bacterial from viral infection</w:t>
      </w:r>
    </w:p>
    <w:p>
      <w:r>
        <w:t>(d) Bacterial meningitis produces purulent meningeal inflammation and commonly causes low CSF glucose with neutrophilic pleocytosis</w:t>
      </w:r>
    </w:p>
    <w:p>
      <w:r>
        <w:t>Answer: d</w:t>
      </w:r>
    </w:p>
    <w:p>
      <w:r>
        <w:t>Solution: ✅ Correct Answer: d. Bacterial meningitis produces purulent meningeal inflammation and commonly causes low CSF glucose with neutrophilic pleocytosis.</w:t>
      </w:r>
    </w:p>
    <w:p>
      <w:r>
        <w:t>🧠 Clinical Rationale: Bacterial metabolism and neutrophilic inflammation lower CSF glucose and increase protein and cells</w:t>
      </w:r>
    </w:p>
    <w:p>
      <w:r>
        <w:t>🔍 Key Clues: Fever, neck stiffness and altered consciousness need urgent assessment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Bacterial meningitis usually causes high CSF glucose with no inflammatory cells — does not match the defining pathology pattern; (c) CSF findings cannot help distinguish bacterial from viral infection — does not match the defining pathology pattern; (a) Meningitis affects only peripheral nerves and not meninges — does not match the defining pathology pattern.</w:t>
      </w:r>
    </w:p>
    <w:p>
      <w:r>
        <w:t>⚡ 5-Second Recall: Bacterial meningitis: low glucose, neutrophils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Bone tumors: benign vs malignant basics?</w:t>
      </w:r>
    </w:p>
    <w:p>
      <w:r>
        <w:t>(a) A bone lesion with aggressive destruction, soft-tissue extension or metastatic potential requires evaluation for malignancy</w:t>
      </w:r>
    </w:p>
    <w:p>
      <w:r>
        <w:t>(b) All bone tumors are benign and need no assessment</w:t>
      </w:r>
    </w:p>
    <w:p>
      <w:r>
        <w:t>(c) Malignant bone tumors never spread beyond the bone</w:t>
      </w:r>
    </w:p>
    <w:p>
      <w:r>
        <w:t>(d) Benign and malignant bone tumors are distinguished only by patient height</w:t>
      </w:r>
    </w:p>
    <w:p>
      <w:r>
        <w:t>Answer: a</w:t>
      </w:r>
    </w:p>
    <w:p>
      <w:r>
        <w:t>Solution: ✅ Correct Answer: a. A bone lesion with aggressive destruction, soft-tissue extension or metastatic potential requires evaluation for malignancy.</w:t>
      </w:r>
    </w:p>
    <w:p>
      <w:r>
        <w:t>🧠 Clinical Rationale: Malignant tumors show invasive growth and may metastasize, unlike most benign lesions</w:t>
      </w:r>
    </w:p>
    <w:p>
      <w:r>
        <w:t>🔍 Key Clues: Persistent bone pain, enlarging mass or pathologic fracture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All bone tumors are benign and need no assessment — does not match the defining pathology pattern; (d) Benign and malignant bone tumors are distinguished only by patient height — does not match the defining pathology pattern; (c) Malignant bone tumors never spread beyond the bone — does not match the defining pathology pattern.</w:t>
      </w:r>
    </w:p>
    <w:p>
      <w:r>
        <w:t>⚡ 5-Second Recall: Aggressive bone lesion: consider malignancy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Alzheimer disease pathology?</w:t>
      </w:r>
    </w:p>
    <w:p>
      <w:r>
        <w:t>(a) Memory decline in Alzheimer disease occurs without neuronal pathology</w:t>
      </w:r>
    </w:p>
    <w:p>
      <w:r>
        <w:t>(b) Alzheimer disease is caused by acute bacterial invasion of the cortex</w:t>
      </w:r>
    </w:p>
    <w:p>
      <w:r>
        <w:t>(c) Alzheimer disease is associated with beta-amyloid plaques, tau neurofibrillary tangles and progressive cortical neuronal loss</w:t>
      </w:r>
    </w:p>
    <w:p>
      <w:r>
        <w:t>(d) Alzheimer disease primarily affects skeletal-muscle fibers</w:t>
      </w:r>
    </w:p>
    <w:p>
      <w:r>
        <w:t>Answer: c</w:t>
      </w:r>
    </w:p>
    <w:p>
      <w:r>
        <w:t>Solution: ✅ Correct Answer: c. Alzheimer disease is associated with beta-amyloid plaques, tau neurofibrillary tangles and progressive cortical neuronal loss.</w:t>
      </w:r>
    </w:p>
    <w:p>
      <w:r>
        <w:t>🧠 Clinical Rationale: Protein aggregation and synaptic-neuronal loss underlie the progressive cognitive decline</w:t>
      </w:r>
    </w:p>
    <w:p>
      <w:r>
        <w:t>🔍 Key Clues: Insidious progressive memory impairment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Memory decline in Alzheimer disease occurs without neuronal pathology — does not match the defining pathology pattern; (b) Alzheimer disease is caused by acute bacterial invasion of the cortex — does not match the defining pathology pattern; (d) Alzheimer disease primarily affects skeletal-muscle fibers — does not match the defining pathology pattern.</w:t>
      </w:r>
    </w:p>
    <w:p>
      <w:r>
        <w:t>⚡ 5-Second Recall: Alzheimer: amyloid plaques and tau tangles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pyelonephritis pathology?</w:t>
      </w:r>
    </w:p>
    <w:p>
      <w:r>
        <w:t>(a) Flank pain never matters in UTI</w:t>
      </w:r>
    </w:p>
    <w:p>
      <w:r>
        <w:t>(b) fluids never help kidney infection</w:t>
      </w:r>
    </w:p>
    <w:p>
      <w:r>
        <w:t>(c) Nursing action is urine culture before antibiotics with fluid and voiding support</w:t>
      </w:r>
    </w:p>
    <w:p>
      <w:r>
        <w:t>(d) Stones never block infected urine</w:t>
      </w:r>
    </w:p>
    <w:p>
      <w:r>
        <w:t>Answer: c</w:t>
      </w:r>
    </w:p>
    <w:p>
      <w:r>
        <w:t>Solution: ✅ Correct Answer: c. Nursing action is urine culture before antibiotics with fluid and voiding support.</w:t>
      </w:r>
    </w:p>
    <w:p>
      <w:r>
        <w:t>🧠 Clinical Rationale: Climbing germs scar pyramids unless flushed and killed fast, so nursing action is urine culture before antibiotics with fluid and voiding support</w:t>
      </w:r>
    </w:p>
    <w:p>
      <w:r>
        <w:t>🔍 Key Clues: Flush the climb</w:t>
      </w:r>
    </w:p>
    <w:p>
      <w:r>
        <w:t>🩺 Nursing Action: Track temperature, output and pain, and teach front-to-back hygiene</w:t>
      </w:r>
    </w:p>
    <w:p>
      <w:r>
        <w:t>❌ Why Not Others: (b) fluids never help kidney infection — does not match the defining pathology pattern; (a) Flank pain never matters in UTI — does not match the defining pathology pattern; (d) Stones never block infected urine — does not match the defining pathology pattern.</w:t>
      </w:r>
    </w:p>
    <w:p>
      <w:r>
        <w:t>⚡ 5-Second Recall: Climb burns loin</w:t>
      </w:r>
    </w:p>
    <w:p>
      <w:r>
        <w:t>Positive Marks: 1</w:t>
      </w:r>
    </w:p>
    <w:p>
      <w:r>
        <w:t>Negative Marks: 0.33</w:t>
      </w:r>
    </w:p>
    <w:p>
      <w:r>
        <w:t>Question: During patient teaching about Psoriasis pathology, which statement is correct?</w:t>
      </w:r>
    </w:p>
    <w:p>
      <w:r>
        <w:t>(a) Psoriasis is an immune-mediated hyperproliferative skin disease with well-demarcated erythematous plaques and silvery scale</w:t>
      </w:r>
    </w:p>
    <w:p>
      <w:r>
        <w:t>(b) Psoriasis causes permanent loss of all epidermal turnover</w:t>
      </w:r>
    </w:p>
    <w:p>
      <w:r>
        <w:t>(c) Psoriasis is an acute bacterial infection with purulent drainage</w:t>
      </w:r>
    </w:p>
    <w:p>
      <w:r>
        <w:t>(d) Silvery scale is unrelated to psoriasis</w:t>
      </w:r>
    </w:p>
    <w:p>
      <w:r>
        <w:t>Answer: a</w:t>
      </w:r>
    </w:p>
    <w:p>
      <w:r>
        <w:t>Solution: ✅ Correct Answer: a. Psoriasis is an immune-mediated hyperproliferative skin disease with well-demarcated erythematous plaques and silvery scale.</w:t>
      </w:r>
    </w:p>
    <w:p>
      <w:r>
        <w:t>🧠 Clinical Rationale: Accelerated keratinocyte turnover and inflammation create thick scaly plaques</w:t>
      </w:r>
    </w:p>
    <w:p>
      <w:r>
        <w:t>🔍 Key Clues: Well-defined plaques with silvery scale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Psoriasis is an acute bacterial infection with purulent drainage — does not match the defining pathology pattern; (d) Silvery scale is unrelated to psoriasis — does not match the defining pathology pattern; (b) Psoriasis causes permanent loss of all epidermal turnover — does not match the defining pathology pattern.</w:t>
      </w:r>
    </w:p>
    <w:p>
      <w:r>
        <w:t>⚡ 5-Second Recall: Psoriasis: immune plaques with silvery scale</w:t>
      </w:r>
    </w:p>
    <w:p>
      <w:r>
        <w:t>Positive Marks: 1</w:t>
      </w:r>
    </w:p>
    <w:p>
      <w:r>
        <w:t>Negative Marks: 0.33</w:t>
      </w:r>
    </w:p>
    <w:p>
      <w:r>
        <w:t>Question: For a NORCET-style question on Ovarian cysts and tumors basics, choose the single BEST answer.</w:t>
      </w:r>
    </w:p>
    <w:p>
      <w:r>
        <w:t>(a) Every ovarian cyst is cancer</w:t>
      </w:r>
    </w:p>
    <w:p>
      <w:r>
        <w:t>(b) Ovarian masses require evaluation because cysts are often benign but some tumors have malignant potential</w:t>
      </w:r>
    </w:p>
    <w:p>
      <w:r>
        <w:t>(c) Ovarian tumors cannot arise from epithelial tissue</w:t>
      </w:r>
    </w:p>
    <w:p>
      <w:r>
        <w:t>(d) Imaging and clinical assessment have no role in ovarian masses</w:t>
      </w:r>
    </w:p>
    <w:p>
      <w:r>
        <w:t>Answer: b</w:t>
      </w:r>
    </w:p>
    <w:p>
      <w:r>
        <w:t>Solution: ✅ Correct Answer: b. Ovarian masses require evaluation because cysts are often benign but some tumors have malignant potential.</w:t>
      </w:r>
    </w:p>
    <w:p>
      <w:r>
        <w:t>🧠 Clinical Rationale: Age, imaging features, tumor markers and pathology help distinguish functional cysts from neoplasms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Every ovarian cyst is cancer — does not match the defining pathology pattern; (c) Ovarian tumors cannot arise from epithelial tissue — does not match the defining pathology pattern; (d) Imaging and clinical assessment have no role in ovarian masses — does not match the defining pathology pattern.</w:t>
      </w:r>
    </w:p>
    <w:p>
      <w:r>
        <w:t>⚡ 5-Second Recall: Ovarian mass: benign cysts and malignant tumors differ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Benign breast disease?</w:t>
      </w:r>
    </w:p>
    <w:p>
      <w:r>
        <w:t>(a) Benign breast disease cannot produce a palpable lump</w:t>
      </w:r>
    </w:p>
    <w:p>
      <w:r>
        <w:t>(b) Fibroadenoma is a common benign breast mass that is typically well-circumscribed and mobile</w:t>
      </w:r>
    </w:p>
    <w:p>
      <w:r>
        <w:t>(c) Fibroadenoma is always an invasive carcinoma with nodal spread</w:t>
      </w:r>
    </w:p>
    <w:p>
      <w:r>
        <w:t>(d) A mobile breast mass confirms metastatic cancer</w:t>
      </w:r>
    </w:p>
    <w:p>
      <w:r>
        <w:t>Answer: b</w:t>
      </w:r>
    </w:p>
    <w:p>
      <w:r>
        <w:t>Solution: ✅ Correct Answer: b. Fibroadenoma is a common benign breast mass that is typically well-circumscribed and mobile.</w:t>
      </w:r>
    </w:p>
    <w:p>
      <w:r>
        <w:t>🧠 Clinical Rationale: Benign proliferations may form masses, but persistent or suspicious changes still require appropriate assessment</w:t>
      </w:r>
    </w:p>
    <w:p>
      <w:r>
        <w:t>🔍 Key Clues: Mobile circumscribed mass, often in a younger patient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A mobile breast mass confirms metastatic cancer — does not match the defining pathology pattern; (c) Fibroadenoma is always an invasive carcinoma with nodal spread — does not match the defining pathology pattern; (a) Benign breast disease cannot produce a palpable lump — does not match the defining pathology pattern.</w:t>
      </w:r>
    </w:p>
    <w:p>
      <w:r>
        <w:t>⚡ 5-Second Recall: Fibroadenoma: mobile benign breast mass</w:t>
      </w:r>
    </w:p>
    <w:p>
      <w:r>
        <w:t>Positive Marks: 1</w:t>
      </w:r>
    </w:p>
    <w:p>
      <w:r>
        <w:t>Negative Marks: 0.33</w:t>
      </w:r>
    </w:p>
    <w:p>
      <w:r>
        <w:t>Question: During patient teaching about Gout and crystal deposition, which statement is correct?</w:t>
      </w:r>
    </w:p>
    <w:p>
      <w:r>
        <w:t>(a) Gout is a bacterial infection of synovial fluid</w:t>
      </w:r>
    </w:p>
    <w:p>
      <w:r>
        <w:t>(b) Urate crystals prevent joint inflammation</w:t>
      </w:r>
    </w:p>
    <w:p>
      <w:r>
        <w:t>(c) Gout results from monosodium urate crystal deposition; crystals are needle-shaped and negatively birefringent</w:t>
      </w:r>
    </w:p>
    <w:p>
      <w:r>
        <w:t>(d) Gout is caused by calcium-pyrophosphate crystals that are positively birefringent</w:t>
      </w:r>
    </w:p>
    <w:p>
      <w:r>
        <w:t>Answer: c</w:t>
      </w:r>
    </w:p>
    <w:p>
      <w:r>
        <w:t>Solution: ✅ Correct Answer: c. Gout results from monosodium urate crystal deposition; crystals are needle-shaped and negatively birefringent.</w:t>
      </w:r>
    </w:p>
    <w:p>
      <w:r>
        <w:t>🧠 Clinical Rationale: Supersaturated urate crystals trigger intense neutrophilic joint inflammation</w:t>
      </w:r>
    </w:p>
    <w:p>
      <w:r>
        <w:t>🔍 Key Clues: Acute intensely painful swollen joint, often first MTP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Gout is caused by calcium-pyrophosphate crystals that are positively birefringent — does not match the defining pathology pattern; (b) Urate crystals prevent joint inflammation — does not match the defining pathology pattern; (a) Gout is a bacterial infection of synovial fluid — does not match the defining pathology pattern.</w:t>
      </w:r>
    </w:p>
    <w:p>
      <w:r>
        <w:t>⚡ 5-Second Recall: Gout: needle-shaped negatively birefringent urate</w:t>
      </w:r>
    </w:p>
    <w:p>
      <w:r>
        <w:t>Positive Marks: 1</w:t>
      </w:r>
    </w:p>
    <w:p>
      <w:r>
        <w:t>Negative Marks: 0.33</w:t>
      </w:r>
    </w:p>
    <w:p>
      <w:r>
        <w:t>Question: For a NORCET-style question on Cushing syndrome pathology, choose the single BEST answer.</w:t>
      </w:r>
    </w:p>
    <w:p>
      <w:r>
        <w:t>(a) Cortisol excess produces persistent hypoglycemia and weight loss only</w:t>
      </w:r>
    </w:p>
    <w:p>
      <w:r>
        <w:t>(b) Cushing syndrome has no effect on immunity or protein breakdown</w:t>
      </w:r>
    </w:p>
    <w:p>
      <w:r>
        <w:t>(c) Cushing syndrome is defined by chronic cortisol deficiency</w:t>
      </w:r>
    </w:p>
    <w:p>
      <w:r>
        <w:t>(d) Cushing syndrome reflects chronic cortisol excess, causing central adiposity, muscle wasting, hyperglycemia and infection risk</w:t>
      </w:r>
    </w:p>
    <w:p>
      <w:r>
        <w:t>Answer: d</w:t>
      </w:r>
    </w:p>
    <w:p>
      <w:r>
        <w:t>Solution: ✅ Correct Answer: d. Cushing syndrome reflects chronic cortisol excess, causing central adiposity, muscle wasting, hyperglycemia and infection risk.</w:t>
      </w:r>
    </w:p>
    <w:p>
      <w:r>
        <w:t>🧠 Clinical Rationale: Excess glucocorticoid alters glucose metabolism, protein catabolism, fat distribution and immune responses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Cortisol excess produces persistent hypoglycemia and weight loss only — does not match the defining pathology pattern; (b) Cushing syndrome has no effect on immunity or protein breakdown — does not match the defining pathology pattern; (c) Cushing syndrome is defined by chronic cortisol deficiency — does not match the defining pathology pattern.</w:t>
      </w:r>
    </w:p>
    <w:p>
      <w:r>
        <w:t>⚡ 5-Second Recall: Cushing: high cortisol, high glucose, muscle wasting</w:t>
      </w:r>
    </w:p>
    <w:p>
      <w:r>
        <w:t>Positive Marks: 1</w:t>
      </w:r>
    </w:p>
    <w:p>
      <w:r>
        <w:t>Negative Marks: 0.33</w:t>
      </w:r>
    </w:p>
    <w:p>
      <w:r>
        <w:t>Question: For a NORCET-style question on Hyperparathyroidism and bone/renal effects, choose the single BEST answer.</w:t>
      </w:r>
    </w:p>
    <w:p>
      <w:r>
        <w:t>(a) Parathyroid hormone reduces renal calcium reabsorption in all cases</w:t>
      </w:r>
    </w:p>
    <w:p>
      <w:r>
        <w:t>(b) Hyperparathyroidism lowers calcium by blocking bone turnover</w:t>
      </w:r>
    </w:p>
    <w:p>
      <w:r>
        <w:t>(c) Bone and kidney effects are unrelated to parathyroid hormone</w:t>
      </w:r>
    </w:p>
    <w:p>
      <w:r>
        <w:t>(d) Excess parathyroid hormone raises serum calcium by increasing bone resorption and renal calcium retention, increasing stone risk</w:t>
      </w:r>
    </w:p>
    <w:p>
      <w:r>
        <w:t>Answer: d</w:t>
      </w:r>
    </w:p>
    <w:p>
      <w:r>
        <w:t>Solution: ✅ Correct Answer: d. Excess parathyroid hormone raises serum calcium by increasing bone resorption and renal calcium retention, increasing stone risk.</w:t>
      </w:r>
    </w:p>
    <w:p>
      <w:r>
        <w:t>🧠 Clinical Rationale: PTH increases calcium availability through bone, kidney and vitamin-D-mediated intestinal effects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Bone and kidney effects are unrelated to parathyroid hormone — does not match the defining pathology pattern; (a) Parathyroid hormone reduces renal calcium reabsorption in all cases — does not match the defining pathology pattern; (b) Hyperparathyroidism lowers calcium by blocking bone turnover — does not match the defining pathology pattern.</w:t>
      </w:r>
    </w:p>
    <w:p>
      <w:r>
        <w:t>⚡ 5-Second Recall: High PTH: bones, stones, high calcium</w:t>
      </w:r>
    </w:p>
    <w:p>
      <w:r>
        <w:t>Positive Marks: 1</w:t>
      </w:r>
    </w:p>
    <w:p>
      <w:r>
        <w:t>Negative Marks: 0.33</w:t>
      </w:r>
    </w:p>
    <w:p>
      <w:r>
        <w:t>Question: During patient teaching about Osteomyelitis, which statement is correct?</w:t>
      </w:r>
    </w:p>
    <w:p>
      <w:r>
        <w:t>(a) Osteomyelitis is infection of bone, commonly bacterial, that can cause inflammatory destruction, necrosis and sequestrum formation</w:t>
      </w:r>
    </w:p>
    <w:p>
      <w:r>
        <w:t>(b) Osteomyelitis is sterile wear-and-tear cartilage degeneration</w:t>
      </w:r>
    </w:p>
    <w:p>
      <w:r>
        <w:t>(c) A sequestrum is healthy new bone around an infection</w:t>
      </w:r>
    </w:p>
    <w:p>
      <w:r>
        <w:t>(d) Bone infection cannot cause necrosis or chronic drainage</w:t>
      </w:r>
    </w:p>
    <w:p>
      <w:r>
        <w:t>Answer: a</w:t>
      </w:r>
    </w:p>
    <w:p>
      <w:r>
        <w:t>Solution: ✅ Correct Answer: a. Osteomyelitis is infection of bone, commonly bacterial, that can cause inflammatory destruction, necrosis and sequestrum formation.</w:t>
      </w:r>
    </w:p>
    <w:p>
      <w:r>
        <w:t>🧠 Clinical Rationale: Inflammation within rigid bone compromises blood supply and can produce dead bone and chronic infection</w:t>
      </w:r>
    </w:p>
    <w:p>
      <w:r>
        <w:t>🔍 Key Clues: Bone pain, fever, tenderness or draining sinus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Osteomyelitis is sterile wear-and-tear cartilage degeneration — does not match the defining pathology pattern; (c) A sequestrum is healthy new bone around an infection — does not match the defining pathology pattern; (d) Bone infection cannot cause necrosis or chronic drainage — does not match the defining pathology pattern.</w:t>
      </w:r>
    </w:p>
    <w:p>
      <w:r>
        <w:t>⚡ 5-Second Recall: Osteomyelitis: infected bone can form sequestrum</w:t>
      </w:r>
    </w:p>
    <w:p>
      <w:r>
        <w:t>Positive Marks: 1</w:t>
      </w:r>
    </w:p>
    <w:p>
      <w:r>
        <w:t>Negative Marks: 0.33</w:t>
      </w:r>
    </w:p>
    <w:p>
      <w:r>
        <w:t>Question: During patient teaching about Cerebral infarction and ischemic stroke pathology, which statement is correct?</w:t>
      </w:r>
    </w:p>
    <w:p>
      <w:r>
        <w:t>(a) Neurons tolerate prolonged ischemia without permanent damage</w:t>
      </w:r>
    </w:p>
    <w:p>
      <w:r>
        <w:t>(b) Ischemic stroke is caused by excess cerebral perfusion without vessel obstruction</w:t>
      </w:r>
    </w:p>
    <w:p>
      <w:r>
        <w:t>(c) Brain infarction occurs only after venous thrombosis</w:t>
      </w:r>
    </w:p>
    <w:p>
      <w:r>
        <w:t>(d) Ischemic stroke causes cerebral infarction when arterial blood flow is interrupted long enough to produce irreversible neuronal injury</w:t>
      </w:r>
    </w:p>
    <w:p>
      <w:r>
        <w:t>Answer: d</w:t>
      </w:r>
    </w:p>
    <w:p>
      <w:r>
        <w:t>Solution: ✅ Correct Answer: d. Ischemic stroke causes cerebral infarction when arterial blood flow is interrupted long enough to produce irreversible neuronal injury.</w:t>
      </w:r>
    </w:p>
    <w:p>
      <w:r>
        <w:t>🧠 Clinical Rationale: Neurons have high oxygen demand and are rapidly injured when arterial flow fails</w:t>
      </w:r>
    </w:p>
    <w:p>
      <w:r>
        <w:t>🔍 Key Clues: Abrupt focal neurologic deficit with an arterial territory pattern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Brain infarction occurs only after venous thrombosis — does not match the defining pathology pattern; (a) Neurons tolerate prolonged ischemia without permanent damage — does not match the defining pathology pattern; (b) Ischemic stroke is caused by excess cerebral perfusion without vessel obstruction — does not match the defining pathology pattern.</w:t>
      </w:r>
    </w:p>
    <w:p>
      <w:r>
        <w:t>⚡ 5-Second Recall: Ischemic stroke: arterial occlusion causes infarction</w:t>
      </w:r>
    </w:p>
    <w:p>
      <w:r>
        <w:t>Positive Marks: 1</w:t>
      </w:r>
    </w:p>
    <w:p>
      <w:r>
        <w:t>Negative Marks: 0.33</w:t>
      </w:r>
    </w:p>
    <w:p>
      <w:r>
        <w:t>Question: During patient teaching about Hashimoto thyroiditis, which statement is correct?</w:t>
      </w:r>
    </w:p>
    <w:p>
      <w:r>
        <w:t>(a) Autoantibodies have no role in Hashimoto thyroiditis</w:t>
      </w:r>
    </w:p>
    <w:p>
      <w:r>
        <w:t>(b) Hashimoto thyroiditis is a bacterial infection of the thyroid</w:t>
      </w:r>
    </w:p>
    <w:p>
      <w:r>
        <w:t>(c) Hashimoto thyroiditis is autoimmune thyroid destruction that commonly produces hypothyroidism and anti-thyroid peroxidase antibodies</w:t>
      </w:r>
    </w:p>
    <w:p>
      <w:r>
        <w:t>(d) Hashimoto disease is caused by TSH-receptor stimulation and persistent hyperthyroidism</w:t>
      </w:r>
    </w:p>
    <w:p>
      <w:r>
        <w:t>Answer: c</w:t>
      </w:r>
    </w:p>
    <w:p>
      <w:r>
        <w:t>Solution: ✅ Correct Answer: c. Hashimoto thyroiditis is autoimmune thyroid destruction that commonly produces hypothyroidism and anti-thyroid peroxidase antibodies.</w:t>
      </w:r>
    </w:p>
    <w:p>
      <w:r>
        <w:t>🧠 Clinical Rationale: Lymphocytic autoimmune injury gradually destroys thyroid follicles and reduces thyroid hormone production</w:t>
      </w:r>
    </w:p>
    <w:p>
      <w:r>
        <w:t>🔍 Key Clues: Autoimmune thyroid destruction with hypothyroid features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Hashimoto disease is caused by TSH-receptor stimulation and persistent hyperthyroidism — does not match the defining pathology pattern; (a) Autoantibodies have no role in Hashimoto thyroiditis — does not match the defining pathology pattern; (b) Hashimoto thyroiditis is a bacterial infection of the thyroid — does not match the defining pathology pattern.</w:t>
      </w:r>
    </w:p>
    <w:p>
      <w:r>
        <w:t>⚡ 5-Second Recall: Hashimoto: autoimmune hypothyroidism</w:t>
      </w:r>
    </w:p>
    <w:p>
      <w:r>
        <w:t>Positive Marks: 1</w:t>
      </w:r>
    </w:p>
    <w:p>
      <w:r>
        <w:t>Negative Marks: 0.33</w:t>
      </w:r>
    </w:p>
    <w:p>
      <w:r>
        <w:t>Question: During patient teaching about Rheumatoid arthritis pathology, which statement is correct?</w:t>
      </w:r>
    </w:p>
    <w:p>
      <w:r>
        <w:t>(a) Rheumatoid arthritis is autoimmune chronic synovitis that forms pannus and causes symmetric erosive joint damage</w:t>
      </w:r>
    </w:p>
    <w:p>
      <w:r>
        <w:t>(b) Pannus protects joint surfaces from erosion</w:t>
      </w:r>
    </w:p>
    <w:p>
      <w:r>
        <w:t>(c) Rheumatoid arthritis is caused by monosodium urate crystals only</w:t>
      </w:r>
    </w:p>
    <w:p>
      <w:r>
        <w:t>(d) Rheumatoid arthritis affects cartilage without synovial inflammation</w:t>
      </w:r>
    </w:p>
    <w:p>
      <w:r>
        <w:t>Answer: a</w:t>
      </w:r>
    </w:p>
    <w:p>
      <w:r>
        <w:t>Solution: ✅ Correct Answer: a. Rheumatoid arthritis is autoimmune chronic synovitis that forms pannus and causes symmetric erosive joint damage.</w:t>
      </w:r>
    </w:p>
    <w:p>
      <w:r>
        <w:t>🧠 Clinical Rationale: Inflamed proliferative synovium invades cartilage and bone, producing deforming erosions</w:t>
      </w:r>
    </w:p>
    <w:p>
      <w:r>
        <w:t>🔍 Key Clues: Symmetric inflammatory small-joint pain and prolonged morning stiffness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Pannus protects joint surfaces from erosion — does not match the defining pathology pattern; (d) Rheumatoid arthritis affects cartilage without synovial inflammation — does not match the defining pathology pattern; (c) Rheumatoid arthritis is caused by monosodium urate crystals only — does not match the defining pathology pattern.</w:t>
      </w:r>
    </w:p>
    <w:p>
      <w:r>
        <w:t>⚡ 5-Second Recall: RA: autoimmune synovitis and pannus</w:t>
      </w:r>
    </w:p>
    <w:p>
      <w:r>
        <w:t>Positive Marks: 1</w:t>
      </w:r>
    </w:p>
    <w:p>
      <w:r>
        <w:t>Negative Marks: 0.33</w:t>
      </w:r>
    </w:p>
    <w:p>
      <w:r>
        <w:t>Question: During patient teaching about Cellulitis and soft-tissue infection pathology, which statement is correct?</w:t>
      </w:r>
    </w:p>
    <w:p>
      <w:r>
        <w:t>(a) Cellulitis is a localized sterile collection of pus with a capsule</w:t>
      </w:r>
    </w:p>
    <w:p>
      <w:r>
        <w:t>(b) Cellulitis affects only the epidermal surface without inflammation</w:t>
      </w:r>
    </w:p>
    <w:p>
      <w:r>
        <w:t>(c) Cellulitis is a diffuse bacterial infection of dermis and subcutaneous tissue causing warmth, erythema, tenderness and swelling</w:t>
      </w:r>
    </w:p>
    <w:p>
      <w:r>
        <w:t>(d) Diffuse cellulitis never spreads or causes systemic symptoms</w:t>
      </w:r>
    </w:p>
    <w:p>
      <w:r>
        <w:t>Answer: c</w:t>
      </w:r>
    </w:p>
    <w:p>
      <w:r>
        <w:t>Solution: ✅ Correct Answer: c. Cellulitis is a diffuse bacterial infection of dermis and subcutaneous tissue causing warmth, erythema, tenderness and swelling.</w:t>
      </w:r>
    </w:p>
    <w:p>
      <w:r>
        <w:t>🧠 Clinical Rationale: Bacterial spread through skin and subcutaneous tissue produces diffuse inflammation and can progress systemically</w:t>
      </w:r>
    </w:p>
    <w:p>
      <w:r>
        <w:t>🔍 Key Clues: Expanding warm tender erythema with fever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Cellulitis is a localized sterile collection of pus with a capsule — does not match the defining pathology pattern; (d) Diffuse cellulitis never spreads or causes systemic symptoms — does not match the defining pathology pattern; (b) Cellulitis affects only the epidermal surface without inflammation — does not match the defining pathology pattern.</w:t>
      </w:r>
    </w:p>
    <w:p>
      <w:r>
        <w:t>⚡ 5-Second Recall: Cellulitis: diffuse dermal-subcutaneous infection</w:t>
      </w:r>
    </w:p>
    <w:p>
      <w:r>
        <w:t>Positive Marks: 1</w:t>
      </w:r>
    </w:p>
    <w:p>
      <w:r>
        <w:t>Negative Marks: 0.33</w:t>
      </w:r>
    </w:p>
    <w:p>
      <w:r>
        <w:t>Question: During patient teaching about Osteoporosis pathology, which statement is correct?</w:t>
      </w:r>
    </w:p>
    <w:p>
      <w:r>
        <w:t>(a) Bone mineralization is increased in osteomalacia but not osteoporosis</w:t>
      </w:r>
    </w:p>
    <w:p>
      <w:r>
        <w:t>(b) Osteoporosis is excess bone mass with increased mechanical strength</w:t>
      </w:r>
    </w:p>
    <w:p>
      <w:r>
        <w:t>(c) Osteoporosis is defined by purulent bone infection</w:t>
      </w:r>
    </w:p>
    <w:p>
      <w:r>
        <w:t>(d) Osteoporosis is reduced bone mass with preserved mineralization, increasing fragility-fracture risk</w:t>
      </w:r>
    </w:p>
    <w:p>
      <w:r>
        <w:t>Answer: d</w:t>
      </w:r>
    </w:p>
    <w:p>
      <w:r>
        <w:t>Solution: ✅ Correct Answer: d. Osteoporosis is reduced bone mass with preserved mineralization, increasing fragility-fracture risk.</w:t>
      </w:r>
    </w:p>
    <w:p>
      <w:r>
        <w:t>🧠 Clinical Rationale: Loss of bone quantity and microarchitecture weakens the skeleton despite normally mineralized remaining bone</w:t>
      </w:r>
    </w:p>
    <w:p>
      <w:r>
        <w:t>🔍 Key Clues: Low-trauma vertebral, hip or wrist fracture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Bone mineralization is increased in osteomalacia but not osteoporosis — does not match the defining pathology pattern; (c) Osteoporosis is defined by purulent bone infection — does not match the defining pathology pattern; (b) Osteoporosis is excess bone mass with increased mechanical strength — does not match the defining pathology pattern.</w:t>
      </w:r>
    </w:p>
    <w:p>
      <w:r>
        <w:t>⚡ 5-Second Recall: Osteoporosis: low bone mass, fragility fractures</w:t>
      </w:r>
    </w:p>
    <w:p>
      <w:r>
        <w:t>Positive Marks: 1</w:t>
      </w:r>
    </w:p>
    <w:p>
      <w:r>
        <w:t>Negative Marks: 0.33</w:t>
      </w:r>
    </w:p>
    <w:p>
      <w:r>
        <w:t>Question: For a NORCET-style question on Melanoma warning pathology concepts, choose the single BEST answer.</w:t>
      </w:r>
    </w:p>
    <w:p>
      <w:r>
        <w:t>(a) Melanoma is identified by a uniformly stable symmetrical lesion only</w:t>
      </w:r>
    </w:p>
    <w:p>
      <w:r>
        <w:t>(b) Change in a pigmented lesion has no diagnostic importance</w:t>
      </w:r>
    </w:p>
    <w:p>
      <w:r>
        <w:t>(c) Melanoma cannot metastasize through lymphatic channels</w:t>
      </w:r>
    </w:p>
    <w:p>
      <w:r>
        <w:t>(d) Melanoma suspicion is raised by ABCDE changes: asymmetry, border irregularity, color variation, diameter or evolution</w:t>
      </w:r>
    </w:p>
    <w:p>
      <w:r>
        <w:t>Answer: d</w:t>
      </w:r>
    </w:p>
    <w:p>
      <w:r>
        <w:t>Solution: ✅ Correct Answer: d. Melanoma suspicion is raised by ABCDE changes: asymmetry, border irregularity, color variation, diameter or evolution.</w:t>
      </w:r>
    </w:p>
    <w:p>
      <w:r>
        <w:t>🧠 Clinical Rationale: Atypical changing melanocytic lesions can invade and metastasize, so early assessment is critical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Melanoma is identified by a uniformly stable symmetrical lesion only — does not match the defining pathology pattern; (c) Melanoma cannot metastasize through lymphatic channels — does not match the defining pathology pattern; (b) Change in a pigmented lesion has no diagnostic importance — does not match the defining pathology pattern.</w:t>
      </w:r>
    </w:p>
    <w:p>
      <w:r>
        <w:t>⚡ 5-Second Recall: Melanoma: ABCDE and evolution</w:t>
      </w:r>
    </w:p>
    <w:p>
      <w:r>
        <w:t>Positive Marks: 1</w:t>
      </w:r>
    </w:p>
    <w:p>
      <w:r>
        <w:t>Negative Marks: 0.33</w:t>
      </w:r>
    </w:p>
    <w:p>
      <w:r>
        <w:t>Question: For a NORCET-style question on Testicular tumor basics, choose the single BEST answer.</w:t>
      </w:r>
    </w:p>
    <w:p>
      <w:r>
        <w:t>(a) A painless testicular mass can be ignored without imaging</w:t>
      </w:r>
    </w:p>
    <w:p>
      <w:r>
        <w:t>(b) A painless testicular mass should be treated as testicular cancer until proven otherwise, and germ-cell tumors are the common group</w:t>
      </w:r>
    </w:p>
    <w:p>
      <w:r>
        <w:t>(c) Germ-cell tumors do not occur in the testis</w:t>
      </w:r>
    </w:p>
    <w:p>
      <w:r>
        <w:t>(d) Testicular tumors usually present as painful skin cellulitis</w:t>
      </w:r>
    </w:p>
    <w:p>
      <w:r>
        <w:t>Answer: b</w:t>
      </w:r>
    </w:p>
    <w:p>
      <w:r>
        <w:t>Solution: ✅ Correct Answer: b. A painless testicular mass should be treated as testicular cancer until proven otherwise, and germ-cell tumors are the common group.</w:t>
      </w:r>
    </w:p>
    <w:p>
      <w:r>
        <w:t>🧠 Clinical Rationale: Early evaluation is essential because testicular tumors can spread but are often highly treatable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A painless testicular mass can be ignored without imaging — does not match the defining pathology pattern; (c) Germ-cell tumors do not occur in the testis — does not match the defining pathology pattern; (d) Testicular tumors usually present as painful skin cellulitis — does not match the defining pathology pattern.</w:t>
      </w:r>
    </w:p>
    <w:p>
      <w:r>
        <w:t>⚡ 5-Second Recall: Painless testicular mass: urgent cancer assessment</w:t>
      </w:r>
    </w:p>
    <w:p>
      <w:r>
        <w:t>Positive Marks: 1</w:t>
      </w:r>
    </w:p>
    <w:p>
      <w:r>
        <w:t>Negative Marks: 0.33</w:t>
      </w:r>
    </w:p>
    <w:p>
      <w:r>
        <w:t>Question: For a NORCET-style question on Cerebral edema and raised ICP pathophysiology, choose the single BEST answer.</w:t>
      </w:r>
    </w:p>
    <w:p>
      <w:r>
        <w:t>(a) Cerebral edema raises intracranial pressure and can reduce cerebral perfusion or cause herniation</w:t>
      </w:r>
    </w:p>
    <w:p>
      <w:r>
        <w:t>(b) Herniation is unrelated to expanding intracranial volume</w:t>
      </w:r>
    </w:p>
    <w:p>
      <w:r>
        <w:t>(c) Raised ICP improves cerebral blood flow automatically</w:t>
      </w:r>
    </w:p>
    <w:p>
      <w:r>
        <w:t>(d) Cerebral edema lowers intracranial pressure by creating extra space</w:t>
      </w:r>
    </w:p>
    <w:p>
      <w:r>
        <w:t>Answer: a</w:t>
      </w:r>
    </w:p>
    <w:p>
      <w:r>
        <w:t>Solution: ✅ Correct Answer: a. Cerebral edema raises intracranial pressure and can reduce cerebral perfusion or cause herniation.</w:t>
      </w:r>
    </w:p>
    <w:p>
      <w:r>
        <w:t>🧠 Clinical Rationale: The rigid skull limits expansion, so added volume increases pressure and compromises brain perfusion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Raised ICP improves cerebral blood flow automatically — does not match the defining pathology pattern; (d) Cerebral edema lowers intracranial pressure by creating extra space — does not match the defining pathology pattern; (b) Herniation is unrelated to expanding intracranial volume — does not match the defining pathology pattern.</w:t>
      </w:r>
    </w:p>
    <w:p>
      <w:r>
        <w:t>⚡ 5-Second Recall: Edema in a fixed skull raises ICP</w:t>
      </w:r>
    </w:p>
    <w:p>
      <w:r>
        <w:t>Positive Marks: 1</w:t>
      </w:r>
    </w:p>
    <w:p>
      <w:r>
        <w:t>Negative Marks: 0.33</w:t>
      </w:r>
    </w:p>
    <w:p>
      <w:r>
        <w:t>Question: During patient teaching about renal cell carcinoma, which statement is correct?</w:t>
      </w:r>
    </w:p>
    <w:p>
      <w:r>
        <w:t>(a) Smoking never links to kidney cancer</w:t>
      </w:r>
    </w:p>
    <w:p>
      <w:r>
        <w:t>(b) Clear-cell cancer of proximal tubules is the top adult kidney cancer</w:t>
      </w:r>
    </w:p>
    <w:p>
      <w:r>
        <w:t>(c) Masses never occur in kidney cancer</w:t>
      </w:r>
    </w:p>
    <w:p>
      <w:r>
        <w:t>(d) Blood in urine never needs urgent review</w:t>
      </w:r>
    </w:p>
    <w:p>
      <w:r>
        <w:t>Answer: b</w:t>
      </w:r>
    </w:p>
    <w:p>
      <w:r>
        <w:t>Solution: ✅ Correct Answer: b. Clear-cell cancer of proximal tubules is the top adult kidney cancer.</w:t>
      </w:r>
    </w:p>
    <w:p>
      <w:r>
        <w:t>🧠 Clinical Rationale: Silent kidney lumps bleed late while paraneoplastic signals may lead, so clear-cell cancer of proximal tubules is the top adult kidney cancer</w:t>
      </w:r>
    </w:p>
    <w:p>
      <w:r>
        <w:t>🔍 Key Clues: Chase bloody urine</w:t>
      </w:r>
    </w:p>
    <w:p>
      <w:r>
        <w:t>🩺 Nursing Action: Track urine color, pain and loss, and prepare scans and surgery</w:t>
      </w:r>
    </w:p>
    <w:p>
      <w:r>
        <w:t>❌ Why Not Others: (d) Blood in urine never needs urgent review — does not match the defining pathology pattern; (a) Smoking never links to kidney cancer — does not match the defining pathology pattern; (c) Masses never occur in kidney cancer — does not match the defining pathology pattern.</w:t>
      </w:r>
    </w:p>
    <w:p>
      <w:r>
        <w:t>⚡ 5-Second Recall: Silent bloody kidney</w:t>
      </w:r>
    </w:p>
    <w:p>
      <w:r>
        <w:t>Positive Marks: 1</w:t>
      </w:r>
    </w:p>
    <w:p>
      <w:r>
        <w:t>Negative Marks: 0.33</w:t>
      </w:r>
    </w:p>
    <w:p>
      <w:r>
        <w:t>Question: During patient teaching about Burn tissue injury and depth, which statement is correct?</w:t>
      </w:r>
    </w:p>
    <w:p>
      <w:r>
        <w:t>(a) All burns have identical healing potential</w:t>
      </w:r>
    </w:p>
    <w:p>
      <w:r>
        <w:t>(b) Burn depth depends on tissue involvement; full-thickness burns destroy the epidermis and dermis and may be insensate</w:t>
      </w:r>
    </w:p>
    <w:p>
      <w:r>
        <w:t>(c) Full-thickness burns involve epidermis only and are always very painful</w:t>
      </w:r>
    </w:p>
    <w:p>
      <w:r>
        <w:t>(d) Burn depth is unrelated to tissue destruction</w:t>
      </w:r>
    </w:p>
    <w:p>
      <w:r>
        <w:t>Answer: b</w:t>
      </w:r>
    </w:p>
    <w:p>
      <w:r>
        <w:t>Solution: ✅ Correct Answer: b. Burn depth depends on tissue involvement; full-thickness burns destroy the epidermis and dermis and may be insensate.</w:t>
      </w:r>
    </w:p>
    <w:p>
      <w:r>
        <w:t>🧠 Clinical Rationale: Deeper tissue destruction damages sensory nerves and skin appendages, limiting spontaneous regeneration</w:t>
      </w:r>
    </w:p>
    <w:p>
      <w:r>
        <w:t>🔍 Key Clues: Dry leathery wound or reduced sensation suggests deep injury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Burn depth is unrelated to tissue destruction — does not match the defining pathology pattern; (a) All burns have identical healing potential — does not match the defining pathology pattern; (c) Full-thickness burns involve epidermis only and are always very painful — does not match the defining pathology pattern.</w:t>
      </w:r>
    </w:p>
    <w:p>
      <w:r>
        <w:t>⚡ 5-Second Recall: Full-thickness burn: dermis destroyed, may be insensate</w:t>
      </w:r>
    </w:p>
    <w:p>
      <w:r>
        <w:t>Positive Marks: 1</w:t>
      </w:r>
    </w:p>
    <w:p>
      <w:r>
        <w:t>Negative Marks: 0.33</w:t>
      </w:r>
    </w:p>
    <w:p>
      <w:r>
        <w:t>Question: For a NORCET-style question on Abscess and suppurative inflammation, choose the single BEST answer.</w:t>
      </w:r>
    </w:p>
    <w:p>
      <w:r>
        <w:t>(a) An abscess is a localized collection of purulent material and often requires drainage in addition to antimicrobial therapy</w:t>
      </w:r>
    </w:p>
    <w:p>
      <w:r>
        <w:t>(b) Drainage is never useful for a localized pus collection</w:t>
      </w:r>
    </w:p>
    <w:p>
      <w:r>
        <w:t>(c) An abscess is diffuse edema without neutrophils or pus</w:t>
      </w:r>
    </w:p>
    <w:p>
      <w:r>
        <w:t>(d) Abscesses resolve by compression alone because pus has no clinical effect</w:t>
      </w:r>
    </w:p>
    <w:p>
      <w:r>
        <w:t>Answer: a</w:t>
      </w:r>
    </w:p>
    <w:p>
      <w:r>
        <w:t>Solution: ✅ Correct Answer: a. An abscess is a localized collection of purulent material and often requires drainage in addition to antimicrobial therapy.</w:t>
      </w:r>
    </w:p>
    <w:p>
      <w:r>
        <w:t>🧠 Clinical Rationale: Tissue destruction and neutrophil accumulation create a walled-off purulent cavity that may need source control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Abscesses resolve by compression alone because pus has no clinical effect — does not match the defining pathology pattern; (b) Drainage is never useful for a localized pus collection — does not match the defining pathology pattern; (c) An abscess is diffuse edema without neutrophils or pus — does not match the defining pathology pattern.</w:t>
      </w:r>
    </w:p>
    <w:p>
      <w:r>
        <w:t>⚡ 5-Second Recall: Abscess: localized pus needs source control</w:t>
      </w:r>
    </w:p>
    <w:p>
      <w:r>
        <w:t>Positive Marks: 1</w:t>
      </w:r>
    </w:p>
    <w:p>
      <w:r>
        <w:t>Negative Marks: 0.33</w:t>
      </w:r>
    </w:p>
    <w:p>
      <w:r>
        <w:t>Question: During patient teaching about Systemic lupus erythematosus pathology basics, which statement is correct?</w:t>
      </w:r>
    </w:p>
    <w:p>
      <w:r>
        <w:t>(a) SLE is confined to bone and never affects kidneys</w:t>
      </w:r>
    </w:p>
    <w:p>
      <w:r>
        <w:t>(b) Immune complexes are protective and do not cause inflammation in SLE</w:t>
      </w:r>
    </w:p>
    <w:p>
      <w:r>
        <w:t>(c) SLE is caused by a single bacterial infection</w:t>
      </w:r>
    </w:p>
    <w:p>
      <w:r>
        <w:t>(d) Systemic lupus erythematosus is an autoimmune disease in which immune-complex injury can affect skin, joints, kidneys and other organs</w:t>
      </w:r>
    </w:p>
    <w:p>
      <w:r>
        <w:t>Answer: d</w:t>
      </w:r>
    </w:p>
    <w:p>
      <w:r>
        <w:t>Solution: ✅ Correct Answer: d. Systemic lupus erythematosus is an autoimmune disease in which immune-complex injury can affect skin, joints, kidneys and other organs.</w:t>
      </w:r>
    </w:p>
    <w:p>
      <w:r>
        <w:t>🧠 Clinical Rationale: Autoantibodies and immune-complex deposition produce multisystem inflammatory tissue injury</w:t>
      </w:r>
    </w:p>
    <w:p>
      <w:r>
        <w:t>🔍 Key Clues: Multisystem symptoms with rash, arthritis or renal findings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SLE is confined to bone and never affects kidneys — does not match the defining pathology pattern; (b) Immune complexes are protective and do not cause inflammation in SLE — does not match the defining pathology pattern; (c) SLE is caused by a single bacterial infection — does not match the defining pathology pattern.</w:t>
      </w:r>
    </w:p>
    <w:p>
      <w:r>
        <w:t>⚡ 5-Second Recall: SLE: immune complexes, multisystem injury</w:t>
      </w:r>
    </w:p>
    <w:p>
      <w:r>
        <w:t>Positive Marks: 1</w:t>
      </w:r>
    </w:p>
    <w:p>
      <w:r>
        <w:t>Negative Marks: 0.33</w:t>
      </w:r>
    </w:p>
    <w:p>
      <w:r>
        <w:t>Question: During patient teaching about bladder carcinoma basics, which statement is correct?</w:t>
      </w:r>
    </w:p>
    <w:p>
      <w:r>
        <w:t>(a) Dyes never affect bladders</w:t>
      </w:r>
    </w:p>
    <w:p>
      <w:r>
        <w:t>(b) Hematuria never warns in bladder cancer</w:t>
      </w:r>
    </w:p>
    <w:p>
      <w:r>
        <w:t>(c) Transitional-cell cancer tops bladder tumors with painless hematuria</w:t>
      </w:r>
    </w:p>
    <w:p>
      <w:r>
        <w:t>(d) Smoking never links to bladder tumors</w:t>
      </w:r>
    </w:p>
    <w:p>
      <w:r>
        <w:t>Answer: c</w:t>
      </w:r>
    </w:p>
    <w:p>
      <w:r>
        <w:t>Solution: ✅ Correct Answer: c. Transitional-cell cancer tops bladder tumors with painless hematuria.</w:t>
      </w:r>
    </w:p>
    <w:p>
      <w:r>
        <w:t>🧠 Clinical Rationale: Carcinogens washing through urine mutate lining over years, so transitional-cell cancer tops bladder tumors with painless hematuria</w:t>
      </w:r>
    </w:p>
    <w:p>
      <w:r>
        <w:t>🔍 Key Clues: Scope bloody streams</w:t>
      </w:r>
    </w:p>
    <w:p>
      <w:r>
        <w:t>🩺 Nursing Action: Record clots and frequency, ensure follow-up scopes, and report retention</w:t>
      </w:r>
    </w:p>
    <w:p>
      <w:r>
        <w:t>❌ Why Not Others: (d) Smoking never links to bladder tumors — does not match the defining pathology pattern; (b) Hematuria never warns in bladder cancer — does not match the defining pathology pattern; (a) Dyes never affect bladders — does not match the defining pathology pattern.</w:t>
      </w:r>
    </w:p>
    <w:p>
      <w:r>
        <w:t>⚡ 5-Second Recall: Smoke dyes bladder</w:t>
      </w:r>
    </w:p>
    <w:p>
      <w:r>
        <w:t>Positive Marks: 1</w:t>
      </w:r>
    </w:p>
    <w:p>
      <w:r>
        <w:t>Negative Marks: 0.33</w:t>
      </w:r>
    </w:p>
    <w:p>
      <w:r>
        <w:t>Question: During patient teaching about Endometrial hyperplasia and carcinoma, which statement is correct?</w:t>
      </w:r>
    </w:p>
    <w:p>
      <w:r>
        <w:t>(a) Unopposed estrogen can cause endometrial hyperplasia and raises the risk of endometrioid carcinoma</w:t>
      </w:r>
    </w:p>
    <w:p>
      <w:r>
        <w:t>(b) Estrogen has no effect on endometrial proliferation</w:t>
      </w:r>
    </w:p>
    <w:p>
      <w:r>
        <w:t>(c) Endometrial hyperplasia is caused by progesterone excess alone</w:t>
      </w:r>
    </w:p>
    <w:p>
      <w:r>
        <w:t>(d) All endometrial hyperplasia is immediately invasive cancer</w:t>
      </w:r>
    </w:p>
    <w:p>
      <w:r>
        <w:t>Answer: a</w:t>
      </w:r>
    </w:p>
    <w:p>
      <w:r>
        <w:t>Solution: ✅ Correct Answer: a. Unopposed estrogen can cause endometrial hyperplasia and raises the risk of endometrioid carcinoma.</w:t>
      </w:r>
    </w:p>
    <w:p>
      <w:r>
        <w:t>🧠 Clinical Rationale: Estrogen-driven proliferation without adequate progestin opposition promotes hyperplasia and possible atypia</w:t>
      </w:r>
    </w:p>
    <w:p>
      <w:r>
        <w:t>🔍 Key Clues: Abnormal uterine bleeding, especially after menopause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Endometrial hyperplasia is caused by progesterone excess alone — does not match the defining pathology pattern; (d) All endometrial hyperplasia is immediately invasive cancer — does not match the defining pathology pattern; (b) Estrogen has no effect on endometrial proliferation — does not match the defining pathology pattern.</w:t>
      </w:r>
    </w:p>
    <w:p>
      <w:r>
        <w:t>⚡ 5-Second Recall: Unopposed estrogen increases endometrial risk</w:t>
      </w:r>
    </w:p>
    <w:p>
      <w:r>
        <w:t>Positive Marks: 1</w:t>
      </w:r>
    </w:p>
    <w:p>
      <w:r>
        <w:t>Negative Marks: 0.33</w:t>
      </w:r>
    </w:p>
    <w:p>
      <w:r>
        <w:t>Question: During patient teaching about Osteoarthritis pathology, which statement is correct?</w:t>
      </w:r>
    </w:p>
    <w:p>
      <w:r>
        <w:t>(a) Osteoarthritis produces systemic fever in every patient</w:t>
      </w:r>
    </w:p>
    <w:p>
      <w:r>
        <w:t>(b) Osteoarthritis is primarily an immune vasculitis with pannus</w:t>
      </w:r>
    </w:p>
    <w:p>
      <w:r>
        <w:t>(c) Osteoarthritis is degenerative loss of articular cartilage with subchondral bone changes and osteophyte formation</w:t>
      </w:r>
    </w:p>
    <w:p>
      <w:r>
        <w:t>(d) Articular cartilage thickens uniformly in osteoarthritis</w:t>
      </w:r>
    </w:p>
    <w:p>
      <w:r>
        <w:t>Answer: c</w:t>
      </w:r>
    </w:p>
    <w:p>
      <w:r>
        <w:t>Solution: ✅ Correct Answer: c. Osteoarthritis is degenerative loss of articular cartilage with subchondral bone changes and osteophyte formation.</w:t>
      </w:r>
    </w:p>
    <w:p>
      <w:r>
        <w:t>🧠 Clinical Rationale: Mechanical and biologic cartilage breakdown leads to joint-space narrowing, sclerosis and osteophytes</w:t>
      </w:r>
    </w:p>
    <w:p>
      <w:r>
        <w:t>🔍 Key Clues: Pain worsened by use with brief stiffness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Osteoarthritis produces systemic fever in every patient — does not match the defining pathology pattern; (d) Articular cartilage thickens uniformly in osteoarthritis — does not match the defining pathology pattern; (b) Osteoarthritis is primarily an immune vasculitis with pannus — does not match the defining pathology pattern.</w:t>
      </w:r>
    </w:p>
    <w:p>
      <w:r>
        <w:t>⚡ 5-Second Recall: OA: cartilage loss and osteophytes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Prostate hyperplasia and carcinoma basics?</w:t>
      </w:r>
    </w:p>
    <w:p>
      <w:r>
        <w:t>(a) Benign prostatic hyperplasia usually affects the transition zone, whereas most prostate carcinomas arise in the peripheral zone</w:t>
      </w:r>
    </w:p>
    <w:p>
      <w:r>
        <w:t>(b) BPH never contributes to urinary obstruction</w:t>
      </w:r>
    </w:p>
    <w:p>
      <w:r>
        <w:t>(c) BPH and prostate carcinoma arise only in the same peripheral zone</w:t>
      </w:r>
    </w:p>
    <w:p>
      <w:r>
        <w:t>(d) Prostate carcinoma originates from bladder urothelium</w:t>
      </w:r>
    </w:p>
    <w:p>
      <w:r>
        <w:t>Answer: a</w:t>
      </w:r>
    </w:p>
    <w:p>
      <w:r>
        <w:t>Solution: ✅ Correct Answer: a. Benign prostatic hyperplasia usually affects the transition zone, whereas most prostate carcinomas arise in the peripheral zone.</w:t>
      </w:r>
    </w:p>
    <w:p>
      <w:r>
        <w:t>🧠 Clinical Rationale: Anatomic zone differences explain why BPH causes outlet symptoms and peripheral cancers may be detected on examination</w:t>
      </w:r>
    </w:p>
    <w:p>
      <w:r>
        <w:t>🔍 Key Clues: Obstructive urinary symptoms or abnormal prostate examination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BPH never contributes to urinary obstruction — does not match the defining pathology pattern; (c) BPH and prostate carcinoma arise only in the same peripheral zone — does not match the defining pathology pattern; (d) Prostate carcinoma originates from bladder urothelium — does not match the defining pathology pattern.</w:t>
      </w:r>
    </w:p>
    <w:p>
      <w:r>
        <w:t>⚡ 5-Second Recall: BPH transition zone; cancer peripheral zone</w:t>
      </w:r>
    </w:p>
    <w:p>
      <w:r>
        <w:t>Positive Marks: 1</w:t>
      </w:r>
    </w:p>
    <w:p>
      <w:r>
        <w:t>Negative Marks: 0.33</w:t>
      </w:r>
    </w:p>
    <w:p>
      <w:r>
        <w:t>Question: For a NORCET-style question on Intracerebral/subarachnoid hemorrhage pathology, choose the single BEST answer.</w:t>
      </w:r>
    </w:p>
    <w:p>
      <w:r>
        <w:t>(a) Hemorrhagic stroke is caused by reduced hemoglobin without bleeding</w:t>
      </w:r>
    </w:p>
    <w:p>
      <w:r>
        <w:t>(b) Intracerebral hemorrhage never raises intracranial pressure</w:t>
      </w:r>
    </w:p>
    <w:p>
      <w:r>
        <w:t>(c) Subarachnoid hemorrhage typically produces a slowly progressive painless rash</w:t>
      </w:r>
    </w:p>
    <w:p>
      <w:r>
        <w:t>(d) Subarachnoid hemorrhage classically presents with a sudden severe thunderclap headache, while intracerebral hemorrhage damages brain tissue directly</w:t>
      </w:r>
    </w:p>
    <w:p>
      <w:r>
        <w:t>Answer: d</w:t>
      </w:r>
    </w:p>
    <w:p>
      <w:r>
        <w:t>Solution: ✅ Correct Answer: d. Subarachnoid hemorrhage classically presents with a sudden severe thunderclap headache, while intracerebral hemorrhage damages brain tissue directly.</w:t>
      </w:r>
    </w:p>
    <w:p>
      <w:r>
        <w:t>🧠 Clinical Rationale: Extravasated blood irritates meninges in subarachnoid hemorrhage and compresses tissue in intracerebral hemorrhage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Hemorrhagic stroke is caused by reduced hemoglobin without bleeding — does not match the defining pathology pattern; (b) Intracerebral hemorrhage never raises intracranial pressure — does not match the defining pathology pattern; (c) Subarachnoid hemorrhage typically produces a slowly progressive painless rash — does not match the defining pathology pattern.</w:t>
      </w:r>
    </w:p>
    <w:p>
      <w:r>
        <w:t>⚡ 5-Second Recall: SAH: thunderclap headache; ICH: tissue bleed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renal calculi pathology basics?</w:t>
      </w:r>
    </w:p>
    <w:p>
      <w:r>
        <w:t>(a) Blood never appears in stone urine</w:t>
      </w:r>
    </w:p>
    <w:p>
      <w:r>
        <w:t>(b) Nursing action is straining urine with fluids and pain plus stone analysis</w:t>
      </w:r>
    </w:p>
    <w:p>
      <w:r>
        <w:t>(c) Fluids never prevent stones</w:t>
      </w:r>
    </w:p>
    <w:p>
      <w:r>
        <w:t>(d) Straining never catches stones</w:t>
      </w:r>
    </w:p>
    <w:p>
      <w:r>
        <w:t>Answer: b</w:t>
      </w:r>
    </w:p>
    <w:p>
      <w:r>
        <w:t>Solution: ✅ Correct Answer: b. Nursing action is straining urine with fluids and pain plus stone analysis.</w:t>
      </w:r>
    </w:p>
    <w:p>
      <w:r>
        <w:t>🧠 Clinical Rationale: Super-saturated salts crystalize and grate ureters until colic strikes, so nursing action is straining urine with fluids and pain plus stone analysis</w:t>
      </w:r>
    </w:p>
    <w:p>
      <w:r>
        <w:t>🔍 Key Clues: Flush and strain</w:t>
      </w:r>
    </w:p>
    <w:p>
      <w:r>
        <w:t>🩺 Nursing Action: Push water, track output and pH, and report fever with blockage fast</w:t>
      </w:r>
    </w:p>
    <w:p>
      <w:r>
        <w:t>❌ Why Not Others: (c) Fluids never prevent stones — does not match the defining pathology pattern; (d) Straining never catches stones — does not match the defining pathology pattern; (a) Blood never appears in stone urine — does not match the defining pathology pattern.</w:t>
      </w:r>
    </w:p>
    <w:p>
      <w:r>
        <w:t>⚡ 5-Second Recall: Strain the stream</w:t>
      </w:r>
    </w:p>
    <w:p>
      <w:r>
        <w:t>Positive Marks: 1</w:t>
      </w:r>
    </w:p>
    <w:p>
      <w:r>
        <w:t>Negative Marks: 0.33</w:t>
      </w:r>
    </w:p>
    <w:p>
      <w:r>
        <w:t>Question: For a NORCET-style question on Diabetes mellitus pathology and chronic tissue injury, choose the single BEST answer.</w:t>
      </w:r>
    </w:p>
    <w:p>
      <w:r>
        <w:t>(a) Long-term hyperglycemia protects small blood vessels from damage</w:t>
      </w:r>
    </w:p>
    <w:p>
      <w:r>
        <w:t>(b) Diabetes causes chronic tissue injury only through acute dehydration</w:t>
      </w:r>
    </w:p>
    <w:p>
      <w:r>
        <w:t>(c) Diabetic complications occur without endothelial or metabolic injury</w:t>
      </w:r>
    </w:p>
    <w:p>
      <w:r>
        <w:t>(d) Persistent hyperglycemia causes advanced glycation, microvascular injury and accelerated atherosclerosis</w:t>
      </w:r>
    </w:p>
    <w:p>
      <w:r>
        <w:t>Answer: d</w:t>
      </w:r>
    </w:p>
    <w:p>
      <w:r>
        <w:t>Solution: ✅ Correct Answer: d. Persistent hyperglycemia causes advanced glycation, microvascular injury and accelerated atherosclerosis.</w:t>
      </w:r>
    </w:p>
    <w:p>
      <w:r>
        <w:t>🧠 Clinical Rationale: Chronic glucose excess damages vessels and tissues through glycation, oxidative stress and altered metabolism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Long-term hyperglycemia protects small blood vessels from damage — does not match the defining pathology pattern; (b) Diabetes causes chronic tissue injury only through acute dehydration — does not match the defining pathology pattern; (c) Diabetic complications occur without endothelial or metabolic injury — does not match the defining pathology pattern.</w:t>
      </w:r>
    </w:p>
    <w:p>
      <w:r>
        <w:t>⚡ 5-Second Recall: Diabetes: glycation damages vessels</w:t>
      </w:r>
    </w:p>
    <w:p>
      <w:r>
        <w:t>Positive Marks: 1</w:t>
      </w:r>
    </w:p>
    <w:p>
      <w:r>
        <w:t>Negative Marks: 0.33</w:t>
      </w:r>
    </w:p>
    <w:p>
      <w:r>
        <w:t>Question: For a NORCET-style question on Demyelination and multiple sclerosis pathology, choose the single BEST answer.</w:t>
      </w:r>
    </w:p>
    <w:p>
      <w:r>
        <w:t>(a) Multiple sclerosis is a peripheral-muscle disorder with intact myelin</w:t>
      </w:r>
    </w:p>
    <w:p>
      <w:r>
        <w:t>(b) Myelin loss improves axonal conduction speed</w:t>
      </w:r>
    </w:p>
    <w:p>
      <w:r>
        <w:t>(c) Multiple sclerosis is immune-mediated CNS demyelination that produces lesions separated in time and anatomic location</w:t>
      </w:r>
    </w:p>
    <w:p>
      <w:r>
        <w:t>(d) MS causes continuous single-site symptoms without relapses</w:t>
      </w:r>
    </w:p>
    <w:p>
      <w:r>
        <w:t>Answer: c</w:t>
      </w:r>
    </w:p>
    <w:p>
      <w:r>
        <w:t>Solution: ✅ Correct Answer: c. Multiple sclerosis is immune-mediated CNS demyelination that produces lesions separated in time and anatomic location.</w:t>
      </w:r>
    </w:p>
    <w:p>
      <w:r>
        <w:t>🧠 Clinical Rationale: Inflammatory demyelination disrupts saltatory conduction and causes variable neurologic deficits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MS causes continuous single-site symptoms without relapses — does not match the defining pathology pattern; (b) Myelin loss improves axonal conduction speed — does not match the defining pathology pattern; (a) Multiple sclerosis is a peripheral-muscle disorder with intact myelin — does not match the defining pathology pattern.</w:t>
      </w:r>
    </w:p>
    <w:p>
      <w:r>
        <w:t>⚡ 5-Second Recall: MS: CNS demyelination, time and space</w:t>
      </w:r>
    </w:p>
    <w:p>
      <w:r>
        <w:t>Positive Marks: 1</w:t>
      </w:r>
    </w:p>
    <w:p>
      <w:r>
        <w:t>Negative Marks: 0.33</w:t>
      </w:r>
    </w:p>
    <w:p>
      <w:r>
        <w:t>Question: During patient teaching about Pressure injury tissue damage and staging pathology link, which statement is correct?</w:t>
      </w:r>
    </w:p>
    <w:p>
      <w:r>
        <w:t>(a) Stage 3 pressure injury has intact skin with nonblanchable erythema only</w:t>
      </w:r>
    </w:p>
    <w:p>
      <w:r>
        <w:t>(b) Pressure and shear cannot cause deep tissue damage</w:t>
      </w:r>
    </w:p>
    <w:p>
      <w:r>
        <w:t>(c) A pressure injury is localized tissue damage from pressure or shear; stage 3 has full-thickness skin loss without exposed bone, tendon or muscle</w:t>
      </w:r>
    </w:p>
    <w:p>
      <w:r>
        <w:t>(d) Pressure injury staging is based only on wound color and ignores tissue depth</w:t>
      </w:r>
    </w:p>
    <w:p>
      <w:r>
        <w:t>Answer: c</w:t>
      </w:r>
    </w:p>
    <w:p>
      <w:r>
        <w:t>Solution: ✅ Correct Answer: c. A pressure injury is localized tissue damage from pressure or shear; stage 3 has full-thickness skin loss without exposed bone, tendon or muscle.</w:t>
      </w:r>
    </w:p>
    <w:p>
      <w:r>
        <w:t>🧠 Clinical Rationale: Sustained pressure impairs perfusion, causing progressive tissue injury whose depth guides staging</w:t>
      </w:r>
    </w:p>
    <w:p>
      <w:r>
        <w:t>🔍 Key Clues: Nonblanchable erythema or loss of skin over pressure points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Stage 3 pressure injury has intact skin with nonblanchable erythema only — does not match the defining pathology pattern; (d) Pressure injury staging is based only on wound color and ignores tissue depth — does not match the defining pathology pattern; (b) Pressure and shear cannot cause deep tissue damage — does not match the defining pathology pattern.</w:t>
      </w:r>
    </w:p>
    <w:p>
      <w:r>
        <w:t>⚡ 5-Second Recall: Pressure injury: stage by deepest tissue loss</w:t>
      </w:r>
    </w:p>
    <w:p>
      <w:r>
        <w:t>Positive Marks: 1</w:t>
      </w:r>
    </w:p>
    <w:p>
      <w:r>
        <w:t>Negative Marks: 0.33</w:t>
      </w:r>
    </w:p>
    <w:p>
      <w:r>
        <w:t>Question: For a NORCET-style question on acute tubular injury and AKI pathology, choose the single BEST answer.</w:t>
      </w:r>
    </w:p>
    <w:p>
      <w:r>
        <w:t>(a) Urine never falls in AKI</w:t>
      </w:r>
    </w:p>
    <w:p>
      <w:r>
        <w:t>(b) Expected lab march is rising creatinine with high potassium and acidosis</w:t>
      </w:r>
    </w:p>
    <w:p>
      <w:r>
        <w:t>(c) Potassium never threatens hearts in AKI</w:t>
      </w:r>
    </w:p>
    <w:p>
      <w:r>
        <w:t>(d) NSAIDs never affect kidneys</w:t>
      </w:r>
    </w:p>
    <w:p>
      <w:r>
        <w:t>Answer: b</w:t>
      </w:r>
    </w:p>
    <w:p>
      <w:r>
        <w:t>Solution: ✅ Correct Answer: b. Expected lab march is rising creatinine with high potassium and acidosis.</w:t>
      </w:r>
    </w:p>
    <w:p>
      <w:r>
        <w:t>🧠 Clinical Rationale: Hungry or poisoned tubules shed cells that plug flow until waste climbs, so expected lab march is rising creatinine with high potassium and acidosis</w:t>
      </w:r>
    </w:p>
    <w:p>
      <w:r>
        <w:t>🩺 Nursing Action: Hold NSAIDs and contrast as advised, trend electrolytes, and escalate anuria or ECG change</w:t>
      </w:r>
    </w:p>
    <w:p>
      <w:r>
        <w:t>❌ Why Not Others: (d) NSAIDs never affect kidneys — does not match the defining pathology pattern; (a) Urine never falls in AKI — does not match the defining pathology pattern; (c) Potassium never threatens hearts in AKI — does not match the defining pathology pattern.</w:t>
      </w:r>
    </w:p>
    <w:p>
      <w:r>
        <w:t>⚡ 5-Second Recall: Mud plugs tubules</w:t>
      </w:r>
    </w:p>
    <w:p>
      <w:r>
        <w:t>Positive Marks: 1</w:t>
      </w:r>
    </w:p>
    <w:p>
      <w:r>
        <w:t>Negative Marks: 0.33</w:t>
      </w:r>
    </w:p>
    <w:p>
      <w:r>
        <w:t>Question: During patient teaching about Thyroid nodules and carcinoma basics, which statement is correct?</w:t>
      </w:r>
    </w:p>
    <w:p>
      <w:r>
        <w:t>(a) A thyroid nodule is assessed by clinical risk factors, thyroid testing and ultrasound-guided FNAC when indicated</w:t>
      </w:r>
    </w:p>
    <w:p>
      <w:r>
        <w:t>(b) Every thyroid nodule is malignant and needs immediate thyroidectomy</w:t>
      </w:r>
    </w:p>
    <w:p>
      <w:r>
        <w:t>(c) Thyroid nodules are diagnosed only by measuring serum calcium</w:t>
      </w:r>
    </w:p>
    <w:p>
      <w:r>
        <w:t>(d) FNAC cannot help distinguish benign from suspicious thyroid lesions</w:t>
      </w:r>
    </w:p>
    <w:p>
      <w:r>
        <w:t>Answer: a</w:t>
      </w:r>
    </w:p>
    <w:p>
      <w:r>
        <w:t>Solution: ✅ Correct Answer: a. A thyroid nodule is assessed by clinical risk factors, thyroid testing and ultrasound-guided FNAC when indicated.</w:t>
      </w:r>
    </w:p>
    <w:p>
      <w:r>
        <w:t>🧠 Clinical Rationale: Most nodules are benign, but ultrasound risk features and cytology guide safe evaluation</w:t>
      </w:r>
    </w:p>
    <w:p>
      <w:r>
        <w:t>🔍 Key Clues: A suspicious nodule needs risk stratification and cytology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Every thyroid nodule is malignant and needs immediate thyroidectomy — does not match the defining pathology pattern; (c) Thyroid nodules are diagnosed only by measuring serum calcium — does not match the defining pathology pattern; (d) FNAC cannot help distinguish benign from suspicious thyroid lesions — does not match the defining pathology pattern.</w:t>
      </w:r>
    </w:p>
    <w:p>
      <w:r>
        <w:t>⚡ 5-Second Recall: Thyroid nodule: assess, image, FNAC if indicated</w:t>
      </w:r>
    </w:p>
    <w:p>
      <w:r>
        <w:t>Positive Marks: 1</w:t>
      </w:r>
    </w:p>
    <w:p>
      <w:r>
        <w:t>Negative Marks: 0.33</w:t>
      </w:r>
    </w:p>
    <w:p>
      <w:r>
        <w:t>Question: During patient teaching about Cervical dysplasia and cervical cancer, which statement is correct?</w:t>
      </w:r>
    </w:p>
    <w:p>
      <w:r>
        <w:t>(a) Cervical cancer is caused by low calcium intake alone</w:t>
      </w:r>
    </w:p>
    <w:p>
      <w:r>
        <w:t>(b) Persistent high-risk HPV infection at the transformation zone is the major cause of cervical dysplasia and cervical cancer</w:t>
      </w:r>
    </w:p>
    <w:p>
      <w:r>
        <w:t>(c) Cervical dysplasia is unrelated to HPV infection</w:t>
      </w:r>
    </w:p>
    <w:p>
      <w:r>
        <w:t>(d) The transformation zone has no relevance in cervical screening</w:t>
      </w:r>
    </w:p>
    <w:p>
      <w:r>
        <w:t>Answer: b</w:t>
      </w:r>
    </w:p>
    <w:p>
      <w:r>
        <w:t>Solution: ✅ Correct Answer: b. Persistent high-risk HPV infection at the transformation zone is the major cause of cervical dysplasia and cervical cancer.</w:t>
      </w:r>
    </w:p>
    <w:p>
      <w:r>
        <w:t>🧠 Clinical Rationale: Oncogenic HPV-related epithelial changes progress from dysplasia to invasive cancer if persistent and untreated</w:t>
      </w:r>
    </w:p>
    <w:p>
      <w:r>
        <w:t>🔍 Key Clues: Persistent HPV risk and abnormal cervical screening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Cervical cancer is caused by low calcium intake alone — does not match the defining pathology pattern; (c) Cervical dysplasia is unrelated to HPV infection — does not match the defining pathology pattern; (d) The transformation zone has no relevance in cervical screening — does not match the defining pathology pattern.</w:t>
      </w:r>
    </w:p>
    <w:p>
      <w:r>
        <w:t>⚡ 5-Second Recall: Cervical cancer: persistent high-risk HPV</w:t>
      </w:r>
    </w:p>
    <w:p>
      <w:r>
        <w:t>Positive Marks: 1</w:t>
      </w:r>
    </w:p>
    <w:p>
      <w:r>
        <w:t>Negative Marks: 0.33</w:t>
      </w:r>
    </w:p>
    <w:p>
      <w:r>
        <w:t>Question: During patient teaching about diabetic nephropathy pathology, which statement is correct?</w:t>
      </w:r>
    </w:p>
    <w:p>
      <w:r>
        <w:t>(a) Pressure never affects kidneys in diabetes</w:t>
      </w:r>
    </w:p>
    <w:p>
      <w:r>
        <w:t>(b) High glucose thickens glomerular basement membranes with Kimmelstiel-Wilson nodules</w:t>
      </w:r>
    </w:p>
    <w:p>
      <w:r>
        <w:t>(c) Sugar never scars kidneys</w:t>
      </w:r>
    </w:p>
    <w:p>
      <w:r>
        <w:t>(d) Protein never predicts decline in diabetes</w:t>
      </w:r>
    </w:p>
    <w:p>
      <w:r>
        <w:t>Answer: b</w:t>
      </w:r>
    </w:p>
    <w:p>
      <w:r>
        <w:t>Solution: ✅ Correct Answer: b. High glucose thickens glomerular basement membranes with Kimmelstiel-Wilson nodules.</w:t>
      </w:r>
    </w:p>
    <w:p>
      <w:r>
        <w:t>🧠 Clinical Rationale: Sweet blood stiffens filters until protein leaks and filtration slides, so high glucose thickens glomerular basement membranes with Kimmelstiel-Wilson nodules</w:t>
      </w:r>
    </w:p>
    <w:p>
      <w:r>
        <w:t>🔍 Key Clues: Guard sweet filters</w:t>
      </w:r>
    </w:p>
    <w:p>
      <w:r>
        <w:t>🩺 Nursing Action: Push ACE or ARB adherence, track A1c and albumin, and limit NSAIDs</w:t>
      </w:r>
    </w:p>
    <w:p>
      <w:r>
        <w:t>❌ Why Not Others: (c) Sugar never scars kidneys — does not match the defining pathology pattern; (d) Protein never predicts decline in diabetes — does not match the defining pathology pattern; (a) Pressure never affects kidneys in diabetes — does not match the defining pathology pattern.</w:t>
      </w:r>
    </w:p>
    <w:p>
      <w:r>
        <w:t>⚡ 5-Second Recall: Control sugar pressure protein</w:t>
      </w:r>
    </w:p>
    <w:p>
      <w:r>
        <w:t>Positive Marks: 1</w:t>
      </w:r>
    </w:p>
    <w:p>
      <w:r>
        <w:t>Negative Marks: 0.33</w:t>
      </w:r>
    </w:p>
    <w:p>
      <w:r>
        <w:t>Question: For a NORCET-style question on DKA/HHS pathophysiologic changes, choose the single BEST answer.</w:t>
      </w:r>
    </w:p>
    <w:p>
      <w:r>
        <w:t>(a) Ketones are the defining feature of all hyperglycemic crises</w:t>
      </w:r>
    </w:p>
    <w:p>
      <w:r>
        <w:t>(b) DKA is defined by low glucose with no dehydration</w:t>
      </w:r>
    </w:p>
    <w:p>
      <w:r>
        <w:t>(c) HHS always produces more ketoacidosis than DKA</w:t>
      </w:r>
    </w:p>
    <w:p>
      <w:r>
        <w:t>(d) DKA causes ketonemia and high-anion-gap metabolic acidosis, whereas HHS causes profound hyperosmolality with little ketosis</w:t>
      </w:r>
    </w:p>
    <w:p>
      <w:r>
        <w:t>Answer: d</w:t>
      </w:r>
    </w:p>
    <w:p>
      <w:r>
        <w:t>Solution: ✅ Correct Answer: d. DKA causes ketonemia and high-anion-gap metabolic acidosis, whereas HHS causes profound hyperosmolality with little ketosis.</w:t>
      </w:r>
    </w:p>
    <w:p>
      <w:r>
        <w:t>🧠 Clinical Rationale: Insulin deficiency promotes lipolysis and ketone production in DKA; relative insulin activity in HHS limits ketosis while severe hyperglycemia raises osmolality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Ketones are the defining feature of all hyperglycemic crises — does not match the defining pathology pattern; (c) HHS always produces more ketoacidosis than DKA — does not match the defining pathology pattern; (b) DKA is defined by low glucose with no dehydration — does not match the defining pathology pattern.</w:t>
      </w:r>
    </w:p>
    <w:p>
      <w:r>
        <w:t>⚡ 5-Second Recall: DKA: ketones and acidosis; HHS: hyperosmolality</w:t>
      </w:r>
    </w:p>
    <w:p>
      <w:r>
        <w:t>Positive Marks: 1</w:t>
      </w:r>
    </w:p>
    <w:p>
      <w:r>
        <w:t>Negative Marks: 0.33</w:t>
      </w:r>
    </w:p>
    <w:p>
      <w:r>
        <w:t>Question: For a NORCET-style question on Breast carcinoma pathology, receptor concepts and spread, choose the single BEST answer.</w:t>
      </w:r>
    </w:p>
    <w:p>
      <w:r>
        <w:t>(a) All breast carcinomas are hormone-receptor negative</w:t>
      </w:r>
    </w:p>
    <w:p>
      <w:r>
        <w:t>(b) Breast carcinoma receptor status has no treatment relevance</w:t>
      </w:r>
    </w:p>
    <w:p>
      <w:r>
        <w:t>(c) Breast carcinoma is characterized by malignant epithelial growth; receptor status helps guide systemic treatment and axillary nodes are an important spread route</w:t>
      </w:r>
    </w:p>
    <w:p>
      <w:r>
        <w:t>(d) Breast cancer spreads only through cerebrospinal fluid</w:t>
      </w:r>
    </w:p>
    <w:p>
      <w:r>
        <w:t>Answer: c</w:t>
      </w:r>
    </w:p>
    <w:p>
      <w:r>
        <w:t>Solution: ✅ Correct Answer: c. Breast carcinoma is characterized by malignant epithelial growth; receptor status helps guide systemic treatment and axillary nodes are an important spread route.</w:t>
      </w:r>
    </w:p>
    <w:p>
      <w:r>
        <w:t>🧠 Clinical Rationale: Tumor biology including ER, PR and HER2 status influences prognosis and targeted therapy choices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Breast carcinoma receptor status has no treatment relevance — does not match the defining pathology pattern; (a) All breast carcinomas are hormone-receptor negative — does not match the defining pathology pattern; (d) Breast cancer spreads only through cerebrospinal fluid — does not match the defining pathology pattern.</w:t>
      </w:r>
    </w:p>
    <w:p>
      <w:r>
        <w:t>⚡ 5-Second Recall: Breast cancer: receptors guide therapy; nodes matter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acute glomerulonephritis?</w:t>
      </w:r>
    </w:p>
    <w:p>
      <w:r>
        <w:t>(a) Nursing action is throat history with salt limits and pressure plus urine tracking</w:t>
      </w:r>
    </w:p>
    <w:p>
      <w:r>
        <w:t>(b) Strep never affects kidneys</w:t>
      </w:r>
    </w:p>
    <w:p>
      <w:r>
        <w:t>(c) Pressure never rises in GN</w:t>
      </w:r>
    </w:p>
    <w:p>
      <w:r>
        <w:t>(d) Salt never affects swelling in GN</w:t>
      </w:r>
    </w:p>
    <w:p>
      <w:r>
        <w:t>Answer: a</w:t>
      </w:r>
    </w:p>
    <w:p>
      <w:r>
        <w:t>Solution: ✅ Correct Answer: a. Nursing action is throat history with salt limits and pressure plus urine tracking.</w:t>
      </w:r>
    </w:p>
    <w:p>
      <w:r>
        <w:t>🧠 Clinical Rationale: Immune lumps inflame filters weeks after strep until blood and pressure climb, so nursing action is throat history with salt limits and pressure plus urine tracking</w:t>
      </w:r>
    </w:p>
    <w:p>
      <w:r>
        <w:t>🔍 Key Clues: Ask about sore throats</w:t>
      </w:r>
    </w:p>
    <w:p>
      <w:r>
        <w:t>🩺 Nursing Action: Record intake output, daily weights and pressures, and report headaches or breathlessness</w:t>
      </w:r>
    </w:p>
    <w:p>
      <w:r>
        <w:t>❌ Why Not Others: (c) Pressure never rises in GN — does not match the defining pathology pattern; (b) Strep never affects kidneys — does not match the defining pathology pattern; (d) Salt never affects swelling in GN — does not match the defining pathology pattern.</w:t>
      </w:r>
    </w:p>
    <w:p>
      <w:r>
        <w:t>⚡ 5-Second Recall: Strep then cola</w:t>
      </w:r>
    </w:p>
    <w:p>
      <w:r>
        <w:t>Positive Marks: 1</w:t>
      </w:r>
    </w:p>
    <w:p>
      <w:r>
        <w:t>Negative Marks: 0.33</w:t>
      </w:r>
    </w:p>
    <w:p>
      <w:r>
        <w:t>Question: During patient teaching about Common non-melanoma skin cancer basics, which statement is correct?</w:t>
      </w:r>
    </w:p>
    <w:p>
      <w:r>
        <w:t>(a) All non-melanoma skin cancers have identical behavior</w:t>
      </w:r>
    </w:p>
    <w:p>
      <w:r>
        <w:t>(b) Sun exposure has no relation to common non-melanoma skin cancers</w:t>
      </w:r>
    </w:p>
    <w:p>
      <w:r>
        <w:t>(c) Basal cell carcinoma commonly spreads widely before local invasion</w:t>
      </w:r>
    </w:p>
    <w:p>
      <w:r>
        <w:t>(d) Basal cell carcinoma is usually locally invasive with rare metastasis, while squamous cell carcinoma has greater metastatic potential</w:t>
      </w:r>
    </w:p>
    <w:p>
      <w:r>
        <w:t>Answer: d</w:t>
      </w:r>
    </w:p>
    <w:p>
      <w:r>
        <w:t>Solution: ✅ Correct Answer: d. Basal cell carcinoma is usually locally invasive with rare metastasis, while squamous cell carcinoma has greater metastatic potential.</w:t>
      </w:r>
    </w:p>
    <w:p>
      <w:r>
        <w:t>🧠 Clinical Rationale: Keratinocyte cancers differ in biologic behavior, but chronic ultraviolet exposure is a major risk factor</w:t>
      </w:r>
    </w:p>
    <w:p>
      <w:r>
        <w:t>🔍 Key Clues: Nonhealing lesion on sun-exposed skin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All non-melanoma skin cancers have identical behavior — does not match the defining pathology pattern; (c) Basal cell carcinoma commonly spreads widely before local invasion — does not match the defining pathology pattern; (b) Sun exposure has no relation to common non-melanoma skin cancers — does not match the defining pathology pattern.</w:t>
      </w:r>
    </w:p>
    <w:p>
      <w:r>
        <w:t>⚡ 5-Second Recall: BCC local; SCC more metastatic</w:t>
      </w:r>
    </w:p>
    <w:p>
      <w:r>
        <w:t>Positive Marks: 1</w:t>
      </w:r>
    </w:p>
    <w:p>
      <w:r>
        <w:t>Negative Marks: 0.33</w:t>
      </w:r>
    </w:p>
    <w:p>
      <w:r>
        <w:t>Question: For a NORCET-style question on Graves disease pathology, choose the single BEST answer.</w:t>
      </w:r>
    </w:p>
    <w:p>
      <w:r>
        <w:t>(a) TSH-receptor antibodies suppress rather than stimulate the thyroid</w:t>
      </w:r>
    </w:p>
    <w:p>
      <w:r>
        <w:t>(b) Graves disease is caused by thyroid follicle destruction with absent hormone production</w:t>
      </w:r>
    </w:p>
    <w:p>
      <w:r>
        <w:t>(c) Graves disease is a pituitary failure disorder with low thyroid activity</w:t>
      </w:r>
    </w:p>
    <w:p>
      <w:r>
        <w:t>(d) Graves disease results from TSH-receptor-stimulating antibodies that cause diffuse toxic goiter and hyperthyroidism</w:t>
      </w:r>
    </w:p>
    <w:p>
      <w:r>
        <w:t>Answer: d</w:t>
      </w:r>
    </w:p>
    <w:p>
      <w:r>
        <w:t>Solution: ✅ Correct Answer: d. Graves disease results from TSH-receptor-stimulating antibodies that cause diffuse toxic goiter and hyperthyroidism.</w:t>
      </w:r>
    </w:p>
    <w:p>
      <w:r>
        <w:t>🧠 Clinical Rationale: Stimulating immunoglobulins activate the TSH receptor, increasing thyroid hormone synthesis and gland growth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Graves disease is caused by thyroid follicle destruction with absent hormone production — does not match the defining pathology pattern; (c) Graves disease is a pituitary failure disorder with low thyroid activity — does not match the defining pathology pattern; (a) TSH-receptor antibodies suppress rather than stimulate the thyroid — does not match the defining pathology pattern.</w:t>
      </w:r>
    </w:p>
    <w:p>
      <w:r>
        <w:t>⚡ 5-Second Recall: Graves: TSH receptor stimulation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nephritic versus nephrotic syndrome pathology?</w:t>
      </w:r>
    </w:p>
    <w:p>
      <w:r>
        <w:t>(a) Pressure never rises in nephritic</w:t>
      </w:r>
    </w:p>
    <w:p>
      <w:r>
        <w:t>(b) Nursing split is salt and pressure watch for nephritic, swelling and clot watch for nephrotic</w:t>
      </w:r>
    </w:p>
    <w:p>
      <w:r>
        <w:t>(c) Both syndromes look identical</w:t>
      </w:r>
    </w:p>
    <w:p>
      <w:r>
        <w:t>(d) Clots never threaten nephrotic</w:t>
      </w:r>
    </w:p>
    <w:p>
      <w:r>
        <w:t>Answer: b</w:t>
      </w:r>
    </w:p>
    <w:p>
      <w:r>
        <w:t>Solution: ✅ Correct Answer: b. Nursing split is salt and pressure watch for nephritic, swelling and clot watch for nephrotic.</w:t>
      </w:r>
    </w:p>
    <w:p>
      <w:r>
        <w:t>🧠 Clinical Rationale: Inflamed filters bleed while leaky filters spill protein, so urine tells the type, so nursing split is salt and pressure watch for nephritic, swelling and clot watch for nephrotic</w:t>
      </w:r>
    </w:p>
    <w:p>
      <w:r>
        <w:t>🔍 Key Clues: Sort bleed or spill</w:t>
      </w:r>
    </w:p>
    <w:p>
      <w:r>
        <w:t>🩺 Nursing Action: Track urine, weight, lipids and pressure by suspected type</w:t>
      </w:r>
    </w:p>
    <w:p>
      <w:r>
        <w:t>❌ Why Not Others: (a) Pressure never rises in nephritic — does not match the defining pathology pattern; (c) Both syndromes look identical — does not match the defining pathology pattern; (d) Clots never threaten nephrotic — does not match the defining pathology pattern.</w:t>
      </w:r>
    </w:p>
    <w:p>
      <w:r>
        <w:t>⚡ 5-Second Recall: Bleed versus spill</w:t>
      </w:r>
    </w:p>
    <w:p>
      <w:r>
        <w:t>Positive Marks: 1</w:t>
      </w:r>
    </w:p>
    <w:p>
      <w:r>
        <w:t>Negative Marks: 0.33</w:t>
      </w:r>
    </w:p>
    <w:p>
      <w:r>
        <w:t>Question: During patient teaching about Addison disease pathology, which statement is correct?</w:t>
      </w:r>
    </w:p>
    <w:p>
      <w:r>
        <w:t>(a) Addison disease produces excess aldosterone and refractory hypertension</w:t>
      </w:r>
    </w:p>
    <w:p>
      <w:r>
        <w:t>(b) Primary adrenal insufficiency causes hypernatremia with hypokalemia</w:t>
      </w:r>
    </w:p>
    <w:p>
      <w:r>
        <w:t>(c) Primary adrenal insufficiency causes low cortisol and aldosterone, often with hypotension, hyponatremia and hyperkalemia</w:t>
      </w:r>
    </w:p>
    <w:p>
      <w:r>
        <w:t>(d) Cortisol production is increased in Addison disease</w:t>
      </w:r>
    </w:p>
    <w:p>
      <w:r>
        <w:t>Answer: c</w:t>
      </w:r>
    </w:p>
    <w:p>
      <w:r>
        <w:t>Solution: ✅ Correct Answer: c. Primary adrenal insufficiency causes low cortisol and aldosterone, often with hypotension, hyponatremia and hyperkalemia.</w:t>
      </w:r>
    </w:p>
    <w:p>
      <w:r>
        <w:t>🧠 Clinical Rationale: Adrenal cortex failure lowers glucocorticoid and mineralocorticoid production, impairing stress and volume responses</w:t>
      </w:r>
    </w:p>
    <w:p>
      <w:r>
        <w:t>🔍 Key Clues: Hypotension, low sodium and high potassium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Primary adrenal insufficiency causes hypernatremia with hypokalemia — does not match the defining pathology pattern; (d) Cortisol production is increased in Addison disease — does not match the defining pathology pattern; (a) Addison disease produces excess aldosterone and refractory hypertension — does not match the defining pathology pattern.</w:t>
      </w:r>
    </w:p>
    <w:p>
      <w:r>
        <w:t>⚡ 5-Second Recall: Addison: low cortisol and aldosterone</w:t>
      </w:r>
    </w:p>
    <w:p>
      <w:r>
        <w:t>Positive Marks: 1</w:t>
      </w:r>
    </w:p>
    <w:p>
      <w:r>
        <w:t>Negative Marks: 0.33</w:t>
      </w:r>
    </w:p>
    <w:p>
      <w:r>
        <w:t>Question: During patient teaching about Parkinson disease pathology, which statement is correct?</w:t>
      </w:r>
    </w:p>
    <w:p>
      <w:r>
        <w:t>(a) Parkinson disease involves loss of dopaminergic neurons in the substantia nigra and is associated with Lewy bodies</w:t>
      </w:r>
    </w:p>
    <w:p>
      <w:r>
        <w:t>(b) Lewy bodies are a feature of bacterial meningitis</w:t>
      </w:r>
    </w:p>
    <w:p>
      <w:r>
        <w:t>(c) Parkinson disease results from excess dopamine release in the substantia nigra</w:t>
      </w:r>
    </w:p>
    <w:p>
      <w:r>
        <w:t>(d) Parkinson disease is defined by demyelination of optic nerves</w:t>
      </w:r>
    </w:p>
    <w:p>
      <w:r>
        <w:t>Answer: a</w:t>
      </w:r>
    </w:p>
    <w:p>
      <w:r>
        <w:t>Solution: ✅ Correct Answer: a. Parkinson disease involves loss of dopaminergic neurons in the substantia nigra and is associated with Lewy bodies.</w:t>
      </w:r>
    </w:p>
    <w:p>
      <w:r>
        <w:t>🧠 Clinical Rationale: Nigrostriatal dopamine loss disrupts basal-ganglia motor control, causing bradykinesia, rigidity and tremor</w:t>
      </w:r>
    </w:p>
    <w:p>
      <w:r>
        <w:t>🔍 Key Clues: Bradykinesia, rigidity and resting tremor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Parkinson disease results from excess dopamine release in the substantia nigra — does not match the defining pathology pattern; (d) Parkinson disease is defined by demyelination of optic nerves — does not match the defining pathology pattern; (b) Lewy bodies are a feature of bacterial meningitis — does not match the defining pathology pattern.</w:t>
      </w:r>
    </w:p>
    <w:p>
      <w:r>
        <w:t>⚡ 5-Second Recall: Parkinson: nigral dopamine loss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Pheochromocytoma basics?</w:t>
      </w:r>
    </w:p>
    <w:p>
      <w:r>
        <w:t>(a) Direct biopsy is the first step before controlling catecholamine effects</w:t>
      </w:r>
    </w:p>
    <w:p>
      <w:r>
        <w:t>(b) Pheochromocytoma is a catecholamine-secreting tumor that causes episodic headache, sweating, palpitations and hypertension</w:t>
      </w:r>
    </w:p>
    <w:p>
      <w:r>
        <w:t>(c) Pheochromocytoma is a nonfunctioning tumor that typically causes bradycardia</w:t>
      </w:r>
    </w:p>
    <w:p>
      <w:r>
        <w:t>(d) Catecholamine excess is unrelated to pheochromocytoma</w:t>
      </w:r>
    </w:p>
    <w:p>
      <w:r>
        <w:t>Answer: b</w:t>
      </w:r>
    </w:p>
    <w:p>
      <w:r>
        <w:t>Solution: ✅ Correct Answer: b. Pheochromocytoma is a catecholamine-secreting tumor that causes episodic headache, sweating, palpitations and hypertension.</w:t>
      </w:r>
    </w:p>
    <w:p>
      <w:r>
        <w:t>🧠 Clinical Rationale: Episodic catecholamine release drives sympathetic symptoms and potentially dangerous blood-pressure surges</w:t>
      </w:r>
    </w:p>
    <w:p>
      <w:r>
        <w:t>🔍 Key Clues: Paroxysmal headache, sweating, palpitations and hypertension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Catecholamine excess is unrelated to pheochromocytoma — does not match the defining pathology pattern; (a) Direct biopsy is the first step before controlling catecholamine effects — does not match the defining pathology pattern; (c) Pheochromocytoma is a nonfunctioning tumor that typically causes bradycardia — does not match the defining pathology pattern.</w:t>
      </w:r>
    </w:p>
    <w:p>
      <w:r>
        <w:t>⚡ 5-Second Recall: Pheochromocytoma: episodic catecholamine surges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