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Programmed instruction is best defined as:</w:t>
      </w:r>
    </w:p>
    <w:p>
      <w:r>
        <w:t>(a) A teaching method where only textbooks are used for learning</w:t>
      </w:r>
    </w:p>
    <w:p>
      <w:r>
        <w:t>(b) An instructional design where the teacher makes all decisions for the learner</w:t>
      </w:r>
    </w:p>
    <w:p>
      <w:r>
        <w:t>(c) A traditional classroom teaching approach with minimal student involvement</w:t>
      </w:r>
    </w:p>
    <w:p>
      <w:r>
        <w:t>(d) A self-contained educational package that presents information in small sequential steps with continuous feedback and reinforcement</w:t>
      </w:r>
    </w:p>
    <w:p>
      <w:r>
        <w:t>Answer: d</w:t>
      </w:r>
    </w:p>
    <w:p>
      <w:r>
        <w:t>Solution: Programmed instruction is characterized by small sequential steps, active learner participation, and immediate feedback. Option A is incorrect as programmed instruction uses structured materials beyond textbooks. Option C contradicts the active nature of programmed learning. Option B is wrong because programmed instruction emphasizes learner autonomy and decision-making. KEY: Small steps + feedback + learner control = programmed instruction.</w:t>
      </w:r>
    </w:p>
    <w:p>
      <w:r>
        <w:t>Positive Marks: 1</w:t>
      </w:r>
    </w:p>
    <w:p>
      <w:r>
        <w:t>Negative Marks: 0</w:t>
      </w:r>
    </w:p>
    <w:p>
      <w:r>
        <w:t>Question: Which of the following is a fundamental characteristic of programmed instruction?</w:t>
      </w:r>
    </w:p>
    <w:p>
      <w:r>
        <w:t>(a) Feedback is delayed until the end of the program</w:t>
      </w:r>
    </w:p>
    <w:p>
      <w:r>
        <w:t>(b) Teacher provides all answers without learner input</w:t>
      </w:r>
    </w:p>
    <w:p>
      <w:r>
        <w:t>(c) Information is presented in small, manageable units called frames</w:t>
      </w:r>
    </w:p>
    <w:p>
      <w:r>
        <w:t>(d) The learner must complete all topics within one sitting</w:t>
      </w:r>
    </w:p>
    <w:p>
      <w:r>
        <w:t>Answer: c</w:t>
      </w:r>
    </w:p>
    <w:p>
      <w:r>
        <w:t>Solution: Programmed instruction breaks content into small units or 'frames' that allow learners to progress at their own pace. Option D is incorrect as self-pacing is flexible. Option B contradicts active learning principles. Option A is wrong because immediate feedback is essential in programmed instruction. MNEMONIC: 'F' frames in 'F'ormatted program.</w:t>
      </w:r>
    </w:p>
    <w:p>
      <w:r>
        <w:t>Positive Marks: 1</w:t>
      </w:r>
    </w:p>
    <w:p>
      <w:r>
        <w:t>Negative Marks: 0</w:t>
      </w:r>
    </w:p>
    <w:p>
      <w:r>
        <w:t>Question: Self-directed learning is best described as:</w:t>
      </w:r>
    </w:p>
    <w:p>
      <w:r>
        <w:t>(a) A learner-centered approach where individuals take initiative in diagnosing learning needs, formulating goals, identifying resources, and evaluating progress</w:t>
      </w:r>
    </w:p>
    <w:p>
      <w:r>
        <w:t>(b) Learning that occurs only in formal classroom settings</w:t>
      </w:r>
    </w:p>
    <w:p>
      <w:r>
        <w:t>(c) Learning only through lectures without any independent study</w:t>
      </w:r>
    </w:p>
    <w:p>
      <w:r>
        <w:t>(d) A method where the teacher dictates all learning activities</w:t>
      </w:r>
    </w:p>
    <w:p>
      <w:r>
        <w:t>Answer: a</w:t>
      </w:r>
    </w:p>
    <w:p>
      <w:r>
        <w:t>Solution: Self-directed learning emphasizes learner autonomy, initiative, and responsibility for their own learning process. Option C contradicts self-direction by limiting to lectures. Option D removes learner initiative. Option B ignores that self-directed learning can occur in multiple settings. KEY: Self-directed = learner initiative + autonomy + responsibility.</w:t>
      </w:r>
    </w:p>
    <w:p>
      <w:r>
        <w:t>Positive Marks: 1</w:t>
      </w:r>
    </w:p>
    <w:p>
      <w:r>
        <w:t>Negative Marks: 0</w:t>
      </w:r>
    </w:p>
    <w:p>
      <w:r>
        <w:t>Question: The primary advantage of programmed instruction for nursing students is:</w:t>
      </w:r>
    </w:p>
    <w:p>
      <w:r>
        <w:t>(a) It requires minimal effort from the learner</w:t>
      </w:r>
    </w:p>
    <w:p>
      <w:r>
        <w:t>(b) Each student can learn at their own pace without depending on class schedule</w:t>
      </w:r>
    </w:p>
    <w:p>
      <w:r>
        <w:t>(c) It eliminates the need for clinical practice entirely</w:t>
      </w:r>
    </w:p>
    <w:p>
      <w:r>
        <w:t>(d) It guarantees all students will score 100% on exams</w:t>
      </w:r>
    </w:p>
    <w:p>
      <w:r>
        <w:t>Answer: b</w:t>
      </w:r>
    </w:p>
    <w:p>
      <w:r>
        <w:t>Solution: Programmed instruction allows self-pacing, accommodation of individual learning rates, and flexibility. Option C is incorrect as clinical practice remains essential. Option D is unrealistic as outcomes depend on learner effort. Option A is false because active engagement is required. ADVANTAGE: Individual pacing with immediate feedback.</w:t>
      </w:r>
    </w:p>
    <w:p>
      <w:r>
        <w:t>Positive Marks: 1</w:t>
      </w:r>
    </w:p>
    <w:p>
      <w:r>
        <w:t>Negative Marks: 0</w:t>
      </w:r>
    </w:p>
    <w:p>
      <w:r>
        <w:t>Question: In programmed instruction, linear programs differ from branching programs in that linear programs:</w:t>
      </w:r>
    </w:p>
    <w:p>
      <w:r>
        <w:t>(a) Direct learners to different frames based on correctness of their responses</w:t>
      </w:r>
    </w:p>
    <w:p>
      <w:r>
        <w:t>(b) Require learners to skip frames they find easy</w:t>
      </w:r>
    </w:p>
    <w:p>
      <w:r>
        <w:t>(c) Present the same sequence of frames to all learners regardless of their responses</w:t>
      </w:r>
    </w:p>
    <w:p>
      <w:r>
        <w:t>(d) Allow learners to move backward through frames without restriction</w:t>
      </w:r>
    </w:p>
    <w:p>
      <w:r>
        <w:t>Answer: c</w:t>
      </w:r>
    </w:p>
    <w:p>
      <w:r>
        <w:t>Solution: Linear programs follow a fixed sequence where all learners proceed through identical frames in order. Branching programs adapt based on learner responses, directing them to remedial or advanced content. Option A describes branching. Options B and D are incorrect as linear programs maintain sequence. LINEAR = same sequence for ALL; BRANCHING = different paths based on response.</w:t>
      </w:r>
    </w:p>
    <w:p>
      <w:r>
        <w:t>Positive Marks: 1</w:t>
      </w:r>
    </w:p>
    <w:p>
      <w:r>
        <w:t>Negative Marks: 0</w:t>
      </w:r>
    </w:p>
    <w:p>
      <w:r>
        <w:t>Question: Which of the following represents a key principle of programmed instruction according to Skinner's behavioral theory?</w:t>
      </w:r>
    </w:p>
    <w:p>
      <w:r>
        <w:t>(a) Immediate reinforcement following correct responses encourages learning and retention</w:t>
      </w:r>
    </w:p>
    <w:p>
      <w:r>
        <w:t>(b) Students should compete with each other to enhance motivation</w:t>
      </w:r>
    </w:p>
    <w:p>
      <w:r>
        <w:t>(c) Information overload promotes deeper learning</w:t>
      </w:r>
    </w:p>
    <w:p>
      <w:r>
        <w:t>(d) Delayed punishment for wrong answers improves critical thinking</w:t>
      </w:r>
    </w:p>
    <w:p>
      <w:r>
        <w:t>Answer: a</w:t>
      </w:r>
    </w:p>
    <w:p>
      <w:r>
        <w:t>Solution: Skinner's operant conditioning emphasizes immediate reinforcement to strengthen desired behaviors. Option D contradicts behavioral principles of immediate feedback. Option B introduces competition contrary to self-paced learning. Option C increases cognitive load. MEMORY AID: Skinner's 'S' = 'Subsequent' reinforcement = Strength.</w:t>
      </w:r>
    </w:p>
    <w:p>
      <w:r>
        <w:t>Positive Marks: 1</w:t>
      </w:r>
    </w:p>
    <w:p>
      <w:r>
        <w:t>Negative Marks: 0</w:t>
      </w:r>
    </w:p>
    <w:p>
      <w:r>
        <w:t>Question: In self-directed learning, which step should a learner take FIRST?</w:t>
      </w:r>
    </w:p>
    <w:p>
      <w:r>
        <w:t>(a) Search for learning resources without prior planning</w:t>
      </w:r>
    </w:p>
    <w:p>
      <w:r>
        <w:t>(b) Diagnose learning needs and identify gaps in existing knowledge</w:t>
      </w:r>
    </w:p>
    <w:p>
      <w:r>
        <w:t>(c) Formulate learning objectives based on identified needs</w:t>
      </w:r>
    </w:p>
    <w:p>
      <w:r>
        <w:t>(d) Evaluate the learning process without setting clear goals</w:t>
      </w:r>
    </w:p>
    <w:p>
      <w:r>
        <w:t>Answer: b</w:t>
      </w:r>
    </w:p>
    <w:p>
      <w:r>
        <w:t>Solution: The learning cycle begins with needs assessment to identify gaps. Option C follows step A. Option A lacks direction and wastes time. Option D cannot occur without prior learning objectives. Sequence: Diagnose needs → Set objectives → Find resources → Learn → Evaluate. First step = Assessment.</w:t>
      </w:r>
    </w:p>
    <w:p>
      <w:r>
        <w:t>Positive Marks: 1</w:t>
      </w:r>
    </w:p>
    <w:p>
      <w:r>
        <w:t>Negative Marks: 0</w:t>
      </w:r>
    </w:p>
    <w:p>
      <w:r>
        <w:t>Question: A branching program in nursing education would be most useful when:</w:t>
      </w:r>
    </w:p>
    <w:p>
      <w:r>
        <w:t>(a) Students should not receive any corrective feedback</w:t>
      </w:r>
    </w:p>
    <w:p>
      <w:r>
        <w:t>(b) All nursing students demonstrate equal baseline knowledge and skills</w:t>
      </w:r>
    </w:p>
    <w:p>
      <w:r>
        <w:t>(c) The topic has no prerequisites and is highly simplistic</w:t>
      </w:r>
    </w:p>
    <w:p>
      <w:r>
        <w:t>(d) A learner answers incorrectly and needs to review prerequisite concepts before proceeding to advanced content</w:t>
      </w:r>
    </w:p>
    <w:p>
      <w:r>
        <w:t>Answer: d</w:t>
      </w:r>
    </w:p>
    <w:p>
      <w:r>
        <w:t>Solution: Branching programs direct learners to remedial frames when errors occur, then allow progression only after mastery. Option B ignores diverse learner needs. Option C contradicts purpose of branching programs. Option A eliminates feedback. BRANCHING = 'B'ack to basics when wrong, 'B'ecome confident, then 'B'ounce forward.</w:t>
      </w:r>
    </w:p>
    <w:p>
      <w:r>
        <w:t>Positive Marks: 1</w:t>
      </w:r>
    </w:p>
    <w:p>
      <w:r>
        <w:t>Negative Marks: 0</w:t>
      </w:r>
    </w:p>
    <w:p>
      <w:r>
        <w:t>Question: Which statement best describes the learner's role in programmed instruction?</w:t>
      </w:r>
    </w:p>
    <w:p>
      <w:r>
        <w:t>(a) Observer who watches demonstrations without any active involvement</w:t>
      </w:r>
    </w:p>
    <w:p>
      <w:r>
        <w:t>(b) Test taker who only receives knowledge during final examination</w:t>
      </w:r>
    </w:p>
    <w:p>
      <w:r>
        <w:t>(c) Active participant who responds to frames, receives feedback, and controls pace of learning</w:t>
      </w:r>
    </w:p>
    <w:p>
      <w:r>
        <w:t>(d) Passive recipient of information delivered entirely by the instructor</w:t>
      </w:r>
    </w:p>
    <w:p>
      <w:r>
        <w:t>Answer: c</w:t>
      </w:r>
    </w:p>
    <w:p>
      <w:r>
        <w:t>Solution: Programmed instruction positions learners as active participants controlling their learning rhythm. Option D describes passive traditional teaching. Option A removes engagement. Option B ignores continuous learning. ACTIVE = Answer + Control + Immediate feedback + Vitally engaged learner.</w:t>
      </w:r>
    </w:p>
    <w:p>
      <w:r>
        <w:t>Positive Marks: 1</w:t>
      </w:r>
    </w:p>
    <w:p>
      <w:r>
        <w:t>Negative Marks: 0</w:t>
      </w:r>
    </w:p>
    <w:p>
      <w:r>
        <w:t>Question: In programmed instruction, the size of each frame should be determined based on:</w:t>
      </w:r>
    </w:p>
    <w:p>
      <w:r>
        <w:t>(a) The requirement to complete the program within 24 hours</w:t>
      </w:r>
    </w:p>
    <w:p>
      <w:r>
        <w:t>(b) The total number of pages available in the instructional material</w:t>
      </w:r>
    </w:p>
    <w:p>
      <w:r>
        <w:t>(c) The complexity of the concept and the learner's cognitive capacity to process information in manageable units</w:t>
      </w:r>
    </w:p>
    <w:p>
      <w:r>
        <w:t>(d) The preference of the instructor regardless of learner needs</w:t>
      </w:r>
    </w:p>
    <w:p>
      <w:r>
        <w:t>Answer: c</w:t>
      </w:r>
    </w:p>
    <w:p>
      <w:r>
        <w:t>Solution: Frame size should match cognitive load capacity to prevent overload while ensuring sufficient information for learning. Option B ignores pedagogical principles. Option D removes learner-centered focus. Option A imposes artificial constraints. KEY: Frame size ∝ Complexity + Cognition.</w:t>
      </w:r>
    </w:p>
    <w:p>
      <w:r>
        <w:t>Positive Marks: 1</w:t>
      </w:r>
    </w:p>
    <w:p>
      <w:r>
        <w:t>Negative Marks: 0</w:t>
      </w:r>
    </w:p>
    <w:p>
      <w:r>
        <w:t>Question: Feedback in programmed instruction should ideally be:</w:t>
      </w:r>
    </w:p>
    <w:p>
      <w:r>
        <w:t>(a) Immediate, specific, and corrective, provided right after the learner responds to each frame</w:t>
      </w:r>
    </w:p>
    <w:p>
      <w:r>
        <w:t>(b) General rather than specific to avoid confusion</w:t>
      </w:r>
    </w:p>
    <w:p>
      <w:r>
        <w:t>(c) Provided only when the learner asks for it</w:t>
      </w:r>
    </w:p>
    <w:p>
      <w:r>
        <w:t>(d) Delayed until completion of all frames to maintain suspense</w:t>
      </w:r>
    </w:p>
    <w:p>
      <w:r>
        <w:t>Answer: a</w:t>
      </w:r>
    </w:p>
    <w:p>
      <w:r>
        <w:t>Solution: Immediate feedback is essential in programmed instruction as it reinforces correct responses and corrects errors quickly, preventing reinforcement of misconceptions. Option D delays correction, allowing wrong learning to solidify. Option B lacks specificity for effective learning. Option C reduces active feedback engagement. PRINCIPLE: Immediate = Effective learning; Delayed = Ineffective learning.</w:t>
      </w:r>
    </w:p>
    <w:p>
      <w:r>
        <w:t>Positive Marks: 1</w:t>
      </w:r>
    </w:p>
    <w:p>
      <w:r>
        <w:t>Negative Marks: 0</w:t>
      </w:r>
    </w:p>
    <w:p>
      <w:r>
        <w:t>Question: A core prerequisite for successful self-directed learning in nursing students is:</w:t>
      </w:r>
    </w:p>
    <w:p>
      <w:r>
        <w:t>(a) Memorization without understanding underlying concepts</w:t>
      </w:r>
    </w:p>
    <w:p>
      <w:r>
        <w:t>(b) Intrinsic motivation and the ability to take responsibility for identifying and meeting learning needs</w:t>
      </w:r>
    </w:p>
    <w:p>
      <w:r>
        <w:t>(c) Directive instructions from the faculty for every learning activity</w:t>
      </w:r>
    </w:p>
    <w:p>
      <w:r>
        <w:t>(d) Avoidance of feedback to prevent feelings of inadequacy</w:t>
      </w:r>
    </w:p>
    <w:p>
      <w:r>
        <w:t>Answer: b</w:t>
      </w:r>
    </w:p>
    <w:p>
      <w:r>
        <w:t>Solution: Self-directed learning requires learner maturity, intrinsic motivation, and accountability. Option C contradicts self-direction. Option D eliminates learning feedback. Option A ignores comprehension importance. CORE REQUISITE: Motivation + Maturity + Management of own learning = Success in SDL.</w:t>
      </w:r>
    </w:p>
    <w:p>
      <w:r>
        <w:t>Positive Marks: 1</w:t>
      </w:r>
    </w:p>
    <w:p>
      <w:r>
        <w:t>Negative Marks: 0</w:t>
      </w:r>
    </w:p>
    <w:p>
      <w:r>
        <w:t>Question: Which factor is LEAST important when implementing a branching program in nursing education?</w:t>
      </w:r>
    </w:p>
    <w:p>
      <w:r>
        <w:t>(a) Alignment of program objectives with course outcomes</w:t>
      </w:r>
    </w:p>
    <w:p>
      <w:r>
        <w:t>(b) Clear identification of prerequisite knowledge before program start</w:t>
      </w:r>
    </w:p>
    <w:p>
      <w:r>
        <w:t>(c) The teacher's personal preference for a particular color scheme in the instructional material</w:t>
      </w:r>
    </w:p>
    <w:p>
      <w:r>
        <w:t>(d) Availability of remedial branches for commonly missed concepts</w:t>
      </w:r>
    </w:p>
    <w:p>
      <w:r>
        <w:t>Answer: c</w:t>
      </w:r>
    </w:p>
    <w:p>
      <w:r>
        <w:t>Solution: Color scheme is cosmetic and has minimal impact on learning outcomes. Options B, D, cnd D are essential for effective program design and learner success. Pedagogical factors (B, C, D) are critical; aesthetic factors (A) are supplementary. CRITICAL ≠ Cosmetic factors.</w:t>
      </w:r>
    </w:p>
    <w:p>
      <w:r>
        <w:t>Positive Marks: 1</w:t>
      </w:r>
    </w:p>
    <w:p>
      <w:r>
        <w:t>Negative Marks: 0</w:t>
      </w:r>
    </w:p>
    <w:p>
      <w:r>
        <w:t>Question: Self-learning modules in nursing education are most effective when they include:</w:t>
      </w:r>
    </w:p>
    <w:p>
      <w:r>
        <w:t>(a) Lengthy textual passages without any learning objectives or guidance</w:t>
      </w:r>
    </w:p>
    <w:p>
      <w:r>
        <w:t>(b) Content that changes without notice to challenge learners</w:t>
      </w:r>
    </w:p>
    <w:p>
      <w:r>
        <w:t>(c) Multiple formats presented simultaneously without any structure</w:t>
      </w:r>
    </w:p>
    <w:p>
      <w:r>
        <w:t>(d) Clear objectives, content sequencing, practice exercises with feedback, and mechanisms for self-assessment</w:t>
      </w:r>
    </w:p>
    <w:p>
      <w:r>
        <w:t>Answer: d</w:t>
      </w:r>
    </w:p>
    <w:p>
      <w:r>
        <w:t>Solution: Effective modules require structure with objectives, logical sequence, active engagement, and self-evaluation tools. Option A lacks direction and assessment. Option C creates confusion without structure. Option B undermines consistency and trust. EFFECTIVE MODULE = Objectives + Order + Output + Orientation feedback.</w:t>
      </w:r>
    </w:p>
    <w:p>
      <w:r>
        <w:t>Positive Marks: 1</w:t>
      </w:r>
    </w:p>
    <w:p>
      <w:r>
        <w:t>Negative Marks: 0</w:t>
      </w:r>
    </w:p>
    <w:p>
      <w:r>
        <w:t>Question: In the context of programmed instruction, 'overt responding' means:</w:t>
      </w:r>
    </w:p>
    <w:p>
      <w:r>
        <w:t>(a) The learner listens passively to the instructor's lecture</w:t>
      </w:r>
    </w:p>
    <w:p>
      <w:r>
        <w:t>(b) The learner must actively write or select answers and receive immediate knowledge of results</w:t>
      </w:r>
    </w:p>
    <w:p>
      <w:r>
        <w:t>(c) The learner responds only in groups without individual accountability</w:t>
      </w:r>
    </w:p>
    <w:p>
      <w:r>
        <w:t>(d) The learner silently processes information in their mind without external responses</w:t>
      </w:r>
    </w:p>
    <w:p>
      <w:r>
        <w:t>Answer: b</w:t>
      </w:r>
    </w:p>
    <w:p>
      <w:r>
        <w:t>Solution: Overt responding requires observable, measurable learner action (writing, selecting) providing concrete evidence of learning and enabling immediate feedback. Option D describes covert responding. Option A is passive learning. Option C removes individual accountability. OVERT = Observable + Verifiable + External + Response recorded.</w:t>
      </w:r>
    </w:p>
    <w:p>
      <w:r>
        <w:t>Positive Marks: 1</w:t>
      </w:r>
    </w:p>
    <w:p>
      <w:r>
        <w:t>Negative Marks: 0</w:t>
      </w:r>
    </w:p>
    <w:p>
      <w:r>
        <w:t>Question: The concept of 'learner autonomy' in self-directed learning most closely relates to:</w:t>
      </w:r>
    </w:p>
    <w:p>
      <w:r>
        <w:t>(a) The ability of learners to avoid all guidance and work completely alone</w:t>
      </w:r>
    </w:p>
    <w:p>
      <w:r>
        <w:t>(b) The learner's compliance with every instruction from authority figures</w:t>
      </w:r>
    </w:p>
    <w:p>
      <w:r>
        <w:t>(c) The process of learning only factual information without application</w:t>
      </w:r>
    </w:p>
    <w:p>
      <w:r>
        <w:t>(d) The learner's freedom and responsibility to make decisions about what, how, when, and where to learn</w:t>
      </w:r>
    </w:p>
    <w:p>
      <w:r>
        <w:t>Answer: d</w:t>
      </w:r>
    </w:p>
    <w:p>
      <w:r>
        <w:t>Solution: Autonomy means informed choice-making within a supportive framework, not complete isolation. Option A misinterprets autonomy as isolation. Option B contradicts autonomy. Option C ignores application and higher-order thinking. AUTONOMY: Freedom + Framework + Responsibility + Flexibility = Supported independence.</w:t>
      </w:r>
    </w:p>
    <w:p>
      <w:r>
        <w:t>Positive Marks: 1</w:t>
      </w:r>
    </w:p>
    <w:p>
      <w:r>
        <w:t>Negative Marks: 0</w:t>
      </w:r>
    </w:p>
    <w:p>
      <w:r>
        <w:t>Question: When implementing programmed instruction for a complex nursing concept (e.g., pathophysiology of heart failure), the MOST critical advantage is:</w:t>
      </w:r>
    </w:p>
    <w:p>
      <w:r>
        <w:t>(a) Learners can progress through small, sequential steps ensuring mastery of prerequisites before advancing to complex concepts, reducing cognitive overload</w:t>
      </w:r>
    </w:p>
    <w:p>
      <w:r>
        <w:t>(b) The program requires minimal active participation from the learner</w:t>
      </w:r>
    </w:p>
    <w:p>
      <w:r>
        <w:t>(c) All learners complete the program at the same time regardless of understanding</w:t>
      </w:r>
    </w:p>
    <w:p>
      <w:r>
        <w:t>(d) Complex content becomes easier to understand by increasing information density per frame</w:t>
      </w:r>
    </w:p>
    <w:p>
      <w:r>
        <w:t>Answer: a</w:t>
      </w:r>
    </w:p>
    <w:p>
      <w:r>
        <w:t>Solution: Programmed instruction manages complexity through scaffolding and sequencing, ensuring foundational understanding. Option C contradicts self-pacing benefits. Option B reduces engagement. Option D increases cognitive load. COMPLEX CONCEPT: Small + Sequential + Supported steps = Success in understanding complicated material.</w:t>
      </w:r>
    </w:p>
    <w:p>
      <w:r>
        <w:t>Positive Marks: 1</w:t>
      </w:r>
    </w:p>
    <w:p>
      <w:r>
        <w:t>Negative Marks: 0</w:t>
      </w:r>
    </w:p>
    <w:p>
      <w:r>
        <w:t>Question: Which educational theory BEST supports the use of self-directed learning in nursing education?</w:t>
      </w:r>
    </w:p>
    <w:p>
      <w:r>
        <w:t>(a) Behaviorism which promotes rote memorization and passive reception of content</w:t>
      </w:r>
    </w:p>
    <w:p>
      <w:r>
        <w:t>(b) Andragogy (Adult Learning Theory) which emphasizes learner self-concept, experience, readiness to learn, problem-centered orientation, and intrinsic motivation</w:t>
      </w:r>
    </w:p>
    <w:p>
      <w:r>
        <w:t>(c) Classical conditioning which requires external control of all learning stimuli</w:t>
      </w:r>
    </w:p>
    <w:p>
      <w:r>
        <w:t>(d) Directed instruction which emphasizes teacher control over all aspects of learning</w:t>
      </w:r>
    </w:p>
    <w:p>
      <w:r>
        <w:t>Answer: b</w:t>
      </w:r>
    </w:p>
    <w:p>
      <w:r>
        <w:t>Solution: Andragogy by Knowles specifically supports adult self-directed learning principles including autonomy and experience. Option A contradicts active learning. Option C removes learner initiative. Option D emphasizes control, opposing self-direction. THEORY MATCH: Andragogy = Adult + Autonomy + Authenticity + Agency.</w:t>
      </w:r>
    </w:p>
    <w:p>
      <w:r>
        <w:t>Positive Marks: 1</w:t>
      </w:r>
    </w:p>
    <w:p>
      <w:r>
        <w:t>Negative Marks: 0</w:t>
      </w:r>
    </w:p>
    <w:p>
      <w:r>
        <w:t>Question: In comparing programmed instruction and traditional classroom teaching for a nursing topic, programmed instruction has a disadvantage in:</w:t>
      </w:r>
    </w:p>
    <w:p>
      <w:r>
        <w:t>(a) Allowing learners to progress at their own pace</w:t>
      </w:r>
    </w:p>
    <w:p>
      <w:r>
        <w:t>(b) Accommodating diverse learning needs through branching programs</w:t>
      </w:r>
    </w:p>
    <w:p>
      <w:r>
        <w:t>(c) Providing immediate feedback for every response</w:t>
      </w:r>
    </w:p>
    <w:p>
      <w:r>
        <w:t>(d) Providing opportunities for spontaneous discussion, clarification of doubts, and interpersonal interaction with instructors and peer learning</w:t>
      </w:r>
    </w:p>
    <w:p>
      <w:r>
        <w:t>Answer: d</w:t>
      </w:r>
    </w:p>
    <w:p>
      <w:r>
        <w:t>Solution: Programmed instruction, though individually paced, lacks real-time interactive discussion and social learning opportunities. Option A is an advantage. Option C is an advantage. Option B is an advantage. LIMITATION: Programmed = Isolated + Limited interaction; Traditional = Interactive + Immediate clarification possible.</w:t>
      </w:r>
    </w:p>
    <w:p>
      <w:r>
        <w:t>Positive Marks: 1</w:t>
      </w:r>
    </w:p>
    <w:p>
      <w:r>
        <w:t>Negative Marks: 0</w:t>
      </w:r>
    </w:p>
    <w:p>
      <w:r>
        <w:t>Question: A nursing faculty decides to use programmed instruction for teaching infection control procedures to students. She develops small sequential units with practice questions and immediate feedback at each step. Some students feel this method is too rigid and restrictive compared to self-directed learning approaches. Which statement BEST explains why programmed instruction might still be PREFERRED for teaching infection control?</w:t>
      </w:r>
    </w:p>
    <w:p>
      <w:r>
        <w:t>(a) It ensures systematic mastery of critical procedural steps with immediate error correction, crucial for patient safety</w:t>
      </w:r>
    </w:p>
    <w:p>
      <w:r>
        <w:t>(b) It completely eliminates individual differences and learning styles among students</w:t>
      </w:r>
    </w:p>
    <w:p>
      <w:r>
        <w:t>(c) It encourages students to develop their own unique approaches to infection control</w:t>
      </w:r>
    </w:p>
    <w:p>
      <w:r>
        <w:t>(d) It reduces the need for clinical practice and direct supervision in healthcare settings</w:t>
      </w:r>
    </w:p>
    <w:p>
      <w:r>
        <w:t>Answer: a</w:t>
      </w:r>
    </w:p>
    <w:p>
      <w:r>
        <w:t>Solution: Programmed instruction excels in teaching safety-critical procedures because it guarantees systematic mastery of essential steps in proper sequence with immediate feedback and error correction—essential for infection control where standardization directly impacts patient safety. Option b is incorrect because PI accommodates individual differences through self-paced progression, not by eliminating them. Option d misrepresents PI's role; programmed instruction enhances theoretical learning but cannot replace actual clinical practice and supervision required in healthcare. Option c describes self-directed learning benefits, which while fostering independence and creativity, cannot ensure the systematic standardization of zero-error-tolerance procedures. MEMORY AID: 'PI + Safety procedures = BITS: Behavioral reinforcement, Immediate feedback, Tiny steps, Standardization.'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