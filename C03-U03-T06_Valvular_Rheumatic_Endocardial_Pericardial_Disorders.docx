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Mitral stenosis impairs blood flow between which two heart structures?</w:t>
      </w:r>
    </w:p>
    <w:p>
      <w:r>
        <w:t>(a) Between the right ventricle and the pulmonary artery</w:t>
      </w:r>
    </w:p>
    <w:p>
      <w:r>
        <w:t>(b) Between the left ventricle and the aorta</w:t>
      </w:r>
    </w:p>
    <w:p>
      <w:r>
        <w:t>(c) Between the left atrium and the left ventricle</w:t>
      </w:r>
    </w:p>
    <w:p>
      <w:r>
        <w:t>(d) Between the right atrium and the right ventricle</w:t>
      </w:r>
    </w:p>
    <w:p>
      <w:r>
        <w:t>Answer: c</w:t>
      </w:r>
    </w:p>
    <w:p>
      <w:r>
        <w:t>Solution: ✅ Correct Answer: c. Between the left atrium and the left ventricle.</w:t>
      </w:r>
    </w:p>
    <w:p>
      <w:r>
        <w:t>🧠 Clinical Rationale: The narrowed mitral valve obstructs flow from the left atrium into the left ventricle during diastole</w:t>
      </w:r>
    </w:p>
    <w:p>
      <w:r>
        <w:t>🔍 Key Clues: Mitral valve sits between left atrium and ventricle</w:t>
      </w:r>
    </w:p>
    <w:p>
      <w:r>
        <w:t>🩺 Nursing Action: Pressure backs into the left atrium and lungs, causing dyspnea and pulmonary congestion</w:t>
      </w:r>
    </w:p>
    <w:p>
      <w:r>
        <w:t>❌ Why Not Others: (b) Between the left ventricle and the aorta — not the best response for this situation; (d) Between the right atrium and the right ventricle — not the best response for this situation; (a) Between the right ventricle and the pulmonary artery — not the best response for this situation.</w:t>
      </w:r>
    </w:p>
    <w:p>
      <w:r>
        <w:t>⚠️ Exam Trap: Atrial fibrillation often accompanies mitral stenosis</w:t>
      </w:r>
    </w:p>
    <w:p>
      <w:r>
        <w:t>⚡ 5-Second Recall: Mitral stenosis = blocked atrial emptying</w:t>
      </w:r>
    </w:p>
    <w:p>
      <w:r>
        <w:t>Positive Marks: 1</w:t>
      </w:r>
    </w:p>
    <w:p>
      <w:r>
        <w:t>Negative Marks: 0</w:t>
      </w:r>
    </w:p>
    <w:p>
      <w:r>
        <w:t>Question: Which triad of symptoms is classic for severe aortic stenosis?</w:t>
      </w:r>
    </w:p>
    <w:p>
      <w:r>
        <w:t>(a) Syncope, angina and exertional dyspnea</w:t>
      </w:r>
    </w:p>
    <w:p>
      <w:r>
        <w:t>(b) Haemoptysis, fever and night sweats</w:t>
      </w:r>
    </w:p>
    <w:p>
      <w:r>
        <w:t>(c) Jaundice, ascites and peripheral oedema only</w:t>
      </w:r>
    </w:p>
    <w:p>
      <w:r>
        <w:t>(d) Polyuria, polydipsia and weight loss</w:t>
      </w:r>
    </w:p>
    <w:p>
      <w:r>
        <w:t>Answer: a</w:t>
      </w:r>
    </w:p>
    <w:p>
      <w:r>
        <w:t>Solution: ✅ Correct Answer: a. Syncope, angina and exertional dyspnea.</w:t>
      </w:r>
    </w:p>
    <w:p>
      <w:r>
        <w:t>🧠 Clinical Rationale: Severe aortic stenosis classically causes syncope, angina and dyspnea with exertion as the obstructed left ventricle fails to meet demand</w:t>
      </w:r>
    </w:p>
    <w:p>
      <w:r>
        <w:t>🔍 Key Clues: Syncope + angina + dyspnea = aortic stenosis triad</w:t>
      </w:r>
    </w:p>
    <w:p>
      <w:r>
        <w:t>🩺 Nursing Action: Syncope on exertion is an alarming sign in aortic stenosis</w:t>
      </w:r>
    </w:p>
    <w:p>
      <w:r>
        <w:t>❌ Why Not Others: (c) Jaundice, ascites and peripheral oedema only — not the best response for this situation; (b) Haemoptysis, fever and night sweats — not the best response for this situation; (d) Polyuria, polydipsia and weight loss — not the best response for this situation.</w:t>
      </w:r>
    </w:p>
    <w:p>
      <w:r>
        <w:t>⚠️ Exam Trap: Surgical valve replacement is the definitive treatment</w:t>
      </w:r>
    </w:p>
    <w:p>
      <w:r>
        <w:t>⚡ 5-Second Recall: Aortic stenosis triad = SAD</w:t>
      </w:r>
    </w:p>
    <w:p>
      <w:r>
        <w:t>Positive Marks: 1</w:t>
      </w:r>
    </w:p>
    <w:p>
      <w:r>
        <w:t>Negative Marks: 0</w:t>
      </w:r>
    </w:p>
    <w:p>
      <w:r>
        <w:t>Question: Rheumatic heart disease follows an infection with which organism?</w:t>
      </w:r>
    </w:p>
    <w:p>
      <w:r>
        <w:t>(a) Escherichia coli from the urinary tract</w:t>
      </w:r>
    </w:p>
    <w:p>
      <w:r>
        <w:t>(b) Staphylococcus aureus from skin boils</w:t>
      </w:r>
    </w:p>
    <w:p>
      <w:r>
        <w:t>(c) Mycobacterium tuberculosis from the lungs</w:t>
      </w:r>
    </w:p>
    <w:p>
      <w:r>
        <w:t>(d) Group A beta-hemolytic streptococcus</w:t>
      </w:r>
    </w:p>
    <w:p>
      <w:r>
        <w:t>Answer: d</w:t>
      </w:r>
    </w:p>
    <w:p>
      <w:r>
        <w:t>Solution: ✅ Correct Answer: d. Group A beta-hemolytic streptococcus.</w:t>
      </w:r>
    </w:p>
    <w:p>
      <w:r>
        <w:t>🧠 Clinical Rationale: Rheumatic fever is an autoimmune response to untreated group A streptococcal infection that damages the heart valves, especially the mitral valve</w:t>
      </w:r>
    </w:p>
    <w:p>
      <w:r>
        <w:t>🔍 Key Clues: Strep throat leads to rheumatic heart disease</w:t>
      </w:r>
    </w:p>
    <w:p>
      <w:r>
        <w:t>🩺 Nursing Action: Antibiotics prevent rheumatic fever after strep infection</w:t>
      </w:r>
    </w:p>
    <w:p>
      <w:r>
        <w:t>❌ Why Not Others: (c) Mycobacterium tuberculosis from the lungs — not the best response for this situation; (a) Escherichia coli from the urinary tract — not the best response for this situation; (b) Staphylococcus aureus from skin boils — not the best response for this situation.</w:t>
      </w:r>
    </w:p>
    <w:p>
      <w:r>
        <w:t>⚠️ Exam Trap: Valve damage appears years after the acute illness</w:t>
      </w:r>
    </w:p>
    <w:p>
      <w:r>
        <w:t>⚡ 5-Second Recall: Group A strep triggers rheumatic carditis</w:t>
      </w:r>
    </w:p>
    <w:p>
      <w:r>
        <w:t>Positive Marks: 1</w:t>
      </w:r>
    </w:p>
    <w:p>
      <w:r>
        <w:t>Negative Marks: 0</w:t>
      </w:r>
    </w:p>
    <w:p>
      <w:r>
        <w:t>Question: Which patient is at highest risk for infective endocarditis?</w:t>
      </w:r>
    </w:p>
    <w:p>
      <w:r>
        <w:t>(a) A patient with a prosthetic heart valve undergoing invasive procedures</w:t>
      </w:r>
    </w:p>
    <w:p>
      <w:r>
        <w:t>(b) An athlete with no cardiac history at all</w:t>
      </w:r>
    </w:p>
    <w:p>
      <w:r>
        <w:t>(c) A patient with healthy native valves and good hygiene</w:t>
      </w:r>
    </w:p>
    <w:p>
      <w:r>
        <w:t>(d) A child with no dental work ever performed</w:t>
      </w:r>
    </w:p>
    <w:p>
      <w:r>
        <w:t>Answer: a</w:t>
      </w:r>
    </w:p>
    <w:p>
      <w:r>
        <w:t>Solution: ✅ Correct Answer: a. A patient with a prosthetic heart valve undergoing invasive procedures.</w:t>
      </w:r>
    </w:p>
    <w:p>
      <w:r>
        <w:t>🧠 Clinical Rationale: Prosthetic valves, previous endocarditis and certain congenital defects are the highest-risk substrates for infective endocarditis during bacteremia</w:t>
      </w:r>
    </w:p>
    <w:p>
      <w:r>
        <w:t>🔍 Key Clues: Prosthetic valves attract infection</w:t>
      </w:r>
    </w:p>
    <w:p>
      <w:r>
        <w:t>🩺 Nursing Action: Prophylaxis is reserved for the highest-risk patients before procedures</w:t>
      </w:r>
    </w:p>
    <w:p>
      <w:r>
        <w:t>❌ Why Not Others: (b) An athlete with no cardiac history at all — not the best response for this situation; (c) A patient with healthy native valves and good hygiene — not the best response for this situation; (d) A child with no dental work ever performed — not the best response for this situation.</w:t>
      </w:r>
    </w:p>
    <w:p>
      <w:r>
        <w:t>⚠️ Exam Trap: Fever with a new murmur in a valve patient means endocarditis workup</w:t>
      </w:r>
    </w:p>
    <w:p>
      <w:r>
        <w:t>⚡ 5-Second Recall: Valve patients risk endocarditis</w:t>
      </w:r>
    </w:p>
    <w:p>
      <w:r>
        <w:t>Positive Marks: 1</w:t>
      </w:r>
    </w:p>
    <w:p>
      <w:r>
        <w:t>Negative Marks: 0</w:t>
      </w:r>
    </w:p>
    <w:p>
      <w:r>
        <w:t>Question: Before which procedure is antibiotic prophylaxis recommended for the highest-risk cardiac patients?</w:t>
      </w:r>
    </w:p>
    <w:p>
      <w:r>
        <w:t>(a) A blood pressure measurement at the clinic</w:t>
      </w:r>
    </w:p>
    <w:p>
      <w:r>
        <w:t>(b) Dental procedures that manipulate the gingiva in patients with prosthetic valves or prior endocarditis</w:t>
      </w:r>
    </w:p>
    <w:p>
      <w:r>
        <w:t>(c) Annual influenza vaccination in all adults</w:t>
      </w:r>
    </w:p>
    <w:p>
      <w:r>
        <w:t>(d) Any routine dental cleaning in every healthy patient</w:t>
      </w:r>
    </w:p>
    <w:p>
      <w:r>
        <w:t>Answer: b</w:t>
      </w:r>
    </w:p>
    <w:p>
      <w:r>
        <w:t>Solution: ✅ Correct Answer: b. Dental procedures that manipulate the gingiva in patients with prosthetic valves or prior endocarditis.</w:t>
      </w:r>
    </w:p>
    <w:p>
      <w:r>
        <w:t>🧠 Clinical Rationale: Prophylaxis targets invasive dental and some procedural bacteremia in the highest-risk patients — prosthetic valves and past endocarditis</w:t>
      </w:r>
    </w:p>
    <w:p>
      <w:r>
        <w:t>🔍 Key Clues: Prophylaxis only for the highest-risk patients</w:t>
      </w:r>
    </w:p>
    <w:p>
      <w:r>
        <w:t>🩺 Nursing Action: Most routine daily activities need no prophylaxis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 blood pressure measurement at the clinic — not the best response for this situation; (d) Any routine dental cleaning in every healthy patient — not the best response for this situation; (c) Annual influenza vaccination in all adults — not the best response for this situation.</w:t>
      </w:r>
    </w:p>
    <w:p>
      <w:r>
        <w:t>⚠️ Exam Trap: Confirm the current prophylaxis indications with the provider</w:t>
      </w:r>
    </w:p>
    <w:p>
      <w:r>
        <w:t>⚡ 5-Second Recall: Prophylaxis protects the highest-risk valves</w:t>
      </w:r>
    </w:p>
    <w:p>
      <w:r>
        <w:t>Positive Marks: 1</w:t>
      </w:r>
    </w:p>
    <w:p>
      <w:r>
        <w:t>Negative Marks: 0</w:t>
      </w:r>
    </w:p>
    <w:p>
      <w:r>
        <w:t>Question: Which description is typical of the chest pain of acute pericarditis?</w:t>
      </w:r>
    </w:p>
    <w:p>
      <w:r>
        <w:t>(a) Burning pain after meals that antacids relieve</w:t>
      </w:r>
    </w:p>
    <w:p>
      <w:r>
        <w:t>(b) Tearing pain radiating to the back</w:t>
      </w:r>
    </w:p>
    <w:p>
      <w:r>
        <w:t>(c) Dull pressure with exertion relieved by rest</w:t>
      </w:r>
    </w:p>
    <w:p>
      <w:r>
        <w:t>(d) Sharp pleuritic pain worsened by deep breathing and relieved by sitting forward</w:t>
      </w:r>
    </w:p>
    <w:p>
      <w:r>
        <w:t>Answer: d</w:t>
      </w:r>
    </w:p>
    <w:p>
      <w:r>
        <w:t>Solution: ✅ Correct Answer: d. Sharp pleuritic pain worsened by deep breathing and relieved by sitting forward.</w:t>
      </w:r>
    </w:p>
    <w:p>
      <w:r>
        <w:t>🧠 Clinical Rationale: Pericarditis pain is sharp, pleuritic and positional — worse supine and on inspiration, better leaning forward as the inflamed layers shift</w:t>
      </w:r>
    </w:p>
    <w:p>
      <w:r>
        <w:t>🔍 Key Clues: Pain worse supine, better leaning forward = pericarditis</w:t>
      </w:r>
    </w:p>
    <w:p>
      <w:r>
        <w:t>🩺 Nursing Action: A pericardial friction rub may be heard on auscultation</w:t>
      </w:r>
    </w:p>
    <w:p>
      <w:r>
        <w:t>❌ Why Not Others: (a) Burning pain after meals that antacids relieve — not the best response for this situation; (c) Dull pressure with exertion relieved by rest — not the best response for this situation; (b) Tearing pain radiating to the back — not the best response for this situation.</w:t>
      </w:r>
    </w:p>
    <w:p>
      <w:r>
        <w:t>⚠️ Exam Trap: ECG may show diffuse ST elevation with PR depression</w:t>
      </w:r>
    </w:p>
    <w:p>
      <w:r>
        <w:t>⚡ 5-Second Recall: Pericarditis pain = positional and pleuritic</w:t>
      </w:r>
    </w:p>
    <w:p>
      <w:r>
        <w:t>Positive Marks: 1</w:t>
      </w:r>
    </w:p>
    <w:p>
      <w:r>
        <w:t>Negative Marks: 0</w:t>
      </w:r>
    </w:p>
    <w:p>
      <w:r>
        <w:t>Question: Cardiac tamponade occurs when?</w:t>
      </w:r>
    </w:p>
    <w:p>
      <w:r>
        <w:t>(a) A valve tears open during strenuous activity</w:t>
      </w:r>
    </w:p>
    <w:p>
      <w:r>
        <w:t>(b) Fluid in the pericardial sac compresses the heart and prevents adequate filling</w:t>
      </w:r>
    </w:p>
    <w:p>
      <w:r>
        <w:t>(c) Blood pressure rises from retained salt and water</w:t>
      </w:r>
    </w:p>
    <w:p>
      <w:r>
        <w:t>(d) The heart muscle suddenly enlarges from overexertion</w:t>
      </w:r>
    </w:p>
    <w:p>
      <w:r>
        <w:t>Answer: b</w:t>
      </w:r>
    </w:p>
    <w:p>
      <w:r>
        <w:t>Solution: ✅ Correct Answer: b. Fluid in the pericardial sac compresses the heart and prevents adequate filling.</w:t>
      </w:r>
    </w:p>
    <w:p>
      <w:r>
        <w:t>🧠 Clinical Rationale: Rapid pericardial fluid accumulation raises sac pressure, squeezing the heart so ventricles cannot fill — cardiac output collapses</w:t>
      </w:r>
    </w:p>
    <w:p>
      <w:r>
        <w:t>🔍 Key Clues: Fluid squeezes the heart in tamponade</w:t>
      </w:r>
    </w:p>
    <w:p>
      <w:r>
        <w:t>🩺 Nursing Action: Beck's triad, muffled heart sounds and pulsus paradoxus appear</w:t>
      </w:r>
    </w:p>
    <w:p>
      <w:r>
        <w:t>❌ Why Not Others: (d) The heart muscle suddenly enlarges from overexertion — not the best response for this situation; (a) A valve tears open during strenuous activity — not the best response for this situation; (c) Blood pressure rises from retained salt and water — not the best response for this situation.</w:t>
      </w:r>
    </w:p>
    <w:p>
      <w:r>
        <w:t>⚠️ Exam Trap: Tamponade is a life-threatening emergency</w:t>
      </w:r>
    </w:p>
    <w:p>
      <w:r>
        <w:t>⚡ 5-Second Recall: Tamponade = the heart is squeezed</w:t>
      </w:r>
    </w:p>
    <w:p>
      <w:r>
        <w:t>Positive Marks: 1</w:t>
      </w:r>
    </w:p>
    <w:p>
      <w:r>
        <w:t>Negative Marks: 0</w:t>
      </w:r>
    </w:p>
    <w:p>
      <w:r>
        <w:t>Question: In mitral regurgitation, blood leaks backward into which chamber during ventricular systole?</w:t>
      </w:r>
    </w:p>
    <w:p>
      <w:r>
        <w:t>(a) The pulmonary veins only</w:t>
      </w:r>
    </w:p>
    <w:p>
      <w:r>
        <w:t>(b) The left atrium</w:t>
      </w:r>
    </w:p>
    <w:p>
      <w:r>
        <w:t>(c) The aorta</w:t>
      </w:r>
    </w:p>
    <w:p>
      <w:r>
        <w:t>(d) The right ventricle</w:t>
      </w:r>
    </w:p>
    <w:p>
      <w:r>
        <w:t>Answer: b</w:t>
      </w:r>
    </w:p>
    <w:p>
      <w:r>
        <w:t>Solution: ✅ Correct Answer: b. The left atrium.</w:t>
      </w:r>
    </w:p>
    <w:p>
      <w:r>
        <w:t>🧠 Clinical Rationale: An incompetent mitral valve lets blood regurgitate from the left ventricle back into the left atrium during systole</w:t>
      </w:r>
    </w:p>
    <w:p>
      <w:r>
        <w:t>🔍 Key Clues: Systolic leak into the left atrium = mitral regurgitation</w:t>
      </w:r>
    </w:p>
    <w:p>
      <w:r>
        <w:t>🩺 Nursing Action: Volume overload enlarges the left atrium and ventricle over time</w:t>
      </w:r>
    </w:p>
    <w:p>
      <w:r>
        <w:t>❌ Why Not Others: (c) The aorta — not the best response for this situation; (a) The pulmonary veins only — not the best response for this situation; (d) The right ventricle — not the best response for this situation.</w:t>
      </w:r>
    </w:p>
    <w:p>
      <w:r>
        <w:t>⚠️ Exam Trap: Rheumatic and ischemic disease cause mitral regurgitation</w:t>
      </w:r>
    </w:p>
    <w:p>
      <w:r>
        <w:t>⚡ 5-Second Recall: Mitral regurgitation = backflow to atrium</w:t>
      </w:r>
    </w:p>
    <w:p>
      <w:r>
        <w:t>Positive Marks: 1</w:t>
      </w:r>
    </w:p>
    <w:p>
      <w:r>
        <w:t>Negative Marks: 0</w:t>
      </w:r>
    </w:p>
    <w:p>
      <w:r>
        <w:t>Question: Where is the murmur of aortic stenosis best heard and when does it occur?</w:t>
      </w:r>
    </w:p>
    <w:p>
      <w:r>
        <w:t>(a) No murmur is ever audible with aortic stenosis</w:t>
      </w:r>
    </w:p>
    <w:p>
      <w:r>
        <w:t>(b) A diastolic murmur at the apex radiating to the axilla</w:t>
      </w:r>
    </w:p>
    <w:p>
      <w:r>
        <w:t>(c) A continuous murmur heard only during sleep</w:t>
      </w:r>
    </w:p>
    <w:p>
      <w:r>
        <w:t>(d) A systolic ejection murmur at the right upper sternal border radiating to the carotids</w:t>
      </w:r>
    </w:p>
    <w:p>
      <w:r>
        <w:t>Answer: d</w:t>
      </w:r>
    </w:p>
    <w:p>
      <w:r>
        <w:t>Solution: ✅ Correct Answer: d. A systolic ejection murmur at the right upper sternal border radiating to the carotids.</w:t>
      </w:r>
    </w:p>
    <w:p>
      <w:r>
        <w:t>🧠 Clinical Rationale: Aortic stenosis produces a systolic crescendo-decrescendo murmur at the aortic area radiating to the neck</w:t>
      </w:r>
    </w:p>
    <w:p>
      <w:r>
        <w:t>🔍 Key Clues: Systolic murmur at the right upper sternal border = aortic stenosis</w:t>
      </w:r>
    </w:p>
    <w:p>
      <w:r>
        <w:t>🩺 Nursing Action: Aortic regurgitation instead gives a diastolic murmur</w:t>
      </w:r>
    </w:p>
    <w:p>
      <w:r>
        <w:t>❌ Why Not Others: (a) No murmur is ever audible with aortic stenosis — not the best response for this situation; (c) A continuous murmur heard only during sleep — not the best response for this situation; (b) A diastolic murmur at the apex radiating to the axilla — not the best response for this situation.</w:t>
      </w:r>
    </w:p>
    <w:p>
      <w:r>
        <w:t>⚠️ Exam Trap: Valve replacement is needed for severe symptomatic stenosis</w:t>
      </w:r>
    </w:p>
    <w:p>
      <w:r>
        <w:t>⚡ 5-Second Recall: Aortic stenosis = systolic carotid murmur</w:t>
      </w:r>
    </w:p>
    <w:p>
      <w:r>
        <w:t>Positive Marks: 1</w:t>
      </w:r>
    </w:p>
    <w:p>
      <w:r>
        <w:t>Negative Marks: 0</w:t>
      </w:r>
    </w:p>
    <w:p>
      <w:r>
        <w:t>Question: How is recurrent rheumatic fever prevented after the initial episode?</w:t>
      </w:r>
    </w:p>
    <w:p>
      <w:r>
        <w:t>(a) A single high dose of vitamins each year</w:t>
      </w:r>
    </w:p>
    <w:p>
      <w:r>
        <w:t>(b) Complete avoidance of fruits and vegetables</w:t>
      </w:r>
    </w:p>
    <w:p>
      <w:r>
        <w:t>(c) Prophylactic antibiotics, especially before dental or invasive procedures as recommended</w:t>
      </w:r>
    </w:p>
    <w:p>
      <w:r>
        <w:t>(d) Avoiding all forms of physical activity forever</w:t>
      </w:r>
    </w:p>
    <w:p>
      <w:r>
        <w:t>Answer: c</w:t>
      </w:r>
    </w:p>
    <w:p>
      <w:r>
        <w:t>Solution: ✅ Correct Answer: c. Prophylactic antibiotics, especially before dental or invasive procedures as recommended.</w:t>
      </w:r>
    </w:p>
    <w:p>
      <w:r>
        <w:t>🧠 Clinical Rationale: Secondary prophylaxis with antibiotics and periprocedural prophylaxis protect the damaged valves from further strep attack and endocarditis</w:t>
      </w:r>
    </w:p>
    <w:p>
      <w:r>
        <w:t>🔍 Key Clues: Antibiotic prophylaxis prevents recurrence</w:t>
      </w:r>
    </w:p>
    <w:p>
      <w:r>
        <w:t>🩺 Nursing Action: Good oral hygiene reduces bacteremia risk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Complete avoidance of fruits and vegetables — not the best response for this situation; (d) Avoiding all forms of physical activity forever — not the best response for this situation; (a) A single high dose of vitamins each year — not the best response for this situation.</w:t>
      </w:r>
    </w:p>
    <w:p>
      <w:r>
        <w:t>⚠️ Exam Trap: Penicillin is the usual prophylactic agent</w:t>
      </w:r>
    </w:p>
    <w:p>
      <w:r>
        <w:t>⚡ 5-Second Recall: Prevent the strep attack</w:t>
      </w:r>
    </w:p>
    <w:p>
      <w:r>
        <w:t>Positive Marks: 1</w:t>
      </w:r>
    </w:p>
    <w:p>
      <w:r>
        <w:t>Negative Marks: 0</w:t>
      </w:r>
    </w:p>
    <w:p>
      <w:r>
        <w:t>Question: Which findings suggest infective endocarditis?</w:t>
      </w:r>
    </w:p>
    <w:p>
      <w:r>
        <w:t>(a) Fever, a new or changing heart murmur, petechiae and splinter haemorrhages</w:t>
      </w:r>
    </w:p>
    <w:p>
      <w:r>
        <w:t>(b) Clear lungs with normal heart sounds and no fever</w:t>
      </w:r>
    </w:p>
    <w:p>
      <w:r>
        <w:t>(c) Chronic diarrhoea with abdominal bloating only</w:t>
      </w:r>
    </w:p>
    <w:p>
      <w:r>
        <w:t>(d) Headache with visual aura and no fever</w:t>
      </w:r>
    </w:p>
    <w:p>
      <w:r>
        <w:t>Answer: a</w:t>
      </w:r>
    </w:p>
    <w:p>
      <w:r>
        <w:t>Solution: ✅ Correct Answer: a. Fever, a new or changing heart murmur, petechiae and splinter haemorrhages.</w:t>
      </w:r>
    </w:p>
    <w:p>
      <w:r>
        <w:t>🧠 Clinical Rationale: Endocarditis presents with fever, a new murmur and embolic signs — petechiae, splinter haemorrhages under the nails, Osler nodes and Janeway lesions</w:t>
      </w:r>
    </w:p>
    <w:p>
      <w:r>
        <w:t>🔍 Key Clues: Fever + new murmur = endocarditis suspect</w:t>
      </w:r>
    </w:p>
    <w:p>
      <w:r>
        <w:t>🩺 Nursing Action: Collect blood cultures before starting antibiotics</w:t>
      </w:r>
    </w:p>
    <w:p>
      <w:r>
        <w:t>❌ Why Not Others: (b) Clear lungs with normal heart sounds and no fever — not the best response for this situation; (d) Headache with visual aura and no fever — not the best response for this situation; (c) Chronic diarrhoea with abdominal bloating only — not the best response for this situation.</w:t>
      </w:r>
    </w:p>
    <w:p>
      <w:r>
        <w:t>⚠️ Exam Trap: Embolic phenomena spread to the brain, kidneys and spleen</w:t>
      </w:r>
    </w:p>
    <w:p>
      <w:r>
        <w:t>⚡ 5-Second Recall: Endocarditis = fever, murmur, emboli</w:t>
      </w:r>
    </w:p>
    <w:p>
      <w:r>
        <w:t>Positive Marks: 1</w:t>
      </w:r>
    </w:p>
    <w:p>
      <w:r>
        <w:t>Negative Marks: 0</w:t>
      </w:r>
    </w:p>
    <w:p>
      <w:r>
        <w:t>Question: Which instruction is important for a patient at risk for infective endocarditis?</w:t>
      </w:r>
    </w:p>
    <w:p>
      <w:r>
        <w:t>(a) Maintain meticulous oral hygiene and report unexplained fever or chills promptly</w:t>
      </w:r>
    </w:p>
    <w:p>
      <w:r>
        <w:t>(b) Bleeding gums and poor dental care carry no risk at all</w:t>
      </w:r>
    </w:p>
    <w:p>
      <w:r>
        <w:t>(c) Skip dental visits completely to avoid any procedure</w:t>
      </w:r>
    </w:p>
    <w:p>
      <w:r>
        <w:t>(d) Take antibiotics only when a fever is already present</w:t>
      </w:r>
    </w:p>
    <w:p>
      <w:r>
        <w:t>Answer: a</w:t>
      </w:r>
    </w:p>
    <w:p>
      <w:r>
        <w:t>Solution: ✅ Correct Answer: a. Maintain meticulous oral hygiene and report unexplained fever or chills promptly.</w:t>
      </w:r>
    </w:p>
    <w:p>
      <w:r>
        <w:t>🧠 Clinical Rationale: Good oral hygiene reduces bacteremia, and early reporting of fever allows prompt endocarditis evaluation in at-risk patients</w:t>
      </w:r>
    </w:p>
    <w:p>
      <w:r>
        <w:t>🔍 Key Clues: Oral hygiene lowers endocarditis risk</w:t>
      </w:r>
    </w:p>
    <w:p>
      <w:r>
        <w:t>🩺 Nursing Action: Tell all providers about the valve condition</w:t>
      </w:r>
    </w:p>
    <w:p>
      <w:r>
        <w:t>❌ Why Not Others: (c) Skip dental visits completely to avoid any procedure — not the best response for this situation; (b) Bleeding gums and poor dental care carry no risk at all — not the best response for this situation; (d) Take antibiotics only when a fever is already present — not the best response for this situation.</w:t>
      </w:r>
    </w:p>
    <w:p>
      <w:r>
        <w:t>⚠️ Exam Trap: Report persistent fever or night sweats immediately</w:t>
      </w:r>
    </w:p>
    <w:p>
      <w:r>
        <w:t>⚡ 5-Second Recall: Prevent bacteremia with good hygiene</w:t>
      </w:r>
    </w:p>
    <w:p>
      <w:r>
        <w:t>Positive Marks: 1</w:t>
      </w:r>
    </w:p>
    <w:p>
      <w:r>
        <w:t>Negative Marks: 0</w:t>
      </w:r>
    </w:p>
    <w:p>
      <w:r>
        <w:t>Question: A pericardial friction rub is best described as?</w:t>
      </w:r>
    </w:p>
    <w:p>
      <w:r>
        <w:t>(a) A loud systolic murmur radiating to the carotids</w:t>
      </w:r>
    </w:p>
    <w:p>
      <w:r>
        <w:t>(b) A soft blowing diastolic murmur at the apex only</w:t>
      </w:r>
    </w:p>
    <w:p>
      <w:r>
        <w:t>(c) A grating, scratchy sound heard through systole and diastole as inflamed pericardial layers rub</w:t>
      </w:r>
    </w:p>
    <w:p>
      <w:r>
        <w:t>(d) A continuous humming sound over the thyroid gland</w:t>
      </w:r>
    </w:p>
    <w:p>
      <w:r>
        <w:t>Answer: c</w:t>
      </w:r>
    </w:p>
    <w:p>
      <w:r>
        <w:t>Solution: ✅ Correct Answer: c. A grating, scratchy sound heard through systole and diastole as inflamed pericardial layers rub.</w:t>
      </w:r>
    </w:p>
    <w:p>
      <w:r>
        <w:t>🧠 Clinical Rationale: Inflamed visceral and parietal pericardium grate together, producing a high-pitched scratchy rub that may persist through the cardiac cycle</w:t>
      </w:r>
    </w:p>
    <w:p>
      <w:r>
        <w:t>🔍 Key Clues: Scratchy rub = pericardial inflammation</w:t>
      </w:r>
    </w:p>
    <w:p>
      <w:r>
        <w:t>🩺 Nursing Action: Listen with the diaphragm while the patient leans forward</w:t>
      </w:r>
    </w:p>
    <w:p>
      <w:r>
        <w:t>❌ Why Not Others: (d) A continuous humming sound over the thyroid gland — not the best response for this situation; (a) A loud systolic murmur radiating to the carotids — not the best response for this situation; (b) A soft blowing diastolic murmur at the apex only — not the best response for this situation.</w:t>
      </w:r>
    </w:p>
    <w:p>
      <w:r>
        <w:t>⚠️ Exam Trap: The rub may come and go during the day</w:t>
      </w:r>
    </w:p>
    <w:p>
      <w:r>
        <w:t>⚡ 5-Second Recall: Pericardial rub = inflamed layers rubbing</w:t>
      </w:r>
    </w:p>
    <w:p>
      <w:r>
        <w:t>Positive Marks: 1</w:t>
      </w:r>
    </w:p>
    <w:p>
      <w:r>
        <w:t>Negative Marks: 0</w:t>
      </w:r>
    </w:p>
    <w:p>
      <w:r>
        <w:t>Question: Which set of findings forms Beck's triad of cardiac tamponade?</w:t>
      </w:r>
    </w:p>
    <w:p>
      <w:r>
        <w:t>(a) Fever, tachycardia and a pericardial friction rub only</w:t>
      </w:r>
    </w:p>
    <w:p>
      <w:r>
        <w:t>(b) Hypotension, muffled heart sounds and distended neck veins</w:t>
      </w:r>
    </w:p>
    <w:p>
      <w:r>
        <w:t>(c) Bradycardia, hypotension and cold extremities only</w:t>
      </w:r>
    </w:p>
    <w:p>
      <w:r>
        <w:t>(d) Hypertension, bounding pulses and clear lung fields</w:t>
      </w:r>
    </w:p>
    <w:p>
      <w:r>
        <w:t>Answer: b</w:t>
      </w:r>
    </w:p>
    <w:p>
      <w:r>
        <w:t>Solution: ✅ Correct Answer: b. Hypotension, muffled heart sounds and distended neck veins.</w:t>
      </w:r>
    </w:p>
    <w:p>
      <w:r>
        <w:t>🧠 Clinical Rationale: Rising pericardial pressure collapses output (hypotension), dampens the heart sounds and backs blood into the veins (JVD) — Beck's triad signals tamponade</w:t>
      </w:r>
    </w:p>
    <w:p>
      <w:r>
        <w:t>🔍 Key Clues: Hypotension + muffled sounds + JVD = Beck triad</w:t>
      </w:r>
    </w:p>
    <w:p>
      <w:r>
        <w:t>🩺 Nursing Action: Act on Beck's triad as an emergency</w:t>
      </w:r>
    </w:p>
    <w:p>
      <w:r>
        <w:t>❌ Why Not Others: (d) Hypertension, bounding pulses and clear lung fields — not the best response for this situation; (c) Bradycardia, hypotension and cold extremities only — not the best response for this situation; (a) Fever, tachycardia and a pericardial friction rub only — not the best response for this situation.</w:t>
      </w:r>
    </w:p>
    <w:p>
      <w:r>
        <w:t>⚠️ Exam Trap: Prepare for pericardiocentesis immediately</w:t>
      </w:r>
    </w:p>
    <w:p>
      <w:r>
        <w:t>⚡ 5-Second Recall: Beck triad = tamponade</w:t>
      </w:r>
    </w:p>
    <w:p>
      <w:r>
        <w:t>Positive Marks: 1</w:t>
      </w:r>
    </w:p>
    <w:p>
      <w:r>
        <w:t>Negative Marks: 0</w:t>
      </w:r>
    </w:p>
    <w:p>
      <w:r>
        <w:t>Question: Which symptom is common in patients with mitral valve prolapse?</w:t>
      </w:r>
    </w:p>
    <w:p>
      <w:r>
        <w:t>(a) Constant high fever with joint swelling</w:t>
      </w:r>
    </w:p>
    <w:p>
      <w:r>
        <w:t>(b) Sudden massive haemoptysis with fever</w:t>
      </w:r>
    </w:p>
    <w:p>
      <w:r>
        <w:t>(c) Palpitations, atypical chest discomfort and fatigue</w:t>
      </w:r>
    </w:p>
    <w:p>
      <w:r>
        <w:t>(d) Complete absence of any cardiac symptoms ever</w:t>
      </w:r>
    </w:p>
    <w:p>
      <w:r>
        <w:t>Answer: c</w:t>
      </w:r>
    </w:p>
    <w:p>
      <w:r>
        <w:t>Solution: ✅ Correct Answer: c. Palpitations, atypical chest discomfort and fatigue.</w:t>
      </w:r>
    </w:p>
    <w:p>
      <w:r>
        <w:t>🧠 Clinical Rationale: Mitral valve prolapse often causes palpitations, chest discomfort, fatigue, anxiety and dyspnea — usually benign but symptomatic in some patients</w:t>
      </w:r>
    </w:p>
    <w:p>
      <w:r>
        <w:t>🔍 Key Clues: MVP = palpitations and chest discomfort</w:t>
      </w:r>
    </w:p>
    <w:p>
      <w:r>
        <w:t>🩺 Nursing Action: Reassure that MVP is often benign</w:t>
      </w:r>
    </w:p>
    <w:p>
      <w:r>
        <w:t>❌ Why Not Others: (a) Constant high fever with joint swelling — not the best response for this situation; (d) Complete absence of any cardiac symptoms ever — not the best response for this situation; (b) Sudden massive haemoptysis with fever — not the best response for this situation.</w:t>
      </w:r>
    </w:p>
    <w:p>
      <w:r>
        <w:t>⚠️ Exam Trap: Severe regurgitation needs follow-up and possible surgery</w:t>
      </w:r>
    </w:p>
    <w:p>
      <w:r>
        <w:t>⚡ 5-Second Recall: Palpitations mark MVP</w:t>
      </w:r>
    </w:p>
    <w:p>
      <w:r>
        <w:t>Positive Marks: 1</w:t>
      </w:r>
    </w:p>
    <w:p>
      <w:r>
        <w:t>Negative Marks: 0</w:t>
      </w:r>
    </w:p>
    <w:p>
      <w:r>
        <w:t>Question: Why must a patient with severe aortic stenosis avoid strenuous exercise?</w:t>
      </w:r>
    </w:p>
    <w:p>
      <w:r>
        <w:t>(a) Strenuous activity raises the valve opening permanently</w:t>
      </w:r>
    </w:p>
    <w:p>
      <w:r>
        <w:t>(b) Aortic stenosis only affects sleep and never exertion</w:t>
      </w:r>
    </w:p>
    <w:p>
      <w:r>
        <w:t>(c) The fixed obstruction limits cardiac output, risking syncope and sudden death with exertion</w:t>
      </w:r>
    </w:p>
    <w:p>
      <w:r>
        <w:t>(d) Exercise always repairs a stenotic aortic valve</w:t>
      </w:r>
    </w:p>
    <w:p>
      <w:r>
        <w:t>Answer: c</w:t>
      </w:r>
    </w:p>
    <w:p>
      <w:r>
        <w:t>Solution: ✅ Correct Answer: c. The fixed obstruction limits cardiac output, risking syncope and sudden death with exertion.</w:t>
      </w:r>
    </w:p>
    <w:p>
      <w:r>
        <w:t>🧠 Clinical Rationale: With a fixed outflow obstruction the heart cannot raise output during exertion — syncope, angina and sudden death are real risks</w:t>
      </w:r>
    </w:p>
    <w:p>
      <w:r>
        <w:t>🔍 Key Clues: Severe aortic stenosis limits exertion safety</w:t>
      </w:r>
    </w:p>
    <w:p>
      <w:r>
        <w:t>🩺 Nursing Action: Report exertional syncope or chest pain immediately</w:t>
      </w:r>
    </w:p>
    <w:p>
      <w:r>
        <w:t>❌ Why Not Others: (a) Strenuous activity raises the valve opening permanently — not the best response for this situation; (b) Aortic stenosis only affects sleep and never exertion — not the best response for this situation; (d) Exercise always repairs a stenotic aortic valve — not the best response for this situation.</w:t>
      </w:r>
    </w:p>
    <w:p>
      <w:r>
        <w:t>⚠️ Exam Trap: Surgical evaluation is urgent for severe symptomatic stenosis</w:t>
      </w:r>
    </w:p>
    <w:p>
      <w:r>
        <w:t>⚡ 5-Second Recall: Strenuous exercise is unsafe</w:t>
      </w:r>
    </w:p>
    <w:p>
      <w:r>
        <w:t>Positive Marks: 1</w:t>
      </w:r>
    </w:p>
    <w:p>
      <w:r>
        <w:t>Negative Marks: 0</w:t>
      </w:r>
    </w:p>
    <w:p>
      <w:r>
        <w:t>Question: Which major Jones criterion supports a diagnosis of acute rheumatic fever?</w:t>
      </w:r>
    </w:p>
    <w:p>
      <w:r>
        <w:t>(a) Sudden unilateral hearing loss only</w:t>
      </w:r>
    </w:p>
    <w:p>
      <w:r>
        <w:t>(b) Chronic constipation with abdominal pain</w:t>
      </w:r>
    </w:p>
    <w:p>
      <w:r>
        <w:t>(c) Elevated blood pressure without symptoms</w:t>
      </w:r>
    </w:p>
    <w:p>
      <w:r>
        <w:t>(d) Carditis, polyarthritis, chorea, erythema marginatum or subcutaneous nodules</w:t>
      </w:r>
    </w:p>
    <w:p>
      <w:r>
        <w:t>Answer: d</w:t>
      </w:r>
    </w:p>
    <w:p>
      <w:r>
        <w:t>Solution: ✅ Correct Answer: d. Carditis, polyarthritis, chorea, erythema marginatum or subcutaneous nodules.</w:t>
      </w:r>
    </w:p>
    <w:p>
      <w:r>
        <w:t>🧠 Clinical Rationale: The Jones criteria require evidence of recent strep plus major manifestations — carditis, polyarthritis, chorea, erythema marginatum and subcutaneous nodules</w:t>
      </w:r>
    </w:p>
    <w:p>
      <w:r>
        <w:t>🔍 Key Clues: Major criteria = carditis, arthritis, chorea, rash, nodules</w:t>
      </w:r>
    </w:p>
    <w:p>
      <w:r>
        <w:t>🩺 Nursing Action: Recent strep plus major criteria makes the diagnosis</w:t>
      </w:r>
    </w:p>
    <w:p>
      <w:r>
        <w:t>❌ Why Not Others: (b) Chronic constipation with abdominal pain — not the best response for this situation; (a) Sudden unilateral hearing loss only — not the best response for this situation; (c) Elevated blood pressure without symptoms — not the best response for this situation.</w:t>
      </w:r>
    </w:p>
    <w:p>
      <w:r>
        <w:t>⚠️ Exam Trap: Erythema marginatum is a pink expanding rash</w:t>
      </w:r>
    </w:p>
    <w:p>
      <w:r>
        <w:t>⚡ 5-Second Recall: Jones criteria guide rheumatic fever diagnosis</w:t>
      </w:r>
    </w:p>
    <w:p>
      <w:r>
        <w:t>Positive Marks: 1</w:t>
      </w:r>
    </w:p>
    <w:p>
      <w:r>
        <w:t>Negative Marks: 0</w:t>
      </w:r>
    </w:p>
    <w:p>
      <w:r>
        <w:t>Question: Why are multiple blood cultures drawn before antibiotics begin in suspected endocarditis?</w:t>
      </w:r>
    </w:p>
    <w:p>
      <w:r>
        <w:t>(a) To identify the organism so targeted therapy can start</w:t>
      </w:r>
    </w:p>
    <w:p>
      <w:r>
        <w:t>(b) Blood cultures are useless in endocarditis diagnosis</w:t>
      </w:r>
    </w:p>
    <w:p>
      <w:r>
        <w:t>(c) One single culture always identifies the organism reliably</w:t>
      </w:r>
    </w:p>
    <w:p>
      <w:r>
        <w:t>(d) Antibiotics improve culture yield and must be given first</w:t>
      </w:r>
    </w:p>
    <w:p>
      <w:r>
        <w:t>Answer: a</w:t>
      </w:r>
    </w:p>
    <w:p>
      <w:r>
        <w:t>Solution: ✅ Correct Answer: a. To identify the organism so targeted therapy can start.</w:t>
      </w:r>
    </w:p>
    <w:p>
      <w:r>
        <w:t>🧠 Clinical Rationale: Cultures must be obtained before antibiotics because treatment quickly suppresses the organism and prevents identification</w:t>
      </w:r>
    </w:p>
    <w:p>
      <w:r>
        <w:t>🔍 Key Clues: Draw cultures before starting antibiotics</w:t>
      </w:r>
    </w:p>
    <w:p>
      <w:r>
        <w:t>🩺 Nursing Action: Multiple sets from different sites improve yield</w:t>
      </w:r>
    </w:p>
    <w:p>
      <w:r>
        <w:t>🛡️ Safety Link: Maintain strict asepsis; verify patient identity (two identifiers) before starting 🛡️</w:t>
      </w:r>
    </w:p>
    <w:p>
      <w:r>
        <w:t>❌ Why Not Others: (b) Blood cultures are useless in endocarditis diagnosis — not the best response for this situation; (c) One single culture always identifies the organism reliably — not the best response for this situation; (d) Antibiotics improve culture yield and must be given first — not the best response for this situation.</w:t>
      </w:r>
    </w:p>
    <w:p>
      <w:r>
        <w:t>⚠️ Exam Trap: Targeted antibiotics follow the culture results</w:t>
      </w:r>
    </w:p>
    <w:p>
      <w:r>
        <w:t>⚡ 5-Second Recall: Culture first, then treat</w:t>
      </w:r>
    </w:p>
    <w:p>
      <w:r>
        <w:t>Positive Marks: 1</w:t>
      </w:r>
    </w:p>
    <w:p>
      <w:r>
        <w:t>Negative Marks: 0</w:t>
      </w:r>
    </w:p>
    <w:p>
      <w:r>
        <w:t>Question: Which symptom in an endocarditis patient requires immediate reporting as a possible embolic stroke?</w:t>
      </w:r>
    </w:p>
    <w:p>
      <w:r>
        <w:t>(a) Occasional heartburn after a spicy meal</w:t>
      </w:r>
    </w:p>
    <w:p>
      <w:r>
        <w:t>(b) Mild fatigue after a long day of activity</w:t>
      </w:r>
    </w:p>
    <w:p>
      <w:r>
        <w:t>(c) Temporary thirst that resolves with water</w:t>
      </w:r>
    </w:p>
    <w:p>
      <w:r>
        <w:t>(d) Sudden neurologic deficit, severe headache or speech difficulty</w:t>
      </w:r>
    </w:p>
    <w:p>
      <w:r>
        <w:t>Answer: d</w:t>
      </w:r>
    </w:p>
    <w:p>
      <w:r>
        <w:t>Solution: ✅ Correct Answer: d. Sudden neurologic deficit, severe headache or speech difficulty.</w:t>
      </w:r>
    </w:p>
    <w:p>
      <w:r>
        <w:t>🧠 Clinical Rationale: Vegetations on the infected valve can embolize to the brain — sudden neurologic symptoms are an emergency</w:t>
      </w:r>
    </w:p>
    <w:p>
      <w:r>
        <w:t>🔍 Key Clues: Neurologic change = embolic stroke suspect</w:t>
      </w:r>
    </w:p>
    <w:p>
      <w:r>
        <w:t>🩺 Nursing Action: Perform frequent neurologic checks in endocarditis patients</w:t>
      </w:r>
    </w:p>
    <w:p>
      <w:r>
        <w:t>❌ Why Not Others: (a) Occasional heartburn after a spicy meal — not the best response for this situation; (b) Mild fatigue after a long day of activity — not the best response for this situation; (c) Temporary thirst that resolves with water — not the best response for this situation.</w:t>
      </w:r>
    </w:p>
    <w:p>
      <w:r>
        <w:t>⚠️ Exam Trap: Emboli also strike the kidneys, spleen and limbs</w:t>
      </w:r>
    </w:p>
    <w:p>
      <w:r>
        <w:t>⚡ 5-Second Recall: Report neurologic symptoms at once</w:t>
      </w:r>
    </w:p>
    <w:p>
      <w:r>
        <w:t>Positive Marks: 1</w:t>
      </w:r>
    </w:p>
    <w:p>
      <w:r>
        <w:t>Negative Marks: 0</w:t>
      </w:r>
    </w:p>
    <w:p>
      <w:r>
        <w:t>Question: Which ECG change is expected in acute pericarditis?</w:t>
      </w:r>
    </w:p>
    <w:p>
      <w:r>
        <w:t>(a) Tall peaked T waves with a widened QRS</w:t>
      </w:r>
    </w:p>
    <w:p>
      <w:r>
        <w:t>(b) Diffuse ST-segment elevation across many leads with PR-segment depression</w:t>
      </w:r>
    </w:p>
    <w:p>
      <w:r>
        <w:t>(c) Localized ST elevation only in the inferior leads with Q waves</w:t>
      </w:r>
    </w:p>
    <w:p>
      <w:r>
        <w:t>(d) Deep Q waves across the anterior leads</w:t>
      </w:r>
    </w:p>
    <w:p>
      <w:r>
        <w:t>Answer: b</w:t>
      </w:r>
    </w:p>
    <w:p>
      <w:r>
        <w:t>Solution: ✅ Correct Answer: b. Diffuse ST-segment elevation across many leads with PR-segment depression.</w:t>
      </w:r>
    </w:p>
    <w:p>
      <w:r>
        <w:t>🧠 Clinical Rationale: Pericarditis inflames the whole epicardial surface, producing widespread ST elevation and PR depression rather than a single coronary territory pattern</w:t>
      </w:r>
    </w:p>
    <w:p>
      <w:r>
        <w:t>🔍 Key Clues: Diffuse ST elevation = pericarditis pattern</w:t>
      </w:r>
    </w:p>
    <w:p>
      <w:r>
        <w:t>🩺 Nursing Action: Distinguish pericarditis from STEMI by the diffuse rather than regional changes</w:t>
      </w:r>
    </w:p>
    <w:p>
      <w:r>
        <w:t>❌ Why Not Others: (a) Tall peaked T waves with a widened QRS — not the best response for this situation; (c) Localized ST elevation only in the inferior leads with Q waves — not the best response for this situation; (d) Deep Q waves across the anterior leads — not the best response for this situation.</w:t>
      </w:r>
    </w:p>
    <w:p>
      <w:r>
        <w:t>⚠️ Exam Trap: Serial ECGs and echocardiography help the diagnosis</w:t>
      </w:r>
    </w:p>
    <w:p>
      <w:r>
        <w:t>⚡ 5-Second Recall: Diffuse ST elevation marks pericarditis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