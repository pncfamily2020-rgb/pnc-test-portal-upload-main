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about practicing while impaired is correct?</w:t>
      </w:r>
    </w:p>
    <w:p>
      <w:r>
        <w:t>(a) Practicing while impaired by illness, fatigue or substances endangers patients and is prohibited</w:t>
      </w:r>
    </w:p>
    <w:p>
      <w:r>
        <w:t>(b) Document care that was not performed to save time</w:t>
      </w:r>
    </w:p>
    <w:p>
      <w:r>
        <w:t>(c) Promise a guaranteed cure to reassure an anxious patient</w:t>
      </w:r>
    </w:p>
    <w:p>
      <w:r>
        <w:t>(d) Ignore the patient preferences and impose the nurse personal opinion</w:t>
      </w:r>
    </w:p>
    <w:p>
      <w:r>
        <w:t>Answer: a</w:t>
      </w:r>
    </w:p>
    <w:p>
      <w:r>
        <w:t>Solution: ✅ Correct Answer: a. Practicing while impaired by illness, fatigue or substances endangers patients and is prohibited.</w:t>
      </w:r>
    </w:p>
    <w:p>
      <w:r>
        <w:t>🧠 Clinical Rationale: Practicing while impaired by illness, fatigue or substances endangers patients and is prohibited. Self-awareness protects patients</w:t>
      </w:r>
    </w:p>
    <w:p>
      <w:r>
        <w:t>🔍 Key Clues: Focus on the defining feature of practicing while impaired</w:t>
      </w:r>
    </w:p>
    <w:p>
      <w:r>
        <w:t>🩺 Nursing Action: Apply practicing while impaired during assessment, teaching and documentation</w:t>
      </w:r>
    </w:p>
    <w:p>
      <w:r>
        <w:t>❌ Why Not Others: (d) Ignore the patient preferences and impose the nurse personal opinion — not the best response for this situation; (c) Promise a guaranteed cure to reassure an anxious patient — not the best response for this situation; (b) Document care that was not performed to save time — not the best response for this situation.</w:t>
      </w:r>
    </w:p>
    <w:p>
      <w:r>
        <w:t>⚠️ Exam Trap: Do not confuse practicing while impaired with personal opinion or convenience</w:t>
      </w:r>
    </w:p>
    <w:p>
      <w:r>
        <w:t>🌟 PNC Exam Pearl: PNC focus: practicing while impaired tested through patient-rights and safety scenarios</w:t>
      </w:r>
    </w:p>
    <w:p>
      <w:r>
        <w:t>⚡ 5-Second Recall: Practicing while impaired = Practicing while impaired by illness, fatigue or substances endangers patients and is proh</w:t>
      </w:r>
    </w:p>
    <w:p>
      <w:r>
        <w:t>Positive Marks: 1</w:t>
      </w:r>
    </w:p>
    <w:p>
      <w:r>
        <w:t>Negative Marks: 0.33</w:t>
      </w:r>
    </w:p>
    <w:p>
      <w:r>
        <w:t>Question: A patient asks the nurse about patient welfare over personal benefit. Which response by the nurse is correct?</w:t>
      </w:r>
    </w:p>
    <w:p>
      <w:r>
        <w:t>(a) Promise a guaranteed cure to reassure an anxious patient</w:t>
      </w:r>
    </w:p>
    <w:p>
      <w:r>
        <w:t>(b) Ignore the patient preferences and impose the nurse personal opinion</w:t>
      </w:r>
    </w:p>
    <w:p>
      <w:r>
        <w:t>(c) Document care that was not performed to save time</w:t>
      </w:r>
    </w:p>
    <w:p>
      <w:r>
        <w:t>(d) Patient welfare must always prevail over personal benefit</w:t>
      </w:r>
    </w:p>
    <w:p>
      <w:r>
        <w:t>Answer: d</w:t>
      </w:r>
    </w:p>
    <w:p>
      <w:r>
        <w:t>Solution: ✅ Correct Answer: d. Patient welfare must always prevail over personal benefit.</w:t>
      </w:r>
    </w:p>
    <w:p>
      <w:r>
        <w:t>🧠 Clinical Rationale: Patient welfare must always prevail over personal benefit. Fiduciary duty defines nursing</w:t>
      </w:r>
    </w:p>
    <w:p>
      <w:r>
        <w:t>🩺 Nursing Action: Apply patient welfare over personal benefit during assessment, teaching and documentation</w:t>
      </w:r>
    </w:p>
    <w:p>
      <w:r>
        <w:t>❌ Why Not Others: (c) Document care that was not performed to save time — not the best response for this situation; (b) Ignore the patient preferences and impose the nurse personal opinion — not the best response for this situation; (a) Promise a guaranteed cure to reassure an anxious patient — not the best response for this situation.</w:t>
      </w:r>
    </w:p>
    <w:p>
      <w:r>
        <w:t>⚠️ Exam Trap: Do not confuse patient welfare over personal benefit with personal opinion or convenience</w:t>
      </w:r>
    </w:p>
    <w:p>
      <w:r>
        <w:t>⚡ 5-Second Recall: Patient welfare over personal benefit = Patient welfare must always prevail over personal benefit</w:t>
      </w:r>
    </w:p>
    <w:p>
      <w:r>
        <w:t>Positive Marks: 1</w:t>
      </w:r>
    </w:p>
    <w:p>
      <w:r>
        <w:t>Negative Marks: 0.33</w:t>
      </w:r>
    </w:p>
    <w:p>
      <w:r>
        <w:t>Question: The nurse is teaching a patient about disagreement with physician/order. Which statement by the patient indicates correct understanding?</w:t>
      </w:r>
    </w:p>
    <w:p>
      <w:r>
        <w:t>(a) Hide a clinical error from the patient and the team</w:t>
      </w:r>
    </w:p>
    <w:p>
      <w:r>
        <w:t>(b) The nurse questions politely with evidence and involves supervisors as needed</w:t>
      </w:r>
    </w:p>
    <w:p>
      <w:r>
        <w:t>(c) Discuss the patient case loudly in corridors and elevators</w:t>
      </w:r>
    </w:p>
    <w:p>
      <w:r>
        <w:t>(d) Accept an expensive gift that could influence clinical decisions without disclosure</w:t>
      </w:r>
    </w:p>
    <w:p>
      <w:r>
        <w:t>Answer: b</w:t>
      </w:r>
    </w:p>
    <w:p>
      <w:r>
        <w:t>Solution: ✅ Correct Answer: b. The nurse questions politely with evidence and involves supervisors as needed.</w:t>
      </w:r>
    </w:p>
    <w:p>
      <w:r>
        <w:t>🧠 Clinical Rationale: The nurse questions politely with evidence and involves supervisors as needed. Questioning protects patients</w:t>
      </w:r>
    </w:p>
    <w:p>
      <w:r>
        <w:t>🩺 Nursing Action: The nurse questions politely with evidence and involves supervisors as needed</w:t>
      </w:r>
    </w:p>
    <w:p>
      <w:r>
        <w:t>❌ Why Not Others: (c) Discuss the patient case loudly in corridors and elevators — not the best response for this situation; (d) Accept an expensive gift that could influence clinical decisions without disclosure — not the best response for this situation; (a) Hide a clinical error from the patient and the team — not the best response for this situation.</w:t>
      </w:r>
    </w:p>
    <w:p>
      <w:r>
        <w:t>⚠️ Exam Trap: An option that seems efficient but breaches rights or safety is wrong</w:t>
      </w:r>
    </w:p>
    <w:p>
      <w:r>
        <w:t>🌟 PNC Exam Pearl: Exam tip: for disagreement with physician/order, the ethical option respects autonomy and avoids harm</w:t>
      </w:r>
    </w:p>
    <w:p>
      <w:r>
        <w:t>⚡ 5-Second Recall: In disagreement with physician/order, choose rights plus safety</w:t>
      </w:r>
    </w:p>
    <w:p>
      <w:r>
        <w:t>Positive Marks: 1</w:t>
      </w:r>
    </w:p>
    <w:p>
      <w:r>
        <w:t>Negative Marks: 0.33</w:t>
      </w:r>
    </w:p>
    <w:p>
      <w:r>
        <w:t>Question: The nurse is caring for a patient with diet/fasting/prayer and care planning. Which response is most appropriate?</w:t>
      </w:r>
    </w:p>
    <w:p>
      <w:r>
        <w:t>(a) Decide care priority by social status rather than clinical need</w:t>
      </w:r>
    </w:p>
    <w:p>
      <w:r>
        <w:t>(b) Follow an unsafe order silently without questioning or escalation</w:t>
      </w:r>
    </w:p>
    <w:p>
      <w:r>
        <w:t>(c) Diet, fasting and prayer practices should be integrated into care planning when safe</w:t>
      </w:r>
    </w:p>
    <w:p>
      <w:r>
        <w:t>(d) Share confidential patient details freely with friends and on social media</w:t>
      </w:r>
    </w:p>
    <w:p>
      <w:r>
        <w:t>Answer: c</w:t>
      </w:r>
    </w:p>
    <w:p>
      <w:r>
        <w:t>Solution: ✅ Correct Answer: c. Diet, fasting and prayer practices should be integrated into care planning when safe.</w:t>
      </w:r>
    </w:p>
    <w:p>
      <w:r>
        <w:t>🧠 Clinical Rationale: Diet, fasting and prayer practices should be integrated into care planning when safe. Accommodation shows respect</w:t>
      </w:r>
    </w:p>
    <w:p>
      <w:r>
        <w:t>🩺 Nursing Action: Apply diet/fasting/prayer and care planning during assessment, teaching and documentation</w:t>
      </w:r>
    </w:p>
    <w:p>
      <w:r>
        <w:t>❌ Why Not Others: (b) Follow an unsafe order silently without questioning or escalation — not the best response for this situation; (d) Share confidential patient details freely with friends and on social media — not the best response for this situation; (a) Decide care priority by social status rather than clinical need — not the best response for this situation.</w:t>
      </w:r>
    </w:p>
    <w:p>
      <w:r>
        <w:t>⚡ 5-Second Recall: Diet/fasting/prayer and care planning = Diet, fasting and prayer practices should be integrated into care planning when safe</w:t>
      </w:r>
    </w:p>
    <w:p>
      <w:r>
        <w:t>Positive Marks: 1</w:t>
      </w:r>
    </w:p>
    <w:p>
      <w:r>
        <w:t>Negative Marks: 0.33</w:t>
      </w:r>
    </w:p>
    <w:p>
      <w:r>
        <w:t>Question: A patient needing care for bullying/incivility and professional duty is admitted to the unit. Which nursing action should the nurse perform FIRST?</w:t>
      </w:r>
    </w:p>
    <w:p>
      <w:r>
        <w:t>(a) Promise a guaranteed cure to reassure an anxious patient</w:t>
      </w:r>
    </w:p>
    <w:p>
      <w:r>
        <w:t>(b) Document care that was not performed to save time</w:t>
      </w:r>
    </w:p>
    <w:p>
      <w:r>
        <w:t>(c) Ignore the patient preferences and impose the nurse personal opinion</w:t>
      </w:r>
    </w:p>
    <w:p>
      <w:r>
        <w:t>(d) The nurse sets boundaries, documents incidents and reports through proper channels</w:t>
      </w:r>
    </w:p>
    <w:p>
      <w:r>
        <w:t>Answer: d</w:t>
      </w:r>
    </w:p>
    <w:p>
      <w:r>
        <w:t>Solution: ✅ Correct Answer: d. The nurse sets boundaries, documents incidents and reports through proper channels.</w:t>
      </w:r>
    </w:p>
    <w:p>
      <w:r>
        <w:t>🧠 Clinical Rationale: The nurse sets boundaries, documents incidents and reports through proper channels. Civility is a safety behavior</w:t>
      </w:r>
    </w:p>
    <w:p>
      <w:r>
        <w:t>🚨 Priority Principle: Assess ABC first ➡️ act on the life threat ➡️ notify the provider ➡️ document and reassess 🚨</w:t>
      </w:r>
    </w:p>
    <w:p>
      <w:r>
        <w:t>🩺 Nursing Action: The nurse sets boundaries, documents incidents and reports through proper channels</w:t>
      </w:r>
    </w:p>
    <w:p>
      <w:r>
        <w:t>❌ Why Not Others: (a) Promise a guaranteed cure to reassure an anxious patient — not the best response for this situation; (c) Ignore the patient preferences and impose the nurse personal opinion — not the best response for this situation; (b) Document care that was not performed to save time — not the best response for this situation.</w:t>
      </w:r>
    </w:p>
    <w:p>
      <w:r>
        <w:t>⚡ 5-Second Recall: In bullying/incivility and professional duty, choose rights plus safety</w:t>
      </w:r>
    </w:p>
    <w:p>
      <w:r>
        <w:t>Positive Marks: 1</w:t>
      </w:r>
    </w:p>
    <w:p>
      <w:r>
        <w:t>Negative Marks: 0.33</w:t>
      </w:r>
    </w:p>
    <w:p>
      <w:r>
        <w:t>Question: A busy ward has competing needs related to duty to report serious unsafe conduct through appropriate channel. Which nursing action should the nurse perform FIRST?</w:t>
      </w:r>
    </w:p>
    <w:p>
      <w:r>
        <w:t>(a) Hide a clinical error from the patient and the team</w:t>
      </w:r>
    </w:p>
    <w:p>
      <w:r>
        <w:t>(b) Accept an expensive gift that could influence clinical decisions without disclosure</w:t>
      </w:r>
    </w:p>
    <w:p>
      <w:r>
        <w:t>(c) Discuss the patient case loudly in corridors and elevators</w:t>
      </w:r>
    </w:p>
    <w:p>
      <w:r>
        <w:t>(d) The nurse reports facts objectively to the supervisor or regulator without delay</w:t>
      </w:r>
    </w:p>
    <w:p>
      <w:r>
        <w:t>Answer: d</w:t>
      </w:r>
    </w:p>
    <w:p>
      <w:r>
        <w:t>Solution: ✅ Correct Answer: d. The nurse reports facts objectively to the supervisor or regulator without delay.</w:t>
      </w:r>
    </w:p>
    <w:p>
      <w:r>
        <w:t>🧠 Clinical Rationale: The nurse reports facts objectively to the supervisor or regulator without delay. Reporting protects future patients</w:t>
      </w:r>
    </w:p>
    <w:p>
      <w:r>
        <w:t>🔍 Key Clues: Prioritize patient safety, rights and lawful conduct for duty to report serious unsafe conduct through appropriate channel</w:t>
      </w:r>
    </w:p>
    <w:p>
      <w:r>
        <w:t>🚨 Priority Principle: Assess ABC first ➡️ act on the life threat ➡️ notify the provider ➡️ document and reassess 🚨</w:t>
      </w:r>
    </w:p>
    <w:p>
      <w:r>
        <w:t>🩺 Nursing Action: Assess first, protect rights, escalate through proper channels and document for duty to report serious unsafe conduct through appropriate channel</w:t>
      </w:r>
    </w:p>
    <w:p>
      <w:r>
        <w:t>❌ Why Not Others: (b) Accept an expensive gift that could influence clinical decisions without disclosure — not the best response for this situation; (a) Hide a clinical error from the patient and the team — not the best response for this situation; (c) Discuss the patient case loudly in corridors and elevators — not the best response for this situation.</w:t>
      </w:r>
    </w:p>
    <w:p>
      <w:r>
        <w:t>⚠️ Exam Trap: Do not choose family pressure, convenience or secrecy over duty to report serious unsafe conduct through appropriate channel</w:t>
      </w:r>
    </w:p>
    <w:p>
      <w:r>
        <w:t>🌟 PNC Exam Pearl: PNC trap: secrecy, favoritism and coercion violate duty to report serious unsafe conduct through appropriate channel</w:t>
      </w:r>
    </w:p>
    <w:p>
      <w:r>
        <w:t>⚡ 5-Second Recall: FIRST in duty to report serious unsafe conduct through appropriate channel is safety plus rights</w:t>
      </w:r>
    </w:p>
    <w:p>
      <w:r>
        <w:t>Positive Marks: 1</w:t>
      </w:r>
    </w:p>
    <w:p>
      <w:r>
        <w:t>Negative Marks: 0.33</w:t>
      </w:r>
    </w:p>
    <w:p>
      <w:r>
        <w:t>Question: Which statement about end-of-life rituals and dignity is correct?</w:t>
      </w:r>
    </w:p>
    <w:p>
      <w:r>
        <w:t>(a) End-of-life rituals need privacy, time and facilitation to preserve dignity</w:t>
      </w:r>
    </w:p>
    <w:p>
      <w:r>
        <w:t>(b) Hide a clinical error from the patient and the team</w:t>
      </w:r>
    </w:p>
    <w:p>
      <w:r>
        <w:t>(c) Accept an expensive gift that could influence clinical decisions without disclosure</w:t>
      </w:r>
    </w:p>
    <w:p>
      <w:r>
        <w:t>(d) Discuss the patient case loudly in corridors and elevators</w:t>
      </w:r>
    </w:p>
    <w:p>
      <w:r>
        <w:t>Answer: a</w:t>
      </w:r>
    </w:p>
    <w:p>
      <w:r>
        <w:t>Solution: ✅ Correct Answer: a. End-of-life rituals need privacy, time and facilitation to preserve dignity.</w:t>
      </w:r>
    </w:p>
    <w:p>
      <w:r>
        <w:t>🧠 Clinical Rationale: End-of-life rituals need privacy, time and facilitation to preserve dignity. Rituals aid grieving</w:t>
      </w:r>
    </w:p>
    <w:p>
      <w:r>
        <w:t>🔍 Key Clues: Focus on the defining feature of end-of-life rituals and dignity</w:t>
      </w:r>
    </w:p>
    <w:p>
      <w:r>
        <w:t>🩺 Nursing Action: Apply end-of-life rituals and dignity during assessment, teaching and documentation</w:t>
      </w:r>
    </w:p>
    <w:p>
      <w:r>
        <w:t>❌ Why Not Others: (b) Hide a clinical error from the patient and the team — not the best response for this situation; (c) Accept an expensive gift that could influence clinical decisions without disclosure — not the best response for this situation; (d) Discuss the patient case loudly in corridors and elevators — not the best response for this situation.</w:t>
      </w:r>
    </w:p>
    <w:p>
      <w:r>
        <w:t>⚠️ Exam Trap: Do not confuse end-of-life rituals and dignity with personal opinion or convenience</w:t>
      </w:r>
    </w:p>
    <w:p>
      <w:r>
        <w:t>🌟 PNC Exam Pearl: PNC focus: end-of-life rituals and dignity tested through patient-rights and safety scenarios</w:t>
      </w:r>
    </w:p>
    <w:p>
      <w:r>
        <w:t>⚡ 5-Second Recall: End-of-life rituals and dignity = End-of-life rituals need privacy, time and facilitation to preserve dignity</w:t>
      </w:r>
    </w:p>
    <w:p>
      <w:r>
        <w:t>Positive Marks: 1</w:t>
      </w:r>
    </w:p>
    <w:p>
      <w:r>
        <w:t>Negative Marks: 0.33</w:t>
      </w:r>
    </w:p>
    <w:p>
      <w:r>
        <w:t>Question: The nurse is caring for a patient with relative asks for vip patient's test results. Which response is most appropriate?</w:t>
      </w:r>
    </w:p>
    <w:p>
      <w:r>
        <w:t>(a) Use family minors as interpreters for complex consent discussions</w:t>
      </w:r>
    </w:p>
    <w:p>
      <w:r>
        <w:t>(b) Leave the assigned patient without handover when the shift gets busy</w:t>
      </w:r>
    </w:p>
    <w:p>
      <w:r>
        <w:t>(c) The nurse upholds relative asks for vip patient's test results by following professional standards, respecting rights and acting in the patient best interest</w:t>
      </w:r>
    </w:p>
    <w:p>
      <w:r>
        <w:t>(d) Photograph the patient without permission for teaching purposes</w:t>
      </w:r>
    </w:p>
    <w:p>
      <w:r>
        <w:t>Answer: c</w:t>
      </w:r>
    </w:p>
    <w:p>
      <w:r>
        <w:t>Solution: ✅ Correct Answer: c. The nurse upholds relative asks for vip patient's test results by following professional standards, respecting rights and acting in the patient best interest.</w:t>
      </w:r>
    </w:p>
    <w:p>
      <w:r>
        <w:t>🧠 Clinical Rationale: The nurse upholds relative asks for vip patient's test results by following professional standards, respecting rights and acting in the patient best interest. Upholding relative asks for vip patient's test results protects patient welfare and professional trust</w:t>
      </w:r>
    </w:p>
    <w:p>
      <w:r>
        <w:t>🩺 Nursing Action: Apply relative asks for vip patient's test results during assessment, teaching and documentation</w:t>
      </w:r>
    </w:p>
    <w:p>
      <w:r>
        <w:t>❌ Why Not Others: (d) Photograph the patient without permission for teaching purposes — not the best response for this situation; (b) Leave the assigned patient without handover when the shift gets busy — not the best response for this situation; (a) Use family minors as interpreters for complex consent discussions — not the best response for this situation.</w:t>
      </w:r>
    </w:p>
    <w:p>
      <w:r>
        <w:t>⚡ 5-Second Recall: Relative asks for VIP patient's test results = The nurse upholds relative asks for vip patient's test results by following professional s</w:t>
      </w:r>
    </w:p>
    <w:p>
      <w:r>
        <w:t>Positive Marks: 1</w:t>
      </w:r>
    </w:p>
    <w:p>
      <w:r>
        <w:t>Negative Marks: 0.33</w:t>
      </w:r>
    </w:p>
    <w:p>
      <w:r>
        <w:t>Question: Which assessment finding in a patient with repeated unsafe practice and escalation is MOST concerning and requires immediate follow-up?</w:t>
      </w:r>
    </w:p>
    <w:p>
      <w:r>
        <w:t>(a) Document care that was not performed to save time</w:t>
      </w:r>
    </w:p>
    <w:p>
      <w:r>
        <w:t>(b) Promise a guaranteed cure to reassure an anxious patient</w:t>
      </w:r>
    </w:p>
    <w:p>
      <w:r>
        <w:t>(c) The nurse documents patterns, notifies supervisors and follows up</w:t>
      </w:r>
    </w:p>
    <w:p>
      <w:r>
        <w:t>(d) Ignore the patient preferences and impose the nurse personal opinion</w:t>
      </w:r>
    </w:p>
    <w:p>
      <w:r>
        <w:t>Answer: c</w:t>
      </w:r>
    </w:p>
    <w:p>
      <w:r>
        <w:t>Solution: ✅ Correct Answer: c. The nurse documents patterns, notifies supervisors and follows up.</w:t>
      </w:r>
    </w:p>
    <w:p>
      <w:r>
        <w:t>🧠 Clinical Rationale: The nurse documents patterns, notifies supervisors and follows up. Patterns reveal system or competence failure</w:t>
      </w:r>
    </w:p>
    <w:p>
      <w:r>
        <w:t>🔍 Key Clues: Look for the option that protects rights, safety and professional standards in repeated unsafe practice and escalation</w:t>
      </w:r>
    </w:p>
    <w:p>
      <w:r>
        <w:t>🩺 Nursing Action: The nurse documents patterns, notifies supervisors and follows up</w:t>
      </w:r>
    </w:p>
    <w:p>
      <w:r>
        <w:t>❌ Why Not Others: (b) Promise a guaranteed cure to reassure an anxious patient — not the best response for this situation; (d) Ignore the patient preferences and impose the nurse personal opinion — not the best response for this situation; (a) Document care that was not performed to save time — not the best response for this situation.</w:t>
      </w:r>
    </w:p>
    <w:p>
      <w:r>
        <w:t>⚡ 5-Second Recall: In repeated unsafe practice and escalation, choose rights plus safety</w:t>
      </w:r>
    </w:p>
    <w:p>
      <w:r>
        <w:t>Positive Marks: 1</w:t>
      </w:r>
    </w:p>
    <w:p>
      <w:r>
        <w:t>Negative Marks: 0.33</w:t>
      </w:r>
    </w:p>
    <w:p>
      <w:r>
        <w:t>Question: Which statement about fair process and avoiding malicious accusations is correct?</w:t>
      </w:r>
    </w:p>
    <w:p>
      <w:r>
        <w:t>(a) Share confidential patient details freely with friends and on social media</w:t>
      </w:r>
    </w:p>
    <w:p>
      <w:r>
        <w:t>(b) Accusations need fair process with facts, confidentiality and presumption of fairness</w:t>
      </w:r>
    </w:p>
    <w:p>
      <w:r>
        <w:t>(c) Follow an unsafe order silently without questioning or escalation</w:t>
      </w:r>
    </w:p>
    <w:p>
      <w:r>
        <w:t>(d) Decide care priority by social status rather than clinical need</w:t>
      </w:r>
    </w:p>
    <w:p>
      <w:r>
        <w:t>Answer: b</w:t>
      </w:r>
    </w:p>
    <w:p>
      <w:r>
        <w:t>Solution: ✅ Correct Answer: b. Accusations need fair process with facts, confidentiality and presumption of fairness.</w:t>
      </w:r>
    </w:p>
    <w:p>
      <w:r>
        <w:t>🧠 Clinical Rationale: Accusations need fair process with facts, confidentiality and presumption of fairness. Fairness protects both patients and colleagues</w:t>
      </w:r>
    </w:p>
    <w:p>
      <w:r>
        <w:t>🔍 Key Clues: Focus on the defining feature of fair process and avoiding malicious accusations</w:t>
      </w:r>
    </w:p>
    <w:p>
      <w:r>
        <w:t>🩺 Nursing Action: Apply fair process and avoiding malicious accusations during assessment, teaching and documentation</w:t>
      </w:r>
    </w:p>
    <w:p>
      <w:r>
        <w:t>❌ Why Not Others: (c) Follow an unsafe order silently without questioning or escalation — not the best response for this situation; (a) Share confidential patient details freely with friends and on social media — not the best response for this situation; (d) Decide care priority by social status rather than clinical need — not the best response for this situation.</w:t>
      </w:r>
    </w:p>
    <w:p>
      <w:r>
        <w:t>⚠️ Exam Trap: Do not confuse fair process and avoiding malicious accusations with personal opinion or convenience</w:t>
      </w:r>
    </w:p>
    <w:p>
      <w:r>
        <w:t>🌟 PNC Exam Pearl: PNC focus: fair process and avoiding malicious accusations tested through patient-rights and safety scenarios</w:t>
      </w:r>
    </w:p>
    <w:p>
      <w:r>
        <w:t>⚡ 5-Second Recall: Fair process and avoiding malicious accusations = Accusations need fair process with facts, confidentiality and presumption of fairness</w:t>
      </w:r>
    </w:p>
    <w:p>
      <w:r>
        <w:t>Positive Marks: 1</w:t>
      </w:r>
    </w:p>
    <w:p>
      <w:r>
        <w:t>Negative Marks: 0.33</w:t>
      </w:r>
    </w:p>
    <w:p>
      <w:r>
        <w:t>Question: Which assessment finding in a patient with escalation chain for unresolved safety concern is MOST concerning and requires immediate follow-up?</w:t>
      </w:r>
    </w:p>
    <w:p>
      <w:r>
        <w:t>(a) The nurse follows chain of command promptly and documents each step</w:t>
      </w:r>
    </w:p>
    <w:p>
      <w:r>
        <w:t>(b) Photograph the patient without permission for teaching purposes</w:t>
      </w:r>
    </w:p>
    <w:p>
      <w:r>
        <w:t>(c) Leave the assigned patient without handover when the shift gets busy</w:t>
      </w:r>
    </w:p>
    <w:p>
      <w:r>
        <w:t>(d) Use family minors as interpreters for complex consent discussions</w:t>
      </w:r>
    </w:p>
    <w:p>
      <w:r>
        <w:t>Answer: a</w:t>
      </w:r>
    </w:p>
    <w:p>
      <w:r>
        <w:t>Solution: ✅ Correct Answer: a. The nurse follows chain of command promptly and documents each step.</w:t>
      </w:r>
    </w:p>
    <w:p>
      <w:r>
        <w:t>🧠 Clinical Rationale: The nurse follows chain of command promptly and documents each step. Persistence resolves risk</w:t>
      </w:r>
    </w:p>
    <w:p>
      <w:r>
        <w:t>🔍 Key Clues: Look for the option that protects rights, safety and professional standards in escalation chain for unresolved safety concern</w:t>
      </w:r>
    </w:p>
    <w:p>
      <w:r>
        <w:t>🩺 Nursing Action: The nurse follows chain of command promptly and documents each step</w:t>
      </w:r>
    </w:p>
    <w:p>
      <w:r>
        <w:t>❌ Why Not Others: (c) Leave the assigned patient without handover when the shift gets busy — not the best response for this situation; (b) Photograph the patient without permission for teaching purposes — not the best response for this situation; (d) Use family minors as interpreters for complex consent discussions — not the best response for this situation.</w:t>
      </w:r>
    </w:p>
    <w:p>
      <w:r>
        <w:t>⚡ 5-Second Recall: In escalation chain for unresolved safety concern, choose rights plus safety</w:t>
      </w:r>
    </w:p>
    <w:p>
      <w:r>
        <w:t>Positive Marks: 1</w:t>
      </w:r>
    </w:p>
    <w:p>
      <w:r>
        <w:t>Negative Marks: 0.33</w:t>
      </w:r>
    </w:p>
    <w:p>
      <w:r>
        <w:t>Question: The nurse is caring for a patient with product promotion and professional judgment. Which response is most appropriate?</w:t>
      </w:r>
    </w:p>
    <w:p>
      <w:r>
        <w:t>(a) Photograph the patient without permission for teaching purposes</w:t>
      </w:r>
    </w:p>
    <w:p>
      <w:r>
        <w:t>(b) Product promotion must never distort clinical judgment or patient information</w:t>
      </w:r>
    </w:p>
    <w:p>
      <w:r>
        <w:t>(c) Use family minors as interpreters for complex consent discussions</w:t>
      </w:r>
    </w:p>
    <w:p>
      <w:r>
        <w:t>(d) Leave the assigned patient without handover when the shift gets busy</w:t>
      </w:r>
    </w:p>
    <w:p>
      <w:r>
        <w:t>Answer: b</w:t>
      </w:r>
    </w:p>
    <w:p>
      <w:r>
        <w:t>Solution: ✅ Correct Answer: b. Product promotion must never distort clinical judgment or patient information.</w:t>
      </w:r>
    </w:p>
    <w:p>
      <w:r>
        <w:t>🧠 Clinical Rationale: Product promotion must never distort clinical judgment or patient information. Evidence guides choice</w:t>
      </w:r>
    </w:p>
    <w:p>
      <w:r>
        <w:t>🩺 Nursing Action: Assess first, protect rights, escalate through proper channels and document for product promotion and professional judgment</w:t>
      </w:r>
    </w:p>
    <w:p>
      <w:r>
        <w:t>❌ Why Not Others: (c) Use family minors as interpreters for complex consent discussions — not the best response for this situation; (d) Leave the assigned patient without handover when the shift gets busy — not the best response for this situation; (a) Photograph the patient without permission for teaching purposes — not the best response for this situation.</w:t>
      </w:r>
    </w:p>
    <w:p>
      <w:r>
        <w:t>⚡ 5-Second Recall: FIRST in product promotion and professional judgment is safety plus rights</w:t>
      </w:r>
    </w:p>
    <w:p>
      <w:r>
        <w:t>Positive Marks: 1</w:t>
      </w:r>
    </w:p>
    <w:p>
      <w:r>
        <w:t>Negative Marks: 0.33</w:t>
      </w:r>
    </w:p>
    <w:p>
      <w:r>
        <w:t>Question: A patient asks the nurse about family asks nurse not to tell patient serious diagnosis. Which response by the nurse is correct?</w:t>
      </w:r>
    </w:p>
    <w:p>
      <w:r>
        <w:t>(a) The nurse upholds family asks nurse not to tell patient serious diagnosis by following professional standards, respecting rights and acting in the patient best interest</w:t>
      </w:r>
    </w:p>
    <w:p>
      <w:r>
        <w:t>(b) Use family minors as interpreters for complex consent discussions</w:t>
      </w:r>
    </w:p>
    <w:p>
      <w:r>
        <w:t>(c) Photograph the patient without permission for teaching purposes</w:t>
      </w:r>
    </w:p>
    <w:p>
      <w:r>
        <w:t>(d) Leave the assigned patient without handover when the shift gets busy</w:t>
      </w:r>
    </w:p>
    <w:p>
      <w:r>
        <w:t>Answer: a</w:t>
      </w:r>
    </w:p>
    <w:p>
      <w:r>
        <w:t>Solution: ✅ Correct Answer: a. The nurse upholds family asks nurse not to tell patient serious diagnosis by following professional standards, respecting rights and acting in the patient best interest.</w:t>
      </w:r>
    </w:p>
    <w:p>
      <w:r>
        <w:t>🧠 Clinical Rationale: The nurse upholds family asks nurse not to tell patient serious diagnosis by following professional standards, respecting rights and acting in the patient best interest. Upholding family asks nurse not to tell patient serious diagnosis protects patient welfare and professional trust</w:t>
      </w:r>
    </w:p>
    <w:p>
      <w:r>
        <w:t>🩺 Nursing Action: Apply family asks nurse not to tell patient serious diagnosis during assessment, teaching and documentation</w:t>
      </w:r>
    </w:p>
    <w:p>
      <w:r>
        <w:t>❌ Why Not Others: (c) Photograph the patient without permission for teaching purposes — not the best response for this situation; (b) Use family minors as interpreters for complex consent discussions — not the best response for this situation; (d) Leave the assigned patient without handover when the shift gets busy — not the best response for this situation.</w:t>
      </w:r>
    </w:p>
    <w:p>
      <w:r>
        <w:t>⚠️ Exam Trap: Do not confuse family asks nurse not to tell patient serious diagnosis with personal opinion or convenience</w:t>
      </w:r>
    </w:p>
    <w:p>
      <w:r>
        <w:t>⚡ 5-Second Recall: Family asks nurse not to tell patient serious diagnosis = The nurse upholds family asks nurse not to tell patient serious diagnosis by following pro</w:t>
      </w:r>
    </w:p>
    <w:p>
      <w:r>
        <w:t>Positive Marks: 1</w:t>
      </w:r>
    </w:p>
    <w:p>
      <w:r>
        <w:t>Negative Marks: 0.33</w:t>
      </w:r>
    </w:p>
    <w:p>
      <w:r>
        <w:t>Question: Which assessment finding in a patient with avoiding stereotyping is MOST concerning and requires immediate follow-up?</w:t>
      </w:r>
    </w:p>
    <w:p>
      <w:r>
        <w:t>(a) The nurse assesses each person individually rather than assuming preferences</w:t>
      </w:r>
    </w:p>
    <w:p>
      <w:r>
        <w:t>(b) Document care that was not performed to save time</w:t>
      </w:r>
    </w:p>
    <w:p>
      <w:r>
        <w:t>(c) Promise a guaranteed cure to reassure an anxious patient</w:t>
      </w:r>
    </w:p>
    <w:p>
      <w:r>
        <w:t>(d) Ignore the patient preferences and impose the nurse personal opinion</w:t>
      </w:r>
    </w:p>
    <w:p>
      <w:r>
        <w:t>Answer: a</w:t>
      </w:r>
    </w:p>
    <w:p>
      <w:r>
        <w:t>Solution: ✅ Correct Answer: a. The nurse assesses each person individually rather than assuming preferences.</w:t>
      </w:r>
    </w:p>
    <w:p>
      <w:r>
        <w:t>🧠 Clinical Rationale: The nurse assesses each person individually rather than assuming preferences. Individual assessment ensures respect</w:t>
      </w:r>
    </w:p>
    <w:p>
      <w:r>
        <w:t>🔍 Key Clues: Look for the option that protects rights, safety and professional standards in avoiding stereotyping</w:t>
      </w:r>
    </w:p>
    <w:p>
      <w:r>
        <w:t>🩺 Nursing Action: The nurse assesses each person individually rather than assuming preferences</w:t>
      </w:r>
    </w:p>
    <w:p>
      <w:r>
        <w:t>❌ Why Not Others: (d) Ignore the patient preferences and impose the nurse personal opinion — not the best response for this situation; (c) Promise a guaranteed cure to reassure an anxious patient — not the best response for this situation; (b) Document care that was not performed to save time — not the best response for this situation.</w:t>
      </w:r>
    </w:p>
    <w:p>
      <w:r>
        <w:t>⚡ 5-Second Recall: In avoiding stereotyping, choose rights plus safety</w:t>
      </w:r>
    </w:p>
    <w:p>
      <w:r>
        <w:t>Positive Marks: 1</w:t>
      </w:r>
    </w:p>
    <w:p>
      <w:r>
        <w:t>Negative Marks: 0.33</w:t>
      </w:r>
    </w:p>
    <w:p>
      <w:r>
        <w:t>Question: A nurse is caring for a patient in a situation involving short-staffed unit receives unsafe assignment. Which nursing action is most appropriate?</w:t>
      </w:r>
    </w:p>
    <w:p>
      <w:r>
        <w:t>(a) Share confidential patient details freely with friends and on social media</w:t>
      </w:r>
    </w:p>
    <w:p>
      <w:r>
        <w:t>(b) Follow an unsafe order silently without questioning or escalation</w:t>
      </w:r>
    </w:p>
    <w:p>
      <w:r>
        <w:t>(c) The nurse applies short-staffed unit receives unsafe assignment by assessing needs, informing the patient and acting within scope and policy</w:t>
      </w:r>
    </w:p>
    <w:p>
      <w:r>
        <w:t>(d) Decide care priority by social status rather than clinical need</w:t>
      </w:r>
    </w:p>
    <w:p>
      <w:r>
        <w:t>Answer: c</w:t>
      </w:r>
    </w:p>
    <w:p>
      <w:r>
        <w:t>Solution: ✅ Correct Answer: c. The nurse applies short-staffed unit receives unsafe assignment by assessing needs, informing the patient and acting within scope and policy.</w:t>
      </w:r>
    </w:p>
    <w:p>
      <w:r>
        <w:t>🧠 Clinical Rationale: The nurse applies short-staffed unit receives unsafe assignment by assessing needs, informing the patient and acting within scope and policy. Upholding short-staffed unit receives unsafe assignment protects patient welfare and professional trust</w:t>
      </w:r>
    </w:p>
    <w:p>
      <w:r>
        <w:t>🔍 Key Clues: Look for the option that protects rights, safety and professional standards in short-staffed unit receives unsafe assignment</w:t>
      </w:r>
    </w:p>
    <w:p>
      <w:r>
        <w:t>🩺 Nursing Action: The nurse applies short-staffed unit receives unsafe assignment by assessing needs, informing the patient and acting within scope and policy</w:t>
      </w:r>
    </w:p>
    <w:p>
      <w:r>
        <w:t>❌ Why Not Others: (a) Share confidential patient details freely with friends and on social media — not the best response for this situation; (b) Follow an unsafe order silently without questioning or escalation — not the best response for this situation; (d) Decide care priority by social status rather than clinical need — not the best response for this situation.</w:t>
      </w:r>
    </w:p>
    <w:p>
      <w:r>
        <w:t>⚠️ Exam Trap: An option that seems efficient but breaches rights or safety is wrong</w:t>
      </w:r>
    </w:p>
    <w:p>
      <w:r>
        <w:t>🌟 PNC Exam Pearl: Exam tip: for short-staffed unit receives unsafe assignment, the ethical option respects autonomy and avoids harm</w:t>
      </w:r>
    </w:p>
    <w:p>
      <w:r>
        <w:t>⚡ 5-Second Recall: In short-staffed unit receives unsafe assignment, choose rights plus safety</w:t>
      </w:r>
    </w:p>
    <w:p>
      <w:r>
        <w:t>Positive Marks: 1</w:t>
      </w:r>
    </w:p>
    <w:p>
      <w:r>
        <w:t>Negative Marks: 0.33</w:t>
      </w:r>
    </w:p>
    <w:p>
      <w:r>
        <w:t>Question: A situation involving respect for spiritual/religious beliefs has ethical and legal implications. Which nursing response best meets professional standards?</w:t>
      </w:r>
    </w:p>
    <w:p>
      <w:r>
        <w:t>(a) Follow an unsafe order silently without questioning or escalation</w:t>
      </w:r>
    </w:p>
    <w:p>
      <w:r>
        <w:t>(b) Share confidential patient details freely with friends and on social media</w:t>
      </w:r>
    </w:p>
    <w:p>
      <w:r>
        <w:t>(c) Spiritual and religious beliefs must be respected and accommodated within safety limits</w:t>
      </w:r>
    </w:p>
    <w:p>
      <w:r>
        <w:t>(d) Decide care priority by social status rather than clinical need</w:t>
      </w:r>
    </w:p>
    <w:p>
      <w:r>
        <w:t>Answer: c</w:t>
      </w:r>
    </w:p>
    <w:p>
      <w:r>
        <w:t>Solution: ✅ Correct Answer: c. Spiritual and religious beliefs must be respected and accommodated within safety limits.</w:t>
      </w:r>
    </w:p>
    <w:p>
      <w:r>
        <w:t>🧠 Clinical Rationale: Spiritual and religious beliefs must be respected and accommodated within safety limits. Spiritual care supports healing</w:t>
      </w:r>
    </w:p>
    <w:p>
      <w:r>
        <w:t>🔍 Key Clues: Prioritize patient safety, rights and lawful conduct for respect for spiritual/religious beliefs</w:t>
      </w:r>
    </w:p>
    <w:p>
      <w:r>
        <w:t>🩺 Nursing Action: Assess first, protect rights, escalate through proper channels and document for respect for spiritual/religious beliefs</w:t>
      </w:r>
    </w:p>
    <w:p>
      <w:r>
        <w:t>❌ Why Not Others: (a) Follow an unsafe order silently without questioning or escalation — not the best response for this situation; (d) Decide care priority by social status rather than clinical need — not the best response for this situation; (b) Share confidential patient details freely with friends and on social media — not the best response for this situation.</w:t>
      </w:r>
    </w:p>
    <w:p>
      <w:r>
        <w:t>⚠️ Exam Trap: Do not choose family pressure, convenience or secrecy over respect for spiritual/religious beliefs</w:t>
      </w:r>
    </w:p>
    <w:p>
      <w:r>
        <w:t>🌟 PNC Exam Pearl: PNC trap: secrecy, favoritism and coercion violate respect for spiritual/religious beliefs</w:t>
      </w:r>
    </w:p>
    <w:p>
      <w:r>
        <w:t>⚡ 5-Second Recall: FIRST in respect for spiritual/religious beliefs is safety plus rights</w:t>
      </w:r>
    </w:p>
    <w:p>
      <w:r>
        <w:t>Positive Marks: 1</w:t>
      </w:r>
    </w:p>
    <w:p>
      <w:r>
        <w:t>Negative Marks: 0.33</w:t>
      </w:r>
    </w:p>
    <w:p>
      <w:r>
        <w:t>Question: Which statement about generative ai hallucination/verification risk is correct?</w:t>
      </w:r>
    </w:p>
    <w:p>
      <w:r>
        <w:t>(a) Promise a guaranteed cure to reassure an anxious patient</w:t>
      </w:r>
    </w:p>
    <w:p>
      <w:r>
        <w:t>(b) Document care that was not performed to save time</w:t>
      </w:r>
    </w:p>
    <w:p>
      <w:r>
        <w:t>(c) Generative AI can hallucinate false content that must be verified before use</w:t>
      </w:r>
    </w:p>
    <w:p>
      <w:r>
        <w:t>(d) Ignore the patient preferences and impose the nurse personal opinion</w:t>
      </w:r>
    </w:p>
    <w:p>
      <w:r>
        <w:t>Answer: c</w:t>
      </w:r>
    </w:p>
    <w:p>
      <w:r>
        <w:t>Solution: ✅ Correct Answer: c. Generative AI can hallucinate false content that must be verified before use.</w:t>
      </w:r>
    </w:p>
    <w:p>
      <w:r>
        <w:t>🧠 Clinical Rationale: Generative AI can hallucinate false content that must be verified before use. Verification prevents harm</w:t>
      </w:r>
    </w:p>
    <w:p>
      <w:r>
        <w:t>🩺 Nursing Action: Apply generative ai hallucination/verification risk during assessment, teaching and documentation</w:t>
      </w:r>
    </w:p>
    <w:p>
      <w:r>
        <w:t>❌ Why Not Others: (d) Ignore the patient preferences and impose the nurse personal opinion — not the best response for this situation; (a) Promise a guaranteed cure to reassure an anxious patient — not the best response for this situation; (b) Document care that was not performed to save time — not the best response for this situation.</w:t>
      </w:r>
    </w:p>
    <w:p>
      <w:r>
        <w:t>⚡ 5-Second Recall: Generative AI hallucination/verification risk = Generative AI can hallucinate false content that must be verified before use</w:t>
      </w:r>
    </w:p>
    <w:p>
      <w:r>
        <w:t>Positive Marks: 1</w:t>
      </w:r>
    </w:p>
    <w:p>
      <w:r>
        <w:t>Negative Marks: 0.33</w:t>
      </w:r>
    </w:p>
    <w:p>
      <w:r>
        <w:t>Question: A nurse is caring for a patient in a situation involving hierarchy and speaking-up barriers. Which nursing action is most appropriate?</w:t>
      </w:r>
    </w:p>
    <w:p>
      <w:r>
        <w:t>(a) The nurse uses graded assertiveness and safety language to be heard</w:t>
      </w:r>
    </w:p>
    <w:p>
      <w:r>
        <w:t>(b) Ignore the patient preferences and impose the nurse personal opinion</w:t>
      </w:r>
    </w:p>
    <w:p>
      <w:r>
        <w:t>(c) Document care that was not performed to save time</w:t>
      </w:r>
    </w:p>
    <w:p>
      <w:r>
        <w:t>(d) Promise a guaranteed cure to reassure an anxious patient</w:t>
      </w:r>
    </w:p>
    <w:p>
      <w:r>
        <w:t>Answer: a</w:t>
      </w:r>
    </w:p>
    <w:p>
      <w:r>
        <w:t>Solution: ✅ Correct Answer: a. The nurse uses graded assertiveness and safety language to be heard.</w:t>
      </w:r>
    </w:p>
    <w:p>
      <w:r>
        <w:t>🧠 Clinical Rationale: The nurse uses graded assertiveness and safety language to be heard. Hierarchy never justifies silence</w:t>
      </w:r>
    </w:p>
    <w:p>
      <w:r>
        <w:t>🔍 Key Clues: Look for the option that protects rights, safety and professional standards in hierarchy and speaking-up barriers</w:t>
      </w:r>
    </w:p>
    <w:p>
      <w:r>
        <w:t>🩺 Nursing Action: The nurse uses graded assertiveness and safety language to be heard</w:t>
      </w:r>
    </w:p>
    <w:p>
      <w:r>
        <w:t>❌ Why Not Others: (d) Promise a guaranteed cure to reassure an anxious patient — not the best response for this situation; (b) Ignore the patient preferences and impose the nurse personal opinion — not the best response for this situation; (c) Document care that was not performed to save time — not the best response for this situation.</w:t>
      </w:r>
    </w:p>
    <w:p>
      <w:r>
        <w:t>⚠️ Exam Trap: An option that seems efficient but breaches rights or safety is wrong</w:t>
      </w:r>
    </w:p>
    <w:p>
      <w:r>
        <w:t>🌟 PNC Exam Pearl: Exam tip: for hierarchy and speaking-up barriers, the ethical option respects autonomy and avoids harm</w:t>
      </w:r>
    </w:p>
    <w:p>
      <w:r>
        <w:t>⚡ 5-Second Recall: In hierarchy and speaking-up barriers, choose rights plus safety</w:t>
      </w:r>
    </w:p>
    <w:p>
      <w:r>
        <w:t>Positive Marks: 1</w:t>
      </w:r>
    </w:p>
    <w:p>
      <w:r>
        <w:t>Negative Marks: 0.33</w:t>
      </w:r>
    </w:p>
    <w:p>
      <w:r>
        <w:t>Question: A patient needing care for ai-assisted decision support and human accountability is admitted to the unit. Which nursing action should the nurse perform FIRST?</w:t>
      </w:r>
    </w:p>
    <w:p>
      <w:r>
        <w:t>(a) Use family minors as interpreters for complex consent discussions</w:t>
      </w:r>
    </w:p>
    <w:p>
      <w:r>
        <w:t>(b) The nurse verifies AI suggestions against clinical judgment and policy before acting</w:t>
      </w:r>
    </w:p>
    <w:p>
      <w:r>
        <w:t>(c) Leave the assigned patient without handover when the shift gets busy</w:t>
      </w:r>
    </w:p>
    <w:p>
      <w:r>
        <w:t>(d) Photograph the patient without permission for teaching purposes</w:t>
      </w:r>
    </w:p>
    <w:p>
      <w:r>
        <w:t>Answer: b</w:t>
      </w:r>
    </w:p>
    <w:p>
      <w:r>
        <w:t>Solution: ✅ Correct Answer: b. The nurse verifies AI suggestions against clinical judgment and policy before acting.</w:t>
      </w:r>
    </w:p>
    <w:p>
      <w:r>
        <w:t>🧠 Clinical Rationale: The nurse verifies AI suggestions against clinical judgment and policy before acting. Accountability cannot be delegated to AI</w:t>
      </w:r>
    </w:p>
    <w:p>
      <w:r>
        <w:t>🚨 Priority Principle: Assess ABC first ➡️ act on the life threat ➡️ notify the provider ➡️ document and reassess 🚨</w:t>
      </w:r>
    </w:p>
    <w:p>
      <w:r>
        <w:t>🩺 Nursing Action: The nurse verifies AI suggestions against clinical judgment and policy before acting</w:t>
      </w:r>
    </w:p>
    <w:p>
      <w:r>
        <w:t>❌ Why Not Others: (a) Use family minors as interpreters for complex consent discussions — not the best response for this situation; (c) Leave the assigned patient without handover when the shift gets busy — not the best response for this situation; (d) Photograph the patient without permission for teaching purposes — not the best response for this situation.</w:t>
      </w:r>
    </w:p>
    <w:p>
      <w:r>
        <w:t>⚡ 5-Second Recall: In ai-assisted decision support and human accountability, choose rights plus safety</w:t>
      </w:r>
    </w:p>
    <w:p>
      <w:r>
        <w:t>Positive Marks: 1</w:t>
      </w:r>
    </w:p>
    <w:p>
      <w:r>
        <w:t>Negative Marks: 0.33</w:t>
      </w:r>
    </w:p>
    <w:p>
      <w:r>
        <w:t>Question: The nurse is teaching a patient about research subject wants to withdraw after enrollment. Which statement by the patient indicates correct understanding?</w:t>
      </w:r>
    </w:p>
    <w:p>
      <w:r>
        <w:t>(a) Accept an expensive gift that could influence clinical decisions without disclosure</w:t>
      </w:r>
    </w:p>
    <w:p>
      <w:r>
        <w:t>(b) Hide a clinical error from the patient and the team</w:t>
      </w:r>
    </w:p>
    <w:p>
      <w:r>
        <w:t>(c) Discuss the patient case loudly in corridors and elevators</w:t>
      </w:r>
    </w:p>
    <w:p>
      <w:r>
        <w:t>(d) The nurse applies research subject wants to withdraw after enrollment by assessing needs, informing the patient and acting within scope and policy</w:t>
      </w:r>
    </w:p>
    <w:p>
      <w:r>
        <w:t>Answer: d</w:t>
      </w:r>
    </w:p>
    <w:p>
      <w:r>
        <w:t>Solution: ✅ Correct Answer: d. The nurse applies research subject wants to withdraw after enrollment by assessing needs, informing the patient and acting within scope and policy.</w:t>
      </w:r>
    </w:p>
    <w:p>
      <w:r>
        <w:t>🧠 Clinical Rationale: The nurse applies research subject wants to withdraw after enrollment by assessing needs, informing the patient and acting within scope and policy. Upholding research subject wants to withdraw after enrollment protects patient welfare and professional trust</w:t>
      </w:r>
    </w:p>
    <w:p>
      <w:r>
        <w:t>🩺 Nursing Action: Assess first, protect rights, escalate through proper channels and document for research subject wants to withdraw after enrollment</w:t>
      </w:r>
    </w:p>
    <w:p>
      <w:r>
        <w:t>❌ Why Not Others: (c) Discuss the patient case loudly in corridors and elevators — not the best response for this situation; (b) Hide a clinical error from the patient and the team — not the best response for this situation; (a) Accept an expensive gift that could influence clinical decisions without disclosure — not the best response for this situation.</w:t>
      </w:r>
    </w:p>
    <w:p>
      <w:r>
        <w:t>⚠️ Exam Trap: Do not choose family pressure, convenience or secrecy over research subject wants to withdraw after enrollment</w:t>
      </w:r>
    </w:p>
    <w:p>
      <w:r>
        <w:t>🌟 PNC Exam Pearl: PNC trap: secrecy, favoritism and coercion violate research subject wants to withdraw after enrollment</w:t>
      </w:r>
    </w:p>
    <w:p>
      <w:r>
        <w:t>⚡ 5-Second Recall: FIRST in research subject wants to withdraw after enrollment is safety plus rights</w:t>
      </w:r>
    </w:p>
    <w:p>
      <w:r>
        <w:t>Positive Marks: 1</w:t>
      </w:r>
    </w:p>
    <w:p>
      <w:r>
        <w:t>Negative Marks: 0.33</w:t>
      </w:r>
    </w:p>
    <w:p>
      <w:r>
        <w:t>Question: The nurse is teaching a patient about patient offers expensive gift after discharge. Which statement by the patient indicates correct understanding?</w:t>
      </w:r>
    </w:p>
    <w:p>
      <w:r>
        <w:t>(a) Document care that was not performed to save time</w:t>
      </w:r>
    </w:p>
    <w:p>
      <w:r>
        <w:t>(b) The nurse applies patient offers expensive gift after discharge by assessing needs, informing the patient and acting within scope and policy</w:t>
      </w:r>
    </w:p>
    <w:p>
      <w:r>
        <w:t>(c) Promise a guaranteed cure to reassure an anxious patient</w:t>
      </w:r>
    </w:p>
    <w:p>
      <w:r>
        <w:t>(d) Ignore the patient preferences and impose the nurse personal opinion</w:t>
      </w:r>
    </w:p>
    <w:p>
      <w:r>
        <w:t>Answer: b</w:t>
      </w:r>
    </w:p>
    <w:p>
      <w:r>
        <w:t>Solution: ✅ Correct Answer: b. The nurse applies patient offers expensive gift after discharge by assessing needs, informing the patient and acting within scope and policy.</w:t>
      </w:r>
    </w:p>
    <w:p>
      <w:r>
        <w:t>🧠 Clinical Rationale: The nurse applies patient offers expensive gift after discharge by assessing needs, informing the patient and acting within scope and policy. Upholding patient offers expensive gift after discharge protects patient welfare and professional trust</w:t>
      </w:r>
    </w:p>
    <w:p>
      <w:r>
        <w:t>🩺 Nursing Action: Assess first, protect rights, escalate through proper channels and document for patient offers expensive gift after discharge</w:t>
      </w:r>
    </w:p>
    <w:p>
      <w:r>
        <w:t>❌ Why Not Others: (c) Promise a guaranteed cure to reassure an anxious patient — not the best response for this situation; (a) Document care that was not performed to save time — not the best response for this situation; (d) Ignore the patient preferences and impose the nurse personal opinion — not the best response for this situation.</w:t>
      </w:r>
    </w:p>
    <w:p>
      <w:r>
        <w:t>⚠️ Exam Trap: Do not choose family pressure, convenience or secrecy over patient offers expensive gift after discharge</w:t>
      </w:r>
    </w:p>
    <w:p>
      <w:r>
        <w:t>🌟 PNC Exam Pearl: PNC trap: secrecy, favoritism and coercion violate patient offers expensive gift after discharge</w:t>
      </w:r>
    </w:p>
    <w:p>
      <w:r>
        <w:t>⚡ 5-Second Recall: FIRST in patient offers expensive gift after discharge is safety plus rights</w:t>
      </w:r>
    </w:p>
    <w:p>
      <w:r>
        <w:t>Positive Marks: 1</w:t>
      </w:r>
    </w:p>
    <w:p>
      <w:r>
        <w:t>Negative Marks: 0.33</w:t>
      </w:r>
    </w:p>
    <w:p>
      <w:r>
        <w:t>Question: The nurse is caring for a patient with data privacy and approved technology use. Which response is most appropriate?</w:t>
      </w:r>
    </w:p>
    <w:p>
      <w:r>
        <w:t>(a) Photograph the patient without permission for teaching purposes</w:t>
      </w:r>
    </w:p>
    <w:p>
      <w:r>
        <w:t>(b) Leave the assigned patient without handover when the shift gets busy</w:t>
      </w:r>
    </w:p>
    <w:p>
      <w:r>
        <w:t>(c) Use family minors as interpreters for complex consent discussions</w:t>
      </w:r>
    </w:p>
    <w:p>
      <w:r>
        <w:t>(d) Digital health data needs privacy protection through approved technology and access control</w:t>
      </w:r>
    </w:p>
    <w:p>
      <w:r>
        <w:t>Answer: d</w:t>
      </w:r>
    </w:p>
    <w:p>
      <w:r>
        <w:t>Solution: ✅ Correct Answer: d. Digital health data needs privacy protection through approved technology and access control.</w:t>
      </w:r>
    </w:p>
    <w:p>
      <w:r>
        <w:t>🧠 Clinical Rationale: Digital health data needs privacy protection through approved technology and access control. Basic hygiene prevents breaches</w:t>
      </w:r>
    </w:p>
    <w:p>
      <w:r>
        <w:t>🩺 Nursing Action: Assess first, protect rights, escalate through proper channels and document for data privacy and approved technology use</w:t>
      </w:r>
    </w:p>
    <w:p>
      <w:r>
        <w:t>❌ Why Not Others: (b) Leave the assigned patient without handover when the shift gets busy — not the best response for this situation; (a) Photograph the patient without permission for teaching purposes — not the best response for this situation; (c) Use family minors as interpreters for complex consent discussions — not the best response for this situation.</w:t>
      </w:r>
    </w:p>
    <w:p>
      <w:r>
        <w:t>⚡ 5-Second Recall: FIRST in data privacy and approved technology use is safety plus rights</w:t>
      </w:r>
    </w:p>
    <w:p>
      <w:r>
        <w:t>Positive Marks: 1</w:t>
      </w:r>
    </w:p>
    <w:p>
      <w:r>
        <w:t>Negative Marks: 0.33</w:t>
      </w:r>
    </w:p>
    <w:p>
      <w:r>
        <w:t>Question: The nurse is caring for a patient with ai-generated note contains incorrect clinical statement. Which response is most appropriate?</w:t>
      </w:r>
    </w:p>
    <w:p>
      <w:r>
        <w:t>(a) Accept an expensive gift that could influence clinical decisions without disclosure</w:t>
      </w:r>
    </w:p>
    <w:p>
      <w:r>
        <w:t>(b) Hide a clinical error from the patient and the team</w:t>
      </w:r>
    </w:p>
    <w:p>
      <w:r>
        <w:t>(c) The nurse upholds ai-generated note contains incorrect clinical statement by following professional standards, respecting rights and acting in the patient best interest</w:t>
      </w:r>
    </w:p>
    <w:p>
      <w:r>
        <w:t>(d) Discuss the patient case loudly in corridors and elevators</w:t>
      </w:r>
    </w:p>
    <w:p>
      <w:r>
        <w:t>Answer: c</w:t>
      </w:r>
    </w:p>
    <w:p>
      <w:r>
        <w:t>Solution: ✅ Correct Answer: c. The nurse upholds ai-generated note contains incorrect clinical statement by following professional standards, respecting rights and acting in the patient best interest.</w:t>
      </w:r>
    </w:p>
    <w:p>
      <w:r>
        <w:t>🧠 Clinical Rationale: The nurse upholds ai-generated note contains incorrect clinical statement by following professional standards, respecting rights and acting in the patient best interest. Upholding ai-generated note contains incorrect clinical statement protects patient welfare and professional trust</w:t>
      </w:r>
    </w:p>
    <w:p>
      <w:r>
        <w:t>🩺 Nursing Action: Apply ai-generated note contains incorrect clinical statement during assessment, teaching and documentation</w:t>
      </w:r>
    </w:p>
    <w:p>
      <w:r>
        <w:t>❌ Why Not Others: (b) Hide a clinical error from the patient and the team — not the best response for this situation; (a) Accept an expensive gift that could influence clinical decisions without disclosure — not the best response for this situation; (d) Discuss the patient case loudly in corridors and elevators — not the best response for this situation.</w:t>
      </w:r>
    </w:p>
    <w:p>
      <w:r>
        <w:t>⚡ 5-Second Recall: AI-generated note contains incorrect clinical statement = The nurse upholds ai-generated note contains incorrect clinical statement by following pro</w:t>
      </w:r>
    </w:p>
    <w:p>
      <w:r>
        <w:t>Positive Marks: 1</w:t>
      </w:r>
    </w:p>
    <w:p>
      <w:r>
        <w:t>Negative Marks: 0.33</w:t>
      </w:r>
    </w:p>
    <w:p>
      <w:r>
        <w:t>Question: A patient asks the nurse about cultural humility. Which response by the nurse is correct?</w:t>
      </w:r>
    </w:p>
    <w:p>
      <w:r>
        <w:t>(a) Hide a clinical error from the patient and the team</w:t>
      </w:r>
    </w:p>
    <w:p>
      <w:r>
        <w:t>(b) Cultural humility means lifelong self-reflection and learning from each patient cultural perspective</w:t>
      </w:r>
    </w:p>
    <w:p>
      <w:r>
        <w:t>(c) Discuss the patient case loudly in corridors and elevators</w:t>
      </w:r>
    </w:p>
    <w:p>
      <w:r>
        <w:t>(d) Accept an expensive gift that could influence clinical decisions without disclosure</w:t>
      </w:r>
    </w:p>
    <w:p>
      <w:r>
        <w:t>Answer: b</w:t>
      </w:r>
    </w:p>
    <w:p>
      <w:r>
        <w:t>Solution: ✅ Correct Answer: b. Cultural humility means lifelong self-reflection and learning from each patient cultural perspective.</w:t>
      </w:r>
    </w:p>
    <w:p>
      <w:r>
        <w:t>🧠 Clinical Rationale: Cultural humility means lifelong self-reflection and learning from each patient cultural perspective. Humility outperforms assumed competence</w:t>
      </w:r>
    </w:p>
    <w:p>
      <w:r>
        <w:t>🩺 Nursing Action: Apply cultural humility during assessment, teaching and documentation</w:t>
      </w:r>
    </w:p>
    <w:p>
      <w:r>
        <w:t>❌ Why Not Others: (d) Accept an expensive gift that could influence clinical decisions without disclosure — not the best response for this situation; (a) Hide a clinical error from the patient and the team — not the best response for this situation; (c) Discuss the patient case loudly in corridors and elevators — not the best response for this situation.</w:t>
      </w:r>
    </w:p>
    <w:p>
      <w:r>
        <w:t>⚠️ Exam Trap: Do not confuse cultural humility with personal opinion or convenience</w:t>
      </w:r>
    </w:p>
    <w:p>
      <w:r>
        <w:t>⚡ 5-Second Recall: Cultural humility = Cultural humility means lifelong self-reflection and learning from each patient cultural p</w:t>
      </w:r>
    </w:p>
    <w:p>
      <w:r>
        <w:t>Positive Marks: 1</w:t>
      </w:r>
    </w:p>
    <w:p>
      <w:r>
        <w:t>Negative Marks: 0.33</w:t>
      </w:r>
    </w:p>
    <w:p>
      <w:r>
        <w:t>Question: Which assessment finding in a patient with challenge-response/closed-loop communication as ethical safety behavior is MOST concerning and requires immediate follow-up?</w:t>
      </w:r>
    </w:p>
    <w:p>
      <w:r>
        <w:t>(a) Follow an unsafe order silently without questioning or escalation</w:t>
      </w:r>
    </w:p>
    <w:p>
      <w:r>
        <w:t>(b) Share confidential patient details freely with friends and on social media</w:t>
      </w:r>
    </w:p>
    <w:p>
      <w:r>
        <w:t>(c) The nurse repeats back orders and verifies completion aloud</w:t>
      </w:r>
    </w:p>
    <w:p>
      <w:r>
        <w:t>(d) Decide care priority by social status rather than clinical need</w:t>
      </w:r>
    </w:p>
    <w:p>
      <w:r>
        <w:t>Answer: c</w:t>
      </w:r>
    </w:p>
    <w:p>
      <w:r>
        <w:t>Solution: ✅ Correct Answer: c. The nurse repeats back orders and verifies completion aloud.</w:t>
      </w:r>
    </w:p>
    <w:p>
      <w:r>
        <w:t>🧠 Clinical Rationale: The nurse repeats back orders and verifies completion aloud. Closed loop prevents error</w:t>
      </w:r>
    </w:p>
    <w:p>
      <w:r>
        <w:t>🔍 Key Clues: Look for the option that protects rights, safety and professional standards in challenge-response/closed-loop communication as ethical safety behavior</w:t>
      </w:r>
    </w:p>
    <w:p>
      <w:r>
        <w:t>🩺 Nursing Action: The nurse repeats back orders and verifies completion aloud</w:t>
      </w:r>
    </w:p>
    <w:p>
      <w:r>
        <w:t>❌ Why Not Others: (d) Decide care priority by social status rather than clinical need — not the best response for this situation; (b) Share confidential patient details freely with friends and on social media — not the best response for this situation; (a) Follow an unsafe order silently without questioning or escalation — not the best response for this situation.</w:t>
      </w:r>
    </w:p>
    <w:p>
      <w:r>
        <w:t>⚡ 5-Second Recall: In challenge-response/closed-loop communication as ethical safety behavior, choose rights plus safety</w:t>
      </w:r>
    </w:p>
    <w:p>
      <w:r>
        <w:t>Positive Marks: 1</w:t>
      </w:r>
    </w:p>
    <w:p>
      <w:r>
        <w:t>Negative Marks: 0.33</w:t>
      </w:r>
    </w:p>
    <w:p>
      <w:r>
        <w:t>Question: Which statement about protecting colleague privacy while addressing unsafe practice is correct?</w:t>
      </w:r>
    </w:p>
    <w:p>
      <w:r>
        <w:t>(a) Share confidential patient details freely with friends and on social media</w:t>
      </w:r>
    </w:p>
    <w:p>
      <w:r>
        <w:t>(b) Addressing unsafe practice must balance accountability with colleague fairness and privacy</w:t>
      </w:r>
    </w:p>
    <w:p>
      <w:r>
        <w:t>(c) Follow an unsafe order silently without questioning or escalation</w:t>
      </w:r>
    </w:p>
    <w:p>
      <w:r>
        <w:t>(d) Decide care priority by social status rather than clinical need</w:t>
      </w:r>
    </w:p>
    <w:p>
      <w:r>
        <w:t>Answer: b</w:t>
      </w:r>
    </w:p>
    <w:p>
      <w:r>
        <w:t>Solution: ✅ Correct Answer: b. Addressing unsafe practice must balance accountability with colleague fairness and privacy.</w:t>
      </w:r>
    </w:p>
    <w:p>
      <w:r>
        <w:t>🧠 Clinical Rationale: Addressing unsafe practice must balance accountability with colleague fairness and privacy. Fair process respects all</w:t>
      </w:r>
    </w:p>
    <w:p>
      <w:r>
        <w:t>🔍 Key Clues: Focus on the defining feature of protecting colleague privacy while addressing unsafe practice</w:t>
      </w:r>
    </w:p>
    <w:p>
      <w:r>
        <w:t>🩺 Nursing Action: Apply protecting colleague privacy while addressing unsafe practice during assessment, teaching and documentation</w:t>
      </w:r>
    </w:p>
    <w:p>
      <w:r>
        <w:t>❌ Why Not Others: (a) Share confidential patient details freely with friends and on social media — not the best response for this situation; (c) Follow an unsafe order silently without questioning or escalation — not the best response for this situation; (d) Decide care priority by social status rather than clinical need — not the best response for this situation.</w:t>
      </w:r>
    </w:p>
    <w:p>
      <w:r>
        <w:t>⚠️ Exam Trap: Do not confuse protecting colleague privacy while addressing unsafe practice with personal opinion or convenience</w:t>
      </w:r>
    </w:p>
    <w:p>
      <w:r>
        <w:t>🌟 PNC Exam Pearl: PNC focus: protecting colleague privacy while addressing unsafe practice tested through patient-rights and safety scenarios</w:t>
      </w:r>
    </w:p>
    <w:p>
      <w:r>
        <w:t>⚡ 5-Second Recall: Protecting colleague privacy while addressing unsafe practice = Addressing unsafe practice must balance accountability with colleague fairness and privacy</w:t>
      </w:r>
    </w:p>
    <w:p>
      <w:r>
        <w:t>Positive Marks: 1</w:t>
      </w:r>
    </w:p>
    <w:p>
      <w:r>
        <w:t>Negative Marks: 0.33</w:t>
      </w:r>
    </w:p>
    <w:p>
      <w:r>
        <w:t>Question: The nurse is caring for a patient with algorithmic bias and fairness. Which response is most appropriate?</w:t>
      </w:r>
    </w:p>
    <w:p>
      <w:r>
        <w:t>(a) Use family minors as interpreters for complex consent discussions</w:t>
      </w:r>
    </w:p>
    <w:p>
      <w:r>
        <w:t>(b) Algorithms can reflect bias and must be checked for fairness across groups</w:t>
      </w:r>
    </w:p>
    <w:p>
      <w:r>
        <w:t>(c) Leave the assigned patient without handover when the shift gets busy</w:t>
      </w:r>
    </w:p>
    <w:p>
      <w:r>
        <w:t>(d) Photograph the patient without permission for teaching purposes</w:t>
      </w:r>
    </w:p>
    <w:p>
      <w:r>
        <w:t>Answer: b</w:t>
      </w:r>
    </w:p>
    <w:p>
      <w:r>
        <w:t>Solution: ✅ Correct Answer: b. Algorithms can reflect bias and must be checked for fairness across groups.</w:t>
      </w:r>
    </w:p>
    <w:p>
      <w:r>
        <w:t>🧠 Clinical Rationale: Algorithms can reflect bias and must be checked for fairness across groups. Fairness needs active monitoring</w:t>
      </w:r>
    </w:p>
    <w:p>
      <w:r>
        <w:t>🩺 Nursing Action: Apply algorithmic bias and fairness during assessment, teaching and documentation</w:t>
      </w:r>
    </w:p>
    <w:p>
      <w:r>
        <w:t>❌ Why Not Others: (a) Use family minors as interpreters for complex consent discussions — not the best response for this situation; (d) Photograph the patient without permission for teaching purposes — not the best response for this situation; (c) Leave the assigned patient without handover when the shift gets busy — not the best response for this situation.</w:t>
      </w:r>
    </w:p>
    <w:p>
      <w:r>
        <w:t>⚡ 5-Second Recall: Algorithmic bias and fairness = Algorithms can reflect bias and must be checked for fairness across groups</w:t>
      </w:r>
    </w:p>
    <w:p>
      <w:r>
        <w:t>Positive Marks: 1</w:t>
      </w:r>
    </w:p>
    <w:p>
      <w:r>
        <w:t>Negative Marks: 0.33</w:t>
      </w:r>
    </w:p>
    <w:p>
      <w:r>
        <w:t>Question: Which statement about safety limit when cultural practice causes harm is correct?</w:t>
      </w:r>
    </w:p>
    <w:p>
      <w:r>
        <w:t>(a) Ignore the patient preferences and impose the nurse personal opinion</w:t>
      </w:r>
    </w:p>
    <w:p>
      <w:r>
        <w:t>(b) Document care that was not performed to save time</w:t>
      </w:r>
    </w:p>
    <w:p>
      <w:r>
        <w:t>(c) Promise a guaranteed cure to reassure an anxious patient</w:t>
      </w:r>
    </w:p>
    <w:p>
      <w:r>
        <w:t>(d) Cultural respect has safety limits and harmful practices must be addressed protectively</w:t>
      </w:r>
    </w:p>
    <w:p>
      <w:r>
        <w:t>Answer: d</w:t>
      </w:r>
    </w:p>
    <w:p>
      <w:r>
        <w:t>Solution: ✅ Correct Answer: d. Cultural respect has safety limits and harmful practices must be addressed protectively.</w:t>
      </w:r>
    </w:p>
    <w:p>
      <w:r>
        <w:t>🧠 Clinical Rationale: Cultural respect has safety limits and harmful practices must be addressed protectively. Safety sets the boundary</w:t>
      </w:r>
    </w:p>
    <w:p>
      <w:r>
        <w:t>🩺 Nursing Action: Apply safety limit when cultural practice causes harm during assessment, teaching and documentation</w:t>
      </w:r>
    </w:p>
    <w:p>
      <w:r>
        <w:t>❌ Why Not Others: (a) Ignore the patient preferences and impose the nurse personal opinion — not the best response for this situation; (b) Document care that was not performed to save time — not the best response for this situation; (c) Promise a guaranteed cure to reassure an anxious patient — not the best response for this situation.</w:t>
      </w:r>
    </w:p>
    <w:p>
      <w:r>
        <w:t>⚡ 5-Second Recall: Safety limit when cultural practice causes harm = Cultural respect has safety limits and harmful practices must be addressed protectively</w:t>
      </w:r>
    </w:p>
    <w:p>
      <w:r>
        <w:t>Positive Marks: 1</w:t>
      </w:r>
    </w:p>
    <w:p>
      <w:r>
        <w:t>Negative Marks: 0.33</w:t>
      </w:r>
    </w:p>
    <w:p>
      <w:r>
        <w:t>Question: The nurse demonstrates correct understanding of substance misuse affecting safe practice by identifying which response as appropriate?</w:t>
      </w:r>
    </w:p>
    <w:p>
      <w:r>
        <w:t>(a) Decide care priority by social status rather than clinical need</w:t>
      </w:r>
    </w:p>
    <w:p>
      <w:r>
        <w:t>(b) Follow an unsafe order silently without questioning or escalation</w:t>
      </w:r>
    </w:p>
    <w:p>
      <w:r>
        <w:t>(c) Share confidential patient details freely with friends and on social media</w:t>
      </w:r>
    </w:p>
    <w:p>
      <w:r>
        <w:t>(d) Substance misuse affecting practice needs treatment plus removal from patient care until safe</w:t>
      </w:r>
    </w:p>
    <w:p>
      <w:r>
        <w:t>Answer: d</w:t>
      </w:r>
    </w:p>
    <w:p>
      <w:r>
        <w:t>Solution: ✅ Correct Answer: d. Substance misuse affecting practice needs treatment plus removal from patient care until safe.</w:t>
      </w:r>
    </w:p>
    <w:p>
      <w:r>
        <w:t>🧠 Clinical Rationale: Substance misuse affecting practice needs treatment plus removal from patient care until safe. Help plus safety go together</w:t>
      </w:r>
    </w:p>
    <w:p>
      <w:r>
        <w:t>🩺 Nursing Action: Apply substance misuse affecting safe practice during assessment, teaching and documentation</w:t>
      </w:r>
    </w:p>
    <w:p>
      <w:r>
        <w:t>❌ Why Not Others: (c) Share confidential patient details freely with friends and on social media — not the best response for this situation; (a) Decide care priority by social status rather than clinical need — not the best response for this situation; (b) Follow an unsafe order silently without questioning or escalation — not the best response for this situation.</w:t>
      </w:r>
    </w:p>
    <w:p>
      <w:r>
        <w:t>⚡ 5-Second Recall: Substance misuse affecting safe practice = Substance misuse affecting practice needs treatment plus removal from patient care until s</w:t>
      </w:r>
    </w:p>
    <w:p>
      <w:r>
        <w:t>Positive Marks: 1</w:t>
      </w:r>
    </w:p>
    <w:p>
      <w:r>
        <w:t>Negative Marks: 0.33</w:t>
      </w:r>
    </w:p>
    <w:p>
      <w:r>
        <w:t>Question: The nurse is teaching a patient about whistleblowing concepts and responsible reporting. Which statement by the patient indicates correct understanding?</w:t>
      </w:r>
    </w:p>
    <w:p>
      <w:r>
        <w:t>(a) The nurse collects facts, follows policy and reports to designated authority</w:t>
      </w:r>
    </w:p>
    <w:p>
      <w:r>
        <w:t>(b) Hide a clinical error from the patient and the team</w:t>
      </w:r>
    </w:p>
    <w:p>
      <w:r>
        <w:t>(c) Discuss the patient case loudly in corridors and elevators</w:t>
      </w:r>
    </w:p>
    <w:p>
      <w:r>
        <w:t>(d) Accept an expensive gift that could influence clinical decisions without disclosure</w:t>
      </w:r>
    </w:p>
    <w:p>
      <w:r>
        <w:t>Answer: a</w:t>
      </w:r>
    </w:p>
    <w:p>
      <w:r>
        <w:t>Solution: ✅ Correct Answer: a. The nurse collects facts, follows policy and reports to designated authority.</w:t>
      </w:r>
    </w:p>
    <w:p>
      <w:r>
        <w:t>🧠 Clinical Rationale: The nurse collects facts, follows policy and reports to designated authority. Responsible reporting protects patients</w:t>
      </w:r>
    </w:p>
    <w:p>
      <w:r>
        <w:t>🩺 Nursing Action: Assess first, protect rights, escalate through proper channels and document for whistleblowing concepts and responsible reporting</w:t>
      </w:r>
    </w:p>
    <w:p>
      <w:r>
        <w:t>❌ Why Not Others: (c) Discuss the patient case loudly in corridors and elevators — not the best response for this situation; (b) Hide a clinical error from the patient and the team — not the best response for this situation; (d) Accept an expensive gift that could influence clinical decisions without disclosure — not the best response for this situation.</w:t>
      </w:r>
    </w:p>
    <w:p>
      <w:r>
        <w:t>⚠️ Exam Trap: Do not choose family pressure, convenience or secrecy over whistleblowing concepts and responsible reporting</w:t>
      </w:r>
    </w:p>
    <w:p>
      <w:r>
        <w:t>🌟 PNC Exam Pearl: PNC trap: secrecy, favoritism and coercion violate whistleblowing concepts and responsible reporting</w:t>
      </w:r>
    </w:p>
    <w:p>
      <w:r>
        <w:t>⚡ 5-Second Recall: FIRST in whistleblowing concepts and responsible reporting is safety plus rights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