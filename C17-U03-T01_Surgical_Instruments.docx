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Before sterilisation, hinged and ratcheted instruments should be</w:t>
      </w:r>
    </w:p>
    <w:p>
      <w:r>
        <w:t>(a) locked closed to protect the jaws</w:t>
      </w:r>
    </w:p>
    <w:p>
      <w:r>
        <w:t>(b) wrapped individually with the ratchet closed</w:t>
      </w:r>
    </w:p>
    <w:p>
      <w:r>
        <w:t>(c) opened so the box lock, hinge and serrations are exposed to cleaning and steam</w:t>
      </w:r>
    </w:p>
    <w:p>
      <w:r>
        <w:t>(d) stacked tightly in the tray</w:t>
      </w:r>
    </w:p>
    <w:p>
      <w:r>
        <w:t>Answer: c</w:t>
      </w:r>
    </w:p>
    <w:p>
      <w:r>
        <w:t>Solution: ✅ Correct Answer: c. Opened so the box lock, hinge and serrations are exposed to cleaning and steam.</w:t>
      </w:r>
    </w:p>
    <w:p>
      <w:r>
        <w:t>🧠 Clinical Rationale: Closed hinges harbour soil and block steam, so instruments are opened and sometimes held with a pin 🔓.</w:t>
      </w:r>
    </w:p>
    <w:p>
      <w:r>
        <w:t>🔍 Key Clues: Open the hinges to clean and steam.</w:t>
      </w:r>
    </w:p>
    <w:p>
      <w:r>
        <w:t>❌ Why Not Others: (a) closed jaws hide contamination; (d) tight stacking prevents steam and drying; (b) individual wrapping with closed ratchets still traps soil.</w:t>
      </w:r>
    </w:p>
    <w:p>
      <w:r>
        <w:t>⚡ 5-Second Recall: Open hinges, open to steam 🎯</w:t>
      </w:r>
    </w:p>
    <w:p>
      <w:r>
        <w:t>📚 Ref: CSSD instrument preparation.</w:t>
      </w:r>
    </w:p>
    <w:p>
      <w:r>
        <w:t>Positive Marks: 1</w:t>
      </w:r>
    </w:p>
    <w:p>
      <w:r>
        <w:t>Negative Marks: 0.33</w:t>
      </w:r>
    </w:p>
    <w:p/>
    <w:p>
      <w:r>
        <w:t>Question: Allis forceps are typically used to</w:t>
      </w:r>
    </w:p>
    <w:p>
      <w:r>
        <w:t>(a) clamp a bleeding vessel deep in the pelvis</w:t>
      </w:r>
    </w:p>
    <w:p>
      <w:r>
        <w:t>(b) hold a needle during suturing</w:t>
      </w:r>
    </w:p>
    <w:p>
      <w:r>
        <w:t>(c) grasp tissue such as fascia, skin and rectus sheath using their interlocking teeth</w:t>
      </w:r>
    </w:p>
    <w:p>
      <w:r>
        <w:t>(d) retract the rib cage</w:t>
      </w:r>
    </w:p>
    <w:p>
      <w:r>
        <w:t>Answer: c</w:t>
      </w:r>
    </w:p>
    <w:p>
      <w:r>
        <w:t>Solution: ✅ Correct Answer: c. Grasp tissue such as fascia, skin and rectus sheath using their interlocking teeth.</w:t>
      </w:r>
    </w:p>
    <w:p>
      <w:r>
        <w:t>🧠 Clinical Rationale: Allis jaws have interlocking teeth for secure gripping of tough layers requiring traction 👌.</w:t>
      </w:r>
    </w:p>
    <w:p>
      <w:r>
        <w:t>🔍 Key Clues: Allis grips fascia and skin.</w:t>
      </w:r>
    </w:p>
    <w:p>
      <w:r>
        <w:t>❌ Why Not Others: (a) deep vessels need long haemostats; (b) needle holders hold needles; (d) rib retraction uses specialised retractors.</w:t>
      </w:r>
    </w:p>
    <w:p>
      <w:r>
        <w:t>⚡ 5-Second Recall: Allis for fascia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When laying out an instrument table, heavier and larger instruments are placed</w:t>
      </w:r>
    </w:p>
    <w:p>
      <w:r>
        <w:t>(a) only on the left side of the table regardless of handedness</w:t>
      </w:r>
    </w:p>
    <w:p>
      <w:r>
        <w:t>(b) on top of the delicate instruments to save space</w:t>
      </w:r>
    </w:p>
    <w:p>
      <w:r>
        <w:t>(c) in a separate room to reduce clutter</w:t>
      </w:r>
    </w:p>
    <w:p>
      <w:r>
        <w:t>(d) at the back or lower level away from delicate instruments, with frequently used items within easy reach</w:t>
      </w:r>
    </w:p>
    <w:p>
      <w:r>
        <w:t>Answer: d</w:t>
      </w:r>
    </w:p>
    <w:p>
      <w:r>
        <w:t>Solution: ✅ Correct Answer: d. At the back or lower level away from delicate instruments, with frequently used items within easy reach.</w:t>
      </w:r>
    </w:p>
    <w:p>
      <w:r>
        <w:t>🧠 Clinical Rationale: Layout protects delicate items from damage and places commonly used instruments where the scrub nurse can reach them instantly 🧰.</w:t>
      </w:r>
    </w:p>
    <w:p>
      <w:r>
        <w:t>🔍 Key Clues: Heavy low, delicate safe, common close.</w:t>
      </w:r>
    </w:p>
    <w:p>
      <w:r>
        <w:t>❌ Why Not Others: (b) stacking damages delicate instruments; (c) removal from the table defeats usability; (a) sidedness should follow the user's handedness.</w:t>
      </w:r>
    </w:p>
    <w:p>
      <w:r>
        <w:t>⚡ 5-Second Recall: Set the table for speed and safety 🎯</w:t>
      </w:r>
    </w:p>
    <w:p>
      <w:r>
        <w:t>📚 Ref: AORN setup guidance.</w:t>
      </w:r>
    </w:p>
    <w:p>
      <w:r>
        <w:t>Positive Marks: 1</w:t>
      </w:r>
    </w:p>
    <w:p>
      <w:r>
        <w:t>Negative Marks: 0.33</w:t>
      </w:r>
    </w:p>
    <w:p/>
    <w:p>
      <w:r>
        <w:t>Question: Instruments must be kept separate from rubbish and linen throughout the case because</w:t>
      </w:r>
    </w:p>
    <w:p>
      <w:r>
        <w:t>(a) rubbish bags are rated for instruments</w:t>
      </w:r>
    </w:p>
    <w:p>
      <w:r>
        <w:t>(b) it is a hospital tradition</w:t>
      </w:r>
    </w:p>
    <w:p>
      <w:r>
        <w:t>(c) accidental disposal of instruments causes retention risk and expensive loss, and instruments can injure waste handlers</w:t>
      </w:r>
    </w:p>
    <w:p>
      <w:r>
        <w:t>(d) linen stores need space</w:t>
      </w:r>
    </w:p>
    <w:p>
      <w:r>
        <w:t>Answer: c</w:t>
      </w:r>
    </w:p>
    <w:p>
      <w:r>
        <w:t>Solution: ✅ Correct Answer: c. Accidental disposal of instruments causes retention risk and expensive loss, and instruments can injure waste handlers.</w:t>
      </w:r>
    </w:p>
    <w:p>
      <w:r>
        <w:t>🧠 Clinical Rationale: Physical separation plus count discipline prevents instruments reaching waste or linen streams 🗑️.</w:t>
      </w:r>
    </w:p>
    <w:p>
      <w:r>
        <w:t>🔍 Key Clues: Instruments stay in the instrument zone.</w:t>
      </w:r>
    </w:p>
    <w:p>
      <w:r>
        <w:t>❌ Why Not Others: (b) tradition is not a reason; (d) linen storage is unrelated; (a) no rubbish bag is intended to carry instruments.</w:t>
      </w:r>
    </w:p>
    <w:p>
      <w:r>
        <w:t>⚡ 5-Second Recall: Instruments never go in the bin 🎯</w:t>
      </w:r>
    </w:p>
    <w:p>
      <w:r>
        <w:t>📚 Ref: AORN count guidance; waste handling safety.</w:t>
      </w:r>
    </w:p>
    <w:p>
      <w:r>
        <w:t>Positive Marks: 1</w:t>
      </w:r>
    </w:p>
    <w:p>
      <w:r>
        <w:t>Negative Marks: 0.33</w:t>
      </w:r>
    </w:p>
    <w:p/>
    <w:p>
      <w:r>
        <w:t>Question: Before the first case of the day, the scrub nurse should verify that the instrument set</w:t>
      </w:r>
    </w:p>
    <w:p>
      <w:r>
        <w:t>(a) contains only the instruments used in the previous case</w:t>
      </w:r>
    </w:p>
    <w:p>
      <w:r>
        <w:t>(b) matches the tray list, is complete and functional, and the requested implants or extras are available</w:t>
      </w:r>
    </w:p>
    <w:p>
      <w:r>
        <w:t>(c) is at room temperature only</w:t>
      </w:r>
    </w:p>
    <w:p>
      <w:r>
        <w:t>(d) has been opened by the circulator for speed</w:t>
      </w:r>
    </w:p>
    <w:p>
      <w:r>
        <w:t>Answer: b</w:t>
      </w:r>
    </w:p>
    <w:p>
      <w:r>
        <w:t>Solution: ✅ Correct Answer: b. Matches the tray list, is complete and functional, and the requested implants or extras are available.</w:t>
      </w:r>
    </w:p>
    <w:p>
      <w:r>
        <w:t>🧠 Clinical Rationale: Pre-case verification prevents mid-surgery surprises and supports the initial count 🔍.</w:t>
      </w:r>
    </w:p>
    <w:p>
      <w:r>
        <w:t>🔍 Key Clues: Check completeness before the skin.</w:t>
      </w:r>
    </w:p>
    <w:p>
      <w:r>
        <w:t>❌ Why Not Others: (c) temperature is not completeness; (d) premature opening risks contamination before the patient is ready; (a) current needs govern the set, not yesterday's case.</w:t>
      </w:r>
    </w:p>
    <w:p>
      <w:r>
        <w:t>⚡ 5-Second Recall: Complete set before incision 🎯</w:t>
      </w:r>
    </w:p>
    <w:p>
      <w:r>
        <w:t>📚 Ref: AORN setup standards.</w:t>
      </w:r>
    </w:p>
    <w:p>
      <w:r>
        <w:t>Positive Marks: 1</w:t>
      </w:r>
    </w:p>
    <w:p>
      <w:r>
        <w:t>Negative Marks: 0.33</w:t>
      </w:r>
    </w:p>
    <w:p/>
    <w:p>
      <w:r>
        <w:t>Question: Metzenbaum scissors are designed for</w:t>
      </w:r>
    </w:p>
    <w:p>
      <w:r>
        <w:t>(a) delicate dissection of fine tissue and cutting sutures, being longer and lighter than Mayo scissors</w:t>
      </w:r>
    </w:p>
    <w:p>
      <w:r>
        <w:t>(b) cutting tough fascia and heavy tissue</w:t>
      </w:r>
    </w:p>
    <w:p>
      <w:r>
        <w:t>(c) grasping bowel wall</w:t>
      </w:r>
    </w:p>
    <w:p>
      <w:r>
        <w:t>(d) holding needles</w:t>
      </w:r>
    </w:p>
    <w:p>
      <w:r>
        <w:t>Answer: a</w:t>
      </w:r>
    </w:p>
    <w:p>
      <w:r>
        <w:t>Solution: ✅ Correct Answer: a. Delicate dissection of fine tissue and cutting sutures, being longer and lighter than Mayo scissors.</w:t>
      </w:r>
    </w:p>
    <w:p>
      <w:r>
        <w:t>🧠 Clinical Rationale: Metzenbaum blades are long and curved for fine dissection in vascular and delicate tissue planes ✂️.</w:t>
      </w:r>
    </w:p>
    <w:p>
      <w:r>
        <w:t>🔍 Key Clues: Metzenbaum: delicate dissection.</w:t>
      </w:r>
    </w:p>
    <w:p>
      <w:r>
        <w:t>❌ Why Not Others: (b) Mayo scissors handle heavy tissue; (c) bowel grasping uses Babcock or Allis; (d) needles are held with needle holders.</w:t>
      </w:r>
    </w:p>
    <w:p>
      <w:r>
        <w:t>⚡ 5-Second Recall: Metzenbaum for delicate work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Suction tips should be inspected to ensure</w:t>
      </w:r>
    </w:p>
    <w:p>
      <w:r>
        <w:t>(a) the lumen is clear and the tip is intact, since blockage or a cracked tip fails at the critical moment</w:t>
      </w:r>
    </w:p>
    <w:p>
      <w:r>
        <w:t>(b) the handle is brightly coloured</w:t>
      </w:r>
    </w:p>
    <w:p>
      <w:r>
        <w:t>(c) the tubing is the longest available</w:t>
      </w:r>
    </w:p>
    <w:p>
      <w:r>
        <w:t>(d) the tip is disposable in all cases</w:t>
      </w:r>
    </w:p>
    <w:p>
      <w:r>
        <w:t>Answer: a</w:t>
      </w:r>
    </w:p>
    <w:p>
      <w:r>
        <w:t>Solution: ✅ Correct Answer: a. The lumen is clear and the tip is intact, since blockage or a cracked tip fails at the critical moment.</w:t>
      </w:r>
    </w:p>
    <w:p>
      <w:r>
        <w:t>🧠 Clinical Rationale: Suction failure during bleeding is dangerous, so patency and integrity are checked before and during use 🩸.</w:t>
      </w:r>
    </w:p>
    <w:p>
      <w:r>
        <w:t>🔍 Key Clues: Clear lumen, intact tip.</w:t>
      </w:r>
    </w:p>
    <w:p>
      <w:r>
        <w:t>❌ Why Not Others: (b) colour is irrelevant; (c) longer tubing is not automatically better; (d) some suction tips are reusable and need checks.</w:t>
      </w:r>
    </w:p>
    <w:p>
      <w:r>
        <w:t>⚡ 5-Second Recall: Suction: test patency 🎯</w:t>
      </w:r>
    </w:p>
    <w:p>
      <w:r>
        <w:t>📚 Ref: AORN equipment checks.</w:t>
      </w:r>
    </w:p>
    <w:p>
      <w:r>
        <w:t>Positive Marks: 1</w:t>
      </w:r>
    </w:p>
    <w:p>
      <w:r>
        <w:t>Negative Marks: 0.33</w:t>
      </w:r>
    </w:p>
    <w:p/>
    <w:p>
      <w:r>
        <w:t>Question: A surgeon's specific instrument preference should be managed by</w:t>
      </w:r>
    </w:p>
    <w:p>
      <w:r>
        <w:t>(a) adding extra instruments to every tray</w:t>
      </w:r>
    </w:p>
    <w:p>
      <w:r>
        <w:t>(b) unofficial notes left in the theatre drawer</w:t>
      </w:r>
    </w:p>
    <w:p>
      <w:r>
        <w:t>(c) a formally updated preference card agreed with the surgeon and theatre manager, with the set changes communicated to CSSD</w:t>
      </w:r>
    </w:p>
    <w:p>
      <w:r>
        <w:t>(d) the scrub nurse's memory alone</w:t>
      </w:r>
    </w:p>
    <w:p>
      <w:r>
        <w:t>Answer: c</w:t>
      </w:r>
    </w:p>
    <w:p>
      <w:r>
        <w:t>Solution: ✅ Correct Answer: c. A formally updated preference card agreed with the surgeon and theatre manager, with the set changes communicated to CSSD.</w:t>
      </w:r>
    </w:p>
    <w:p>
      <w:r>
        <w:t>🧠 Clinical Rationale: Documented preferences keep preparations accurate and traceable without ad hoc tray inflation 🗂️.</w:t>
      </w:r>
    </w:p>
    <w:p>
      <w:r>
        <w:t>🔍 Key Clues: Preferences, written and approved.</w:t>
      </w:r>
    </w:p>
    <w:p>
      <w:r>
        <w:t>❌ Why Not Others: (b) informal notes get lost; (d) memory fails under pressure; (a) adding to every tray wastes resources.</w:t>
      </w:r>
    </w:p>
    <w:p>
      <w:r>
        <w:t>⚡ 5-Second Recall: Preference cards keep order 🎯</w:t>
      </w:r>
    </w:p>
    <w:p>
      <w:r>
        <w:t>📚 Ref: theatre management guidance.</w:t>
      </w:r>
    </w:p>
    <w:p>
      <w:r>
        <w:t>Positive Marks: 1</w:t>
      </w:r>
    </w:p>
    <w:p>
      <w:r>
        <w:t>Negative Marks: 0.33</w:t>
      </w:r>
    </w:p>
    <w:p/>
    <w:p>
      <w:r>
        <w:t>Question: When passing a scalpel to the surgeon, the scrub nurse should</w:t>
      </w:r>
    </w:p>
    <w:p>
      <w:r>
        <w:t>(a) place it in a neutral zone or on the tray, or pass handle-first with the blade away from the surgeon's hand</w:t>
      </w:r>
    </w:p>
    <w:p>
      <w:r>
        <w:t>(b) leave it loose on the drape near the surgeon</w:t>
      </w:r>
    </w:p>
    <w:p>
      <w:r>
        <w:t>(c) throw it onto the field</w:t>
      </w:r>
    </w:p>
    <w:p>
      <w:r>
        <w:t>(d) hold the blade toward the surgeon's palm</w:t>
      </w:r>
    </w:p>
    <w:p>
      <w:r>
        <w:t>Answer: a</w:t>
      </w:r>
    </w:p>
    <w:p>
      <w:r>
        <w:t>Solution: ✅ Correct Answer: a. Place it in a neutral zone or on the tray, or pass handle-first with the blade away from the surgeon's hand.</w:t>
      </w:r>
    </w:p>
    <w:p>
      <w:r>
        <w:t>🧠 Clinical Rationale: Blade-first and hand-to-hand passing cause cuts, so neutral-zone or handle-first technique is used 🔪.</w:t>
      </w:r>
    </w:p>
    <w:p>
      <w:r>
        <w:t>🔍 Key Clues: Handle first, blade away.</w:t>
      </w:r>
    </w:p>
    <w:p>
      <w:r>
        <w:t>❌ Why Not Others: (d) blade-to-palm is the classic injury mechanism; (c) thrown instruments are unpredictable; (b) loose instruments on the drape injure and get lost.</w:t>
      </w:r>
    </w:p>
    <w:p>
      <w:r>
        <w:t>⚡ 5-Second Recall: Handle first, blade away 🎯</w:t>
      </w:r>
    </w:p>
    <w:p>
      <w:r>
        <w:t>📚 Ref: AORN sharps safety.</w:t>
      </w:r>
    </w:p>
    <w:p>
      <w:r>
        <w:t>Positive Marks: 1</w:t>
      </w:r>
    </w:p>
    <w:p>
      <w:r>
        <w:t>Negative Marks: 0.33</w:t>
      </w:r>
    </w:p>
    <w:p/>
    <w:p>
      <w:r>
        <w:t>Question: A caesarean section (LSCS) set is planned to include</w:t>
      </w:r>
    </w:p>
    <w:p>
      <w:r>
        <w:t>(a) a tonsillectomy set</w:t>
      </w:r>
    </w:p>
    <w:p>
      <w:r>
        <w:t>(b) large abdominal instruments plus uterine haemostats, bladder retractor and cord clamps with neonatal support equipment ready outside the field</w:t>
      </w:r>
    </w:p>
    <w:p>
      <w:r>
        <w:t>(c) only obstetric forceps and a suction tip</w:t>
      </w:r>
    </w:p>
    <w:p>
      <w:r>
        <w:t>(d) instruments for bowel resection</w:t>
      </w:r>
    </w:p>
    <w:p>
      <w:r>
        <w:t>Answer: b</w:t>
      </w:r>
    </w:p>
    <w:p>
      <w:r>
        <w:t>Solution: ✅ Correct Answer: b. Large abdominal instruments plus uterine haemostats, bladder retractor and cord clamps with neonatal support equipment ready outside the field.</w:t>
      </w:r>
    </w:p>
    <w:p>
      <w:r>
        <w:t>🧠 Clinical Rationale: LSCS needs both abdominal exposure and uterine and neonatal readiness, organised so the baby is received safely 👶.</w:t>
      </w:r>
    </w:p>
    <w:p>
      <w:r>
        <w:t>🔍 Key Clues: LSCS: abdomen plus uterus plus baby.</w:t>
      </w:r>
    </w:p>
    <w:p>
      <w:r>
        <w:t>❌ Why Not Others: (c) obstetric forceps are for vaginal delivery; (d) bowel instruments are not required for a routine caesarean; (a) tonsillectomy sets belong to ENT surgery.</w:t>
      </w:r>
    </w:p>
    <w:p>
      <w:r>
        <w:t>⚡ 5-Second Recall: LSCS: mother plus newborn readiness 🎯</w:t>
      </w:r>
    </w:p>
    <w:p>
      <w:r>
        <w:t>📚 Ref: obstetric theatre standards; instrument atlases.</w:t>
      </w:r>
    </w:p>
    <w:p>
      <w:r>
        <w:t>Positive Marks: 1</w:t>
      </w:r>
    </w:p>
    <w:p>
      <w:r>
        <w:t>Negative Marks: 0.33</w:t>
      </w:r>
    </w:p>
    <w:p/>
    <w:p>
      <w:r>
        <w:t>Question: A rubber band or tape should not be used inside an instrument tray to bundle items because</w:t>
      </w:r>
    </w:p>
    <w:p>
      <w:r>
        <w:t>(a) it harbours soil, blocks steam and breaks down in the steriliser, contaminating the set</w:t>
      </w:r>
    </w:p>
    <w:p>
      <w:r>
        <w:t>(b) it makes the tray heavy</w:t>
      </w:r>
    </w:p>
    <w:p>
      <w:r>
        <w:t>(c) autoclaves cannot process trays with tapes at all</w:t>
      </w:r>
    </w:p>
    <w:p>
      <w:r>
        <w:t>(d) it changes the colour of the tray</w:t>
      </w:r>
    </w:p>
    <w:p>
      <w:r>
        <w:t>Answer: a</w:t>
      </w:r>
    </w:p>
    <w:p>
      <w:r>
        <w:t>Solution: ✅ Correct Answer: a. It harbours soil, blocks steam and breaks down in the steriliser, contaminating the set.</w:t>
      </w:r>
    </w:p>
    <w:p>
      <w:r>
        <w:t>🧠 Clinical Rationale: Trays use approved holders and pins, never rubber bands, since these degrade and hold contamination 🚫.</w:t>
      </w:r>
    </w:p>
    <w:p>
      <w:r>
        <w:t>🔍 Key Clues: No rubber bands in sets.</w:t>
      </w:r>
    </w:p>
    <w:p>
      <w:r>
        <w:t>❌ Why Not Others: (b) weight is not the concern; (d) colour change is irrelevant; (c) the issue is contamination, not machine failure.</w:t>
      </w:r>
    </w:p>
    <w:p>
      <w:r>
        <w:t>⚡ 5-Second Recall: Approved holders, not rubber bands 🎯</w:t>
      </w:r>
    </w:p>
    <w:p>
      <w:r>
        <w:t>📚 Ref: CSSD preparation standards.</w:t>
      </w:r>
    </w:p>
    <w:p>
      <w:r>
        <w:t>Positive Marks: 1</w:t>
      </w:r>
    </w:p>
    <w:p>
      <w:r>
        <w:t>Negative Marks: 0.33</w:t>
      </w:r>
    </w:p>
    <w:p/>
    <w:p>
      <w:r>
        <w:t>Question: Instruments with detachable parts should always be</w:t>
      </w:r>
    </w:p>
    <w:p>
      <w:r>
        <w:t>(a) sterilised as separate unlabelled pieces</w:t>
      </w:r>
    </w:p>
    <w:p>
      <w:r>
        <w:t>(b) packed loosely so parts do not get lost</w:t>
      </w:r>
    </w:p>
    <w:p>
      <w:r>
        <w:t>(c) stored disassembled for convenience</w:t>
      </w:r>
    </w:p>
    <w:p>
      <w:r>
        <w:t>(d) reassembled correctly and checked for completeness and function before packing, with all components secured</w:t>
      </w:r>
    </w:p>
    <w:p>
      <w:r>
        <w:t>Answer: d</w:t>
      </w:r>
    </w:p>
    <w:p>
      <w:r>
        <w:t>Solution: ✅ Correct Answer: d. Reassembled correctly and checked for completeness and function before packing, with all components secured.</w:t>
      </w:r>
    </w:p>
    <w:p>
      <w:r>
        <w:t>🧠 Clinical Rationale: Complete, correctly assembled instruments function when needed and prevent small parts reaching the patient 🔩.</w:t>
      </w:r>
    </w:p>
    <w:p>
      <w:r>
        <w:t>🔍 Key Clues: Complete and assembled before packing.</w:t>
      </w:r>
    </w:p>
    <w:p>
      <w:r>
        <w:t>❌ Why Not Others: (b) loose parts get lost; (a) unlabelled pieces lose traceability; (c) disassembled storage defeats readiness.</w:t>
      </w:r>
    </w:p>
    <w:p>
      <w:r>
        <w:t>⚡ 5-Second Recall: Whole instrument, whole set 🎯</w:t>
      </w:r>
    </w:p>
    <w:p>
      <w:r>
        <w:t>📚 Ref: CSSD assembly standards.</w:t>
      </w:r>
    </w:p>
    <w:p>
      <w:r>
        <w:t>Positive Marks: 1</w:t>
      </w:r>
    </w:p>
    <w:p>
      <w:r>
        <w:t>Negative Marks: 0.33</w:t>
      </w:r>
    </w:p>
    <w:p/>
    <w:p>
      <w:r>
        <w:t>Question: Toothed (dissecting) forceps differ from non-toothed (smooth) forceps because they</w:t>
      </w:r>
    </w:p>
    <w:p>
      <w:r>
        <w:t>(a) are always shorter than smooth forceps</w:t>
      </w:r>
    </w:p>
    <w:p>
      <w:r>
        <w:t>(b) grip skin and fascia securely, whereas smooth forceps handle delicate tissue without trauma</w:t>
      </w:r>
    </w:p>
    <w:p>
      <w:r>
        <w:t>(c) are used only for bone</w:t>
      </w:r>
    </w:p>
    <w:p>
      <w:r>
        <w:t>(d) cut tissue as they grip</w:t>
      </w:r>
    </w:p>
    <w:p>
      <w:r>
        <w:t>Answer: b</w:t>
      </w:r>
    </w:p>
    <w:p>
      <w:r>
        <w:t>Solution: ✅ Correct Answer: b. Grip skin and fascia securely, whereas smooth forceps handle delicate tissue without trauma.</w:t>
      </w:r>
    </w:p>
    <w:p>
      <w:r>
        <w:t>🧠 Clinical Rationale: Teeth prevent slippage on tough tissue, and smooth jaws protect vessels, nerves and bowel 🩺.</w:t>
      </w:r>
    </w:p>
    <w:p>
      <w:r>
        <w:t>🔍 Key Clues: Teeth for tough, smooth for delicate.</w:t>
      </w:r>
    </w:p>
    <w:p>
      <w:r>
        <w:t>❌ Why Not Others: (c) bone uses bone-holding forceps; (d) forceps grip, they do not cut; (a) length is not the distinguishing feature.</w:t>
      </w:r>
    </w:p>
    <w:p>
      <w:r>
        <w:t>⚡ 5-Second Recall: Toothed for skin, smooth for vessels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Instrument parts commonly named include</w:t>
      </w:r>
    </w:p>
    <w:p>
      <w:r>
        <w:t>(a) jaws, shanks, box lock, ratchet and finger rings</w:t>
      </w:r>
    </w:p>
    <w:p>
      <w:r>
        <w:t>(b) thread, swage and point</w:t>
      </w:r>
    </w:p>
    <w:p>
      <w:r>
        <w:t>(c) barrel, plunger and tip</w:t>
      </w:r>
    </w:p>
    <w:p>
      <w:r>
        <w:t>(d) blade, hub and bevel</w:t>
      </w:r>
    </w:p>
    <w:p>
      <w:r>
        <w:t>Answer: a</w:t>
      </w:r>
    </w:p>
    <w:p>
      <w:r>
        <w:t>Solution: ✅ Correct Answer: a. Jaws, shanks, box lock, ratchet and finger rings.</w:t>
      </w:r>
    </w:p>
    <w:p>
      <w:r>
        <w:t>🧠 Clinical Rationale: Knowing the parts guides inspection, cleaning of locks and hinges, and correct handling 🔧.</w:t>
      </w:r>
    </w:p>
    <w:p>
      <w:r>
        <w:t>🔍 Key Clues: Jaws, lock, ratchet, rings.</w:t>
      </w:r>
    </w:p>
    <w:p>
      <w:r>
        <w:t>❌ Why Not Others: (d) describes a scalpel blade; (c) describes a syringe; (b) describes a suture needle.</w:t>
      </w:r>
    </w:p>
    <w:p>
      <w:r>
        <w:t>⚡ 5-Second Recall: Know the parts to clean the parts 🎯</w:t>
      </w:r>
    </w:p>
    <w:p>
      <w:r>
        <w:t>📚 Ref: instrument care guidance.</w:t>
      </w:r>
    </w:p>
    <w:p>
      <w:r>
        <w:t>Positive Marks: 1</w:t>
      </w:r>
    </w:p>
    <w:p>
      <w:r>
        <w:t>Negative Marks: 0.33</w:t>
      </w:r>
    </w:p>
    <w:p/>
    <w:p>
      <w:r>
        <w:t>Question: When the surgeon asks for an instrument not on the tray, the scrub nurse should</w:t>
      </w:r>
    </w:p>
    <w:p>
      <w:r>
        <w:t>(a) improvise with a different instrument silently</w:t>
      </w:r>
    </w:p>
    <w:p>
      <w:r>
        <w:t>(b) refuse and continue with the procedure</w:t>
      </w:r>
    </w:p>
    <w:p>
      <w:r>
        <w:t>(c) leave the field to fetch it personally</w:t>
      </w:r>
    </w:p>
    <w:p>
      <w:r>
        <w:t>(d) ask the circulator to obtain it without leaving the field, and confirm availability before the need becomes urgent</w:t>
      </w:r>
    </w:p>
    <w:p>
      <w:r>
        <w:t>Answer: d</w:t>
      </w:r>
    </w:p>
    <w:p>
      <w:r>
        <w:t>Solution: ✅ Correct Answer: d. Ask the circulator to obtain it without leaving the field, and confirm availability before the need becomes urgent.</w:t>
      </w:r>
    </w:p>
    <w:p>
      <w:r>
        <w:t>🧠 Clinical Rationale: The scrub nurse never leaves the field; the circulator retrieves items, and early confirmation avoids delays 🔄.</w:t>
      </w:r>
    </w:p>
    <w:p>
      <w:r>
        <w:t>🔍 Key Clues: Scrub stays, circulator fetches.</w:t>
      </w:r>
    </w:p>
    <w:p>
      <w:r>
        <w:t>❌ Why Not Others: (c) leaving the field breaks sterility and coverage; (a) silent substitution risks harm; (b) refusal without communication hampers the surgeon.</w:t>
      </w:r>
    </w:p>
    <w:p>
      <w:r>
        <w:t>⚡ 5-Second Recall: Scrubbed hands stay put 🎯</w:t>
      </w:r>
    </w:p>
    <w:p>
      <w:r>
        <w:t>📚 Ref: AORN role guidance.</w:t>
      </w:r>
    </w:p>
    <w:p>
      <w:r>
        <w:t>Positive Marks: 1</w:t>
      </w:r>
    </w:p>
    <w:p>
      <w:r>
        <w:t>Negative Marks: 0.33</w:t>
      </w:r>
    </w:p>
    <w:p/>
    <w:p>
      <w:r>
        <w:t>Question: Cannulated instruments and screws must be cleaned with special attention to their</w:t>
      </w:r>
    </w:p>
    <w:p>
      <w:r>
        <w:t>(a) colour coding</w:t>
      </w:r>
    </w:p>
    <w:p>
      <w:r>
        <w:t>(b) central lumen, which must be flushed and brushed so soil and steam-blocking air are removed</w:t>
      </w:r>
    </w:p>
    <w:p>
      <w:r>
        <w:t>(c) weight distribution</w:t>
      </w:r>
    </w:p>
    <w:p>
      <w:r>
        <w:t>(d) packaging material</w:t>
      </w:r>
    </w:p>
    <w:p>
      <w:r>
        <w:t>Answer: b</w:t>
      </w:r>
    </w:p>
    <w:p>
      <w:r>
        <w:t>Solution: ✅ Correct Answer: b. Central lumen, which must be flushed and brushed so soil and steam-blocking air are removed.</w:t>
      </w:r>
    </w:p>
    <w:p>
      <w:r>
        <w:t>🧠 Clinical Rationale: A blocked lumen both hides soil and prevents steam, so canals are flushed, brushed and dried 🔧.</w:t>
      </w:r>
    </w:p>
    <w:p>
      <w:r>
        <w:t>🔍 Key Clues: Flush the cannulation.</w:t>
      </w:r>
    </w:p>
    <w:p>
      <w:r>
        <w:t>❌ Why Not Others: (a) colour coding does not clean; (c) weight is irrelevant; (d) packaging comes after cleaning.</w:t>
      </w:r>
    </w:p>
    <w:p>
      <w:r>
        <w:t>⚡ 5-Second Recall: Lumen clean, lumen sterile 🎯</w:t>
      </w:r>
    </w:p>
    <w:p>
      <w:r>
        <w:t>📚 Ref: CSSD instrument cleaning; orthopaedic guidance.</w:t>
      </w:r>
    </w:p>
    <w:p>
      <w:r>
        <w:t>Positive Marks: 1</w:t>
      </w:r>
    </w:p>
    <w:p>
      <w:r>
        <w:t>Negative Marks: 0.33</w:t>
      </w:r>
    </w:p>
    <w:p/>
    <w:p>
      <w:r>
        <w:t>Question: Instruments used on a patient with suspected prion disease require</w:t>
      </w:r>
    </w:p>
    <w:p>
      <w:r>
        <w:t>(a) no special processing</w:t>
      </w:r>
    </w:p>
    <w:p>
      <w:r>
        <w:t>(b) special handling with quarantine, incineration or destruction following national guidance, since routine sterilisation is insufficient</w:t>
      </w:r>
    </w:p>
    <w:p>
      <w:r>
        <w:t>(c) the usual autoclave cycle only</w:t>
      </w:r>
    </w:p>
    <w:p>
      <w:r>
        <w:t>(d) ordinary washing and reuse</w:t>
      </w:r>
    </w:p>
    <w:p>
      <w:r>
        <w:t>Answer: b</w:t>
      </w:r>
    </w:p>
    <w:p>
      <w:r>
        <w:t>Solution: ✅ Correct Answer: b. Special handling with quarantine, incineration or destruction following national guidance, since routine sterilisation is insufficient.</w:t>
      </w:r>
    </w:p>
    <w:p>
      <w:r>
        <w:t>🧠 Clinical Rationale: Prions resist standard sterilisation, so national policies direct quarantine and destruction of instruments 🧠.</w:t>
      </w:r>
    </w:p>
    <w:p>
      <w:r>
        <w:t>🔍 Key Clues: Prions break the usual rules.</w:t>
      </w:r>
    </w:p>
    <w:p>
      <w:r>
        <w:t>❌ Why Not Others: (c) standard cycles do not inactivate prions; (d) reuse risks transmission; (a) special processing is mandatory.</w:t>
      </w:r>
    </w:p>
    <w:p>
      <w:r>
        <w:t>⚡ 5-Second Recall: Prions: quarantine, destroy 🎯</w:t>
      </w:r>
    </w:p>
    <w:p>
      <w:r>
        <w:t>📚 Ref: national prion disease guidance; CSSD policy.</w:t>
      </w:r>
    </w:p>
    <w:p>
      <w:r>
        <w:t>Positive Marks: 1</w:t>
      </w:r>
    </w:p>
    <w:p>
      <w:r>
        <w:t>Negative Marks: 0.33</w:t>
      </w:r>
    </w:p>
    <w:p/>
    <w:p>
      <w:r>
        <w:t>Question: The ratchet on a haemostat exists to</w:t>
      </w:r>
    </w:p>
    <w:p>
      <w:r>
        <w:t>(a) cut tissue</w:t>
      </w:r>
    </w:p>
    <w:p>
      <w:r>
        <w:t>(b) attach the instrument to a tray</w:t>
      </w:r>
    </w:p>
    <w:p>
      <w:r>
        <w:t>(c) measure the depth of a wound</w:t>
      </w:r>
    </w:p>
    <w:p>
      <w:r>
        <w:t>(d) lock the jaws at a chosen tightness so the instrument holds without continuous hand pressure</w:t>
      </w:r>
    </w:p>
    <w:p>
      <w:r>
        <w:t>Answer: d</w:t>
      </w:r>
    </w:p>
    <w:p>
      <w:r>
        <w:t>Solution: ✅ Correct Answer: d. Lock the jaws at a chosen tightness so the instrument holds without continuous hand pressure.</w:t>
      </w:r>
    </w:p>
    <w:p>
      <w:r>
        <w:t>🧠 Clinical Rationale: Ratchets free hands and maintain consistent clamping, and they must be opened for cleaning 🔒.</w:t>
      </w:r>
    </w:p>
    <w:p>
      <w:r>
        <w:t>🔍 Key Clues: Ratchet locks the grip.</w:t>
      </w:r>
    </w:p>
    <w:p>
      <w:r>
        <w:t>❌ Why Not Others: (a) cutting is a scissors action; (c) depth is measured by probes or rulers; (b) instruments rest in trays without attachment.</w:t>
      </w:r>
    </w:p>
    <w:p>
      <w:r>
        <w:t>⚡ 5-Second Recall: Ratchet holds the bite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The standard scalpel handle used with a number 10 blade in general surgery is</w:t>
      </w:r>
    </w:p>
    <w:p>
      <w:r>
        <w:t>(a) a toothed forceps</w:t>
      </w:r>
    </w:p>
    <w:p>
      <w:r>
        <w:t>(b) a number 7 handle for all blades</w:t>
      </w:r>
    </w:p>
    <w:p>
      <w:r>
        <w:t>(c) a needle holder</w:t>
      </w:r>
    </w:p>
    <w:p>
      <w:r>
        <w:t>(d) a number 3 or number 4 handle depending on blade size requirement</w:t>
      </w:r>
    </w:p>
    <w:p>
      <w:r>
        <w:t>Answer: d</w:t>
      </w:r>
    </w:p>
    <w:p>
      <w:r>
        <w:t>Solution: ✅ Correct Answer: d. A number 3 or number 4 handle depending on blade size requirement.</w:t>
      </w:r>
    </w:p>
    <w:p>
      <w:r>
        <w:t>🧠 Clinical Rationale: Handle and blade numbers must match, with number 3 for small blades, and firm locking of the blade before use 🔪.</w:t>
      </w:r>
    </w:p>
    <w:p>
      <w:r>
        <w:t>🔍 Key Clues: Handle and blade must fit.</w:t>
      </w:r>
    </w:p>
    <w:p>
      <w:r>
        <w:t>❌ Why Not Others: (b) a number 7 handle suits specific blades; (c) needle holders suture; (a) forceps grasp tissue.</w:t>
      </w:r>
    </w:p>
    <w:p>
      <w:r>
        <w:t>⚡ 5-Second Recall: Match blade to handle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Why should instruments never be soaked in saline for long periods?</w:t>
      </w:r>
    </w:p>
    <w:p>
      <w:r>
        <w:t>(a) Saline hardens the ratchets</w:t>
      </w:r>
    </w:p>
    <w:p>
      <w:r>
        <w:t>(b) Saline makes instruments slippery to hold</w:t>
      </w:r>
    </w:p>
    <w:p>
      <w:r>
        <w:t>(c) Saline corrodes stainless steel, causing pitting and rust that damage instruments and trap organisms</w:t>
      </w:r>
    </w:p>
    <w:p>
      <w:r>
        <w:t>(d) Saline bleaches the metal</w:t>
      </w:r>
    </w:p>
    <w:p>
      <w:r>
        <w:t>Answer: c</w:t>
      </w:r>
    </w:p>
    <w:p>
      <w:r>
        <w:t>Solution: ✅ Correct Answer: c. Saline corrodes stainless steel, causing pitting and rust that damage instruments and trap organisms.</w:t>
      </w:r>
    </w:p>
    <w:p>
      <w:r>
        <w:t>🧠 Clinical Rationale: Chloride ions attack the protective oxide layer, so blood and saline are rinsed off promptly 🧂.</w:t>
      </w:r>
    </w:p>
    <w:p>
      <w:r>
        <w:t>🔍 Key Clues: Saline eats stainless steel.</w:t>
      </w:r>
    </w:p>
    <w:p>
      <w:r>
        <w:t>❌ Why Not Others: (d) bleaching is not a saline effect; (a) hardening does not occur; (b) slipperiness is not the issue.</w:t>
      </w:r>
    </w:p>
    <w:p>
      <w:r>
        <w:t>⚡ 5-Second Recall: No long saline soaks 🎯</w:t>
      </w:r>
    </w:p>
    <w:p>
      <w:r>
        <w:t>📚 Ref: instrument care guidance; CSSD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