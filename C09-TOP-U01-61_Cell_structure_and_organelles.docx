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organelle is known as the 'powerhouse of the cell' due to its role in energy production?</w:t>
      </w:r>
    </w:p>
    <w:p>
      <w:r>
        <w:t>(a) Nucleus</w:t>
      </w:r>
    </w:p>
    <w:p>
      <w:r>
        <w:t>(b) Golgi apparatus</w:t>
      </w:r>
    </w:p>
    <w:p>
      <w:r>
        <w:t>(c) Centrosome</w:t>
      </w:r>
    </w:p>
    <w:p>
      <w:r>
        <w:t>(d) Mitochondria</w:t>
      </w:r>
    </w:p>
    <w:p>
      <w:r>
        <w:t>Answer: d</w:t>
      </w:r>
    </w:p>
    <w:p>
      <w:r>
        <w:t>Solution: Mitochondria are the site of cellular respiration where ATP (energy) is produced through oxidative phosphorylation. The Golgi apparatus is involved in protein packaging, the nucleus contains genetic material, and the centrosome organizes microtubules. Memory aid: 'Mighty Mitochondria Make Energy' helps recall this essential function.</w:t>
      </w:r>
    </w:p>
    <w:p>
      <w:r>
        <w:t>Positive Marks: 1</w:t>
      </w:r>
    </w:p>
    <w:p>
      <w:r>
        <w:t>Negative Marks: 0</w:t>
      </w:r>
    </w:p>
    <w:p>
      <w:r>
        <w:t>Question: Ribosomes are primarily located on which organelle for active protein synthesis destined for secretion?</w:t>
      </w:r>
    </w:p>
    <w:p>
      <w:r>
        <w:t>(a) Smooth endoplasmic reticulum</w:t>
      </w:r>
    </w:p>
    <w:p>
      <w:r>
        <w:t>(b) Golgi apparatus</w:t>
      </w:r>
    </w:p>
    <w:p>
      <w:r>
        <w:t>(c) Rough endoplasmic reticulum</w:t>
      </w:r>
    </w:p>
    <w:p>
      <w:r>
        <w:t>(d) Nuclear envelope</w:t>
      </w:r>
    </w:p>
    <w:p>
      <w:r>
        <w:t>Answer: c</w:t>
      </w:r>
    </w:p>
    <w:p>
      <w:r>
        <w:t>Solution: Ribosomes attached to rough ER synthesize proteins destined for secretion or membrane insertion through the secretory pathway. Smooth ER lacks ribosomes and specializes in lipid synthesis. The Golgi apparatus modifies but does not synthesize proteins. Only rough ER provides the ribosomal machinery for secretory protein production.</w:t>
      </w:r>
    </w:p>
    <w:p>
      <w:r>
        <w:t>Positive Marks: 1</w:t>
      </w:r>
    </w:p>
    <w:p>
      <w:r>
        <w:t>Negative Marks: 0</w:t>
      </w:r>
    </w:p>
    <w:p>
      <w:r>
        <w:t>Question: The cell membrane structure is best described by which model?</w:t>
      </w:r>
    </w:p>
    <w:p>
      <w:r>
        <w:t>(a) Sandwich model with protein between lipid layers</w:t>
      </w:r>
    </w:p>
    <w:p>
      <w:r>
        <w:t>(b) Single layer of cholesterol molecules only</w:t>
      </w:r>
    </w:p>
    <w:p>
      <w:r>
        <w:t>(c) Solid rigid protein coat</w:t>
      </w:r>
    </w:p>
    <w:p>
      <w:r>
        <w:t>(d) Fluid mosaic model with phospholipids and embedded proteins</w:t>
      </w:r>
    </w:p>
    <w:p>
      <w:r>
        <w:t>Answer: d</w:t>
      </w:r>
    </w:p>
    <w:p>
      <w:r>
        <w:t>Solution: The fluid mosaic model accurately describes the cell membrane as a flexible phospholipid bilayer with embedded and peripheral proteins, allowing movement and fluidity. The sandwich model is outdated, a solid rigid coat doesn't exist, and cholesterol alone cannot form a membrane. This model explains membrane permeability and selective transport essential for cell survival.</w:t>
      </w:r>
    </w:p>
    <w:p>
      <w:r>
        <w:t>Positive Marks: 1</w:t>
      </w:r>
    </w:p>
    <w:p>
      <w:r>
        <w:t>Negative Marks: 0</w:t>
      </w:r>
    </w:p>
    <w:p>
      <w:r>
        <w:t>Question: Which structure forms the boundary of the nucleus and controls entry and exit of materials?</w:t>
      </w:r>
    </w:p>
    <w:p>
      <w:r>
        <w:t>(a) Cytoplasm</w:t>
      </w:r>
    </w:p>
    <w:p>
      <w:r>
        <w:t>(b) Nuclear envelope</w:t>
      </w:r>
    </w:p>
    <w:p>
      <w:r>
        <w:t>(c) Chromatin</w:t>
      </w:r>
    </w:p>
    <w:p>
      <w:r>
        <w:t>(d) Centrosome</w:t>
      </w:r>
    </w:p>
    <w:p>
      <w:r>
        <w:t>Answer: b</w:t>
      </w:r>
    </w:p>
    <w:p>
      <w:r>
        <w:t>Solution: The nuclear envelope is a double membrane with nuclear pores that selectively permit passage of molecules between nucleus and cytoplasm. The cytoplasm is the gel-like substance, the centrosome organizes microtubules, and chromatin is condensed DNA. Only the nuclear envelope provides regulated transport and separation of genetic material.</w:t>
      </w:r>
    </w:p>
    <w:p>
      <w:r>
        <w:t>Positive Marks: 1</w:t>
      </w:r>
    </w:p>
    <w:p>
      <w:r>
        <w:t>Negative Marks: 0</w:t>
      </w:r>
    </w:p>
    <w:p>
      <w:r>
        <w:t>Question: Rough and smooth endoplasmic reticulum differ primarily in both structure and function. Which statement is correct?</w:t>
      </w:r>
    </w:p>
    <w:p>
      <w:r>
        <w:t>(a) Both have identical functions but occupy different locations</w:t>
      </w:r>
    </w:p>
    <w:p>
      <w:r>
        <w:t>(b) Smooth ER has more ribosomes than rough ER</w:t>
      </w:r>
    </w:p>
    <w:p>
      <w:r>
        <w:t>(c) Rough ER synthesizes lipids; smooth ER synthesizes proteins</w:t>
      </w:r>
    </w:p>
    <w:p>
      <w:r>
        <w:t>(d) Rough ER has ribosomes and synthesizes proteins; smooth ER lacks ribosomes and synthesizes lipids</w:t>
      </w:r>
    </w:p>
    <w:p>
      <w:r>
        <w:t>Answer: d</w:t>
      </w:r>
    </w:p>
    <w:p>
      <w:r>
        <w:t>Solution: Rough ER's attached ribosomes synthesize proteins for secretion, while smooth ER lacks ribosomes and specializes in lipid and carbohydrate metabolism. The first option reverses the functions, the third ignores critical functional differences, and the fourth is factually incorrect. This distinction is fundamental to understanding protein versus lipid processing pathways.</w:t>
      </w:r>
    </w:p>
    <w:p>
      <w:r>
        <w:t>Positive Marks: 1</w:t>
      </w:r>
    </w:p>
    <w:p>
      <w:r>
        <w:t>Negative Marks: 0</w:t>
      </w:r>
    </w:p>
    <w:p>
      <w:r>
        <w:t>Question: Lysosomes are called 'cellular suicide bags' because they contain digestive enzymes capable of:</w:t>
      </w:r>
    </w:p>
    <w:p>
      <w:r>
        <w:t>(a) Storing genetic information</w:t>
      </w:r>
    </w:p>
    <w:p>
      <w:r>
        <w:t>(b) Digesting damaged organelles and pathogens through autophagy</w:t>
      </w:r>
    </w:p>
    <w:p>
      <w:r>
        <w:t>(c) Synthesizing new cell membranes</w:t>
      </w:r>
    </w:p>
    <w:p>
      <w:r>
        <w:t>(d) Producing energy for the cell</w:t>
      </w:r>
    </w:p>
    <w:p>
      <w:r>
        <w:t>Answer: b</w:t>
      </w:r>
    </w:p>
    <w:p>
      <w:r>
        <w:t>Solution: Lysosomes contain hydrolytic enzymes that break down cellular waste, damaged organelles, and pathogens through autophagy and phagocytosis. If lysosomes rupture, these enzymes destroy the cell itself, justifying the 'suicide bag' designation. Mitochondria produce energy, ribosomes synthesize membranes, and the nucleus stores genetics.</w:t>
      </w:r>
    </w:p>
    <w:p>
      <w:r>
        <w:t>Positive Marks: 1</w:t>
      </w:r>
    </w:p>
    <w:p>
      <w:r>
        <w:t>Negative Marks: 0</w:t>
      </w:r>
    </w:p>
    <w:p>
      <w:r>
        <w:t>Question: The centrosome in animal cells contains paired cylindrical structures (centrioles) important for:</w:t>
      </w:r>
    </w:p>
    <w:p>
      <w:r>
        <w:t>(a) Organization of microtubules and spindle fiber formation during cell division</w:t>
      </w:r>
    </w:p>
    <w:p>
      <w:r>
        <w:t>(b) DNA replication</w:t>
      </w:r>
    </w:p>
    <w:p>
      <w:r>
        <w:t>(c) Protein synthesis</w:t>
      </w:r>
    </w:p>
    <w:p>
      <w:r>
        <w:t>(d) Lipid metabolism</w:t>
      </w:r>
    </w:p>
    <w:p>
      <w:r>
        <w:t>Answer: a</w:t>
      </w:r>
    </w:p>
    <w:p>
      <w:r>
        <w:t>Solution: Centrioles within the centrosome organize microtubules and form the spindle apparatus during mitosis and meiosis, essential for proper chromosome separation. Ribosomes synthesize proteins, smooth ER metabolizes lipids, and the nucleus replicates DNA. During cell division, centrioles are indispensable for organizing microtubular systems.</w:t>
      </w:r>
    </w:p>
    <w:p>
      <w:r>
        <w:t>Positive Marks: 1</w:t>
      </w:r>
    </w:p>
    <w:p>
      <w:r>
        <w:t>Negative Marks: 0</w:t>
      </w:r>
    </w:p>
    <w:p>
      <w:r>
        <w:t>Question: Which organelle is responsible for modification, packaging, and sorting of proteins synthesized by ribosomes?</w:t>
      </w:r>
    </w:p>
    <w:p>
      <w:r>
        <w:t>(a) Contractile vacuole</w:t>
      </w:r>
    </w:p>
    <w:p>
      <w:r>
        <w:t>(b) Centrosome</w:t>
      </w:r>
    </w:p>
    <w:p>
      <w:r>
        <w:t>(c) Mitochondria</w:t>
      </w:r>
    </w:p>
    <w:p>
      <w:r>
        <w:t>(d) Golgi apparatus</w:t>
      </w:r>
    </w:p>
    <w:p>
      <w:r>
        <w:t>Answer: d</w:t>
      </w:r>
    </w:p>
    <w:p>
      <w:r>
        <w:t>Solution: The Golgi apparatus receives proteins from rough ER, modifies them through glycosylation, packages them into vesicles, and directs them to their destinations. Mitochondria produce ATP, centrosomes organize microtubules, and contractile vacuoles expel water in protozoans. The Golgi is essential for the secretory pathway and cellular quality control.</w:t>
      </w:r>
    </w:p>
    <w:p>
      <w:r>
        <w:t>Positive Marks: 1</w:t>
      </w:r>
    </w:p>
    <w:p>
      <w:r>
        <w:t>Negative Marks: 0</w:t>
      </w:r>
    </w:p>
    <w:p>
      <w:r>
        <w:t>Question: Mitochondria possess both ribosomes and DNA. This characteristic supports which evolutionary theory?</w:t>
      </w:r>
    </w:p>
    <w:p>
      <w:r>
        <w:t>(a) Endosymbiotic theory: mitochondria originated from engulfed free-living bacteria</w:t>
      </w:r>
    </w:p>
    <w:p>
      <w:r>
        <w:t>(b) Acquisition from viral genetic material</w:t>
      </w:r>
    </w:p>
    <w:p>
      <w:r>
        <w:t>(c) Spontaneous development in the cytoplasm</w:t>
      </w:r>
    </w:p>
    <w:p>
      <w:r>
        <w:t>(d) Inheritance exclusively from the cell nucleus</w:t>
      </w:r>
    </w:p>
    <w:p>
      <w:r>
        <w:t>Answer: a</w:t>
      </w:r>
    </w:p>
    <w:p>
      <w:r>
        <w:t>Solution: The presence of mitochondrial DNA, 70S ribosomes, and double membrane strongly supports the endosymbiotic theory proposing mitochondria originated from prokaryotes engulfed by primitive eukaryotic cells. The other options lack scientific support and contradictory evidence. This theory explains why mitochondria can independently synthesize limited proteins.</w:t>
      </w:r>
    </w:p>
    <w:p>
      <w:r>
        <w:t>Positive Marks: 1</w:t>
      </w:r>
    </w:p>
    <w:p>
      <w:r>
        <w:t>Negative Marks: 0</w:t>
      </w:r>
    </w:p>
    <w:p>
      <w:r>
        <w:t>Question: The nucleolus is a prominent region within the nucleus primarily involved in synthesis of:</w:t>
      </w:r>
    </w:p>
    <w:p>
      <w:r>
        <w:t>(a) mRNA only</w:t>
      </w:r>
    </w:p>
    <w:p>
      <w:r>
        <w:t>(b) All types of cellular RNA</w:t>
      </w:r>
    </w:p>
    <w:p>
      <w:r>
        <w:t>(c) tRNA and mRNA</w:t>
      </w:r>
    </w:p>
    <w:p>
      <w:r>
        <w:t>(d) Ribosomal RNA and ribosomal proteins</w:t>
      </w:r>
    </w:p>
    <w:p>
      <w:r>
        <w:t>Answer: d</w:t>
      </w:r>
    </w:p>
    <w:p>
      <w:r>
        <w:t>Solution: The nucleolus specifically synthesizes ribosomal RNA (rRNA) and ribosomal proteins, assembling them into ribosome subunits. While the nucleus synthesizes mRNA and tRNA is synthesized on DNA templates, only the nucleolus specializes in ribosome biogenesis. The nucleolus disappears during mitosis and reappears afterward, reflecting its transient role.</w:t>
      </w:r>
    </w:p>
    <w:p>
      <w:r>
        <w:t>Positive Marks: 1</w:t>
      </w:r>
    </w:p>
    <w:p>
      <w:r>
        <w:t>Negative Marks: 0</w:t>
      </w:r>
    </w:p>
    <w:p>
      <w:r>
        <w:t>Question: Plant cells contain chloroplasts which animal cells lack. The primary function of chloroplasts is:</w:t>
      </w:r>
    </w:p>
    <w:p>
      <w:r>
        <w:t>(a) Storage of starch and cellulose</w:t>
      </w:r>
    </w:p>
    <w:p>
      <w:r>
        <w:t>(b) Photosynthesis and conversion of light energy to chemical energy</w:t>
      </w:r>
    </w:p>
    <w:p>
      <w:r>
        <w:t>(c) Support and structural rigidity</w:t>
      </w:r>
    </w:p>
    <w:p>
      <w:r>
        <w:t>(d) Digestion of cellular waste</w:t>
      </w:r>
    </w:p>
    <w:p>
      <w:r>
        <w:t>Answer: b</w:t>
      </w:r>
    </w:p>
    <w:p>
      <w:r>
        <w:t>Solution: Chloroplasts contain chlorophyll and perform photosynthesis, converting light energy to ATP and glucose, enabling autotrophic nutrition in plants. Vacuoles store starch, lysosomes digest waste, and cell walls provide structure. Chloroplasts possess a double membrane and contain DNA, similar to mitochondria in animal cells.</w:t>
      </w:r>
    </w:p>
    <w:p>
      <w:r>
        <w:t>Positive Marks: 1</w:t>
      </w:r>
    </w:p>
    <w:p>
      <w:r>
        <w:t>Negative Marks: 0</w:t>
      </w:r>
    </w:p>
    <w:p>
      <w:r>
        <w:t>Question: Cilia and flagella are cellular structures involved in movement. Their core structure contains:</w:t>
      </w:r>
    </w:p>
    <w:p>
      <w:r>
        <w:t>(a) Microfilaments arranged in helical patterns</w:t>
      </w:r>
    </w:p>
    <w:p>
      <w:r>
        <w:t>(b) Randomly organized protein fibers</w:t>
      </w:r>
    </w:p>
    <w:p>
      <w:r>
        <w:t>(c) Microtubules arranged in a 9+2 pattern</w:t>
      </w:r>
    </w:p>
    <w:p>
      <w:r>
        <w:t>(d) Intermediate filaments only</w:t>
      </w:r>
    </w:p>
    <w:p>
      <w:r>
        <w:t>Answer: c</w:t>
      </w:r>
    </w:p>
    <w:p>
      <w:r>
        <w:t>Solution: Cilia and flagella have a characteristic 9+2 arrangement: nine peripheral microtubule doublets surrounding two central microtubules, visible via electron microscopy. This arrangement is essential for their coordinated whipping motion. Microfilaments form actin stress fibers, intermediate filaments provide structural support, and random organization cannot produce coordinated movement.</w:t>
      </w:r>
    </w:p>
    <w:p>
      <w:r>
        <w:t>Positive Marks: 1</w:t>
      </w:r>
    </w:p>
    <w:p>
      <w:r>
        <w:t>Negative Marks: 0</w:t>
      </w:r>
    </w:p>
    <w:p>
      <w:r>
        <w:t>Question: A deficiency in peroxisomes would primarily result in accumulation of which harmful substance?</w:t>
      </w:r>
    </w:p>
    <w:p>
      <w:r>
        <w:t>(a) Glucose and carbohydrates</w:t>
      </w:r>
    </w:p>
    <w:p>
      <w:r>
        <w:t>(b) Hydrogen peroxide and toxic oxidative products</w:t>
      </w:r>
    </w:p>
    <w:p>
      <w:r>
        <w:t>(c) Amino acids and proteins</w:t>
      </w:r>
    </w:p>
    <w:p>
      <w:r>
        <w:t>(d) Cholesterol and fatty acids</w:t>
      </w:r>
    </w:p>
    <w:p>
      <w:r>
        <w:t>Answer: b</w:t>
      </w:r>
    </w:p>
    <w:p>
      <w:r>
        <w:t>Solution: Peroxisomes contain the enzyme catalase which breaks down hydrogen peroxide (H2O2), a toxic byproduct of fatty acid oxidation. Without peroxisomes, H2O2 and other reactive oxygen species accumulate, causing oxidative damage to cells and organelles. This is exemplified by Zellweger syndrome where peroxisomal biogenesis defects are fatal.</w:t>
      </w:r>
    </w:p>
    <w:p>
      <w:r>
        <w:t>Positive Marks: 1</w:t>
      </w:r>
    </w:p>
    <w:p>
      <w:r>
        <w:t>Negative Marks: 0</w:t>
      </w:r>
    </w:p>
    <w:p>
      <w:r>
        <w:t>Question: Which statement accurately distinguishes prokaryotic cells from eukaryotic cells regarding cellular organization?</w:t>
      </w:r>
    </w:p>
    <w:p>
      <w:r>
        <w:t>(a) Both contain identical numbers of ribosomes</w:t>
      </w:r>
    </w:p>
    <w:p>
      <w:r>
        <w:t>(b) Prokaryotes have a nucleus; eukaryotes have a nucleoid region</w:t>
      </w:r>
    </w:p>
    <w:p>
      <w:r>
        <w:t>(c) Prokaryotes lack membrane-bound organelles; eukaryotes have membrane-bound organelles</w:t>
      </w:r>
    </w:p>
    <w:p>
      <w:r>
        <w:t>(d) Prokaryotes are larger and more complex than eukaryotes</w:t>
      </w:r>
    </w:p>
    <w:p>
      <w:r>
        <w:t>Answer: c</w:t>
      </w:r>
    </w:p>
    <w:p>
      <w:r>
        <w:t>Solution: Prokaryotes (bacteria) lack a membrane-bound nucleus and membrane-bound organelles, with genetic material in a nucleoid region. Eukaryotes possess a true nucleus and membrane-bound organelles like mitochondria and ER. The first statement is reversed, the third is false, and prokaryotes are actually smaller. This distinction is fundamental to cell classification.</w:t>
      </w:r>
    </w:p>
    <w:p>
      <w:r>
        <w:t>Positive Marks: 1</w:t>
      </w:r>
    </w:p>
    <w:p>
      <w:r>
        <w:t>Negative Marks: 0</w:t>
      </w:r>
    </w:p>
    <w:p>
      <w:r>
        <w:t>Question: A hepatocyte (liver cell) actively synthesizing and secreting plasma proteins would show extensive development of which organelles?</w:t>
      </w:r>
    </w:p>
    <w:p>
      <w:r>
        <w:t>(a) Rough endoplasmic reticulum and Golgi apparatus</w:t>
      </w:r>
    </w:p>
    <w:p>
      <w:r>
        <w:t>(b) Vacuoles and chloroplasts</w:t>
      </w:r>
    </w:p>
    <w:p>
      <w:r>
        <w:t>(c) Centrosomes and cilia</w:t>
      </w:r>
    </w:p>
    <w:p>
      <w:r>
        <w:t>(d) Lysosomes and peroxisomes</w:t>
      </w:r>
    </w:p>
    <w:p>
      <w:r>
        <w:t>Answer: a</w:t>
      </w:r>
    </w:p>
    <w:p>
      <w:r>
        <w:t>Solution: Hepatocytes synthesize plasma proteins (albumin, clotting factors, fibrinogen) on rough ER ribosomes; the Golgi apparatus then modifies and packages them into secretory vesicles for export. Lysosomes digest waste, centrosomes organize microtubules, vacuoles are plant-specific, and chloroplasts perform photosynthesis. The protein secretory pathway requires both rough ER and Golgi machinery.</w:t>
      </w:r>
    </w:p>
    <w:p>
      <w:r>
        <w:t>Positive Marks: 1</w:t>
      </w:r>
    </w:p>
    <w:p>
      <w:r>
        <w:t>Negative Marks: 0</w:t>
      </w:r>
    </w:p>
    <w:p>
      <w:r>
        <w:t>Question: During cellular respiration, the cristae (inner folds) of mitochondria are important because they:</w:t>
      </w:r>
    </w:p>
    <w:p>
      <w:r>
        <w:t>(a) Store glucose reserves for energy backup</w:t>
      </w:r>
    </w:p>
    <w:p>
      <w:r>
        <w:t>(b) Increase surface area for electron transport chain and oxidative phosphorylation</w:t>
      </w:r>
    </w:p>
    <w:p>
      <w:r>
        <w:t>(c) Synthesize ATP directly from glucose</w:t>
      </w:r>
    </w:p>
    <w:p>
      <w:r>
        <w:t>(d) Produce ribosomal subunits for protein synthesis</w:t>
      </w:r>
    </w:p>
    <w:p>
      <w:r>
        <w:t>Answer: b</w:t>
      </w:r>
    </w:p>
    <w:p>
      <w:r>
        <w:t>Solution: Cristae are folds of the inner mitochondrial membrane that dramatically increase surface area for embedding electron transport chain enzymes and ATP synthase, maximizing ATP production efficiency. Photosynthesis occurs in chloroplasts, glucose is stored in cytoplasm or as liver glycogen, and ribosomes form in the nucleolus. The folded structure is fundamental to aerobic respiration efficiency.</w:t>
      </w:r>
    </w:p>
    <w:p>
      <w:r>
        <w:t>Positive Marks: 1</w:t>
      </w:r>
    </w:p>
    <w:p>
      <w:r>
        <w:t>Negative Marks: 0</w:t>
      </w:r>
    </w:p>
    <w:p>
      <w:r>
        <w:t>Question: A patient presents with a genetic mutation affecting lysosomal acid lipase, resulting in progressive cholesterol accumulation. This demonstrates:</w:t>
      </w:r>
    </w:p>
    <w:p>
      <w:r>
        <w:t>(a) Lysosomal storage disease due to enzymatic deficiency</w:t>
      </w:r>
    </w:p>
    <w:p>
      <w:r>
        <w:t>(b) Golgi apparatus malfunction affecting protein sorting</w:t>
      </w:r>
    </w:p>
    <w:p>
      <w:r>
        <w:t>(c) Mitochondrial dysfunction leading to energy depletion</w:t>
      </w:r>
    </w:p>
    <w:p>
      <w:r>
        <w:t>(d) Defective protein synthesis on free ribosomes</w:t>
      </w:r>
    </w:p>
    <w:p>
      <w:r>
        <w:t>Answer: a</w:t>
      </w:r>
    </w:p>
    <w:p>
      <w:r>
        <w:t>Solution: Lysosomal storage diseases result from deficiency of specific lysosomal hydrolytic enzymes needed to digest cellular materials. Acid lipase deficiency (Wolman disease/cholesteryl ester storage disease) causes cholesterol and lipid accumulation in lysosomes and tissues. This illustrates how single enzyme defects have severe clinical consequences. Mitochondria produce energy, ribosomes synthesize proteins, and the Golgi packages secretory products.</w:t>
      </w:r>
    </w:p>
    <w:p>
      <w:r>
        <w:t>Positive Marks: 1</w:t>
      </w:r>
    </w:p>
    <w:p>
      <w:r>
        <w:t>Negative Marks: 0</w:t>
      </w:r>
    </w:p>
    <w:p>
      <w:r>
        <w:t>Question: The pathway of protein synthesis, modification, and secretion follows which correct sequence of organelles?</w:t>
      </w:r>
    </w:p>
    <w:p>
      <w:r>
        <w:t>(a) Centrosome → Rough ER → Peroxisome → Secretion</w:t>
      </w:r>
    </w:p>
    <w:p>
      <w:r>
        <w:t>(b) Nucleus → Smooth ER → Lysosome → Cell wall → Secretion</w:t>
      </w:r>
    </w:p>
    <w:p>
      <w:r>
        <w:t>(c) Ribosome (on rough ER) → Golgi apparatus → Secretory vesicles → Cell membrane → Extracellular space</w:t>
      </w:r>
    </w:p>
    <w:p>
      <w:r>
        <w:t>(d) Mitochondria → Centrosome → Cell membrane → Secretion</w:t>
      </w:r>
    </w:p>
    <w:p>
      <w:r>
        <w:t>Answer: c</w:t>
      </w:r>
    </w:p>
    <w:p>
      <w:r>
        <w:t>Solution: Proteins destined for secretion are synthesized on ribosomes attached to rough ER, transferred via vesicles to the Golgi for modification and packaging into secretory vesicles, transported to the cell membrane, and released via exocytosis. Mitochondria produce energy, lysosomes digest waste, smooth ER synthesizes lipids, and the nucleus contains genetic material. This coordinated pathway is essential for controlled protein export.</w:t>
      </w:r>
    </w:p>
    <w:p>
      <w:r>
        <w:t>Positive Marks: 1</w:t>
      </w:r>
    </w:p>
    <w:p>
      <w:r>
        <w:t>Negative Marks: 0</w:t>
      </w:r>
    </w:p>
    <w:p>
      <w:r>
        <w:t>Question: A cell exposed to extreme oxidative stress would require increased numbers of which organelle to prevent cellular damage?</w:t>
      </w:r>
    </w:p>
    <w:p>
      <w:r>
        <w:t>(a) Centrioles for organizing internal structure</w:t>
      </w:r>
    </w:p>
    <w:p>
      <w:r>
        <w:t>(b) Ribosomes for protein synthesis</w:t>
      </w:r>
    </w:p>
    <w:p>
      <w:r>
        <w:t>(c) Peroxisomes to break down hydrogen peroxide and free radicals</w:t>
      </w:r>
    </w:p>
    <w:p>
      <w:r>
        <w:t>(d) Golgi apparatus for protein modification</w:t>
      </w:r>
    </w:p>
    <w:p>
      <w:r>
        <w:t>Answer: c</w:t>
      </w:r>
    </w:p>
    <w:p>
      <w:r>
        <w:t>Solution: Peroxisomes contain catalase and other antioxidant enzymes that break down hydrogen peroxide and neutralize free radicals produced during oxidative stress. Increased peroxisomes provide increased detoxification capacity against oxidative damage. Centrioles organize microtubules, Golgi modifies proteins, and ribosomes synthesize proteins—none directly protect against oxidative damage like peroxisomes.</w:t>
      </w:r>
    </w:p>
    <w:p>
      <w:r>
        <w:t>Positive Marks: 1</w:t>
      </w:r>
    </w:p>
    <w:p>
      <w:r>
        <w:t>Negative Marks: 0</w:t>
      </w:r>
    </w:p>
    <w:p>
      <w:r>
        <w:t>Question: Familial hypercholesterolemia results from defects in low-density lipoprotein (LDL) cell membrane receptors and impaired lysosomal cholesterol processing. This indicates dysfunction of which cellular structures?</w:t>
      </w:r>
    </w:p>
    <w:p>
      <w:r>
        <w:t>(a) Cell membrane LDL receptors and lysosomes</w:t>
      </w:r>
    </w:p>
    <w:p>
      <w:r>
        <w:t>(b) Ribosomes and rough endoplasmic reticulum</w:t>
      </w:r>
    </w:p>
    <w:p>
      <w:r>
        <w:t>(c) Centrioles and nuclear envelope</w:t>
      </w:r>
    </w:p>
    <w:p>
      <w:r>
        <w:t>(d) Mitochondria and peroxisomes</w:t>
      </w:r>
    </w:p>
    <w:p>
      <w:r>
        <w:t>Answer: a</w:t>
      </w:r>
    </w:p>
    <w:p>
      <w:r>
        <w:t>Solution: Familial hypercholesterolemia involves defective LDL receptors on the cell membrane, preventing LDL uptake and subsequent lysosomal processing for cholesterol catabolism. This results in markedly elevated blood cholesterol and premature atherosclerosis. The condition directly involves membrane receptor dysfunction and lysosomal enzyme insufficiency. Ribosomes synthesize proteins, mitochondria produce energy, and centrioles organize cell division.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