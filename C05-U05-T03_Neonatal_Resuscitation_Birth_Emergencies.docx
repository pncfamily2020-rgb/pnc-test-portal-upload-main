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Immediately after birth, the resuscitation team first asks?</w:t>
      </w:r>
    </w:p>
    <w:p>
      <w:r>
        <w:t>(a) Has the mother eaten?</w:t>
      </w:r>
    </w:p>
    <w:p>
      <w:r>
        <w:t>(b) Is the baby term, breathing or crying, and has good tone?</w:t>
      </w:r>
    </w:p>
    <w:p>
      <w:r>
        <w:t>(c) What is the baby's blood group?</w:t>
      </w:r>
    </w:p>
    <w:p>
      <w:r>
        <w:t>(d) What will the baby be named?</w:t>
      </w:r>
    </w:p>
    <w:p>
      <w:r>
        <w:t>Answer: b</w:t>
      </w:r>
    </w:p>
    <w:p>
      <w:r>
        <w:t>Solution: ✅ Correct Answer: b. Is the baby term, breathing or crying, and has good tone?.</w:t>
      </w:r>
    </w:p>
    <w:p>
      <w:r>
        <w:t>🧠 Clinical Rationale: The three rapid assessment questions — term? breathing/crying? good tone? — determine whether the newborn needs resuscitation</w:t>
      </w:r>
    </w:p>
    <w:p>
      <w:r>
        <w:t>🔍 Key Clues: Term? Breathing? Tone? = rapid triage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Babies answering 'yes' to all three receive routine care</w:t>
      </w:r>
    </w:p>
    <w:p>
      <w:r>
        <w:t>❌ Why Not Others: (d) What will the baby be named? — not the best response for this situation; (a) Has the mother eaten? — not the best response for this situation; (c) What is the baby's blood group? — not the best response for this situation.</w:t>
      </w:r>
    </w:p>
    <w:p>
      <w:r>
        <w:t>⚠️ Exam Trap: Babies with 'no' answers move to the initial steps of resuscitation</w:t>
      </w:r>
    </w:p>
    <w:p>
      <w:r>
        <w:t>⚡ 5-Second Recall: Three questions decide resuscitation need</w:t>
      </w:r>
    </w:p>
    <w:p>
      <w:r>
        <w:t>Positive Marks: 1</w:t>
      </w:r>
    </w:p>
    <w:p>
      <w:r>
        <w:t>Negative Marks: 0</w:t>
      </w:r>
    </w:p>
    <w:p>
      <w:r>
        <w:t>Question: The initial steps of neonatal resuscitation, in order, are?</w:t>
      </w:r>
    </w:p>
    <w:p>
      <w:r>
        <w:t>(a) Suction deeply, shake and start oxygen</w:t>
      </w:r>
    </w:p>
    <w:p>
      <w:r>
        <w:t>(b) Stimulate, bathe, feed and sleep</w:t>
      </w:r>
    </w:p>
    <w:p>
      <w:r>
        <w:t>(c) Dry, cool, position and wait</w:t>
      </w:r>
    </w:p>
    <w:p>
      <w:r>
        <w:t>(d) Warm, position (sniffing), clear airway if needed, dry and stimulate</w:t>
      </w:r>
    </w:p>
    <w:p>
      <w:r>
        <w:t>Answer: d</w:t>
      </w:r>
    </w:p>
    <w:p>
      <w:r>
        <w:t>Solution: ✅ Correct Answer: d. Warm, position (sniffing), clear airway if needed, dry and stimulate.</w:t>
      </w:r>
    </w:p>
    <w:p>
      <w:r>
        <w:t>🧠 Clinical Rationale: The initial steps: provide warmth, position the airway, clear secretions if needed, dry and stimulate — within about 30-60 seconds</w:t>
      </w:r>
    </w:p>
    <w:p>
      <w:r>
        <w:t>🔍 Key Clues: Warm → position → clear → dry → stimulate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Perform the steps quickly and reassess</w:t>
      </w:r>
    </w:p>
    <w:p>
      <w:r>
        <w:t>❌ Why Not Others: (a) Suction deeply, shake and start oxygen — not the best response for this situation; (c) Dry, cool, position and wait — not the best response for this situation; (b) Stimulate, bathe, feed and sleep — not the best response for this situation.</w:t>
      </w:r>
    </w:p>
    <w:p>
      <w:r>
        <w:t>⚠️ Exam Trap: Move to ventilation if breathing is absent or HR &lt; 100</w:t>
      </w:r>
    </w:p>
    <w:p>
      <w:r>
        <w:t>⚡ 5-Second Recall: Initial steps = warmth, airway, dry, stimulate</w:t>
      </w:r>
    </w:p>
    <w:p>
      <w:r>
        <w:t>Positive Marks: 1</w:t>
      </w:r>
    </w:p>
    <w:p>
      <w:r>
        <w:t>Negative Marks: 0</w:t>
      </w:r>
    </w:p>
    <w:p>
      <w:r>
        <w:t>Question: Positive-pressure ventilation (PPV) is started when the newborn?</w:t>
      </w:r>
    </w:p>
    <w:p>
      <w:r>
        <w:t>(a) Is crying vigorously</w:t>
      </w:r>
    </w:p>
    <w:p>
      <w:r>
        <w:t>(b) Has a heart rate of 140 with good tone</w:t>
      </w:r>
    </w:p>
    <w:p>
      <w:r>
        <w:t>(c) Is apneic, gasping, or has a heart rate below 100 after the initial steps</w:t>
      </w:r>
    </w:p>
    <w:p>
      <w:r>
        <w:t>(d) Has pink color with regular breathing</w:t>
      </w:r>
    </w:p>
    <w:p>
      <w:r>
        <w:t>Answer: c</w:t>
      </w:r>
    </w:p>
    <w:p>
      <w:r>
        <w:t>Solution: ✅ Correct Answer: c. Is apneic, gasping, or has a heart rate below 100 after the initial steps.</w:t>
      </w:r>
    </w:p>
    <w:p>
      <w:r>
        <w:t>🧠 Clinical Rationale: PPV begins for apnea/gasping or HR &lt; 100 after the initial steps — the core ventilation step of resuscitation</w:t>
      </w:r>
    </w:p>
    <w:p>
      <w:r>
        <w:t>🔍 Key Clues: PPV for apnea/gasping or HR &lt; 100</w:t>
      </w:r>
    </w:p>
    <w:p>
      <w:r>
        <w:t>🩺 Nursing Action: Use a properly sized mask and correct head position</w:t>
      </w:r>
    </w:p>
    <w:p>
      <w:r>
        <w:t>🛡️ Safety Link: Maintain strict asepsis; verify patient identity (two identifiers) before starting 🛡️</w:t>
      </w:r>
    </w:p>
    <w:p>
      <w:r>
        <w:t>❌ Why Not Others: (b) Has a heart rate of 140 with good tone — not the best response for this situation; (d) Has pink color with regular breathing — not the best response for this situation; (a) Is crying vigorously — not the best response for this situation.</w:t>
      </w:r>
    </w:p>
    <w:p>
      <w:r>
        <w:t>⚠️ Exam Trap: Ventilate at 40-60 breaths per minute</w:t>
      </w:r>
    </w:p>
    <w:p>
      <w:r>
        <w:t>⚡ 5-Second Recall: PPV = apnea or HR &lt; 100</w:t>
      </w:r>
    </w:p>
    <w:p>
      <w:r>
        <w:t>Positive Marks: 1</w:t>
      </w:r>
    </w:p>
    <w:p>
      <w:r>
        <w:t>Negative Marks: 0</w:t>
      </w:r>
    </w:p>
    <w:p>
      <w:r>
        <w:t>Question: Which finding confirms that ventilation is effective?</w:t>
      </w:r>
    </w:p>
    <w:p>
      <w:r>
        <w:t>(a) The heart rate improves within 15-30 seconds of PPV</w:t>
      </w:r>
    </w:p>
    <w:p>
      <w:r>
        <w:t>(b) Increasing floppiness</w:t>
      </w:r>
    </w:p>
    <w:p>
      <w:r>
        <w:t>(c) Persistent cyanosis with a falling heart rate</w:t>
      </w:r>
    </w:p>
    <w:p>
      <w:r>
        <w:t>(d) No chest movement at all</w:t>
      </w:r>
    </w:p>
    <w:p>
      <w:r>
        <w:t>Answer: a</w:t>
      </w:r>
    </w:p>
    <w:p>
      <w:r>
        <w:t>Solution: ✅ Correct Answer: a. The heart rate improves within 15-30 seconds of PPV.</w:t>
      </w:r>
    </w:p>
    <w:p>
      <w:r>
        <w:t>🧠 Clinical Rationale: A rising heart rate is the most sensitive sign of effective ventilation; chest rise, improving color and tone support it</w:t>
      </w:r>
    </w:p>
    <w:p>
      <w:r>
        <w:t>🔍 Key Clues: Rising HR = ventilation works</w:t>
      </w:r>
    </w:p>
    <w:p>
      <w:r>
        <w:t>🩺 Nursing Action: Reassess the airway and mask if HR does not improve</w:t>
      </w:r>
    </w:p>
    <w:p>
      <w:r>
        <w:t>❌ Why Not Others: (d) No chest movement at all — not the best response for this situation; (c) Persistent cyanosis with a falling heart rate — not the best response for this situation; (b) Increasing floppiness — not the best response for this situation.</w:t>
      </w:r>
    </w:p>
    <w:p>
      <w:r>
        <w:t>⚠️ Exam Trap: Effective ventilation fixes most neonatal distress</w:t>
      </w:r>
    </w:p>
    <w:p>
      <w:r>
        <w:t>⚡ 5-Second Recall: HR rise confirms effective PPV</w:t>
      </w:r>
    </w:p>
    <w:p>
      <w:r>
        <w:t>Positive Marks: 1</w:t>
      </w:r>
    </w:p>
    <w:p>
      <w:r>
        <w:t>Negative Marks: 0</w:t>
      </w:r>
    </w:p>
    <w:p>
      <w:r>
        <w:t>Question: During neonatal resuscitation, chest compressions and ventilations are coordinated in a ratio of?</w:t>
      </w:r>
    </w:p>
    <w:p>
      <w:r>
        <w:t>(a) 30 compressions to 2 breaths</w:t>
      </w:r>
    </w:p>
    <w:p>
      <w:r>
        <w:t>(b) 1 compression to 3 breaths</w:t>
      </w:r>
    </w:p>
    <w:p>
      <w:r>
        <w:t>(c) 3 compressions to 1 breath</w:t>
      </w:r>
    </w:p>
    <w:p>
      <w:r>
        <w:t>(d) 15 compressions to 2 breaths</w:t>
      </w:r>
    </w:p>
    <w:p>
      <w:r>
        <w:t>Answer: c</w:t>
      </w:r>
    </w:p>
    <w:p>
      <w:r>
        <w:t>Solution: ✅ Correct Answer: c. 3 compressions to 1 breath.</w:t>
      </w:r>
    </w:p>
    <w:p>
      <w:r>
        <w:t>🧠 Clinical Rationale: Neonatal resuscitation uses a 3:1 compression-ventilation ratio (about 90 compressions and 30 breaths per minute)</w:t>
      </w:r>
    </w:p>
    <w:p>
      <w:r>
        <w:t>🔍 Key Clues: 3:1 = neonatal compression ratio</w:t>
      </w:r>
    </w:p>
    <w:p>
      <w:r>
        <w:t>🩺 Nursing Action: Two-thumb encircling technique is preferred</w:t>
      </w:r>
    </w:p>
    <w:p>
      <w:r>
        <w:t>🛡️ Safety Link: Maintain strict asepsis; verify patient identity (two identifiers) before starting 🛡️</w:t>
      </w:r>
    </w:p>
    <w:p>
      <w:r>
        <w:t>❌ Why Not Others: (d) 15 compressions to 2 breaths — not the best response for this situation; (a) 30 compressions to 2 breaths — not the best response for this situation; (b) 1 compression to 3 breaths — not the best response for this situation.</w:t>
      </w:r>
    </w:p>
    <w:p>
      <w:r>
        <w:t>⚠️ Exam Trap: Compressions are only for HR &lt; 60 despite effective ventilation</w:t>
      </w:r>
    </w:p>
    <w:p>
      <w:r>
        <w:t>⚡ 5-Second Recall: 3 compressions, 1 breath</w:t>
      </w:r>
    </w:p>
    <w:p>
      <w:r>
        <w:t>Positive Marks: 1</w:t>
      </w:r>
    </w:p>
    <w:p>
      <w:r>
        <w:t>Negative Marks: 0</w:t>
      </w:r>
    </w:p>
    <w:p>
      <w:r>
        <w:t>Question: Epinephrine is given during neonatal resuscitation when?</w:t>
      </w:r>
    </w:p>
    <w:p>
      <w:r>
        <w:t>(a) The baby is crying loudly</w:t>
      </w:r>
    </w:p>
    <w:p>
      <w:r>
        <w:t>(b) The baby has good tone and pink color</w:t>
      </w:r>
    </w:p>
    <w:p>
      <w:r>
        <w:t>(c) Heart rate remains below 60 despite effective ventilation and chest compressions</w:t>
      </w:r>
    </w:p>
    <w:p>
      <w:r>
        <w:t>(d) Oxygen saturation is 95% at 5 minutes</w:t>
      </w:r>
    </w:p>
    <w:p>
      <w:r>
        <w:t>Answer: c</w:t>
      </w:r>
    </w:p>
    <w:p>
      <w:r>
        <w:t>Solution: ✅ Correct Answer: c. Heart rate remains below 60 despite effective ventilation and chest compressions.</w:t>
      </w:r>
    </w:p>
    <w:p>
      <w:r>
        <w:t>🧠 Clinical Rationale: Epinephrine is indicated for HR &lt; 60 after effective ventilation and compressions — the escalation step in advanced resuscitation</w:t>
      </w:r>
    </w:p>
    <w:p>
      <w:r>
        <w:t>🔍 Key Clues: Epinephrine = HR &lt; 60 despite ventilation + compressions</w:t>
      </w:r>
    </w:p>
    <w:p>
      <w:r>
        <w:t>🩺 Nursing Action: Give IV (preferred) or per protocol via endotracheal route</w:t>
      </w:r>
    </w:p>
    <w:p>
      <w:r>
        <w:t>❌ Why Not Others: (a) The baby is crying loudly — not the best response for this situation; (d) Oxygen saturation is 95% at 5 minutes — not the best response for this situation; (b) The baby has good tone and pink color — not the best response for this situation.</w:t>
      </w:r>
    </w:p>
    <w:p>
      <w:r>
        <w:t>⚠️ Exam Trap: Repeat every 3-5 minutes as needed</w:t>
      </w:r>
    </w:p>
    <w:p>
      <w:r>
        <w:t>⚡ 5-Second Recall: Epinephrine for refractory bradycardia</w:t>
      </w:r>
    </w:p>
    <w:p>
      <w:r>
        <w:t>Positive Marks: 1</w:t>
      </w:r>
    </w:p>
    <w:p>
      <w:r>
        <w:t>Negative Marks: 0</w:t>
      </w:r>
    </w:p>
    <w:p>
      <w:r>
        <w:t>Question: The five components of the APGAR score are?</w:t>
      </w:r>
    </w:p>
    <w:p>
      <w:r>
        <w:t>(a) Temperature, pulse, respirations, blood pressure and oxygen</w:t>
      </w:r>
    </w:p>
    <w:p>
      <w:r>
        <w:t>(b) Weight, length, head, chest and abdomen</w:t>
      </w:r>
    </w:p>
    <w:p>
      <w:r>
        <w:t>(c) Cry, suck, grasp, step and startle</w:t>
      </w:r>
    </w:p>
    <w:p>
      <w:r>
        <w:t>(d) Heart rate, respiratory effort, muscle tone, reflex irritability and color</w:t>
      </w:r>
    </w:p>
    <w:p>
      <w:r>
        <w:t>Answer: d</w:t>
      </w:r>
    </w:p>
    <w:p>
      <w:r>
        <w:t>Solution: ✅ Correct Answer: d. Heart rate, respiratory effort, muscle tone, reflex irritability and color.</w:t>
      </w:r>
    </w:p>
    <w:p>
      <w:r>
        <w:t>🧠 Clinical Rationale: APGAR scores heart rate, respiratory effort, muscle tone, reflex irritability and color, each 0-2 (total 0-10)</w:t>
      </w:r>
    </w:p>
    <w:p>
      <w:r>
        <w:t>🔍 Key Clues: APGAR = HR, respiration, tone, reflex, color</w:t>
      </w:r>
    </w:p>
    <w:p>
      <w:r>
        <w:t>🩺 Nursing Action: Score at 1 and 5 minutes, repeating if the score is low</w:t>
      </w:r>
    </w:p>
    <w:p>
      <w:r>
        <w:t>❌ Why Not Others: (a) Temperature, pulse, respirations, blood pressure and oxygen — not the best response for this situation; (c) Cry, suck, grasp, step and startle — not the best response for this situation; (b) Weight, length, head, chest and abdomen — not the best response for this situation.</w:t>
      </w:r>
    </w:p>
    <w:p>
      <w:r>
        <w:t>⚠️ Exam Trap: APGAR is not used to decide resuscitation — resuscitation starts first</w:t>
      </w:r>
    </w:p>
    <w:p>
      <w:r>
        <w:t>⚡ 5-Second Recall: Five APGAR components</w:t>
      </w:r>
    </w:p>
    <w:p>
      <w:r>
        <w:t>Positive Marks: 1</w:t>
      </w:r>
    </w:p>
    <w:p>
      <w:r>
        <w:t>Negative Marks: 0</w:t>
      </w:r>
    </w:p>
    <w:p>
      <w:r>
        <w:t>Question: After successful resuscitation, the newborn is monitored closely for?</w:t>
      </w:r>
    </w:p>
    <w:p>
      <w:r>
        <w:t>(a) Only the feeding brand</w:t>
      </w:r>
    </w:p>
    <w:p>
      <w:r>
        <w:t>(b) Respiratory status, temperature, blood glucose, color and neurologic signs</w:t>
      </w:r>
    </w:p>
    <w:p>
      <w:r>
        <w:t>(c) Only the sleeping pattern</w:t>
      </w:r>
    </w:p>
    <w:p>
      <w:r>
        <w:t>(d) Nothing until discharge</w:t>
      </w:r>
    </w:p>
    <w:p>
      <w:r>
        <w:t>Answer: b</w:t>
      </w:r>
    </w:p>
    <w:p>
      <w:r>
        <w:t>Solution: ✅ Correct Answer: b. Respiratory status, temperature, blood glucose, color and neurologic signs.</w:t>
      </w:r>
    </w:p>
    <w:p>
      <w:r>
        <w:t>🧠 Clinical Rationale: Post-resuscitation care monitors breathing, temperature, glucose, perfusion and neurologic status to detect deterioration or complications</w:t>
      </w:r>
    </w:p>
    <w:p>
      <w:r>
        <w:t>🔍 Key Clues: Monitor breathing, temp, glucose, neuro status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Check glucose early — hypoglycemia is common after stress</w:t>
      </w:r>
    </w:p>
    <w:p>
      <w:r>
        <w:t>❌ Why Not Others: (d) Nothing until discharge — not the best response for this situation; (a) Only the feeding brand — not the best response for this situation; (c) Only the sleeping pattern — not the best response for this situation.</w:t>
      </w:r>
    </w:p>
    <w:p>
      <w:r>
        <w:t>⚠️ Exam Trap: Report apnea, seizures or temperature instability promptly</w:t>
      </w:r>
    </w:p>
    <w:p>
      <w:r>
        <w:t>⚡ 5-Second Recall: Watch closely after resuscitation</w:t>
      </w:r>
    </w:p>
    <w:p>
      <w:r>
        <w:t>Positive Marks: 1</w:t>
      </w:r>
    </w:p>
    <w:p>
      <w:r>
        <w:t>Negative Marks: 0</w:t>
      </w:r>
    </w:p>
    <w:p>
      <w:r>
        <w:t>Question: A newborn who is term, vigorous and crying at birth should?</w:t>
      </w:r>
    </w:p>
    <w:p>
      <w:r>
        <w:t>(a) Receive oxygen by face mask routinely</w:t>
      </w:r>
    </w:p>
    <w:p>
      <w:r>
        <w:t>(b) Be suctioned deeply for minutes</w:t>
      </w:r>
    </w:p>
    <w:p>
      <w:r>
        <w:t>(c) Immediately start chest compressions</w:t>
      </w:r>
    </w:p>
    <w:p>
      <w:r>
        <w:t>(d) Receive routine care: warmth, drying, skin-to-skin and observation</w:t>
      </w:r>
    </w:p>
    <w:p>
      <w:r>
        <w:t>Answer: d</w:t>
      </w:r>
    </w:p>
    <w:p>
      <w:r>
        <w:t>Solution: ✅ Correct Answer: d. Receive routine care: warmth, drying, skin-to-skin and observation.</w:t>
      </w:r>
    </w:p>
    <w:p>
      <w:r>
        <w:t>🧠 Clinical Rationale: Vigorous term newborns need routine care only — warmth, drying, observation and skin-to-skin — not suctioning or oxygen</w:t>
      </w:r>
    </w:p>
    <w:p>
      <w:r>
        <w:t>🔍 Key Clues: Vigorous term baby = routine care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Suctioning is reserved for babies with airway obstruction or meconium with depressed tone</w:t>
      </w:r>
    </w:p>
    <w:p>
      <w:r>
        <w:t>❌ Why Not Others: (b) Be suctioned deeply for minutes — not the best response for this situation; (c) Immediately start chest compressions — not the best response for this situation; (a) Receive oxygen by face mask routinely — not the best response for this situation.</w:t>
      </w:r>
    </w:p>
    <w:p>
      <w:r>
        <w:t>⚠️ Exam Trap: Routine interventions can harm healthy newborns</w:t>
      </w:r>
    </w:p>
    <w:p>
      <w:r>
        <w:t>⚡ 5-Second Recall: Vigorous babies need routine care</w:t>
      </w:r>
    </w:p>
    <w:p>
      <w:r>
        <w:t>Positive Marks: 1</w:t>
      </w:r>
    </w:p>
    <w:p>
      <w:r>
        <w:t>Negative Marks: 0</w:t>
      </w:r>
    </w:p>
    <w:p>
      <w:r>
        <w:t>Question: The airway of a newborn with copious secretions obstructing breathing is cleared by?</w:t>
      </w:r>
    </w:p>
    <w:p>
      <w:r>
        <w:t>(a) Gentle suctioning of the mouth first, then the nose, with a bulb syringe or suction catheter</w:t>
      </w:r>
    </w:p>
    <w:p>
      <w:r>
        <w:t>(b) Suctioning the nose before the mouth vigorously</w:t>
      </w:r>
    </w:p>
    <w:p>
      <w:r>
        <w:t>(c) No suctioning ever</w:t>
      </w:r>
    </w:p>
    <w:p>
      <w:r>
        <w:t>(d) Deep suctioning of the stomach routinely</w:t>
      </w:r>
    </w:p>
    <w:p>
      <w:r>
        <w:t>Answer: a</w:t>
      </w:r>
    </w:p>
    <w:p>
      <w:r>
        <w:t>Solution: ✅ Correct Answer: a. Gentle suctioning of the mouth first, then the nose, with a bulb syringe or suction catheter.</w:t>
      </w:r>
    </w:p>
    <w:p>
      <w:r>
        <w:t>🧠 Clinical Rationale: If secretions obstruct breathing, suction the mouth first then the nose (mouth before nose prevents aspiration when the baby inhales)</w:t>
      </w:r>
    </w:p>
    <w:p>
      <w:r>
        <w:t>🔍 Key Clues: Mouth first, then nose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Suction gently and briefly to avoid bradycardia</w:t>
      </w:r>
    </w:p>
    <w:p>
      <w:r>
        <w:t>❌ Why Not Others: (c) No suctioning ever — not the best response for this situation; (d) Deep suctioning of the stomach routinely — not the best response for this situation; (b) Suctioning the nose before the mouth vigorously — not the best response for this situation.</w:t>
      </w:r>
    </w:p>
    <w:p>
      <w:r>
        <w:t>⚠️ Exam Trap: Routine deep suctioning of vigorous babies is not recommended</w:t>
      </w:r>
    </w:p>
    <w:p>
      <w:r>
        <w:t>⚡ 5-Second Recall: Suction mouth before nose</w:t>
      </w:r>
    </w:p>
    <w:p>
      <w:r>
        <w:t>Positive Marks: 1</w:t>
      </w:r>
    </w:p>
    <w:p>
      <w:r>
        <w:t>Negative Marks: 0</w:t>
      </w:r>
    </w:p>
    <w:p>
      <w:r>
        <w:t>Question: During newborn PPV, the ventilation rate is about?</w:t>
      </w:r>
    </w:p>
    <w:p>
      <w:r>
        <w:t>(a) 40-60 breaths per minute, with visible chest rise as the goal</w:t>
      </w:r>
    </w:p>
    <w:p>
      <w:r>
        <w:t>(b) 10 breaths per minute</w:t>
      </w:r>
    </w:p>
    <w:p>
      <w:r>
        <w:t>(c) 120-150 breaths per minute</w:t>
      </w:r>
    </w:p>
    <w:p>
      <w:r>
        <w:t>(d) 60 breaths per second</w:t>
      </w:r>
    </w:p>
    <w:p>
      <w:r>
        <w:t>Answer: a</w:t>
      </w:r>
    </w:p>
    <w:p>
      <w:r>
        <w:t>Solution: ✅ Correct Answer: a. 40-60 breaths per minute, with visible chest rise as the goal.</w:t>
      </w:r>
    </w:p>
    <w:p>
      <w:r>
        <w:t>🧠 Clinical Rationale: PPV is delivered at 40-60 breaths/minute, watching for chest rise to confirm effective ventilation</w:t>
      </w:r>
    </w:p>
    <w:p>
      <w:r>
        <w:t>🔍 Key Clues: 40-60 breaths/min with chest rise</w:t>
      </w:r>
    </w:p>
    <w:p>
      <w:r>
        <w:t>🩺 Nursing Action: Squeeze just enough to move the chest</w:t>
      </w:r>
    </w:p>
    <w:p>
      <w:r>
        <w:t>🛡️ Safety Link: Maintain strict asepsis; verify patient identity (two identifiers) before starting 🛡️</w:t>
      </w:r>
    </w:p>
    <w:p>
      <w:r>
        <w:t>❌ Why Not Others: (d) 60 breaths per second — not the best response for this situation; (c) 120-150 breaths per minute — not the best response for this situation; (b) 10 breaths per minute — not the best response for this situation.</w:t>
      </w:r>
    </w:p>
    <w:p>
      <w:r>
        <w:t>⚠️ Exam Trap: Check the mask seal and airway position if the chest does not rise</w:t>
      </w:r>
    </w:p>
    <w:p>
      <w:r>
        <w:t>⚡ 5-Second Recall: Ventilate 40-60/min</w:t>
      </w:r>
    </w:p>
    <w:p>
      <w:r>
        <w:t>Positive Marks: 1</w:t>
      </w:r>
    </w:p>
    <w:p>
      <w:r>
        <w:t>Negative Marks: 0</w:t>
      </w:r>
    </w:p>
    <w:p>
      <w:r>
        <w:t>Question: If the chest does not rise during PPV, the nurse applies corrective steps. Which is correct?</w:t>
      </w:r>
    </w:p>
    <w:p>
      <w:r>
        <w:t>(a) Stop all ventilation and wait</w:t>
      </w:r>
    </w:p>
    <w:p>
      <w:r>
        <w:t>(b) MR SOPA: Mask reposition, Reposition head, Suction, Open mouth, Pressure increase, Alternative airway</w:t>
      </w:r>
    </w:p>
    <w:p>
      <w:r>
        <w:t>(c) Immediately start chest compressions</w:t>
      </w:r>
    </w:p>
    <w:p>
      <w:r>
        <w:t>(d) Give intramuscular drugs first</w:t>
      </w:r>
    </w:p>
    <w:p>
      <w:r>
        <w:t>Answer: b</w:t>
      </w:r>
    </w:p>
    <w:p>
      <w:r>
        <w:t>Solution: ✅ Correct Answer: b. MR SOPA: Mask reposition, Reposition head, Suction, Open mouth, Pressure increase, Alternative airway.</w:t>
      </w:r>
    </w:p>
    <w:p>
      <w:r>
        <w:t>🧠 Clinical Rationale: MR SOPA walks through mask adjustment, head repositioning, suctioning, mouth opening, pressure increase and alternative airway when ventilation fails</w:t>
      </w:r>
    </w:p>
    <w:p>
      <w:r>
        <w:t>🔍 Key Clues: MR SOPA = ventilation troubleshooting</w:t>
      </w:r>
    </w:p>
    <w:p>
      <w:r>
        <w:t>🩺 Nursing Action: Correct the most common causes of poor ventilation first</w:t>
      </w:r>
    </w:p>
    <w:p>
      <w:r>
        <w:t>❌ Why Not Others: (a) Stop all ventilation and wait — not the best response for this situation; (c) Immediately start chest compressions — not the best response for this situation; (d) Give intramuscular drugs first — not the best response for this situation.</w:t>
      </w:r>
    </w:p>
    <w:p>
      <w:r>
        <w:t>⚠️ Exam Trap: Compressions only follow effective ventilation with HR &lt; 60</w:t>
      </w:r>
    </w:p>
    <w:p>
      <w:r>
        <w:t>⚡ 5-Second Recall: Use MR SOPA for failed ventilation</w:t>
      </w:r>
    </w:p>
    <w:p>
      <w:r>
        <w:t>Positive Marks: 1</w:t>
      </w:r>
    </w:p>
    <w:p>
      <w:r>
        <w:t>Negative Marks: 0</w:t>
      </w:r>
    </w:p>
    <w:p>
      <w:r>
        <w:t>Question: The preferred chest compression technique for a newborn is?</w:t>
      </w:r>
    </w:p>
    <w:p>
      <w:r>
        <w:t>(a) One-finger pokes at the upper sternum</w:t>
      </w:r>
    </w:p>
    <w:p>
      <w:r>
        <w:t>(b) Two-finger technique over the abdomen</w:t>
      </w:r>
    </w:p>
    <w:p>
      <w:r>
        <w:t>(c) Back blows to the chest</w:t>
      </w:r>
    </w:p>
    <w:p>
      <w:r>
        <w:t>(d) The two-thumb encircling technique, compressing the lower third of the sternum about one-third of the chest depth</w:t>
      </w:r>
    </w:p>
    <w:p>
      <w:r>
        <w:t>Answer: d</w:t>
      </w:r>
    </w:p>
    <w:p>
      <w:r>
        <w:t>Solution: ✅ Correct Answer: d. The two-thumb encircling technique, compressing the lower third of the sternum about one-third of the chest depth.</w:t>
      </w:r>
    </w:p>
    <w:p>
      <w:r>
        <w:t>🧠 Clinical Rationale: The two-thumb encircling technique around the chest with thumbs on the lower sternum, compressing one-third of the AP chest depth, is preferred and more effective</w:t>
      </w:r>
    </w:p>
    <w:p>
      <w:r>
        <w:t>🔍 Key Clues: Two-thumb encircling = newborn compressions</w:t>
      </w:r>
    </w:p>
    <w:p>
      <w:r>
        <w:t>🩺 Nursing Action: Compress the lower third of the sternum</w:t>
      </w:r>
    </w:p>
    <w:p>
      <w:r>
        <w:t>🛡️ Safety Link: Maintain strict asepsis; verify patient identity (two identifiers) before starting 🛡️</w:t>
      </w:r>
    </w:p>
    <w:p>
      <w:r>
        <w:t>❌ Why Not Others: (b) Two-finger technique over the abdomen — not the best response for this situation; (c) Back blows to the chest — not the best response for this situation; (a) One-finger pokes at the upper sternum — not the best response for this situation.</w:t>
      </w:r>
    </w:p>
    <w:p>
      <w:r>
        <w:t>⚠️ Exam Trap: Depth about one-third of the chest diameter</w:t>
      </w:r>
    </w:p>
    <w:p>
      <w:r>
        <w:t>⚡ 5-Second Recall: Two-thumb technique preferred</w:t>
      </w:r>
    </w:p>
    <w:p>
      <w:r>
        <w:t>Positive Marks: 1</w:t>
      </w:r>
    </w:p>
    <w:p>
      <w:r>
        <w:t>Negative Marks: 0</w:t>
      </w:r>
    </w:p>
    <w:p>
      <w:r>
        <w:t>Question: The IV dose of epinephrine for neonatal resuscitation is?</w:t>
      </w:r>
    </w:p>
    <w:p>
      <w:r>
        <w:t>(a) 0.01 mg/kg (0.1 mL/kg of 1:10,000 solution)</w:t>
      </w:r>
    </w:p>
    <w:p>
      <w:r>
        <w:t>(b) 0.1 mL/kg of 1:1,000 solution</w:t>
      </w:r>
    </w:p>
    <w:p>
      <w:r>
        <w:t>(c) 1 mg/kg undiluted</w:t>
      </w:r>
    </w:p>
    <w:p>
      <w:r>
        <w:t>(d) 10 mg/kg</w:t>
      </w:r>
    </w:p>
    <w:p>
      <w:r>
        <w:t>Answer: a</w:t>
      </w:r>
    </w:p>
    <w:p>
      <w:r>
        <w:t>Solution: ✅ Correct Answer: a. 0.01 mg/kg (0.1 mL/kg of 1:10,000 solution).</w:t>
      </w:r>
    </w:p>
    <w:p>
      <w:r>
        <w:t>🧠 Clinical Rationale: IV epinephrine is 0.01 mg/kg, which is 0.1 mL/kg of 1:10,000 (0.1 mg/mL) solution</w:t>
      </w:r>
    </w:p>
    <w:p>
      <w:r>
        <w:t>🔍 Key Clues: IV epi = 0.01 mg/kg = 0.1 mL/kg of 1:10,000</w:t>
      </w:r>
    </w:p>
    <w:p>
      <w:r>
        <w:t>🩺 Nursing Action: Verify the concentration carefully — 1:10,000 vs 1:1,000 is a 10-fold difference</w:t>
      </w:r>
    </w:p>
    <w:p>
      <w:r>
        <w:t>❌ Why Not Others: (b) 0.1 mL/kg of 1:1,000 solution — not the best response for this situation; (d) 10 mg/kg — not the best response for this situation; (c) 1 mg/kg undiluted — not the best response for this situation.</w:t>
      </w:r>
    </w:p>
    <w:p>
      <w:r>
        <w:t>⚠️ Exam Trap: Flush the line after IV epinephrine</w:t>
      </w:r>
    </w:p>
    <w:p>
      <w:r>
        <w:t>⚡ 5-Second Recall: 0.01 mg/kg IV epinephrine</w:t>
      </w:r>
    </w:p>
    <w:p>
      <w:r>
        <w:t>Positive Marks: 1</w:t>
      </w:r>
    </w:p>
    <w:p>
      <w:r>
        <w:t>Negative Marks: 0</w:t>
      </w:r>
    </w:p>
    <w:p>
      <w:r>
        <w:t>Question: An APGAR score of 4-6 at 1 minute indicates?</w:t>
      </w:r>
    </w:p>
    <w:p>
      <w:r>
        <w:t>(a) A normal score requiring no care</w:t>
      </w:r>
    </w:p>
    <w:p>
      <w:r>
        <w:t>(b) A perfectly healthy baby</w:t>
      </w:r>
    </w:p>
    <w:p>
      <w:r>
        <w:t>(c) Moderate depression needing continued assessment and support</w:t>
      </w:r>
    </w:p>
    <w:p>
      <w:r>
        <w:t>(d) Severe asphyxia with no hope</w:t>
      </w:r>
    </w:p>
    <w:p>
      <w:r>
        <w:t>Answer: c</w:t>
      </w:r>
    </w:p>
    <w:p>
      <w:r>
        <w:t>Solution: ✅ Correct Answer: c. Moderate depression needing continued assessment and support.</w:t>
      </w:r>
    </w:p>
    <w:p>
      <w:r>
        <w:t>🧠 Clinical Rationale: APGAR 7-10 is reassuring, 4-6 indicates moderate depression, and 0-3 severe depression needing vigorous support</w:t>
      </w:r>
    </w:p>
    <w:p>
      <w:r>
        <w:t>🔍 Key Clues: APGAR 4-6 = moderate depression</w:t>
      </w:r>
    </w:p>
    <w:p>
      <w:r>
        <w:t>🩺 Nursing Action: Continue monitoring and support as needed</w:t>
      </w:r>
    </w:p>
    <w:p>
      <w:r>
        <w:t>❌ Why Not Others: (d) Severe asphyxia with no hope — not the best response for this situation; (b) A perfectly healthy baby — not the best response for this situation; (a) A normal score requiring no care — not the best response for this situation.</w:t>
      </w:r>
    </w:p>
    <w:p>
      <w:r>
        <w:t>⚠️ Exam Trap: Low scores prompt close observation and care</w:t>
      </w:r>
    </w:p>
    <w:p>
      <w:r>
        <w:t>⚡ 5-Second Recall: 4-6 = moderate depression</w:t>
      </w:r>
    </w:p>
    <w:p>
      <w:r>
        <w:t>Positive Marks: 1</w:t>
      </w:r>
    </w:p>
    <w:p>
      <w:r>
        <w:t>Negative Marks: 0</w:t>
      </w:r>
    </w:p>
    <w:p>
      <w:r>
        <w:t>Question: A newborn who required resuscitation is at risk of hypoglycemia because?</w:t>
      </w:r>
    </w:p>
    <w:p>
      <w:r>
        <w:t>(a) It has excess glucose storage</w:t>
      </w:r>
    </w:p>
    <w:p>
      <w:r>
        <w:t>(b) Hypoglycemia never occurs in newborns</w:t>
      </w:r>
    </w:p>
    <w:p>
      <w:r>
        <w:t>(c) Resuscitation raises sugar permanently</w:t>
      </w:r>
    </w:p>
    <w:p>
      <w:r>
        <w:t>(d) Stress and poor feeding deplete glycogen stores</w:t>
      </w:r>
    </w:p>
    <w:p>
      <w:r>
        <w:t>Answer: d</w:t>
      </w:r>
    </w:p>
    <w:p>
      <w:r>
        <w:t>Solution: ✅ Correct Answer: d. Stress and poor feeding deplete glycogen stores.</w:t>
      </w:r>
    </w:p>
    <w:p>
      <w:r>
        <w:t>🧠 Clinical Rationale: Birth stress, asphyxia and delayed feeding deplete the newborn's glycogen, making hypoglycemia common after resuscitation</w:t>
      </w:r>
    </w:p>
    <w:p>
      <w:r>
        <w:t>🔍 Key Clues: Check glucose early and feed or treat per protocol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Monitor for jitteriness, lethargy or seizures (hypoglycemia signs)</w:t>
      </w:r>
    </w:p>
    <w:p>
      <w:r>
        <w:t>❌ Why Not Others: (c) Resuscitation raises sugar permanently — not the best response for this situation; (b) Hypoglycemia never occurs in newborns — not the best response for this situation; (a) It has excess glucose storage — not the best response for this situation.</w:t>
      </w:r>
    </w:p>
    <w:p>
      <w:r>
        <w:t>⚠️ Exam Trap: Prevent hypoglycemia to protect the brain</w:t>
      </w:r>
    </w:p>
    <w:p>
      <w:r>
        <w:t>⚡ 5-Second Recall: Screen glucose after resuscitation</w:t>
      </w:r>
    </w:p>
    <w:p>
      <w:r>
        <w:t>Positive Marks: 1</w:t>
      </w:r>
    </w:p>
    <w:p>
      <w:r>
        <w:t>Negative Marks: 0</w:t>
      </w:r>
    </w:p>
    <w:p>
      <w:r>
        <w:t>Question: During the initial steps of newborn resuscitation, the baby is?</w:t>
      </w:r>
    </w:p>
    <w:p>
      <w:r>
        <w:t>(a) Warmed, positioned with the head in a neutral (sniffing) position, dried and stimulated</w:t>
      </w:r>
    </w:p>
    <w:p>
      <w:r>
        <w:t>(b) Suspended by the feet for one minute</w:t>
      </w:r>
    </w:p>
    <w:p>
      <w:r>
        <w:t>(c) Bathed immediately</w:t>
      </w:r>
    </w:p>
    <w:p>
      <w:r>
        <w:t>(d) Placed head-down and left cold</w:t>
      </w:r>
    </w:p>
    <w:p>
      <w:r>
        <w:t>Answer: a</w:t>
      </w:r>
    </w:p>
    <w:p>
      <w:r>
        <w:t>Solution: ✅ Correct Answer: a. Warmed, positioned with the head in a neutral (sniffing) position, dried and stimulated.</w:t>
      </w:r>
    </w:p>
    <w:p>
      <w:r>
        <w:t>🧠 Clinical Rationale: Initial steps are warmth, neutral head position for airway, drying and gentle stimulation — the foundation of resuscitation</w:t>
      </w:r>
    </w:p>
    <w:p>
      <w:r>
        <w:t>🔍 Key Clues: Warm + sniffing position + dry + stimulate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Keep the baby under a warmer during resuscitation</w:t>
      </w:r>
    </w:p>
    <w:p>
      <w:r>
        <w:t>❌ Why Not Others: (b) Suspended by the feet for one minute — not the best response for this situation; (c) Bathed immediately — not the best response for this situation; (d) Placed head-down and left cold — not the best response for this situation.</w:t>
      </w:r>
    </w:p>
    <w:p>
      <w:r>
        <w:t>⚠️ Exam Trap: Reassess breathing and heart rate after the initial steps</w:t>
      </w:r>
    </w:p>
    <w:p>
      <w:r>
        <w:t>⚡ 5-Second Recall: Initial steps = warm, position, dry, stimulate</w:t>
      </w:r>
    </w:p>
    <w:p>
      <w:r>
        <w:t>Positive Marks: 1</w:t>
      </w:r>
    </w:p>
    <w:p>
      <w:r>
        <w:t>Negative Marks: 0</w:t>
      </w:r>
    </w:p>
    <w:p>
      <w:r>
        <w:t>Question: For a non-vigorous baby born through meconium-stained amniotic fluid, the nurse should?</w:t>
      </w:r>
    </w:p>
    <w:p>
      <w:r>
        <w:t>(a) Suction the stomach with a large tube first</w:t>
      </w:r>
    </w:p>
    <w:p>
      <w:r>
        <w:t>(b) Proceed with the initial steps; if the baby is not vigorous, the team performs laryngoscopy with tracheal suctioning as per protocol before ventilation if meconium is present</w:t>
      </w:r>
    </w:p>
    <w:p>
      <w:r>
        <w:t>(c) Give oxygen by mask without any suctioning</w:t>
      </w:r>
    </w:p>
    <w:p>
      <w:r>
        <w:t>(d) Begin chest compressions immediately</w:t>
      </w:r>
    </w:p>
    <w:p>
      <w:r>
        <w:t>Answer: b</w:t>
      </w:r>
    </w:p>
    <w:p>
      <w:r>
        <w:t>Solution: ✅ Correct Answer: b. Proceed with the initial steps; if the baby is not vigorous, the team performs laryngoscopy with tracheal suctioning as per protocol before ventilation if meconium is present.</w:t>
      </w:r>
    </w:p>
    <w:p>
      <w:r>
        <w:t>🧠 Clinical Rationale: Current NRP: if the baby is NOT vigorous with meconium-stained fluid, the team may suction the trachea under direct laryngoscopy before beginning ventilation; vigorous babies are not suctioned routinely</w:t>
      </w:r>
    </w:p>
    <w:p>
      <w:r>
        <w:t>🔍 Key Clues: Non-vigorous + meconium = tracheal suction per protocol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Vigorous meconium babies do not need routine suctioning</w:t>
      </w:r>
    </w:p>
    <w:p>
      <w:r>
        <w:t>❌ Why Not Others: (a) Suction the stomach with a large tube first — not the best response for this situation; (d) Begin chest compressions immediately — not the best response for this situation; (c) Give oxygen by mask without any suctioning — not the best response for this situation.</w:t>
      </w:r>
    </w:p>
    <w:p>
      <w:r>
        <w:t>⚠️ Exam Trap: Prevent meconium aspiration while supporting breathing</w:t>
      </w:r>
    </w:p>
    <w:p>
      <w:r>
        <w:t>⚡ 5-Second Recall: Meconium care depends on tone</w:t>
      </w:r>
    </w:p>
    <w:p>
      <w:r>
        <w:t>Positive Marks: 1</w:t>
      </w:r>
    </w:p>
    <w:p>
      <w:r>
        <w:t>Negative Marks: 0</w:t>
      </w:r>
    </w:p>
    <w:p>
      <w:r>
        <w:t>Question: The ventilation mask should?</w:t>
      </w:r>
    </w:p>
    <w:p>
      <w:r>
        <w:t>(a) Cover only the chin</w:t>
      </w:r>
    </w:p>
    <w:p>
      <w:r>
        <w:t>(b) Cover the entire face including the eyes</w:t>
      </w:r>
    </w:p>
    <w:p>
      <w:r>
        <w:t>(c) Cover the mouth and nose with a good seal without covering the eyes</w:t>
      </w:r>
    </w:p>
    <w:p>
      <w:r>
        <w:t>(d) Cover only the nose</w:t>
      </w:r>
    </w:p>
    <w:p>
      <w:r>
        <w:t>Answer: c</w:t>
      </w:r>
    </w:p>
    <w:p>
      <w:r>
        <w:t>Solution: ✅ Correct Answer: c. Cover the mouth and nose with a good seal without covering the eyes.</w:t>
      </w:r>
    </w:p>
    <w:p>
      <w:r>
        <w:t>🧠 Clinical Rationale: A correctly sized mask covers the mouth and nose, forming a seal, while avoiding pressure on the eyes</w:t>
      </w:r>
    </w:p>
    <w:p>
      <w:r>
        <w:t>🔍 Key Clues: Mask covers mouth + nose with seal</w:t>
      </w:r>
    </w:p>
    <w:p>
      <w:r>
        <w:t>🩺 Nursing Action: Choose the size that fits the baby's face</w:t>
      </w:r>
    </w:p>
    <w:p>
      <w:r>
        <w:t>🛡️ Safety Link: Maintain strict asepsis; verify patient identity (two identifiers) before starting 🛡️</w:t>
      </w:r>
    </w:p>
    <w:p>
      <w:r>
        <w:t>❌ Why Not Others: (d) Cover only the nose — not the best response for this situation; (b) Cover the entire face including the eyes — not the best response for this situation; (a) Cover only the chin — not the best response for this situation.</w:t>
      </w:r>
    </w:p>
    <w:p>
      <w:r>
        <w:t>⚠️ Exam Trap: A poor seal leaks air and prevents chest rise</w:t>
      </w:r>
    </w:p>
    <w:p>
      <w:r>
        <w:t>⚡ 5-Second Recall: Correct mask fit = effective PPV</w:t>
      </w:r>
    </w:p>
    <w:p>
      <w:r>
        <w:t>Positive Marks: 1</w:t>
      </w:r>
    </w:p>
    <w:p>
      <w:r>
        <w:t>Negative Marks: 0</w:t>
      </w:r>
    </w:p>
    <w:p>
      <w:r>
        <w:t>Question: Adequate ventilation is best confirmed by?</w:t>
      </w:r>
    </w:p>
    <w:p>
      <w:r>
        <w:t>(a) The sound of air leaking around the mask</w:t>
      </w:r>
    </w:p>
    <w:p>
      <w:r>
        <w:t>(b) Visible bilateral chest rise with each breath</w:t>
      </w:r>
    </w:p>
    <w:p>
      <w:r>
        <w:t>(c) A silent chest with no movement</w:t>
      </w:r>
    </w:p>
    <w:p>
      <w:r>
        <w:t>(d) Only abdominal movement</w:t>
      </w:r>
    </w:p>
    <w:p>
      <w:r>
        <w:t>Answer: b</w:t>
      </w:r>
    </w:p>
    <w:p>
      <w:r>
        <w:t>Solution: ✅ Correct Answer: b. Visible bilateral chest rise with each breath.</w:t>
      </w:r>
    </w:p>
    <w:p>
      <w:r>
        <w:t>🧠 Clinical Rationale: Bilateral chest rise with each inflation confirms air entry; absent rise signals obstruction or poor technique</w:t>
      </w:r>
    </w:p>
    <w:p>
      <w:r>
        <w:t>🔍 Key Clues: Visible chest rise = air entry</w:t>
      </w:r>
    </w:p>
    <w:p>
      <w:r>
        <w:t>🩺 Nursing Action: Observe the chest with each breath</w:t>
      </w:r>
    </w:p>
    <w:p>
      <w:r>
        <w:t>❌ Why Not Others: (a) The sound of air leaking around the mask — not the best response for this situation; (c) A silent chest with no movement — not the best response for this situation; (d) Only abdominal movement — not the best response for this situation.</w:t>
      </w:r>
    </w:p>
    <w:p>
      <w:r>
        <w:t>⚠️ Exam Trap: Persistent no-rise → MR SOPA steps</w:t>
      </w:r>
    </w:p>
    <w:p>
      <w:r>
        <w:t>⚡ 5-Second Recall: Chest rise confirms ventilation</w:t>
      </w:r>
    </w:p>
    <w:p>
      <w:r>
        <w:t>Positive Marks: 1</w:t>
      </w:r>
    </w:p>
    <w:p>
      <w:r>
        <w:t>Negative Marks: 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