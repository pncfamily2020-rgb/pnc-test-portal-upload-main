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demonstrates correct understanding of anemia CBC interpretation by identifying which response as appropriate?</w:t>
      </w:r>
    </w:p>
    <w:p>
      <w:r>
        <w:t>(a) Iron-deficiency anemia with microcytic hypochromic cells</w:t>
      </w:r>
    </w:p>
    <w:p>
      <w:r>
        <w:t>(b) Aplastic anemia with normal cell size</w:t>
      </w:r>
    </w:p>
    <w:p>
      <w:r>
        <w:t>(c) Pernicious anemia with macrocytic cells</w:t>
      </w:r>
    </w:p>
    <w:p>
      <w:r>
        <w:t>(d) Sickle cell disease with crescent-shaped cells only</w:t>
      </w:r>
    </w:p>
    <w:p>
      <w:r>
        <w:t>Answer: a</w:t>
      </w:r>
    </w:p>
    <w:p>
      <w:r>
        <w:t>Solution: ✅ Correct Answer: a. Iron-deficiency anemia with microcytic hypochromic cells.</w:t>
      </w:r>
    </w:p>
    <w:p>
      <w:r>
        <w:t>🧠 Clinical Rationale: Microcytic hypochromic indices point to impaired haemoglobin synthesis — iron-deficiency anemia is the classic cause</w:t>
      </w:r>
    </w:p>
    <w:p>
      <w:r>
        <w:t>🩺 Nursing Action: Mean corpuscular volume helps classify anemia by cell size</w:t>
      </w:r>
    </w:p>
    <w:p>
      <w:r>
        <w:t>❌ Why Not Others: (b) Aplastic anemia with normal cell size — not the best response for this situation; (c) Pernicious anemia with macrocytic cells — not the best response for this situation; (d) Sickle cell disease with crescent-shaped cells only — not the best response for this situation.</w:t>
      </w:r>
    </w:p>
    <w:p>
      <w:r>
        <w:t>⚡ 5-Second Recall: Microcytic cells = iron problem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iron therapy monitoring. Which statement by the patient indicates correct understanding?</w:t>
      </w:r>
    </w:p>
    <w:p>
      <w:r>
        <w:t>(a) A rising haemoglobin and reticulocyte count weeks into treatment</w:t>
      </w:r>
    </w:p>
    <w:p>
      <w:r>
        <w:t>(b) A stable platelet count over many months</w:t>
      </w:r>
    </w:p>
    <w:p>
      <w:r>
        <w:t>(c) An increasing serum calcium level</w:t>
      </w:r>
    </w:p>
    <w:p>
      <w:r>
        <w:t>(d) A falling white blood cell count on the full blood count</w:t>
      </w:r>
    </w:p>
    <w:p>
      <w:r>
        <w:t>Answer: a</w:t>
      </w:r>
    </w:p>
    <w:p>
      <w:r>
        <w:t>Solution: ✅ Correct Answer: a. A rising haemoglobin and reticulocyte count weeks into treatment.</w:t>
      </w:r>
    </w:p>
    <w:p>
      <w:r>
        <w:t>🧠 Clinical Rationale: Effective iron replacement raises reticulocytes within days and haemoglobin within weeks, confirming response</w:t>
      </w:r>
    </w:p>
    <w:p>
      <w:r>
        <w:t>🩺 Nursing Action: Continue iron for months to replenish body stores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A stable platelet count over many months — not the best response for this situation; (c) An increasing serum calcium level — not the best response for this situation; (d) A falling white blood cell count on the full blood count — not the best response for this situation.</w:t>
      </w:r>
    </w:p>
    <w:p>
      <w:r>
        <w:t>⚠️ Exam Trap: Reticulocytes rise first, then haemoglobin</w:t>
      </w:r>
    </w:p>
    <w:p>
      <w:r>
        <w:t>⚡ 5-Second Recall: Monitor the response to iron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pernicious anemia mechanism by identifying which response as appropriate?</w:t>
      </w:r>
    </w:p>
    <w:p>
      <w:r>
        <w:t>(a) Destruction of red cells by antibodies in the spleen</w:t>
      </w:r>
    </w:p>
    <w:p>
      <w:r>
        <w:t>(b) Chronic blood loss from the gastrointestinal tract</w:t>
      </w:r>
    </w:p>
    <w:p>
      <w:r>
        <w:t>(c) Failure to absorb vitamin B12 because intrinsic factor is missing</w:t>
      </w:r>
    </w:p>
    <w:p>
      <w:r>
        <w:t>(d) Excess iron intake blocking red cell production</w:t>
      </w:r>
    </w:p>
    <w:p>
      <w:r>
        <w:t>Answer: c</w:t>
      </w:r>
    </w:p>
    <w:p>
      <w:r>
        <w:t>Solution: ✅ Correct Answer: c. Failure to absorb vitamin B12 because intrinsic factor is missing.</w:t>
      </w:r>
    </w:p>
    <w:p>
      <w:r>
        <w:t>🧠 Clinical Rationale: Pernicious anemia is autoimmune gastric atrophy that stops intrinsic factor production — without it, dietary B12 cannot be absorbed</w:t>
      </w:r>
    </w:p>
    <w:p>
      <w:r>
        <w:t>🩺 Nursing Action: B12 deficiency produces macrocytic anemia with neurologic damage</w:t>
      </w:r>
    </w:p>
    <w:p>
      <w:r>
        <w:t>❌ Why Not Others: (a) Destruction of red cells by antibodies in the spleen — not the best response for this situation; (d) Excess iron intake blocking red cell production — not the best response for this situation; (b) Chronic blood loss from the gastrointestinal tract — not the best response for this situation.</w:t>
      </w:r>
    </w:p>
    <w:p>
      <w:r>
        <w:t>⚡ 5-Second Recall: Intrinsic factor carries B12 into the body</w:t>
      </w:r>
    </w:p>
    <w:p>
      <w:r>
        <w:t>Positive Marks: 1</w:t>
      </w:r>
    </w:p>
    <w:p>
      <w:r>
        <w:t>Negative Marks: 0.33</w:t>
      </w:r>
    </w:p>
    <w:p>
      <w:r>
        <w:t>Question: Which statement about hemolytic anemia definition is correct?</w:t>
      </w:r>
    </w:p>
    <w:p>
      <w:r>
        <w:t>(a) Impaired production of red cells in the marrow only</w:t>
      </w:r>
    </w:p>
    <w:p>
      <w:r>
        <w:t>(b) Premature destruction of red blood cells faster than they are produced</w:t>
      </w:r>
    </w:p>
    <w:p>
      <w:r>
        <w:t>(c) Dietary deficiency of iron and vitamin C</w:t>
      </w:r>
    </w:p>
    <w:p>
      <w:r>
        <w:t>(d) Loss of whole blood from the circulation only</w:t>
      </w:r>
    </w:p>
    <w:p>
      <w:r>
        <w:t>Answer: b</w:t>
      </w:r>
    </w:p>
    <w:p>
      <w:r>
        <w:t>Solution: ✅ Correct Answer: b. Premature destruction of red blood cells faster than they are produced.</w:t>
      </w:r>
    </w:p>
    <w:p>
      <w:r>
        <w:t>🧠 Clinical Rationale: Hemolysis shortens red cell survival — jaundice and a high reticulocyte count mark the marrow's compensatory response</w:t>
      </w:r>
    </w:p>
    <w:p>
      <w:r>
        <w:t>🩺 Nursing Action: Jaundice from bilirubin and gallstones complicate chronic hemolysis</w:t>
      </w:r>
    </w:p>
    <w:p>
      <w:r>
        <w:t>❌ Why Not Others: (c) Dietary deficiency of iron and vitamin C — not the best response for this situation; (a) Impaired production of red cells in the marrow only — not the best response for this situation; (d) Loss of whole blood from the circulation only — not the best response for this situation.</w:t>
      </w:r>
    </w:p>
    <w:p>
      <w:r>
        <w:t>⚡ 5-Second Recall: Hemolysis destroys red cells early</w:t>
      </w:r>
    </w:p>
    <w:p>
      <w:r>
        <w:t>Positive Marks: 1</w:t>
      </w:r>
    </w:p>
    <w:p>
      <w:r>
        <w:t>Negative Marks: 0.33</w:t>
      </w:r>
    </w:p>
    <w:p>
      <w:r>
        <w:t>Question: A patient with aplastic anemia treatment is admitted to the unit. Which nursing action should the nurse perform FIRST?</w:t>
      </w:r>
    </w:p>
    <w:p>
      <w:r>
        <w:t>(a) Folic acid tablets taken with meals</w:t>
      </w:r>
    </w:p>
    <w:p>
      <w:r>
        <w:t>(b) Daily oral iron supplementation alone</w:t>
      </w:r>
    </w:p>
    <w:p>
      <w:r>
        <w:t>(c) A single transfusion of red cells only</w:t>
      </w:r>
    </w:p>
    <w:p>
      <w:r>
        <w:t>(d) Hematopoietic stem cell (bone marrow) transplantation</w:t>
      </w:r>
    </w:p>
    <w:p>
      <w:r>
        <w:t>Answer: d</w:t>
      </w:r>
    </w:p>
    <w:p>
      <w:r>
        <w:t>Solution: ✅ Correct Answer: d. Hematopoietic stem cell (bone marrow) transplantation.</w:t>
      </w:r>
    </w:p>
    <w:p>
      <w:r>
        <w:t>🧠 Clinical Rationale: Stem cell transplantation replaces the failed marrow and can cure severe aplastic anemia in eligible patients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Immunosuppressive therapy is the alternative for those who cannot transplant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(c) A single transfusion of red cells only — not the best response for this situation; (b) Daily oral iron supplementation alone — not the best response for this situation; (a) Folic acid tablets taken with meals — not the best response for this situation.</w:t>
      </w:r>
    </w:p>
    <w:p>
      <w:r>
        <w:t>⚡ 5-Second Recall: Stem cell transplant = potential cure</w:t>
      </w:r>
    </w:p>
    <w:p>
      <w:r>
        <w:t>Positive Marks: 1</w:t>
      </w:r>
    </w:p>
    <w:p>
      <w:r>
        <w:t>Negative Marks: 0.33</w:t>
      </w:r>
    </w:p>
    <w:p>
      <w:r>
        <w:t>Question: A patient with sickle crisis pain priority is admitted to the unit. Which nursing action should the nurse perform FIRST?</w:t>
      </w:r>
    </w:p>
    <w:p>
      <w:r>
        <w:t>(a) Apply ice to the painful joints continuously</w:t>
      </w:r>
    </w:p>
    <w:p>
      <w:r>
        <w:t>(b) Withhold all pain relief to avoid addiction concerns</w:t>
      </w:r>
    </w:p>
    <w:p>
      <w:r>
        <w:t>(c) Give the prescribed analgesics promptly and treat the pain aggressively</w:t>
      </w:r>
    </w:p>
    <w:p>
      <w:r>
        <w:t>(d) Restrict fluids to reduce the blood volume</w:t>
      </w:r>
    </w:p>
    <w:p>
      <w:r>
        <w:t>Answer: c</w:t>
      </w:r>
    </w:p>
    <w:p>
      <w:r>
        <w:t>Solution: ✅ Correct Answer: c. Give the prescribed analgesics promptly and treat the pain aggressively.</w:t>
      </w:r>
    </w:p>
    <w:p>
      <w:r>
        <w:t>🧠 Clinical Rationale: Vaso-occlusive pain is severe and undertreated — prompt scheduled analgesia is a core part of crisis care along with hydration and oxygen for hypoxemia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Hydrate with IV fluids and give oxygen only if hypoxic</w:t>
      </w:r>
    </w:p>
    <w:p>
      <w:r>
        <w:t>❌ Why Not Others: (d) Restrict fluids to reduce the blood volume — not the best response for this situation; (b) Withhold all pain relief to avoid addiction concerns — not the best response for this situation; (a) Apply ice to the painful joints continuously — not the best response for this situation.</w:t>
      </w:r>
    </w:p>
    <w:p>
      <w:r>
        <w:t>⚡ 5-Second Recall: Pain control is priority in crises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polycythemia signs pruritus bathing is MOST concerning and requires immediate follow-up?</w:t>
      </w:r>
    </w:p>
    <w:p>
      <w:r>
        <w:t>(a) Complete loss of appetite with weight gain</w:t>
      </w:r>
    </w:p>
    <w:p>
      <w:r>
        <w:t>(b) Severe itching, especially after a warm bath, from histamine release</w:t>
      </w:r>
    </w:p>
    <w:p>
      <w:r>
        <w:t>(c) Insatiable thirst with copious urination only</w:t>
      </w:r>
    </w:p>
    <w:p>
      <w:r>
        <w:t>(d) Sudden hearing loss in both ears only</w:t>
      </w:r>
    </w:p>
    <w:p>
      <w:r>
        <w:t>Answer: b</w:t>
      </w:r>
    </w:p>
    <w:p>
      <w:r>
        <w:t>Solution: ✅ Correct Answer: b. Severe itching, especially after a warm bath, from histamine release.</w:t>
      </w:r>
    </w:p>
    <w:p>
      <w:r>
        <w:t>🧠 Clinical Rationale: Aquagenic pruritus — intense itching after bathing — is a classic polycythemia symptom managed with antihistamines and cool bathing</w:t>
      </w:r>
    </w:p>
    <w:p>
      <w:r>
        <w:t>🔍 Key Clues: Itching after bathing = polycythemia clue</w:t>
      </w:r>
    </w:p>
    <w:p>
      <w:r>
        <w:t>🩺 Nursing Action: A ruddy complexion and headache also mark the disease</w:t>
      </w:r>
    </w:p>
    <w:p>
      <w:r>
        <w:t>❌ Why Not Others: (a) Complete loss of appetite with weight gain — not the best response for this situation; (c) Insatiable thirst with copious urination only — not the best response for this situation; (d) Sudden hearing loss in both ears only — not the best response for this situation.</w:t>
      </w:r>
    </w:p>
    <w:p>
      <w:r>
        <w:t>⚡ 5-Second Recall: Aquagenic pruritus = polycythemia symptom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blood transfusion reaction fever. Which response is most appropriate?</w:t>
      </w:r>
    </w:p>
    <w:p>
      <w:r>
        <w:t>(a) Disconnect the IV line completely and discard it</w:t>
      </w:r>
    </w:p>
    <w:p>
      <w:r>
        <w:t>(b) Slow the transfusion to observe the reaction longer</w:t>
      </w:r>
    </w:p>
    <w:p>
      <w:r>
        <w:t>(c) Stop the transfusion, keep the IV line open with saline and notify the provider</w:t>
      </w:r>
    </w:p>
    <w:p>
      <w:r>
        <w:t>(d) Continue the transfusion and give paracetamol</w:t>
      </w:r>
    </w:p>
    <w:p>
      <w:r>
        <w:t>Answer: c</w:t>
      </w:r>
    </w:p>
    <w:p>
      <w:r>
        <w:t>Solution: ✅ Correct Answer: c. Stop the transfusion, keep the IV line open with saline and notify the provider.</w:t>
      </w:r>
    </w:p>
    <w:p>
      <w:r>
        <w:t>🧠 Clinical Rationale: Any febrile reaction requires stopping the transfusion immediately, maintaining IV access with saline and reporting — the blood bag and tubing are saved for investigation</w:t>
      </w:r>
    </w:p>
    <w:p>
      <w:r>
        <w:t>🩺 Nursing Action: Recheck vital signs and the patient's identity and documentation</w:t>
      </w:r>
    </w:p>
    <w:p>
      <w:r>
        <w:t>❌ Why Not Others: (d) Continue the transfusion and give paracetamol — not the best response for this situation; (b) Slow the transfusion to observe the reaction longer — not the best response for this situation; (a) Disconnect the IV line completely and discard it — not the best response for this situation.</w:t>
      </w:r>
    </w:p>
    <w:p>
      <w:r>
        <w:t>⚡ 5-Second Recall: Fever during transfusion = stop now</w:t>
      </w:r>
    </w:p>
    <w:p>
      <w:r>
        <w:t>Positive Marks: 1</w:t>
      </w:r>
    </w:p>
    <w:p>
      <w:r>
        <w:t>Negative Marks: 0.33</w:t>
      </w:r>
    </w:p>
    <w:p>
      <w:r>
        <w:t>Question: A patient asks the nurse about acute leukemia symptoms. Which response by the nurse is correct?</w:t>
      </w:r>
    </w:p>
    <w:p>
      <w:r>
        <w:t>(a) Isolated joint pain with no other findings</w:t>
      </w:r>
    </w:p>
    <w:p>
      <w:r>
        <w:t>(b) Chronic constipation with weight gain only</w:t>
      </w:r>
    </w:p>
    <w:p>
      <w:r>
        <w:t>(c) Sudden blindness with severe headaches only</w:t>
      </w:r>
    </w:p>
    <w:p>
      <w:r>
        <w:t>(d) Fatigue from anemia, fever from neutropenia and bruising from thrombocytopenia</w:t>
      </w:r>
    </w:p>
    <w:p>
      <w:r>
        <w:t>Answer: d</w:t>
      </w:r>
    </w:p>
    <w:p>
      <w:r>
        <w:t>Solution: ✅ Correct Answer: d. Fatigue from anemia, fever from neutropenia and bruising from thrombocytopenia.</w:t>
      </w:r>
    </w:p>
    <w:p>
      <w:r>
        <w:t>🧠 Clinical Rationale: Marrow crowding in acute leukemia drops all three cell lines — anemia (fatigue), infection (fever) and bleeding (bruising) appear together</w:t>
      </w:r>
    </w:p>
    <w:p>
      <w:r>
        <w:t>🩺 Nursing Action: Bone pain and lymphadenopathy also occur</w:t>
      </w:r>
    </w:p>
    <w:p>
      <w:r>
        <w:t>❌ Why Not Others: (b) Chronic constipation with weight gain only — not the best response for this situation; (a) Isolated joint pain with no other findings — not the best response for this situation; (c) Sudden blindness with severe headaches only — not the best response for this situation.</w:t>
      </w:r>
    </w:p>
    <w:p>
      <w:r>
        <w:t>⚠️ Exam Trap: Blasts on the peripheral smear confirm the diagnosis</w:t>
      </w:r>
    </w:p>
    <w:p>
      <w:r>
        <w:t>⚡ 5-Second Recall: Acute leukemia = pancytopenia symptoms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neutropenia dietary restrictions by identifying which response as appropriate?</w:t>
      </w:r>
    </w:p>
    <w:p>
      <w:r>
        <w:t>(a) Thoroughly cooked meals served fresh</w:t>
      </w:r>
    </w:p>
    <w:p>
      <w:r>
        <w:t>(b) Soft cheese made from unpasteurized milk</w:t>
      </w:r>
    </w:p>
    <w:p>
      <w:r>
        <w:t>(c) Raw sushi and uncooked shellfish</w:t>
      </w:r>
    </w:p>
    <w:p>
      <w:r>
        <w:t>(d) Fresh garden salads with unwashed vegetables</w:t>
      </w:r>
    </w:p>
    <w:p>
      <w:r>
        <w:t>Answer: a</w:t>
      </w:r>
    </w:p>
    <w:p>
      <w:r>
        <w:t>Solution: ✅ Correct Answer: a. Thoroughly cooked meals served fresh.</w:t>
      </w:r>
    </w:p>
    <w:p>
      <w:r>
        <w:t>🧠 Clinical Rationale: Cooked food served fresh avoids the organisms carried by raw produce, uncooked meat and unpasteurized dairy products</w:t>
      </w:r>
    </w:p>
    <w:p>
      <w:r>
        <w:t>🩺 Nursing Action: Avoid raw fruits and vegetables unless washed and peeled</w:t>
      </w:r>
    </w:p>
    <w:p>
      <w:r>
        <w:t>❌ Why Not Others: (c) Raw sushi and uncooked shellfish — not the best response for this situation; (d) Fresh garden salads with unwashed vegetables — not the best response for this situation; (b) Soft cheese made from unpasteurized milk — not the best response for this situation.</w:t>
      </w:r>
    </w:p>
    <w:p>
      <w:r>
        <w:t>⚡ 5-Second Recall: Neutropenic diet = cooked and safe</w:t>
      </w:r>
    </w:p>
    <w:p>
      <w:r>
        <w:t>Positive Marks: 1</w:t>
      </w:r>
    </w:p>
    <w:p>
      <w:r>
        <w:t>Negative Marks: 0.33</w:t>
      </w:r>
    </w:p>
    <w:p>
      <w:r>
        <w:t>Question: Platelet transfusion is most appropriate for a patient with?</w:t>
      </w:r>
    </w:p>
    <w:p>
      <w:r>
        <w:t>(a) Bleeding plus a platelet count low enough to need support per protocol</w:t>
      </w:r>
    </w:p>
    <w:p>
      <w:r>
        <w:t>(b) A normal platelet count with a mild nosebleed</w:t>
      </w:r>
    </w:p>
    <w:p>
      <w:r>
        <w:t>(c) Infection requiring antibiotic treatment only</w:t>
      </w:r>
    </w:p>
    <w:p>
      <w:r>
        <w:t>(d) Chronic anemia requiring iron therapy</w:t>
      </w:r>
    </w:p>
    <w:p>
      <w:r>
        <w:t>Answer: a</w:t>
      </w:r>
    </w:p>
    <w:p>
      <w:r>
        <w:t>Solution: ✅ Correct Answer: a. Bleeding plus a platelet count low enough to need support per protocol.</w:t>
      </w:r>
    </w:p>
    <w:p>
      <w:r>
        <w:t>🧠 Clinical Rationale: Platelets are transfused for significant bleeding or prophylaxis at very low counts — not for normal counts or unrelated conditions</w:t>
      </w:r>
    </w:p>
    <w:p>
      <w:r>
        <w:t>🔍 Key Clues: Transfuse platelets for severe thrombocytopenia with bleeding risk</w:t>
      </w:r>
    </w:p>
    <w:p>
      <w:r>
        <w:t>🩺 Nursing Action: One unit raises the count modestly and briefly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(c) Infection requiring antibiotic treatment only — not the best response for this situation; (b) A normal platelet count with a mild nosebleed — not the best response for this situation; (d) Chronic anemia requiring iron therapy — not the best response for this situation.</w:t>
      </w:r>
    </w:p>
    <w:p>
      <w:r>
        <w:t>⚠️ Exam Trap: Monitor for transfusion reactions like with any blood product</w:t>
      </w:r>
    </w:p>
    <w:p>
      <w:r>
        <w:t>⚡ 5-Second Recall: Platelets for low counts with bleeding risk</w:t>
      </w:r>
    </w:p>
    <w:p>
      <w:r>
        <w:t>Positive Marks: 1</w:t>
      </w:r>
    </w:p>
    <w:p>
      <w:r>
        <w:t>Negative Marks: 0.33</w:t>
      </w:r>
    </w:p>
    <w:p>
      <w:r>
        <w:t>Question: A patient asks the nurse about ITP assessment signs. Which response by the nurse is correct?</w:t>
      </w:r>
    </w:p>
    <w:p>
      <w:r>
        <w:t>(a) Jaundice with dark urine from hemolysis only</w:t>
      </w:r>
    </w:p>
    <w:p>
      <w:r>
        <w:t>(b) Petechiae, purpura and easy bruising with a low platelet count</w:t>
      </w:r>
    </w:p>
    <w:p>
      <w:r>
        <w:t>(c) Bone pain with immature cells on the smear only</w:t>
      </w:r>
    </w:p>
    <w:p>
      <w:r>
        <w:t>(d) Fever and swollen joints with a high white count</w:t>
      </w:r>
    </w:p>
    <w:p>
      <w:r>
        <w:t>Answer: b</w:t>
      </w:r>
    </w:p>
    <w:p>
      <w:r>
        <w:t>Solution: ✅ Correct Answer: b. Petechiae, purpura and easy bruising with a low platelet count.</w:t>
      </w:r>
    </w:p>
    <w:p>
      <w:r>
        <w:t>🧠 Clinical Rationale: Isolated low platelets produce petechiae and bruising without other cell line problems in ITP</w:t>
      </w:r>
    </w:p>
    <w:p>
      <w:r>
        <w:t>🩺 Nursing Action: Check for bleeding gums and blood in stool or urine</w:t>
      </w:r>
    </w:p>
    <w:p>
      <w:r>
        <w:t>❌ Why Not Others: (a) Jaundice with dark urine from hemolysis only — not the best response for this situation; (d) Fever and swollen joints with a high white count — not the best response for this situation; (c) Bone pain with immature cells on the smear only — not the best response for this situation.</w:t>
      </w:r>
    </w:p>
    <w:p>
      <w:r>
        <w:t>⚠️ Exam Trap: ITP spares the red and white cell lines</w:t>
      </w:r>
    </w:p>
    <w:p>
      <w:r>
        <w:t>⚡ 5-Second Recall: ITP = bruising with low platelets</w:t>
      </w:r>
    </w:p>
    <w:p>
      <w:r>
        <w:t>Positive Marks: 1</w:t>
      </w:r>
    </w:p>
    <w:p>
      <w:r>
        <w:t>Negative Marks: 0.33</w:t>
      </w:r>
    </w:p>
    <w:p>
      <w:r>
        <w:t>Question: Which activity is safest for a child with severe hemophilia?</w:t>
      </w:r>
    </w:p>
    <w:p>
      <w:r>
        <w:t>(a) Rugby with no protective equipment</w:t>
      </w:r>
    </w:p>
    <w:p>
      <w:r>
        <w:t>(b) Tackle football with full contact play</w:t>
      </w:r>
    </w:p>
    <w:p>
      <w:r>
        <w:t>(c) Swimming, which is low-impact and joint-friendly</w:t>
      </w:r>
    </w:p>
    <w:p>
      <w:r>
        <w:t>(d) Wrestling and boxing as contact sports</w:t>
      </w:r>
    </w:p>
    <w:p>
      <w:r>
        <w:t>Answer: c</w:t>
      </w:r>
    </w:p>
    <w:p>
      <w:r>
        <w:t>Solution: ✅ Correct Answer: c. Swimming, which is low-impact and joint-friendly.</w:t>
      </w:r>
    </w:p>
    <w:p>
      <w:r>
        <w:t>🧠 Clinical Rationale: Low-impact activities like swimming build fitness without the joint trauma that contact sports inflict on hemophilic joints</w:t>
      </w:r>
    </w:p>
    <w:p>
      <w:r>
        <w:t>🔍 Key Clues: Swimming suits hemophilia best</w:t>
      </w:r>
    </w:p>
    <w:p>
      <w:r>
        <w:t>🩺 Nursing Action: Contact sports risk joint and muscle bleeds</w:t>
      </w:r>
    </w:p>
    <w:p>
      <w:r>
        <w:t>❌ Why Not Others: (b) Tackle football with full contact play — not the best response for this situation; (a) Rugby with no protective equipment — not the best response for this situation; (d) Wrestling and boxing as contact sports — not the best response for this situation.</w:t>
      </w:r>
    </w:p>
    <w:p>
      <w:r>
        <w:t>⚠️ Exam Trap: Use helmets and pads for any higher-risk play</w:t>
      </w:r>
    </w:p>
    <w:p>
      <w:r>
        <w:t>⚡ 5-Second Recall: Choose safe physical activities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DIC priority care. Which response is most appropriate?</w:t>
      </w:r>
    </w:p>
    <w:p>
      <w:r>
        <w:t>(a) Apply ice to all bleeding sites and wait</w:t>
      </w:r>
    </w:p>
    <w:p>
      <w:r>
        <w:t>(b) Treat the underlying sepsis and support the failing circulation while replacing blood products as ordered</w:t>
      </w:r>
    </w:p>
    <w:p>
      <w:r>
        <w:t>(c) Withdraw all blood products to avoid feeding the process</w:t>
      </w:r>
    </w:p>
    <w:p>
      <w:r>
        <w:t>(d) Give the patient aspirin to prevent more clotting</w:t>
      </w:r>
    </w:p>
    <w:p>
      <w:r>
        <w:t>Answer: b</w:t>
      </w:r>
    </w:p>
    <w:p>
      <w:r>
        <w:t>Solution: ✅ Correct Answer: b. Treat the underlying sepsis and support the failing circulation while replacing blood products as ordered.</w:t>
      </w:r>
    </w:p>
    <w:p>
      <w:r>
        <w:t>🧠 Clinical Rationale: DIC resolves when its trigger is treated — controlling sepsis, supporting perfusion and replacing factors and platelets per protocol are the priorities</w:t>
      </w:r>
    </w:p>
    <w:p>
      <w:r>
        <w:t>🩺 Nursing Action: Monitor coagulation labs, bleeding sites and organ function</w:t>
      </w:r>
    </w:p>
    <w:p>
      <w:r>
        <w:t>❌ Why Not Others: (c) Withdraw all blood products to avoid feeding the process — not the best response for this situation; (d) Give the patient aspirin to prevent more clotting — not the best response for this situation; (a) Apply ice to all bleeding sites and wait — not the best response for this situation.</w:t>
      </w:r>
    </w:p>
    <w:p>
      <w:r>
        <w:t>⚡ 5-Second Recall: DIC care = treat the trigger</w:t>
      </w:r>
    </w:p>
    <w:p>
      <w:r>
        <w:t>Positive Marks: 1</w:t>
      </w:r>
    </w:p>
    <w:p>
      <w:r>
        <w:t>Negative Marks: 0.33</w:t>
      </w:r>
    </w:p>
    <w:p>
      <w:r>
        <w:t>Question: A patient asks the nurse about aPTT heparin monitoring. Which response by the nurse is correct?</w:t>
      </w:r>
    </w:p>
    <w:p>
      <w:r>
        <w:t>(a) The serum albumin level</w:t>
      </w:r>
    </w:p>
    <w:p>
      <w:r>
        <w:t>(b) The activated partial thromboplastin time (aPTT)</w:t>
      </w:r>
    </w:p>
    <w:p>
      <w:r>
        <w:t>(c) The reticulocyte count only</w:t>
      </w:r>
    </w:p>
    <w:p>
      <w:r>
        <w:t>(d) The international normalized ratio (INR)</w:t>
      </w:r>
    </w:p>
    <w:p>
      <w:r>
        <w:t>Answer: b</w:t>
      </w:r>
    </w:p>
    <w:p>
      <w:r>
        <w:t>Solution: ✅ Correct Answer: b. The activated partial thromboplastin time (aPTT).</w:t>
      </w:r>
    </w:p>
    <w:p>
      <w:r>
        <w:t>🧠 Clinical Rationale: Heparin acts on the intrinsic pathway, so the aPTT is followed to keep the level therapeutic yet safe</w:t>
      </w:r>
    </w:p>
    <w:p>
      <w:r>
        <w:t>🩺 Nursing Action: Protamine reverses heparin if bleeding occurs</w:t>
      </w:r>
    </w:p>
    <w:p>
      <w:r>
        <w:t>❌ Why Not Others: (d) The international normalized ratio (INR) — not the best response for this situation; (a) The serum albumin level — not the best response for this situation; (c) The reticulocyte count only — not the best response for this situation.</w:t>
      </w:r>
    </w:p>
    <w:p>
      <w:r>
        <w:t>⚠️ Exam Trap: Vitamin K reverses warfarin instead</w:t>
      </w:r>
    </w:p>
    <w:p>
      <w:r>
        <w:t>⚡ 5-Second Recall: aPTT tracks heparin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warfarin overdose antidote. Which statement by the patient indicates correct understanding?</w:t>
      </w:r>
    </w:p>
    <w:p>
      <w:r>
        <w:t>(a) Naloxone for opiate effects only</w:t>
      </w:r>
    </w:p>
    <w:p>
      <w:r>
        <w:t>(b) Protamine sulfate, which neutralizes heparin only</w:t>
      </w:r>
    </w:p>
    <w:p>
      <w:r>
        <w:t>(c) Calcium gluconate for electrolyte reversal</w:t>
      </w:r>
    </w:p>
    <w:p>
      <w:r>
        <w:t>(d) Vitamin K, with prothrombin complex concentrate for severe bleeding</w:t>
      </w:r>
    </w:p>
    <w:p>
      <w:r>
        <w:t>Answer: d</w:t>
      </w:r>
    </w:p>
    <w:p>
      <w:r>
        <w:t>Solution: ✅ Correct Answer: d. Vitamin K, with prothrombin complex concentrate for severe bleeding.</w:t>
      </w:r>
    </w:p>
    <w:p>
      <w:r>
        <w:t>🧠 Clinical Rationale: Warfarin blocks vitamin K-dependent factors — vitamin K restores them, and PCC rapidly replaces factors in life-threatening bleeding</w:t>
      </w:r>
    </w:p>
    <w:p>
      <w:r>
        <w:t>🩺 Nursing Action: Fresh frozen plasma or PCC treats urgent bleeding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Protamine sulfate, which neutralizes heparin only — not the best response for this situation; (c) Calcium gluconate for electrolyte reversal — not the best response for this situation; (a) Naloxone for opiate effects only — not the best response for this situation.</w:t>
      </w:r>
    </w:p>
    <w:p>
      <w:r>
        <w:t>⚠️ Exam Trap: Monitor the INR during reversal</w:t>
      </w:r>
    </w:p>
    <w:p>
      <w:r>
        <w:t>⚡ 5-Second Recall: Warfarin antidote = vitamin K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anemia oxygen therapy rationale by identifying which response as appropriate?</w:t>
      </w:r>
    </w:p>
    <w:p>
      <w:r>
        <w:t>(a) It replaces the missing haemoglobin permanently</w:t>
      </w:r>
    </w:p>
    <w:p>
      <w:r>
        <w:t>(b) It manufactures new red blood cells immediately</w:t>
      </w:r>
    </w:p>
    <w:p>
      <w:r>
        <w:t>(c) It increases the oxygen dissolved in the plasma to support tissues despite fewer red cells</w:t>
      </w:r>
    </w:p>
    <w:p>
      <w:r>
        <w:t>(d) It thickens the blood to improve pressure</w:t>
      </w:r>
    </w:p>
    <w:p>
      <w:r>
        <w:t>Answer: c</w:t>
      </w:r>
    </w:p>
    <w:p>
      <w:r>
        <w:t>Solution: ✅ Correct Answer: c. It increases the oxygen dissolved in the plasma to support tissues despite fewer red cells.</w:t>
      </w:r>
    </w:p>
    <w:p>
      <w:r>
        <w:t>🧠 Clinical Rationale: With fewer red cells, oxygen dissolved directly in plasma becomes clinically important — supplemental oxygen helps maintain tissue oxygenation</w:t>
      </w:r>
    </w:p>
    <w:p>
      <w:r>
        <w:t>🩺 Nursing Action: The definitive treatment is correcting the cause and replacing red cells</w:t>
      </w:r>
    </w:p>
    <w:p>
      <w:r>
        <w:t>❌ Why Not Others: (a) It replaces the missing haemoglobin permanently — not the best response for this situation; (d) It thickens the blood to improve pressure — not the best response for this situation; (b) It manufactures new red blood cells immediately — not the best response for this situation.</w:t>
      </w:r>
    </w:p>
    <w:p>
      <w:r>
        <w:t>⚡ 5-Second Recall: Oxygen supports the anemic patient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iron deficiency anemia causes adult by identifying which response as appropriate?</w:t>
      </w:r>
    </w:p>
    <w:p>
      <w:r>
        <w:t>(a) Chronic blood loss such as from the gastrointestinal tract</w:t>
      </w:r>
    </w:p>
    <w:p>
      <w:r>
        <w:t>(b) A normal variation of the ageing process</w:t>
      </w:r>
    </w:p>
    <w:p>
      <w:r>
        <w:t>(c) Excess iron in the diet from leafy greens</w:t>
      </w:r>
    </w:p>
    <w:p>
      <w:r>
        <w:t>(d) Rapid weight gain from overeating</w:t>
      </w:r>
    </w:p>
    <w:p>
      <w:r>
        <w:t>Answer: a</w:t>
      </w:r>
    </w:p>
    <w:p>
      <w:r>
        <w:t>Solution: ✅ Correct Answer: a. Chronic blood loss such as from the gastrointestinal tract.</w:t>
      </w:r>
    </w:p>
    <w:p>
      <w:r>
        <w:t>🧠 Clinical Rationale: Adults without menstrual losses develop iron deficiency from bleeding — GI blood loss must be investigated, including possible malignancy</w:t>
      </w:r>
    </w:p>
    <w:p>
      <w:r>
        <w:t>🩺 Nursing Action: Test stool for occult blood in iron-deficient adults</w:t>
      </w:r>
    </w:p>
    <w:p>
      <w:r>
        <w:t>❌ Why Not Others: (b) A normal variation of the ageing process — not the best response for this situation; (d) Rapid weight gain from overeating — not the best response for this situation; (c) Excess iron in the diet from leafy greens — not the best response for this situation.</w:t>
      </w:r>
    </w:p>
    <w:p>
      <w:r>
        <w:t>⚡ 5-Second Recall: Iron deficiency in adults means blood loss</w:t>
      </w:r>
    </w:p>
    <w:p>
      <w:r>
        <w:t>Positive Marks: 1</w:t>
      </w:r>
    </w:p>
    <w:p>
      <w:r>
        <w:t>Negative Marks: 0.33</w:t>
      </w:r>
    </w:p>
    <w:p>
      <w:r>
        <w:t>Question: A patient asks the nurse about folate deficiency cause. Which response by the nurse is correct?</w:t>
      </w:r>
    </w:p>
    <w:p>
      <w:r>
        <w:t>(a) Normal balanced vegetarian nutrition with supplements</w:t>
      </w:r>
    </w:p>
    <w:p>
      <w:r>
        <w:t>(b) Alcoholism with poor dietary intake</w:t>
      </w:r>
    </w:p>
    <w:p>
      <w:r>
        <w:t>(c) Regular intake of fortified breakfast cereals</w:t>
      </w:r>
    </w:p>
    <w:p>
      <w:r>
        <w:t>(d) Excessive consumption of green vegetables</w:t>
      </w:r>
    </w:p>
    <w:p>
      <w:r>
        <w:t>Answer: b</w:t>
      </w:r>
    </w:p>
    <w:p>
      <w:r>
        <w:t>Solution: ✅ Correct Answer: b. Alcoholism with poor dietary intake.</w:t>
      </w:r>
    </w:p>
    <w:p>
      <w:r>
        <w:t>🧠 Clinical Rationale: Alcohol impairs folate intake and metabolism, making deficiency common in alcoholics and in pregnancy without supplementation</w:t>
      </w:r>
    </w:p>
    <w:p>
      <w:r>
        <w:t>🩺 Nursing Action: Folate deficiency also causes macrocytic anemia but without neurologic damage</w:t>
      </w:r>
    </w:p>
    <w:p>
      <w:r>
        <w:t>❌ Why Not Others: (d) Excessive consumption of green vegetables — not the best response for this situation; (c) Regular intake of fortified breakfast cereals — not the best response for this situation; (a) Normal balanced vegetarian nutrition with supplements — not the best response for this situation.</w:t>
      </w:r>
    </w:p>
    <w:p>
      <w:r>
        <w:t>⚠️ Exam Trap: Pregnant women need folate supplementation</w:t>
      </w:r>
    </w:p>
    <w:p>
      <w:r>
        <w:t>⚡ 5-Second Recall: Alcoholism = folate deficiency risk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hemolytic anemia definition by identifying which response as appropriate?</w:t>
      </w:r>
    </w:p>
    <w:p>
      <w:r>
        <w:t>(a) Dietary deficiency of iron and vitamin C</w:t>
      </w:r>
    </w:p>
    <w:p>
      <w:r>
        <w:t>(b) Premature destruction of red blood cells faster than they are produced</w:t>
      </w:r>
    </w:p>
    <w:p>
      <w:r>
        <w:t>(c) Impaired production of red cells in the marrow only</w:t>
      </w:r>
    </w:p>
    <w:p>
      <w:r>
        <w:t>(d) Loss of whole blood from the circulation only</w:t>
      </w:r>
    </w:p>
    <w:p>
      <w:r>
        <w:t>Answer: b</w:t>
      </w:r>
    </w:p>
    <w:p>
      <w:r>
        <w:t>Solution: ✅ Correct Answer: b. Premature destruction of red blood cells faster than they are produced.</w:t>
      </w:r>
    </w:p>
    <w:p>
      <w:r>
        <w:t>🧠 Clinical Rationale: Hemolysis shortens red cell survival — jaundice and a high reticulocyte count mark the marrow's compensatory response</w:t>
      </w:r>
    </w:p>
    <w:p>
      <w:r>
        <w:t>🩺 Nursing Action: Jaundice from bilirubin and gallstones complicate chronic hemolysis</w:t>
      </w:r>
    </w:p>
    <w:p>
      <w:r>
        <w:t>❌ Why Not Others: (d) Loss of whole blood from the circulation only — not the best response for this situation; (c) Impaired production of red cells in the marrow only — not the best response for this situation; (a) Dietary deficiency of iron and vitamin C — not the best response for this situation.</w:t>
      </w:r>
    </w:p>
    <w:p>
      <w:r>
        <w:t>⚡ 5-Second Recall: Hemolysis destroys red cells early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aplastic anemia treatment by identifying which response as appropriate?</w:t>
      </w:r>
    </w:p>
    <w:p>
      <w:r>
        <w:t>(a) Hematopoietic stem cell (bone marrow) transplantation</w:t>
      </w:r>
    </w:p>
    <w:p>
      <w:r>
        <w:t>(b) Folic acid tablets taken with meals</w:t>
      </w:r>
    </w:p>
    <w:p>
      <w:r>
        <w:t>(c) Daily oral iron supplementation alone</w:t>
      </w:r>
    </w:p>
    <w:p>
      <w:r>
        <w:t>(d) A single transfusion of red cells only</w:t>
      </w:r>
    </w:p>
    <w:p>
      <w:r>
        <w:t>Answer: a</w:t>
      </w:r>
    </w:p>
    <w:p>
      <w:r>
        <w:t>Solution: ✅ Correct Answer: a. Hematopoietic stem cell (bone marrow) transplantation.</w:t>
      </w:r>
    </w:p>
    <w:p>
      <w:r>
        <w:t>🧠 Clinical Rationale: Stem cell transplantation replaces the failed marrow and can cure severe aplastic anemia in eligible patients</w:t>
      </w:r>
    </w:p>
    <w:p>
      <w:r>
        <w:t>🩺 Nursing Action: Immunosuppressive therapy is the alternative for those who cannot transplant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Folic acid tablets taken with meals — not the best response for this situation; (d) A single transfusion of red cells only — not the best response for this situation; (c) Daily oral iron supplementation alone — not the best response for this situation.</w:t>
      </w:r>
    </w:p>
    <w:p>
      <w:r>
        <w:t>⚡ 5-Second Recall: Stem cell transplant = potential cure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acute chest syndrome signs is MOST concerning and requires immediate follow-up?</w:t>
      </w:r>
    </w:p>
    <w:p>
      <w:r>
        <w:t>(a) Muscle strain from overexertion during exercise</w:t>
      </w:r>
    </w:p>
    <w:p>
      <w:r>
        <w:t>(b) Simple seasonal allergies without any lung involvement</w:t>
      </w:r>
    </w:p>
    <w:p>
      <w:r>
        <w:t>(c) Acute chest syndrome — a life-threatening pulmonary complication of sickle cell disease</w:t>
      </w:r>
    </w:p>
    <w:p>
      <w:r>
        <w:t>(d) A urinary tract infection with no respiratory signs</w:t>
      </w:r>
    </w:p>
    <w:p>
      <w:r>
        <w:t>Answer: c</w:t>
      </w:r>
    </w:p>
    <w:p>
      <w:r>
        <w:t>Solution: ✅ Correct Answer: c. Acute chest syndrome — a life-threatening pulmonary complication of sickle cell disease.</w:t>
      </w:r>
    </w:p>
    <w:p>
      <w:r>
        <w:t>🧠 Clinical Rationale: Acute chest syndrome pairs chest pain, fever, hypoxia and a new lung infiltrate from sickling and fat embolism — it is a medical emergency</w:t>
      </w:r>
    </w:p>
    <w:p>
      <w:r>
        <w:t>🔍 Key Clues: Chest pain + fever + infiltrate = acute chest syndrome</w:t>
      </w:r>
    </w:p>
    <w:p>
      <w:r>
        <w:t>🩺 Nursing Action: Give oxygen, notify the provider and prepare for exchange transfusion if severe</w:t>
      </w:r>
    </w:p>
    <w:p>
      <w:r>
        <w:t>❌ Why Not Others: (a) Muscle strain from overexertion during exercise — not the best response for this situation; (b) Simple seasonal allergies without any lung involvement — not the best response for this situation; (d) A urinary tract infection with no respiratory signs — not the best response for this situation.</w:t>
      </w:r>
    </w:p>
    <w:p>
      <w:r>
        <w:t>⚡ 5-Second Recall: Acute chest syndrome = emergency</w:t>
      </w:r>
    </w:p>
    <w:p>
      <w:r>
        <w:t>Positive Marks: 1</w:t>
      </w:r>
    </w:p>
    <w:p>
      <w:r>
        <w:t>Negative Marks: 0.33</w:t>
      </w:r>
    </w:p>
    <w:p>
      <w:r>
        <w:t>Question: Which statement about polycythemia vera definition is correct?</w:t>
      </w:r>
    </w:p>
    <w:p>
      <w:r>
        <w:t>(a) Low platelet counts with bleeding tendency only</w:t>
      </w:r>
    </w:p>
    <w:p>
      <w:r>
        <w:t>(b) Overproduction of red blood cells raising the haematocrit and blood viscosity</w:t>
      </w:r>
    </w:p>
    <w:p>
      <w:r>
        <w:t>(c) Failure of the marrow to make any blood cells</w:t>
      </w:r>
    </w:p>
    <w:p>
      <w:r>
        <w:t>(d) Destruction of red blood cells causing severe anemia</w:t>
      </w:r>
    </w:p>
    <w:p>
      <w:r>
        <w:t>Answer: b</w:t>
      </w:r>
    </w:p>
    <w:p>
      <w:r>
        <w:t>Solution: ✅ Correct Answer: b. Overproduction of red blood cells raising the haematocrit and blood viscosity.</w:t>
      </w:r>
    </w:p>
    <w:p>
      <w:r>
        <w:t>🧠 Clinical Rationale: Polycythemia vera is a myeloproliferative disorder with excess red cells — thick viscous blood raises the risk of thrombosis</w:t>
      </w:r>
    </w:p>
    <w:p>
      <w:r>
        <w:t>🩺 Nursing Action: Phlebotomy and cytoreductive therapy lower the cell mass</w:t>
      </w:r>
    </w:p>
    <w:p>
      <w:r>
        <w:t>❌ Why Not Others: (c) Failure of the marrow to make any blood cells — not the best response for this situation; (d) Destruction of red blood cells causing severe anemia — not the best response for this situation; (a) Low platelet counts with bleeding tendency only — not the best response for this situation.</w:t>
      </w:r>
    </w:p>
    <w:p>
      <w:r>
        <w:t>⚡ 5-Second Recall: Polycythemia = red cell excess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transfusion consent and vital signs. Which response is most appropriate?</w:t>
      </w:r>
    </w:p>
    <w:p>
      <w:r>
        <w:t>(a) Verify the patient identity, blood product, consent and baseline vital signs</w:t>
      </w:r>
    </w:p>
    <w:p>
      <w:r>
        <w:t>(b) Confirm the patient's food allergies only</w:t>
      </w:r>
    </w:p>
    <w:p>
      <w:r>
        <w:t>(c) Ask the patient to sign a diet sheet</w:t>
      </w:r>
    </w:p>
    <w:p>
      <w:r>
        <w:t>(d) Check only the expiry date of the blood bag</w:t>
      </w:r>
    </w:p>
    <w:p>
      <w:r>
        <w:t>Answer: a</w:t>
      </w:r>
    </w:p>
    <w:p>
      <w:r>
        <w:t>Solution: ✅ Correct Answer: a. Verify the patient identity, blood product, consent and baseline vital signs.</w:t>
      </w:r>
    </w:p>
    <w:p>
      <w:r>
        <w:t>🧠 Clinical Rationale: Pre-transfusion checks — two identifiers, correct product, valid consent, baseline vitals and patent IV — prevent wrong-blood and reaction errors</w:t>
      </w:r>
    </w:p>
    <w:p>
      <w:r>
        <w:t>🩺 Nursing Action: Obtain and document baseline vital signs</w:t>
      </w:r>
    </w:p>
    <w:p>
      <w:r>
        <w:t>🛡️ Safety Link: Maintain strict asepsis; verify patient identity (two identifiers) before starting 🛡️</w:t>
      </w:r>
    </w:p>
    <w:p>
      <w:r>
        <w:t>❌ Why Not Others: (c) Ask the patient to sign a diet sheet — not the best response for this situation; (b) Confirm the patient's food allergies only — not the best response for this situation; (d) Check only the expiry date of the blood bag — not the best response for this situation.</w:t>
      </w:r>
    </w:p>
    <w:p>
      <w:r>
        <w:t>⚡ 5-Second Recall: Pre-transfusion verification prevents errors</w:t>
      </w:r>
    </w:p>
    <w:p>
      <w:r>
        <w:t>Positive Marks: 1</w:t>
      </w:r>
    </w:p>
    <w:p>
      <w:r>
        <w:t>Negative Marks: 0.33</w:t>
      </w:r>
    </w:p>
    <w:p>
      <w:r>
        <w:t>Question: A patient asks the nurse about leukemia diagnostic test. Which response by the nurse is correct?</w:t>
      </w:r>
    </w:p>
    <w:p>
      <w:r>
        <w:t>(a) An abdominal ultrasound only</w:t>
      </w:r>
    </w:p>
    <w:p>
      <w:r>
        <w:t>(b) A chest X-ray alone</w:t>
      </w:r>
    </w:p>
    <w:p>
      <w:r>
        <w:t>(c) Bone marrow aspiration and biopsy with cell analysis</w:t>
      </w:r>
    </w:p>
    <w:p>
      <w:r>
        <w:t>(d) Urinalysis for glucose</w:t>
      </w:r>
    </w:p>
    <w:p>
      <w:r>
        <w:t>Answer: c</w:t>
      </w:r>
    </w:p>
    <w:p>
      <w:r>
        <w:t>Solution: ✅ Correct Answer: c. Bone marrow aspiration and biopsy with cell analysis.</w:t>
      </w:r>
    </w:p>
    <w:p>
      <w:r>
        <w:t>🧠 Clinical Rationale: Marrow examination shows the leukemic blasts and their markers, confirming leukemia and guiding therapy</w:t>
      </w:r>
    </w:p>
    <w:p>
      <w:r>
        <w:t>🩺 Nursing Action: Lumbar puncture checks for central nervous system spread</w:t>
      </w:r>
    </w:p>
    <w:p>
      <w:r>
        <w:t>❌ Why Not Others: (a) An abdominal ultrasound only — not the best response for this situation; (b) A chest X-ray alone — not the best response for this situation; (d) Urinalysis for glucose — not the best response for this situation.</w:t>
      </w:r>
    </w:p>
    <w:p>
      <w:r>
        <w:t>⚠️ Exam Trap: Peripheral blood counts and smears are screening tests</w:t>
      </w:r>
    </w:p>
    <w:p>
      <w:r>
        <w:t>⚡ 5-Second Recall: Marrow biopsy confirms leukemia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neutropenia definition. Which response is most appropriate?</w:t>
      </w:r>
    </w:p>
    <w:p>
      <w:r>
        <w:t>(a) A high neutrophil count from bacterial infection</w:t>
      </w:r>
    </w:p>
    <w:p>
      <w:r>
        <w:t>(b) A normal white cell count with low platelets</w:t>
      </w:r>
    </w:p>
    <w:p>
      <w:r>
        <w:t>(c) An abnormally low neutrophil count that increases infection risk</w:t>
      </w:r>
    </w:p>
    <w:p>
      <w:r>
        <w:t>(d) Low red blood cells with normal white cells only</w:t>
      </w:r>
    </w:p>
    <w:p>
      <w:r>
        <w:t>Answer: c</w:t>
      </w:r>
    </w:p>
    <w:p>
      <w:r>
        <w:t>Solution: ✅ Correct Answer: c. An abnormally low neutrophil count that increases infection risk.</w:t>
      </w:r>
    </w:p>
    <w:p>
      <w:r>
        <w:t>🧠 Clinical Rationale: Neutropenia means too few neutrophils — the frontline cells against bacteria — so infection risk climbs sharply</w:t>
      </w:r>
    </w:p>
    <w:p>
      <w:r>
        <w:t>🩺 Nursing Action: The risk rises as the absolute neutrophil count falls</w:t>
      </w:r>
    </w:p>
    <w:p>
      <w:r>
        <w:t>❌ Why Not Others: (d) Low red blood cells with normal white cells only — not the best response for this situation; (a) A high neutrophil count from bacterial infection — not the best response for this situation; (b) A normal white cell count with low platelets — not the best response for this situation.</w:t>
      </w:r>
    </w:p>
    <w:p>
      <w:r>
        <w:t>⚡ 5-Second Recall: Neutropenia = low infection fighters</w:t>
      </w:r>
    </w:p>
    <w:p>
      <w:r>
        <w:t>Positive Marks: 1</w:t>
      </w:r>
    </w:p>
    <w:p>
      <w:r>
        <w:t>Negative Marks: 0.33</w:t>
      </w:r>
    </w:p>
    <w:p>
      <w:r>
        <w:t>Question: A patient with platelet transfusion indication is admitted to the unit. Which nursing action should the nurse perform FIRST?</w:t>
      </w:r>
    </w:p>
    <w:p>
      <w:r>
        <w:t>(a) A normal platelet count with a mild nosebleed</w:t>
      </w:r>
    </w:p>
    <w:p>
      <w:r>
        <w:t>(b) Infection requiring antibiotic treatment only</w:t>
      </w:r>
    </w:p>
    <w:p>
      <w:r>
        <w:t>(c) Chronic anemia requiring iron therapy</w:t>
      </w:r>
    </w:p>
    <w:p>
      <w:r>
        <w:t>(d) Bleeding plus a platelet count low enough to need support per protocol</w:t>
      </w:r>
    </w:p>
    <w:p>
      <w:r>
        <w:t>Answer: d</w:t>
      </w:r>
    </w:p>
    <w:p>
      <w:r>
        <w:t>Solution: ✅ Correct Answer: d. Bleeding plus a platelet count low enough to need support per protocol.</w:t>
      </w:r>
    </w:p>
    <w:p>
      <w:r>
        <w:t>🧠 Clinical Rationale: Platelets are transfused for significant bleeding or prophylaxis at very low counts — not for normal counts or unrelated conditions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One unit raises the count modestly and briefly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(c) Chronic anemia requiring iron therapy — not the best response for this situation; (a) A normal platelet count with a mild nosebleed — not the best response for this situation; (b) Infection requiring antibiotic treatment only — not the best response for this situation.</w:t>
      </w:r>
    </w:p>
    <w:p>
      <w:r>
        <w:t>⚡ 5-Second Recall: Platelets for low counts with bleeding risk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ITP definition by identifying which response as appropriate?</w:t>
      </w:r>
    </w:p>
    <w:p>
      <w:r>
        <w:t>(a) Overproduction of platelets by the marrow</w:t>
      </w:r>
    </w:p>
    <w:p>
      <w:r>
        <w:t>(b) A dietary deficiency of folic acid</w:t>
      </w:r>
    </w:p>
    <w:p>
      <w:r>
        <w:t>(c) Blockage of platelets inside enlarged lymph nodes</w:t>
      </w:r>
    </w:p>
    <w:p>
      <w:r>
        <w:t>(d) Antibodies that destroy the patient's own platelets</w:t>
      </w:r>
    </w:p>
    <w:p>
      <w:r>
        <w:t>Answer: d</w:t>
      </w:r>
    </w:p>
    <w:p>
      <w:r>
        <w:t>Solution: ✅ Correct Answer: d. Antibodies that destroy the patient's own platelets.</w:t>
      </w:r>
    </w:p>
    <w:p>
      <w:r>
        <w:t>🧠 Clinical Rationale: ITP is autoimmune — antibodies coat and destroy platelets, causing isolated thrombocytopenia with bruising and petechiae</w:t>
      </w:r>
    </w:p>
    <w:p>
      <w:r>
        <w:t>🩺 Nursing Action: The marrow itself is usually normal in ITP</w:t>
      </w:r>
    </w:p>
    <w:p>
      <w:r>
        <w:t>❌ Why Not Others: (b) A dietary deficiency of folic acid — not the best response for this situation; (c) Blockage of platelets inside enlarged lymph nodes — not the best response for this situation; (a) Overproduction of platelets by the marrow — not the best response for this situation.</w:t>
      </w:r>
    </w:p>
    <w:p>
      <w:r>
        <w:t>⚡ 5-Second Recall: ITP = immune platelet destruction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hemophilia factor administration. Which statement by the patient indicates correct understanding?</w:t>
      </w:r>
    </w:p>
    <w:p>
      <w:r>
        <w:t>(a) Large doses of aspirin to thin the blood</w:t>
      </w:r>
    </w:p>
    <w:p>
      <w:r>
        <w:t>(b) Hot compresses over the bleeding joint only</w:t>
      </w:r>
    </w:p>
    <w:p>
      <w:r>
        <w:t>(c) Deep intramuscular injections of vitamin K</w:t>
      </w:r>
    </w:p>
    <w:p>
      <w:r>
        <w:t>(d) Prompt replacement of the missing clotting factor concentrate</w:t>
      </w:r>
    </w:p>
    <w:p>
      <w:r>
        <w:t>Answer: d</w:t>
      </w:r>
    </w:p>
    <w:p>
      <w:r>
        <w:t>Solution: ✅ Correct Answer: d. Prompt replacement of the missing clotting factor concentrate.</w:t>
      </w:r>
    </w:p>
    <w:p>
      <w:r>
        <w:t>🧠 Clinical Rationale: Replacing factor VIII or IX stops and prevents bleeding — the faster it is given, the less joint damage occurs</w:t>
      </w:r>
    </w:p>
    <w:p>
      <w:r>
        <w:t>🩺 Nursing Action: Avoid aspirin and NSAIDs that impair platelets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Large doses of aspirin to thin the blood — not the best response for this situation; (b) Hot compresses over the bleeding joint only — not the best response for this situation; (c) Deep intramuscular injections of vitamin K — not the best response for this situation.</w:t>
      </w:r>
    </w:p>
    <w:p>
      <w:r>
        <w:t>⚠️ Exam Trap: RICE measures support the affected joint</w:t>
      </w:r>
    </w:p>
    <w:p>
      <w:r>
        <w:t>⚡ 5-Second Recall: Factor replacement is the treatment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DIC laboratory monitoring is MOST concerning and requires immediate follow-up?</w:t>
      </w:r>
    </w:p>
    <w:p>
      <w:r>
        <w:t>(a) Rising platelets with a falling D-dimer</w:t>
      </w:r>
    </w:p>
    <w:p>
      <w:r>
        <w:t>(b) Normal fibrinogen with stable clotting times</w:t>
      </w:r>
    </w:p>
    <w:p>
      <w:r>
        <w:t>(c) Increasing haemoglobin with a falling white count only</w:t>
      </w:r>
    </w:p>
    <w:p>
      <w:r>
        <w:t>(d) Falling platelets and fibrinogen with a rising PT, aPTT and D-dimer</w:t>
      </w:r>
    </w:p>
    <w:p>
      <w:r>
        <w:t>Answer: d</w:t>
      </w:r>
    </w:p>
    <w:p>
      <w:r>
        <w:t>Solution: ✅ Correct Answer: d. Falling platelets and fibrinogen with a rising PT, aPTT and D-dimer.</w:t>
      </w:r>
    </w:p>
    <w:p>
      <w:r>
        <w:t>🧠 Clinical Rationale: Consumption of clotting factors and platelets drops fibrinogen and platelets while prolonging clotting times and raising D-dimer</w:t>
      </w:r>
    </w:p>
    <w:p>
      <w:r>
        <w:t>🔍 Key Clues: Falling fibrinogen = factors consumed</w:t>
      </w:r>
    </w:p>
    <w:p>
      <w:r>
        <w:t>🩺 Nursing Action: Trend the full coagulation panel with DIC</w:t>
      </w:r>
    </w:p>
    <w:p>
      <w:r>
        <w:t>❌ Why Not Others: (b) Normal fibrinogen with stable clotting times — not the best response for this situation; (a) Rising platelets with a falling D-dimer — not the best response for this situation; (c) Increasing haemoglobin with a falling white count only — not the best response for this situation.</w:t>
      </w:r>
    </w:p>
    <w:p>
      <w:r>
        <w:t>⚡ 5-Second Recall: Labs track DIC severity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PT INR warfarin by identifying which response as appropriate?</w:t>
      </w:r>
    </w:p>
    <w:p>
      <w:r>
        <w:t>(a) The platelet count alone</w:t>
      </w:r>
    </w:p>
    <w:p>
      <w:r>
        <w:t>(b) The bleeding time only</w:t>
      </w:r>
    </w:p>
    <w:p>
      <w:r>
        <w:t>(c) The activated partial thromboplastin time (aPTT)</w:t>
      </w:r>
    </w:p>
    <w:p>
      <w:r>
        <w:t>(d) The prothrombin time reported as the INR</w:t>
      </w:r>
    </w:p>
    <w:p>
      <w:r>
        <w:t>Answer: d</w:t>
      </w:r>
    </w:p>
    <w:p>
      <w:r>
        <w:t>Solution: ✅ Correct Answer: d. The prothrombin time reported as the INR.</w:t>
      </w:r>
    </w:p>
    <w:p>
      <w:r>
        <w:t>🧠 Clinical Rationale: Warfarin inhibits vitamin K factors, monitored by the PT/INR — the therapeutic INR range is typically 2 to 3</w:t>
      </w:r>
    </w:p>
    <w:p>
      <w:r>
        <w:t>🩺 Nursing Action: Heparin instead is monitored by the aPTT</w:t>
      </w:r>
    </w:p>
    <w:p>
      <w:r>
        <w:t>❌ Why Not Others: (b) The bleeding time only — not the best response for this situation; (c) The activated partial thromboplastin time (aPTT) — not the best response for this situation; (a) The platelet count alone — not the best response for this situation.</w:t>
      </w:r>
    </w:p>
    <w:p>
      <w:r>
        <w:t>⚡ 5-Second Recall: PT/INR tracks warfarin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heparin overdose antidote. Which statement by the patient indicates correct understanding?</w:t>
      </w:r>
    </w:p>
    <w:p>
      <w:r>
        <w:t>(a) Desmopressin acetate only</w:t>
      </w:r>
    </w:p>
    <w:p>
      <w:r>
        <w:t>(b) Protamine sulfate</w:t>
      </w:r>
    </w:p>
    <w:p>
      <w:r>
        <w:t>(c) Aminocaproic acid only</w:t>
      </w:r>
    </w:p>
    <w:p>
      <w:r>
        <w:t>(d) Vitamin K</w:t>
      </w:r>
    </w:p>
    <w:p>
      <w:r>
        <w:t>Answer: b</w:t>
      </w:r>
    </w:p>
    <w:p>
      <w:r>
        <w:t>Solution: ✅ Correct Answer: b. Protamine sulfate.</w:t>
      </w:r>
    </w:p>
    <w:p>
      <w:r>
        <w:t>🧠 Clinical Rationale: Protamine sulfate binds and inactivates heparin within minutes of IV administration</w:t>
      </w:r>
    </w:p>
    <w:p>
      <w:r>
        <w:t>🩺 Nursing Action: Vitamin K is the warfarin antidote instead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Desmopressin acetate only — not the best response for this situation; (d) Vitamin K — not the best response for this situation; (c) Aminocaproic acid only — not the best response for this situation.</w:t>
      </w:r>
    </w:p>
    <w:p>
      <w:r>
        <w:t>⚠️ Exam Trap: Give protamine slowly and monitor for hypotension</w:t>
      </w:r>
    </w:p>
    <w:p>
      <w:r>
        <w:t>⚡ 5-Second Recall: Heparin antidote = protamine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anemia oxygen therapy rationale. Which statement by the patient indicates correct understanding?</w:t>
      </w:r>
    </w:p>
    <w:p>
      <w:r>
        <w:t>(a) It increases the oxygen dissolved in the plasma to support tissues despite fewer red cells</w:t>
      </w:r>
    </w:p>
    <w:p>
      <w:r>
        <w:t>(b) It manufactures new red blood cells immediately</w:t>
      </w:r>
    </w:p>
    <w:p>
      <w:r>
        <w:t>(c) It replaces the missing haemoglobin permanently</w:t>
      </w:r>
    </w:p>
    <w:p>
      <w:r>
        <w:t>(d) It thickens the blood to improve pressure</w:t>
      </w:r>
    </w:p>
    <w:p>
      <w:r>
        <w:t>Answer: a</w:t>
      </w:r>
    </w:p>
    <w:p>
      <w:r>
        <w:t>Solution: ✅ Correct Answer: a. It increases the oxygen dissolved in the plasma to support tissues despite fewer red cells.</w:t>
      </w:r>
    </w:p>
    <w:p>
      <w:r>
        <w:t>🧠 Clinical Rationale: With fewer red cells, oxygen dissolved directly in plasma becomes clinically important — supplemental oxygen helps maintain tissue oxygenation</w:t>
      </w:r>
    </w:p>
    <w:p>
      <w:r>
        <w:t>🩺 Nursing Action: The definitive treatment is correcting the cause and replacing red cells</w:t>
      </w:r>
    </w:p>
    <w:p>
      <w:r>
        <w:t>❌ Why Not Others: (c) It replaces the missing haemoglobin permanently — not the best response for this situation; (d) It thickens the blood to improve pressure — not the best response for this situation; (b) It manufactures new red blood cells immediately — not the best response for this situation.</w:t>
      </w:r>
    </w:p>
    <w:p>
      <w:r>
        <w:t>⚠️ Exam Trap: Transfusion is reserved for severe symptomatic anemia</w:t>
      </w:r>
    </w:p>
    <w:p>
      <w:r>
        <w:t>⚡ 5-Second Recall: Oxygen supports the anemic patient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iron deficiency anemia causes adult. Which response is most appropriate?</w:t>
      </w:r>
    </w:p>
    <w:p>
      <w:r>
        <w:t>(a) Chronic blood loss such as from the gastrointestinal tract</w:t>
      </w:r>
    </w:p>
    <w:p>
      <w:r>
        <w:t>(b) A normal variation of the ageing process</w:t>
      </w:r>
    </w:p>
    <w:p>
      <w:r>
        <w:t>(c) Rapid weight gain from overeating</w:t>
      </w:r>
    </w:p>
    <w:p>
      <w:r>
        <w:t>(d) Excess iron in the diet from leafy greens</w:t>
      </w:r>
    </w:p>
    <w:p>
      <w:r>
        <w:t>Answer: a</w:t>
      </w:r>
    </w:p>
    <w:p>
      <w:r>
        <w:t>Solution: ✅ Correct Answer: a. Chronic blood loss such as from the gastrointestinal tract.</w:t>
      </w:r>
    </w:p>
    <w:p>
      <w:r>
        <w:t>🧠 Clinical Rationale: Adults without menstrual losses develop iron deficiency from bleeding — GI blood loss must be investigated, including possible malignancy</w:t>
      </w:r>
    </w:p>
    <w:p>
      <w:r>
        <w:t>🩺 Nursing Action: Test stool for occult blood in iron-deficient adults</w:t>
      </w:r>
    </w:p>
    <w:p>
      <w:r>
        <w:t>❌ Why Not Others: (c) Rapid weight gain from overeating — not the best response for this situation; (b) A normal variation of the ageing process — not the best response for this situation; (d) Excess iron in the diet from leafy greens — not the best response for this situation.</w:t>
      </w:r>
    </w:p>
    <w:p>
      <w:r>
        <w:t>⚡ 5-Second Recall: Iron deficiency in adults means blood loss</w:t>
      </w:r>
    </w:p>
    <w:p>
      <w:r>
        <w:t>Positive Marks: 1</w:t>
      </w:r>
    </w:p>
    <w:p>
      <w:r>
        <w:t>Negative Marks: 0.33</w:t>
      </w:r>
    </w:p>
    <w:p>
      <w:r>
        <w:t>Question: A patient with B12 administration route is admitted to the unit. Which nursing action should the nurse perform FIRST?</w:t>
      </w:r>
    </w:p>
    <w:p>
      <w:r>
        <w:t>(a) Oral B12 is toxic and never used</w:t>
      </w:r>
    </w:p>
    <w:p>
      <w:r>
        <w:t>(b) Oral B12 cannot be absorbed without intrinsic factor, so parenteral replacement is needed</w:t>
      </w:r>
    </w:p>
    <w:p>
      <w:r>
        <w:t>(c) B12 only works when injected into a muscle daily forever</w:t>
      </w:r>
    </w:p>
    <w:p>
      <w:r>
        <w:t>(d) Injections are cheaper than tablets in every case</w:t>
      </w:r>
    </w:p>
    <w:p>
      <w:r>
        <w:t>Answer: b</w:t>
      </w:r>
    </w:p>
    <w:p>
      <w:r>
        <w:t>Solution: ✅ Correct Answer: b. Oral B12 cannot be absorbed without intrinsic factor, so parenteral replacement is needed.</w:t>
      </w:r>
    </w:p>
    <w:p>
      <w:r>
        <w:t>🧠 Clinical Rationale: The gut cannot absorb oral B12 without intrinsic factor — injections bypass the defect, though high-dose oral therapy is used in some settings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Lifelong replacement prevents relapse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Oral B12 is toxic and never used — not the best response for this situation; (d) Injections are cheaper than tablets in every case — not the best response for this situation; (c) B12 only works when injected into a muscle daily forever — not the best response for this situation.</w:t>
      </w:r>
    </w:p>
    <w:p>
      <w:r>
        <w:t>⚡ 5-Second Recall: B12 injections treat pernicious anemia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sickle trait vs disease by identifying which response as appropriate?</w:t>
      </w:r>
    </w:p>
    <w:p>
      <w:r>
        <w:t>(a) Trait carriers always have the same severe crises as the disease</w:t>
      </w:r>
    </w:p>
    <w:p>
      <w:r>
        <w:t>(b) Trait carriers never pass the gene to their children</w:t>
      </w:r>
    </w:p>
    <w:p>
      <w:r>
        <w:t>(c) Trait carriers are usually asymptomatic with sickling only under extreme stress</w:t>
      </w:r>
    </w:p>
    <w:p>
      <w:r>
        <w:t>(d) Trait carriers have no haemoglobin abnormality at all</w:t>
      </w:r>
    </w:p>
    <w:p>
      <w:r>
        <w:t>Answer: c</w:t>
      </w:r>
    </w:p>
    <w:p>
      <w:r>
        <w:t>Solution: ✅ Correct Answer: c. Trait carriers are usually asymptomatic with sickling only under extreme stress.</w:t>
      </w:r>
    </w:p>
    <w:p>
      <w:r>
        <w:t>🧠 Clinical Rationale: Sickle trait carries one abnormal gene and is generally benign; disease (two genes) causes chronic hemolysis and vaso-occlusive crises</w:t>
      </w:r>
    </w:p>
    <w:p>
      <w:r>
        <w:t>🩺 Nursing Action: Genetic counselling explains the inheritance pattern</w:t>
      </w:r>
    </w:p>
    <w:p>
      <w:r>
        <w:t>❌ Why Not Others: (a) Trait carriers always have the same severe crises as the disease — not the best response for this situation; (d) Trait carriers have no haemoglobin abnormality at all — not the best response for this situation; (b) Trait carriers never pass the gene to their children — not the best response for this situation.</w:t>
      </w:r>
    </w:p>
    <w:p>
      <w:r>
        <w:t>⚡ 5-Second Recall: Trait differs from the disease</w:t>
      </w:r>
    </w:p>
    <w:p>
      <w:r>
        <w:t>Positive Marks: 1</w:t>
      </w:r>
    </w:p>
    <w:p>
      <w:r>
        <w:t>Negative Marks: 0.33</w:t>
      </w:r>
    </w:p>
    <w:p>
      <w:r>
        <w:t>Question: Which statement about aplastic anemia definition is correct?</w:t>
      </w:r>
    </w:p>
    <w:p>
      <w:r>
        <w:t>(a) Bone marrow failure that stops producing red cells, white cells and platelets</w:t>
      </w:r>
    </w:p>
    <w:p>
      <w:r>
        <w:t>(b) Destruction of circulating red cells by antibodies</w:t>
      </w:r>
    </w:p>
    <w:p>
      <w:r>
        <w:t>(c) Dietary deficiency of iron and folic acid</w:t>
      </w:r>
    </w:p>
    <w:p>
      <w:r>
        <w:t>(d) Excess bleeding from the gastrointestinal tract only</w:t>
      </w:r>
    </w:p>
    <w:p>
      <w:r>
        <w:t>Answer: a</w:t>
      </w:r>
    </w:p>
    <w:p>
      <w:r>
        <w:t>Solution: ✅ Correct Answer: a. Bone marrow failure that stops producing red cells, white cells and platelets.</w:t>
      </w:r>
    </w:p>
    <w:p>
      <w:r>
        <w:t>🧠 Clinical Rationale: Aplastic anemia is marrow aplasia — pancytopenia develops because the marrow stops making all blood cell lines</w:t>
      </w:r>
    </w:p>
    <w:p>
      <w:r>
        <w:t>🩺 Nursing Action: Drugs, chemicals, viruses and idiopathic causes trigger it</w:t>
      </w:r>
    </w:p>
    <w:p>
      <w:r>
        <w:t>❌ Why Not Others: (b) Destruction of circulating red cells by antibodies — not the best response for this situation; (c) Dietary deficiency of iron and folic acid — not the best response for this situation; (d) Excess bleeding from the gastrointestinal tract only — not the best response for this situation.</w:t>
      </w:r>
    </w:p>
    <w:p>
      <w:r>
        <w:t>⚡ 5-Second Recall: Aplastic anemia = failing marrow</w:t>
      </w:r>
    </w:p>
    <w:p>
      <w:r>
        <w:t>Positive Marks: 1</w:t>
      </w:r>
    </w:p>
    <w:p>
      <w:r>
        <w:t>Negative Marks: 0.33</w:t>
      </w:r>
    </w:p>
    <w:p>
      <w:r>
        <w:t>Question: A patient asks the nurse about acute chest syndrome signs. Which response by the nurse is correct?</w:t>
      </w:r>
    </w:p>
    <w:p>
      <w:r>
        <w:t>(a) Muscle strain from overexertion during exercise</w:t>
      </w:r>
    </w:p>
    <w:p>
      <w:r>
        <w:t>(b) A urinary tract infection with no respiratory signs</w:t>
      </w:r>
    </w:p>
    <w:p>
      <w:r>
        <w:t>(c) Simple seasonal allergies without any lung involvement</w:t>
      </w:r>
    </w:p>
    <w:p>
      <w:r>
        <w:t>(d) Acute chest syndrome — a life-threatening pulmonary complication of sickle cell disease</w:t>
      </w:r>
    </w:p>
    <w:p>
      <w:r>
        <w:t>Answer: d</w:t>
      </w:r>
    </w:p>
    <w:p>
      <w:r>
        <w:t>Solution: ✅ Correct Answer: d. Acute chest syndrome — a life-threatening pulmonary complication of sickle cell disease.</w:t>
      </w:r>
    </w:p>
    <w:p>
      <w:r>
        <w:t>🧠 Clinical Rationale: Acute chest syndrome pairs chest pain, fever, hypoxia and a new lung infiltrate from sickling and fat embolism — it is a medical emergency</w:t>
      </w:r>
    </w:p>
    <w:p>
      <w:r>
        <w:t>🩺 Nursing Action: Give oxygen, notify the provider and prepare for exchange transfusion if severe</w:t>
      </w:r>
    </w:p>
    <w:p>
      <w:r>
        <w:t>❌ Why Not Others: (b) A urinary tract infection with no respiratory signs — not the best response for this situation; (a) Muscle strain from overexertion during exercise — not the best response for this situation; (c) Simple seasonal allergies without any lung involvement — not the best response for this situation.</w:t>
      </w:r>
    </w:p>
    <w:p>
      <w:r>
        <w:t>⚠️ Exam Trap: Acute chest syndrome is a top killer in sickle cell disease</w:t>
      </w:r>
    </w:p>
    <w:p>
      <w:r>
        <w:t>⚡ 5-Second Recall: Acute chest syndrome = emergency</w:t>
      </w:r>
    </w:p>
    <w:p>
      <w:r>
        <w:t>Positive Marks: 1</w:t>
      </w:r>
    </w:p>
    <w:p>
      <w:r>
        <w:t>Negative Marks: 0.33</w:t>
      </w:r>
    </w:p>
    <w:p>
      <w:r>
        <w:t>Question: A patient with polycythemia thrombotic risk care is admitted to the unit. Which nursing action should the nurse perform FIRST?</w:t>
      </w:r>
    </w:p>
    <w:p>
      <w:r>
        <w:t>(a) Restrict fluids to thicken the blood on purpose</w:t>
      </w:r>
    </w:p>
    <w:p>
      <w:r>
        <w:t>(b) Maintain hydration, encourage mobility and follow the prescribed phlebotomy schedule</w:t>
      </w:r>
    </w:p>
    <w:p>
      <w:r>
        <w:t>(c) Remain immobile for long periods each day</w:t>
      </w:r>
    </w:p>
    <w:p>
      <w:r>
        <w:t>(d) Stop all phlebotomy treatments immediately</w:t>
      </w:r>
    </w:p>
    <w:p>
      <w:r>
        <w:t>Answer: b</w:t>
      </w:r>
    </w:p>
    <w:p>
      <w:r>
        <w:t>Solution: ✅ Correct Answer: b. Maintain hydration, encourage mobility and follow the prescribed phlebotomy schedule.</w:t>
      </w:r>
    </w:p>
    <w:p>
      <w:r>
        <w:t>🧠 Clinical Rationale: Hydration, activity and therapeutic phlebotomy keep the blood from getting too viscous and clotting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Watch for redness, warmth and pain of a clot in the legs</w:t>
      </w:r>
    </w:p>
    <w:p>
      <w:r>
        <w:t>❌ Why Not Others: (c) Remain immobile for long periods each day — not the best response for this situation; (a) Restrict fluids to thicken the blood on purpose — not the best response for this situation; (d) Stop all phlebotomy treatments immediately — not the best response for this situation.</w:t>
      </w:r>
    </w:p>
    <w:p>
      <w:r>
        <w:t>⚡ 5-Second Recall: Prevent thrombosis in polycythemia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transfusion acute hemolytic reaction by identifying which response as appropriate?</w:t>
      </w:r>
    </w:p>
    <w:p>
      <w:r>
        <w:t>(a) Circulatory overload from giving the blood too fast</w:t>
      </w:r>
    </w:p>
    <w:p>
      <w:r>
        <w:t>(b) Acute hemolytic reaction from ABO incompatibility — stop the transfusion and start emergency care immediately</w:t>
      </w:r>
    </w:p>
    <w:p>
      <w:r>
        <w:t>(c) Simple anxiety requiring reassurance only</w:t>
      </w:r>
    </w:p>
    <w:p>
      <w:r>
        <w:t>(d) Mild allergic itching that needs only observation</w:t>
      </w:r>
    </w:p>
    <w:p>
      <w:r>
        <w:t>Answer: b</w:t>
      </w:r>
    </w:p>
    <w:p>
      <w:r>
        <w:t>Solution: ✅ Correct Answer: b. Acute hemolytic reaction from ABO incompatibility — stop the transfusion and start emergency care immediately.</w:t>
      </w:r>
    </w:p>
    <w:p>
      <w:r>
        <w:t>🧠 Clinical Rationale: Flank pain and dark urine signal acute hemolysis — the most dangerous transfusion reaction, requiring immediate transfusion cessation and aggressive support</w:t>
      </w:r>
    </w:p>
    <w:p>
      <w:r>
        <w:t>🩺 Nursing Action: Stop the blood, keep saline running and call for help</w:t>
      </w:r>
    </w:p>
    <w:p>
      <w:r>
        <w:t>❌ Why Not Others: (c) Simple anxiety requiring reassurance only — not the best response for this situation; (a) Circulatory overload from giving the blood too fast — not the best response for this situation; (d) Mild allergic itching that needs only observation — not the best response for this situation.</w:t>
      </w:r>
    </w:p>
    <w:p>
      <w:r>
        <w:t>⚡ 5-Second Recall: Hemolytic reactions are emergencies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leukemia treatment phases. Which response is most appropriate?</w:t>
      </w:r>
    </w:p>
    <w:p>
      <w:r>
        <w:t>(a) Treatment combines intensive induction chemotherapy with supportive care for infection and bleeding</w:t>
      </w:r>
    </w:p>
    <w:p>
      <w:r>
        <w:t>(b) Radiation alone without chemotherapy is standard for all types</w:t>
      </w:r>
    </w:p>
    <w:p>
      <w:r>
        <w:t>(c) Treatment is delayed until the leukemia causes severe symptoms</w:t>
      </w:r>
    </w:p>
    <w:p>
      <w:r>
        <w:t>(d) A single oral tablet permanently cures the disease</w:t>
      </w:r>
    </w:p>
    <w:p>
      <w:r>
        <w:t>Answer: a</w:t>
      </w:r>
    </w:p>
    <w:p>
      <w:r>
        <w:t>Solution: ✅ Correct Answer: a. Treatment combines intensive induction chemotherapy with supportive care for infection and bleeding.</w:t>
      </w:r>
    </w:p>
    <w:p>
      <w:r>
        <w:t>🧠 Clinical Rationale: Acute leukemia is treated aggressively with induction chemotherapy followed by consolidation, supported by transfusions and infection control</w:t>
      </w:r>
    </w:p>
    <w:p>
      <w:r>
        <w:t>🩺 Nursing Action: Consolidation and maintenance prevent relapse</w:t>
      </w:r>
    </w:p>
    <w:p>
      <w:r>
        <w:t>❌ Why Not Others: (d) A single oral tablet permanently cures the disease — not the best response for this situation; (b) Radiation alone without chemotherapy is standard for all types — not the best response for this situation; (c) Treatment is delayed until the leukemia causes severe symptoms — not the best response for this situation.</w:t>
      </w:r>
    </w:p>
    <w:p>
      <w:r>
        <w:t>⚡ 5-Second Recall: Induction chemotherapy is the first step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neutropenia dietary restrictions. Which statement by the patient indicates correct understanding?</w:t>
      </w:r>
    </w:p>
    <w:p>
      <w:r>
        <w:t>(a) Fresh garden salads with unwashed vegetables</w:t>
      </w:r>
    </w:p>
    <w:p>
      <w:r>
        <w:t>(b) Soft cheese made from unpasteurized milk</w:t>
      </w:r>
    </w:p>
    <w:p>
      <w:r>
        <w:t>(c) Thoroughly cooked meals served fresh</w:t>
      </w:r>
    </w:p>
    <w:p>
      <w:r>
        <w:t>(d) Raw sushi and uncooked shellfish</w:t>
      </w:r>
    </w:p>
    <w:p>
      <w:r>
        <w:t>Answer: c</w:t>
      </w:r>
    </w:p>
    <w:p>
      <w:r>
        <w:t>Solution: ✅ Correct Answer: c. Thoroughly cooked meals served fresh.</w:t>
      </w:r>
    </w:p>
    <w:p>
      <w:r>
        <w:t>🧠 Clinical Rationale: Cooked food served fresh avoids the organisms carried by raw produce, uncooked meat and unpasteurized dairy products</w:t>
      </w:r>
    </w:p>
    <w:p>
      <w:r>
        <w:t>🩺 Nursing Action: Avoid raw fruits and vegetables unless washed and peeled</w:t>
      </w:r>
    </w:p>
    <w:p>
      <w:r>
        <w:t>❌ Why Not Others: (b) Soft cheese made from unpasteurized milk — not the best response for this situation; (a) Fresh garden salads with unwashed vegetables — not the best response for this situation; (d) Raw sushi and uncooked shellfish — not the best response for this situation.</w:t>
      </w:r>
    </w:p>
    <w:p>
      <w:r>
        <w:t>⚠️ Exam Trap: Pasteurized products only</w:t>
      </w:r>
    </w:p>
    <w:p>
      <w:r>
        <w:t>⚡ 5-Second Recall: Neutropenic diet = cooked and safe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platelet transfusion indication by identifying which response as appropriate?</w:t>
      </w:r>
    </w:p>
    <w:p>
      <w:r>
        <w:t>(a) Bleeding plus a platelet count low enough to need support per protocol</w:t>
      </w:r>
    </w:p>
    <w:p>
      <w:r>
        <w:t>(b) Chronic anemia requiring iron therapy</w:t>
      </w:r>
    </w:p>
    <w:p>
      <w:r>
        <w:t>(c) Infection requiring antibiotic treatment only</w:t>
      </w:r>
    </w:p>
    <w:p>
      <w:r>
        <w:t>(d) A normal platelet count with a mild nosebleed</w:t>
      </w:r>
    </w:p>
    <w:p>
      <w:r>
        <w:t>Answer: a</w:t>
      </w:r>
    </w:p>
    <w:p>
      <w:r>
        <w:t>Solution: ✅ Correct Answer: a. Bleeding plus a platelet count low enough to need support per protocol.</w:t>
      </w:r>
    </w:p>
    <w:p>
      <w:r>
        <w:t>🧠 Clinical Rationale: Platelets are transfused for significant bleeding or prophylaxis at very low counts — not for normal counts or unrelated conditions</w:t>
      </w:r>
    </w:p>
    <w:p>
      <w:r>
        <w:t>🩺 Nursing Action: One unit raises the count modestly and briefly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(d) A normal platelet count with a mild nosebleed — not the best response for this situation; (c) Infection requiring antibiotic treatment only — not the best response for this situation; (b) Chronic anemia requiring iron therapy — not the best response for this situation.</w:t>
      </w:r>
    </w:p>
    <w:p>
      <w:r>
        <w:t>⚡ 5-Second Recall: Platelets for low counts with bleeding risk</w:t>
      </w:r>
    </w:p>
    <w:p>
      <w:r>
        <w:t>Positive Marks: 1</w:t>
      </w:r>
    </w:p>
    <w:p>
      <w:r>
        <w:t>Negative Marks: 0.33</w:t>
      </w:r>
    </w:p>
    <w:p>
      <w:r>
        <w:t>Question: A patient with ITP treatment rationale is admitted to the unit. Which nursing action should the nurse perform FIRST?</w:t>
      </w:r>
    </w:p>
    <w:p>
      <w:r>
        <w:t>(a) They directly manufacture new platelets in the marrow</w:t>
      </w:r>
    </w:p>
    <w:p>
      <w:r>
        <w:t>(b) They replace the missing clotting factors</w:t>
      </w:r>
    </w:p>
    <w:p>
      <w:r>
        <w:t>(c) They thicken the blood to stop all bleeding</w:t>
      </w:r>
    </w:p>
    <w:p>
      <w:r>
        <w:t>(d) They suppress the immune destruction of platelets</w:t>
      </w:r>
    </w:p>
    <w:p>
      <w:r>
        <w:t>Answer: d</w:t>
      </w:r>
    </w:p>
    <w:p>
      <w:r>
        <w:t>Solution: ✅ Correct Answer: d. They suppress the immune destruction of platelets.</w:t>
      </w:r>
    </w:p>
    <w:p>
      <w:r>
        <w:t>🧠 Clinical Rationale: Steroids dampen the antibody-mediated platelet destruction, raising the count while other therapy takes effect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IVIG and anti-D also raise counts acutely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They replace the missing clotting factors — not the best response for this situation; (c) They thicken the blood to stop all bleeding — not the best response for this situation; (a) They directly manufacture new platelets in the marrow — not the best response for this situation.</w:t>
      </w:r>
    </w:p>
    <w:p>
      <w:r>
        <w:t>⚡ 5-Second Recall: Steroids reduce platelet destruction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hemophilia safety teaching is MOST concerning and requires immediate follow-up?</w:t>
      </w:r>
    </w:p>
    <w:p>
      <w:r>
        <w:t>(a) Rugby with no protective equipment</w:t>
      </w:r>
    </w:p>
    <w:p>
      <w:r>
        <w:t>(b) Wrestling and boxing as contact sports</w:t>
      </w:r>
    </w:p>
    <w:p>
      <w:r>
        <w:t>(c) Tackle football with full contact play</w:t>
      </w:r>
    </w:p>
    <w:p>
      <w:r>
        <w:t>(d) Swimming, which is low-impact and joint-friendly</w:t>
      </w:r>
    </w:p>
    <w:p>
      <w:r>
        <w:t>Answer: d</w:t>
      </w:r>
    </w:p>
    <w:p>
      <w:r>
        <w:t>Solution: ✅ Correct Answer: d. Swimming, which is low-impact and joint-friendly.</w:t>
      </w:r>
    </w:p>
    <w:p>
      <w:r>
        <w:t>🧠 Clinical Rationale: Low-impact activities like swimming build fitness without the joint trauma that contact sports inflict on hemophilic joints</w:t>
      </w:r>
    </w:p>
    <w:p>
      <w:r>
        <w:t>🔍 Key Clues: Swimming suits hemophilia best</w:t>
      </w:r>
    </w:p>
    <w:p>
      <w:r>
        <w:t>🩺 Nursing Action: Contact sports risk joint and muscle bleeds</w:t>
      </w:r>
    </w:p>
    <w:p>
      <w:r>
        <w:t>❌ Why Not Others: (c) Tackle football with full contact play — not the best response for this situation; (b) Wrestling and boxing as contact sports — not the best response for this situation; (a) Rugby with no protective equipment — not the best response for this situation.</w:t>
      </w:r>
    </w:p>
    <w:p>
      <w:r>
        <w:t>⚡ 5-Second Recall: Choose safe physical activities</w:t>
      </w:r>
    </w:p>
    <w:p>
      <w:r>
        <w:t>Positive Marks: 1</w:t>
      </w:r>
    </w:p>
    <w:p>
      <w:r>
        <w:t>Negative Marks: 0.33</w:t>
      </w:r>
    </w:p>
    <w:p>
      <w:r>
        <w:t>Question: A patient asks the nurse about DIC priority care. Which response by the nurse is correct?</w:t>
      </w:r>
    </w:p>
    <w:p>
      <w:r>
        <w:t>(a) Apply ice to all bleeding sites and wait</w:t>
      </w:r>
    </w:p>
    <w:p>
      <w:r>
        <w:t>(b) Withdraw all blood products to avoid feeding the process</w:t>
      </w:r>
    </w:p>
    <w:p>
      <w:r>
        <w:t>(c) Treat the underlying sepsis and support the failing circulation while replacing blood products as ordered</w:t>
      </w:r>
    </w:p>
    <w:p>
      <w:r>
        <w:t>(d) Give the patient aspirin to prevent more clotting</w:t>
      </w:r>
    </w:p>
    <w:p>
      <w:r>
        <w:t>Answer: c</w:t>
      </w:r>
    </w:p>
    <w:p>
      <w:r>
        <w:t>Solution: ✅ Correct Answer: c. Treat the underlying sepsis and support the failing circulation while replacing blood products as ordered.</w:t>
      </w:r>
    </w:p>
    <w:p>
      <w:r>
        <w:t>🧠 Clinical Rationale: DIC resolves when its trigger is treated — controlling sepsis, supporting perfusion and replacing factors and platelets per protocol are the priorities</w:t>
      </w:r>
    </w:p>
    <w:p>
      <w:r>
        <w:t>🩺 Nursing Action: Monitor coagulation labs, bleeding sites and organ function</w:t>
      </w:r>
    </w:p>
    <w:p>
      <w:r>
        <w:t>❌ Why Not Others: (d) Give the patient aspirin to prevent more clotting — not the best response for this situation; (b) Withdraw all blood products to avoid feeding the process — not the best response for this situation; (a) Apply ice to all bleeding sites and wait — not the best response for this situation.</w:t>
      </w:r>
    </w:p>
    <w:p>
      <w:r>
        <w:t>⚠️ Exam Trap: Handle the patient gently to avoid new bleeding</w:t>
      </w:r>
    </w:p>
    <w:p>
      <w:r>
        <w:t>⚡ 5-Second Recall: DIC care = treat the trigger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PT INR warfarin is MOST concerning and requires immediate follow-up?</w:t>
      </w:r>
    </w:p>
    <w:p>
      <w:r>
        <w:t>(a) The bleeding time only</w:t>
      </w:r>
    </w:p>
    <w:p>
      <w:r>
        <w:t>(b) The prothrombin time reported as the INR</w:t>
      </w:r>
    </w:p>
    <w:p>
      <w:r>
        <w:t>(c) The activated partial thromboplastin time (aPTT)</w:t>
      </w:r>
    </w:p>
    <w:p>
      <w:r>
        <w:t>(d) The platelet count alone</w:t>
      </w:r>
    </w:p>
    <w:p>
      <w:r>
        <w:t>Answer: b</w:t>
      </w:r>
    </w:p>
    <w:p>
      <w:r>
        <w:t>Solution: ✅ Correct Answer: b. The prothrombin time reported as the INR.</w:t>
      </w:r>
    </w:p>
    <w:p>
      <w:r>
        <w:t>🧠 Clinical Rationale: Warfarin inhibits vitamin K factors, monitored by the PT/INR — the therapeutic INR range is typically 2 to 3</w:t>
      </w:r>
    </w:p>
    <w:p>
      <w:r>
        <w:t>🔍 Key Clues: Warfarin = PT/INR monitoring</w:t>
      </w:r>
    </w:p>
    <w:p>
      <w:r>
        <w:t>🩺 Nursing Action: Heparin instead is monitored by the aPTT</w:t>
      </w:r>
    </w:p>
    <w:p>
      <w:r>
        <w:t>❌ Why Not Others: (d) The platelet count alone — not the best response for this situation; (a) The bleeding time only — not the best response for this situation; (c) The activated partial thromboplastin time (aPTT) — not the best response for this situation.</w:t>
      </w:r>
    </w:p>
    <w:p>
      <w:r>
        <w:t>⚡ 5-Second Recall: PT/INR tracks warfarin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warfarin overdose antidote by identifying which response as appropriate?</w:t>
      </w:r>
    </w:p>
    <w:p>
      <w:r>
        <w:t>(a) Calcium gluconate for electrolyte reversal</w:t>
      </w:r>
    </w:p>
    <w:p>
      <w:r>
        <w:t>(b) Naloxone for opiate effects only</w:t>
      </w:r>
    </w:p>
    <w:p>
      <w:r>
        <w:t>(c) Vitamin K, with prothrombin complex concentrate for severe bleeding</w:t>
      </w:r>
    </w:p>
    <w:p>
      <w:r>
        <w:t>(d) Protamine sulfate, which neutralizes heparin only</w:t>
      </w:r>
    </w:p>
    <w:p>
      <w:r>
        <w:t>Answer: c</w:t>
      </w:r>
    </w:p>
    <w:p>
      <w:r>
        <w:t>Solution: ✅ Correct Answer: c. Vitamin K, with prothrombin complex concentrate for severe bleeding.</w:t>
      </w:r>
    </w:p>
    <w:p>
      <w:r>
        <w:t>🧠 Clinical Rationale: Warfarin blocks vitamin K-dependent factors — vitamin K restores them, and PCC rapidly replaces factors in life-threatening bleeding</w:t>
      </w:r>
    </w:p>
    <w:p>
      <w:r>
        <w:t>🩺 Nursing Action: Fresh frozen plasma or PCC treats urgent bleeding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Calcium gluconate for electrolyte reversal — not the best response for this situation; (b) Naloxone for opiate effects only — not the best response for this situation; (d) Protamine sulfate, which neutralizes heparin only — not the best response for this situation.</w:t>
      </w:r>
    </w:p>
    <w:p>
      <w:r>
        <w:t>⚡ 5-Second Recall: Warfarin antidote = vitamin K</w:t>
      </w:r>
    </w:p>
    <w:p>
      <w:r>
        <w:t>Positive Marks: 1</w:t>
      </w:r>
    </w:p>
    <w:p>
      <w:r>
        <w:t>Negative Marks: 0.33</w:t>
      </w:r>
    </w:p>
    <w:p>
      <w:r>
        <w:t>Question: Why is oxygen given to a severely anemic patient who is breathless?</w:t>
      </w:r>
    </w:p>
    <w:p>
      <w:r>
        <w:t>(a) It thickens the blood to improve pressure</w:t>
      </w:r>
    </w:p>
    <w:p>
      <w:r>
        <w:t>(b) It increases the oxygen dissolved in the plasma to support tissues despite fewer red cells</w:t>
      </w:r>
    </w:p>
    <w:p>
      <w:r>
        <w:t>(c) It manufactures new red blood cells immediately</w:t>
      </w:r>
    </w:p>
    <w:p>
      <w:r>
        <w:t>(d) It replaces the missing haemoglobin permanently</w:t>
      </w:r>
    </w:p>
    <w:p>
      <w:r>
        <w:t>Answer: b</w:t>
      </w:r>
    </w:p>
    <w:p>
      <w:r>
        <w:t>Solution: ✅ Correct Answer: b. It increases the oxygen dissolved in the plasma to support tissues despite fewer red cells.</w:t>
      </w:r>
    </w:p>
    <w:p>
      <w:r>
        <w:t>🧠 Clinical Rationale: With fewer red cells, oxygen dissolved directly in plasma becomes clinically important — supplemental oxygen helps maintain tissue oxygenation</w:t>
      </w:r>
    </w:p>
    <w:p>
      <w:r>
        <w:t>🔍 Key Clues: Oxygen supports tissues in severe anemia</w:t>
      </w:r>
    </w:p>
    <w:p>
      <w:r>
        <w:t>🩺 Nursing Action: The definitive treatment is correcting the cause and replacing red cells</w:t>
      </w:r>
    </w:p>
    <w:p>
      <w:r>
        <w:t>❌ Why Not Others: (c) It manufactures new red blood cells immediately — not the best response for this situation; (d) It replaces the missing haemoglobin permanently — not the best response for this situation; (a) It thickens the blood to improve pressure — not the best response for this situation.</w:t>
      </w:r>
    </w:p>
    <w:p>
      <w:r>
        <w:t>⚠️ Exam Trap: Transfusion is reserved for severe symptomatic anemia</w:t>
      </w:r>
    </w:p>
    <w:p>
      <w:r>
        <w:t>⚡ 5-Second Recall: Oxygen supports the anemic patient</w:t>
      </w:r>
    </w:p>
    <w:p>
      <w:r>
        <w:t>Positive Marks: 1</w:t>
      </w:r>
    </w:p>
    <w:p>
      <w:r>
        <w:t>Negative Marks: 0.33</w:t>
      </w:r>
    </w:p>
    <w:p>
      <w:r>
        <w:t>Question: Which statement about iron deficiency anemia causes adult is correct?</w:t>
      </w:r>
    </w:p>
    <w:p>
      <w:r>
        <w:t>(a) Excess iron in the diet from leafy greens</w:t>
      </w:r>
    </w:p>
    <w:p>
      <w:r>
        <w:t>(b) Rapid weight gain from overeating</w:t>
      </w:r>
    </w:p>
    <w:p>
      <w:r>
        <w:t>(c) A normal variation of the ageing process</w:t>
      </w:r>
    </w:p>
    <w:p>
      <w:r>
        <w:t>(d) Chronic blood loss such as from the gastrointestinal tract</w:t>
      </w:r>
    </w:p>
    <w:p>
      <w:r>
        <w:t>Answer: d</w:t>
      </w:r>
    </w:p>
    <w:p>
      <w:r>
        <w:t>Solution: ✅ Correct Answer: d. Chronic blood loss such as from the gastrointestinal tract.</w:t>
      </w:r>
    </w:p>
    <w:p>
      <w:r>
        <w:t>🧠 Clinical Rationale: Adults without menstrual losses develop iron deficiency from bleeding — GI blood loss must be investigated, including possible malignancy</w:t>
      </w:r>
    </w:p>
    <w:p>
      <w:r>
        <w:t>🩺 Nursing Action: Test stool for occult blood in iron-deficient adults</w:t>
      </w:r>
    </w:p>
    <w:p>
      <w:r>
        <w:t>❌ Why Not Others: (c) A normal variation of the ageing process — not the best response for this situation; (b) Rapid weight gain from overeating — not the best response for this situation; (a) Excess iron in the diet from leafy greens — not the best response for this situation.</w:t>
      </w:r>
    </w:p>
    <w:p>
      <w:r>
        <w:t>⚡ 5-Second Recall: Iron deficiency in adults means blood loss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