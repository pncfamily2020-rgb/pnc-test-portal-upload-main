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Chest physiotherapy primarily aims to mobilize and drain secretions from the respiratory tract. Which of the following is the PRIMARY objective of postural drainage in a patient with chronic bronchitis?</w:t>
      </w:r>
    </w:p>
    <w:p>
      <w:r>
        <w:t>(a) To prevent bacterial colonization in the upper airways</w:t>
      </w:r>
    </w:p>
    <w:p>
      <w:r>
        <w:t>(b) To increase blood pressure and improve cardiac output</w:t>
      </w:r>
    </w:p>
    <w:p>
      <w:r>
        <w:t>(c) To reduce fever and systemic inflammation</w:t>
      </w:r>
    </w:p>
    <w:p>
      <w:r>
        <w:t>(d) To improve lung volumes and facilitate mucus clearance using gravity</w:t>
      </w:r>
    </w:p>
    <w:p>
      <w:r>
        <w:t>Answer: d</w:t>
      </w:r>
    </w:p>
    <w:p>
      <w:r>
        <w:t>Solution: Postural drainage uses gravity to facilitate drainage of secretions from affected lung segments toward the main bronchi for easier expectoration. Option b is incorrect—postural drainage does not directly increase BP or cardiac output. Option c is wrong—while it may indirectly help, fever reduction is not the primary aim. Option a is incorrect—the goal is to drain existing secretions, not prevent colonization. Memory aid: 'GRAVITY GUIDES—secretions flow down with postural drainage.'</w:t>
      </w:r>
    </w:p>
    <w:p>
      <w:r>
        <w:t>Positive Marks: 1</w:t>
      </w:r>
    </w:p>
    <w:p>
      <w:r>
        <w:t>Negative Marks: 0</w:t>
      </w:r>
    </w:p>
    <w:p>
      <w:r>
        <w:t>Question: Which of the following positions is correctly matched with the lung segments it drains in postural drainage therapy?</w:t>
      </w:r>
    </w:p>
    <w:p>
      <w:r>
        <w:t>(a) Supine with head elevated drains the apical segments of upper lobes</w:t>
      </w:r>
    </w:p>
    <w:p>
      <w:r>
        <w:t>(b) Trendelenburg position at 30-45 degrees drains the anterior basal segments of lower lobes</w:t>
      </w:r>
    </w:p>
    <w:p>
      <w:r>
        <w:t>(c) Semi-prone position (45 degrees) drains the lateral basal segments of lower lobes</w:t>
      </w:r>
    </w:p>
    <w:p>
      <w:r>
        <w:t>(d) Prone position drains the posterior segments of upper lobes</w:t>
      </w:r>
    </w:p>
    <w:p>
      <w:r>
        <w:t>Answer: c</w:t>
      </w:r>
    </w:p>
    <w:p>
      <w:r>
        <w:t>Solution: Semi-prone position at 45 degrees allows gravity to drain lateral basal segments of the lower lobes effectively. Option b is incorrect—Trendelenburg at 30-45° drains posterior basal, not anterior basal segments. Option a is wrong—head elevated position is not optimal for apical segment drainage. Option d is incorrect—prone position drains posterior basal segments of lower lobes, not upper lobes. Key: 'Semi-prone for lateral basal segments' is a standard positioning principle.</w:t>
      </w:r>
    </w:p>
    <w:p>
      <w:r>
        <w:t>Positive Marks: 1</w:t>
      </w:r>
    </w:p>
    <w:p>
      <w:r>
        <w:t>Negative Marks: 0</w:t>
      </w:r>
    </w:p>
    <w:p>
      <w:r>
        <w:t>Question: A nurse is performing percussion (cupping) during chest physiotherapy. What is the correct technique for percussion?</w:t>
      </w:r>
    </w:p>
    <w:p>
      <w:r>
        <w:t>(a) Tap gently with fingertips only on the intercostal spaces</w:t>
      </w:r>
    </w:p>
    <w:p>
      <w:r>
        <w:t>(b) Use cupped hands (palms slightly concave) to create a hollow sound while striking</w:t>
      </w:r>
    </w:p>
    <w:p>
      <w:r>
        <w:t>(c) Strike with forceful, deep pressure using the heel of the palm</w:t>
      </w:r>
    </w:p>
    <w:p>
      <w:r>
        <w:t>(d) Use flat, open palms to strike rapidly and rhythmically over the affected area</w:t>
      </w:r>
    </w:p>
    <w:p>
      <w:r>
        <w:t>Answer: b</w:t>
      </w:r>
    </w:p>
    <w:p>
      <w:r>
        <w:t>Solution: Percussion (cupping) uses cupped, slightly concave hands to create a hollow sound and vibration that helps mobilize secretions. The cupped hand position creates an air pocket that produces the characteristic hollow sound and therapeutic vibration. Option d is incorrect—open palms produce a flat sound and less effective vibration. Option c is wrong—excessive force causes discomfort and potential tissue trauma. Option a is incorrect—fingertip tapping is too gentle and ineffective. Mnemonic: 'Cupped for the hollow sound of effective percussion.'</w:t>
      </w:r>
    </w:p>
    <w:p>
      <w:r>
        <w:t>Positive Marks: 1</w:t>
      </w:r>
    </w:p>
    <w:p>
      <w:r>
        <w:t>Negative Marks: 0</w:t>
      </w:r>
    </w:p>
    <w:p>
      <w:r>
        <w:t>Question: After completing chest physiotherapy and postural drainage, which assessment finding would indicate EFFECTIVE therapy?</w:t>
      </w:r>
    </w:p>
    <w:p>
      <w:r>
        <w:t>(a) Decrease in oxygen saturation by 2-3% from baseline</w:t>
      </w:r>
    </w:p>
    <w:p>
      <w:r>
        <w:t>(b) Increased respiratory rate above baseline by 10-20 breaths/minute</w:t>
      </w:r>
    </w:p>
    <w:p>
      <w:r>
        <w:t>(c) Patient expectoration of increased amount of mucus/secretions</w:t>
      </w:r>
    </w:p>
    <w:p>
      <w:r>
        <w:t>(d) Increase in body temperature by 0.5-1°C</w:t>
      </w:r>
    </w:p>
    <w:p>
      <w:r>
        <w:t>Answer: c</w:t>
      </w:r>
    </w:p>
    <w:p>
      <w:r>
        <w:t>Solution: Successful postural drainage results in patient expectoration of mobilized secretions, which is the primary goal and indicator of effectiveness. This clearance of secretions improves airway patency and oxygenation. Option b is incorrect—tachypnea is not a sign of effectiveness. Option d is wrong—fever is not related to effective therapy. Option a is incorrect—decreased SpO2 would indicate deterioration, not improvement. Clinical pearl: 'Productive cough with expectoration = successful drainage.'</w:t>
      </w:r>
    </w:p>
    <w:p>
      <w:r>
        <w:t>Positive Marks: 1</w:t>
      </w:r>
    </w:p>
    <w:p>
      <w:r>
        <w:t>Negative Marks: 0</w:t>
      </w:r>
    </w:p>
    <w:p>
      <w:r>
        <w:t>Question: A 65-year-old patient with COPD is scheduled for chest physiotherapy. Which of the following conditions would be a CONTRAINDICATION to performing postural drainage?</w:t>
      </w:r>
    </w:p>
    <w:p>
      <w:r>
        <w:t>(a) Elevated blood glucose of 180 mg/dL</w:t>
      </w:r>
    </w:p>
    <w:p>
      <w:r>
        <w:t>(b) Mild fever of 38.2°C with productive cough</w:t>
      </w:r>
    </w:p>
    <w:p>
      <w:r>
        <w:t>(c) Mild dyspnea on exertion with normal resting SpO2</w:t>
      </w:r>
    </w:p>
    <w:p>
      <w:r>
        <w:t>(d) Unstable angina pectoris with severe chest pain at rest</w:t>
      </w:r>
    </w:p>
    <w:p>
      <w:r>
        <w:t>Answer: d</w:t>
      </w:r>
    </w:p>
    <w:p>
      <w:r>
        <w:t>Solution: Unstable angina is a relative contraindication because postural drainage increases cardiac workload and oxygen demand, which can precipitate anginal pain or myocardial infarction. Option b is incorrect—mild fever does not contraindicate therapy; in fact, CPT is often indicated for productive cough. Option a is wrong—elevated glucose alone does not contraindicate postural drainage. Option c is incorrect—mild exertional dyspnea with stable SpO2 is not a contraindication. Safety rule: 'Cardiac instability = hold CPT; consult physician.'</w:t>
      </w:r>
    </w:p>
    <w:p>
      <w:r>
        <w:t>Positive Marks: 1</w:t>
      </w:r>
    </w:p>
    <w:p>
      <w:r>
        <w:t>Negative Marks: 0</w:t>
      </w:r>
    </w:p>
    <w:p>
      <w:r>
        <w:t>Question: The Trendelenburg position (head down at 30-45 degrees) in postural drainage is specifically used to drain which lung segments?</w:t>
      </w:r>
    </w:p>
    <w:p>
      <w:r>
        <w:t>(a) Posterior basal and lateral basal segments of lower lobes</w:t>
      </w:r>
    </w:p>
    <w:p>
      <w:r>
        <w:t>(b) Apical and posterior segments of upper lobes</w:t>
      </w:r>
    </w:p>
    <w:p>
      <w:r>
        <w:t>(c) Superior and inferior lingular segments</w:t>
      </w:r>
    </w:p>
    <w:p>
      <w:r>
        <w:t>(d) Anterior basal and lateral basal segments of lower lobes</w:t>
      </w:r>
    </w:p>
    <w:p>
      <w:r>
        <w:t>Answer: a</w:t>
      </w:r>
    </w:p>
    <w:p>
      <w:r>
        <w:t>Solution: Trendelenburg position at 30-45 degrees specifically drains the posterior basal and lateral basal segments of both lower lobes by using gravity. Option b is incorrect—these are upper lobe segments requiring different positioning. Option d is wrong—anterior basal segments are drained in semi-supine positions, not Trendelenburg. Option c is incorrect—lingular segments are drained in supine, head-down positions. Memory aid: 'Trendelenburg = basal (base/lower) segments drain to apex.'</w:t>
      </w:r>
    </w:p>
    <w:p>
      <w:r>
        <w:t>Positive Marks: 1</w:t>
      </w:r>
    </w:p>
    <w:p>
      <w:r>
        <w:t>Negative Marks: 0</w:t>
      </w:r>
    </w:p>
    <w:p>
      <w:r>
        <w:t>Question: During chest physiotherapy, vibration is performed IMMEDIATELY after percussion. What is the physiological mechanism by which vibration helps in secretion mobilization?</w:t>
      </w:r>
    </w:p>
    <w:p>
      <w:r>
        <w:t>(a) Vibration directly contracts smooth muscles in the bronchioles</w:t>
      </w:r>
    </w:p>
    <w:p>
      <w:r>
        <w:t>(b) Vibration generates oscillatory movements that reduce sputum viscosity and facilitate movement along airways</w:t>
      </w:r>
    </w:p>
    <w:p>
      <w:r>
        <w:t>(c) Vibration increases blood supply and causes inflammatory exudation</w:t>
      </w:r>
    </w:p>
    <w:p>
      <w:r>
        <w:t>(d) Vibration creates negative pressure in the airways to suck up secretions</w:t>
      </w:r>
    </w:p>
    <w:p>
      <w:r>
        <w:t>Answer: b</w:t>
      </w:r>
    </w:p>
    <w:p>
      <w:r>
        <w:t>Solution: Vibration creates rapid oscillatory movements that reduce sputum viscosity, decrease adhesion to airway walls, and facilitate gravity-assisted drainage of mobilized secretions. Option d is incorrect—vibration does not create negative pressure. Option c is wrong—the goal is not to increase inflammation. Option a is incorrect—vibration does not directly cause muscle contraction in the target mechanism. Physiological principle: 'Vibration = oscillation + reduced viscosity = easier flow.'</w:t>
      </w:r>
    </w:p>
    <w:p>
      <w:r>
        <w:t>Positive Marks: 1</w:t>
      </w:r>
    </w:p>
    <w:p>
      <w:r>
        <w:t>Negative Marks: 0</w:t>
      </w:r>
    </w:p>
    <w:p>
      <w:r>
        <w:t>Question: A patient is positioned for drainage of the RIGHT superior lobe, anterior segment. Which position would the nurse CORRECTLY use?</w:t>
      </w:r>
    </w:p>
    <w:p>
      <w:r>
        <w:t>(a) Right side-lying with right side elevated at 30 degrees</w:t>
      </w:r>
    </w:p>
    <w:p>
      <w:r>
        <w:t>(b) Supine with left side elevated at 45 degrees</w:t>
      </w:r>
    </w:p>
    <w:p>
      <w:r>
        <w:t>(c) Prone with left side elevated at 45 degrees</w:t>
      </w:r>
    </w:p>
    <w:p>
      <w:r>
        <w:t>(d) Supine with head slightly elevated, turning right shoulder down</w:t>
      </w:r>
    </w:p>
    <w:p>
      <w:r>
        <w:t>Answer: d</w:t>
      </w:r>
    </w:p>
    <w:p>
      <w:r>
        <w:t>Solution: For the right anterior apical segment of the upper lobe, the patient is positioned supine with the head slightly elevated and the right shoulder rotated down (turning toward left), allowing gravity to assist drainage toward the right hilum. Option b is incorrect—left elevation would drain left segments. Option a is wrong—right elevation prevents drainage of right segments. Option c is incorrect—prone position is not optimal for anterior upper segments. Clinical position: 'Supine, slight head up, right shoulder down = right anterior upper lobe drainage.'</w:t>
      </w:r>
    </w:p>
    <w:p>
      <w:r>
        <w:t>Positive Marks: 1</w:t>
      </w:r>
    </w:p>
    <w:p>
      <w:r>
        <w:t>Negative Marks: 0</w:t>
      </w:r>
    </w:p>
    <w:p>
      <w:r>
        <w:t>Question: The nurse should NOT perform chest physiotherapy for at least 1-2 hours after meals. What is the PRIMARY reason for this timing precaution?</w:t>
      </w:r>
    </w:p>
    <w:p>
      <w:r>
        <w:t>(a) To allow adequate time for gastric acid production</w:t>
      </w:r>
    </w:p>
    <w:p>
      <w:r>
        <w:t>(b) To ensure maximum oxygen absorption from food digestion</w:t>
      </w:r>
    </w:p>
    <w:p>
      <w:r>
        <w:t>(c) To minimize the risk of aspiration and vomiting due to increased intra-abdominal pressure and vagal stimulation</w:t>
      </w:r>
    </w:p>
    <w:p>
      <w:r>
        <w:t>(d) To prevent interaction between secretions and food particles</w:t>
      </w:r>
    </w:p>
    <w:p>
      <w:r>
        <w:t>Answer: c</w:t>
      </w:r>
    </w:p>
    <w:p>
      <w:r>
        <w:t>Solution: Postural drainage, especially in head-down positions and with abdominal manipulation, increases intra-abdominal pressure and can stimulate the gag reflex and vagal response, increasing aspiration and vomiting risk when performed soon after meals. Option d is incorrect—this is not the primary mechanism of concern. Option a is wrong—gastric acid production is not relevant. Option b is incorrect—oxygen absorption from food is not the rationale. Safety principle: 'NPO 1-2 hours before CPT = prevent aspiration.'</w:t>
      </w:r>
    </w:p>
    <w:p>
      <w:r>
        <w:t>Positive Marks: 1</w:t>
      </w:r>
    </w:p>
    <w:p>
      <w:r>
        <w:t>Negative Marks: 0</w:t>
      </w:r>
    </w:p>
    <w:p>
      <w:r>
        <w:t>Question: Which of the following techniques is considered a SUPPLEMENTARY aid to chest physiotherapy but is NOT a primary component of the classic CPT sequence?</w:t>
      </w:r>
    </w:p>
    <w:p>
      <w:r>
        <w:t>(a) Percussion (cupping)</w:t>
      </w:r>
    </w:p>
    <w:p>
      <w:r>
        <w:t>(b) Autogenic drainage (active breathing control)</w:t>
      </w:r>
    </w:p>
    <w:p>
      <w:r>
        <w:t>(c) Shaking (during expiration)</w:t>
      </w:r>
    </w:p>
    <w:p>
      <w:r>
        <w:t>(d) Vibration</w:t>
      </w:r>
    </w:p>
    <w:p>
      <w:r>
        <w:t>Answer: b</w:t>
      </w:r>
    </w:p>
    <w:p>
      <w:r>
        <w:t>Solution: Autogenic drainage is an advanced, patient-controlled breathing technique that serves as a supplementary method but is not part of the classic CPT sequence of percussion-vibration-drainage. The standard sequence is percussion → vibration → coughing/expectoration. Options a, d, and d are all core components of traditional postural drainage therapy. Distinction: 'Classic CPT = percussion + vibration + expectoration; autogenic drainage = complementary technique.'</w:t>
      </w:r>
    </w:p>
    <w:p>
      <w:r>
        <w:t>Positive Marks: 1</w:t>
      </w:r>
    </w:p>
    <w:p>
      <w:r>
        <w:t>Negative Marks: 0</w:t>
      </w:r>
    </w:p>
    <w:p>
      <w:r>
        <w:t>Question: A patient with pneumonia is scheduled for chest physiotherapy. The nurse notes the patient is pale, has a blood pressure of 85/50 mmHg, and pulse of 120/min. What is the MOST appropriate nursing action?</w:t>
      </w:r>
    </w:p>
    <w:p>
      <w:r>
        <w:t>(a) Defer CPT and immediately report findings to the physician before proceeding</w:t>
      </w:r>
    </w:p>
    <w:p>
      <w:r>
        <w:t>(b) Proceed with CPT but perform it gently for shorter duration</w:t>
      </w:r>
    </w:p>
    <w:p>
      <w:r>
        <w:t>(c) Perform CPT only in supine position to prevent further hemodynamic stress</w:t>
      </w:r>
    </w:p>
    <w:p>
      <w:r>
        <w:t>(d) Proceed with CPT but apply oxygen simultaneously</w:t>
      </w:r>
    </w:p>
    <w:p>
      <w:r>
        <w:t>Answer: a</w:t>
      </w:r>
    </w:p>
    <w:p>
      <w:r>
        <w:t>Solution: The patient shows signs of shock (hypotension, tachycardia, pallor), making them hemodynamically unstable and at high risk for adverse events during CPT. CPT increases cardiac workload and oxygen demand and should not be initiated in unstable patients without physician evaluation and stabilization. Option b is incorrect—gentle CPT is still contraindicated in shock. Option c is wrong—position change alone does not address the underlying instability. Option d is incorrect—oxygen does not address the contraindication. Safety rule: 'Hemodynamic instability = defer CPT, notify physician.'</w:t>
      </w:r>
    </w:p>
    <w:p>
      <w:r>
        <w:t>Positive Marks: 1</w:t>
      </w:r>
    </w:p>
    <w:p>
      <w:r>
        <w:t>Negative Marks: 0</w:t>
      </w:r>
    </w:p>
    <w:p>
      <w:r>
        <w:t>Question: During postural drainage in Trendelenburg position, after how many minutes of drainage should percussion and vibration be applied for optimal effectiveness?</w:t>
      </w:r>
    </w:p>
    <w:p>
      <w:r>
        <w:t>(a) Only during exhalation phase, with no pre-drainage waiting period</w:t>
      </w:r>
    </w:p>
    <w:p>
      <w:r>
        <w:t>(b) After 1-2 minutes of positioning to allow secretion mobilization, then percussion and vibration for 2-3 minutes</w:t>
      </w:r>
    </w:p>
    <w:p>
      <w:r>
        <w:t>(c) Immediately upon positioning, for 1 minute of percussion followed by 1 minute of vibration</w:t>
      </w:r>
    </w:p>
    <w:p>
      <w:r>
        <w:t>(d) After 5 minutes of positioning when maximum drainage has occurred naturally</w:t>
      </w:r>
    </w:p>
    <w:p>
      <w:r>
        <w:t>Answer: b</w:t>
      </w:r>
    </w:p>
    <w:p>
      <w:r>
        <w:t>Solution: Allowing 1-2 minutes for gravity to begin mobilizing secretions before percussion/vibration optimizes the technique. Then percussion and vibration should be applied for 2-3 minutes per segment to further mobilize and assist drainage. Option c is incorrect—immediate percussion may not be optimal. Option d is wrong—5 minutes is too long and may cause fatigue. Option a is incorrect—the timing principle is important for sequencing. Clinical protocol: 'Position 1-2 min → percuss/vibrate 2-3 min → expectorate.'</w:t>
      </w:r>
    </w:p>
    <w:p>
      <w:r>
        <w:t>Positive Marks: 1</w:t>
      </w:r>
    </w:p>
    <w:p>
      <w:r>
        <w:t>Negative Marks: 0</w:t>
      </w:r>
    </w:p>
    <w:p>
      <w:r>
        <w:t>Question: A patient with bronchiectasis is receiving chest physiotherapy. Which clinical finding during CPT would indicate the need to STOP the procedure and reassess?</w:t>
      </w:r>
    </w:p>
    <w:p>
      <w:r>
        <w:t>(a) Increased expectoration of purulent sputum</w:t>
      </w:r>
    </w:p>
    <w:p>
      <w:r>
        <w:t>(b) Increased coughing reflex with improved airway clearance</w:t>
      </w:r>
    </w:p>
    <w:p>
      <w:r>
        <w:t>(c) Mild increase in respiratory rate from baseline</w:t>
      </w:r>
    </w:p>
    <w:p>
      <w:r>
        <w:t>(d) Sudden onset of hemoptysis or blood-tinged sputum in a patient without previous history</w:t>
      </w:r>
    </w:p>
    <w:p>
      <w:r>
        <w:t>Answer: d</w:t>
      </w:r>
    </w:p>
    <w:p>
      <w:r>
        <w:t>Solution: Sudden hemoptysis during CPT may indicate tissue trauma, vascular rupture, or undiagnosed severe airway disease and warrants immediate cessation and physician notification. Note: Minor blood-tinged sputum from chronic inflammation is different from sudden hemorrhage. Option a is incorrect—increased purulent sputum is the expected therapeutic goal. Option c is wrong—mild tachypnea is expected. Option b is incorrect—improved cough and clearance are signs of effectiveness. Warning sign: 'New-onset hemoptysis = STOP CPT immediately.'</w:t>
      </w:r>
    </w:p>
    <w:p>
      <w:r>
        <w:t>Positive Marks: 1</w:t>
      </w:r>
    </w:p>
    <w:p>
      <w:r>
        <w:t>Negative Marks: 0</w:t>
      </w:r>
    </w:p>
    <w:p>
      <w:r>
        <w:t>Question: In a patient with severe osteoporosis, what modification to standard chest physiotherapy percussion technique is MOST appropriate?</w:t>
      </w:r>
    </w:p>
    <w:p>
      <w:r>
        <w:t>(a) Eliminate percussion entirely and rely only on vibration</w:t>
      </w:r>
    </w:p>
    <w:p>
      <w:r>
        <w:t>(b) Restrict CPT to prone positions only to protect vertebral column</w:t>
      </w:r>
    </w:p>
    <w:p>
      <w:r>
        <w:t>(c) Use reduced force and shorter duration of percussion with careful assessment for pain</w:t>
      </w:r>
    </w:p>
    <w:p>
      <w:r>
        <w:t>(d) Increase frequency of percussion strokes to compensate for reduced force</w:t>
      </w:r>
    </w:p>
    <w:p>
      <w:r>
        <w:t>Answer: c</w:t>
      </w:r>
    </w:p>
    <w:p>
      <w:r>
        <w:t>Solution: Osteoporosis increases fracture risk; therefore, percussion force should be significantly reduced, duration shortened, and patient monitored for chest wall discomfort or pain. However, elimination is unnecessary if modified properly. Option a is incorrect—percussion can still be beneficial if modified. Option d is wrong—increased frequency with low force is less effective and may not address the concern. Option b is incorrect—prone position does not specifically protect against percussion-related injury. Adaptation: 'Osteoporosis = light percussion + monitor for pain.'</w:t>
      </w:r>
    </w:p>
    <w:p>
      <w:r>
        <w:t>Positive Marks: 1</w:t>
      </w:r>
    </w:p>
    <w:p>
      <w:r>
        <w:t>Negative Marks: 0</w:t>
      </w:r>
    </w:p>
    <w:p>
      <w:r>
        <w:t>Question: A 72-year-old patient with COPD is receiving postural drainage. During the session, the patient develops sudden confusion, increased dyspnea, and SpO2 drops to 85%. What is the MOST likely complication and appropriate immediate action?</w:t>
      </w:r>
    </w:p>
    <w:p>
      <w:r>
        <w:t>(a) Anxiety attack; provide reassurance and continue therapy</w:t>
      </w:r>
    </w:p>
    <w:p>
      <w:r>
        <w:t>(b) Positioning-induced cerebral hypoxia; change patient to semi-Fowler's position immediately and notify physician</w:t>
      </w:r>
    </w:p>
    <w:p>
      <w:r>
        <w:t>(c) Sputum aspiration; apply suction and perform Heimlich maneuver</w:t>
      </w:r>
    </w:p>
    <w:p>
      <w:r>
        <w:t>(d) Hypoventilation; increase oxygen concentration immediately</w:t>
      </w:r>
    </w:p>
    <w:p>
      <w:r>
        <w:t>Answer: b</w:t>
      </w:r>
    </w:p>
    <w:p>
      <w:r>
        <w:t>Solution: The constellation of confusion, dyspnea, and hypoxia in a head-down position suggests cerebral hypoxia or reduced cardiac output due to prolonged postural drainage. Immediate repositioning to semi-Fowler's and physician notification are essential. Option d is incorrect—increased O2 alone won't address the positional cause. Option a is wrong—these are objective signs of physiologic distress, not anxiety. Option c is unlikely without aspiration signs. Clinical alert: 'Sudden confusion + hypoxia + head-down position = reposition immediately.'</w:t>
      </w:r>
    </w:p>
    <w:p>
      <w:r>
        <w:t>Positive Marks: 1</w:t>
      </w:r>
    </w:p>
    <w:p>
      <w:r>
        <w:t>Negative Marks: 0</w:t>
      </w:r>
    </w:p>
    <w:p>
      <w:r>
        <w:t>Question: Which patient population requires EXTRA caution and monitoring during chest physiotherapy due to increased risk of pneumothorax?</w:t>
      </w:r>
    </w:p>
    <w:p>
      <w:r>
        <w:t>(a) Patients with emphysema (COPD) and multiple bullae visible on imaging</w:t>
      </w:r>
    </w:p>
    <w:p>
      <w:r>
        <w:t>(b) Elderly patients with chronic bronchitis and productive cough</w:t>
      </w:r>
    </w:p>
    <w:p>
      <w:r>
        <w:t>(c) Patients with acute asthma exacerbation and bronchospasm</w:t>
      </w:r>
    </w:p>
    <w:p>
      <w:r>
        <w:t>(d) Patients with acute bacterial pneumonia and fever</w:t>
      </w:r>
    </w:p>
    <w:p>
      <w:r>
        <w:t>Answer: a</w:t>
      </w:r>
    </w:p>
    <w:p>
      <w:r>
        <w:t>Solution: Patients with emphysema and bullae have weakened lung tissue and air-filled spaces; aggressive percussion and vibration can rupture bullae, causing pneumothorax. This is a significant risk requiring cautious, modified technique or contraindication. Option b is incorrect—chronic bronchitis alone does not increase pneumothorax risk. Option c is wrong—while bronchospasm can worsen, pneumothorax risk is not primarily increased. Option d is incorrect—bacterial pneumonia alone does not increase pneumothorax risk. Risk factor: 'Bullae on imaging = high pneumothorax risk with aggressive CPT.'</w:t>
      </w:r>
    </w:p>
    <w:p>
      <w:r>
        <w:t>Positive Marks: 1</w:t>
      </w:r>
    </w:p>
    <w:p>
      <w:r>
        <w:t>Negative Marks: 0</w:t>
      </w:r>
    </w:p>
    <w:p>
      <w:r>
        <w:t>Question: A nurse is educating a patient on home-based chest physiotherapy for maintenance therapy in COPD. What is the MOST important teaching point regarding frequency and duration?</w:t>
      </w:r>
    </w:p>
    <w:p>
      <w:r>
        <w:t>(a) Perform CPT only once daily in the morning to establish routine</w:t>
      </w:r>
    </w:p>
    <w:p>
      <w:r>
        <w:t>(b) Perform CPT continuously throughout the day whenever possible for maximum benefit</w:t>
      </w:r>
    </w:p>
    <w:p>
      <w:r>
        <w:t>(c) Perform CPT 2-4 times daily for 15-30 minutes per session, or as ordered, adjusting based on sputum production and tolerance</w:t>
      </w:r>
    </w:p>
    <w:p>
      <w:r>
        <w:t>(d) Perform CPT only when experiencing acute dyspnea or cough</w:t>
      </w:r>
    </w:p>
    <w:p>
      <w:r>
        <w:t>Answer: c</w:t>
      </w:r>
    </w:p>
    <w:p>
      <w:r>
        <w:t>Solution: Evidence-based practice recommends 2-4 times daily for 15-30 minutes per session in COPD, adjusted based on individual sputum production and patient tolerance. This frequency maintains airway clearance without causing fatigue or adverse effects. Option b is incorrect—excessive frequency causes fatigue and diminishing returns. Option a is wrong—once daily is insufficient for moderate-to-severe disease. Option d is incorrect—scheduled maintenance prevents acute exacerbations; waiting for symptoms is reactive, not preventive. Standard protocol: '2-4 times daily × 15-30 min per session = maintenance CPT.'</w:t>
      </w:r>
    </w:p>
    <w:p>
      <w:r>
        <w:t>Positive Marks: 1</w:t>
      </w:r>
    </w:p>
    <w:p>
      <w:r>
        <w:t>Negative Marks: 0</w:t>
      </w:r>
    </w:p>
    <w:p>
      <w:r>
        <w:t>Question: In a patient with acute exacerbation of COPD on mechanical ventilation, what is the PRIMARY consideration when performing chest physiotherapy?</w:t>
      </w:r>
    </w:p>
    <w:p>
      <w:r>
        <w:t>(a) Coordinate CPT with ventilator settings, ensure adequate sedation, monitor for ventilator dyssynchrony and hemodynamic changes</w:t>
      </w:r>
    </w:p>
    <w:p>
      <w:r>
        <w:t>(b) Perform vigorous percussion to maximize secretion mobilization and prevent ventilator-associated pneumonia</w:t>
      </w:r>
    </w:p>
    <w:p>
      <w:r>
        <w:t>(c) Delay CPT until extubation to prevent accidental tube dislodgement</w:t>
      </w:r>
    </w:p>
    <w:p>
      <w:r>
        <w:t>(d) Avoid postural drainage positions and rely only on percussion while patient remains supine</w:t>
      </w:r>
    </w:p>
    <w:p>
      <w:r>
        <w:t>Answer: a</w:t>
      </w:r>
    </w:p>
    <w:p>
      <w:r>
        <w:t>Solution: In mechanically ventilated patients, CPT must be carefully coordinated with ventilator settings, ensuring adequate sedation to prevent dyssynchrony, and close monitoring of hemodynamics and oxygenation. Gentle technique and proper positioning are essential. Option d is incorrect—gentle positioning can be beneficial even in intubated patients. Option b is wrong—vigorous percussion can cause hemodynamic instability and tube complications. Option c is incorrect—early CPT helps prevent VAP and maintains airway patency. Ventilated care: 'Gentle CPT + coordinate with vent + monitor closely + ensure adequate sedation.'</w:t>
      </w:r>
    </w:p>
    <w:p>
      <w:r>
        <w:t>Positive Marks: 1</w:t>
      </w:r>
    </w:p>
    <w:p>
      <w:r>
        <w:t>Negative Marks: 0</w:t>
      </w:r>
    </w:p>
    <w:p>
      <w:r>
        <w:t>Question: A patient with cystic fibrosis requires modified chest physiotherapy. Which technique represents an ADVANCE in airway clearance therapy for this population compared to traditional postural drainage?</w:t>
      </w:r>
    </w:p>
    <w:p>
      <w:r>
        <w:t>(a) Active Cycle of Breathing (ACB) and Positive Expiratory Pressure (PEP) devices encouraging patient-controlled techniques</w:t>
      </w:r>
    </w:p>
    <w:p>
      <w:r>
        <w:t>(b) Increased frequency of percussion to 5-6 times daily regardless of tolerance</w:t>
      </w:r>
    </w:p>
    <w:p>
      <w:r>
        <w:t>(c) Prolonged supine positioning without percussion to minimize secretion mobilization</w:t>
      </w:r>
    </w:p>
    <w:p>
      <w:r>
        <w:t>(d) Complete elimination of postural drainage in favor of antibiotics alone</w:t>
      </w:r>
    </w:p>
    <w:p>
      <w:r>
        <w:t>Answer: a</w:t>
      </w:r>
    </w:p>
    <w:p>
      <w:r>
        <w:t>Solution: Active Cycle of Breathing and PEP devices represent evidence-based advances for CF patients, promoting patient independence, reduced therapist dependence, and effective airway clearance through controlled breathing. These are now preferred in many CF centers. Option c is incorrect—this is neither evidence-based nor effective. Option b is wrong—increased frequency without tolerance assessment causes harm. Option d is incorrect—airway clearance remains essential alongside pharmacotherapy. CF advancement: 'ACB + PEP = patient-active, independent airway clearance.'</w:t>
      </w:r>
    </w:p>
    <w:p>
      <w:r>
        <w:t>Positive Marks: 1</w:t>
      </w:r>
    </w:p>
    <w:p>
      <w:r>
        <w:t>Negative Marks: 0</w:t>
      </w:r>
    </w:p>
    <w:p>
      <w:r>
        <w:t>Question: During chest physiotherapy, the nurse applies vibration in the direction of the patient's rib cage with hands flat on the chest. The vibration technique should be applied SPECIFICALLY during which phase of respiration?</w:t>
      </w:r>
    </w:p>
    <w:p>
      <w:r>
        <w:t>(a) Only when the patient coughs, to synchronize with airway clearance</w:t>
      </w:r>
    </w:p>
    <w:p>
      <w:r>
        <w:t>(b) Continuously during both inspiration and expiration equally</w:t>
      </w:r>
    </w:p>
    <w:p>
      <w:r>
        <w:t>(c) During deep inspiration only, with hands pressing inward</w:t>
      </w:r>
    </w:p>
    <w:p>
      <w:r>
        <w:t>(d) During expiration, applying gentle compression and rapid oscillations</w:t>
      </w:r>
    </w:p>
    <w:p>
      <w:r>
        <w:t>Answer: d</w:t>
      </w:r>
    </w:p>
    <w:p>
      <w:r>
        <w:t>Solution: Vibration should be applied during the expiratory phase with hands flat and flat against the chest, performing gentle compression combined with rapid oscillatory movements. This timing maximizes secretion mobilization and facilitates drainage toward large airways during exhalation. Option c is incorrect—inspiration is not the optimal phase for vibration. Option b is wrong—equal emphasis on both phases is less effective. Option a is incorrect—vibration is performed during the controlled respiratory cycle, not only during spontaneous coughing. Technique timing: 'Vibration on EXPIRATION = maximal secretion mobilization.'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