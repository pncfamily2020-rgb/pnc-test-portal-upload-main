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Selye's General Adaptation Syndrome (GAS), which stage is characterized by activation of the sympathetic nervous system and release of catecholamines as the body prepares to respond to a stressor?</w:t>
      </w:r>
    </w:p>
    <w:p>
      <w:r>
        <w:t>(a) d) Adaptation stage</w:t>
      </w:r>
    </w:p>
    <w:p>
      <w:r>
        <w:t>(b) a) Resistance stage</w:t>
      </w:r>
    </w:p>
    <w:p>
      <w:r>
        <w:t>(c) b) Alarm reaction stage</w:t>
      </w:r>
    </w:p>
    <w:p>
      <w:r>
        <w:t>(d) c) Exhaustion stage</w:t>
      </w:r>
    </w:p>
    <w:p>
      <w:r>
        <w:t>Answer: c</w:t>
      </w:r>
    </w:p>
    <w:p>
      <w:r>
        <w:t>Solution: The alarm reaction (fight-or-flight response) is the first stage of GAS where the body recognizes a stressor and activates the sympathetic nervous system, releasing epinephrine and norepinephrine. The resistance stage follows when the body adapts to continued stress. The exhaustion stage occurs after prolonged stress depletion. The adaptation stage is not a formal stage of GAS. Memory aid: 'ARE' = Alarm, Resistance, Exhaustion.</w:t>
      </w:r>
    </w:p>
    <w:p>
      <w:r>
        <w:t>Positive Marks: 1</w:t>
      </w:r>
    </w:p>
    <w:p>
      <w:r>
        <w:t>Negative Marks: 0</w:t>
      </w:r>
    </w:p>
    <w:p>
      <w:r>
        <w:t>Question: During the resistance stage of stress response, cortisol secretion increases to promote gluconeogenesis. What is the primary purpose of this metabolic change in the body's homeostatic response to illness?</w:t>
      </w:r>
    </w:p>
    <w:p>
      <w:r>
        <w:t>(a) d) Promote protein synthesis</w:t>
      </w:r>
    </w:p>
    <w:p>
      <w:r>
        <w:t>(b) a) Decrease blood glucose levels</w:t>
      </w:r>
    </w:p>
    <w:p>
      <w:r>
        <w:t>(c) b) Provide sustained energy for coping with the stressor</w:t>
      </w:r>
    </w:p>
    <w:p>
      <w:r>
        <w:t>(d) c) Reduce inflammatory responses</w:t>
      </w:r>
    </w:p>
    <w:p>
      <w:r>
        <w:t>Answer: c</w:t>
      </w:r>
    </w:p>
    <w:p>
      <w:r>
        <w:t>Solution: During the resistance stage, increased cortisol promotes gluconeogenesis to maintain blood glucose for sustained energy production needed to cope with prolonged stress. This is part of the neuroendocrine adaptation. Decreased glucose (option b) is incorrect. While cortisol does reduce inflammation, that is not the primary purpose of gluconeogenesis in this context. Protein synthesis is actually decreased during stress (option a is wrong). The body prioritizes energy availability over anabolism.</w:t>
      </w:r>
    </w:p>
    <w:p>
      <w:r>
        <w:t>Positive Marks: 1</w:t>
      </w:r>
    </w:p>
    <w:p>
      <w:r>
        <w:t>Negative Marks: 0</w:t>
      </w:r>
    </w:p>
    <w:p>
      <w:r>
        <w:t>Question: A 45-year-old male patient is admitted with acute myocardial infarction. Which of the following physiological responses represents the initial homeostatic compensatory mechanism to maintain cardiac output?</w:t>
      </w:r>
    </w:p>
    <w:p>
      <w:r>
        <w:t>(a) c) Decreased blood pressure and vasodilation</w:t>
      </w:r>
    </w:p>
    <w:p>
      <w:r>
        <w:t>(b) b) Increased heart rate and increased myocardial contractility</w:t>
      </w:r>
    </w:p>
    <w:p>
      <w:r>
        <w:t>(c) d) Increased parasympathetic stimulation</w:t>
      </w:r>
    </w:p>
    <w:p>
      <w:r>
        <w:t>(d) a) Decreased heart rate and increased peripheral resistance</w:t>
      </w:r>
    </w:p>
    <w:p>
      <w:r>
        <w:t>Answer: b</w:t>
      </w:r>
    </w:p>
    <w:p>
      <w:r>
        <w:t>Solution: In acute illness like MI, the body's initial homeostatic response is increased sympathetic stimulation causing tachycardia and increased contractility to maintain cardiac output despite reduced pumping efficiency. Option d (decreased HR) would worsen output. Option a (vasodilation and decreased BP) contradicts compensatory mechanisms. Option c (parasympathetic) would decrease HR and contractility, worsening the situation. This is classic fight-or-flight response during acute threat to homeostasis.</w:t>
      </w:r>
    </w:p>
    <w:p>
      <w:r>
        <w:t>Positive Marks: 1</w:t>
      </w:r>
    </w:p>
    <w:p>
      <w:r>
        <w:t>Negative Marks: 0</w:t>
      </w:r>
    </w:p>
    <w:p>
      <w:r>
        <w:t>Question: Which hormone, released by the posterior pituitary during stress response, helps maintain blood volume and blood pressure as part of the homeostatic adaptation to illness?</w:t>
      </w:r>
    </w:p>
    <w:p>
      <w:r>
        <w:t>(a) c) Antidiuretic hormone (ADH)</w:t>
      </w:r>
    </w:p>
    <w:p>
      <w:r>
        <w:t>(b) d) Thyroid hormone</w:t>
      </w:r>
    </w:p>
    <w:p>
      <w:r>
        <w:t>(c) a) Insulin</w:t>
      </w:r>
    </w:p>
    <w:p>
      <w:r>
        <w:t>(d) b) Glucagon</w:t>
      </w:r>
    </w:p>
    <w:p>
      <w:r>
        <w:t>Answer: a</w:t>
      </w:r>
    </w:p>
    <w:p>
      <w:r>
        <w:t>Solution: ADH is released during stress to increase water reabsorption in kidneys, maintaining blood volume and blood pressure—critical homeostatic functions during illness. Insulin (c) decreases during stress. Glucagon (d) increases but affects glucose, not fluid balance primarily. Thyroid hormone (b) increases metabolic rate but is not the primary volume regulator. ADH is part of the hypothalamic-pituitary-adrenal axis response to maintain circulating volume during stress.</w:t>
      </w:r>
    </w:p>
    <w:p>
      <w:r>
        <w:t>Positive Marks: 1</w:t>
      </w:r>
    </w:p>
    <w:p>
      <w:r>
        <w:t>Negative Marks: 0</w:t>
      </w:r>
    </w:p>
    <w:p>
      <w:r>
        <w:t>Question: A patient in the exhaustion stage of the stress response demonstrates signs of immune suppression and increased susceptibility to infection. What is the underlying mechanism responsible for this response?</w:t>
      </w:r>
    </w:p>
    <w:p>
      <w:r>
        <w:t>(a) d) Enhanced natural killer cell activity</w:t>
      </w:r>
    </w:p>
    <w:p>
      <w:r>
        <w:t>(b) b) Prolonged elevation of cortisol leading to lymphoid tissue atrophy</w:t>
      </w:r>
    </w:p>
    <w:p>
      <w:r>
        <w:t>(c) c) Decreased sympathetic nervous system activity</w:t>
      </w:r>
    </w:p>
    <w:p>
      <w:r>
        <w:t>(d) a) Increased lymphocyte production</w:t>
      </w:r>
    </w:p>
    <w:p>
      <w:r>
        <w:t>Answer: b</w:t>
      </w:r>
    </w:p>
    <w:p>
      <w:r>
        <w:t>Solution: Prolonged stress in the exhaustion stage causes persistent high cortisol levels, which are immunosuppressive—reducing lymphocyte production, causing lymphoid tissue atrophy, and impairing immune function. Option d is opposite (lymphocyte production decreases). Option c is incorrect as sympathetic activity remains elevated. Option a is false as NK cells are suppressed. This is why chronic stress increases infection risk; the body sacrifices immediate immunity for survival energy. Mnemonic: 'Cortisol = Catabolic and immunosuppressive.'</w:t>
      </w:r>
    </w:p>
    <w:p>
      <w:r>
        <w:t>Positive Marks: 1</w:t>
      </w:r>
    </w:p>
    <w:p>
      <w:r>
        <w:t>Negative Marks: 0</w:t>
      </w:r>
    </w:p>
    <w:p>
      <w:r>
        <w:t>Question: Which of the following is the most accurate description of the parasympathetic nervous system's role in the homeostatic response to acute illness?</w:t>
      </w:r>
    </w:p>
    <w:p>
      <w:r>
        <w:t>(a) d) It increases heart rate and blood pressure</w:t>
      </w:r>
    </w:p>
    <w:p>
      <w:r>
        <w:t>(b) b) It remains suppressed during acute stress and activates during recovery phases</w:t>
      </w:r>
    </w:p>
    <w:p>
      <w:r>
        <w:t>(c) c) It has no role in stress response</w:t>
      </w:r>
    </w:p>
    <w:p>
      <w:r>
        <w:t>(d) a) It activates immediately with the sympathetic nervous system</w:t>
      </w:r>
    </w:p>
    <w:p>
      <w:r>
        <w:t>Answer: b</w:t>
      </w:r>
    </w:p>
    <w:p>
      <w:r>
        <w:t>Solution: During acute illness/stress, the sympathetic system dominates while parasympathetic tone is suppressed. As the stressor is resolved and homeostasis is restored, parasympathetic activity increases (rest-and-digest), promoting recovery and energy conservation. Option d is wrong because parasympathetic doesn't activate with sympathetic during acute stress. Option c is false. Option a describes sympathetic, not parasympathetic effects. This reciprocal relationship is essential for cycling between crisis mode and recovery.</w:t>
      </w:r>
    </w:p>
    <w:p>
      <w:r>
        <w:t>Positive Marks: 1</w:t>
      </w:r>
    </w:p>
    <w:p>
      <w:r>
        <w:t>Negative Marks: 0</w:t>
      </w:r>
    </w:p>
    <w:p>
      <w:r>
        <w:t>Question: A 60-year-old diabetic patient with pneumonia presents with fever, tachycardia, and tachypnea. In terms of the homeostatic response to this acute illness, these signs represent activation of which physiological system primarily?</w:t>
      </w:r>
    </w:p>
    <w:p>
      <w:r>
        <w:t>(a) a) Parasympathetic nervous system and endocrine system</w:t>
      </w:r>
    </w:p>
    <w:p>
      <w:r>
        <w:t>(b) c) Gastrointestinal system and renal system</w:t>
      </w:r>
    </w:p>
    <w:p>
      <w:r>
        <w:t>(c) d) Musculoskeletal system and lymphatic system</w:t>
      </w:r>
    </w:p>
    <w:p>
      <w:r>
        <w:t>(d) b) Sympathetic nervous system and inflammatory response</w:t>
      </w:r>
    </w:p>
    <w:p>
      <w:r>
        <w:t>Answer: d</w:t>
      </w:r>
    </w:p>
    <w:p>
      <w:r>
        <w:t>Solution: Fever, tachycardia, and tachypnea are classic signs of acute infection representing sympathetic activation (tachycardia, tachypnea) and inflammatory response (fever from pyrogens and cytokines). Option a is wrong because acute illness suppresses parasympathetic tone. Options b and c are not primary systems involved in these acute responses. The inflammatory response is the body's immediate homeostatic mechanism against infection; sympathetic nervous system supports it by increasing perfusion and oxygen delivery.</w:t>
      </w:r>
    </w:p>
    <w:p>
      <w:r>
        <w:t>Positive Marks: 1</w:t>
      </w:r>
    </w:p>
    <w:p>
      <w:r>
        <w:t>Negative Marks: 0</w:t>
      </w:r>
    </w:p>
    <w:p>
      <w:r>
        <w:t>Question: Which of the following statements best reflects the concept of negative feedback in maintaining homeostasis during illness-related stress?</w:t>
      </w:r>
    </w:p>
    <w:p>
      <w:r>
        <w:t>(a) b) When body temperature rises during infection, the hypothalamus triggers mechanisms to lower it</w:t>
      </w:r>
    </w:p>
    <w:p>
      <w:r>
        <w:t>(b) d) When lymphocytes decrease, the immune system produces more stressors</w:t>
      </w:r>
    </w:p>
    <w:p>
      <w:r>
        <w:t>(c) c) When blood pressure increases, the heart rate increases to maintain the elevation</w:t>
      </w:r>
    </w:p>
    <w:p>
      <w:r>
        <w:t>(d) a) When blood glucose rises during stress, cortisol increases further to raise it more</w:t>
      </w:r>
    </w:p>
    <w:p>
      <w:r>
        <w:t>Answer: a</w:t>
      </w:r>
    </w:p>
    <w:p>
      <w:r>
        <w:t>Solution: Negative feedback restores homeostasis by opposing the initial change. When temperature rises (infection), the hypothalamus senses it and triggers sweating and vasodilation to reduce temperature back to setpoint. Option d describes positive feedback (worsening the problem). Option c describes positive feedback. Option b is nonsensical. Negative feedback is the body's primary homeostatic mechanism—it detects deviation and triggers opposite response. Example: high blood glucose → insulin release → blood glucose falls.</w:t>
      </w:r>
    </w:p>
    <w:p>
      <w:r>
        <w:t>Positive Marks: 1</w:t>
      </w:r>
    </w:p>
    <w:p>
      <w:r>
        <w:t>Negative Marks: 0</w:t>
      </w:r>
    </w:p>
    <w:p>
      <w:r>
        <w:t>Question: A patient recovering from major abdominal surgery experiences prolonged stress response with slow wound healing and fatigue. Which metabolic alteration accounts for these homeostatic challenges?</w:t>
      </w:r>
    </w:p>
    <w:p>
      <w:r>
        <w:t>(a) a) Increased protein synthesis and anabolism</w:t>
      </w:r>
    </w:p>
    <w:p>
      <w:r>
        <w:t>(b) c) Catabolism exceeding anabolism due to persistent cortisol and catecholamine elevation</w:t>
      </w:r>
    </w:p>
    <w:p>
      <w:r>
        <w:t>(c) d) Increased parasympathetic dominance</w:t>
      </w:r>
    </w:p>
    <w:p>
      <w:r>
        <w:t>(d) b) Decreased sympathetic nervous system activity</w:t>
      </w:r>
    </w:p>
    <w:p>
      <w:r>
        <w:t>Answer: b</w:t>
      </w:r>
    </w:p>
    <w:p>
      <w:r>
        <w:t>Solution: Prolonged stress from surgery maintains elevated cortisol and catecholamines, which promote catabolism (protein breakdown) exceeding anabolism (protein synthesis). This breaks down body tissues, impairs wound healing, and causes fatigue. Option a is opposite of what occurs. Option d is false; sympathetic activity remains elevated. Option c is false; parasympathetic is suppressed. When catabolism &gt; anabolism, the body loses protein stores needed for healing and immune function. This is why stress management and nutrition are critical post-operatively.</w:t>
      </w:r>
    </w:p>
    <w:p>
      <w:r>
        <w:t>Positive Marks: 1</w:t>
      </w:r>
    </w:p>
    <w:p>
      <w:r>
        <w:t>Negative Marks: 0</w:t>
      </w:r>
    </w:p>
    <w:p>
      <w:r>
        <w:t>Question: In the concept of stress and homeostasis, which of the following best describes allostasis?</w:t>
      </w:r>
    </w:p>
    <w:p>
      <w:r>
        <w:t>(a) d) The permanent restoration of pre-illness physiological state</w:t>
      </w:r>
    </w:p>
    <w:p>
      <w:r>
        <w:t>(b) c) The complete absence of stress</w:t>
      </w:r>
    </w:p>
    <w:p>
      <w:r>
        <w:t>(c) a) The tendency to maintain a stable internal environment</w:t>
      </w:r>
    </w:p>
    <w:p>
      <w:r>
        <w:t>(d) b) Achieving homeostatic stability through dynamic adjustments to setpoints in response to anticipated or current demands</w:t>
      </w:r>
    </w:p>
    <w:p>
      <w:r>
        <w:t>Answer: d</w:t>
      </w:r>
    </w:p>
    <w:p>
      <w:r>
        <w:t>Solution: Allostasis is the process of achieving homeostatic goals through physiological adjustment when homeostasis alone is insufficient—the setpoint changes dynamically based on demands. Option c describes homeostasis (static). Option b is unrealistic. Option a is impossible because true return to pre-illness state often doesn't occur. Allostasis explains how chronically ill patients adapt to new 'normal' levels while maintaining function. Example: a diabetic patient's body adjusts glucose setpoint; it's 'new normal' homeostasis.</w:t>
      </w:r>
    </w:p>
    <w:p>
      <w:r>
        <w:t>Positive Marks: 1</w:t>
      </w:r>
    </w:p>
    <w:p>
      <w:r>
        <w:t>Negative Marks: 0</w:t>
      </w:r>
    </w:p>
    <w:p>
      <w:r>
        <w:t>Question: A 55-year-old patient with chronic kidney disease experiences anemia and fatigue related to stress and altered homeostasis. Which mechanism best explains the relationship between chronic stress, hormone imbalance, and the development of anemia in this patient?</w:t>
      </w:r>
    </w:p>
    <w:p>
      <w:r>
        <w:t>(a) b) Chronic cortisol elevation suppresses erythropoietin synthesis and bone marrow function</w:t>
      </w:r>
    </w:p>
    <w:p>
      <w:r>
        <w:t>(b) c) Stress causes immediate hemolysis of red blood cells</w:t>
      </w:r>
    </w:p>
    <w:p>
      <w:r>
        <w:t>(c) d) Chronic illness always prevents anemia development</w:t>
      </w:r>
    </w:p>
    <w:p>
      <w:r>
        <w:t>(d) a) Stress increases erythropoietin production by healthy kidneys</w:t>
      </w:r>
    </w:p>
    <w:p>
      <w:r>
        <w:t>Answer: a</w:t>
      </w:r>
    </w:p>
    <w:p>
      <w:r>
        <w:t>Solution: Chronic stress maintains high cortisol, which is immunosuppressive and reduces erythropoietin (EPO) production by diseased kidneys and suppresses bone marrow erythropoiesis, causing anemia. Option d is wrong—EPO production is impaired, not increased. Option b is wrong; hemolysis is not the primary mechanism. Option c is false. CKD + chronic stress creates dual suppression of RBC production. Cortisol is catabolic overall, including reducing RBC production. This exemplifies how stress-induced hormonal changes alter homeostasis in disease states.</w:t>
      </w:r>
    </w:p>
    <w:p>
      <w:r>
        <w:t>Positive Marks: 1</w:t>
      </w:r>
    </w:p>
    <w:p>
      <w:r>
        <w:t>Negative Marks: 0</w:t>
      </w:r>
    </w:p>
    <w:p>
      <w:r>
        <w:t>Question: Which of the following represents the most appropriate nursing intervention to support the patient's homeostatic mechanisms during acute illness-related stress?</w:t>
      </w:r>
    </w:p>
    <w:p>
      <w:r>
        <w:t>(a) c) Increasing all interventions to accelerate the stress response</w:t>
      </w:r>
    </w:p>
    <w:p>
      <w:r>
        <w:t>(b) d) Withholding all medications to allow natural homeostatic adaptation</w:t>
      </w:r>
    </w:p>
    <w:p>
      <w:r>
        <w:t>(c) b) Providing reassurance, pain management, and gradual mobilization to reduce sympathetic stimulation and support parasympathetic recovery</w:t>
      </w:r>
    </w:p>
    <w:p>
      <w:r>
        <w:t>(d) a) Maintaining complete bed rest and isolation to prevent additional stressors</w:t>
      </w:r>
    </w:p>
    <w:p>
      <w:r>
        <w:t>Answer: c</w:t>
      </w:r>
    </w:p>
    <w:p>
      <w:r>
        <w:t>Solution: Supporting homeostatic recovery requires reducing unnecessary stressors (reassurance, pain control) and promoting parasympathetic activation (rest, relaxation, gentle activity). Option d is excessive and counterproductive. Option a worsens stress. Option b is dangerous. Nursing support should facilitate the body's adaptive processes without overwhelming it. Graduated mobilization prevents deconditioning while respecting the need for recovery. This principle is core to holistic nursing care—working with, not against, homeostatic mechanisms.</w:t>
      </w:r>
    </w:p>
    <w:p>
      <w:r>
        <w:t>Positive Marks: 1</w:t>
      </w:r>
    </w:p>
    <w:p>
      <w:r>
        <w:t>Negative Marks: 0</w:t>
      </w:r>
    </w:p>
    <w:p>
      <w:r>
        <w:t>Question: A patient exhibits the phenomenon of 'stress-induced immunosuppression' where recurrent upper respiratory infections occur during periods of high psychological stress. Which physiological mechanism best explains this homeostatic disruption?</w:t>
      </w:r>
    </w:p>
    <w:p>
      <w:r>
        <w:t>(a) a) Sympathetic stimulation increases lymphocyte activity</w:t>
      </w:r>
    </w:p>
    <w:p>
      <w:r>
        <w:t>(b) b) Chronic elevation of cortisol and catecholamines impairs T-cell function and reduces antibody production</w:t>
      </w:r>
    </w:p>
    <w:p>
      <w:r>
        <w:t>(c) d) Stress increases interferon production</w:t>
      </w:r>
    </w:p>
    <w:p>
      <w:r>
        <w:t>(d) c) Parasympathetic nervous system suppresses immune response</w:t>
      </w:r>
    </w:p>
    <w:p>
      <w:r>
        <w:t>Answer: b</w:t>
      </w:r>
    </w:p>
    <w:p>
      <w:r>
        <w:t>Solution: Chronic stress hormones (cortisol, catecholamines) suppress cell-mediated immunity (T-cells), reduce antibody production (B-cells), and impair NK cell function—explaining increased infection susceptibility. Option a is opposite; sympathetic activation actually contributes to immune suppression via cortisol. Option d is false. Option c is false; interferons are typically increased, not decreased, but this doesn't explain the problem. Stress hormones directly inhibit IL-2 and reduce thymus function. This is why stressed students and healthcare workers get more colds—immune homeostasis is disrupted.</w:t>
      </w:r>
    </w:p>
    <w:p>
      <w:r>
        <w:t>Positive Marks: 1</w:t>
      </w:r>
    </w:p>
    <w:p>
      <w:r>
        <w:t>Negative Marks: 0</w:t>
      </w:r>
    </w:p>
    <w:p>
      <w:r>
        <w:t>Question: In the context of stress and homeostatic response to illness, what is the primary advantage of the hypothalamic-pituitary-adrenal (HPA) axis maintaining elevated cortisol during the resistance stage?</w:t>
      </w:r>
    </w:p>
    <w:p>
      <w:r>
        <w:t>(a) a) To promote immune system enhancement and accelerate healing</w:t>
      </w:r>
    </w:p>
    <w:p>
      <w:r>
        <w:t>(b) c) To decrease heart rate and reduce cardiac workload</w:t>
      </w:r>
    </w:p>
    <w:p>
      <w:r>
        <w:t>(c) d) To increase calcium absorption from the gastrointestinal tract</w:t>
      </w:r>
    </w:p>
    <w:p>
      <w:r>
        <w:t>(d) b) To sustain blood glucose and energy availability for continued coping with prolonged stressors</w:t>
      </w:r>
    </w:p>
    <w:p>
      <w:r>
        <w:t>Answer: d</w:t>
      </w:r>
    </w:p>
    <w:p>
      <w:r>
        <w:t>Solution: During the resistance stage, sustained cortisol elevation (via HPA axis) maintains gluconeogenesis and mobilizes energy stores, providing glucose for the brain and muscles to sustain coping with ongoing stress. This is adaptive in the short term. Option a is wrong; cortisol is immunosuppressive. Option b is wrong; cortisol doesn't decrease heart rate. Option c is wrong and not a primary effect. This mechanism works well for acute stressors but becomes maladaptive if prolonged, leading to the exhaustion stage. Energy availability is the body's immediate priority during crisis.</w:t>
      </w:r>
    </w:p>
    <w:p>
      <w:r>
        <w:t>Positive Marks: 1</w:t>
      </w:r>
    </w:p>
    <w:p>
      <w:r>
        <w:t>Negative Marks: 0</w:t>
      </w:r>
    </w:p>
    <w:p>
      <w:r>
        <w:t>Question: A 70-year-old patient with heart failure is admitted with acute decompensation. The baroreceptor reflex serves as an important homeostatic mechanism. How does this reflex contribute to restoring homeostasis in this acute illness?</w:t>
      </w:r>
    </w:p>
    <w:p>
      <w:r>
        <w:t>(a) a) It increases blood pressure by increasing blood vessel diameter</w:t>
      </w:r>
    </w:p>
    <w:p>
      <w:r>
        <w:t>(b) c) It works by reducing sympathetic nervous system activity during acute illness</w:t>
      </w:r>
    </w:p>
    <w:p>
      <w:r>
        <w:t>(c) b) It detects decreased blood pressure and triggers sympathetic activation to increase heart rate and contractility, restoring perfusion pressure</w:t>
      </w:r>
    </w:p>
    <w:p>
      <w:r>
        <w:t>(d) d) It decreases cardiac output to protect the failing heart</w:t>
      </w:r>
    </w:p>
    <w:p>
      <w:r>
        <w:t>Answer: c</w:t>
      </w:r>
    </w:p>
    <w:p>
      <w:r>
        <w:t>Solution: The baroreceptor reflex is a rapid negative-feedback mechanism: low blood pressure is detected, triggering sympathetic activation to increase HR and contractility, restoring perfusion pressure and organ perfusion. Option a is wrong (vessels constrict, not dilate). Option b is wrong; sympathetic activation occurs. Option d is wrong and counterproductive. This reflex works second-by-second to maintain blood pressure—critical in acute illness. It's part of the autonomic nervous system's homeostatic toolbox. Without this reflex, acute blood pressure drops would rapidly become life-threatening.</w:t>
      </w:r>
    </w:p>
    <w:p>
      <w:r>
        <w:t>Positive Marks: 1</w:t>
      </w:r>
    </w:p>
    <w:p>
      <w:r>
        <w:t>Negative Marks: 0</w:t>
      </w:r>
    </w:p>
    <w:p>
      <w:r>
        <w:t>Question: Which of the following best illustrates the concept of 'systems stress response' where multiple organ systems are simultaneously involved in the homeostatic response to acute illness?</w:t>
      </w:r>
    </w:p>
    <w:p>
      <w:r>
        <w:t>(a) a) Only the immune system responds to infection</w:t>
      </w:r>
    </w:p>
    <w:p>
      <w:r>
        <w:t>(b) c) Each organ system responds independently without coordination</w:t>
      </w:r>
    </w:p>
    <w:p>
      <w:r>
        <w:t>(c) b) Cardiovascular system increases perfusion, respiratory system increases oxygen delivery, and nervous system coordinates both responses</w:t>
      </w:r>
    </w:p>
    <w:p>
      <w:r>
        <w:t>(d) d) The endocrine system alone manages all homeostatic responses</w:t>
      </w:r>
    </w:p>
    <w:p>
      <w:r>
        <w:t>Answer: c</w:t>
      </w:r>
    </w:p>
    <w:p>
      <w:r>
        <w:t>Solution: Homeostatic response to illness involves integrated, coordinated action across systems: sympathetic nervous system activates cardiovascular (increased HR, contractility, vasoconstriction) and respiratory systems (increased RR, bronchodilation) to enhance oxygen delivery and perfusion. Option a is too narrow. Option b is wrong; systems are coordinated, not independent. Option d is wrong; nervous system plays equal role. This integrated response is why nursing must assess multiple systems holistically—tachycardia, tachypnea, and anxiety often occur together as part of unified stress response. Systems work as a whole, not in isolation.</w:t>
      </w:r>
    </w:p>
    <w:p>
      <w:r>
        <w:t>Positive Marks: 1</w:t>
      </w:r>
    </w:p>
    <w:p>
      <w:r>
        <w:t>Negative Marks: 0</w:t>
      </w:r>
    </w:p>
    <w:p>
      <w:r>
        <w:t>Question: A patient with sepsis presents with the clinical triad of fever, hypotension, and altered mental status. Which aspect of the homeostatic response to severe illness has become dysregulated, explaining this clinical picture?</w:t>
      </w:r>
    </w:p>
    <w:p>
      <w:r>
        <w:t>(a) c) Cortisol levels have fallen below normal</w:t>
      </w:r>
    </w:p>
    <w:p>
      <w:r>
        <w:t>(b) b) The parasympathetic nervous system has become hyperactive</w:t>
      </w:r>
    </w:p>
    <w:p>
      <w:r>
        <w:t>(c) d) The patient has entered the resistance stage of stress response</w:t>
      </w:r>
    </w:p>
    <w:p>
      <w:r>
        <w:t>(d) a) The body's compensatory mechanisms have been overwhelmed by the magnitude and severity of the stressor</w:t>
      </w:r>
    </w:p>
    <w:p>
      <w:r>
        <w:t>Answer: d</w:t>
      </w:r>
    </w:p>
    <w:p>
      <w:r>
        <w:t>Solution: In sepsis, the inflammatory and stress response becomes so severe that homeostatic mechanisms are overwhelmed—the body cannot maintain adequate perfusion pressure despite sympathetic activation, resulting in shock, hypotension, and altered cerebral perfusion. This represents failure of adaptation, not successful homeostasis. Option b is wrong; parasympathetic is suppressed. Option a may be partially true in late sepsis but doesn't explain the dysregulation. Option c is wrong; this exceeds resistance and enters exhaustion/collapse. Sepsis exemplifies how overwhelming stressors exceed the body's adaptive capacity—why early recognition and intervention are critical to prevent homeostatic collapse.</w:t>
      </w:r>
    </w:p>
    <w:p>
      <w:r>
        <w:t>Positive Marks: 1</w:t>
      </w:r>
    </w:p>
    <w:p>
      <w:r>
        <w:t>Negative Marks: 0</w:t>
      </w:r>
    </w:p>
    <w:p>
      <w:r>
        <w:t>Question: In the recovery phase following acute illness, the gradual shift from sympathetic to parasympathetic dominance represents restoration of homeostasis. Which physiological changes characterize this parasympathetic reactivation?</w:t>
      </w:r>
    </w:p>
    <w:p>
      <w:r>
        <w:t>(a) b) Decreased heart rate, decreased blood pressure, and increased gastrointestinal motility with energy conservation</w:t>
      </w:r>
    </w:p>
    <w:p>
      <w:r>
        <w:t>(b) d) Complete cessation of all autonomic nervous system activity</w:t>
      </w:r>
    </w:p>
    <w:p>
      <w:r>
        <w:t>(c) c) Continued elevated cortisol and sustained sympathetic activation</w:t>
      </w:r>
    </w:p>
    <w:p>
      <w:r>
        <w:t>(d) a) Increased heart rate, blood pressure, and metabolic rate</w:t>
      </w:r>
    </w:p>
    <w:p>
      <w:r>
        <w:t>Answer: a</w:t>
      </w:r>
    </w:p>
    <w:p>
      <w:r>
        <w:t>Solution: As illness resolves and the stressor is eliminated, parasympathetic activity gradually increases (rest-and-digest response): HR and BP normalize downward, GI motility returns (promoting digestion and nutrient absorption), and metabolic rate decreases, allowing energy conservation and healing. Option d describes continued stress response. Option c is wrong; stress hormones decline during recovery. Option b is impossible. This parasympathetic shift is essential for healing—the body cannot repair tissue while in sympathetic 'fight' mode. This is why sleep, relaxation, and reduced stimulation are critical for recovery. Mnemonic: 'Para = Parasympathetic = Pause and repair.'</w:t>
      </w:r>
    </w:p>
    <w:p>
      <w:r>
        <w:t>Positive Marks: 1</w:t>
      </w:r>
    </w:p>
    <w:p>
      <w:r>
        <w:t>Negative Marks: 0</w:t>
      </w:r>
    </w:p>
    <w:p>
      <w:r>
        <w:t>Question: Which statement most accurately reflects the relationship between individual adaptation and the duration of the stress response in maintaining homeostasis during chronic illness?</w:t>
      </w:r>
    </w:p>
    <w:p>
      <w:r>
        <w:t>(a) c) Chronic illness never reaches the exhaustion stage because homeostasis is permanent</w:t>
      </w:r>
    </w:p>
    <w:p>
      <w:r>
        <w:t>(b) d) Age and previous illness experience have no effect on stress response adaptation</w:t>
      </w:r>
    </w:p>
    <w:p>
      <w:r>
        <w:t>(c) a) All individuals show identical stress response timelines regardless of stressor severity</w:t>
      </w:r>
    </w:p>
    <w:p>
      <w:r>
        <w:t>(d) b) Genetic factors, personality, coping skills, and social support affect how quickly the body transitions from alarm to resistance to exhaustion stages</w:t>
      </w:r>
    </w:p>
    <w:p>
      <w:r>
        <w:t>Answer: d</w:t>
      </w:r>
    </w:p>
    <w:p>
      <w:r>
        <w:t>Solution: Homeostatic adaptation to chronic illness varies among individuals based on resilience factors: genetics (inherited stress response patterns), personality, coping mechanisms, social support, and prior experiences. Strong support and coping skills may prolong the resistance stage and prevent exhaustion. Option c ignores individual differences. Option a is false; exhaustion can occur in chronic illness if stressors exceed adaptive capacity. Option b is false; age and experience significantly influence response. This explains why two patients with identical diagnoses show different outcomes—individual factors determine how effectively homeostatic mechanisms function and adapt. Nursing must assess these individual factors to support adaptation.</w:t>
      </w:r>
    </w:p>
    <w:p>
      <w:r>
        <w:t>Positive Marks: 1</w:t>
      </w:r>
    </w:p>
    <w:p>
      <w:r>
        <w:t>Negative Marks: 0</w:t>
      </w:r>
    </w:p>
    <w:p>
      <w:r>
        <w:t>Question: During the resistance stage of Selye's General Adaptation Syndrome (GAS), what is the primary physiological role of elevated cortisol secretion in maintaining the body's adaptation to stress?</w:t>
      </w:r>
    </w:p>
    <w:p>
      <w:r>
        <w:t>(a) Increasing glucose availability through gluconeogenesis and reducing excessive inflammatory response</w:t>
      </w:r>
    </w:p>
    <w:p>
      <w:r>
        <w:t>(b) Suppressing thyroid hormone release and reducing overall metabolic rate for energy conservation</w:t>
      </w:r>
    </w:p>
    <w:p>
      <w:r>
        <w:t>(c) Decreasing heart rate and blood pressure while enhancing gastrointestinal secretions for digestion</w:t>
      </w:r>
    </w:p>
    <w:p>
      <w:r>
        <w:t>(d) Promoting sodium and water retention while simultaneously enhancing immune cell production</w:t>
      </w:r>
    </w:p>
    <w:p>
      <w:r>
        <w:t>Answer: a</w:t>
      </w:r>
    </w:p>
    <w:p>
      <w:r>
        <w:t>Solution: During the resistance stage of GAS, cortisol from the adrenal cortex increases blood glucose through gluconeogenesis to meet heightened energy demands, while its anti-inflammatory properties prevent excessive inflammatory damage—allowing sustained adaptation to the stressor. Option d is incorrect because cortisol promotes sodium reabsorption but suppresses immune function, not enhances it. Option c is incorrect because cortisol increases (not decreases) heart rate and blood pressure via sympathetic activation, and inhibits (not enhances) GI motility. Option b is incorrect because cortisol actually increases metabolic rate during resistance stage, not decreases it. Memory aid: During resistance stage, cortisol acts as the 'fuel mobilizer'—glucose up, inflammation down, adaptation sustained.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