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nurse is teaching a patient about cross-contamination prevention. Which statement by the patient indicates correct understanding?</w:t>
      </w:r>
    </w:p>
    <w:p>
      <w:r>
        <w:t>(a) Use a separate board/knife for the salad or wash and sanitize the board before reuse</w:t>
      </w:r>
    </w:p>
    <w:p>
      <w:r>
        <w:t>(b) Wipe the board with a dry cloth</w:t>
      </w:r>
    </w:p>
    <w:p>
      <w:r>
        <w:t>(c) Keep chopping — cooking the salad later fixes it</w:t>
      </w:r>
    </w:p>
    <w:p>
      <w:r>
        <w:t>(d) Dip the knife in water once</w:t>
      </w:r>
    </w:p>
    <w:p>
      <w:r>
        <w:t>Answer: a</w:t>
      </w:r>
    </w:p>
    <w:p>
      <w:r>
        <w:t>Solution: ✅ Correct Answer: a. Use a separate board/knife for the salad or wash and sanitize the board before reuse.</w:t>
      </w:r>
    </w:p>
    <w:p>
      <w:r>
        <w:t>🧠 Clinical Rationale: Raw chicken pathogens remain on the board and knife — salads are eaten raw, so the equipment must be separate or sanitized first</w:t>
      </w:r>
    </w:p>
    <w:p>
      <w:r>
        <w:t>🩺 Nursing Action: Demonstrate the two-board system and hand washing between tasks; salads must never touch raw-meat surfaces</w:t>
      </w:r>
    </w:p>
    <w:p>
      <w:r>
        <w:t>❌ Why Not Others: (b) Wipe the board with a dry cloth — not the best response for this situation; (d) Dip the knife in water once — not the best response for this situation; (c) Keep chopping — cooking the salad later fixes it — not the best response for this situation.</w:t>
      </w:r>
    </w:p>
    <w:p>
      <w:r>
        <w:t>⚠️ Exam Trap: A dry cloth and a single water dip do not remove bacteria — only thorough washing/sanitizing or separate equipment works</w:t>
      </w:r>
    </w:p>
    <w:p>
      <w:r>
        <w:t>🌟 PNC Exam Pearl: Salmonella and Campylobacter from raw chicken cause severe illness when transferred to salads</w:t>
      </w:r>
    </w:p>
    <w:p>
      <w:r>
        <w:t>⚡ 5-Second Recall: Salads = never on raw-meat surfaces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neutropenia and food-safety counseling. Which response is most appropriate?</w:t>
      </w:r>
    </w:p>
    <w:p>
      <w:r>
        <w:t>(a) Fully cooked chicken with boiled rice and well-washed fruit</w:t>
      </w:r>
    </w:p>
    <w:p>
      <w:r>
        <w:t>(b) Raw salad from the market</w:t>
      </w:r>
    </w:p>
    <w:p>
      <w:r>
        <w:t>(c) Soft cheese made from unpasteurized milk</w:t>
      </w:r>
    </w:p>
    <w:p>
      <w:r>
        <w:t>(d) Sushi with raw fish</w:t>
      </w:r>
    </w:p>
    <w:p>
      <w:r>
        <w:t>Answer: a</w:t>
      </w:r>
    </w:p>
    <w:p>
      <w:r>
        <w:t>Solution: ✅ Correct Answer: a. Fully cooked chicken with boiled rice and well-washed fruit.</w:t>
      </w:r>
    </w:p>
    <w:p>
      <w:r>
        <w:t>🧠 Clinical Rationale: Fully cooked foods and washed/peeled produce are safe — raw salads, unpasteurized cheese and raw fish carry infection risk in neutropenia</w:t>
      </w:r>
    </w:p>
    <w:p>
      <w:r>
        <w:t>🩺 Nursing Action: Provide cooked meals, boiled/pasteurized dairy, washed or peeled fruit and emphasize hand hygiene and clean surfaces</w:t>
      </w:r>
    </w:p>
    <w:p>
      <w:r>
        <w:t>❌ Why Not Others: (d) Sushi with raw fish — not the best response for this situation; (c) Soft cheese made from unpasteurized milk — not the best response for this situation; (b) Raw salad from the market — not the best response for this situation.</w:t>
      </w:r>
    </w:p>
    <w:p>
      <w:r>
        <w:t>⚡ 5-Second Recall: Neutropenic = cooked + washed only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safe water and raw-material selection by identifying which response as appropriate?</w:t>
      </w:r>
    </w:p>
    <w:p>
      <w:r>
        <w:t>(a) Collecting rainwater without storage hygiene</w:t>
      </w:r>
    </w:p>
    <w:p>
      <w:r>
        <w:t>(b) Drinking pond water</w:t>
      </w:r>
    </w:p>
    <w:p>
      <w:r>
        <w:t>(c) Using boiled, filtered or treated water (e.g., chlorinated, RO)</w:t>
      </w:r>
    </w:p>
    <w:p>
      <w:r>
        <w:t>(d) Drinking water from open wells without treatment</w:t>
      </w:r>
    </w:p>
    <w:p>
      <w:r>
        <w:t>Answer: c</w:t>
      </w:r>
    </w:p>
    <w:p>
      <w:r>
        <w:t>Solution: ✅ Correct Answer: c. Using boiled, filtered or treated water (e.g., chlorinated, RO).</w:t>
      </w:r>
    </w:p>
    <w:p>
      <w:r>
        <w:t>🧠 Clinical Rationale: Safe water must be boiled, filtered or otherwise treated — contaminated water transmits cholera, typhoid, hepatitis and diarrhoea</w:t>
      </w:r>
    </w:p>
    <w:p>
      <w:r>
        <w:t>🩺 Nursing Action: Teach boiling (rolling boil for 1 minute), safe storage in clean covered containers, and hand hygiene</w:t>
      </w:r>
    </w:p>
    <w:p>
      <w:r>
        <w:t>❌ Why Not Others: (b) Drinking pond water — not the best response for this situation; (d) Drinking water from open wells without treatment — not the best response for this situation; (a) Collecting rainwater without storage hygiene — not the best response for this situation.</w:t>
      </w:r>
    </w:p>
    <w:p>
      <w:r>
        <w:t>⚡ 5-Second Recall: Water = boil/filter/treat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lactation energy/nutrient needs. Which response is most appropriate?</w:t>
      </w:r>
    </w:p>
    <w:p>
      <w:r>
        <w:t>(a) 1,500 kcal/day</w:t>
      </w:r>
    </w:p>
    <w:p>
      <w:r>
        <w:t>(b) No increase is needed</w:t>
      </w:r>
    </w:p>
    <w:p>
      <w:r>
        <w:t>(c) 100 kcal/day</w:t>
      </w:r>
    </w:p>
    <w:p>
      <w:r>
        <w:t>(d) 500 kcal/day</w:t>
      </w:r>
    </w:p>
    <w:p>
      <w:r>
        <w:t>Answer: d</w:t>
      </w:r>
    </w:p>
    <w:p>
      <w:r>
        <w:t>Solution: ✅ Correct Answer: d. 500 kcal/day.</w:t>
      </w:r>
    </w:p>
    <w:p>
      <w:r>
        <w:t>🧠 Clinical Rationale: Breastfeeding adds about 500 kcal/day of energy need to support milk production</w:t>
      </w:r>
    </w:p>
    <w:p>
      <w:r>
        <w:t>🩺 Nursing Action: Advise lactating mothers to add energy-dense nutritious foods and fluids; monitor infant weight gain as the outcome measure</w:t>
      </w:r>
    </w:p>
    <w:p>
      <w:r>
        <w:t>❌ Why Not Others: (c) 100 kcal/day — not the best response for this situation; (b) No increase is needed — not the best response for this situation; (a) 1,500 kcal/day — not the best response for this situation.</w:t>
      </w:r>
    </w:p>
    <w:p>
      <w:r>
        <w:t>⚡ 5-Second Recall: Lactation = +500 kcal/day</w:t>
      </w:r>
    </w:p>
    <w:p>
      <w:r>
        <w:t>Positive Marks: 1</w:t>
      </w:r>
    </w:p>
    <w:p>
      <w:r>
        <w:t>Negative Marks: 0.33</w:t>
      </w:r>
    </w:p>
    <w:p>
      <w:r>
        <w:t>Question: A patient asks the nurse about potassium functions and food sources. Which response by the nurse is correct?</w:t>
      </w:r>
    </w:p>
    <w:p>
      <w:r>
        <w:t>(a) Bone density only</w:t>
      </w:r>
    </w:p>
    <w:p>
      <w:r>
        <w:t>(b) Clotting only</w:t>
      </w:r>
    </w:p>
    <w:p>
      <w:r>
        <w:t>(c) Night vision</w:t>
      </w:r>
    </w:p>
    <w:p>
      <w:r>
        <w:t>(d) Maintaining intracellular fluid balance, nerve and muscle function, and blood pressure</w:t>
      </w:r>
    </w:p>
    <w:p>
      <w:r>
        <w:t>Answer: d</w:t>
      </w:r>
    </w:p>
    <w:p>
      <w:r>
        <w:t>Solution: ✅ Correct Answer: d. Maintaining intracellular fluid balance, nerve and muscle function, and blood pressure.</w:t>
      </w:r>
    </w:p>
    <w:p>
      <w:r>
        <w:t>🧠 Clinical Rationale: Potassium is the main intracellular cation — it maintains cell fluid balance, nerve/muscle excitability and helps counter sodium's BP-raising effect</w:t>
      </w:r>
    </w:p>
    <w:p>
      <w:r>
        <w:t>🩺 Nursing Action: Encourage potassium-rich foods for hypertension, but restrict in renal failure and hyperkalaemia</w:t>
      </w:r>
    </w:p>
    <w:p>
      <w:r>
        <w:t>❌ Why Not Others: (a) Bone density only — not the best response for this situation; (b) Clotting only — not the best response for this situation; (c) Night vision — not the best response for this situation.</w:t>
      </w:r>
    </w:p>
    <w:p>
      <w:r>
        <w:t>⚠️ Exam Trap: Bone, clotting and vision belong to other nutrients — potassium is the intracellular electrolyte</w:t>
      </w:r>
    </w:p>
    <w:p>
      <w:r>
        <w:t>⚡ 5-Second Recall: K = cell fluid + BP</w:t>
      </w:r>
    </w:p>
    <w:p>
      <w:r>
        <w:t>Positive Marks: 1</w:t>
      </w:r>
    </w:p>
    <w:p>
      <w:r>
        <w:t>Negative Marks: 0.33</w:t>
      </w:r>
    </w:p>
    <w:p>
      <w:r>
        <w:t>Question: A patient needing care for vitamin B12: function, sources and deficiency is admitted to the unit. Which nursing action should the nurse perform FIRST?</w:t>
      </w:r>
    </w:p>
    <w:p>
      <w:r>
        <w:t>(a) Vitamin C deficiency</w:t>
      </w:r>
    </w:p>
    <w:p>
      <w:r>
        <w:t>(b) Vitamin B12 deficiency</w:t>
      </w:r>
    </w:p>
    <w:p>
      <w:r>
        <w:t>(c) Vitamin A deficiency</w:t>
      </w:r>
    </w:p>
    <w:p>
      <w:r>
        <w:t>(d) Vitamin D deficiency</w:t>
      </w:r>
    </w:p>
    <w:p>
      <w:r>
        <w:t>Answer: b</w:t>
      </w:r>
    </w:p>
    <w:p>
      <w:r>
        <w:t>Solution: ✅ Correct Answer: b. Vitamin B12 deficiency.</w:t>
      </w:r>
    </w:p>
    <w:p>
      <w:r>
        <w:t>🧠 Clinical Rationale: Vegan diet + anaemia + tingling + glossitis = B12 deficiency — plant-only diets lack natural B12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Refer for serum B12 testing; advise fortified foods or B12 supplements and monitor neurological symptoms</w:t>
      </w:r>
    </w:p>
    <w:p>
      <w:r>
        <w:t>❌ Why Not Others: (c) Vitamin A deficiency — not the best response for this situation; (d) Vitamin D deficiency — not the best response for this situation; (a) Vitamin C deficiency — not the best response for this situation.</w:t>
      </w:r>
    </w:p>
    <w:p>
      <w:r>
        <w:t>⚡ 5-Second Recall: B12 = vegan risk nutrient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refeeding syndrome awareness. Which response is most appropriate?</w:t>
      </w:r>
    </w:p>
    <w:p>
      <w:r>
        <w:t>(a) Rapid refeeding of a severely malnourished patient causes dangerous electrolyte shifts (low phosphate, potassium, magnesium)</w:t>
      </w:r>
    </w:p>
    <w:p>
      <w:r>
        <w:t>(b) Refeeding normal food after a normal diet</w:t>
      </w:r>
    </w:p>
    <w:p>
      <w:r>
        <w:t>(c) Only in obese patients eating normally</w:t>
      </w:r>
    </w:p>
    <w:p>
      <w:r>
        <w:t>(d) A patient eats too much fruit</w:t>
      </w:r>
    </w:p>
    <w:p>
      <w:r>
        <w:t>Answer: a</w:t>
      </w:r>
    </w:p>
    <w:p>
      <w:r>
        <w:t>Solution: ✅ Correct Answer: a. Rapid refeeding of a severely malnourished patient causes dangerous electrolyte shifts (low phosphate, potassium, magnesium).</w:t>
      </w:r>
    </w:p>
    <w:p>
      <w:r>
        <w:t>🧠 Clinical Rationale: Refeeding syndrome = rapid nutrient provision to a starved patient triggers insulin-driven shifts of phosphate, potassium and magnesium into cells — hypophosphataemia, arrhythmias, respiratory failure</w:t>
      </w:r>
    </w:p>
    <w:p>
      <w:r>
        <w:t>🩺 Nursing Action: Identify at-risk patients (starvation, anorexia, chronic alcoholism, prolonged NPO) and start feeding SLOWLY with electrolyte monitoring and supplementation</w:t>
      </w:r>
    </w:p>
    <w:p>
      <w:r>
        <w:t>❌ Why Not Others: (d) A patient eats too much fruit — not the best response for this situation; (c) Only in obese patients eating normally — not the best response for this situation; (b) Refeeding normal food after a normal diet — not the best response for this situation.</w:t>
      </w:r>
    </w:p>
    <w:p>
      <w:r>
        <w:t>⚡ 5-Second Recall: Refeeding = slow start + electrolyte monitoring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dietary fiber: soluble vs insoluble by identifying which response as appropriate?</w:t>
      </w:r>
    </w:p>
    <w:p>
      <w:r>
        <w:t>(a) Whole wheat bran</w:t>
      </w:r>
    </w:p>
    <w:p>
      <w:r>
        <w:t>(b) Brown rice husk</w:t>
      </w:r>
    </w:p>
    <w:p>
      <w:r>
        <w:t>(c) Celery strings</w:t>
      </w:r>
    </w:p>
    <w:p>
      <w:r>
        <w:t>(d) Oats and legumes</w:t>
      </w:r>
    </w:p>
    <w:p>
      <w:r>
        <w:t>Answer: d</w:t>
      </w:r>
    </w:p>
    <w:p>
      <w:r>
        <w:t>Solution: ✅ Correct Answer: d. Oats and legumes.</w:t>
      </w:r>
    </w:p>
    <w:p>
      <w:r>
        <w:t>🧠 Clinical Rationale: Soluble fibre (pectin, gums, beta-glucan) is found in oats, barley, legumes, fruits and psyllium — it forms a gel and helps lower cholesterol and glucose</w:t>
      </w:r>
    </w:p>
    <w:p>
      <w:r>
        <w:t>🩺 Nursing Action: Choose soluble fibre for cholesterol and glucose control; insoluble fibre for bowel regularity</w:t>
      </w:r>
    </w:p>
    <w:p>
      <w:r>
        <w:t>❌ Why Not Others: (b) Brown rice husk — not the best response for this situation; (a) Whole wheat bran — not the best response for this situation; (c) Celery strings — not the best response for this situation.</w:t>
      </w:r>
    </w:p>
    <w:p>
      <w:r>
        <w:t>⚡ 5-Second Recall: Soluble = oats + legumes + fruits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safe cooking and temperature-control concepts by identifying which response as appropriate?</w:t>
      </w:r>
    </w:p>
    <w:p>
      <w:r>
        <w:t>(a) Below 0 °C</w:t>
      </w:r>
    </w:p>
    <w:p>
      <w:r>
        <w:t>(b) 70–80 °C only</w:t>
      </w:r>
    </w:p>
    <w:p>
      <w:r>
        <w:t>(c) Above 100 °C</w:t>
      </w:r>
    </w:p>
    <w:p>
      <w:r>
        <w:t>(d) 4–60 °C (40–140 °F)</w:t>
      </w:r>
    </w:p>
    <w:p>
      <w:r>
        <w:t>Answer: d</w:t>
      </w:r>
    </w:p>
    <w:p>
      <w:r>
        <w:t>Solution: ✅ Correct Answer: d. 4–60 °C (40–140 °F).</w:t>
      </w:r>
    </w:p>
    <w:p>
      <w:r>
        <w:t>🧠 Clinical Rationale: Bacteria multiply fastest between 4–60 °C — food must be kept below 4 °C (cold) or cooked/held above 60 °C</w:t>
      </w:r>
    </w:p>
    <w:p>
      <w:r>
        <w:t>🩺 Nursing Action: Keep cold food cold and hot food hot; cool leftovers quickly and refrigerate within 2 hours</w:t>
      </w:r>
    </w:p>
    <w:p>
      <w:r>
        <w:t>❌ Why Not Others: (c) Above 100 °C — not the best response for this situation; (b) 70–80 °C only — not the best response for this situation; (a) Below 0 °C — not the best response for this situation.</w:t>
      </w:r>
    </w:p>
    <w:p>
      <w:r>
        <w:t>⚡ 5-Second Recall: Danger zone 4–60 °C</w:t>
      </w:r>
    </w:p>
    <w:p>
      <w:r>
        <w:t>Positive Marks: 1</w:t>
      </w:r>
    </w:p>
    <w:p>
      <w:r>
        <w:t>Negative Marks: 0.33</w:t>
      </w:r>
    </w:p>
    <w:p>
      <w:r>
        <w:t>Question: A patient needing care for obesity energy-deficit diet principles is admitted to the unit. Which nursing action should the nurse perform FIRST?</w:t>
      </w:r>
    </w:p>
    <w:p>
      <w:r>
        <w:t>(a) A modest 500 kcal/day deficit with balanced meals and activity — about 0.5 kg/week, sustainable</w:t>
      </w:r>
    </w:p>
    <w:p>
      <w:r>
        <w:t>(b) A single-food diet for rapid loss</w:t>
      </w:r>
    </w:p>
    <w:p>
      <w:r>
        <w:t>(c) Fasting for a week without food</w:t>
      </w:r>
    </w:p>
    <w:p>
      <w:r>
        <w:t>(d) Pills that 'burn fat instantly'</w:t>
      </w:r>
    </w:p>
    <w:p>
      <w:r>
        <w:t>Answer: a</w:t>
      </w:r>
    </w:p>
    <w:p>
      <w:r>
        <w:t>Solution: ✅ Correct Answer: a. A modest 500 kcal/day deficit with balanced meals and activity — about 0.5 kg/week, sustainable.</w:t>
      </w:r>
    </w:p>
    <w:p>
      <w:r>
        <w:t>🧠 Clinical Rationale: Fast loss is mostly water and muscle with rebound — a 500 kcal/day balanced deficit gives real fat loss that stays off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Set a realistic goal, plan portion-controlled balanced meals, add daily activity and monitor weight weekly</w:t>
      </w:r>
    </w:p>
    <w:p>
      <w:r>
        <w:t>❌ Why Not Others: (d) Pills that 'burn fat instantly' — not the best response for this situation; (b) A single-food diet for rapid loss — not the best response for this situation; (c) Fasting for a week without food — not the best response for this situation.</w:t>
      </w:r>
    </w:p>
    <w:p>
      <w:r>
        <w:t>⚡ 5-Second Recall: Real fat loss = moderate deficit + time</w:t>
      </w:r>
    </w:p>
    <w:p>
      <w:r>
        <w:t>Positive Marks: 1</w:t>
      </w:r>
    </w:p>
    <w:p>
      <w:r>
        <w:t>Negative Marks: 0.33</w:t>
      </w:r>
    </w:p>
    <w:p>
      <w:r>
        <w:t>Question: A patient needing care for cholesterol and lipoprotein dietary concepts is admitted to the unit. Which nursing action should the nurse perform FIRST?</w:t>
      </w:r>
    </w:p>
    <w:p>
      <w:r>
        <w:t>(a) Egg yolk has no cholesterol</w:t>
      </w:r>
    </w:p>
    <w:p>
      <w:r>
        <w:t>(b) Eggs are acceptable in moderation; the priority is limiting saturated and trans fats</w:t>
      </w:r>
    </w:p>
    <w:p>
      <w:r>
        <w:t>(c) Eggs are the main cause of high cholesterol</w:t>
      </w:r>
    </w:p>
    <w:p>
      <w:r>
        <w:t>(d) Eggs must be removed entirely forever</w:t>
      </w:r>
    </w:p>
    <w:p>
      <w:r>
        <w:t>Answer: b</w:t>
      </w:r>
    </w:p>
    <w:p>
      <w:r>
        <w:t>Solution: ✅ Correct Answer: b. Eggs are acceptable in moderation; the priority is limiting saturated and trans fats.</w:t>
      </w:r>
    </w:p>
    <w:p>
      <w:r>
        <w:t>🧠 Clinical Rationale: Current guidance permits eggs in moderation — the real LDL drivers are saturated/trans fats and excess energy; whole eggs are nutrient-dense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Advise 1 egg daily within a diet low in saturated/trans fat and rich in fibre, fruits and vegetables</w:t>
      </w:r>
    </w:p>
    <w:p>
      <w:r>
        <w:t>❌ Why Not Others: (c) Eggs are the main cause of high cholesterol — not the best response for this situation; (a) Egg yolk has no cholesterol — not the best response for this situation; (d) Eggs must be removed entirely forever — not the best response for this situation.</w:t>
      </w:r>
    </w:p>
    <w:p>
      <w:r>
        <w:t>⚡ 5-Second Recall: Limit saturated/trans, eggs in moderation</w:t>
      </w:r>
    </w:p>
    <w:p>
      <w:r>
        <w:t>Positive Marks: 1</w:t>
      </w:r>
    </w:p>
    <w:p>
      <w:r>
        <w:t>Negative Marks: 0.33</w:t>
      </w:r>
    </w:p>
    <w:p>
      <w:r>
        <w:t>Question: Which statement about MUAC and special-population anthropometry is correct?</w:t>
      </w:r>
    </w:p>
    <w:p>
      <w:r>
        <w:t>(a) Assessing blood pressure</w:t>
      </w:r>
    </w:p>
    <w:p>
      <w:r>
        <w:t>(b) Quick community screening of child malnutrition, especially where weighing scales are unavailable</w:t>
      </w:r>
    </w:p>
    <w:p>
      <w:r>
        <w:t>(c) Measuring adult height</w:t>
      </w:r>
    </w:p>
    <w:p>
      <w:r>
        <w:t>(d) Diagnosing diabetes</w:t>
      </w:r>
    </w:p>
    <w:p>
      <w:r>
        <w:t>Answer: b</w:t>
      </w:r>
    </w:p>
    <w:p>
      <w:r>
        <w:t>Solution: ✅ Correct Answer: b. Quick community screening of child malnutrition, especially where weighing scales are unavailable.</w:t>
      </w:r>
    </w:p>
    <w:p>
      <w:r>
        <w:t>🧠 Clinical Rationale: MUAC is a quick, low-cost, scale-free screening tool for child malnutrition (and adult acute malnutrition) — ideal for community screening</w:t>
      </w:r>
    </w:p>
    <w:p>
      <w:r>
        <w:t>🩺 Nursing Action: Use MUAC tapes in community camps and refer children below the cut-off for treatment</w:t>
      </w:r>
    </w:p>
    <w:p>
      <w:r>
        <w:t>❌ Why Not Others: (a) Assessing blood pressure — not the best response for this situation; (c) Measuring adult height — not the best response for this situation; (d) Diagnosing diabetes — not the best response for this situation.</w:t>
      </w:r>
    </w:p>
    <w:p>
      <w:r>
        <w:t>⚡ 5-Second Recall: MUAC = quick nutrition screening</w:t>
      </w:r>
    </w:p>
    <w:p>
      <w:r>
        <w:t>Positive Marks: 1</w:t>
      </w:r>
    </w:p>
    <w:p>
      <w:r>
        <w:t>Negative Marks: 0.33</w:t>
      </w:r>
    </w:p>
    <w:p>
      <w:r>
        <w:t>Question: A patient asks the nurse about nutrition in pressure-injury/wound healing. Which response by the nurse is correct?</w:t>
      </w:r>
    </w:p>
    <w:p>
      <w:r>
        <w:t>(a) High-protein, high-energy nutrition with vitamin C and zinc</w:t>
      </w:r>
    </w:p>
    <w:p>
      <w:r>
        <w:t>(b) A low-protein diet to rest the skin</w:t>
      </w:r>
    </w:p>
    <w:p>
      <w:r>
        <w:t>(c) No supplements at all</w:t>
      </w:r>
    </w:p>
    <w:p>
      <w:r>
        <w:t>(d) Only clear fluids</w:t>
      </w:r>
    </w:p>
    <w:p>
      <w:r>
        <w:t>Answer: a</w:t>
      </w:r>
    </w:p>
    <w:p>
      <w:r>
        <w:t>Solution: ✅ Correct Answer: a. High-protein, high-energy nutrition with vitamin C and zinc.</w:t>
      </w:r>
    </w:p>
    <w:p>
      <w:r>
        <w:t>🧠 Clinical Rationale: Pressure injuries are protein-losing wounds — high-protein/high-energy nutrition with vitamin C and zinc supports closure and immunity</w:t>
      </w:r>
    </w:p>
    <w:p>
      <w:r>
        <w:t>🩺 Nursing Action: Provide 1.2–2 g/kg protein (per assessment), energy-dense meals, vitamin C and zinc; monitor wound size and weight</w:t>
      </w:r>
    </w:p>
    <w:p>
      <w:r>
        <w:t>❌ Why Not Others: (b) A low-protein diet to rest the skin — not the best response for this situation; (c) No supplements at all — not the best response for this situation; (d) Only clear fluids — not the best response for this situation.</w:t>
      </w:r>
    </w:p>
    <w:p>
      <w:r>
        <w:t>⚠️ Exam Trap: Low protein starves the healing wound — aggressive nutrient support is part of pressure-injury care</w:t>
      </w:r>
    </w:p>
    <w:p>
      <w:r>
        <w:t>⚡ 5-Second Recall: Pressure injuries demand protein-dense nutrition</w:t>
      </w:r>
    </w:p>
    <w:p>
      <w:r>
        <w:t>Positive Marks: 1</w:t>
      </w:r>
    </w:p>
    <w:p>
      <w:r>
        <w:t>Negative Marks: 0.33</w:t>
      </w:r>
    </w:p>
    <w:p>
      <w:r>
        <w:t>Question: A ward patient has eaten less than a quarter of meals for 5 days and lost 3 kg in a month. What should the nurse do?</w:t>
      </w:r>
    </w:p>
    <w:p>
      <w:r>
        <w:t>(a) Flag the malnutrition risk, document intake, and refer to the dietitian today</w:t>
      </w:r>
    </w:p>
    <w:p>
      <w:r>
        <w:t>(b) Avoid mentioning it to avoid alarming the patient</w:t>
      </w:r>
    </w:p>
    <w:p>
      <w:r>
        <w:t>(c) Wait for the next week's review</w:t>
      </w:r>
    </w:p>
    <w:p>
      <w:r>
        <w:t>(d) Tell the family to bring more snacks only</w:t>
      </w:r>
    </w:p>
    <w:p>
      <w:r>
        <w:t>Answer: a</w:t>
      </w:r>
    </w:p>
    <w:p>
      <w:r>
        <w:t>Solution: ✅ Correct Answer: a. Flag the malnutrition risk, document intake, and refer to the dietitian today.</w:t>
      </w:r>
    </w:p>
    <w:p>
      <w:r>
        <w:t>🧠 Clinical Rationale: Poor intake with recent weight loss is a malnutrition alarm — immediate documentation and dietitian referral are the correct nursing actions</w:t>
      </w:r>
    </w:p>
    <w:p>
      <w:r>
        <w:t>🔍 Key Clues: Poor intake + weight loss = refer now</w:t>
      </w:r>
    </w:p>
    <w:p>
      <w:r>
        <w:t>🩺 Nursing Action: Start intake monitoring, involve the family on acceptable foods, and ensure the nutrition plan is implemented and reviewed</w:t>
      </w:r>
    </w:p>
    <w:p>
      <w:r>
        <w:t>❌ Why Not Others: (d) Tell the family to bring more snacks only — not the best response for this situation; (b) Avoid mentioning it to avoid alarming the patient — not the best response for this situation; (c) Wait for the next week's review — not the best response for this situation.</w:t>
      </w:r>
    </w:p>
    <w:p>
      <w:r>
        <w:t>⚠️ Exam Trap: Delaying referral lets malnutrition worsen — the screen-flag-refer pathway must be prompt</w:t>
      </w:r>
    </w:p>
    <w:p>
      <w:r>
        <w:t>🌟 PNC Exam Pearl: Weight loss &gt;5% in a month is clinically significant and warrants nutrition action</w:t>
      </w:r>
    </w:p>
    <w:p>
      <w:r>
        <w:t>⚡ 5-Second Recall: Flag, document, refer today</w:t>
      </w:r>
    </w:p>
    <w:p>
      <w:r>
        <w:t>Positive Marks: 1</w:t>
      </w:r>
    </w:p>
    <w:p>
      <w:r>
        <w:t>Negative Marks: 0.33</w:t>
      </w:r>
    </w:p>
    <w:p>
      <w:r>
        <w:t>Question: Which statement about nutrition in gestational diabetes cross-link is correct?</w:t>
      </w:r>
    </w:p>
    <w:p>
      <w:r>
        <w:t>(a) Fasting all day</w:t>
      </w:r>
    </w:p>
    <w:p>
      <w:r>
        <w:t>(b) Unlimited sugar intake</w:t>
      </w:r>
    </w:p>
    <w:p>
      <w:r>
        <w:t>(c) Medical nutrition therapy — consistent, balanced carbohydrate intake across meals</w:t>
      </w:r>
    </w:p>
    <w:p>
      <w:r>
        <w:t>(d) Complete carbohydrate avoidance</w:t>
      </w:r>
    </w:p>
    <w:p>
      <w:r>
        <w:t>Answer: c</w:t>
      </w:r>
    </w:p>
    <w:p>
      <w:r>
        <w:t>Solution: ✅ Correct Answer: c. Medical nutrition therapy — consistent, balanced carbohydrate intake across meals.</w:t>
      </w:r>
    </w:p>
    <w:p>
      <w:r>
        <w:t>🧠 Clinical Rationale: GDM is managed first with medical nutrition therapy — regular balanced meals with consistent carbohydrate distribution, plus monitoring and activity</w:t>
      </w:r>
    </w:p>
    <w:p>
      <w:r>
        <w:t>🩺 Nursing Action: Distribute carbohydrates evenly across 3 meals and 2–3 snacks, choose low-GI whole grains and monitor blood glucose</w:t>
      </w:r>
    </w:p>
    <w:p>
      <w:r>
        <w:t>❌ Why Not Others: (b) Unlimited sugar intake — not the best response for this situation; (d) Complete carbohydrate avoidance — not the best response for this situation; (a) Fasting all day — not the best response for this situation.</w:t>
      </w:r>
    </w:p>
    <w:p>
      <w:r>
        <w:t>⚡ 5-Second Recall: GDM = planned carbohydrate distribution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diet modification by consistency. Which statement by the patient indicates correct understanding?</w:t>
      </w:r>
    </w:p>
    <w:p>
      <w:r>
        <w:t>(a) Only water until discharge</w:t>
      </w:r>
    </w:p>
    <w:p>
      <w:r>
        <w:t>(b) Nutritious liquids and blenderized foods until the provider clears chewing</w:t>
      </w:r>
    </w:p>
    <w:p>
      <w:r>
        <w:t>(c) Regular roti and rice</w:t>
      </w:r>
    </w:p>
    <w:p>
      <w:r>
        <w:t>(d) Hard biscuits</w:t>
      </w:r>
    </w:p>
    <w:p>
      <w:r>
        <w:t>Answer: b</w:t>
      </w:r>
    </w:p>
    <w:p>
      <w:r>
        <w:t>Solution: ✅ Correct Answer: b. Nutritious liquids and blenderized foods until the provider clears chewing.</w:t>
      </w:r>
    </w:p>
    <w:p>
      <w:r>
        <w:t>🧠 Clinical Rationale: Jaw healing needs a no-chew consistency — nutritious liquids and blenderized meals meet needs without straining the jaw</w:t>
      </w:r>
    </w:p>
    <w:p>
      <w:r>
        <w:t>🩺 Nursing Action: Coordinate with the dietitian on high-protein liquid meals and progress the consistency only on provider advice</w:t>
      </w:r>
    </w:p>
    <w:p>
      <w:r>
        <w:t>❌ Why Not Others: (d) Hard biscuits — not the best response for this situation; (a) Only water until discharge — not the best response for this situation; (c) Regular roti and rice — not the best response for this situation.</w:t>
      </w:r>
    </w:p>
    <w:p>
      <w:r>
        <w:t>⚠️ Exam Trap: Water alone starves healing and solid foods strain the jaw — the liquid/blenderized level is the safe choice</w:t>
      </w:r>
    </w:p>
    <w:p>
      <w:r>
        <w:t>🌟 PNC Exam Pearl: Add milk powder, eggs and dal to blenderized feeds for protein without changing consistency</w:t>
      </w:r>
    </w:p>
    <w:p>
      <w:r>
        <w:t>⚡ 5-Second Recall: No-chew consistency until cleared</w:t>
      </w:r>
    </w:p>
    <w:p>
      <w:r>
        <w:t>Positive Marks: 1</w:t>
      </w:r>
    </w:p>
    <w:p>
      <w:r>
        <w:t>Negative Marks: 0.33</w:t>
      </w:r>
    </w:p>
    <w:p>
      <w:r>
        <w:t>Question: Which statement about constipation and fiber/fluid in elderly is correct?</w:t>
      </w:r>
    </w:p>
    <w:p>
      <w:r>
        <w:t>(a) Only fluids matter, fibre is harmful</w:t>
      </w:r>
    </w:p>
    <w:p>
      <w:r>
        <w:t>(b) Fibre without fluid can worsen impaction in the elderly</w:t>
      </w:r>
    </w:p>
    <w:p>
      <w:r>
        <w:t>(c) Fibre replaces all fluid needs</w:t>
      </w:r>
    </w:p>
    <w:p>
      <w:r>
        <w:t>(d) Fluids are unnecessary with fibre</w:t>
      </w:r>
    </w:p>
    <w:p>
      <w:r>
        <w:t>Answer: b</w:t>
      </w:r>
    </w:p>
    <w:p>
      <w:r>
        <w:t>Solution: ✅ Correct Answer: b. Fibre without fluid can worsen impaction in the elderly.</w:t>
      </w:r>
    </w:p>
    <w:p>
      <w:r>
        <w:t>🧠 Clinical Rationale: Fibre needs water to swell and move — in the elderly, fibre without fluids risks impaction and obstruction</w:t>
      </w:r>
    </w:p>
    <w:p>
      <w:r>
        <w:t>🩺 Nursing Action: Teach the fibre-fluid pairing explicitly, increase fibre gradually and monitor bowel output</w:t>
      </w:r>
    </w:p>
    <w:p>
      <w:r>
        <w:t>❌ Why Not Others: (a) Only fluids matter, fibre is harmful — not the best response for this situation; (d) Fluids are unnecessary with fibre — not the best response for this situation; (c) Fibre replaces all fluid needs — not the best response for this situation.</w:t>
      </w:r>
    </w:p>
    <w:p>
      <w:r>
        <w:t>⚡ 5-Second Recall: Elderly: fibre only works with fluids</w:t>
      </w:r>
    </w:p>
    <w:p>
      <w:r>
        <w:t>Positive Marks: 1</w:t>
      </w:r>
    </w:p>
    <w:p>
      <w:r>
        <w:t>Negative Marks: 0.33</w:t>
      </w:r>
    </w:p>
    <w:p>
      <w:r>
        <w:t>Question: Which statement about relationship of nutrition with immunity, recovery and disease risk is correct?</w:t>
      </w:r>
    </w:p>
    <w:p>
      <w:r>
        <w:t>(a) Sodium and chloride</w:t>
      </w:r>
    </w:p>
    <w:p>
      <w:r>
        <w:t>(b) Only calcium and phosphorus</w:t>
      </w:r>
    </w:p>
    <w:p>
      <w:r>
        <w:t>(c) Fats only</w:t>
      </w:r>
    </w:p>
    <w:p>
      <w:r>
        <w:t>(d) Zinc, iron, vitamin A and vitamin C</w:t>
      </w:r>
    </w:p>
    <w:p>
      <w:r>
        <w:t>Answer: d</w:t>
      </w:r>
    </w:p>
    <w:p>
      <w:r>
        <w:t>Solution: ✅ Correct Answer: d. Zinc, iron, vitamin A and vitamin C.</w:t>
      </w:r>
    </w:p>
    <w:p>
      <w:r>
        <w:t>🧠 Clinical Rationale: Zinc, iron, vitamin A and vitamin C play key roles in immune cell function, mucosal integrity and antioxidant defence</w:t>
      </w:r>
    </w:p>
    <w:p>
      <w:r>
        <w:t>🩺 Nursing Action: Include citrus fruits, leafy greens, eggs, fish and pulses in immune-support diets</w:t>
      </w:r>
    </w:p>
    <w:p>
      <w:r>
        <w:t>❌ Why Not Others: (a) Sodium and chloride — not the best response for this situation; (b) Only calcium and phosphorus — not the best response for this situation; (c) Fats only — not the best response for this situation.</w:t>
      </w:r>
    </w:p>
    <w:p>
      <w:r>
        <w:t>⚡ 5-Second Recall: Immune micronutrients: zinc, iron, vit A, vit C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fluoride: deficiency/excess concepts. Which response is most appropriate?</w:t>
      </w:r>
    </w:p>
    <w:p>
      <w:r>
        <w:t>(a) Anaemia</w:t>
      </w:r>
    </w:p>
    <w:p>
      <w:r>
        <w:t>(b) Beriberi</w:t>
      </w:r>
    </w:p>
    <w:p>
      <w:r>
        <w:t>(c) Dental and skeletal fluorosis (mottled teeth, bone changes)</w:t>
      </w:r>
    </w:p>
    <w:p>
      <w:r>
        <w:t>(d) Night blindness</w:t>
      </w:r>
    </w:p>
    <w:p>
      <w:r>
        <w:t>Answer: c</w:t>
      </w:r>
    </w:p>
    <w:p>
      <w:r>
        <w:t>Solution: ✅ Correct Answer: c. Dental and skeletal fluorosis (mottled teeth, bone changes).</w:t>
      </w:r>
    </w:p>
    <w:p>
      <w:r>
        <w:t>🧠 Clinical Rationale: Chronic excess fluoride causes fluorosis — mottled brown teeth in children and bone/joint stiffness in adults, common in high-fluoride groundwater areas</w:t>
      </w:r>
    </w:p>
    <w:p>
      <w:r>
        <w:t>🩺 Nursing Action: Screen for mottled teeth in endemic districts; test water fluoride levels and refer affected persons</w:t>
      </w:r>
    </w:p>
    <w:p>
      <w:r>
        <w:t>❌ Why Not Others: (a) Anaemia — not the best response for this situation; (b) Beriberi — not the best response for this situation; (d) Night blindness — not the best response for this situation.</w:t>
      </w:r>
    </w:p>
    <w:p>
      <w:r>
        <w:t>⚡ 5-Second Recall: Fluorosis = fluoride excess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carbohydrate distribution and consistency is MOST concerning and requires immediate follow-up?</w:t>
      </w:r>
    </w:p>
    <w:p>
      <w:r>
        <w:t>(a) Double the dinner portion further</w:t>
      </w:r>
    </w:p>
    <w:p>
      <w:r>
        <w:t>(b) Distribute carbohydrate evenly across the day — 3 meals plus planned snacks</w:t>
      </w:r>
    </w:p>
    <w:p>
      <w:r>
        <w:t>(c) Eat nothing before dinner ever</w:t>
      </w:r>
    </w:p>
    <w:p>
      <w:r>
        <w:t>(d) Keep the all-day pattern</w:t>
      </w:r>
    </w:p>
    <w:p>
      <w:r>
        <w:t>Answer: b</w:t>
      </w:r>
    </w:p>
    <w:p>
      <w:r>
        <w:t>Solution: ✅ Correct Answer: b. Distribute carbohydrate evenly across the day — 3 meals plus planned snacks.</w:t>
      </w:r>
    </w:p>
    <w:p>
      <w:r>
        <w:t>🧠 Clinical Rationale: Front-loading and consistent daily distribution prevent both daytime lows and morning highs — the classic pattern correction</w:t>
      </w:r>
    </w:p>
    <w:p>
      <w:r>
        <w:t>🔍 Key Clues: Distribute intake = stabilize the whole day</w:t>
      </w:r>
    </w:p>
    <w:p>
      <w:r>
        <w:t>🩺 Nursing Action: Review the day's meal distribution, plan consistent portions and monitor pre/post-meal glucose to see the pattern improve</w:t>
      </w:r>
    </w:p>
    <w:p>
      <w:r>
        <w:t>❌ Why Not Others: (a) Double the dinner portion further — not the best response for this situation; (c) Eat nothing before dinner ever — not the best response for this situation; (d) Keep the all-day pattern — not the best response for this situation.</w:t>
      </w:r>
    </w:p>
    <w:p>
      <w:r>
        <w:t>⚡ 5-Second Recall: Even distribution = no peaks or troughs</w:t>
      </w:r>
    </w:p>
    <w:p>
      <w:r>
        <w:t>Positive Marks: 1</w:t>
      </w:r>
    </w:p>
    <w:p>
      <w:r>
        <w:t>Negative Marks: 0.33</w:t>
      </w:r>
    </w:p>
    <w:p>
      <w:r>
        <w:t>Question: A patient needing care for food adulteration awareness basics is admitted to the unit. Which nursing action should the nurse perform FIRST?</w:t>
      </w:r>
    </w:p>
    <w:p>
      <w:r>
        <w:t>(a) Genuine high-quality turmeric</w:t>
      </w:r>
    </w:p>
    <w:p>
      <w:r>
        <w:t>(b) Adulteration with metanil yellow (a banned colour)</w:t>
      </w:r>
    </w:p>
    <w:p>
      <w:r>
        <w:t>(c) Vitamin fortification</w:t>
      </w:r>
    </w:p>
    <w:p>
      <w:r>
        <w:t>(d) Normal seasonal variation</w:t>
      </w:r>
    </w:p>
    <w:p>
      <w:r>
        <w:t>Answer: b</w:t>
      </w:r>
    </w:p>
    <w:p>
      <w:r>
        <w:t>Solution: ✅ Correct Answer: b. Adulteration with metanil yellow (a banned colour).</w:t>
      </w:r>
    </w:p>
    <w:p>
      <w:r>
        <w:t>🧠 Clinical Rationale: The colour-change test signals metanil yellow — a banned synthetic dye used to adulterate turmeric — a food-safety violation to report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simple home tests (alkali colour change), buy from trusted sources and report to food safety authorities</w:t>
      </w:r>
    </w:p>
    <w:p>
      <w:r>
        <w:t>❌ Why Not Others: (d) Normal seasonal variation — not the best response for this situation; (a) Genuine high-quality turmeric — not the best response for this situation; (c) Vitamin fortification — not the best response for this situation.</w:t>
      </w:r>
    </w:p>
    <w:p>
      <w:r>
        <w:t>⚡ 5-Second Recall: Metanil yellow = banned adulterant</w:t>
      </w:r>
    </w:p>
    <w:p>
      <w:r>
        <w:t>Positive Marks: 1</w:t>
      </w:r>
    </w:p>
    <w:p>
      <w:r>
        <w:t>Negative Marks: 0.33</w:t>
      </w:r>
    </w:p>
    <w:p>
      <w:r>
        <w:t>Question: A patient asks the nurse about indications for parenteral nutrition. Which response by the nurse is correct?</w:t>
      </w:r>
    </w:p>
    <w:p>
      <w:r>
        <w:t>(a) The patient dislikes oral food</w:t>
      </w:r>
    </w:p>
    <w:p>
      <w:r>
        <w:t>(b) The GI tract cannot be used — bowel obstruction, short bowel, severe malabsorption</w:t>
      </w:r>
    </w:p>
    <w:p>
      <w:r>
        <w:t>(c) The patient is obese</w:t>
      </w:r>
    </w:p>
    <w:p>
      <w:r>
        <w:t>(d) Oral intake is slightly low for one day</w:t>
      </w:r>
    </w:p>
    <w:p>
      <w:r>
        <w:t>Answer: b</w:t>
      </w:r>
    </w:p>
    <w:p>
      <w:r>
        <w:t>Solution: ✅ Correct Answer: b. The GI tract cannot be used — bowel obstruction, short bowel, severe malabsorption.</w:t>
      </w:r>
    </w:p>
    <w:p>
      <w:r>
        <w:t>🧠 Clinical Rationale: PN delivers nutrients intravenously when the gut cannot be used — prolonged ileus, bowel obstruction, short bowel syndrome, severe pancreatitis or GI bleeding</w:t>
      </w:r>
    </w:p>
    <w:p>
      <w:r>
        <w:t>🩺 Nursing Action: Reserve PN for true gut failure — enteral and oral routes are always preferred when they work</w:t>
      </w:r>
    </w:p>
    <w:p>
      <w:r>
        <w:t>❌ Why Not Others: (c) The patient is obese — not the best response for this situation; (a) The patient dislikes oral food — not the best response for this situation; (d) Oral intake is slightly low for one day — not the best response for this situation.</w:t>
      </w:r>
    </w:p>
    <w:p>
      <w:r>
        <w:t>⚠️ Exam Trap: Dislike of food and brief low intake do not justify PN — it carries infection and metabolic risks</w:t>
      </w:r>
    </w:p>
    <w:p>
      <w:r>
        <w:t>⚡ 5-Second Recall: PN = when the gut fails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calorie calculation from carbohydrate/protein/fat by identifying which response as appropriate?</w:t>
      </w:r>
    </w:p>
    <w:p>
      <w:r>
        <w:t>(a) 30 g</w:t>
      </w:r>
    </w:p>
    <w:p>
      <w:r>
        <w:t>(b) 15 g</w:t>
      </w:r>
    </w:p>
    <w:p>
      <w:r>
        <w:t>(c) 60 g</w:t>
      </w:r>
    </w:p>
    <w:p>
      <w:r>
        <w:t>(d) 20 g</w:t>
      </w:r>
    </w:p>
    <w:p>
      <w:r>
        <w:t>Answer: a</w:t>
      </w:r>
    </w:p>
    <w:p>
      <w:r>
        <w:t>Solution: ✅ Correct Answer: a. 30 g.</w:t>
      </w:r>
    </w:p>
    <w:p>
      <w:r>
        <w:t>🧠 Clinical Rationale: Fat = 270 kcal ÷ 9 kcal/g = 30 g</w:t>
      </w:r>
    </w:p>
    <w:p>
      <w:r>
        <w:t>🩺 Nursing Action: Show the division step when calculating fat allowances from calorie targets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(c) 60 g — not the best response for this situation; (b) 15 g — not the best response for this situation; (d) 20 g — not the best response for this situation.</w:t>
      </w:r>
    </w:p>
    <w:p>
      <w:r>
        <w:t>⚡ 5-Second Recall: Fat: 270 ÷ 9 = 30 g</w:t>
      </w:r>
    </w:p>
    <w:p>
      <w:r>
        <w:t>Positive Marks: 1</w:t>
      </w:r>
    </w:p>
    <w:p>
      <w:r>
        <w:t>Negative Marks: 0.33</w:t>
      </w:r>
    </w:p>
    <w:p>
      <w:r>
        <w:t>Question: A patient asks the nurse about texture-modified and dysphagia diets. Which response by the nurse is correct?</w:t>
      </w:r>
    </w:p>
    <w:p>
      <w:r>
        <w:t>(a) Add more crunch to meals</w:t>
      </w:r>
    </w:p>
    <w:p>
      <w:r>
        <w:t>(b) Make swallowing safer — with thickened fluids and easy-to-swallow textures</w:t>
      </w:r>
    </w:p>
    <w:p>
      <w:r>
        <w:t>(c) Replace all liquids with solids</w:t>
      </w:r>
    </w:p>
    <w:p>
      <w:r>
        <w:t>(d) Remove all proteins</w:t>
      </w:r>
    </w:p>
    <w:p>
      <w:r>
        <w:t>Answer: b</w:t>
      </w:r>
    </w:p>
    <w:p>
      <w:r>
        <w:t>Solution: ✅ Correct Answer: b. Make swallowing safer — with thickened fluids and easy-to-swallow textures.</w:t>
      </w:r>
    </w:p>
    <w:p>
      <w:r>
        <w:t>🧠 Clinical Rationale: Dysphagia diets modify texture — thickened liquids, minced/pureed foods — to prevent aspiration in swallowing difficulty</w:t>
      </w:r>
    </w:p>
    <w:p>
      <w:r>
        <w:t>🩺 Nursing Action: Assess swallowing (refer for formal assessment), position upright, and match food texture to the swallowing ability</w:t>
      </w:r>
    </w:p>
    <w:p>
      <w:r>
        <w:t>❌ Why Not Others: (c) Replace all liquids with solids — not the best response for this situation; (a) Add more crunch to meals — not the best response for this situation; (d) Remove all proteins — not the best response for this situation.</w:t>
      </w:r>
    </w:p>
    <w:p>
      <w:r>
        <w:t>⚠️ Exam Trap: Crunchy, hard foods and thin liquids increase aspiration risk — the texture is modified for safety</w:t>
      </w:r>
    </w:p>
    <w:p>
      <w:r>
        <w:t>⚡ 5-Second Recall: Dysphagia = thickened + soft textures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omega-3 and omega-6 essential fatty acids. Which statement by the patient indicates correct understanding?</w:t>
      </w:r>
    </w:p>
    <w:p>
      <w:r>
        <w:t>(a) Eat only rice</w:t>
      </w:r>
    </w:p>
    <w:p>
      <w:r>
        <w:t>(b) Add more ghee</w:t>
      </w:r>
    </w:p>
    <w:p>
      <w:r>
        <w:t>(c) Drink only fruit juice</w:t>
      </w:r>
    </w:p>
    <w:p>
      <w:r>
        <w:t>(d) Include flaxseed, walnuts, mustard oil and green leafy vegetables daily</w:t>
      </w:r>
    </w:p>
    <w:p>
      <w:r>
        <w:t>Answer: d</w:t>
      </w:r>
    </w:p>
    <w:p>
      <w:r>
        <w:t>Solution: ✅ Correct Answer: d. Include flaxseed, walnuts, mustard oil and green leafy vegetables daily.</w:t>
      </w:r>
    </w:p>
    <w:p>
      <w:r>
        <w:t>🧠 Clinical Rationale: Vegetarians can meet omega-3 needs from flaxseed, walnuts, mustard oil and leafy greens (ALA, which converts to EPA/DHA partially)</w:t>
      </w:r>
    </w:p>
    <w:p>
      <w:r>
        <w:t>🩺 Nursing Action: Teach practical daily sources and note that plant ALA converts to EPA/DHA in limited amounts</w:t>
      </w:r>
    </w:p>
    <w:p>
      <w:r>
        <w:t>❌ Why Not Others: (a) Eat only rice — not the best response for this situation; (b) Add more ghee — not the best response for this situation; (c) Drink only fruit juice — not the best response for this situation.</w:t>
      </w:r>
    </w:p>
    <w:p>
      <w:r>
        <w:t>⚠️ Exam Trap: Ghee and juice supply no meaningful omega-3 — plant seeds and oils are the vegetarian source</w:t>
      </w:r>
    </w:p>
    <w:p>
      <w:r>
        <w:t>🌟 PNC Exam Pearl: Mustard oil is a traditional Indian source of both MUFA and omega-3 ALA</w:t>
      </w:r>
    </w:p>
    <w:p>
      <w:r>
        <w:t>⚡ 5-Second Recall: Plant omega-3 = ALA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functions and food sources of carbohydrates. Which response is most appropriate?</w:t>
      </w:r>
    </w:p>
    <w:p>
      <w:r>
        <w:t>(a) Forming antibodies only</w:t>
      </w:r>
    </w:p>
    <w:p>
      <w:r>
        <w:t>(b) Clotting blood</w:t>
      </w:r>
    </w:p>
    <w:p>
      <w:r>
        <w:t>(c) Building bones</w:t>
      </w:r>
    </w:p>
    <w:p>
      <w:r>
        <w:t>(d) Supplying energy (4 kcal/g) and sparing protein</w:t>
      </w:r>
    </w:p>
    <w:p>
      <w:r>
        <w:t>Answer: d</w:t>
      </w:r>
    </w:p>
    <w:p>
      <w:r>
        <w:t>Solution: ✅ Correct Answer: d. Supplying energy (4 kcal/g) and sparing protein.</w:t>
      </w:r>
    </w:p>
    <w:p>
      <w:r>
        <w:t>🧠 Clinical Rationale: Carbohydrates are the body's preferred fuel — they supply energy and 'spare' protein from being used as fuel so it can build tissue</w:t>
      </w:r>
    </w:p>
    <w:p>
      <w:r>
        <w:t>🩺 Nursing Action: Ensure adequate carbohydrate in diets so protein is used for repair, not energy</w:t>
      </w:r>
    </w:p>
    <w:p>
      <w:r>
        <w:t>❌ Why Not Others: (a) Forming antibodies only — not the best response for this situation; (c) Building bones — not the best response for this situation; (b) Clotting blood — not the best response for this situation.</w:t>
      </w:r>
    </w:p>
    <w:p>
      <w:r>
        <w:t>⚡ 5-Second Recall: Carbohydrates spare protein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anthropometry: weight, height, BMI is MOST concerning and requires immediate follow-up?</w:t>
      </w:r>
    </w:p>
    <w:p>
      <w:r>
        <w:t>(a) 27.3 — obese (Asian cut-off ≥25)</w:t>
      </w:r>
    </w:p>
    <w:p>
      <w:r>
        <w:t>(b) 32 — severely obese</w:t>
      </w:r>
    </w:p>
    <w:p>
      <w:r>
        <w:t>(c) 18 — underweight</w:t>
      </w:r>
    </w:p>
    <w:p>
      <w:r>
        <w:t>(d) 21.9 — normal</w:t>
      </w:r>
    </w:p>
    <w:p>
      <w:r>
        <w:t>Answer: a</w:t>
      </w:r>
    </w:p>
    <w:p>
      <w:r>
        <w:t>Solution: ✅ Correct Answer: a. 27.3 — obese (Asian cut-off ≥25).</w:t>
      </w:r>
    </w:p>
    <w:p>
      <w:r>
        <w:t>🧠 Clinical Rationale: BMI = 70 ÷ (1.6 × 1.6) = 70 ÷ 2.56 = 27.3 — obese by Indian cut-off (≥25)</w:t>
      </w:r>
    </w:p>
    <w:p>
      <w:r>
        <w:t>🔍 Key Clues: BMI = kg ÷ m² = 70 ÷ 2.56 = 27.3</w:t>
      </w:r>
    </w:p>
    <w:p>
      <w:r>
        <w:t>🩺 Nursing Action: Show the calculation step and classify with the Indian cut-offs when counselling weight loss</w:t>
      </w:r>
    </w:p>
    <w:p>
      <w:r>
        <w:t>❌ Why Not Others: (b) 32 — severely obese — not the best response for this situation; (d) 21.9 — normal — not the best response for this situation; (c) 18 — underweight — not the best response for this situation.</w:t>
      </w:r>
    </w:p>
    <w:p>
      <w:r>
        <w:t>⚡ 5-Second Recall: BMI 27.3 = obese (Indian criteria)</w:t>
      </w:r>
    </w:p>
    <w:p>
      <w:r>
        <w:t>Positive Marks: 1</w:t>
      </w:r>
    </w:p>
    <w:p>
      <w:r>
        <w:t>Negative Marks: 0.33</w:t>
      </w:r>
    </w:p>
    <w:p>
      <w:r>
        <w:t>Question: A patient needing care for glucose monitoring during PN is admitted to the unit. Which nursing action should the nurse perform FIRST?</w:t>
      </w:r>
    </w:p>
    <w:p>
      <w:r>
        <w:t>(a) Double the next bag's rate to compensate</w:t>
      </w:r>
    </w:p>
    <w:p>
      <w:r>
        <w:t>(b) Wait until morning to check glucose</w:t>
      </w:r>
    </w:p>
    <w:p>
      <w:r>
        <w:t>(c) Check blood glucose promptly and monitor for hypoglycaemia, restarting per protocol</w:t>
      </w:r>
    </w:p>
    <w:p>
      <w:r>
        <w:t>(d) Ignore the alarm if the patient is asleep</w:t>
      </w:r>
    </w:p>
    <w:p>
      <w:r>
        <w:t>Answer: c</w:t>
      </w:r>
    </w:p>
    <w:p>
      <w:r>
        <w:t>Solution: ✅ Correct Answer: c. Check blood glucose promptly and monitor for hypoglycaemia, restarting per protocol.</w:t>
      </w:r>
    </w:p>
    <w:p>
      <w:r>
        <w:t>🧠 Clinical Rationale: Unexpected PN interruption risks hypoglycaemia — immediate glucose check and monitoring are required, with restart per protocol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the patient (sweating, confusion, tremors), check glucose, treat hypoglycaemia per protocol and notify the provider; restart PN as ordered</w:t>
      </w:r>
    </w:p>
    <w:p>
      <w:r>
        <w:t>❌ Why Not Others: (d) Ignore the alarm if the patient is asleep — not the best response for this situation; (b) Wait until morning to check glucose — not the best response for this situation; (a) Double the next bag's rate to compensate — not the best response for this situation.</w:t>
      </w:r>
    </w:p>
    <w:p>
      <w:r>
        <w:t>⚡ 5-Second Recall: PN interruption = glucose emergency check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calcium functions and food sources by identifying which response as appropriate?</w:t>
      </w:r>
    </w:p>
    <w:p>
      <w:r>
        <w:t>(a) Only tooth enamel</w:t>
      </w:r>
    </w:p>
    <w:p>
      <w:r>
        <w:t>(b) Bone formation, muscle contraction, nerve transmission and blood clotting</w:t>
      </w:r>
    </w:p>
    <w:p>
      <w:r>
        <w:t>(c) Only blood sugar control</w:t>
      </w:r>
    </w:p>
    <w:p>
      <w:r>
        <w:t>(d) Only hair growth</w:t>
      </w:r>
    </w:p>
    <w:p>
      <w:r>
        <w:t>Answer: b</w:t>
      </w:r>
    </w:p>
    <w:p>
      <w:r>
        <w:t>Solution: ✅ Correct Answer: b. Bone formation, muscle contraction, nerve transmission and blood clotting.</w:t>
      </w:r>
    </w:p>
    <w:p>
      <w:r>
        <w:t>🧠 Clinical Rationale: Calcium builds bone and teeth and is essential for muscle contraction, nerve impulse transmission, blood clotting and enzyme function</w:t>
      </w:r>
    </w:p>
    <w:p>
      <w:r>
        <w:t>🩺 Nursing Action: Ensure calcium-rich foods across life — peak bone mass is built in youth</w:t>
      </w:r>
    </w:p>
    <w:p>
      <w:r>
        <w:t>❌ Why Not Others: (d) Only hair growth — not the best response for this situation; (c) Only blood sugar control — not the best response for this situation; (a) Only tooth enamel — not the best response for this situation.</w:t>
      </w:r>
    </w:p>
    <w:p>
      <w:r>
        <w:t>⚡ 5-Second Recall: Calcium = bone + nerve + muscle</w:t>
      </w:r>
    </w:p>
    <w:p>
      <w:r>
        <w:t>Positive Marks: 1</w:t>
      </w:r>
    </w:p>
    <w:p>
      <w:r>
        <w:t>Negative Marks: 0.33</w:t>
      </w:r>
    </w:p>
    <w:p>
      <w:r>
        <w:t>Question: A state with high anaemia in women and children asks for a mass intervention. What is the BEST strategy?</w:t>
      </w:r>
    </w:p>
    <w:p>
      <w:r>
        <w:t>(a) Only nutrition education classes</w:t>
      </w:r>
    </w:p>
    <w:p>
      <w:r>
        <w:t>(b) Only individual supplements for those who ask</w:t>
      </w:r>
    </w:p>
    <w:p>
      <w:r>
        <w:t>(c) Iron-folic acid fortified staples (atta/rice) plus targeted IFA supplements for high-risk groups</w:t>
      </w:r>
    </w:p>
    <w:p>
      <w:r>
        <w:t>(d) No intervention is needed</w:t>
      </w:r>
    </w:p>
    <w:p>
      <w:r>
        <w:t>Answer: c</w:t>
      </w:r>
    </w:p>
    <w:p>
      <w:r>
        <w:t>Solution: ✅ Correct Answer: c. Iron-folic acid fortified staples (atta/rice) plus targeted IFA supplements for high-risk groups.</w:t>
      </w:r>
    </w:p>
    <w:p>
      <w:r>
        <w:t>🧠 Clinical Rationale: Fortified staples provide passive population coverage while targeted supplements and education support high-risk groups — the combined public nutrition approach</w:t>
      </w:r>
    </w:p>
    <w:p>
      <w:r>
        <w:t>🔍 Key Clues: Fortified staples + targeted supplements + education</w:t>
      </w:r>
    </w:p>
    <w:p>
      <w:r>
        <w:t>🩺 Nursing Action: Promote fortified atta/rice and iodized salt, continue IFA supplementation for women/children per protocol and reinforce dietary diversity education</w:t>
      </w:r>
    </w:p>
    <w:p>
      <w:r>
        <w:t>❌ Why Not Others: (b) Only individual supplements for those who ask — not the best response for this situation; (d) No intervention is needed — not the best response for this situation; (a) Only nutrition education classes — not the best response for this situation.</w:t>
      </w:r>
    </w:p>
    <w:p>
      <w:r>
        <w:t>⚠️ Exam Trap: Supplements or education alone leave gaps — the fortified-staple foundation reaches everyone</w:t>
      </w:r>
    </w:p>
    <w:p>
      <w:r>
        <w:t>🌟 PNC Exam Pearl: Fortification is complemented by dietary diversification and supplementation in national programmes</w:t>
      </w:r>
    </w:p>
    <w:p>
      <w:r>
        <w:t>⚡ 5-Second Recall: Combined approach = fortification + supplements + education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dietary diversity and minimally processed foods is MOST concerning and requires immediate follow-up?</w:t>
      </w:r>
    </w:p>
    <w:p>
      <w:r>
        <w:t>(a) Keep instant foods as the main diet</w:t>
      </w:r>
    </w:p>
    <w:p>
      <w:r>
        <w:t>(b) Shift toward minimally processed foods — whole grains, dal, vegetables, fruit — and limit packaged items</w:t>
      </w:r>
    </w:p>
    <w:p>
      <w:r>
        <w:t>(c) Eat packaged food only for breakfast</w:t>
      </w:r>
    </w:p>
    <w:p>
      <w:r>
        <w:t>(d) Add sugar to the noodles for taste</w:t>
      </w:r>
    </w:p>
    <w:p>
      <w:r>
        <w:t>Answer: b</w:t>
      </w:r>
    </w:p>
    <w:p>
      <w:r>
        <w:t>Solution: ✅ Correct Answer: b. Shift toward minimally processed foods — whole grains, dal, vegetables, fruit — and limit packaged items.</w:t>
      </w:r>
    </w:p>
    <w:p>
      <w:r>
        <w:t>🧠 Clinical Rationale: DGI 2024 prioritizes minimally processed foods — packaged instant meals displace nutrient-dense staples and carry excess salt, sugar and fat</w:t>
      </w:r>
    </w:p>
    <w:p>
      <w:r>
        <w:t>🔍 Key Clues: Minimally processed &gt; packaged staples</w:t>
      </w:r>
    </w:p>
    <w:p>
      <w:r>
        <w:t>🩺 Nursing Action: Teach quick healthy meals (dal, rice, vegetables) that compete with instant noodles in convenience</w:t>
      </w:r>
    </w:p>
    <w:p>
      <w:r>
        <w:t>❌ Why Not Others: (c) Eat packaged food only for breakfast — not the best response for this situation; (d) Add sugar to the noodles for taste — not the best response for this situation; (a) Keep instant foods as the main diet — not the best response for this situation.</w:t>
      </w:r>
    </w:p>
    <w:p>
      <w:r>
        <w:t>⚡ 5-Second Recall: Whole foods first, packaged rarely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diet in nausea, constipation and heartburn. Which response is most appropriate?</w:t>
      </w:r>
    </w:p>
    <w:p>
      <w:r>
        <w:t>(a) Small frequent meals, dry bland foods (crackers, toast) and avoiding strong odours</w:t>
      </w:r>
    </w:p>
    <w:p>
      <w:r>
        <w:t>(b) Fasting through the day</w:t>
      </w:r>
    </w:p>
    <w:p>
      <w:r>
        <w:t>(c) Large heavy meals three times daily</w:t>
      </w:r>
    </w:p>
    <w:p>
      <w:r>
        <w:t>(d) Spicy fried foods</w:t>
      </w:r>
    </w:p>
    <w:p>
      <w:r>
        <w:t>Answer: a</w:t>
      </w:r>
    </w:p>
    <w:p>
      <w:r>
        <w:t>Solution: ✅ Correct Answer: a. Small frequent meals, dry bland foods (crackers, toast) and avoiding strong odours.</w:t>
      </w:r>
    </w:p>
    <w:p>
      <w:r>
        <w:t>🧠 Clinical Rationale: Morning sickness improves with small frequent meals, dry bland snacks before rising, and odour avoidance — keeping the stomach never empty nor overloaded</w:t>
      </w:r>
    </w:p>
    <w:p>
      <w:r>
        <w:t>🩺 Nursing Action: Advise dry toast/crackers on waking, small frequent meals, fluids between meals and avoidance of triggers</w:t>
      </w:r>
    </w:p>
    <w:p>
      <w:r>
        <w:t>❌ Why Not Others: (b) Fasting through the day — not the best response for this situation; (d) Spicy fried foods — not the best response for this situation; (c) Large heavy meals three times daily — not the best response for this situation.</w:t>
      </w:r>
    </w:p>
    <w:p>
      <w:r>
        <w:t>⚡ 5-Second Recall: Nausea = small, bland, frequent</w:t>
      </w:r>
    </w:p>
    <w:p>
      <w:r>
        <w:t>Positive Marks: 1</w:t>
      </w:r>
    </w:p>
    <w:p>
      <w:r>
        <w:t>Negative Marks: 0.33</w:t>
      </w:r>
    </w:p>
    <w:p>
      <w:r>
        <w:t>Question: Which statement about peripheral vs central parenteral nutrition is correct?</w:t>
      </w:r>
    </w:p>
    <w:p>
      <w:r>
        <w:t>(a) A urinary catheter</w:t>
      </w:r>
    </w:p>
    <w:p>
      <w:r>
        <w:t>(b) A central venous catheter (e.g., subclavian/internal jugular/PICC) for high-osmolality solutions</w:t>
      </w:r>
    </w:p>
    <w:p>
      <w:r>
        <w:t>(c) Any peripheral IV line</w:t>
      </w:r>
    </w:p>
    <w:p>
      <w:r>
        <w:t>(d) An arterial line</w:t>
      </w:r>
    </w:p>
    <w:p>
      <w:r>
        <w:t>Answer: b</w:t>
      </w:r>
    </w:p>
    <w:p>
      <w:r>
        <w:t>Solution: ✅ Correct Answer: b. A central venous catheter (e.g., subclavian/internal jugular/PICC) for high-osmolality solutions.</w:t>
      </w:r>
    </w:p>
    <w:p>
      <w:r>
        <w:t>🧠 Clinical Rationale: High-osmolality PN solutions require large central veins with high blood flow — central catheters (including PICC) deliver full nutrition safely</w:t>
      </w:r>
    </w:p>
    <w:p>
      <w:r>
        <w:t>🩺 Nursing Action: Confirm central line placement before PN infusion; use the line ONLY for PN per protocol and follow strict aseptic care</w:t>
      </w:r>
    </w:p>
    <w:p>
      <w:r>
        <w:t>❌ Why Not Others: (c) Any peripheral IV line — not the best response for this situation; (d) An arterial line — not the best response for this situation; (a) A urinary catheter — not the best response for this situation.</w:t>
      </w:r>
    </w:p>
    <w:p>
      <w:r>
        <w:t>⚡ 5-Second Recall: Full PN = central access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avoiding fad/crash diets is MOST concerning and requires immediate follow-up?</w:t>
      </w:r>
    </w:p>
    <w:p>
      <w:r>
        <w:t>(a) Encourage the cabbage diet for speed</w:t>
      </w:r>
    </w:p>
    <w:p>
      <w:r>
        <w:t>(b) Suggest an even stricter fast</w:t>
      </w:r>
    </w:p>
    <w:p>
      <w:r>
        <w:t>(c) Tell them to try every fad until one works</w:t>
      </w:r>
    </w:p>
    <w:p>
      <w:r>
        <w:t>(d) Explain why extreme fad diets fail and offer a balanced sustainable plan with support</w:t>
      </w:r>
    </w:p>
    <w:p>
      <w:r>
        <w:t>Answer: d</w:t>
      </w:r>
    </w:p>
    <w:p>
      <w:r>
        <w:t>Solution: ✅ Correct Answer: d. Explain why extreme fad diets fail and offer a balanced sustainable plan with support.</w:t>
      </w:r>
    </w:p>
    <w:p>
      <w:r>
        <w:t>🧠 Clinical Rationale: Fad diets are unsustainable, nutrient-poor and rebound-prone — a balanced plan with professional guidance achieves lasting results</w:t>
      </w:r>
    </w:p>
    <w:p>
      <w:r>
        <w:t>🔍 Key Clues: Fad = rebound; balanced = lasting</w:t>
      </w:r>
    </w:p>
    <w:p>
      <w:r>
        <w:t>🩺 Nursing Action: Offer a realistic plan (moderate deficit, plate method, activity), regular follow-up and address the motivation behind the fad</w:t>
      </w:r>
    </w:p>
    <w:p>
      <w:r>
        <w:t>❌ Why Not Others: (a) Encourage the cabbage diet for speed — not the best response for this situation; (b) Suggest an even stricter fast — not the best response for this situation; (c) Tell them to try every fad until one works — not the best response for this situation.</w:t>
      </w:r>
    </w:p>
    <w:p>
      <w:r>
        <w:t>⚡ 5-Second Recall: Redirect fads to balanced plans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diet in inflammatory bowel disease concepts. Which statement by the patient indicates correct understanding?</w:t>
      </w:r>
    </w:p>
    <w:p>
      <w:r>
        <w:t>(a) Reintroduce well-cooked vegetables and varied foods gradually while monitoring tolerance and nutrient intake</w:t>
      </w:r>
    </w:p>
    <w:p>
      <w:r>
        <w:t>(b) Stay on the fear-based diet forever</w:t>
      </w:r>
    </w:p>
    <w:p>
      <w:r>
        <w:t>(c) Avoid all fibre permanently</w:t>
      </w:r>
    </w:p>
    <w:p>
      <w:r>
        <w:t>(d) Eat only raw salads now</w:t>
      </w:r>
    </w:p>
    <w:p>
      <w:r>
        <w:t>Answer: a</w:t>
      </w:r>
    </w:p>
    <w:p>
      <w:r>
        <w:t>Solution: ✅ Correct Answer: a. Reintroduce well-cooked vegetables and varied foods gradually while monitoring tolerance and nutrient intake.</w:t>
      </w:r>
    </w:p>
    <w:p>
      <w:r>
        <w:t>🧠 Clinical Rationale: Remission allows gradual reintroduction of well-cooked vegetables and variety — over-restriction causes micronutrient deficiencies and weakness</w:t>
      </w:r>
    </w:p>
    <w:p>
      <w:r>
        <w:t>🩺 Nursing Action: Plan staged reintroduction, keep a symptom-food diary and monitor weight and nutrient labs with the dietitian</w:t>
      </w:r>
    </w:p>
    <w:p>
      <w:r>
        <w:t>❌ Why Not Others: (d) Eat only raw salads now — not the best response for this situation; (c) Avoid all fibre permanently — not the best response for this situation; (b) Stay on the fear-based diet forever — not the best response for this situation.</w:t>
      </w:r>
    </w:p>
    <w:p>
      <w:r>
        <w:t>⚠️ Exam Trap: Permanent avoidance creates deficiencies — the flare/remission staging with gradual reintroduction is the evidence-based approach</w:t>
      </w:r>
    </w:p>
    <w:p>
      <w:r>
        <w:t>🌟 PNC Exam Pearl: Nutrition support and supplementation correct the deficiencies common in IBD</w:t>
      </w:r>
    </w:p>
    <w:p>
      <w:r>
        <w:t>⚡ 5-Second Recall: Don't over-restrict in remission</w:t>
      </w:r>
    </w:p>
    <w:p>
      <w:r>
        <w:t>Positive Marks: 1</w:t>
      </w:r>
    </w:p>
    <w:p>
      <w:r>
        <w:t>Negative Marks: 0.33</w:t>
      </w:r>
    </w:p>
    <w:p>
      <w:r>
        <w:t>Question: A patient asks the nurse about avoiding overfeeding in critical care concepts. Which response by the nurse is correct?</w:t>
      </w:r>
    </w:p>
    <w:p>
      <w:r>
        <w:t>(a) Overfeeding speeds ventilator weaning only</w:t>
      </w:r>
    </w:p>
    <w:p>
      <w:r>
        <w:t>(b) Overfeeding has no risks</w:t>
      </w:r>
    </w:p>
    <w:p>
      <w:r>
        <w:t>(c) Extra calories always improve outcomes</w:t>
      </w:r>
    </w:p>
    <w:p>
      <w:r>
        <w:t>(d) Excess calories cause hyperglycaemia, fatty liver, excess CO2 and increased complications</w:t>
      </w:r>
    </w:p>
    <w:p>
      <w:r>
        <w:t>Answer: d</w:t>
      </w:r>
    </w:p>
    <w:p>
      <w:r>
        <w:t>Solution: ✅ Correct Answer: d. Excess calories cause hyperglycaemia, fatty liver, excess CO2 and increased complications.</w:t>
      </w:r>
    </w:p>
    <w:p>
      <w:r>
        <w:t>🧠 Clinical Rationale: Overfeeding in critical care causes hyperglycaemia, hypertriglyceridemia, hepatic steatosis and higher CO2 production — worsening outcomes</w:t>
      </w:r>
    </w:p>
    <w:p>
      <w:r>
        <w:t>🩺 Nursing Action: Follow the calculated energy target, use indirect calorimetry when available and titrate intake to the patient's needs</w:t>
      </w:r>
    </w:p>
    <w:p>
      <w:r>
        <w:t>❌ Why Not Others: (c) Extra calories always improve outcomes — not the best response for this situation; (a) Overfeeding speeds ventilator weaning only — not the best response for this situation; (b) Overfeeding has no risks — not the best response for this situation.</w:t>
      </w:r>
    </w:p>
    <w:p>
      <w:r>
        <w:t>⚠️ Exam Trap: More is not better in critical care — the energy target is matched, not exceeded</w:t>
      </w:r>
    </w:p>
    <w:p>
      <w:r>
        <w:t>⚡ 5-Second Recall: Overfeeding harms, underfeeding harms: match the target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protein complementation. Which response is most appropriate?</w:t>
      </w:r>
    </w:p>
    <w:p>
      <w:r>
        <w:t>(a) Only white rice</w:t>
      </w:r>
    </w:p>
    <w:p>
      <w:r>
        <w:t>(b) Bread with jam</w:t>
      </w:r>
    </w:p>
    <w:p>
      <w:r>
        <w:t>(c) Only apple</w:t>
      </w:r>
    </w:p>
    <w:p>
      <w:r>
        <w:t>(d) Khichdi (rice + dal) with curd</w:t>
      </w:r>
    </w:p>
    <w:p>
      <w:r>
        <w:t>Answer: d</w:t>
      </w:r>
    </w:p>
    <w:p>
      <w:r>
        <w:t>Solution: ✅ Correct Answer: d. Khichdi (rice + dal) with curd.</w:t>
      </w:r>
    </w:p>
    <w:p>
      <w:r>
        <w:t>🧠 Clinical Rationale: Rice is low in lysine and dal is rich in it while supplying methionine from rice — together they form a complete amino acid pattern; curd adds milk protein</w:t>
      </w:r>
    </w:p>
    <w:p>
      <w:r>
        <w:t>🩺 Nursing Action: Use complementation to plan low-cost, high-quality vegetarian meals for families</w:t>
      </w:r>
    </w:p>
    <w:p>
      <w:r>
        <w:t>❌ Why Not Others: (c) Only apple — not the best response for this situation; (a) Only white rice — not the best response for this situation; (b) Bread with jam — not the best response for this situation.</w:t>
      </w:r>
    </w:p>
    <w:p>
      <w:r>
        <w:t>⚡ 5-Second Recall: Complementation = rice + dal</w:t>
      </w:r>
    </w:p>
    <w:p>
      <w:r>
        <w:t>Positive Marks: 1</w:t>
      </w:r>
    </w:p>
    <w:p>
      <w:r>
        <w:t>Negative Marks: 0.33</w:t>
      </w:r>
    </w:p>
    <w:p>
      <w:r>
        <w:t>Question: A dialysis patient eats poorly to 'avoid potassium' and is losing weight. What is the BEST advice?</w:t>
      </w:r>
    </w:p>
    <w:p>
      <w:r>
        <w:t>(a) Get enough quality protein from low-potassium choices — egg white, small fish, rice — within the renal plan</w:t>
      </w:r>
    </w:p>
    <w:p>
      <w:r>
        <w:t>(b) Eat only high-potassium fruits</w:t>
      </w:r>
    </w:p>
    <w:p>
      <w:r>
        <w:t>(c) Avoid all protein foods entirely</w:t>
      </w:r>
    </w:p>
    <w:p>
      <w:r>
        <w:t>(d) Skip meals on dialysis days always</w:t>
      </w:r>
    </w:p>
    <w:p>
      <w:r>
        <w:t>Answer: a</w:t>
      </w:r>
    </w:p>
    <w:p>
      <w:r>
        <w:t>Solution: ✅ Correct Answer: a. Get enough quality protein from low-potassium choices — egg white, small fish, rice — within the renal plan.</w:t>
      </w:r>
    </w:p>
    <w:p>
      <w:r>
        <w:t>🧠 Clinical Rationale: Protein adequacy can be met with lower-potassium choices (egg, fish, rice) — avoiding protein entirely causes malnutrition, which is equally dangerous</w:t>
      </w:r>
    </w:p>
    <w:p>
      <w:r>
        <w:t>🔍 Key Clues: Protein from low-K choices = the balance</w:t>
      </w:r>
    </w:p>
    <w:p>
      <w:r>
        <w:t>🩺 Nursing Action: Teach practical low-potassium protein options, meal timing around dialysis and weight/albumin monitoring with the dietitian</w:t>
      </w:r>
    </w:p>
    <w:p>
      <w:r>
        <w:t>❌ Why Not Others: (d) Skip meals on dialysis days always — not the best response for this situation; (c) Avoid all protein foods entirely — not the best response for this situation; (b) Eat only high-potassium fruits — not the best response for this situation.</w:t>
      </w:r>
    </w:p>
    <w:p>
      <w:r>
        <w:t>⚠️ Exam Trap: Malnutrition from over-restriction is as harmful as hyperkalaemia — the renal plan balances both</w:t>
      </w:r>
    </w:p>
    <w:p>
      <w:r>
        <w:t>🌟 PNC Exam Pearl: Renal-specific supplements can bridge intake when appetite is poor</w:t>
      </w:r>
    </w:p>
    <w:p>
      <w:r>
        <w:t>⚡ 5-Second Recall: Balance protein and potassium together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storage of cereals, pulses, milk, eggs, vegetables and meat. Which response is most appropriate?</w:t>
      </w:r>
    </w:p>
    <w:p>
      <w:r>
        <w:t>(a) In dry, airtight containers away from moisture and pests</w:t>
      </w:r>
    </w:p>
    <w:p>
      <w:r>
        <w:t>(b) In open bags in damp areas</w:t>
      </w:r>
    </w:p>
    <w:p>
      <w:r>
        <w:t>(c) Near water sources</w:t>
      </w:r>
    </w:p>
    <w:p>
      <w:r>
        <w:t>(d) In direct sunlight always</w:t>
      </w:r>
    </w:p>
    <w:p>
      <w:r>
        <w:t>Answer: a</w:t>
      </w:r>
    </w:p>
    <w:p>
      <w:r>
        <w:t>Solution: ✅ Correct Answer: a. In dry, airtight containers away from moisture and pests.</w:t>
      </w:r>
    </w:p>
    <w:p>
      <w:r>
        <w:t>🧠 Clinical Rationale: Cereals and pulses need dry, airtight, pest-proof storage — moisture and insects are their main spoilers</w:t>
      </w:r>
    </w:p>
    <w:p>
      <w:r>
        <w:t>🩺 Nursing Action: Advise airtight bins, drying grains before storage and checking for insect infestation periodically</w:t>
      </w:r>
    </w:p>
    <w:p>
      <w:r>
        <w:t>❌ Why Not Others: (c) Near water sources — not the best response for this situation; (d) In direct sunlight always — not the best response for this situation; (b) In open bags in damp areas — not the best response for this situation.</w:t>
      </w:r>
    </w:p>
    <w:p>
      <w:r>
        <w:t>⚡ 5-Second Recall: Grains = dry + airtight</w:t>
      </w:r>
    </w:p>
    <w:p>
      <w:r>
        <w:t>Positive Marks: 1</w:t>
      </w:r>
    </w:p>
    <w:p>
      <w:r>
        <w:t>Negative Marks: 0.33</w:t>
      </w:r>
    </w:p>
    <w:p>
      <w:r>
        <w:t>Question: A patient needing care for dietary guidance across life stages is admitted to the unit. Which nursing action should the nurse perform FIRST?</w:t>
      </w:r>
    </w:p>
    <w:p>
      <w:r>
        <w:t>(a) Exact same calories and food</w:t>
      </w:r>
    </w:p>
    <w:p>
      <w:r>
        <w:t>(b) Higher protein, calcium, vitamin D and hydration with slightly fewer calories</w:t>
      </w:r>
    </w:p>
    <w:p>
      <w:r>
        <w:t>(c) More refined sugar for energy</w:t>
      </w:r>
    </w:p>
    <w:p>
      <w:r>
        <w:t>(d) Less protein to protect the kidneys automatically</w:t>
      </w:r>
    </w:p>
    <w:p>
      <w:r>
        <w:t>Answer: b</w:t>
      </w:r>
    </w:p>
    <w:p>
      <w:r>
        <w:t>Solution: ✅ Correct Answer: b. Higher protein, calcium, vitamin D and hydration with slightly fewer calories.</w:t>
      </w:r>
    </w:p>
    <w:p>
      <w:r>
        <w:t>🧠 Clinical Rationale: Elderly needs shift — protein to prevent sarcopenia, calcium/vitamin D for bone, hydration for kidney function, with modestly lower energy needs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dentition, appetite and swallowing; plan nutrient-dense meals that are easy to eat</w:t>
      </w:r>
    </w:p>
    <w:p>
      <w:r>
        <w:t>❌ Why Not Others: (c) More refined sugar for energy — not the best response for this situation; (a) Exact same calories and food — not the best response for this situation; (d) Less protein to protect the kidneys automatically — not the best response for this situation.</w:t>
      </w:r>
    </w:p>
    <w:p>
      <w:r>
        <w:t>⚡ 5-Second Recall: Elderly need nutrient-dense, not calorie-dense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niacin B3: function, sources and pellagra by identifying which response as appropriate?</w:t>
      </w:r>
    </w:p>
    <w:p>
      <w:r>
        <w:t>(a) FAD and FMN</w:t>
      </w:r>
    </w:p>
    <w:p>
      <w:r>
        <w:t>(b) NAD and NADP</w:t>
      </w:r>
    </w:p>
    <w:p>
      <w:r>
        <w:t>(c) Biotin</w:t>
      </w:r>
    </w:p>
    <w:p>
      <w:r>
        <w:t>(d) TPP</w:t>
      </w:r>
    </w:p>
    <w:p>
      <w:r>
        <w:t>Answer: b</w:t>
      </w:r>
    </w:p>
    <w:p>
      <w:r>
        <w:t>Solution: ✅ Correct Answer: b. NAD and NADP.</w:t>
      </w:r>
    </w:p>
    <w:p>
      <w:r>
        <w:t>🧠 Clinical Rationale: Niacin forms NAD and NADP — essential for energy metabolism and redox reactions in all cells</w:t>
      </w:r>
    </w:p>
    <w:p>
      <w:r>
        <w:t>🩺 Nursing Action: Remember niacin's redox role when explaining energy metabolism and pellagra's systemic effects</w:t>
      </w:r>
    </w:p>
    <w:p>
      <w:r>
        <w:t>❌ Why Not Others: (c) Biotin — not the best response for this situation; (a) FAD and FMN — not the best response for this situation; (d) TPP — not the best response for this situation.</w:t>
      </w:r>
    </w:p>
    <w:p>
      <w:r>
        <w:t>⚡ 5-Second Recall: B3 → NAD/NADP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pellagra. Which response is most appropriate?</w:t>
      </w:r>
    </w:p>
    <w:p>
      <w:r>
        <w:t>(a) Dementia, anaemia and rickets</w:t>
      </w:r>
    </w:p>
    <w:p>
      <w:r>
        <w:t>(b) Dermatitis, diarrhoea and dementia</w:t>
      </w:r>
    </w:p>
    <w:p>
      <w:r>
        <w:t>(c) Dermatitis, night blindness and bone pain</w:t>
      </w:r>
    </w:p>
    <w:p>
      <w:r>
        <w:t>(d) Diarrhoea, bleeding and goitre</w:t>
      </w:r>
    </w:p>
    <w:p>
      <w:r>
        <w:t>Answer: b</w:t>
      </w:r>
    </w:p>
    <w:p>
      <w:r>
        <w:t>Solution: ✅ Correct Answer: b. Dermatitis, diarrhoea and dementia.</w:t>
      </w:r>
    </w:p>
    <w:p>
      <w:r>
        <w:t>🧠 Clinical Rationale: Pellagra's classic triad is dermatitis (sun-exposed skin), diarrhoea and dementia — the 3 Ds of niacin deficiency</w:t>
      </w:r>
    </w:p>
    <w:p>
      <w:r>
        <w:t>🩺 Nursing Action: Look for the pigmented rash on sun-exposed skin with GI and mental symptoms in at-risk diets</w:t>
      </w:r>
    </w:p>
    <w:p>
      <w:r>
        <w:t>❌ Why Not Others: (d) Diarrhoea, bleeding and goitre — not the best response for this situation; (a) Dementia, anaemia and rickets — not the best response for this situation; (c) Dermatitis, night blindness and bone pain — not the best response for this situation.</w:t>
      </w:r>
    </w:p>
    <w:p>
      <w:r>
        <w:t>⚡ 5-Second Recall: Pellagra = the 3 Ds</w:t>
      </w:r>
    </w:p>
    <w:p>
      <w:r>
        <w:t>Positive Marks: 1</w:t>
      </w:r>
    </w:p>
    <w:p>
      <w:r>
        <w:t>Negative Marks: 0.33</w:t>
      </w:r>
    </w:p>
    <w:p>
      <w:r>
        <w:t>Question: A patient needing care for percent weight loss and clinical significance concepts is admitted to the unit. Which nursing action should the nurse perform FIRST?</w:t>
      </w:r>
    </w:p>
    <w:p>
      <w:r>
        <w:t>(a) Delay action until discharge</w:t>
      </w:r>
    </w:p>
    <w:p>
      <w:r>
        <w:t>(b) Blame the loss on normal healing without action</w:t>
      </w:r>
    </w:p>
    <w:p>
      <w:r>
        <w:t>(c) Calculate the percent loss (6.2%), document it, and refer for nutrition support</w:t>
      </w:r>
    </w:p>
    <w:p>
      <w:r>
        <w:t>(d) Reassure the family it is only fluid</w:t>
      </w:r>
    </w:p>
    <w:p>
      <w:r>
        <w:t>Answer: c</w:t>
      </w:r>
    </w:p>
    <w:p>
      <w:r>
        <w:t>Solution: ✅ Correct Answer: c. Calculate the percent loss (6.2%), document it, and refer for nutrition support.</w:t>
      </w:r>
    </w:p>
    <w:p>
      <w:r>
        <w:t>🧠 Clinical Rationale: 4 ÷ 65 × 100 = 6.2% loss in 3 weeks — beyond the 5% threshold, so the patient needs documentation and nutrition referral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Compute the percent loss, monitor intake and weight, and escalate to the dietitian for a nutrition plan</w:t>
      </w:r>
    </w:p>
    <w:p>
      <w:r>
        <w:t>❌ Why Not Others: (b) Blame the loss on normal healing without action — not the best response for this situation; (a) Delay action until discharge — not the best response for this situation; (d) Reassure the family it is only fluid — not the best response for this situation.</w:t>
      </w:r>
    </w:p>
    <w:p>
      <w:r>
        <w:t>⚡ 5-Second Recall: 6.2% loss in 3 weeks = act now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nutrition in sepsis/critical illness overview. Which response is most appropriate?</w:t>
      </w:r>
    </w:p>
    <w:p>
      <w:r>
        <w:t>(a) Parenteral feeding always</w:t>
      </w:r>
    </w:p>
    <w:p>
      <w:r>
        <w:t>(b) Only oral water</w:t>
      </w:r>
    </w:p>
    <w:p>
      <w:r>
        <w:t>(c) No feeding</w:t>
      </w:r>
    </w:p>
    <w:p>
      <w:r>
        <w:t>(d) Enteral feeding</w:t>
      </w:r>
    </w:p>
    <w:p>
      <w:r>
        <w:t>Answer: d</w:t>
      </w:r>
    </w:p>
    <w:p>
      <w:r>
        <w:t>Solution: ✅ Correct Answer: d. Enteral feeding.</w:t>
      </w:r>
    </w:p>
    <w:p>
      <w:r>
        <w:t>🧠 Clinical Rationale: Enteral nutrition is preferred in critical illness when the gut works — it preserves gut integrity, is cheaper and reduces infections</w:t>
      </w:r>
    </w:p>
    <w:p>
      <w:r>
        <w:t>🩺 Nursing Action: Start enteral feeds early, monitor tolerance/residuals and use parenteral nutrition only when enteral is impossible or inadequate</w:t>
      </w:r>
    </w:p>
    <w:p>
      <w:r>
        <w:t>❌ Why Not Others: (c) No feeding — not the best response for this situation; (a) Parenteral feeding always — not the best response for this situation; (b) Only oral water — not the best response for this situation.</w:t>
      </w:r>
    </w:p>
    <w:p>
      <w:r>
        <w:t>⚡ 5-Second Recall: Enteral &gt; parenteral in critical care</w:t>
      </w:r>
    </w:p>
    <w:p>
      <w:r>
        <w:t>Positive Marks: 1</w:t>
      </w:r>
    </w:p>
    <w:p>
      <w:r>
        <w:t>Negative Marks: 0.33</w:t>
      </w:r>
    </w:p>
    <w:p>
      <w:r>
        <w:t>Question: A patient needing care for complete vs incomplete proteins is admitted to the unit. Which nursing action should the nurse perform FIRST?</w:t>
      </w:r>
    </w:p>
    <w:p>
      <w:r>
        <w:t>(a) Combine cereals with pulses and include milk/curd and soy daily</w:t>
      </w:r>
    </w:p>
    <w:p>
      <w:r>
        <w:t>(b) Eat only rice in large amounts</w:t>
      </w:r>
    </w:p>
    <w:p>
      <w:r>
        <w:t>(c) Take only fruit juices</w:t>
      </w:r>
    </w:p>
    <w:p>
      <w:r>
        <w:t>(d) Avoid all legumes</w:t>
      </w:r>
    </w:p>
    <w:p>
      <w:r>
        <w:t>Answer: a</w:t>
      </w:r>
    </w:p>
    <w:p>
      <w:r>
        <w:t>Solution: ✅ Correct Answer: a. Combine cereals with pulses and include milk/curd and soy daily.</w:t>
      </w:r>
    </w:p>
    <w:p>
      <w:r>
        <w:t>🧠 Clinical Rationale: Complementing incomplete proteins — cereals + pulses + milk/soy — supplies all essential amino acids, matching animal protein quality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the traditional combinations: dal-chawal, khichdi, idli-sambar, curd with meals</w:t>
      </w:r>
    </w:p>
    <w:p>
      <w:r>
        <w:t>❌ Why Not Others: (c) Take only fruit juices — not the best response for this situation; (b) Eat only rice in large amounts — not the best response for this situation; (d) Avoid all legumes — not the best response for this situation.</w:t>
      </w:r>
    </w:p>
    <w:p>
      <w:r>
        <w:t>⚡ 5-Second Recall: Complement = cereal + pulse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iron-deficiency nutrition and prevention. Which statement by the patient indicates correct understanding?</w:t>
      </w:r>
    </w:p>
    <w:p>
      <w:r>
        <w:t>(a) Advise only more tea</w:t>
      </w:r>
    </w:p>
    <w:p>
      <w:r>
        <w:t>(b) Practical iron-rich alternatives plus iron-folate supplements and vitamin C pairing</w:t>
      </w:r>
    </w:p>
    <w:p>
      <w:r>
        <w:t>(c) Tell her greens are unnecessary</w:t>
      </w:r>
    </w:p>
    <w:p>
      <w:r>
        <w:t>(d) Skip supplements because she eats some rice</w:t>
      </w:r>
    </w:p>
    <w:p>
      <w:r>
        <w:t>Answer: b</w:t>
      </w:r>
    </w:p>
    <w:p>
      <w:r>
        <w:t>Solution: ✅ Correct Answer: b. Practical iron-rich alternatives plus iron-folate supplements and vitamin C pairing.</w:t>
      </w:r>
    </w:p>
    <w:p>
      <w:r>
        <w:t>🧠 Clinical Rationale: Anaemia in pregnancy needs supplements (iron-folic acid per protocol) PLUS acceptable iron-rich foods with vitamin C — counselling must be practical and food-based</w:t>
      </w:r>
    </w:p>
    <w:p>
      <w:r>
        <w:t>🩺 Nursing Action: Counsel food swaps she will accept (jaggery, dates, eggs, small fish, ragi), pair with lime/amla, and ensure compliance with prescribed IFA</w:t>
      </w:r>
    </w:p>
    <w:p>
      <w:r>
        <w:t>❌ Why Not Others: (c) Tell her greens are unnecessary — not the best response for this situation; (d) Skip supplements because she eats some rice — not the best response for this situation; (a) Advise only more tea — not the best response for this situation.</w:t>
      </w:r>
    </w:p>
    <w:p>
      <w:r>
        <w:t>⚠️ Exam Trap: Refusing greens is not a reason to skip supplements — the priority is the combined treatment plan</w:t>
      </w:r>
    </w:p>
    <w:p>
      <w:r>
        <w:t>🌟 PNC Exam Pearl: Iron needs rise in pregnancy to about 35 mg/day (ICMR) — diet alone rarely suffices</w:t>
      </w:r>
    </w:p>
    <w:p>
      <w:r>
        <w:t>⚡ 5-Second Recall: Pregnancy anaemia = IFA + diet</w:t>
      </w:r>
    </w:p>
    <w:p>
      <w:r>
        <w:t>Positive Marks: 1</w:t>
      </w:r>
    </w:p>
    <w:p>
      <w:r>
        <w:t>Negative Marks: 0.33</w:t>
      </w:r>
    </w:p>
    <w:p>
      <w:r>
        <w:t>Question: A patient asks the nurse about nutrition for sedentary vs heavy work. Which response by the nurse is correct?</w:t>
      </w:r>
    </w:p>
    <w:p>
      <w:r>
        <w:t>(a) Only fats without protein</w:t>
      </w:r>
    </w:p>
    <w:p>
      <w:r>
        <w:t>(b) Adequate energy with balanced nutrients — extra cereals, pulses, vegetables and fluids</w:t>
      </w:r>
    </w:p>
    <w:p>
      <w:r>
        <w:t>(c) Restricted energy foods</w:t>
      </w:r>
    </w:p>
    <w:p>
      <w:r>
        <w:t>(d) Only water and salt</w:t>
      </w:r>
    </w:p>
    <w:p>
      <w:r>
        <w:t>Answer: b</w:t>
      </w:r>
    </w:p>
    <w:p>
      <w:r>
        <w:t>Solution: ✅ Correct Answer: b. Adequate energy with balanced nutrients — extra cereals, pulses, vegetables and fluids.</w:t>
      </w:r>
    </w:p>
    <w:p>
      <w:r>
        <w:t>🧠 Clinical Rationale: Heavy work raises energy and fluid needs — the diet adds energy-dense staple portions while keeping the balanced nutrient mix and hydration</w:t>
      </w:r>
    </w:p>
    <w:p>
      <w:r>
        <w:t>🩺 Nursing Action: Plan larger staple portions with pulses, vegetables and fluids for labourers; watch salt and water balance in heat</w:t>
      </w:r>
    </w:p>
    <w:p>
      <w:r>
        <w:t>❌ Why Not Others: (a) Only fats without protein — not the best response for this situation; (d) Only water and salt — not the best response for this situation; (c) Restricted energy foods — not the best response for this situation.</w:t>
      </w:r>
    </w:p>
    <w:p>
      <w:r>
        <w:t>⚠️ Exam Trap: Energy-only foods (fats/sugar) without protein and micronutrients fail the worker's needs — balance must rise with energy</w:t>
      </w:r>
    </w:p>
    <w:p>
      <w:r>
        <w:t>⚡ 5-Second Recall: Heavy work = balanced higher-energy intake</w:t>
      </w:r>
    </w:p>
    <w:p>
      <w:r>
        <w:t>Positive Marks: 1</w:t>
      </w:r>
    </w:p>
    <w:p>
      <w:r>
        <w:t>Negative Marks: 0.33</w:t>
      </w:r>
    </w:p>
    <w:p>
      <w:r>
        <w:t>Question: Which statement about low-residue/low-fiber vs high-fiber diets is correct?</w:t>
      </w:r>
    </w:p>
    <w:p>
      <w:r>
        <w:t>(a) Chronic constipation, diabetes and dyslipidemia</w:t>
      </w:r>
    </w:p>
    <w:p>
      <w:r>
        <w:t>(b) Severe diarrhoea</w:t>
      </w:r>
    </w:p>
    <w:p>
      <w:r>
        <w:t>(c) Immediately after bowel surgery</w:t>
      </w:r>
    </w:p>
    <w:p>
      <w:r>
        <w:t>(d) Acute ulcerative colitis flare</w:t>
      </w:r>
    </w:p>
    <w:p>
      <w:r>
        <w:t>Answer: a</w:t>
      </w:r>
    </w:p>
    <w:p>
      <w:r>
        <w:t>Solution: ✅ Correct Answer: a. Chronic constipation, diabetes and dyslipidemia.</w:t>
      </w:r>
    </w:p>
    <w:p>
      <w:r>
        <w:t>🧠 Clinical Rationale: High fibre (25–30 g/day) relieves chronic constipation and improves glucose and lipid control — the opposite of the bowel-resting low-residue diet</w:t>
      </w:r>
    </w:p>
    <w:p>
      <w:r>
        <w:t>🩺 Nursing Action: Advance fibre gradually with fluids for constipation; use high-fibre foods for metabolic conditions</w:t>
      </w:r>
    </w:p>
    <w:p>
      <w:r>
        <w:t>❌ Why Not Others: (b) Severe diarrhoea — not the best response for this situation; (d) Acute ulcerative colitis flare — not the best response for this situation; (c) Immediately after bowel surgery — not the best response for this situation.</w:t>
      </w:r>
    </w:p>
    <w:p>
      <w:r>
        <w:t>⚡ 5-Second Recall: High fibre = chronic functional benefit</w:t>
      </w:r>
    </w:p>
    <w:p>
      <w:r>
        <w:t>Positive Marks: 1</w:t>
      </w:r>
    </w:p>
    <w:p>
      <w:r>
        <w:t>Negative Marks: 0.33</w:t>
      </w:r>
    </w:p>
    <w:p>
      <w:r>
        <w:t>Question: A patient asks the nurse about pyridoxine B6: function, sources and deficiency. Which response by the nurse is correct?</w:t>
      </w:r>
    </w:p>
    <w:p>
      <w:r>
        <w:t>(a) Whole grains and pulses</w:t>
      </w:r>
    </w:p>
    <w:p>
      <w:r>
        <w:t>(b) Honey</w:t>
      </w:r>
    </w:p>
    <w:p>
      <w:r>
        <w:t>(c) Only citrus peel</w:t>
      </w:r>
    </w:p>
    <w:p>
      <w:r>
        <w:t>(d) Ghee</w:t>
      </w:r>
    </w:p>
    <w:p>
      <w:r>
        <w:t>Answer: a</w:t>
      </w:r>
    </w:p>
    <w:p>
      <w:r>
        <w:t>Solution: ✅ Correct Answer: a. Whole grains and pulses.</w:t>
      </w:r>
    </w:p>
    <w:p>
      <w:r>
        <w:t>🧠 Clinical Rationale: Whole grains, pulses, meat, fish and banana are good pyridoxine sources</w:t>
      </w:r>
    </w:p>
    <w:p>
      <w:r>
        <w:t>🩺 Nursing Action: Include B6 foods in vegetarian and TB-patient diets</w:t>
      </w:r>
    </w:p>
    <w:p>
      <w:r>
        <w:t>❌ Why Not Others: (b) Honey — not the best response for this situation; (d) Ghee — not the best response for this situation; (c) Only citrus peel — not the best response for this situation.</w:t>
      </w:r>
    </w:p>
    <w:p>
      <w:r>
        <w:t>⚠️ Exam Trap: Ghee is fat and honey is sugar — neither carries B vitamins</w:t>
      </w:r>
    </w:p>
    <w:p>
      <w:r>
        <w:t>⚡ 5-Second Recall: B6 = pulses + grains + banana</w:t>
      </w:r>
    </w:p>
    <w:p>
      <w:r>
        <w:t>Positive Marks: 1</w:t>
      </w:r>
    </w:p>
    <w:p>
      <w:r>
        <w:t>Negative Marks: 0.33</w:t>
      </w:r>
    </w:p>
    <w:p>
      <w:r>
        <w:t>Question: Which statement about diet in peptic symptoms/GERD is correct?</w:t>
      </w:r>
    </w:p>
    <w:p>
      <w:r>
        <w:t>(a) Unlimited coffee and fried food</w:t>
      </w:r>
    </w:p>
    <w:p>
      <w:r>
        <w:t>(b) One large heavy meal at night</w:t>
      </w:r>
    </w:p>
    <w:p>
      <w:r>
        <w:t>(c) Lie flat immediately after meals</w:t>
      </w:r>
    </w:p>
    <w:p>
      <w:r>
        <w:t>(d) Small frequent meals, avoid lying down after eating and limit fatty/spicy foods and caffeine</w:t>
      </w:r>
    </w:p>
    <w:p>
      <w:r>
        <w:t>Answer: d</w:t>
      </w:r>
    </w:p>
    <w:p>
      <w:r>
        <w:t>Solution: ✅ Correct Answer: d. Small frequent meals, avoid lying down after eating and limit fatty/spicy foods and caffeine.</w:t>
      </w:r>
    </w:p>
    <w:p>
      <w:r>
        <w:t>🧠 Clinical Rationale: GERD improves with small frequent meals, upright posture after meals and avoiding fatty, spicy and caffeine triggers</w:t>
      </w:r>
    </w:p>
    <w:p>
      <w:r>
        <w:t>🩺 Nursing Action: Teach meal timing (last meal 2–3 hours before bed), elevated head of bed and individual trigger identification</w:t>
      </w:r>
    </w:p>
    <w:p>
      <w:r>
        <w:t>❌ Why Not Others: (a) Unlimited coffee and fried food — not the best response for this situation; (b) One large heavy meal at night — not the best response for this situation; (c) Lie flat immediately after meals — not the best response for this situation.</w:t>
      </w:r>
    </w:p>
    <w:p>
      <w:r>
        <w:t>⚡ 5-Second Recall: GERD = meal pattern + posture</w:t>
      </w:r>
    </w:p>
    <w:p>
      <w:r>
        <w:t>Positive Marks: 1</w:t>
      </w:r>
    </w:p>
    <w:p>
      <w:r>
        <w:t>Negative Marks: 0.33</w:t>
      </w:r>
    </w:p>
    <w:p>
      <w:r>
        <w:t>Question: Which statement about vitamin C: function, sources and scurvy is correct?</w:t>
      </w:r>
    </w:p>
    <w:p>
      <w:r>
        <w:t>(a) Banana</w:t>
      </w:r>
    </w:p>
    <w:p>
      <w:r>
        <w:t>(b) Papaya is moderate, amla is highest</w:t>
      </w:r>
    </w:p>
    <w:p>
      <w:r>
        <w:t>(c) Amla (Indian gooseberry)</w:t>
      </w:r>
    </w:p>
    <w:p>
      <w:r>
        <w:t>(d) Apple</w:t>
      </w:r>
    </w:p>
    <w:p>
      <w:r>
        <w:t>Answer: c</w:t>
      </w:r>
    </w:p>
    <w:p>
      <w:r>
        <w:t>Solution: ✅ Correct Answer: c. Amla (Indian gooseberry).</w:t>
      </w:r>
    </w:p>
    <w:p>
      <w:r>
        <w:t>🧠 Clinical Rationale: Amla contains about 600 mg vitamin C per 100 g — among the highest of any food</w:t>
      </w:r>
    </w:p>
    <w:p>
      <w:r>
        <w:t>🩺 Nursing Action: Recommend amla, citrus fruits, guava and fresh vegetables in daily diets</w:t>
      </w:r>
    </w:p>
    <w:p>
      <w:r>
        <w:t>❌ Why Not Others: (a) Banana — not the best response for this situation; (d) Apple — not the best response for this situation; (b) Papaya is moderate, amla is highest — not the best response for this situation.</w:t>
      </w:r>
    </w:p>
    <w:p>
      <w:r>
        <w:t>⚡ 5-Second Recall: Amla = top vitamin C source</w:t>
      </w:r>
    </w:p>
    <w:p>
      <w:r>
        <w:t>Positive Marks: 1</w:t>
      </w:r>
    </w:p>
    <w:p>
      <w:r>
        <w:t>Negative Marks: 0.33</w:t>
      </w:r>
    </w:p>
    <w:p>
      <w:r>
        <w:t>Question: A patient asks the nurse about requirement vs recommendation concepts. Which response by the nurse is correct?</w:t>
      </w:r>
    </w:p>
    <w:p>
      <w:r>
        <w:t>(a) The amount everyone must eat regardless of age</w:t>
      </w:r>
    </w:p>
    <w:p>
      <w:r>
        <w:t>(b) The same for all populations</w:t>
      </w:r>
    </w:p>
    <w:p>
      <w:r>
        <w:t>(c) The amount that causes toxicity</w:t>
      </w:r>
    </w:p>
    <w:p>
      <w:r>
        <w:t>(d) The minimum amount needed to maintain health and prevent deficiency</w:t>
      </w:r>
    </w:p>
    <w:p>
      <w:r>
        <w:t>Answer: d</w:t>
      </w:r>
    </w:p>
    <w:p>
      <w:r>
        <w:t>Solution: ✅ Correct Answer: d. The minimum amount needed to maintain health and prevent deficiency.</w:t>
      </w:r>
    </w:p>
    <w:p>
      <w:r>
        <w:t>🧠 Clinical Rationale: A requirement is the minimum intake of a nutrient that maintains physiological function and prevents deficiency — it varies between individuals</w:t>
      </w:r>
    </w:p>
    <w:p>
      <w:r>
        <w:t>🩺 Nursing Action: Use requirement vs recommendation when explaining why dietary advice is not a single universal number</w:t>
      </w:r>
    </w:p>
    <w:p>
      <w:r>
        <w:t>❌ Why Not Others: (b) The same for all populations — not the best response for this situation; (a) The amount everyone must eat regardless of age — not the best response for this situation; (c) The amount that causes toxicity — not the best response for this situation.</w:t>
      </w:r>
    </w:p>
    <w:p>
      <w:r>
        <w:t>⚠️ Exam Trap: Requirements vary by age, sex and physiology — 'one number for everyone' is the common misunderstanding</w:t>
      </w:r>
    </w:p>
    <w:p>
      <w:r>
        <w:t>⚡ 5-Second Recall: Requirement = individual minimum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protein, calcium, vitamin D and hydration in elderly by identifying which response as appropriate?</w:t>
      </w:r>
    </w:p>
    <w:p>
      <w:r>
        <w:t>(a) It is not needed after 60</w:t>
      </w:r>
    </w:p>
    <w:p>
      <w:r>
        <w:t>(b) It replaces the need for exercise</w:t>
      </w:r>
    </w:p>
    <w:p>
      <w:r>
        <w:t>(c) It lowers calcium needs</w:t>
      </w:r>
    </w:p>
    <w:p>
      <w:r>
        <w:t>(d) It prevents sarcopenia (age-related muscle loss) and supports healing</w:t>
      </w:r>
    </w:p>
    <w:p>
      <w:r>
        <w:t>Answer: d</w:t>
      </w:r>
    </w:p>
    <w:p>
      <w:r>
        <w:t>Solution: ✅ Correct Answer: d. It prevents sarcopenia (age-related muscle loss) and supports healing.</w:t>
      </w:r>
    </w:p>
    <w:p>
      <w:r>
        <w:t>🧠 Clinical Rationale: Adequate protein plus activity maintains muscle mass — sarcopenia causes frailty, falls and poor recovery in old age</w:t>
      </w:r>
    </w:p>
    <w:p>
      <w:r>
        <w:t>🩺 Nursing Action: Ensure protein at each meal (egg, milk, dal, paneer, fish) — about 1–1.2 g/kg in older adults, adjusted for renal status</w:t>
      </w:r>
    </w:p>
    <w:p>
      <w:r>
        <w:t>❌ Why Not Others: (a) It is not needed after 60 — not the best response for this situation; (b) It replaces the need for exercise — not the best response for this situation; (c) It lowers calcium needs — not the best response for this situation.</w:t>
      </w:r>
    </w:p>
    <w:p>
      <w:r>
        <w:t>⚡ 5-Second Recall: Elderly protein = muscle + recovery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medication administration through feeding tube. Which response is most appropriate?</w:t>
      </w:r>
    </w:p>
    <w:p>
      <w:r>
        <w:t>(a) All drugs dissolve better in formula</w:t>
      </w:r>
    </w:p>
    <w:p>
      <w:r>
        <w:t>(b) It saves nursing time</w:t>
      </w:r>
    </w:p>
    <w:p>
      <w:r>
        <w:t>(c) Mixing improves drug absorption</w:t>
      </w:r>
    </w:p>
    <w:p>
      <w:r>
        <w:t>(d) Drug–nutrient interactions can inactivate the drug or formula and clog the tube</w:t>
      </w:r>
    </w:p>
    <w:p>
      <w:r>
        <w:t>Answer: d</w:t>
      </w:r>
    </w:p>
    <w:p>
      <w:r>
        <w:t>Solution: ✅ Correct Answer: d. Drug–nutrient interactions can inactivate the drug or formula and clog the tube.</w:t>
      </w:r>
    </w:p>
    <w:p>
      <w:r>
        <w:t>🧠 Clinical Rationale: Mixing drugs into formula risks drug–nutrient interactions, tube clogging and unpredictable dosing — each drug is given separately with flushes</w:t>
      </w:r>
    </w:p>
    <w:p>
      <w:r>
        <w:t>🩺 Nursing Action: Give each medication separately, flush between drugs, and hold feeds around drugs with absorption issues (e.g., phenytoin, levothyroxine)</w:t>
      </w:r>
    </w:p>
    <w:p>
      <w:r>
        <w:t>❌ Why Not Others: (c) Mixing improves drug absorption — not the best response for this situation; (b) It saves nursing time — not the best response for this situation; (a) All drugs dissolve better in formula — not the best response for this situation.</w:t>
      </w:r>
    </w:p>
    <w:p>
      <w:r>
        <w:t>⚡ 5-Second Recall: Separate drugs + flushes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bolus vs intermittent vs continuous feeding. Which response is most appropriate?</w:t>
      </w:r>
    </w:p>
    <w:p>
      <w:r>
        <w:t>(a) Patients eating normally</w:t>
      </w:r>
    </w:p>
    <w:p>
      <w:r>
        <w:t>(b) Healthy outpatients at meals</w:t>
      </w:r>
    </w:p>
    <w:p>
      <w:r>
        <w:t>(c) Routine overnight use only in stable home patients</w:t>
      </w:r>
    </w:p>
    <w:p>
      <w:r>
        <w:t>(d) Jejunal feeding and critically ill patients with intolerance risk</w:t>
      </w:r>
    </w:p>
    <w:p>
      <w:r>
        <w:t>Answer: d</w:t>
      </w:r>
    </w:p>
    <w:p>
      <w:r>
        <w:t>Solution: ✅ Correct Answer: d. Jejunal feeding and critically ill patients with intolerance risk.</w:t>
      </w:r>
    </w:p>
    <w:p>
      <w:r>
        <w:t>🧠 Clinical Rationale: Continuous (pump) feeding delivers formula steadily — best for jejunal routes, post-op patients and those intolerant of bolus volumes</w:t>
      </w:r>
    </w:p>
    <w:p>
      <w:r>
        <w:t>🩺 Nursing Action: Use a feeding pump with scheduled rate increases and monitor gastric residual and tolerance</w:t>
      </w:r>
    </w:p>
    <w:p>
      <w:r>
        <w:t>❌ Why Not Others: (a) Patients eating normally — not the best response for this situation; (c) Routine overnight use only in stable home patients — not the best response for this situation; (b) Healthy outpatients at meals — not the best response for this situation.</w:t>
      </w:r>
    </w:p>
    <w:p>
      <w:r>
        <w:t>⚡ 5-Second Recall: Continuous = slow steady delivery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principles of food selection and purchasing. Which response is most appropriate?</w:t>
      </w:r>
    </w:p>
    <w:p>
      <w:r>
        <w:t>(a) Buy whatever is on sale first</w:t>
      </w:r>
    </w:p>
    <w:p>
      <w:r>
        <w:t>(b) Buy the largest pack regardless of need</w:t>
      </w:r>
    </w:p>
    <w:p>
      <w:r>
        <w:t>(c) Buy only branded items</w:t>
      </w:r>
    </w:p>
    <w:p>
      <w:r>
        <w:t>(d) Buy according to a planned menu and budget, checking quality and quantity</w:t>
      </w:r>
    </w:p>
    <w:p>
      <w:r>
        <w:t>Answer: d</w:t>
      </w:r>
    </w:p>
    <w:p>
      <w:r>
        <w:t>Solution: ✅ Correct Answer: d. Buy according to a planned menu and budget, checking quality and quantity.</w:t>
      </w:r>
    </w:p>
    <w:p>
      <w:r>
        <w:t>🧠 Clinical Rationale: Purchasing starts with menu planning and a budget — quality, quantity, price and need guide the buying decision</w:t>
      </w:r>
    </w:p>
    <w:p>
      <w:r>
        <w:t>🩺 Nursing Action: Teach families to plan weekly menus, make a shopping list and buy in the needed quantity to avoid waste</w:t>
      </w:r>
    </w:p>
    <w:p>
      <w:r>
        <w:t>❌ Why Not Others: (c) Buy only branded items — not the best response for this situation; (a) Buy whatever is on sale first — not the best response for this situation; (b) Buy the largest pack regardless of need — not the best response for this situation.</w:t>
      </w:r>
    </w:p>
    <w:p>
      <w:r>
        <w:t>⚡ 5-Second Recall: Purchase = plan first</w:t>
      </w:r>
    </w:p>
    <w:p>
      <w:r>
        <w:t>Positive Marks: 1</w:t>
      </w:r>
    </w:p>
    <w:p>
      <w:r>
        <w:t>Negative Marks: 0.33</w:t>
      </w:r>
    </w:p>
    <w:p>
      <w:r>
        <w:t>Question: A patient asks whether an unlabelled local brand of packaged juice is safe to buy. What is the nurse's BEST guidance?</w:t>
      </w:r>
    </w:p>
    <w:p>
      <w:r>
        <w:t>(a) Assume all local products are licensed</w:t>
      </w:r>
    </w:p>
    <w:p>
      <w:r>
        <w:t>(b) Buy only products with an FSSAI licence number and clear labelling</w:t>
      </w:r>
    </w:p>
    <w:p>
      <w:r>
        <w:t>(c) Buy it because it is cheap</w:t>
      </w:r>
    </w:p>
    <w:p>
      <w:r>
        <w:t>(d) Trust the vendor's word that it is safe</w:t>
      </w:r>
    </w:p>
    <w:p>
      <w:r>
        <w:t>Answer: b</w:t>
      </w:r>
    </w:p>
    <w:p>
      <w:r>
        <w:t>Solution: ✅ Correct Answer: b. Buy only products with an FSSAI licence number and clear labelling.</w:t>
      </w:r>
    </w:p>
    <w:p>
      <w:r>
        <w:t>🧠 Clinical Rationale: Packaged foods should carry the FSSAI licence and labelling — unlabelled products lack safety assurance and legal accountability</w:t>
      </w:r>
    </w:p>
    <w:p>
      <w:r>
        <w:t>🔍 Key Clues: FSSAI licence + label = assurance</w:t>
      </w:r>
    </w:p>
    <w:p>
      <w:r>
        <w:t>🩺 Nursing Action: Teach label reading (FSSAI number, manufacture/expiry, ingredients) and choosing licensed brands</w:t>
      </w:r>
    </w:p>
    <w:p>
      <w:r>
        <w:t>❌ Why Not Others: (c) Buy it because it is cheap — not the best response for this situation; (d) Trust the vendor's word that it is safe — not the best response for this situation; (a) Assume all local products are licensed — not the best response for this situation.</w:t>
      </w:r>
    </w:p>
    <w:p>
      <w:r>
        <w:t>⚠️ Exam Trap: Vendor claims and low price do not substitute for the legal licence and label — safety needs verification</w:t>
      </w:r>
    </w:p>
    <w:p>
      <w:r>
        <w:t>🌟 PNC Exam Pearl: Unlabelled and unlicensed food businesses can be reported to FSSAI's consumer helpline</w:t>
      </w:r>
    </w:p>
    <w:p>
      <w:r>
        <w:t>⚡ 5-Second Recall: Check FSSAI licence before buying packaged food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nutrition, nutrients, foods and dietetics concepts by identifying which response as appropriate?</w:t>
      </w:r>
    </w:p>
    <w:p>
      <w:r>
        <w:t>(a) Nutrition</w:t>
      </w:r>
    </w:p>
    <w:p>
      <w:r>
        <w:t>(b) Digestion</w:t>
      </w:r>
    </w:p>
    <w:p>
      <w:r>
        <w:t>(c) Metabolism</w:t>
      </w:r>
    </w:p>
    <w:p>
      <w:r>
        <w:t>(d) Dietetics</w:t>
      </w:r>
    </w:p>
    <w:p>
      <w:r>
        <w:t>Answer: a</w:t>
      </w:r>
    </w:p>
    <w:p>
      <w:r>
        <w:t>Solution: ✅ Correct Answer: a. Nutrition.</w:t>
      </w:r>
    </w:p>
    <w:p>
      <w:r>
        <w:t>🧠 Clinical Rationale: Nutrition is the science of food and its relationship to health — how the body ingests, digests, absorbs, transports, utilizes and excretes food substances</w:t>
      </w:r>
    </w:p>
    <w:p>
      <w:r>
        <w:t>🩺 Nursing Action: Apply nutrition science when planning diets, teaching patients and interpreting dietary assessments</w:t>
      </w:r>
    </w:p>
    <w:p>
      <w:r>
        <w:t>❌ Why Not Others: (d) Dietetics — not the best response for this situation; (b) Digestion — not the best response for this situation; (c) Metabolism — not the best response for this situation.</w:t>
      </w:r>
    </w:p>
    <w:p>
      <w:r>
        <w:t>⚡ 5-Second Recall: Nutrition = food + health science</w:t>
      </w:r>
    </w:p>
    <w:p>
      <w:r>
        <w:t>Positive Marks: 1</w:t>
      </w:r>
    </w:p>
    <w:p>
      <w:r>
        <w:t>Negative Marks: 0.33</w:t>
      </w:r>
    </w:p>
    <w:p>
      <w:r>
        <w:t>Question: A patient needing care for central-line infection prevention cross-link is admitted to the unit. Which nursing action should the nurse perform FIRST?</w:t>
      </w:r>
    </w:p>
    <w:p>
      <w:r>
        <w:t>(a) Wait for the fever to settle alone</w:t>
      </w:r>
    </w:p>
    <w:p>
      <w:r>
        <w:t>(b) Stop using the line if infected, notify the provider, and prepare for line removal/cultures</w:t>
      </w:r>
    </w:p>
    <w:p>
      <w:r>
        <w:t>(c) Apply a dry cloth over the site</w:t>
      </w:r>
    </w:p>
    <w:p>
      <w:r>
        <w:t>(d) Continue PN through the line unchanged</w:t>
      </w:r>
    </w:p>
    <w:p>
      <w:r>
        <w:t>Answer: b</w:t>
      </w:r>
    </w:p>
    <w:p>
      <w:r>
        <w:t>Solution: ✅ Correct Answer: b. Stop using the line if infected, notify the provider, and prepare for line removal/cultures.</w:t>
      </w:r>
    </w:p>
    <w:p>
      <w:r>
        <w:t>🧠 Clinical Rationale: Redness, warmth and fever at a central line suggest catheter-related infection — the line use stops, the provider is notified and cultures/removal are arranged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for sepsis signs, obtain blood cultures per protocol, and document; the line may need removal for the infection to clear</w:t>
      </w:r>
    </w:p>
    <w:p>
      <w:r>
        <w:t>❌ Why Not Others: (c) Apply a dry cloth over the site — not the best response for this situation; (a) Wait for the fever to settle alone — not the best response for this situation; (d) Continue PN through the line unchanged — not the best response for this situation.</w:t>
      </w:r>
    </w:p>
    <w:p>
      <w:r>
        <w:t>⚡ 5-Second Recall: Line infection = act immediately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managing poor appetite and early satiety by identifying which response as appropriate?</w:t>
      </w:r>
    </w:p>
    <w:p>
      <w:r>
        <w:t>(a) Small frequent energy-dense meals and snacks throughout the day</w:t>
      </w:r>
    </w:p>
    <w:p>
      <w:r>
        <w:t>(b) Only clear liquids</w:t>
      </w:r>
    </w:p>
    <w:p>
      <w:r>
        <w:t>(c) Skipping meals to build appetite</w:t>
      </w:r>
    </w:p>
    <w:p>
      <w:r>
        <w:t>(d) One large forced meal daily</w:t>
      </w:r>
    </w:p>
    <w:p>
      <w:r>
        <w:t>Answer: a</w:t>
      </w:r>
    </w:p>
    <w:p>
      <w:r>
        <w:t>Solution: ✅ Correct Answer: a. Small frequent energy-dense meals and snacks throughout the day.</w:t>
      </w:r>
    </w:p>
    <w:p>
      <w:r>
        <w:t>🧠 Clinical Rationale: Small frequent energy-dense meals overcome poor appetite and early satiety — frequent eating wins over forced large meals</w:t>
      </w:r>
    </w:p>
    <w:p>
      <w:r>
        <w:t>🩺 Nursing Action: Offer 6–8 small meals/snacks, maximize calories per bite (milk, nuts, eggs, fortified porridge) and relax timing rules</w:t>
      </w:r>
    </w:p>
    <w:p>
      <w:r>
        <w:t>❌ Why Not Others: (d) One large forced meal daily — not the best response for this situation; (c) Skipping meals to build appetite — not the best response for this situation; (b) Only clear liquids — not the best response for this situation.</w:t>
      </w:r>
    </w:p>
    <w:p>
      <w:r>
        <w:t>⚡ 5-Second Recall: Frequent small meals = better intake</w:t>
      </w:r>
    </w:p>
    <w:p>
      <w:r>
        <w:t>Positive Marks: 1</w:t>
      </w:r>
    </w:p>
    <w:p>
      <w:r>
        <w:t>Negative Marks: 0.33</w:t>
      </w:r>
    </w:p>
    <w:p>
      <w:r>
        <w:t>Question: A patient asks the nurse about safe leftovers/reheating concepts. Which response by the nurse is correct?</w:t>
      </w:r>
    </w:p>
    <w:p>
      <w:r>
        <w:t>(a) Left at room temperature overnight</w:t>
      </w:r>
    </w:p>
    <w:p>
      <w:r>
        <w:t>(b) Refrigerated promptly within 2 hours, reheated thoroughly once, and not re-refrigerated repeatedly</w:t>
      </w:r>
    </w:p>
    <w:p>
      <w:r>
        <w:t>(c) Eaten without reheating after a day at room temperature</w:t>
      </w:r>
    </w:p>
    <w:p>
      <w:r>
        <w:t>(d) Reheated many times over several days</w:t>
      </w:r>
    </w:p>
    <w:p>
      <w:r>
        <w:t>Answer: b</w:t>
      </w:r>
    </w:p>
    <w:p>
      <w:r>
        <w:t>Solution: ✅ Correct Answer: b. Refrigerated promptly within 2 hours, reheated thoroughly once, and not re-refrigerated repeatedly.</w:t>
      </w:r>
    </w:p>
    <w:p>
      <w:r>
        <w:t>🧠 Clinical Rationale: Safe leftover practice: cool and refrigerate within 2 hours, reheat to piping hot once, and avoid repeated reheating cycles</w:t>
      </w:r>
    </w:p>
    <w:p>
      <w:r>
        <w:t>🩺 Nursing Action: Teach the 2-hour rule and single-reheat practice in kitchens and wards</w:t>
      </w:r>
    </w:p>
    <w:p>
      <w:r>
        <w:t>❌ Why Not Others: (a) Left at room temperature overnight — not the best response for this situation; (d) Reheated many times over several days — not the best response for this situation; (c) Eaten without reheating after a day at room temperature — not the best response for this situation.</w:t>
      </w:r>
    </w:p>
    <w:p>
      <w:r>
        <w:t>⚠️ Exam Trap: Room-temperature storage and repeated reheating allow bacterial growth — prompt chilling is the safety step</w:t>
      </w:r>
    </w:p>
    <w:p>
      <w:r>
        <w:t>⚡ 5-Second Recall: Leftovers: cool, refrigerate, reheat once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energy/protein density of complementary foods by identifying which response as appropriate?</w:t>
      </w:r>
    </w:p>
    <w:p>
      <w:r>
        <w:t>(a) Free of all fats</w:t>
      </w:r>
    </w:p>
    <w:p>
      <w:r>
        <w:t>(b) Watery and low-calorie</w:t>
      </w:r>
    </w:p>
    <w:p>
      <w:r>
        <w:t>(c) Only single-ingredient starches</w:t>
      </w:r>
    </w:p>
    <w:p>
      <w:r>
        <w:t>(d) Energy-dense and nutrient-rich — providing enough calories and protein in small stomach volumes</w:t>
      </w:r>
    </w:p>
    <w:p>
      <w:r>
        <w:t>Answer: d</w:t>
      </w:r>
    </w:p>
    <w:p>
      <w:r>
        <w:t>Solution: ✅ Correct Answer: d. Energy-dense and nutrient-rich — providing enough calories and protein in small stomach volumes.</w:t>
      </w:r>
    </w:p>
    <w:p>
      <w:r>
        <w:t>🧠 Clinical Rationale: Infants have small stomachs — complementary foods must be energy-dense and nutrient-rich (add oil/ghee, dal, egg, milk) to meet needs in small volumes</w:t>
      </w:r>
    </w:p>
    <w:p>
      <w:r>
        <w:t>🩺 Nursing Action: Add a teaspoon of oil/ghee, dal, egg or milk to porridges/khichdi to raise energy and protein density</w:t>
      </w:r>
    </w:p>
    <w:p>
      <w:r>
        <w:t>❌ Why Not Others: (b) Watery and low-calorie — not the best response for this situation; (c) Only single-ingredient starches — not the best response for this situation; (a) Free of all fats — not the best response for this situation.</w:t>
      </w:r>
    </w:p>
    <w:p>
      <w:r>
        <w:t>⚡ 5-Second Recall: Energy-dense = enough nutrition in small volume</w:t>
      </w:r>
    </w:p>
    <w:p>
      <w:r>
        <w:t>Positive Marks: 1</w:t>
      </w:r>
    </w:p>
    <w:p>
      <w:r>
        <w:t>Negative Marks: 0.33</w:t>
      </w:r>
    </w:p>
    <w:p>
      <w:r>
        <w:t>Question: Which statement about protein quality concepts: biological value/PDCAAS is correct?</w:t>
      </w:r>
    </w:p>
    <w:p>
      <w:r>
        <w:t>(a) The proportion of absorbed protein nitrogen retained by the body</w:t>
      </w:r>
    </w:p>
    <w:p>
      <w:r>
        <w:t>(b) The protein's colour</w:t>
      </w:r>
    </w:p>
    <w:p>
      <w:r>
        <w:t>(c) The protein's cooking time</w:t>
      </w:r>
    </w:p>
    <w:p>
      <w:r>
        <w:t>(d) The protein's price</w:t>
      </w:r>
    </w:p>
    <w:p>
      <w:r>
        <w:t>Answer: a</w:t>
      </w:r>
    </w:p>
    <w:p>
      <w:r>
        <w:t>Solution: ✅ Correct Answer: a. The proportion of absorbed protein nitrogen retained by the body.</w:t>
      </w:r>
    </w:p>
    <w:p>
      <w:r>
        <w:t>🧠 Clinical Rationale: BV = nitrogen retained ÷ nitrogen absorbed — it reflects how well the body uses the absorbed protein; egg has the highest BV (100, the reference)</w:t>
      </w:r>
    </w:p>
    <w:p>
      <w:r>
        <w:t>🩺 Nursing Action: Use BV/PDCAAS when comparing protein foods for vulnerable groups (children, healing patients)</w:t>
      </w:r>
    </w:p>
    <w:p>
      <w:r>
        <w:t>❌ Why Not Others: (d) The protein's price — not the best response for this situation; (c) The protein's cooking time — not the best response for this situation; (b) The protein's colour — not the best response for this situation.</w:t>
      </w:r>
    </w:p>
    <w:p>
      <w:r>
        <w:t>⚡ 5-Second Recall: Egg BV = 100 (reference)</w:t>
      </w:r>
    </w:p>
    <w:p>
      <w:r>
        <w:t>Positive Marks: 1</w:t>
      </w:r>
    </w:p>
    <w:p>
      <w:r>
        <w:t>Negative Marks: 0.33</w:t>
      </w:r>
    </w:p>
    <w:p>
      <w:r>
        <w:t>Question: Which statement about nutrition during illness and catch-up growth is correct?</w:t>
      </w:r>
    </w:p>
    <w:p>
      <w:r>
        <w:t>(a) Stop all food during illness</w:t>
      </w:r>
    </w:p>
    <w:p>
      <w:r>
        <w:t>(b) Continue feeding and increase fluids; resume normal feeding as the child recovers</w:t>
      </w:r>
    </w:p>
    <w:p>
      <w:r>
        <w:t>(c) Give only sugary drinks</w:t>
      </w:r>
    </w:p>
    <w:p>
      <w:r>
        <w:t>(d) Restrict fluids</w:t>
      </w:r>
    </w:p>
    <w:p>
      <w:r>
        <w:t>Answer: b</w:t>
      </w:r>
    </w:p>
    <w:p>
      <w:r>
        <w:t>Solution: ✅ Correct Answer: b. Continue feeding and increase fluids; resume normal feeding as the child recovers.</w:t>
      </w:r>
    </w:p>
    <w:p>
      <w:r>
        <w:t>🧠 Clinical Rationale: Illness raises nutrient needs — feeding continues with soft, easy foods and extra fluids; after illness, extra feeds support catch-up growth</w:t>
      </w:r>
    </w:p>
    <w:p>
      <w:r>
        <w:t>🩺 Nursing Action: Encourage soft nutritious foods and fluids during illness (ORS for diarrhoea), and add an extra meal for 1–2 weeks after recovery</w:t>
      </w:r>
    </w:p>
    <w:p>
      <w:r>
        <w:t>❌ Why Not Others: (c) Give only sugary drinks — not the best response for this situation; (a) Stop all food during illness — not the best response for this situation; (d) Restrict fluids — not the best response for this situation.</w:t>
      </w:r>
    </w:p>
    <w:p>
      <w:r>
        <w:t>⚡ 5-Second Recall: Feed during illness, extra after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role of nurse in nutritional care. Which response is most appropriate?</w:t>
      </w:r>
    </w:p>
    <w:p>
      <w:r>
        <w:t>(a) Prescribing therapeutic diets independently</w:t>
      </w:r>
    </w:p>
    <w:p>
      <w:r>
        <w:t>(b) Nutritional assessment, education and referral to the dietitian for specialized plans</w:t>
      </w:r>
    </w:p>
    <w:p>
      <w:r>
        <w:t>(c) Ignoring dietary habits</w:t>
      </w:r>
    </w:p>
    <w:p>
      <w:r>
        <w:t>(d) Dispensing vitamin injections</w:t>
      </w:r>
    </w:p>
    <w:p>
      <w:r>
        <w:t>Answer: b</w:t>
      </w:r>
    </w:p>
    <w:p>
      <w:r>
        <w:t>Solution: ✅ Correct Answer: b. Nutritional assessment, education and referral to the dietitian for specialized plans.</w:t>
      </w:r>
    </w:p>
    <w:p>
      <w:r>
        <w:t>🧠 Clinical Rationale: The nurse assesses intake and nutritional status, provides basic nutrition education and refers complex cases to the dietitian — the nurse does not prescribe diets independently</w:t>
      </w:r>
    </w:p>
    <w:p>
      <w:r>
        <w:t>🩺 Nursing Action: Integrate nutrition screening into every admission and document intake/output and weight trends</w:t>
      </w:r>
    </w:p>
    <w:p>
      <w:r>
        <w:t>❌ Why Not Others: (c) Ignoring dietary habits — not the best response for this situation; (d) Dispensing vitamin injections — not the best response for this situation; (a) Prescribing therapeutic diets independently — not the best response for this situation.</w:t>
      </w:r>
    </w:p>
    <w:p>
      <w:r>
        <w:t>⚡ 5-Second Recall: Nurse role = assess, teach, refer</w:t>
      </w:r>
    </w:p>
    <w:p>
      <w:r>
        <w:t>Positive Marks: 1</w:t>
      </w:r>
    </w:p>
    <w:p>
      <w:r>
        <w:t>Negative Marks: 0.33</w:t>
      </w:r>
    </w:p>
    <w:p>
      <w:r>
        <w:t>Question: Which statement about simple vs complex carbohydrates is correct?</w:t>
      </w:r>
    </w:p>
    <w:p>
      <w:r>
        <w:t>(a) Faster energy spike</w:t>
      </w:r>
    </w:p>
    <w:p>
      <w:r>
        <w:t>(b) Fewer calories per gram</w:t>
      </w:r>
    </w:p>
    <w:p>
      <w:r>
        <w:t>(c) Slower digestion with steadier blood glucose and more nutrients</w:t>
      </w:r>
    </w:p>
    <w:p>
      <w:r>
        <w:t>(d) No need for insulin</w:t>
      </w:r>
    </w:p>
    <w:p>
      <w:r>
        <w:t>Answer: c</w:t>
      </w:r>
    </w:p>
    <w:p>
      <w:r>
        <w:t>Solution: ✅ Correct Answer: c. Slower digestion with steadier blood glucose and more nutrients.</w:t>
      </w:r>
    </w:p>
    <w:p>
      <w:r>
        <w:t>🧠 Clinical Rationale: Complex carbohydrates digest slowly, causing a gradual glucose rise, and carry fibre, vitamins and minerals — unlike refined simple sugars</w:t>
      </w:r>
    </w:p>
    <w:p>
      <w:r>
        <w:t>🩺 Nursing Action: Prefer whole grains and legumes in diabetic and weight-loss meal plans</w:t>
      </w:r>
    </w:p>
    <w:p>
      <w:r>
        <w:t>❌ Why Not Others: (a) Faster energy spike — not the best response for this situation; (d) No need for insulin — not the best response for this situation; (b) Fewer calories per gram — not the best response for this situation.</w:t>
      </w:r>
    </w:p>
    <w:p>
      <w:r>
        <w:t>⚡ 5-Second Recall: Complex CHO = slow + nutritious</w:t>
      </w:r>
    </w:p>
    <w:p>
      <w:r>
        <w:t>Positive Marks: 1</w:t>
      </w:r>
    </w:p>
    <w:p>
      <w:r>
        <w:t>Negative Marks: 0.33</w:t>
      </w:r>
    </w:p>
    <w:p>
      <w:r>
        <w:t>Question: A patient needing care for complementary feeding principles is admitted to the unit. Which nursing action should the nurse perform FIRST?</w:t>
      </w:r>
    </w:p>
    <w:p>
      <w:r>
        <w:t>(a) Replace breast milk entirely with cow's milk</w:t>
      </w:r>
    </w:p>
    <w:p>
      <w:r>
        <w:t>(b) Wait until 12 months without any food</w:t>
      </w:r>
    </w:p>
    <w:p>
      <w:r>
        <w:t>(c) Offer a small amount of soft iron-rich food (mashed dal, khichdi, egg) once or twice daily while continuing breastfeeding</w:t>
      </w:r>
    </w:p>
    <w:p>
      <w:r>
        <w:t>(d) Begin with sweetened water</w:t>
      </w:r>
    </w:p>
    <w:p>
      <w:r>
        <w:t>Answer: c</w:t>
      </w:r>
    </w:p>
    <w:p>
      <w:r>
        <w:t>Solution: ✅ Correct Answer: c. Offer a small amount of soft iron-rich food (mashed dal, khichdi, egg) once or twice daily while continuing breastfeeding.</w:t>
      </w:r>
    </w:p>
    <w:p>
      <w:r>
        <w:t>🧠 Clinical Rationale: At 6 months, start small servings of soft, iron-rich, energy-dense foods once or twice daily WITH continued breastfeeding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Demonstrate a simple first food (mashed khichdi/dal), encourage responsive feeding and increase quantity/frequency gradually</w:t>
      </w:r>
    </w:p>
    <w:p>
      <w:r>
        <w:t>❌ Why Not Others: (b) Wait until 12 months without any food — not the best response for this situation; (a) Replace breast milk entirely with cow's milk — not the best response for this situation; (d) Begin with sweetened water — not the best response for this situation.</w:t>
      </w:r>
    </w:p>
    <w:p>
      <w:r>
        <w:t>⚡ 5-Second Recall: 6 months = soft iron-rich complementary foods</w:t>
      </w:r>
    </w:p>
    <w:p>
      <w:r>
        <w:t>Positive Marks: 1</w:t>
      </w:r>
    </w:p>
    <w:p>
      <w:r>
        <w:t>Negative Marks: 0.33</w:t>
      </w:r>
    </w:p>
    <w:p>
      <w:r>
        <w:t>Question: Which statement about calcium deficiency/osteoporosis dietary link is correct?</w:t>
      </w:r>
    </w:p>
    <w:p>
      <w:r>
        <w:t>(a) Avoiding all sunlight</w:t>
      </w:r>
    </w:p>
    <w:p>
      <w:r>
        <w:t>(b) Adequate calcium + vitamin D with weight-bearing exercise</w:t>
      </w:r>
    </w:p>
    <w:p>
      <w:r>
        <w:t>(c) Bed rest for bone rest</w:t>
      </w:r>
    </w:p>
    <w:p>
      <w:r>
        <w:t>(d) High-salt diet</w:t>
      </w:r>
    </w:p>
    <w:p>
      <w:r>
        <w:t>Answer: b</w:t>
      </w:r>
    </w:p>
    <w:p>
      <w:r>
        <w:t>Solution: ✅ Correct Answer: b. Adequate calcium + vitamin D with weight-bearing exercise.</w:t>
      </w:r>
    </w:p>
    <w:p>
      <w:r>
        <w:t>🧠 Clinical Rationale: Calcium and vitamin D build bone while weight-bearing exercise stimulates bone density — the three-part prevention</w:t>
      </w:r>
    </w:p>
    <w:p>
      <w:r>
        <w:t>🩺 Nursing Action: Advise lifelong calcium-rich diet, daily sunlight and walking/exercise for bone strength</w:t>
      </w:r>
    </w:p>
    <w:p>
      <w:r>
        <w:t>❌ Why Not Others: (c) Bed rest for bone rest — not the best response for this situation; (d) High-salt diet — not the best response for this situation; (a) Avoiding all sunlight — not the best response for this situation.</w:t>
      </w:r>
    </w:p>
    <w:p>
      <w:r>
        <w:t>⚡ 5-Second Recall: Prevention = calcium + D + weight-bearing activity</w:t>
      </w:r>
    </w:p>
    <w:p>
      <w:r>
        <w:t>Positive Marks: 1</w:t>
      </w:r>
    </w:p>
    <w:p>
      <w:r>
        <w:t>Negative Marks: 0.33</w:t>
      </w:r>
    </w:p>
    <w:p>
      <w:r>
        <w:t>Question: Which statement about sodium-restriction concepts is correct?</w:t>
      </w:r>
    </w:p>
    <w:p>
      <w:r>
        <w:t>(a) Raising vascular resistance</w:t>
      </w:r>
    </w:p>
    <w:p>
      <w:r>
        <w:t>(b) Blocking all nerves</w:t>
      </w:r>
    </w:p>
    <w:p>
      <w:r>
        <w:t>(c) Reducing fluid retention and vascular reactivity to sodium</w:t>
      </w:r>
    </w:p>
    <w:p>
      <w:r>
        <w:t>(d) Increasing blood volume</w:t>
      </w:r>
    </w:p>
    <w:p>
      <w:r>
        <w:t>Answer: c</w:t>
      </w:r>
    </w:p>
    <w:p>
      <w:r>
        <w:t>Solution: ✅ Correct Answer: c. Reducing fluid retention and vascular reactivity to sodium.</w:t>
      </w:r>
    </w:p>
    <w:p>
      <w:r>
        <w:t>🧠 Clinical Rationale: Lower sodium reduces fluid retention and vascular responsiveness — falling blood pressure in salt-sensitive hypertension</w:t>
      </w:r>
    </w:p>
    <w:p>
      <w:r>
        <w:t>🩺 Nursing Action: Combine sodium restriction with potassium-rich foods and DASH-style eating for hypertension control</w:t>
      </w:r>
    </w:p>
    <w:p>
      <w:r>
        <w:t>❌ Why Not Others: (a) Raising vascular resistance — not the best response for this situation; (d) Increasing blood volume — not the best response for this situation; (b) Blocking all nerves — not the best response for this situation.</w:t>
      </w:r>
    </w:p>
    <w:p>
      <w:r>
        <w:t>⚡ 5-Second Recall: Low salt = lower volume + lower BP</w:t>
      </w:r>
    </w:p>
    <w:p>
      <w:r>
        <w:t>Positive Marks: 1</w:t>
      </w:r>
    </w:p>
    <w:p>
      <w:r>
        <w:t>Negative Marks: 0.33</w:t>
      </w:r>
    </w:p>
    <w:p>
      <w:r>
        <w:t>Question: A patient asks the nurse about NPO and progression after procedure/illness. Which response by the nurse is correct?</w:t>
      </w:r>
    </w:p>
    <w:p>
      <w:r>
        <w:t>(a) Only water allowed</w:t>
      </w:r>
    </w:p>
    <w:p>
      <w:r>
        <w:t>(b) Only snacks allowed</w:t>
      </w:r>
    </w:p>
    <w:p>
      <w:r>
        <w:t>(c) No food or fluids by mouth</w:t>
      </w:r>
    </w:p>
    <w:p>
      <w:r>
        <w:t>(d) Eat everything except dinner</w:t>
      </w:r>
    </w:p>
    <w:p>
      <w:r>
        <w:t>Answer: c</w:t>
      </w:r>
    </w:p>
    <w:p>
      <w:r>
        <w:t>Solution: ✅ Correct Answer: c. No food or fluids by mouth.</w:t>
      </w:r>
    </w:p>
    <w:p>
      <w:r>
        <w:t>🧠 Clinical Rationale: NPO = nothing by mouth — ordered before procedures/surgery or in acute GI illness to protect the airway and allow bowel rest</w:t>
      </w:r>
    </w:p>
    <w:p>
      <w:r>
        <w:t>🩺 Nursing Action: Verify NPO status, provide mouth care, and monitor for dehydration until the order is lifted</w:t>
      </w:r>
    </w:p>
    <w:p>
      <w:r>
        <w:t>❌ Why Not Others: (a) Only water allowed — not the best response for this situation; (d) Eat everything except dinner — not the best response for this situation; (b) Only snacks allowed — not the best response for this situation.</w:t>
      </w:r>
    </w:p>
    <w:p>
      <w:r>
        <w:t>⚠️ Exam Trap: Water and snacks violate NPO — the order means NO oral intake at all</w:t>
      </w:r>
    </w:p>
    <w:p>
      <w:r>
        <w:t>⚡ 5-Second Recall: NPO = complete oral restriction</w:t>
      </w:r>
    </w:p>
    <w:p>
      <w:r>
        <w:t>Positive Marks: 1</w:t>
      </w:r>
    </w:p>
    <w:p>
      <w:r>
        <w:t>Negative Marks: 0.33</w:t>
      </w:r>
    </w:p>
    <w:p>
      <w:r>
        <w:t>Question: A poor family feeds children only rice with salt. What is the BEST low-cost improvement?</w:t>
      </w:r>
    </w:p>
    <w:p>
      <w:r>
        <w:t>(a) Continue rice alone if it fills the stomach</w:t>
      </w:r>
    </w:p>
    <w:p>
      <w:r>
        <w:t>(b) Replace rice with soft drinks</w:t>
      </w:r>
    </w:p>
    <w:p>
      <w:r>
        <w:t>(c) Add only sugar for energy</w:t>
      </w:r>
    </w:p>
    <w:p>
      <w:r>
        <w:t>(d) Add dal, seasonal vegetables and a little oil/ghee — plus iodized salt — for a balanced meal</w:t>
      </w:r>
    </w:p>
    <w:p>
      <w:r>
        <w:t>Answer: d</w:t>
      </w:r>
    </w:p>
    <w:p>
      <w:r>
        <w:t>Solution: ✅ Correct Answer: d. Add dal, seasonal vegetables and a little oil/ghee — plus iodized salt — for a balanced meal.</w:t>
      </w:r>
    </w:p>
    <w:p>
      <w:r>
        <w:t>🧠 Clinical Rationale: Rice alone lacks protein, micronutrients and energy density — adding dal, seasonal vegetables and a little oil/ghee creates a balanced low-cost meal</w:t>
      </w:r>
    </w:p>
    <w:p>
      <w:r>
        <w:t>🔍 Key Clues: Rice + dal + vegetables + oil = low-cost balance</w:t>
      </w:r>
    </w:p>
    <w:p>
      <w:r>
        <w:t>🩺 Nursing Action: Demonstrate affordable additions (dal, local greens, a spoon of oil), ensure iodized salt and promote kitchen-garden vegetables</w:t>
      </w:r>
    </w:p>
    <w:p>
      <w:r>
        <w:t>❌ Why Not Others: (a) Continue rice alone if it fills the stomach — not the best response for this situation; (c) Add only sugar for energy — not the best response for this situation; (b) Replace rice with soft drinks — not the best response for this situation.</w:t>
      </w:r>
    </w:p>
    <w:p>
      <w:r>
        <w:t>⚠️ Exam Trap: Rice-only meals cause hidden hunger despite 'full' stomachs — the pulse-vegetable-oil additions are the fix</w:t>
      </w:r>
    </w:p>
    <w:p>
      <w:r>
        <w:t>🌟 PNC Exam Pearl: Kitchen gardens and seasonal buying cut costs while improving diet diversity</w:t>
      </w:r>
    </w:p>
    <w:p>
      <w:r>
        <w:t>⚡ 5-Second Recall: Low-cost balance = staple + pulse + vegetables</w:t>
      </w:r>
    </w:p>
    <w:p>
      <w:r>
        <w:t>Positive Marks: 1</w:t>
      </w:r>
    </w:p>
    <w:p>
      <w:r>
        <w:t>Negative Marks: 0.33</w:t>
      </w:r>
    </w:p>
    <w:p>
      <w:r>
        <w:t>Question: A patient needing care for rickets/osteomalacia nutrition clues is admitted to the unit. Which nursing action should the nurse perform FIRST?</w:t>
      </w:r>
    </w:p>
    <w:p>
      <w:r>
        <w:t>(a) Iron supplementation only</w:t>
      </w:r>
    </w:p>
    <w:p>
      <w:r>
        <w:t>(b) Vitamin D and calcium treatment with daily sunlight exposure</w:t>
      </w:r>
    </w:p>
    <w:p>
      <w:r>
        <w:t>(c) Avoid all dairy</w:t>
      </w:r>
    </w:p>
    <w:p>
      <w:r>
        <w:t>(d) Vitamin C-rich fruits only</w:t>
      </w:r>
    </w:p>
    <w:p>
      <w:r>
        <w:t>Answer: b</w:t>
      </w:r>
    </w:p>
    <w:p>
      <w:r>
        <w:t>Solution: ✅ Correct Answer: b. Vitamin D and calcium treatment with daily sunlight exposure.</w:t>
      </w:r>
    </w:p>
    <w:p>
      <w:r>
        <w:t>🧠 Clinical Rationale: Bowed legs with rib beading in an indoor child = rickets — vitamin D/calcium treatment plus sunlight is the standard care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vitamin D and calcium as prescribed, advise 10–15 minutes of sunlight daily and follow up on bone and milestone progress</w:t>
      </w:r>
    </w:p>
    <w:p>
      <w:r>
        <w:t>❌ Why Not Others: (d) Vitamin C-rich fruits only — not the best response for this situation; (a) Iron supplementation only — not the best response for this situation; (c) Avoid all dairy — not the best response for this situation.</w:t>
      </w:r>
    </w:p>
    <w:p>
      <w:r>
        <w:t>⚡ 5-Second Recall: Rickets = vitamin D + calcium + sunlight</w:t>
      </w:r>
    </w:p>
    <w:p>
      <w:r>
        <w:t>Positive Marks: 1</w:t>
      </w:r>
    </w:p>
    <w:p>
      <w:r>
        <w:t>Negative Marks: 0.33</w:t>
      </w:r>
    </w:p>
    <w:p>
      <w:r>
        <w:t>Question: A patient asks the nurse about sodium/potassium balance in cardiovascular health. Which response by the nurse is correct?</w:t>
      </w:r>
    </w:p>
    <w:p>
      <w:r>
        <w:t>(a) Increasing blood pressure and stroke risk</w:t>
      </w:r>
    </w:p>
    <w:p>
      <w:r>
        <w:t>(b) Improving lipid profile</w:t>
      </w:r>
    </w:p>
    <w:p>
      <w:r>
        <w:t>(c) Strengthening bones</w:t>
      </w:r>
    </w:p>
    <w:p>
      <w:r>
        <w:t>(d) Lowering blood sugar</w:t>
      </w:r>
    </w:p>
    <w:p>
      <w:r>
        <w:t>Answer: a</w:t>
      </w:r>
    </w:p>
    <w:p>
      <w:r>
        <w:t>Solution: ✅ Correct Answer: a. Increasing blood pressure and stroke risk.</w:t>
      </w:r>
    </w:p>
    <w:p>
      <w:r>
        <w:t>🧠 Clinical Rationale: High sodium with low potassium raises blood pressure — a major driver of stroke and heart disease; potassium-rich foods counter this effect</w:t>
      </w:r>
    </w:p>
    <w:p>
      <w:r>
        <w:t>🩺 Nursing Action: Promote low-salt, potassium-rich eating (fruits, vegetables, pulses) in hypertension and cardiac counselling</w:t>
      </w:r>
    </w:p>
    <w:p>
      <w:r>
        <w:t>❌ Why Not Others: (c) Strengthening bones — not the best response for this situation; (b) Improving lipid profile — not the best response for this situation; (d) Lowering blood sugar — not the best response for this situation.</w:t>
      </w:r>
    </w:p>
    <w:p>
      <w:r>
        <w:t>⚠️ Exam Trap: The high-salt pattern harms BP and vessels — it never improves lipids, glucose or bone</w:t>
      </w:r>
    </w:p>
    <w:p>
      <w:r>
        <w:t>⚡ 5-Second Recall: Na up + K down = BP up</w:t>
      </w:r>
    </w:p>
    <w:p>
      <w:r>
        <w:t>Positive Marks: 1</w:t>
      </w:r>
    </w:p>
    <w:p>
      <w:r>
        <w:t>Negative Marks: 0.33</w:t>
      </w:r>
    </w:p>
    <w:p>
      <w:r>
        <w:t>Question: A patient needing care for iodine functions and deficiency disorders is admitted to the unit. Which nursing action should the nurse perform FIRST?</w:t>
      </w:r>
    </w:p>
    <w:p>
      <w:r>
        <w:t>(a) More fruit juice</w:t>
      </w:r>
    </w:p>
    <w:p>
      <w:r>
        <w:t>(b) Vitamin D drops only</w:t>
      </w:r>
    </w:p>
    <w:p>
      <w:r>
        <w:t>(c) Universal use of iodized salt</w:t>
      </w:r>
    </w:p>
    <w:p>
      <w:r>
        <w:t>(d) Iron supplements alone</w:t>
      </w:r>
    </w:p>
    <w:p>
      <w:r>
        <w:t>Answer: c</w:t>
      </w:r>
    </w:p>
    <w:p>
      <w:r>
        <w:t>Solution: ✅ Correct Answer: c. Universal use of iodized salt.</w:t>
      </w:r>
    </w:p>
    <w:p>
      <w:r>
        <w:t>🧠 Clinical Rationale: Endemic goitre and impaired cognition from iodine deficiency are prevented by universal iodized salt use — the core public health measure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Verify iodized salt in homes/schools, teach correct storage, and refer children with goitre for assessment</w:t>
      </w:r>
    </w:p>
    <w:p>
      <w:r>
        <w:t>❌ Why Not Others: (a) More fruit juice — not the best response for this situation; (b) Vitamin D drops only — not the best response for this situation; (d) Iron supplements alone — not the best response for this situation.</w:t>
      </w:r>
    </w:p>
    <w:p>
      <w:r>
        <w:t>⚡ 5-Second Recall: Iodized salt = iodine prevention</w:t>
      </w:r>
    </w:p>
    <w:p>
      <w:r>
        <w:t>Positive Marks: 1</w:t>
      </w:r>
    </w:p>
    <w:p>
      <w:r>
        <w:t>Negative Marks: 0.33</w:t>
      </w:r>
    </w:p>
    <w:p>
      <w:r>
        <w:t>Question: A patient asks the nurse about ultra-processed foods and label-awareness concepts. Which response by the nurse is correct?</w:t>
      </w:r>
    </w:p>
    <w:p>
      <w:r>
        <w:t>(a) Plain dal</w:t>
      </w:r>
    </w:p>
    <w:p>
      <w:r>
        <w:t>(b) Whole fruits</w:t>
      </w:r>
    </w:p>
    <w:p>
      <w:r>
        <w:t>(c) Fresh vegetables</w:t>
      </w:r>
    </w:p>
    <w:p>
      <w:r>
        <w:t>(d) Industrial formulations with additives, high salt/sugar/fat and low nutrient value</w:t>
      </w:r>
    </w:p>
    <w:p>
      <w:r>
        <w:t>Answer: d</w:t>
      </w:r>
    </w:p>
    <w:p>
      <w:r>
        <w:t>Solution: ✅ Correct Answer: d. Industrial formulations with additives, high salt/sugar/fat and low nutrient value.</w:t>
      </w:r>
    </w:p>
    <w:p>
      <w:r>
        <w:t>🧠 Clinical Rationale: Ultra-processed foods are factory formulations — chips, instant noodles, sugary drinks, biscuits — loaded with salt, sugar, fats and additives but stripped of fibre and nutrients</w:t>
      </w:r>
    </w:p>
    <w:p>
      <w:r>
        <w:t>🩺 Nursing Action: Recognize ultra-processed items (chips, noodles, soft drinks, packaged sweets) and limit them in counselling</w:t>
      </w:r>
    </w:p>
    <w:p>
      <w:r>
        <w:t>❌ Why Not Others: (b) Whole fruits — not the best response for this situation; (a) Plain dal — not the best response for this situation; (c) Fresh vegetables — not the best response for this situation.</w:t>
      </w:r>
    </w:p>
    <w:p>
      <w:r>
        <w:t>⚠️ Exam Trap: Fresh vegetables, dal and fruit are minimally processed — ultra-processed foods are the industrial products</w:t>
      </w:r>
    </w:p>
    <w:p>
      <w:r>
        <w:t>⚡ 5-Second Recall: Ultra-processed = limit strongly</w:t>
      </w:r>
    </w:p>
    <w:p>
      <w:r>
        <w:t>Positive Marks: 1</w:t>
      </w:r>
    </w:p>
    <w:p>
      <w:r>
        <w:t>Negative Marks: 0.33</w:t>
      </w:r>
    </w:p>
    <w:p>
      <w:r>
        <w:t>Question: A patient needing care for methods of cooking and nutrient preservation is admitted to the unit. Which nursing action should the nurse perform FIRST?</w:t>
      </w:r>
    </w:p>
    <w:p>
      <w:r>
        <w:t>(a) Use minimal water with the lid on and reuse the cooking water, dropping the soda</w:t>
      </w:r>
    </w:p>
    <w:p>
      <w:r>
        <w:t>(b) Boil twice as long</w:t>
      </w:r>
    </w:p>
    <w:p>
      <w:r>
        <w:t>(c) Add more soda</w:t>
      </w:r>
    </w:p>
    <w:p>
      <w:r>
        <w:t>(d) Keep discarding the water</w:t>
      </w:r>
    </w:p>
    <w:p>
      <w:r>
        <w:t>Answer: a</w:t>
      </w:r>
    </w:p>
    <w:p>
      <w:r>
        <w:t>Solution: ✅ Correct Answer: a. Use minimal water with the lid on and reuse the cooking water, dropping the soda.</w:t>
      </w:r>
    </w:p>
    <w:p>
      <w:r>
        <w:t>🧠 Clinical Rationale: Minimal water + covered cooking + water reuse preserves the vitamins the current method destroys — dropping soda removes the thiamine/C destroyer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Model the improved method in a cooking demo and explain why each step preserves nutrients</w:t>
      </w:r>
    </w:p>
    <w:p>
      <w:r>
        <w:t>❌ Why Not Others: (c) Add more soda — not the best response for this situation; (d) Keep discarding the water — not the best response for this situation; (b) Boil twice as long — not the best response for this situation.</w:t>
      </w:r>
    </w:p>
    <w:p>
      <w:r>
        <w:t>⚡ 5-Second Recall: Cook covered, minimal water, reuse it</w:t>
      </w:r>
    </w:p>
    <w:p>
      <w:r>
        <w:t>Positive Marks: 1</w:t>
      </w:r>
    </w:p>
    <w:p>
      <w:r>
        <w:t>Negative Marks: 0.33</w:t>
      </w:r>
    </w:p>
    <w:p>
      <w:r>
        <w:t>Question: Which statement about nutrient density vs energy density is correct?</w:t>
      </w:r>
    </w:p>
    <w:p>
      <w:r>
        <w:t>(a) Contains no fat</w:t>
      </w:r>
    </w:p>
    <w:p>
      <w:r>
        <w:t>(b) Contains only protein</w:t>
      </w:r>
    </w:p>
    <w:p>
      <w:r>
        <w:t>(c) Supplies high calories in a small quantity</w:t>
      </w:r>
    </w:p>
    <w:p>
      <w:r>
        <w:t>(d) Supplies many vitamins per calorie</w:t>
      </w:r>
    </w:p>
    <w:p>
      <w:r>
        <w:t>Answer: c</w:t>
      </w:r>
    </w:p>
    <w:p>
      <w:r>
        <w:t>Solution: ✅ Correct Answer: c. Supplies high calories in a small quantity.</w:t>
      </w:r>
    </w:p>
    <w:p>
      <w:r>
        <w:t>🧠 Clinical Rationale: Energy-dense foods give many calories per gram or per portion — oils (9 kcal/g), ghee, butter, fried foods and sugary items</w:t>
      </w:r>
    </w:p>
    <w:p>
      <w:r>
        <w:t>🩺 Nursing Action: Identify energy-dense foods when planning weight-gain diets and counselling on obesity</w:t>
      </w:r>
    </w:p>
    <w:p>
      <w:r>
        <w:t>❌ Why Not Others: (a) Contains no fat — not the best response for this situation; (d) Supplies many vitamins per calorie — not the best response for this situation; (b) Contains only protein — not the best response for this situation.</w:t>
      </w:r>
    </w:p>
    <w:p>
      <w:r>
        <w:t>⚡ 5-Second Recall: Energy-dense = fried + sugary + fatty</w:t>
      </w:r>
    </w:p>
    <w:p>
      <w:r>
        <w:t>Positive Marks: 1</w:t>
      </w:r>
    </w:p>
    <w:p>
      <w:r>
        <w:t>Negative Marks: 0.33</w:t>
      </w:r>
    </w:p>
    <w:p>
      <w:r>
        <w:t>Question: A patient asks the nurse about vegetables, fruits, pulses, whole grains and nuts emphasis. Which response by the nurse is correct?</w:t>
      </w:r>
    </w:p>
    <w:p>
      <w:r>
        <w:t>(a) Whole grains retain fibre, B vitamins and minerals that reduce disease risk</w:t>
      </w:r>
    </w:p>
    <w:p>
      <w:r>
        <w:t>(b) Refined grains have more vitamins</w:t>
      </w:r>
    </w:p>
    <w:p>
      <w:r>
        <w:t>(c) Refined grains are richer in fibre</w:t>
      </w:r>
    </w:p>
    <w:p>
      <w:r>
        <w:t>(d) Whole grains cause obesity always</w:t>
      </w:r>
    </w:p>
    <w:p>
      <w:r>
        <w:t>Answer: a</w:t>
      </w:r>
    </w:p>
    <w:p>
      <w:r>
        <w:t>Solution: ✅ Correct Answer: a. Whole grains retain fibre, B vitamins and minerals that reduce disease risk.</w:t>
      </w:r>
    </w:p>
    <w:p>
      <w:r>
        <w:t>🧠 Clinical Rationale: Milling removes the fibre-rich bran and germ — whole grains and millets retain fibre, B vitamins and minerals linked to lower diabetes and heart disease risk</w:t>
      </w:r>
    </w:p>
    <w:p>
      <w:r>
        <w:t>🩺 Nursing Action: Swap maida/white rice for whole wheat, millets and brown rice progressively</w:t>
      </w:r>
    </w:p>
    <w:p>
      <w:r>
        <w:t>❌ Why Not Others: (d) Whole grains cause obesity always — not the best response for this situation; (c) Refined grains are richer in fibre — not the best response for this situation; (b) Refined grains have more vitamins — not the best response for this situation.</w:t>
      </w:r>
    </w:p>
    <w:p>
      <w:r>
        <w:t>⚠️ Exam Trap: Refined grains LOSE nutrients — whole grains are the protective choice per DGI 2024</w:t>
      </w:r>
    </w:p>
    <w:p>
      <w:r>
        <w:t>⚡ 5-Second Recall: Whole grains &gt; refined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nutrition calculation errors: kg vs lb, kcal vs kJ, g vs mg. Which response is most appropriate?</w:t>
      </w:r>
    </w:p>
    <w:p>
      <w:r>
        <w:t>(a) No change in results</w:t>
      </w:r>
    </w:p>
    <w:p>
      <w:r>
        <w:t>(b) Results exactly half the correct dose</w:t>
      </w:r>
    </w:p>
    <w:p>
      <w:r>
        <w:t>(c) Results 2.2× too high — a medication/diet calculation error</w:t>
      </w:r>
    </w:p>
    <w:p>
      <w:r>
        <w:t>(d) Only rounding errors below 1%</w:t>
      </w:r>
    </w:p>
    <w:p>
      <w:r>
        <w:t>Answer: c</w:t>
      </w:r>
    </w:p>
    <w:p>
      <w:r>
        <w:t>Solution: ✅ Correct Answer: c. Results 2.2× too high — a medication/diet calculation error.</w:t>
      </w:r>
    </w:p>
    <w:p>
      <w:r>
        <w:t>🧠 Clinical Rationale: 1 kg = 2.2 lb — using lb where kg is required overestimates the dose/requirement 2.2 times, a serious error</w:t>
      </w:r>
    </w:p>
    <w:p>
      <w:r>
        <w:t>🩺 Nursing Action: Always convert to kg (divide lb by 2.2) before any weight-based energy, protein or dose calculation</w:t>
      </w:r>
    </w:p>
    <w:p>
      <w:r>
        <w:t>❌ Why Not Others: (b) Results exactly half the correct dose — not the best response for this situation; (d) Only rounding errors below 1% — not the best response for this situation; (a) No change in results — not the best response for this situation.</w:t>
      </w:r>
    </w:p>
    <w:p>
      <w:r>
        <w:t>⚡ 5-Second Recall: 1 kg = 2.2 lb</w:t>
      </w:r>
    </w:p>
    <w:p>
      <w:r>
        <w:t>Positive Marks: 1</w:t>
      </w:r>
    </w:p>
    <w:p>
      <w:r>
        <w:t>Negative Marks: 0.33</w:t>
      </w:r>
    </w:p>
    <w:p>
      <w:r>
        <w:t>Question: A patient asks the nurse about trans fat concepts and health risk. Which response by the nurse is correct?</w:t>
      </w:r>
    </w:p>
    <w:p>
      <w:r>
        <w:t>(a) Natural ripening of fruit</w:t>
      </w:r>
    </w:p>
    <w:p>
      <w:r>
        <w:t>(b) Cold pressing of oils</w:t>
      </w:r>
    </w:p>
    <w:p>
      <w:r>
        <w:t>(c) Hydrogenation of vegetable oils (vanaspati)</w:t>
      </w:r>
    </w:p>
    <w:p>
      <w:r>
        <w:t>(d) Fermentation of milk</w:t>
      </w:r>
    </w:p>
    <w:p>
      <w:r>
        <w:t>Answer: c</w:t>
      </w:r>
    </w:p>
    <w:p>
      <w:r>
        <w:t>Solution: ✅ Correct Answer: c. Hydrogenation of vegetable oils (vanaspati).</w:t>
      </w:r>
    </w:p>
    <w:p>
      <w:r>
        <w:t>🧠 Clinical Rationale: Hydrogenation converts liquid vegetable oils into semi-solid vanaspati/margarine, creating trans fats — the main industrial source</w:t>
      </w:r>
    </w:p>
    <w:p>
      <w:r>
        <w:t>🩺 Nursing Action: Avoid vanaspati, bakery shortenings, fried street foods and packaged biscuits that list 'partially hydrogenated oil'</w:t>
      </w:r>
    </w:p>
    <w:p>
      <w:r>
        <w:t>❌ Why Not Others: (a) Natural ripening of fruit — not the best response for this situation; (b) Cold pressing of oils — not the best response for this situation; (d) Fermentation of milk — not the best response for this situation.</w:t>
      </w:r>
    </w:p>
    <w:p>
      <w:r>
        <w:t>⚠️ Exam Trap: Natural trans fats in small amounts exist in ruminant dairy — the industrial hydrogenated source is the health hazard</w:t>
      </w:r>
    </w:p>
    <w:p>
      <w:r>
        <w:t>⚡ 5-Second Recall: Vanaspati = trans fat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food safety in pregnancy is MOST concerning and requires immediate follow-up?</w:t>
      </w:r>
    </w:p>
    <w:p>
      <w:r>
        <w:t>(a) Eat more raw eggs for protein</w:t>
      </w:r>
    </w:p>
    <w:p>
      <w:r>
        <w:t>(b) Continue as the risks are exaggerated</w:t>
      </w:r>
    </w:p>
    <w:p>
      <w:r>
        <w:t>(c) Avoid unpasteurized cheese and undercooked eggs — cook thoroughly to prevent Listeria/Salmonella</w:t>
      </w:r>
    </w:p>
    <w:p>
      <w:r>
        <w:t>(d) Only avoid cheese in the first month</w:t>
      </w:r>
    </w:p>
    <w:p>
      <w:r>
        <w:t>Answer: c</w:t>
      </w:r>
    </w:p>
    <w:p>
      <w:r>
        <w:t>Solution: ✅ Correct Answer: c. Avoid unpasteurized cheese and undercooked eggs — cook thoroughly to prevent Listeria/Salmonella.</w:t>
      </w:r>
    </w:p>
    <w:p>
      <w:r>
        <w:t>🧠 Clinical Rationale: Unpasteurized cheese (Listeria) and undercooked eggs (Salmonella) are avoidable pregnancy hazards — fully cooked foods and pasteurized dairy are the safe choices</w:t>
      </w:r>
    </w:p>
    <w:p>
      <w:r>
        <w:t>🔍 Key Clues: No unpasteurized dairy or undercooked eggs in pregnancy</w:t>
      </w:r>
    </w:p>
    <w:p>
      <w:r>
        <w:t>🩺 Nursing Action: Counsel on safe alternatives (cooked cheese dishes, firm yolks, pasteurized products) and hand hygiene in food handling</w:t>
      </w:r>
    </w:p>
    <w:p>
      <w:r>
        <w:t>❌ Why Not Others: (a) Eat more raw eggs for protein — not the best response for this situation; (d) Only avoid cheese in the first month — not the best response for this situation; (b) Continue as the risks are exaggerated — not the best response for this situation.</w:t>
      </w:r>
    </w:p>
    <w:p>
      <w:r>
        <w:t>⚡ 5-Second Recall: Pregnancy = pasteurized + fully cooked only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diet in diarrhea and recovery. Which statement by the patient indicates correct understanding?</w:t>
      </w:r>
    </w:p>
    <w:p>
      <w:r>
        <w:t>(a) Continue soft foods and ORS during diarrhoea — stopping food prolongs illness and malnutrition</w:t>
      </w:r>
    </w:p>
    <w:p>
      <w:r>
        <w:t>(b) Feed only sweets</w:t>
      </w:r>
    </w:p>
    <w:p>
      <w:r>
        <w:t>(c) Fasting is the correct treatment</w:t>
      </w:r>
    </w:p>
    <w:p>
      <w:r>
        <w:t>(d) Give only plain water for a week</w:t>
      </w:r>
    </w:p>
    <w:p>
      <w:r>
        <w:t>Answer: a</w:t>
      </w:r>
    </w:p>
    <w:p>
      <w:r>
        <w:t>Solution: ✅ Correct Answer: a. Continue soft foods and ORS during diarrhoea — stopping food prolongs illness and malnutrition.</w:t>
      </w:r>
    </w:p>
    <w:p>
      <w:r>
        <w:t>🧠 Clinical Rationale: Withholding food during diarrhoea starves the child and worsens malnutrition — continued soft feeding with ORS is the standard of care</w:t>
      </w:r>
    </w:p>
    <w:p>
      <w:r>
        <w:t>🩺 Nursing Action: Demonstrate ORS preparation, continued breastfeeding/soft foods, zinc and the extra recovery meal with growth monitoring</w:t>
      </w:r>
    </w:p>
    <w:p>
      <w:r>
        <w:t>❌ Why Not Others: (b) Feed only sweets — not the best response for this situation; (d) Give only plain water for a week — not the best response for this situation; (c) Fasting is the correct treatment — not the best response for this situation.</w:t>
      </w:r>
    </w:p>
    <w:p>
      <w:r>
        <w:t>⚠️ Exam Trap: Stopping food is harmful — the 'gut rest' belief is a dangerous myth in diarrhoea care</w:t>
      </w:r>
    </w:p>
    <w:p>
      <w:r>
        <w:t>🌟 PNC Exam Pearl: WHO guidance: continue feeding during diarrhoea and add an extra meal during recovery</w:t>
      </w:r>
    </w:p>
    <w:p>
      <w:r>
        <w:t>⚡ 5-Second Recall: Diarrhoea ≠ fasting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role of nurse in nutrition counseling and referral is MOST concerning and requires immediate follow-up?</w:t>
      </w:r>
    </w:p>
    <w:p>
      <w:r>
        <w:t>(a) Refer the child to the therapeutic feeding programme and educate the family while documenting the findings</w:t>
      </w:r>
    </w:p>
    <w:p>
      <w:r>
        <w:t>(b) Blame the family for the weight</w:t>
      </w:r>
    </w:p>
    <w:p>
      <w:r>
        <w:t>(c) Send the child home without action</w:t>
      </w:r>
    </w:p>
    <w:p>
      <w:r>
        <w:t>(d) Advise waiting for the next session in a month</w:t>
      </w:r>
    </w:p>
    <w:p>
      <w:r>
        <w:t>Answer: a</w:t>
      </w:r>
    </w:p>
    <w:p>
      <w:r>
        <w:t>Solution: ✅ Correct Answer: a. Refer the child to the therapeutic feeding programme and educate the family while documenting the findings.</w:t>
      </w:r>
    </w:p>
    <w:p>
      <w:r>
        <w:t>🧠 Clinical Rationale: A wasted child needs immediate programme referral (therapeutic feeding) with family education — the weighing session is the screening point, not the end</w:t>
      </w:r>
    </w:p>
    <w:p>
      <w:r>
        <w:t>🔍 Key Clues: Wasted child = immediate referral + education</w:t>
      </w:r>
    </w:p>
    <w:p>
      <w:r>
        <w:t>🩺 Nursing Action: Initiate the referral pathway, counsel the family on feeding and follow-up, and coordinate with the anganwadi/health team</w:t>
      </w:r>
    </w:p>
    <w:p>
      <w:r>
        <w:t>❌ Why Not Others: (b) Blame the family for the weight — not the best response for this situation; (c) Send the child home without action — not the best response for this situation; (d) Advise waiting for the next session in a month — not the best response for this situation.</w:t>
      </w:r>
    </w:p>
    <w:p>
      <w:r>
        <w:t>⚡ 5-Second Recall: Screen → refer → educate → follow up</w:t>
      </w:r>
    </w:p>
    <w:p>
      <w:r>
        <w:t>Positive Marks: 1</w:t>
      </w:r>
    </w:p>
    <w:p>
      <w:r>
        <w:t>Negative Marks: 0.33</w:t>
      </w:r>
    </w:p>
    <w:p>
      <w:r>
        <w:t>Question: A patient asks the nurse about food groups and dietary diversity. Which response by the nurse is correct?</w:t>
      </w:r>
    </w:p>
    <w:p>
      <w:r>
        <w:t>(a) Eating the same meal daily</w:t>
      </w:r>
    </w:p>
    <w:p>
      <w:r>
        <w:t>(b) Eating only fruits</w:t>
      </w:r>
    </w:p>
    <w:p>
      <w:r>
        <w:t>(c) Eating foods from multiple food groups across the day to cover all nutrients</w:t>
      </w:r>
    </w:p>
    <w:p>
      <w:r>
        <w:t>(d) Eating more quantity of one staple food</w:t>
      </w:r>
    </w:p>
    <w:p>
      <w:r>
        <w:t>Answer: c</w:t>
      </w:r>
    </w:p>
    <w:p>
      <w:r>
        <w:t>Solution: ✅ Correct Answer: c. Eating foods from multiple food groups across the day to cover all nutrients.</w:t>
      </w:r>
    </w:p>
    <w:p>
      <w:r>
        <w:t>🧠 Clinical Rationale: Dietary diversity is consuming a variety of foods across food groups — it improves micronutrient intake and reduces the risk of hidden hunger</w:t>
      </w:r>
    </w:p>
    <w:p>
      <w:r>
        <w:t>🩺 Nursing Action: Encourage at least one food from each group daily and different foods within groups</w:t>
      </w:r>
    </w:p>
    <w:p>
      <w:r>
        <w:t>❌ Why Not Others: (d) Eating more quantity of one staple food — not the best response for this situation; (a) Eating the same meal daily — not the best response for this situation; (b) Eating only fruits — not the best response for this situation.</w:t>
      </w:r>
    </w:p>
    <w:p>
      <w:r>
        <w:t>⚠️ Exam Trap: Eating more of ONE staple (rice/wheat) increases calories but not micronutrient variety</w:t>
      </w:r>
    </w:p>
    <w:p>
      <w:r>
        <w:t>⚡ 5-Second Recall: Diversity = micronutrient insurance</w:t>
      </w:r>
    </w:p>
    <w:p>
      <w:r>
        <w:t>Positive Marks: 1</w:t>
      </w:r>
    </w:p>
    <w:p>
      <w:r>
        <w:t>Negative Marks: 0.33</w:t>
      </w:r>
    </w:p>
    <w:p>
      <w:r>
        <w:t>Question: A community programme wants a sustainable long-term solution for iron deficiency. Which approach fits BEST?</w:t>
      </w:r>
    </w:p>
    <w:p>
      <w:r>
        <w:t>(a) Promote iron-biofortified pearl millet alongside fortified staples and supplements</w:t>
      </w:r>
    </w:p>
    <w:p>
      <w:r>
        <w:t>(b) Rely only on imported supplements</w:t>
      </w:r>
    </w:p>
    <w:p>
      <w:r>
        <w:t>(c) Avoid all millets</w:t>
      </w:r>
    </w:p>
    <w:p>
      <w:r>
        <w:t>(d) Wait for new medicines</w:t>
      </w:r>
    </w:p>
    <w:p>
      <w:r>
        <w:t>Answer: a</w:t>
      </w:r>
    </w:p>
    <w:p>
      <w:r>
        <w:t>Solution: ✅ Correct Answer: a. Promote iron-biofortified pearl millet alongside fortified staples and supplements.</w:t>
      </w:r>
    </w:p>
    <w:p>
      <w:r>
        <w:t>🧠 Clinical Rationale: Iron-biofortified pearl millet provides dietary iron sustainably at the farm level — complementing fortification and supplements for lasting impact</w:t>
      </w:r>
    </w:p>
    <w:p>
      <w:r>
        <w:t>🔍 Key Clues: Biofortified crops = sustainable iron source</w:t>
      </w:r>
    </w:p>
    <w:p>
      <w:r>
        <w:t>🩺 Nursing Action: Link agriculture and nutrition — encourage biofortified millet/wheat cultivation and consumption with fortification and supplementation programmes</w:t>
      </w:r>
    </w:p>
    <w:p>
      <w:r>
        <w:t>❌ Why Not Others: (b) Rely only on imported supplements — not the best response for this situation; (c) Avoid all millets — not the best response for this situation; (d) Wait for new medicines — not the best response for this situation.</w:t>
      </w:r>
    </w:p>
    <w:p>
      <w:r>
        <w:t>⚠️ Exam Trap: Supplements alone are not sustainable population solutions — the biofortified crop approach is the durable strategy</w:t>
      </w:r>
    </w:p>
    <w:p>
      <w:r>
        <w:t>🌟 PNC Exam Pearl: Biofortified crops are especially valuable for poor farming communities who grow their own food</w:t>
      </w:r>
    </w:p>
    <w:p>
      <w:r>
        <w:t>⚡ 5-Second Recall: Biofortification = sustainable nutrient security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energy prescription basics from kcal/kg concepts. Which statement by the patient indicates correct understanding?</w:t>
      </w:r>
    </w:p>
    <w:p>
      <w:r>
        <w:t>(a) Zero energy until appetite returns</w:t>
      </w:r>
    </w:p>
    <w:p>
      <w:r>
        <w:t>(b) 700 kcal total regardless of weight</w:t>
      </w:r>
    </w:p>
    <w:p>
      <w:r>
        <w:t>(c) 10,000 kcal immediately</w:t>
      </w:r>
    </w:p>
    <w:p>
      <w:r>
        <w:t>(d) 1,750–2,100 kcal (25–30 kcal/kg) with upward adjustment based on response</w:t>
      </w:r>
    </w:p>
    <w:p>
      <w:r>
        <w:t>Answer: d</w:t>
      </w:r>
    </w:p>
    <w:p>
      <w:r>
        <w:t>Solution: ✅ Correct Answer: d. 1,750–2,100 kcal (25–30 kcal/kg) with upward adjustment based on response.</w:t>
      </w:r>
    </w:p>
    <w:p>
      <w:r>
        <w:t>🧠 Clinical Rationale: 70 kg × 25–30 = 1,750–2,100 kcal baseline; catabolic states may need more, guided by clinical response, never by guesswork multiples</w:t>
      </w:r>
    </w:p>
    <w:p>
      <w:r>
        <w:t>🩺 Nursing Action: Prescribe the weight-based range and titrate with intake, weight and metabolic response — involve the dietitian</w:t>
      </w:r>
    </w:p>
    <w:p>
      <w:r>
        <w:t>❌ Why Not Others: (b) 700 kcal total regardless of weight — not the best response for this situation; (a) Zero energy until appetite returns — not the best response for this situation; (c) 10,000 kcal immediately — not the best response for this situation.</w:t>
      </w:r>
    </w:p>
    <w:p>
      <w:r>
        <w:t>⚠️ Exam Trap: Extreme low or high values ignore weight-based prescribing — the 25–30 kcal/kg baseline is the rational start</w:t>
      </w:r>
    </w:p>
    <w:p>
      <w:r>
        <w:t>🌟 PNC Exam Pearl: Indirect calorimetry, when available, gives the precise energy need in critical illness</w:t>
      </w:r>
    </w:p>
    <w:p>
      <w:r>
        <w:t>⚡ 5-Second Recall: Start kcal/kg, titrate by response</w:t>
      </w:r>
    </w:p>
    <w:p>
      <w:r>
        <w:t>Positive Marks: 1</w:t>
      </w:r>
    </w:p>
    <w:p>
      <w:r>
        <w:t>Negative Marks: 0.33</w:t>
      </w:r>
    </w:p>
    <w:p>
      <w:r>
        <w:t>Question: Which statement about riboflavin B2: function, sources and deficiency is correct?</w:t>
      </w:r>
    </w:p>
    <w:p>
      <w:r>
        <w:t>(a) Milk and eggs</w:t>
      </w:r>
    </w:p>
    <w:p>
      <w:r>
        <w:t>(b) Coconut oil</w:t>
      </w:r>
    </w:p>
    <w:p>
      <w:r>
        <w:t>(c) Rice bran only after polishing</w:t>
      </w:r>
    </w:p>
    <w:p>
      <w:r>
        <w:t>(d) Citrus fruits only</w:t>
      </w:r>
    </w:p>
    <w:p>
      <w:r>
        <w:t>Answer: a</w:t>
      </w:r>
    </w:p>
    <w:p>
      <w:r>
        <w:t>Solution: ✅ Correct Answer: a. Milk and eggs.</w:t>
      </w:r>
    </w:p>
    <w:p>
      <w:r>
        <w:t>🧠 Clinical Rationale: Milk, curd, eggs, liver and green leafy vegetables are excellent riboflavin sources</w:t>
      </w:r>
    </w:p>
    <w:p>
      <w:r>
        <w:t>🩺 Nursing Action: Ensure daily milk/curd and greens in diets for children and pregnant women</w:t>
      </w:r>
    </w:p>
    <w:p>
      <w:r>
        <w:t>❌ Why Not Others: (d) Citrus fruits only — not the best response for this situation; (b) Coconut oil — not the best response for this situation; (c) Rice bran only after polishing — not the best response for this situation.</w:t>
      </w:r>
    </w:p>
    <w:p>
      <w:r>
        <w:t>⚡ 5-Second Recall: B2 sources = milk, eggs, greens</w:t>
      </w:r>
    </w:p>
    <w:p>
      <w:r>
        <w:t>Positive Marks: 1</w:t>
      </w:r>
    </w:p>
    <w:p>
      <w:r>
        <w:t>Negative Marks: 0.33</w:t>
      </w:r>
    </w:p>
    <w:p>
      <w:r>
        <w:t>Question: A patient asks the nurse about diet in pancreatitis. Which response by the nurse is correct?</w:t>
      </w:r>
    </w:p>
    <w:p>
      <w:r>
        <w:t>(a) A heavy solid meal to test the pancreas</w:t>
      </w:r>
    </w:p>
    <w:p>
      <w:r>
        <w:t>(b) Only sugary drinks</w:t>
      </w:r>
    </w:p>
    <w:p>
      <w:r>
        <w:t>(c) Bowel rest with IV fluids, then early enteral feeding as tolerated</w:t>
      </w:r>
    </w:p>
    <w:p>
      <w:r>
        <w:t>(d) Unlimited fried food</w:t>
      </w:r>
    </w:p>
    <w:p>
      <w:r>
        <w:t>Answer: c</w:t>
      </w:r>
    </w:p>
    <w:p>
      <w:r>
        <w:t>Solution: ✅ Correct Answer: c. Bowel rest with IV fluids, then early enteral feeding as tolerated.</w:t>
      </w:r>
    </w:p>
    <w:p>
      <w:r>
        <w:t>🧠 Clinical Rationale: Acute pancreatitis starts with bowel rest and IV fluids, then EARLY enteral (nasogastric/jejunal) feeding as tolerated — modern care no longer starves patients for long</w:t>
      </w:r>
    </w:p>
    <w:p>
      <w:r>
        <w:t>🩺 Nursing Action: Advance from clear fluids to low-fat soft foods as pain/tolerance allow; monitor for tolerance signs</w:t>
      </w:r>
    </w:p>
    <w:p>
      <w:r>
        <w:t>❌ Why Not Others: (a) A heavy solid meal to test the pancreas — not the best response for this situation; (d) Unlimited fried food — not the best response for this situation; (b) Only sugary drinks — not the best response for this situation.</w:t>
      </w:r>
    </w:p>
    <w:p>
      <w:r>
        <w:t>⚠️ Exam Trap: Heavy meals and prolonged starvation both harm — early enteral feeding is the current standard</w:t>
      </w:r>
    </w:p>
    <w:p>
      <w:r>
        <w:t>⚡ 5-Second Recall: Pancreatitis = rest then early enteral nutrition</w:t>
      </w:r>
    </w:p>
    <w:p>
      <w:r>
        <w:t>Positive Marks: 1</w:t>
      </w:r>
    </w:p>
    <w:p>
      <w:r>
        <w:t>Negative Marks: 0.33</w:t>
      </w:r>
    </w:p>
    <w:p>
      <w:r>
        <w:t>Question: A patient asks the nurse about iron functions and heme vs non-heme sources. Which response by the nurse is correct?</w:t>
      </w:r>
    </w:p>
    <w:p>
      <w:r>
        <w:t>(a) Nerve insulation</w:t>
      </w:r>
    </w:p>
    <w:p>
      <w:r>
        <w:t>(b) Blood clotting</w:t>
      </w:r>
    </w:p>
    <w:p>
      <w:r>
        <w:t>(c) Oxygen transport as part of haemoglobin and myoglobin</w:t>
      </w:r>
    </w:p>
    <w:p>
      <w:r>
        <w:t>(d) Bone hardness</w:t>
      </w:r>
    </w:p>
    <w:p>
      <w:r>
        <w:t>Answer: c</w:t>
      </w:r>
    </w:p>
    <w:p>
      <w:r>
        <w:t>Solution: ✅ Correct Answer: c. Oxygen transport as part of haemoglobin and myoglobin.</w:t>
      </w:r>
    </w:p>
    <w:p>
      <w:r>
        <w:t>🧠 Clinical Rationale: Iron is the core of haemoglobin (oxygen transport) and myoglobin (muscle oxygen storage), and part of cytochromes in energy metabolism</w:t>
      </w:r>
    </w:p>
    <w:p>
      <w:r>
        <w:t>🩺 Nursing Action: Assess for iron-deficiency anaemia — fatigue, pallor, breathlessness — and ensure iron-rich foods</w:t>
      </w:r>
    </w:p>
    <w:p>
      <w:r>
        <w:t>❌ Why Not Others: (a) Nerve insulation — not the best response for this situation; (d) Bone hardness — not the best response for this situation; (b) Blood clotting — not the best response for this situation.</w:t>
      </w:r>
    </w:p>
    <w:p>
      <w:r>
        <w:t>⚠️ Exam Trap: Clotting is vitamin K, bone hardness calcium and nerve insulation myelin — iron's signature is oxygen transport</w:t>
      </w:r>
    </w:p>
    <w:p>
      <w:r>
        <w:t>⚡ 5-Second Recall: Iron = oxygen carrier</w:t>
      </w:r>
    </w:p>
    <w:p>
      <w:r>
        <w:t>Positive Marks: 1</w:t>
      </w:r>
    </w:p>
    <w:p>
      <w:r>
        <w:t>Negative Marks: 0.33</w:t>
      </w:r>
    </w:p>
    <w:p>
      <w:r>
        <w:t>Question: A patient needing care for nitrogen balance: positive vs negative is admitted to the unit. Which nursing action should the nurse perform FIRST?</w:t>
      </w:r>
    </w:p>
    <w:p>
      <w:r>
        <w:t>(a) Normal maintenance</w:t>
      </w:r>
    </w:p>
    <w:p>
      <w:r>
        <w:t>(b) Excess protein intake</w:t>
      </w:r>
    </w:p>
    <w:p>
      <w:r>
        <w:t>(c) Protein breakdown exceeds intake — catabolism of body protein</w:t>
      </w:r>
    </w:p>
    <w:p>
      <w:r>
        <w:t>(d) Recovery is complete</w:t>
      </w:r>
    </w:p>
    <w:p>
      <w:r>
        <w:t>Answer: c</w:t>
      </w:r>
    </w:p>
    <w:p>
      <w:r>
        <w:t>Solution: ✅ Correct Answer: c. Protein breakdown exceeds intake — catabolism of body protein.</w:t>
      </w:r>
    </w:p>
    <w:p>
      <w:r>
        <w:t>🧠 Clinical Rationale: Major burns cause massive protein catabolism — losses exceed intake, so the patient is in negative nitrogen balance and needs aggressive protein replacement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Provide high-protein, high-energy nutrition and monitor albumin, weight and healing progress</w:t>
      </w:r>
    </w:p>
    <w:p>
      <w:r>
        <w:t>❌ Why Not Others: (b) Excess protein intake — not the best response for this situation; (a) Normal maintenance — not the best response for this situation; (d) Recovery is complete — not the best response for this situation.</w:t>
      </w:r>
    </w:p>
    <w:p>
      <w:r>
        <w:t>⚡ 5-Second Recall: Negative balance = catabolic state</w:t>
      </w:r>
    </w:p>
    <w:p>
      <w:r>
        <w:t>Positive Marks: 1</w:t>
      </w:r>
    </w:p>
    <w:p>
      <w:r>
        <w:t>Negative Marks: 0.33</w:t>
      </w:r>
    </w:p>
    <w:p>
      <w:r>
        <w:t>Question: Which statement about clinical signs of nutrient deficiency is correct?</w:t>
      </w:r>
    </w:p>
    <w:p>
      <w:r>
        <w:t>(a) Iodine excess</w:t>
      </w:r>
    </w:p>
    <w:p>
      <w:r>
        <w:t>(b) Vitamin D excess</w:t>
      </w:r>
    </w:p>
    <w:p>
      <w:r>
        <w:t>(c) Calcium deficiency</w:t>
      </w:r>
    </w:p>
    <w:p>
      <w:r>
        <w:t>(d) Iron deficiency anaemia</w:t>
      </w:r>
    </w:p>
    <w:p>
      <w:r>
        <w:t>Answer: d</w:t>
      </w:r>
    </w:p>
    <w:p>
      <w:r>
        <w:t>Solution: ✅ Correct Answer: d. Iron deficiency anaemia.</w:t>
      </w:r>
    </w:p>
    <w:p>
      <w:r>
        <w:t>🧠 Clinical Rationale: Pallor of conjunctiva, koilonychia and fatigue are classic iron-deficiency anaemia signs seen on examination</w:t>
      </w:r>
    </w:p>
    <w:p>
      <w:r>
        <w:t>🩺 Nursing Action: Look for pallor, nail changes and fatigue; correlate with blood counts and diet history for anaemia diagnosis</w:t>
      </w:r>
    </w:p>
    <w:p>
      <w:r>
        <w:t>❌ Why Not Others: (a) Iodine excess — not the best response for this situation; (b) Vitamin D excess — not the best response for this situation; (c) Calcium deficiency — not the best response for this situation.</w:t>
      </w:r>
    </w:p>
    <w:p>
      <w:r>
        <w:t>⚡ 5-Second Recall: Iron deficiency = pallor + koilonychia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food-frequency and dietary-pattern assessment. Which statement by the patient indicates correct understanding?</w:t>
      </w:r>
    </w:p>
    <w:p>
      <w:r>
        <w:t>(a) As an excellent balanced pattern</w:t>
      </w:r>
    </w:p>
    <w:p>
      <w:r>
        <w:t>(b) As a high-protein pattern</w:t>
      </w:r>
    </w:p>
    <w:p>
      <w:r>
        <w:t>(c) As a calcium-rich pattern</w:t>
      </w:r>
    </w:p>
    <w:p>
      <w:r>
        <w:t>(d) As a low-quality dietary pattern — high processed foods, low plant foods</w:t>
      </w:r>
    </w:p>
    <w:p>
      <w:r>
        <w:t>Answer: d</w:t>
      </w:r>
    </w:p>
    <w:p>
      <w:r>
        <w:t>Solution: ✅ Correct Answer: d. As a low-quality dietary pattern — high processed foods, low plant foods.</w:t>
      </w:r>
    </w:p>
    <w:p>
      <w:r>
        <w:t>🧠 Clinical Rationale: The family's habitual pattern is processed-food-heavy with minimal produce — a pattern linked to obesity, diabetes and heart disease</w:t>
      </w:r>
    </w:p>
    <w:p>
      <w:r>
        <w:t>🩺 Nursing Action: Use the pattern assessment to frame counselling: shift the daily pattern toward produce and whole foods, not just one food change</w:t>
      </w:r>
    </w:p>
    <w:p>
      <w:r>
        <w:t>❌ Why Not Others: (a) As an excellent balanced pattern — not the best response for this situation; (b) As a high-protein pattern — not the best response for this situation; (c) As a calcium-rich pattern — not the best response for this situation.</w:t>
      </w:r>
    </w:p>
    <w:p>
      <w:r>
        <w:t>⚠️ Exam Trap: Describing single foods ignores the pattern — the combination of junk-food frequency is the problem</w:t>
      </w:r>
    </w:p>
    <w:p>
      <w:r>
        <w:t>🌟 PNC Exam Pearl: Pattern-focused counselling is more effective than isolated nutrient advice</w:t>
      </w:r>
    </w:p>
    <w:p>
      <w:r>
        <w:t>⚡ 5-Second Recall: Low plant + high processed = risky pattern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fat malabsorption and fat-soluble vitamin considerations. Which statement by the patient indicates correct understanding?</w:t>
      </w:r>
    </w:p>
    <w:p>
      <w:r>
        <w:t>(a) The diet is working perfectly</w:t>
      </w:r>
    </w:p>
    <w:p>
      <w:r>
        <w:t>(b) Night blindness is unrelated to celiac disease</w:t>
      </w:r>
    </w:p>
    <w:p>
      <w:r>
        <w:t>(c) Ongoing fat malabsorption depleting vitamin A despite the diet — needs review and supplementation</w:t>
      </w:r>
    </w:p>
    <w:p>
      <w:r>
        <w:t>(d) Vitamin A is water-soluble and unaffected</w:t>
      </w:r>
    </w:p>
    <w:p>
      <w:r>
        <w:t>Answer: c</w:t>
      </w:r>
    </w:p>
    <w:p>
      <w:r>
        <w:t>Solution: ✅ Correct Answer: c. Ongoing fat malabsorption depleting vitamin A despite the diet — needs review and supplementation.</w:t>
      </w:r>
    </w:p>
    <w:p>
      <w:r>
        <w:t>🧠 Clinical Rationale: Persistent steatorrhoea in celiac indicates ongoing malabsorption — vitamin A (fat-soluble) depletion causes night blindness; the team reviews control and supplements</w:t>
      </w:r>
    </w:p>
    <w:p>
      <w:r>
        <w:t>🩺 Nursing Action: Investigate dietary compliance and mucosal healing, supplement fat-soluble vitamins as prescribed and review with the dietitian/team</w:t>
      </w:r>
    </w:p>
    <w:p>
      <w:r>
        <w:t>❌ Why Not Others: (b) Night blindness is unrelated to celiac disease — not the best response for this situation; (a) The diet is working perfectly — not the best response for this situation; (d) Vitamin A is water-soluble and unaffected — not the best response for this situation.</w:t>
      </w:r>
    </w:p>
    <w:p>
      <w:r>
        <w:t>⚠️ Exam Trap: Night blindness is vitamin A — its deficiency confirms the fat-soluble depletion of malabsorption</w:t>
      </w:r>
    </w:p>
    <w:p>
      <w:r>
        <w:t>🌟 PNC Exam Pearl: Fat-soluble vitamin levels should be monitored in all chronic malabsorption states</w:t>
      </w:r>
    </w:p>
    <w:p>
      <w:r>
        <w:t>⚡ 5-Second Recall: Malabsorption → ADEK deficiency signs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age-related changes affecting nutrition in elderly. Which response is most appropriate?</w:t>
      </w:r>
    </w:p>
    <w:p>
      <w:r>
        <w:t>(a) Become zero at rest</w:t>
      </w:r>
    </w:p>
    <w:p>
      <w:r>
        <w:t>(b) Stay identical to adolescence</w:t>
      </w:r>
    </w:p>
    <w:p>
      <w:r>
        <w:t>(c) Decrease (falling BMR and lean mass), while micronutrient needs remain high</w:t>
      </w:r>
    </w:p>
    <w:p>
      <w:r>
        <w:t>(d) Increase dramatically</w:t>
      </w:r>
    </w:p>
    <w:p>
      <w:r>
        <w:t>Answer: c</w:t>
      </w:r>
    </w:p>
    <w:p>
      <w:r>
        <w:t>Solution: ✅ Correct Answer: c. Decrease (falling BMR and lean mass), while micronutrient needs remain high.</w:t>
      </w:r>
    </w:p>
    <w:p>
      <w:r>
        <w:t>🧠 Clinical Rationale: BMR and lean mass fall with age — energy needs drop, but protein, calcium, vitamin D and micronutrients remain essential</w:t>
      </w:r>
    </w:p>
    <w:p>
      <w:r>
        <w:t>🩺 Nursing Action: Plan smaller energy intake with nutrient-dense foods — every calorie must carry protein, calcium and micronutrients</w:t>
      </w:r>
    </w:p>
    <w:p>
      <w:r>
        <w:t>❌ Why Not Others: (a) Become zero at rest — not the best response for this situation; (b) Stay identical to adolescence — not the best response for this situation; (d) Increase dramatically — not the best response for this situation.</w:t>
      </w:r>
    </w:p>
    <w:p>
      <w:r>
        <w:t>⚡ 5-Second Recall: Elderly = nutrient-dense, energy-light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nutrition during chemotherapy/radiation cross-link. Which statement by the patient indicates correct understanding?</w:t>
      </w:r>
    </w:p>
    <w:p>
      <w:r>
        <w:t>(a) Reduce all food until treatment ends</w:t>
      </w:r>
    </w:p>
    <w:p>
      <w:r>
        <w:t>(b) Eat only dry biscuits</w:t>
      </w:r>
    </w:p>
    <w:p>
      <w:r>
        <w:t>(c) Soft moist energy-dense foods, liquid supplements and possible enteral support if intake stays poor</w:t>
      </w:r>
    </w:p>
    <w:p>
      <w:r>
        <w:t>(d) Skip meals to avoid the pain</w:t>
      </w:r>
    </w:p>
    <w:p>
      <w:r>
        <w:t>Answer: c</w:t>
      </w:r>
    </w:p>
    <w:p>
      <w:r>
        <w:t>Solution: ✅ Correct Answer: c. Soft moist energy-dense foods, liquid supplements and possible enteral support if intake stays poor.</w:t>
      </w:r>
    </w:p>
    <w:p>
      <w:r>
        <w:t>🧠 Clinical Rationale: Painful swallowing during radiation demands soft moist high-energy foods, supplements and — if intake fails — enteral tube feeding to maintain nutrition</w:t>
      </w:r>
    </w:p>
    <w:p>
      <w:r>
        <w:t>🩺 Nursing Action: Coordinate pain/mouth care with meals, provide fortified smooth foods and escalate to tube feeding before significant weight loss occurs</w:t>
      </w:r>
    </w:p>
    <w:p>
      <w:r>
        <w:t>❌ Why Not Others: (a) Reduce all food until treatment ends — not the best response for this situation; (d) Skip meals to avoid the pain — not the best response for this situation; (b) Eat only dry biscuits — not the best response for this situation.</w:t>
      </w:r>
    </w:p>
    <w:p>
      <w:r>
        <w:t>⚠️ Exam Trap: Ignoring the pain or avoiding food accelerates malnutrition — proactive nutrition support is the standard</w:t>
      </w:r>
    </w:p>
    <w:p>
      <w:r>
        <w:t>🌟 PNC Exam Pearl: Feeding tubes placed early during head/neck radiation prevent treatment-interrupting malnutrition</w:t>
      </w:r>
    </w:p>
    <w:p>
      <w:r>
        <w:t>⚡ 5-Second Recall: Radiation dysphagia = proactive nutrition support</w:t>
      </w:r>
    </w:p>
    <w:p>
      <w:r>
        <w:t>Positive Marks: 1</w:t>
      </w:r>
    </w:p>
    <w:p>
      <w:r>
        <w:t>Negative Marks: 0.33</w:t>
      </w:r>
    </w:p>
    <w:p>
      <w:r>
        <w:t>Question: A patient asks the nurse about food fortification concepts. Which response by the nurse is correct?</w:t>
      </w:r>
    </w:p>
    <w:p>
      <w:r>
        <w:t>(a) Sugar fortification only in one state</w:t>
      </w:r>
    </w:p>
    <w:p>
      <w:r>
        <w:t>(b) Fortifying water with fats</w:t>
      </w:r>
    </w:p>
    <w:p>
      <w:r>
        <w:t>(c) No fortification exists in India</w:t>
      </w:r>
    </w:p>
    <w:p>
      <w:r>
        <w:t>(d) Iodized salt and iron-folic acid fortified atta</w:t>
      </w:r>
    </w:p>
    <w:p>
      <w:r>
        <w:t>Answer: d</w:t>
      </w:r>
    </w:p>
    <w:p>
      <w:r>
        <w:t>Solution: ✅ Correct Answer: d. Iodized salt and iron-folic acid fortified atta.</w:t>
      </w:r>
    </w:p>
    <w:p>
      <w:r>
        <w:t>🧠 Clinical Rationale: India mandates iodized salt nationwide and fortifies wheat flour and rice with iron-folic acid through programmes like the FSSAI fortification drive</w:t>
      </w:r>
    </w:p>
    <w:p>
      <w:r>
        <w:t>🩺 Nursing Action: Recognize the fortified logo on packaged staples and promote fortified foods in deficiency-prone areas</w:t>
      </w:r>
    </w:p>
    <w:p>
      <w:r>
        <w:t>❌ Why Not Others: (b) Fortifying water with fats — not the best response for this situation; (c) No fortification exists in India — not the best response for this situation; (a) Sugar fortification only in one state — not the best response for this situation.</w:t>
      </w:r>
    </w:p>
    <w:p>
      <w:r>
        <w:t>⚠️ Exam Trap: Fortification is established and expanding in India — the iodized salt and fortified grain programmes are the examples</w:t>
      </w:r>
    </w:p>
    <w:p>
      <w:r>
        <w:t>⚡ 5-Second Recall: Indian fortification = iodized salt + fortified grains</w:t>
      </w:r>
    </w:p>
    <w:p>
      <w:r>
        <w:t>Positive Marks: 1</w:t>
      </w:r>
    </w:p>
    <w:p>
      <w:r>
        <w:t>Negative Marks: 0.33</w:t>
      </w:r>
    </w:p>
    <w:p>
      <w:r>
        <w:t>Question: A patient asks the nurse about classification of carbohydrates. Which response by the nurse is correct?</w:t>
      </w:r>
    </w:p>
    <w:p>
      <w:r>
        <w:t>(a) Glucose + fructose</w:t>
      </w:r>
    </w:p>
    <w:p>
      <w:r>
        <w:t>(b) Glucose + galactose</w:t>
      </w:r>
    </w:p>
    <w:p>
      <w:r>
        <w:t>(c) Fructose + galactose</w:t>
      </w:r>
    </w:p>
    <w:p>
      <w:r>
        <w:t>(d) Glucose + glucose</w:t>
      </w:r>
    </w:p>
    <w:p>
      <w:r>
        <w:t>Answer: b</w:t>
      </w:r>
    </w:p>
    <w:p>
      <w:r>
        <w:t>Solution: ✅ Correct Answer: b. Glucose + galactose.</w:t>
      </w:r>
    </w:p>
    <w:p>
      <w:r>
        <w:t>🧠 Clinical Rationale: Lactose (milk sugar) = glucose + galactose; sucrose = glucose + fructose; maltose = glucose + glucose</w:t>
      </w:r>
    </w:p>
    <w:p>
      <w:r>
        <w:t>🩺 Nursing Action: Recall the sugar composition when explaining lactose intolerance (deficiency of the enzyme lactase)</w:t>
      </w:r>
    </w:p>
    <w:p>
      <w:r>
        <w:t>❌ Why Not Others: (d) Glucose + glucose — not the best response for this situation; (c) Fructose + galactose — not the best response for this situation; (a) Glucose + fructose — not the best response for this situation.</w:t>
      </w:r>
    </w:p>
    <w:p>
      <w:r>
        <w:t>⚠️ Exam Trap: Sucrose pairs glucose with fructose — lactose pairs glucose with galactose</w:t>
      </w:r>
    </w:p>
    <w:p>
      <w:r>
        <w:t>⚡ 5-Second Recall: Lactose = glucose + galactose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my plate / food-proportion concepts. Which response is most appropriate?</w:t>
      </w:r>
    </w:p>
    <w:p>
      <w:r>
        <w:t>(a) Half the plate</w:t>
      </w:r>
    </w:p>
    <w:p>
      <w:r>
        <w:t>(b) No portion at all</w:t>
      </w:r>
    </w:p>
    <w:p>
      <w:r>
        <w:t>(c) About one quarter of the plate</w:t>
      </w:r>
    </w:p>
    <w:p>
      <w:r>
        <w:t>(d) The entire plate</w:t>
      </w:r>
    </w:p>
    <w:p>
      <w:r>
        <w:t>Answer: c</w:t>
      </w:r>
    </w:p>
    <w:p>
      <w:r>
        <w:t>Solution: ✅ Correct Answer: c. About one quarter of the plate.</w:t>
      </w:r>
    </w:p>
    <w:p>
      <w:r>
        <w:t>🧠 Clinical Rationale: Protein foods (dal, curd, egg, chicken) fill about a quarter of the plate; vegetables/fruits take half and whole grains a quarter</w:t>
      </w:r>
    </w:p>
    <w:p>
      <w:r>
        <w:t>🩺 Nursing Action: Apply the plate split when teaching balanced meals to families and diabetic patients</w:t>
      </w:r>
    </w:p>
    <w:p>
      <w:r>
        <w:t>❌ Why Not Others: (a) Half the plate — not the best response for this situation; (d) The entire plate — not the best response for this situation; (b) No portion at all — not the best response for this situation.</w:t>
      </w:r>
    </w:p>
    <w:p>
      <w:r>
        <w:t>⚡ 5-Second Recall: Plate = ½ veg + ¼ grain + ¼ protein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energy needs across age/activity/physiological states is MOST concerning and requires immediate follow-up?</w:t>
      </w:r>
    </w:p>
    <w:p>
      <w:r>
        <w:t>(a) Reduce fluids to concentrate the milk</w:t>
      </w:r>
    </w:p>
    <w:p>
      <w:r>
        <w:t>(b) Eat only fruits</w:t>
      </w:r>
    </w:p>
    <w:p>
      <w:r>
        <w:t>(c) Skip breakfast to lose weight</w:t>
      </w:r>
    </w:p>
    <w:p>
      <w:r>
        <w:t>(d) Increase energy intake by about 500 kcal/day with nutritious foods</w:t>
      </w:r>
    </w:p>
    <w:p>
      <w:r>
        <w:t>Answer: d</w:t>
      </w:r>
    </w:p>
    <w:p>
      <w:r>
        <w:t>Solution: ✅ Correct Answer: d. Increase energy intake by about 500 kcal/day with nutritious foods.</w:t>
      </w:r>
    </w:p>
    <w:p>
      <w:r>
        <w:t>🧠 Clinical Rationale: Lactation adds about 500 kcal/day of energy need — inadequate intake compromises maternal stores and milk production</w:t>
      </w:r>
    </w:p>
    <w:p>
      <w:r>
        <w:t>🔍 Key Clues: Lactation +≈500 kcal/day</w:t>
      </w:r>
    </w:p>
    <w:p>
      <w:r>
        <w:t>🩺 Nursing Action: Advise extra energy-dense nutritious meals, adequate fluids and rest; monitor infant weight gain as the outcome</w:t>
      </w:r>
    </w:p>
    <w:p>
      <w:r>
        <w:t>❌ Why Not Others: (c) Skip breakfast to lose weight — not the best response for this situation; (b) Eat only fruits — not the best response for this situation; (a) Reduce fluids to concentrate the milk — not the best response for this situation.</w:t>
      </w:r>
    </w:p>
    <w:p>
      <w:r>
        <w:t>⚡ 5-Second Recall: Lactation needs +500 kcal</w:t>
      </w:r>
    </w:p>
    <w:p>
      <w:r>
        <w:t>Positive Marks: 1</w:t>
      </w:r>
    </w:p>
    <w:p>
      <w:r>
        <w:t>Negative Marks: 0.33</w:t>
      </w:r>
    </w:p>
    <w:p>
      <w:r>
        <w:t>Question: A patient asks the nurse about phosphorus functions and sources. Which response by the nurse is correct?</w:t>
      </w:r>
    </w:p>
    <w:p>
      <w:r>
        <w:t>(a) Rhodopsin</w:t>
      </w:r>
    </w:p>
    <w:p>
      <w:r>
        <w:t>(b) Haemoglobin</w:t>
      </w:r>
    </w:p>
    <w:p>
      <w:r>
        <w:t>(c) ATP</w:t>
      </w:r>
    </w:p>
    <w:p>
      <w:r>
        <w:t>(d) Insulin</w:t>
      </w:r>
    </w:p>
    <w:p>
      <w:r>
        <w:t>Answer: c</w:t>
      </w:r>
    </w:p>
    <w:p>
      <w:r>
        <w:t>Solution: ✅ Correct Answer: c. ATP.</w:t>
      </w:r>
    </w:p>
    <w:p>
      <w:r>
        <w:t>🧠 Clinical Rationale: Phosphorus is part of ATP — the body's energy currency; it also forms nucleic acids and phospholipids</w:t>
      </w:r>
    </w:p>
    <w:p>
      <w:r>
        <w:t>🩺 Nursing Action: Link phosphorus to energy metabolism when teaching about muscle work and cell function</w:t>
      </w:r>
    </w:p>
    <w:p>
      <w:r>
        <w:t>❌ Why Not Others: (b) Haemoglobin — not the best response for this situation; (d) Insulin — not the best response for this situation; (a) Rhodopsin — not the best response for this situation.</w:t>
      </w:r>
    </w:p>
    <w:p>
      <w:r>
        <w:t>⚠️ Exam Trap: Haemoglobin (iron), insulin (protein) and rhodopsin (vitamin A) do not contain phosphorus as their defining element</w:t>
      </w:r>
    </w:p>
    <w:p>
      <w:r>
        <w:t>⚡ 5-Second Recall: ATP = phosphorus energy currency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