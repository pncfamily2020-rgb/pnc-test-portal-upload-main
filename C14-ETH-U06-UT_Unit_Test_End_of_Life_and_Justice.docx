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triage ethics is correct?</w:t>
      </w:r>
    </w:p>
    <w:p>
      <w:r>
        <w:t>(a) Triage prioritizes those most likely to benefit with urgency when demand exceeds supply</w:t>
      </w:r>
    </w:p>
    <w:p>
      <w:r>
        <w:t>(b) Document care that was not performed to save time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a</w:t>
      </w:r>
    </w:p>
    <w:p>
      <w:r>
        <w:t>Solution: ✅ Correct Answer: a. Triage prioritizes those most likely to benefit with urgency when demand exceeds supply.</w:t>
      </w:r>
    </w:p>
    <w:p>
      <w:r>
        <w:t>🧠 Clinical Rationale: Triage prioritizes those most likely to benefit with urgency when demand exceeds supply. Triage maximizes lives saved</w:t>
      </w:r>
    </w:p>
    <w:p>
      <w:r>
        <w:t>🔍 Key Clues: Focus on the defining feature of triage ethics</w:t>
      </w:r>
    </w:p>
    <w:p>
      <w:r>
        <w:t>🩺 Nursing Action: Apply triage ethics during assessment, teaching and documentation</w:t>
      </w:r>
    </w:p>
    <w:p>
      <w:r>
        <w:t>❌ Why Not Others: (c) Ignore the patient preferences and impose the nurse personal opinion — not the best response for this situation; (b) Document care that was not performed to save time — not the best response for this situation; (d) Promise a guaranteed cure to reassure an anxious patient — not the best response for this situation.</w:t>
      </w:r>
    </w:p>
    <w:p>
      <w:r>
        <w:t>⚠️ Exam Trap: Do not confuse triage ethics with personal opinion or convenience</w:t>
      </w:r>
    </w:p>
    <w:p>
      <w:r>
        <w:t>🌟 PNC Exam Pearl: PNC focus: triage ethics tested through patient-rights and safety scenarios</w:t>
      </w:r>
    </w:p>
    <w:p>
      <w:r>
        <w:t>⚡ 5-Second Recall: Triage ethics = Triage prioritizes those most likely to benefit with urgency when demand exceeds supply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transparency and consistency in allocation criteria. Which statement by the patient indicates correct understanding?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The nurse explains the process openly and records decisions</w:t>
      </w:r>
    </w:p>
    <w:p>
      <w:r>
        <w:t>(d) Decide care priority by social status rather than clinical need</w:t>
      </w:r>
    </w:p>
    <w:p>
      <w:r>
        <w:t>Answer: c</w:t>
      </w:r>
    </w:p>
    <w:p>
      <w:r>
        <w:t>Solution: ✅ Correct Answer: c. The nurse explains the process openly and records decisions.</w:t>
      </w:r>
    </w:p>
    <w:p>
      <w:r>
        <w:t>🧠 Clinical Rationale: The nurse explains the process openly and records decisions. Openness allows scrutiny</w:t>
      </w:r>
    </w:p>
    <w:p>
      <w:r>
        <w:t>🩺 Nursing Action: The nurse explains the process openly and records decisions</w:t>
      </w:r>
    </w:p>
    <w:p>
      <w:r>
        <w:t>❌ Why Not Others: (a) Share confidential patient details freely with friends and on social media — not the best response for this situation; (b) Follow an unsafe order silently without questioning or escalation — not the best response for this situation; (d) Decide care priority by social status rather than clinical need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transparency and consistency in allocation criteria, the ethical option respects autonomy and avoids harm</w:t>
      </w:r>
    </w:p>
    <w:p>
      <w:r>
        <w:t>⚡ 5-Second Recall: In transparency and consistency in allocation criteria,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goals-of-care discussions is admitted to the unit. Which nursing action should the nurse perform FIRST?</w:t>
      </w:r>
    </w:p>
    <w:p>
      <w:r>
        <w:t>(a) Promise a guaranteed cure to reassure an anxious patient</w:t>
      </w:r>
    </w:p>
    <w:p>
      <w:r>
        <w:t>(b) The nurse prepares families, clarifies values and supports documented goals</w:t>
      </w:r>
    </w:p>
    <w:p>
      <w:r>
        <w:t>(c) Document care that was not performed to save time</w:t>
      </w:r>
    </w:p>
    <w:p>
      <w:r>
        <w:t>(d) Ignore the patient preferences and impose the nurse personal opinion</w:t>
      </w:r>
    </w:p>
    <w:p>
      <w:r>
        <w:t>Answer: b</w:t>
      </w:r>
    </w:p>
    <w:p>
      <w:r>
        <w:t>Solution: ✅ Correct Answer: b. The nurse prepares families, clarifies values and supports documented goals.</w:t>
      </w:r>
    </w:p>
    <w:p>
      <w:r>
        <w:t>🧠 Clinical Rationale: The nurse prepares families, clarifies values and supports documented goals. Goals guide proportional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goals-of-care discussions</w:t>
      </w:r>
    </w:p>
    <w:p>
      <w:r>
        <w:t>❌ Why Not Others: (a) Promise a guaranteed cure to reassure an anxious patient — not the best response for this situation; (d) Ignore the patient preferences and impose the nurse personal opinion — not the best response for this situation; (c) Document care that was not performed to save time — not the best response for this situation.</w:t>
      </w:r>
    </w:p>
    <w:p>
      <w:r>
        <w:t>⚡ 5-Second Recall: FIRST in goals-of-care discussions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fair allocation of scarce resources is admitted to the unit. Which nursing action should the nurse perform FIRST?</w:t>
      </w:r>
    </w:p>
    <w:p>
      <w:r>
        <w:t>(a) The nurse follows allocation protocols and documents reasons</w:t>
      </w:r>
    </w:p>
    <w:p>
      <w:r>
        <w:t>(b) Ignore the patient preferences and impose the nurse personal opinion</w:t>
      </w:r>
    </w:p>
    <w:p>
      <w:r>
        <w:t>(c) Document care that was not performed to save time</w:t>
      </w:r>
    </w:p>
    <w:p>
      <w:r>
        <w:t>(d) Promise a guaranteed cure to reassure an anxious patient</w:t>
      </w:r>
    </w:p>
    <w:p>
      <w:r>
        <w:t>Answer: a</w:t>
      </w:r>
    </w:p>
    <w:p>
      <w:r>
        <w:t>Solution: ✅ Correct Answer: a. The nurse follows allocation protocols and documents reasons.</w:t>
      </w:r>
    </w:p>
    <w:p>
      <w:r>
        <w:t>🧠 Clinical Rationale: The nurse follows allocation protocols and documents reasons. Transparency legitimizes tough choices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follows allocation protocols and documents reasons</w:t>
      </w:r>
    </w:p>
    <w:p>
      <w:r>
        <w:t>❌ Why Not Others: (b) Ignore the patient preferences and impose the nurse personal opinion — not the best response for this situation; (d) Promise a guaranteed cure to reassure an anxious patient — not the best response for this situation; (c) Document care that was not performed to save time — not the best response for this situation.</w:t>
      </w:r>
    </w:p>
    <w:p>
      <w:r>
        <w:t>⚡ 5-Second Recall: In fair allocation of scarce resources, choose rights plus safety</w:t>
      </w:r>
    </w:p>
    <w:p>
      <w:r>
        <w:t>Positive Marks: 1</w:t>
      </w:r>
    </w:p>
    <w:p>
      <w:r>
        <w:t>Negative Marks: 0.33</w:t>
      </w:r>
    </w:p>
    <w:p>
      <w:r>
        <w:t>Question: A situation involving disaster ethics and altered standards awareness has ethical and legal implications. Which nursing response best meets professional standards?</w:t>
      </w:r>
    </w:p>
    <w:p>
      <w:r>
        <w:t>(a) Use family minors as interpreters for complex consent discussions</w:t>
      </w:r>
    </w:p>
    <w:p>
      <w:r>
        <w:t>(b) Leave the assigned patient without handover when the shift gets busy</w:t>
      </w:r>
    </w:p>
    <w:p>
      <w:r>
        <w:t>(c) Photograph the patient without permission for teaching purposes</w:t>
      </w:r>
    </w:p>
    <w:p>
      <w:r>
        <w:t>(d) Disasters may require altered standards focused on greatest good with ethical oversight</w:t>
      </w:r>
    </w:p>
    <w:p>
      <w:r>
        <w:t>Answer: d</w:t>
      </w:r>
    </w:p>
    <w:p>
      <w:r>
        <w:t>Solution: ✅ Correct Answer: d. Disasters may require altered standards focused on greatest good with ethical oversight.</w:t>
      </w:r>
    </w:p>
    <w:p>
      <w:r>
        <w:t>🧠 Clinical Rationale: Disasters may require altered standards focused on greatest good with ethical oversight. Crisis does not suspend ethics</w:t>
      </w:r>
    </w:p>
    <w:p>
      <w:r>
        <w:t>🔍 Key Clues: Prioritize patient safety, rights and lawful conduct for disaster ethics and altered standards awareness</w:t>
      </w:r>
    </w:p>
    <w:p>
      <w:r>
        <w:t>🩺 Nursing Action: Assess first, protect rights, escalate through proper channels and document for disaster ethics and altered standards awareness</w:t>
      </w:r>
    </w:p>
    <w:p>
      <w:r>
        <w:t>❌ Why Not Others: (a) Use family minors as interpreters for complex consent discussions — not the best response for this situation; (b) Leave the assigned patient without handover when the shift gets busy — not the best response for this situation; (c) Photograph the patient without permission for teaching purposes — not the best response for this situation.</w:t>
      </w:r>
    </w:p>
    <w:p>
      <w:r>
        <w:t>⚠️ Exam Trap: Do not choose family pressure, convenience or secrecy over disaster ethics and altered standards awareness</w:t>
      </w:r>
    </w:p>
    <w:p>
      <w:r>
        <w:t>🌟 PNC Exam Pearl: PNC trap: secrecy, favoritism and coercion violate disaster ethics and altered standards awareness</w:t>
      </w:r>
    </w:p>
    <w:p>
      <w:r>
        <w:t>⚡ 5-Second Recall: FIRST in disaster ethics and altered standards awareness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dnr does not mean 'do not treat'. Which statement by the patient indicates correct understanding?</w:t>
      </w:r>
    </w:p>
    <w:p>
      <w:r>
        <w:t>(a) Decide care priority by social status rather than clinical need</w:t>
      </w:r>
    </w:p>
    <w:p>
      <w:r>
        <w:t>(b) Follow an unsafe order silently without questioning or escalation</w:t>
      </w:r>
    </w:p>
    <w:p>
      <w:r>
        <w:t>(c) The nurse continues medications, pain relief and respectful care despite DNR status</w:t>
      </w:r>
    </w:p>
    <w:p>
      <w:r>
        <w:t>(d) Share confidential patient details freely with friends and on social media</w:t>
      </w:r>
    </w:p>
    <w:p>
      <w:r>
        <w:t>Answer: c</w:t>
      </w:r>
    </w:p>
    <w:p>
      <w:r>
        <w:t>Solution: ✅ Correct Answer: c. The nurse continues medications, pain relief and respectful care despite DNR status.</w:t>
      </w:r>
    </w:p>
    <w:p>
      <w:r>
        <w:t>🧠 Clinical Rationale: The nurse continues medications, pain relief and respectful care despite DNR status. DNR limits only CPR</w:t>
      </w:r>
    </w:p>
    <w:p>
      <w:r>
        <w:t>🩺 Nursing Action: The nurse continues medications, pain relief and respectful care despite DNR status</w:t>
      </w:r>
    </w:p>
    <w:p>
      <w:r>
        <w:t>❌ Why Not Others: (b) Follow an unsafe order silently without questioning or escalation — not the best response for this situation; (a) Decide care priority by social status rather than clinical need — not the best response for this situation; (d) Share confidential patient details freely with friends and on social media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dnr does not mean 'do not treat', the ethical option respects autonomy and avoids harm</w:t>
      </w:r>
    </w:p>
    <w:p>
      <w:r>
        <w:t>⚡ 5-Second Recall: In dnr does not mean 'do not treat', choose rights plus safety</w:t>
      </w:r>
    </w:p>
    <w:p>
      <w:r>
        <w:t>Positive Marks: 1</w:t>
      </w:r>
    </w:p>
    <w:p>
      <w:r>
        <w:t>Negative Marks: 0.33</w:t>
      </w:r>
    </w:p>
    <w:p>
      <w:r>
        <w:t>Question: A situation involving dnr/dnar concepts has ethical and legal implications. Which nursing response best meets professional standards?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DNR or DNAR means no CPR will be attempted if the heart stops, decided with patient or surrogate and documented</w:t>
      </w:r>
    </w:p>
    <w:p>
      <w:r>
        <w:t>Answer: d</w:t>
      </w:r>
    </w:p>
    <w:p>
      <w:r>
        <w:t>Solution: ✅ Correct Answer: d. DNR or DNAR means no CPR will be attempted if the heart stops, decided with patient or surrogate and documented.</w:t>
      </w:r>
    </w:p>
    <w:p>
      <w:r>
        <w:t>🧠 Clinical Rationale: DNR or DNAR means no CPR will be attempted if the heart stops, decided with patient or surrogate and documented. Clarity prevents confusion in arrest</w:t>
      </w:r>
    </w:p>
    <w:p>
      <w:r>
        <w:t>🔍 Key Clues: Prioritize patient safety, rights and lawful conduct for dnr/dnar concepts</w:t>
      </w:r>
    </w:p>
    <w:p>
      <w:r>
        <w:t>🩺 Nursing Action: Assess first, protect rights, escalate through proper channels and document for dnr/dnar concepts</w:t>
      </w:r>
    </w:p>
    <w:p>
      <w:r>
        <w:t>❌ Why Not Others: (b) Follow an unsafe order silently without questioning or escalation — not the best response for this situation; (c) Decide care priority by social status rather than clinical need — not the best response for this situation; (a) Share confidential patient details freely with friends and on social media — not the best response for this situation.</w:t>
      </w:r>
    </w:p>
    <w:p>
      <w:r>
        <w:t>⚠️ Exam Trap: Do not choose family pressure, convenience or secrecy over dnr/dnar concepts</w:t>
      </w:r>
    </w:p>
    <w:p>
      <w:r>
        <w:t>🌟 PNC Exam Pearl: PNC trap: secrecy, favoritism and coercion violate dnr/dnar concepts</w:t>
      </w:r>
    </w:p>
    <w:p>
      <w:r>
        <w:t>⚡ 5-Second Recall: FIRST in dnr/dnar concepts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icu bed/ventilator allocation ethics is admitted to the unit. Which nursing action should the nurse perform FIRST?</w:t>
      </w:r>
    </w:p>
    <w:p>
      <w:r>
        <w:t>(a) Document care that was not performed to save time</w:t>
      </w:r>
    </w:p>
    <w:p>
      <w:r>
        <w:t>(b) Ignore the patient preferences and impose the nurse personal opinion</w:t>
      </w:r>
    </w:p>
    <w:p>
      <w:r>
        <w:t>(c) The nurse communicates criteria honestly and escalates through the allocation team</w:t>
      </w:r>
    </w:p>
    <w:p>
      <w:r>
        <w:t>(d) Promise a guaranteed cure to reassure an anxious patient</w:t>
      </w:r>
    </w:p>
    <w:p>
      <w:r>
        <w:t>Answer: c</w:t>
      </w:r>
    </w:p>
    <w:p>
      <w:r>
        <w:t>Solution: ✅ Correct Answer: c. The nurse communicates criteria honestly and escalates through the allocation team.</w:t>
      </w:r>
    </w:p>
    <w:p>
      <w:r>
        <w:t>🧠 Clinical Rationale: The nurse communicates criteria honestly and escalates through the allocation team. Consistency protects fairness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communicates criteria honestly and escalates through the allocation team</w:t>
      </w:r>
    </w:p>
    <w:p>
      <w:r>
        <w:t>❌ Why Not Others: (a) Document care that was not performed to save time — not the best response for this situation; (b) Ignore the patient preferences and impose the nurse personal opinion — not the best response for this situation; (d) Promise a guaranteed cure to reassure an anxious patient — not the best response for this situation.</w:t>
      </w:r>
    </w:p>
    <w:p>
      <w:r>
        <w:t>⚡ 5-Second Recall: In icu bed/ventilator allocation ethics, choose rights plus safety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family disagreement with documented patient wishes. Which nursing action should the nurse perform FIRST?</w:t>
      </w:r>
    </w:p>
    <w:p>
      <w:r>
        <w:t>(a) The nurse advocates for the documented wish, mediates family distress and involves ethics support</w:t>
      </w:r>
    </w:p>
    <w:p>
      <w:r>
        <w:t>(b) Hide a clinical error from the patient and the team</w:t>
      </w:r>
    </w:p>
    <w:p>
      <w:r>
        <w:t>(c) Discuss the patient case loudly in corridors and elevators</w:t>
      </w:r>
    </w:p>
    <w:p>
      <w:r>
        <w:t>(d) Accept an expensive gift that could influence clinical decisions without disclosure</w:t>
      </w:r>
    </w:p>
    <w:p>
      <w:r>
        <w:t>Answer: a</w:t>
      </w:r>
    </w:p>
    <w:p>
      <w:r>
        <w:t>Solution: ✅ Correct Answer: a. The nurse advocates for the documented wish, mediates family distress and involves ethics support.</w:t>
      </w:r>
    </w:p>
    <w:p>
      <w:r>
        <w:t>🧠 Clinical Rationale: The nurse advocates for the documented wish, mediates family distress and involves ethics support. Advance wishes bind future care</w:t>
      </w:r>
    </w:p>
    <w:p>
      <w:r>
        <w:t>🔍 Key Clues: Prioritize patient safety, rights and lawful conduct for family disagreement with documented patient wishes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family disagreement with documented patient wishes</w:t>
      </w:r>
    </w:p>
    <w:p>
      <w:r>
        <w:t>❌ Why Not Others: (c) Discuss the patient case loudly in corridors and elevators — not the best response for this situation; (b) Hide a clinical error from the patient and the team — not the best response for this situation; (d) Accept an expensive gift that could influence clinical decisions without disclosure — not the best response for this situation.</w:t>
      </w:r>
    </w:p>
    <w:p>
      <w:r>
        <w:t>⚠️ Exam Trap: Do not choose family pressure, convenience or secrecy over family disagreement with documented patient wishes</w:t>
      </w:r>
    </w:p>
    <w:p>
      <w:r>
        <w:t>🌟 PNC Exam Pearl: PNC trap: secrecy, favoritism and coercion violate family disagreement with documented patient wishes</w:t>
      </w:r>
    </w:p>
    <w:p>
      <w:r>
        <w:t>⚡ 5-Second Recall: FIRST in family disagreement with documented patient wishes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proportionality and burdens vs benefits. Which statement by the patient indicates correct understanding?</w:t>
      </w:r>
    </w:p>
    <w:p>
      <w:r>
        <w:t>(a) Use family minors as interpreters for complex consent discussions</w:t>
      </w:r>
    </w:p>
    <w:p>
      <w:r>
        <w:t>(b) Photograph the patient without permission for teaching purposes</w:t>
      </w:r>
    </w:p>
    <w:p>
      <w:r>
        <w:t>(c) Leave the assigned patient without handover when the shift gets busy</w:t>
      </w:r>
    </w:p>
    <w:p>
      <w:r>
        <w:t>(d) The nurse assesses symptom burden, effectiveness and patient goals to inform discussion</w:t>
      </w:r>
    </w:p>
    <w:p>
      <w:r>
        <w:t>Answer: d</w:t>
      </w:r>
    </w:p>
    <w:p>
      <w:r>
        <w:t>Solution: ✅ Correct Answer: d. The nurse assesses symptom burden, effectiveness and patient goals to inform discussion.</w:t>
      </w:r>
    </w:p>
    <w:p>
      <w:r>
        <w:t>🧠 Clinical Rationale: The nurse assesses symptom burden, effectiveness and patient goals to inform discussion. Disproportionate treatment harms</w:t>
      </w:r>
    </w:p>
    <w:p>
      <w:r>
        <w:t>🩺 Nursing Action: The nurse assesses symptom burden, effectiveness and patient goals to inform discussion</w:t>
      </w:r>
    </w:p>
    <w:p>
      <w:r>
        <w:t>❌ Why Not Others: (c) Leave the assigned patient without handover when the shift gets busy — not the best response for this situation; (b) Photograph the patient without permission for teaching purposes — not the best response for this situation; (a) Use family minors as interpreters for complex consent discussions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proportionality and burdens vs benefits, the ethical option respects autonomy and avoids harm</w:t>
      </w:r>
    </w:p>
    <w:p>
      <w:r>
        <w:t>⚡ 5-Second Recall: In proportionality and burdens vs benefits,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comfort-focused/palliative care ethics is admitted to the unit. Which nursing action should the nurse perform FIRST?</w:t>
      </w:r>
    </w:p>
    <w:p>
      <w:r>
        <w:t>(a) Decide care priority by social status rather than clinical need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Comfort-focused and palliative care prioritize symptom relief, dignity and quality of life</w:t>
      </w:r>
    </w:p>
    <w:p>
      <w:r>
        <w:t>Answer: d</w:t>
      </w:r>
    </w:p>
    <w:p>
      <w:r>
        <w:t>Solution: ✅ Correct Answer: d. Comfort-focused and palliative care prioritize symptom relief, dignity and quality of life.</w:t>
      </w:r>
    </w:p>
    <w:p>
      <w:r>
        <w:t>🧠 Clinical Rationale: Comfort-focused and palliative care prioritize symptom relief, dignity and quality of life. Comfort is active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comfort-focused/palliative care ethics</w:t>
      </w:r>
    </w:p>
    <w:p>
      <w:r>
        <w:t>❌ Why Not Others: (c) Follow an unsafe order silently without questioning or escalation — not the best response for this situation; (b) Share confidential patient details freely with friends and on social media — not the best response for this situation; (a) Decide care priority by social status rather than clinical need — not the best response for this situation.</w:t>
      </w:r>
    </w:p>
    <w:p>
      <w:r>
        <w:t>⚡ 5-Second Recall: FIRST in comfort-focused/palliative care ethics is safety plus rights</w:t>
      </w:r>
    </w:p>
    <w:p>
      <w:r>
        <w:t>Positive Marks: 1</w:t>
      </w:r>
    </w:p>
    <w:p>
      <w:r>
        <w:t>Negative Marks: 0.33</w:t>
      </w:r>
    </w:p>
    <w:p>
      <w:r>
        <w:t>Question: Which statement about distributive justice is correct?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Distributive justice requires fair allocation of health resources by need and effectiveness</w:t>
      </w:r>
    </w:p>
    <w:p>
      <w:r>
        <w:t>(d) Hide a clinical error from the patient and the team</w:t>
      </w:r>
    </w:p>
    <w:p>
      <w:r>
        <w:t>Answer: c</w:t>
      </w:r>
    </w:p>
    <w:p>
      <w:r>
        <w:t>Solution: ✅ Correct Answer: c. Distributive justice requires fair allocation of health resources by need and effectiveness.</w:t>
      </w:r>
    </w:p>
    <w:p>
      <w:r>
        <w:t>🧠 Clinical Rationale: Distributive justice requires fair allocation of health resources by need and effectiveness. Fairness sustains trust in scarcity</w:t>
      </w:r>
    </w:p>
    <w:p>
      <w:r>
        <w:t>🩺 Nursing Action: Apply distributive justice during assessment, teaching and documentation</w:t>
      </w:r>
    </w:p>
    <w:p>
      <w:r>
        <w:t>❌ Why Not Others: (b) Accept an expensive gift that could influence clinical decisions without disclosure — not the best response for this situation; (a) Discuss the patient case loudly in corridors and elevators — not the best response for this situation; (d) Hide a clinical error from the patient and the team — not the best response for this situation.</w:t>
      </w:r>
    </w:p>
    <w:p>
      <w:r>
        <w:t>⚡ 5-Second Recall: Distributive justice = Distributive justice requires fair allocation of health resources by need and effectivenes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withholding vs withdrawing life-sustaining treatment concepts. Which response is most appropriate?</w:t>
      </w:r>
    </w:p>
    <w:p>
      <w:r>
        <w:t>(a) Use family minors as interpreters for complex consent discussions</w:t>
      </w:r>
    </w:p>
    <w:p>
      <w:r>
        <w:t>(b) Withholding and withdrawing life-sustaining treatment are ethically equivalent when burdens outweigh benefits</w:t>
      </w:r>
    </w:p>
    <w:p>
      <w:r>
        <w:t>(c) Photograph the patient without permission for teaching purposes</w:t>
      </w:r>
    </w:p>
    <w:p>
      <w:r>
        <w:t>(d) Leave the assigned patient without handover when the shift gets busy</w:t>
      </w:r>
    </w:p>
    <w:p>
      <w:r>
        <w:t>Answer: b</w:t>
      </w:r>
    </w:p>
    <w:p>
      <w:r>
        <w:t>Solution: ✅ Correct Answer: b. Withholding and withdrawing life-sustaining treatment are ethically equivalent when burdens outweigh benefits.</w:t>
      </w:r>
    </w:p>
    <w:p>
      <w:r>
        <w:t>🧠 Clinical Rationale: Withholding and withdrawing life-sustaining treatment are ethically equivalent when burdens outweigh benefits. Starting a trial does not mandate continuing it</w:t>
      </w:r>
    </w:p>
    <w:p>
      <w:r>
        <w:t>🩺 Nursing Action: Assess first, protect rights, escalate through proper channels and document for withholding vs withdrawing life-sustaining treatment concepts</w:t>
      </w:r>
    </w:p>
    <w:p>
      <w:r>
        <w:t>❌ Why Not Others: (d) Leave the assigned patient without handover when the shift gets busy — not the best response for this situation; (c) Photograph the patient without permission for teaching purposes — not the best response for this situation; (a) Use family minors as interpreters for complex consent discussions — not the best response for this situation.</w:t>
      </w:r>
    </w:p>
    <w:p>
      <w:r>
        <w:t>⚡ 5-Second Recall: FIRST in withholding vs withdrawing life-sustaining treatment concepts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first-come-first-served limitations is admitted to the unit. Which nursing action should the nurse perform FIRST?</w:t>
      </w:r>
    </w:p>
    <w:p>
      <w:r>
        <w:t>(a) First-come-first-served alone is unfair in emergencies because it ignores urgency and benefit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First-come-first-served alone is unfair in emergencies because it ignores urgency and benefit.</w:t>
      </w:r>
    </w:p>
    <w:p>
      <w:r>
        <w:t>🧠 Clinical Rationale: First-come-first-served alone is unfair in emergencies because it ignores urgency and benefit. Need must temper queue order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first-come-first-served limitations</w:t>
      </w:r>
    </w:p>
    <w:p>
      <w:r>
        <w:t>❌ Why Not Others: (b) Photograph the patient without permission for teaching purposes — not the best response for this situation; (d) Leave the assigned patient without handover when the shift gets busy — not the best response for this situation; (c) Use family minors as interpreters for complex consent discussions — not the best response for this situation.</w:t>
      </w:r>
    </w:p>
    <w:p>
      <w:r>
        <w:t>⚡ 5-Second Recall: FIRST in first-come-first-served limitations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nursing role in symptom relief, dignity and communication by identifying which response as appropriate?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Nurses have a central role in relieving suffering and preserving dignity at end of life</w:t>
      </w:r>
    </w:p>
    <w:p>
      <w:r>
        <w:t>Answer: d</w:t>
      </w:r>
    </w:p>
    <w:p>
      <w:r>
        <w:t>Solution: ✅ Correct Answer: d. Nurses have a central role in relieving suffering and preserving dignity at end of life.</w:t>
      </w:r>
    </w:p>
    <w:p>
      <w:r>
        <w:t>🧠 Clinical Rationale: Nurses have a central role in relieving suffering and preserving dignity at end of life. Dignity in dying is nursing duty</w:t>
      </w:r>
    </w:p>
    <w:p>
      <w:r>
        <w:t>🩺 Nursing Action: Apply nursing role in symptom relief, dignity and communication during assessment, teaching and documentation</w:t>
      </w:r>
    </w:p>
    <w:p>
      <w:r>
        <w:t>❌ Why Not Others: (a) Discuss the patient case loudly in corridors and elevators — not the best response for this situation; (b) Accept an expensive gift that could influence clinical decisions without disclosure — not the best response for this situation; (c) Hide a clinical error from the patient and the team — not the best response for this situation.</w:t>
      </w:r>
    </w:p>
    <w:p>
      <w:r>
        <w:t>⚡ 5-Second Recall: Nursing role in symptom relief, dignity and communication = Nurses have a central role in relieving suffering and preserving dignity at end of life</w:t>
      </w:r>
    </w:p>
    <w:p>
      <w:r>
        <w:t>Positive Marks: 1</w:t>
      </w:r>
    </w:p>
    <w:p>
      <w:r>
        <w:t>Negative Marks: 0.33</w:t>
      </w:r>
    </w:p>
    <w:p>
      <w:r>
        <w:t>Question: A patient needing care for advance directives/current indian legal-policy awareness is admitted to the unit. Which nursing action should the nurse perform FIRST?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The nurse asks about directives, safeguards documents and communicates them to the team</w:t>
      </w:r>
    </w:p>
    <w:p>
      <w:r>
        <w:t>Answer: d</w:t>
      </w:r>
    </w:p>
    <w:p>
      <w:r>
        <w:t>Solution: ✅ Correct Answer: d. The nurse asks about directives, safeguards documents and communicates them to the team.</w:t>
      </w:r>
    </w:p>
    <w:p>
      <w:r>
        <w:t>🧠 Clinical Rationale: The nurse asks about directives, safeguards documents and communicates them to the team. Directives extend autonomy over time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asks about directives, safeguards documents and communicates them to the team</w:t>
      </w:r>
    </w:p>
    <w:p>
      <w:r>
        <w:t>❌ Why Not Others: (b) Accept an expensive gift that could influence clinical decisions without disclosure — not the best response for this situation; (a) Hide a clinical error from the patient and the team — not the best response for this situation; (c) Discuss the patient case loudly in corridors and elevators — not the best response for this situation.</w:t>
      </w:r>
    </w:p>
    <w:p>
      <w:r>
        <w:t>⚡ 5-Second Recall: In advance directives/current indian legal-policy awareness,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clinical need vs social worth is admitted to the unit. Which nursing action should the nurse perform FIRST?</w:t>
      </w:r>
    </w:p>
    <w:p>
      <w:r>
        <w:t>(a) The nurse rejects VIP pressure and advocates for need-based priority</w:t>
      </w:r>
    </w:p>
    <w:p>
      <w:r>
        <w:t>(b) Use family minors as interpreters for complex consent discussions</w:t>
      </w:r>
    </w:p>
    <w:p>
      <w:r>
        <w:t>(c) Leave the assigned patient without handover when the shift gets busy</w:t>
      </w:r>
    </w:p>
    <w:p>
      <w:r>
        <w:t>(d) Photograph the patient without permission for teaching purposes</w:t>
      </w:r>
    </w:p>
    <w:p>
      <w:r>
        <w:t>Answer: a</w:t>
      </w:r>
    </w:p>
    <w:p>
      <w:r>
        <w:t>Solution: ✅ Correct Answer: a. The nurse rejects VIP pressure and advocates for need-based priority.</w:t>
      </w:r>
    </w:p>
    <w:p>
      <w:r>
        <w:t>🧠 Clinical Rationale: The nurse rejects VIP pressure and advocates for need-based priority. Social worth discrimination is unethical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rejects VIP pressure and advocates for need-based priority</w:t>
      </w:r>
    </w:p>
    <w:p>
      <w:r>
        <w:t>❌ Why Not Others: (b) Use family minors as interpreters for complex consent discussions — not the best response for this situation; (c) Leave the assigned patient without handover when the shift gets busy — not the best response for this situation; (d) Photograph the patient without permission for teaching purposes — not the best response for this situation.</w:t>
      </w:r>
    </w:p>
    <w:p>
      <w:r>
        <w:t>⚡ 5-Second Recall: In clinical need vs social worth, choose rights plus safety</w:t>
      </w:r>
    </w:p>
    <w:p>
      <w:r>
        <w:t>Positive Marks: 1</w:t>
      </w:r>
    </w:p>
    <w:p>
      <w:r>
        <w:t>Negative Marks: 0.33</w:t>
      </w:r>
    </w:p>
    <w:p>
      <w:r>
        <w:t>Question: A 'living will' (advance directive) is</w:t>
      </w:r>
    </w:p>
    <w:p>
      <w:r>
        <w:t>(a) A birth certificate</w:t>
      </w:r>
    </w:p>
    <w:p>
      <w:r>
        <w:t>(b) A hospital admission form</w:t>
      </w:r>
    </w:p>
    <w:p>
      <w:r>
        <w:t>(c) A will for property</w:t>
      </w:r>
    </w:p>
    <w:p>
      <w:r>
        <w:t>(d) A document stating a person's healthcare wishes in advance</w:t>
      </w:r>
    </w:p>
    <w:p>
      <w:r>
        <w:t>Answer: d</w:t>
      </w:r>
    </w:p>
    <w:p>
      <w:r>
        <w:t>Solution: An advance directive records the person's treatment preferences for future incapacity, guiding ethical end-of-life decisions.</w:t>
      </w:r>
    </w:p>
    <w:p>
      <w:r>
        <w:t>Positive Marks: 1</w:t>
      </w:r>
    </w:p>
    <w:p>
      <w:r>
        <w:t>Negative Marks: 0.33</w:t>
      </w:r>
    </w:p>
    <w:p>
      <w:r>
        <w:t>Question: In triage during a disaster, treating the most urgent cases first is an application of</w:t>
      </w:r>
    </w:p>
    <w:p>
      <w:r>
        <w:t>(a) Justice</w:t>
      </w:r>
    </w:p>
    <w:p>
      <w:r>
        <w:t>(b) Autonomy</w:t>
      </w:r>
    </w:p>
    <w:p>
      <w:r>
        <w:t>(c) Beneficence only</w:t>
      </w:r>
    </w:p>
    <w:p>
      <w:r>
        <w:t>(d) Veracity</w:t>
      </w:r>
    </w:p>
    <w:p>
      <w:r>
        <w:t>Answer: a</w:t>
      </w:r>
    </w:p>
    <w:p>
      <w:r>
        <w:t>Solution: Triage distributes scarce resources fairly by urgency, a form of justice.</w:t>
      </w:r>
    </w:p>
    <w:p>
      <w:r>
        <w:t>Positive Marks: 1</w:t>
      </w:r>
    </w:p>
    <w:p>
      <w:r>
        <w:t>Negative Marks: 0.33</w:t>
      </w:r>
    </w:p>
    <w:p>
      <w:r>
        <w:t>Question: The foundation of all professional nursing values is</w:t>
      </w:r>
    </w:p>
    <w:p>
      <w:r>
        <w:t>(a) Convenience</w:t>
      </w:r>
    </w:p>
    <w:p>
      <w:r>
        <w:t>(b) Respect for human life and dignity</w:t>
      </w:r>
    </w:p>
    <w:p>
      <w:r>
        <w:t>(c) Rank</w:t>
      </w:r>
    </w:p>
    <w:p>
      <w:r>
        <w:t>(d) Salary</w:t>
      </w:r>
    </w:p>
    <w:p>
      <w:r>
        <w:t>Answer: b</w:t>
      </w:r>
    </w:p>
    <w:p>
      <w:r>
        <w:t>Solution: Respect for human life, dignity, and the worth of every person underlies altruism, autonomy, dignity, and integrity.</w:t>
      </w:r>
    </w:p>
    <w:p>
      <w:r>
        <w:t>Positive Marks: 1</w:t>
      </w:r>
    </w:p>
    <w:p>
      <w:r>
        <w:t>Negative Marks: 0.33</w:t>
      </w:r>
    </w:p>
    <w:p>
      <w:r>
        <w:t>Question: The nurse's primary ethical duty at the end of life is to</w:t>
      </w:r>
    </w:p>
    <w:p>
      <w:r>
        <w:t>(a) Avoid the patient</w:t>
      </w:r>
    </w:p>
    <w:p>
      <w:r>
        <w:t>(b) Provide comfort, symptom relief and dignified care</w:t>
      </w:r>
    </w:p>
    <w:p>
      <w:r>
        <w:t>(c) Insist on all possible treatment</w:t>
      </w:r>
    </w:p>
    <w:p>
      <w:r>
        <w:t>(d) Hide the prognosis</w:t>
      </w:r>
    </w:p>
    <w:p>
      <w:r>
        <w:t>Answer: b</w:t>
      </w:r>
    </w:p>
    <w:p>
      <w:r>
        <w:t>Solution: Comfort, pain and symptom control, and dignity are the nurse's central end-of-life obligations.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triage ethics is MOST concerning and requires immediate follow-up?</w:t>
      </w:r>
    </w:p>
    <w:p>
      <w:r>
        <w:t>(a) The nurse sorts by acuity and survivability per protocol and reassesses frequently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The nurse sorts by acuity and survivability per protocol and reassesses frequently.</w:t>
      </w:r>
    </w:p>
    <w:p>
      <w:r>
        <w:t>🧠 Clinical Rationale: The nurse sorts by acuity and survivability per protocol and reassesses frequently. Triage maximizes lives saved</w:t>
      </w:r>
    </w:p>
    <w:p>
      <w:r>
        <w:t>🔍 Key Clues: Look for the option that protects rights, safety and professional standards in triage ethics</w:t>
      </w:r>
    </w:p>
    <w:p>
      <w:r>
        <w:t>🩺 Nursing Action: The nurse sorts by acuity and survivability per protocol and reassesses frequently</w:t>
      </w:r>
    </w:p>
    <w:p>
      <w:r>
        <w:t>❌ Why Not Others: (b) Share confidential patient details freely with friends and on social media — not the best response for this situation; (c) Follow an unsafe order silently without questioning or escalation — not the best response for this situation; (d) Decide care priority by social status rather than clinical need — not the best response for this situation.</w:t>
      </w:r>
    </w:p>
    <w:p>
      <w:r>
        <w:t>⚡ 5-Second Recall: In triage ethics,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transparency and consistency in allocation criteria is admitted to the unit. Which nursing action should the nurse perform FIRST?</w:t>
      </w:r>
    </w:p>
    <w:p>
      <w:r>
        <w:t>(a) Share confidential patient details freely with friends and on social media</w:t>
      </w:r>
    </w:p>
    <w:p>
      <w:r>
        <w:t>(b) The nurse explains the process openly and records decisions</w:t>
      </w:r>
    </w:p>
    <w:p>
      <w:r>
        <w:t>(c) Decide care priority by social status rather than clinical need</w:t>
      </w:r>
    </w:p>
    <w:p>
      <w:r>
        <w:t>(d) Follow an unsafe order silently without questioning or escalation</w:t>
      </w:r>
    </w:p>
    <w:p>
      <w:r>
        <w:t>Answer: b</w:t>
      </w:r>
    </w:p>
    <w:p>
      <w:r>
        <w:t>Solution: ✅ Correct Answer: b. The nurse explains the process openly and records decisions.</w:t>
      </w:r>
    </w:p>
    <w:p>
      <w:r>
        <w:t>🧠 Clinical Rationale: The nurse explains the process openly and records decisions. Openness allows scrutiny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explains the process openly and records decisions</w:t>
      </w:r>
    </w:p>
    <w:p>
      <w:r>
        <w:t>❌ Why Not Others: (d) Follow an unsafe order silently without questioning or escalation — not the best response for this situation; (c) Decide care priority by social status rather than clinical need — not the best response for this situation; (a) Share confidential patient details freely with friends and on social media — not the best response for this situation.</w:t>
      </w:r>
    </w:p>
    <w:p>
      <w:r>
        <w:t>⚡ 5-Second Recall: In transparency and consistency in allocation criteria, choose rights plus safety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goals-of-care discussions. Which nursing action is most appropriate?</w:t>
      </w:r>
    </w:p>
    <w:p>
      <w:r>
        <w:t>(a) Use family minors as interpreters for complex consent discussions</w:t>
      </w:r>
    </w:p>
    <w:p>
      <w:r>
        <w:t>(b) The nurse prepares families, clarifies values and supports documented goals</w:t>
      </w:r>
    </w:p>
    <w:p>
      <w:r>
        <w:t>(c) Leave the assigned patient without handover when the shift gets busy</w:t>
      </w:r>
    </w:p>
    <w:p>
      <w:r>
        <w:t>(d) Photograph the patient without permission for teaching purposes</w:t>
      </w:r>
    </w:p>
    <w:p>
      <w:r>
        <w:t>Answer: b</w:t>
      </w:r>
    </w:p>
    <w:p>
      <w:r>
        <w:t>Solution: ✅ Correct Answer: b. The nurse prepares families, clarifies values and supports documented goals.</w:t>
      </w:r>
    </w:p>
    <w:p>
      <w:r>
        <w:t>🧠 Clinical Rationale: The nurse prepares families, clarifies values and supports documented goals. Goals guide proportional care</w:t>
      </w:r>
    </w:p>
    <w:p>
      <w:r>
        <w:t>🔍 Key Clues: Look for the option that protects rights, safety and professional standards in goals-of-care discussions</w:t>
      </w:r>
    </w:p>
    <w:p>
      <w:r>
        <w:t>🩺 Nursing Action: The nurse prepares families, clarifies values and supports documented goals</w:t>
      </w:r>
    </w:p>
    <w:p>
      <w:r>
        <w:t>❌ Why Not Others: (c) Leave the assigned patient without handover when the shift gets busy — not the best response for this situation; (d) Photograph the patient without permission for teaching purposes — not the best response for this situation; (a) Use family minors as interpreters for complex consent discussions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goals-of-care discussions, the ethical option respects autonomy and avoids harm</w:t>
      </w:r>
    </w:p>
    <w:p>
      <w:r>
        <w:t>⚡ 5-Second Recall: In goals-of-care discussions,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fair allocation of scarce resources is correct?</w:t>
      </w:r>
    </w:p>
    <w:p>
      <w:r>
        <w:t>(a) Leave the assigned patient without handover when the shift gets busy</w:t>
      </w:r>
    </w:p>
    <w:p>
      <w:r>
        <w:t>(b) Use family minors as interpreters for complex consent discussions</w:t>
      </w:r>
    </w:p>
    <w:p>
      <w:r>
        <w:t>(c) Fair allocation uses transparent clinical criteria, not favoritism or ability to pay</w:t>
      </w:r>
    </w:p>
    <w:p>
      <w:r>
        <w:t>(d) Photograph the patient without permission for teaching purposes</w:t>
      </w:r>
    </w:p>
    <w:p>
      <w:r>
        <w:t>Answer: c</w:t>
      </w:r>
    </w:p>
    <w:p>
      <w:r>
        <w:t>Solution: ✅ Correct Answer: c. Fair allocation uses transparent clinical criteria, not favoritism or ability to pay.</w:t>
      </w:r>
    </w:p>
    <w:p>
      <w:r>
        <w:t>🧠 Clinical Rationale: Fair allocation uses transparent clinical criteria, not favoritism or ability to pay. Transparency legitimizes tough choices</w:t>
      </w:r>
    </w:p>
    <w:p>
      <w:r>
        <w:t>🔍 Key Clues: Focus on the defining feature of fair allocation of scarce resources</w:t>
      </w:r>
    </w:p>
    <w:p>
      <w:r>
        <w:t>🩺 Nursing Action: Apply fair allocation of scarce resources during assessment, teaching and documentation</w:t>
      </w:r>
    </w:p>
    <w:p>
      <w:r>
        <w:t>❌ Why Not Others: (d) Photograph the patient without permission for teaching purposes — not the best response for this situation; (b) Use family minors as interpreters for complex consent discussions — not the best response for this situation; (a) Leave the assigned patient without handover when the shift gets busy — not the best response for this situation.</w:t>
      </w:r>
    </w:p>
    <w:p>
      <w:r>
        <w:t>⚠️ Exam Trap: Do not confuse fair allocation of scarce resources with personal opinion or convenience</w:t>
      </w:r>
    </w:p>
    <w:p>
      <w:r>
        <w:t>🌟 PNC Exam Pearl: PNC focus: fair allocation of scarce resources tested through patient-rights and safety scenarios</w:t>
      </w:r>
    </w:p>
    <w:p>
      <w:r>
        <w:t>⚡ 5-Second Recall: Fair allocation of scarce resources = Fair allocation uses transparent clinical criteria, not favoritism or ability to pay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disaster ethics and altered standards awareness. Which response is most appropriate?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Disasters may require altered standards focused on greatest good with ethical oversight</w:t>
      </w:r>
    </w:p>
    <w:p>
      <w:r>
        <w:t>(d) Follow an unsafe order silently without questioning or escalation</w:t>
      </w:r>
    </w:p>
    <w:p>
      <w:r>
        <w:t>Answer: c</w:t>
      </w:r>
    </w:p>
    <w:p>
      <w:r>
        <w:t>Solution: ✅ Correct Answer: c. Disasters may require altered standards focused on greatest good with ethical oversight.</w:t>
      </w:r>
    </w:p>
    <w:p>
      <w:r>
        <w:t>🧠 Clinical Rationale: Disasters may require altered standards focused on greatest good with ethical oversight. Crisis does not suspend ethics</w:t>
      </w:r>
    </w:p>
    <w:p>
      <w:r>
        <w:t>🩺 Nursing Action: Apply disaster ethics and altered standards awareness during assessment, teaching and documentation</w:t>
      </w:r>
    </w:p>
    <w:p>
      <w:r>
        <w:t>❌ Why Not Others: (d) Follow an unsafe order silently without questioning or escalation — not the best response for this situation; (b) Decide care priority by social status rather than clinical need — not the best response for this situation; (a) Share confidential patient details freely with friends and on social media — not the best response for this situation.</w:t>
      </w:r>
    </w:p>
    <w:p>
      <w:r>
        <w:t>⚡ 5-Second Recall: Disaster ethics and altered standards awareness = Disasters may require altered standards focused on greatest good with ethical oversight</w:t>
      </w:r>
    </w:p>
    <w:p>
      <w:r>
        <w:t>Positive Marks: 1</w:t>
      </w:r>
    </w:p>
    <w:p>
      <w:r>
        <w:t>Negative Marks: 0.33</w:t>
      </w:r>
    </w:p>
    <w:p>
      <w:r>
        <w:t>Question: Which statement about dnr does not mean 'do not treat' is correct?</w:t>
      </w:r>
    </w:p>
    <w:p>
      <w:r>
        <w:t>(a) Promise a guaranteed cure to reassure an anxious patient</w:t>
      </w:r>
    </w:p>
    <w:p>
      <w:r>
        <w:t>(b) Document care that was not performed to save time</w:t>
      </w:r>
    </w:p>
    <w:p>
      <w:r>
        <w:t>(c) DNR does not mean do not treat, comfort and indicated treatments continue fully</w:t>
      </w:r>
    </w:p>
    <w:p>
      <w:r>
        <w:t>(d) Ignore the patient preferences and impose the nurse personal opinion</w:t>
      </w:r>
    </w:p>
    <w:p>
      <w:r>
        <w:t>Answer: c</w:t>
      </w:r>
    </w:p>
    <w:p>
      <w:r>
        <w:t>Solution: ✅ Correct Answer: c. DNR does not mean do not treat, comfort and indicated treatments continue fully.</w:t>
      </w:r>
    </w:p>
    <w:p>
      <w:r>
        <w:t>🧠 Clinical Rationale: DNR does not mean do not treat, comfort and indicated treatments continue fully. DNR limits only CPR</w:t>
      </w:r>
    </w:p>
    <w:p>
      <w:r>
        <w:t>🔍 Key Clues: Focus on the defining feature of dnr does not mean 'do not treat'</w:t>
      </w:r>
    </w:p>
    <w:p>
      <w:r>
        <w:t>🩺 Nursing Action: Apply dnr does not mean 'do not treat' during assessment, teaching and documentation</w:t>
      </w:r>
    </w:p>
    <w:p>
      <w:r>
        <w:t>❌ Why Not Others: (b) Document care that was not performed to save time — not the best response for this situation; (d) Ignore the patient preferences and impose the nurse personal opinion — not the best response for this situation; (a) Promise a guaranteed cure to reassure an anxious patient — not the best response for this situation.</w:t>
      </w:r>
    </w:p>
    <w:p>
      <w:r>
        <w:t>⚠️ Exam Trap: Do not confuse dnr does not mean 'do not treat' with personal opinion or convenience</w:t>
      </w:r>
    </w:p>
    <w:p>
      <w:r>
        <w:t>🌟 PNC Exam Pearl: PNC focus: dnr does not mean 'do not treat' tested through patient-rights and safety scenarios</w:t>
      </w:r>
    </w:p>
    <w:p>
      <w:r>
        <w:t>⚡ 5-Second Recall: DNR does not mean 'do not treat' = DNR does not mean do not treat, comfort and indicated treatments continue fully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dnr/dnar concepts. Which response is most appropriate?</w:t>
      </w:r>
    </w:p>
    <w:p>
      <w:r>
        <w:t>(a) Decide care priority by social status rather than clinical need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DNR or DNAR means no CPR will be attempted if the heart stops, decided with patient or surrogate and documented</w:t>
      </w:r>
    </w:p>
    <w:p>
      <w:r>
        <w:t>Answer: d</w:t>
      </w:r>
    </w:p>
    <w:p>
      <w:r>
        <w:t>Solution: ✅ Correct Answer: d. DNR or DNAR means no CPR will be attempted if the heart stops, decided with patient or surrogate and documented.</w:t>
      </w:r>
    </w:p>
    <w:p>
      <w:r>
        <w:t>🧠 Clinical Rationale: DNR or DNAR means no CPR will be attempted if the heart stops, decided with patient or surrogate and documented. Clarity prevents confusion in arrest</w:t>
      </w:r>
    </w:p>
    <w:p>
      <w:r>
        <w:t>🩺 Nursing Action: Assess first, protect rights, escalate through proper channels and document for dnr/dnar concepts</w:t>
      </w:r>
    </w:p>
    <w:p>
      <w:r>
        <w:t>❌ Why Not Others: (b) Share confidential patient details freely with friends and on social media — not the best response for this situation; (c) Follow an unsafe order silently without questioning or escalation — not the best response for this situation; (a) Decide care priority by social status rather than clinical need — not the best response for this situation.</w:t>
      </w:r>
    </w:p>
    <w:p>
      <w:r>
        <w:t>⚡ 5-Second Recall: FIRST in dnr/dnar concepts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icu bed/ventilator allocation ethics by identifying which response as appropriate?</w:t>
      </w:r>
    </w:p>
    <w:p>
      <w:r>
        <w:t>(a) Leave the assigned patient without handover when the shift gets busy</w:t>
      </w:r>
    </w:p>
    <w:p>
      <w:r>
        <w:t>(b) ICU beds and ventilators must be allocated by clinical urgency and likelihood of benefit with review</w:t>
      </w:r>
    </w:p>
    <w:p>
      <w:r>
        <w:t>(c) Use family minors as interpreters for complex consent discussions</w:t>
      </w:r>
    </w:p>
    <w:p>
      <w:r>
        <w:t>(d) Photograph the patient without permission for teaching purposes</w:t>
      </w:r>
    </w:p>
    <w:p>
      <w:r>
        <w:t>Answer: b</w:t>
      </w:r>
    </w:p>
    <w:p>
      <w:r>
        <w:t>Solution: ✅ Correct Answer: b. ICU beds and ventilators must be allocated by clinical urgency and likelihood of benefit with review.</w:t>
      </w:r>
    </w:p>
    <w:p>
      <w:r>
        <w:t>🧠 Clinical Rationale: ICU beds and ventilators must be allocated by clinical urgency and likelihood of benefit with review. Consistency protects fairness</w:t>
      </w:r>
    </w:p>
    <w:p>
      <w:r>
        <w:t>🩺 Nursing Action: Apply icu bed/ventilator allocation ethics during assessment, teaching and documentation</w:t>
      </w:r>
    </w:p>
    <w:p>
      <w:r>
        <w:t>❌ Why Not Others: (d) Photograph the patient without permission for teaching purposes — not the best response for this situation; (a) Leave the assigned patient without handover when the shift gets busy — not the best response for this situation; (c) Use family minors as interpreters for complex consent discussions — not the best response for this situation.</w:t>
      </w:r>
    </w:p>
    <w:p>
      <w:r>
        <w:t>⚡ 5-Second Recall: ICU bed/ventilator allocation ethics = ICU beds and ventilators must be allocated by clinical urgency and likelihood of benefit w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family disagreement with documented patient wishes is MOST concerning and requires immediate follow-up?</w:t>
      </w:r>
    </w:p>
    <w:p>
      <w:r>
        <w:t>(a) The nurse advocates for the documented wish, mediates family distress and involves ethics support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The nurse advocates for the documented wish, mediates family distress and involves ethics support.</w:t>
      </w:r>
    </w:p>
    <w:p>
      <w:r>
        <w:t>🧠 Clinical Rationale: The nurse advocates for the documented wish, mediates family distress and involves ethics support. Advance wishes bind future care</w:t>
      </w:r>
    </w:p>
    <w:p>
      <w:r>
        <w:t>🔍 Key Clues: Look for the option that protects rights, safety and professional standards in family disagreement with documented patient wishes</w:t>
      </w:r>
    </w:p>
    <w:p>
      <w:r>
        <w:t>🩺 Nursing Action: The nurse advocates for the documented wish, mediates family distress and involves ethics support</w:t>
      </w:r>
    </w:p>
    <w:p>
      <w:r>
        <w:t>❌ Why Not Others: (b) Decide care priority by social status rather than clinical need — not the best response for this situation; (d) Share confidential patient details freely with friends and on social media — not the best response for this situation; (c) Follow an unsafe order silently without questioning or escalation — not the best response for this situation.</w:t>
      </w:r>
    </w:p>
    <w:p>
      <w:r>
        <w:t>⚡ 5-Second Recall: In family disagreement with documented patient wishes, choose rights plus safety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