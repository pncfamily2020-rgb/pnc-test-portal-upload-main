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normal distribution is also known as which of the following?</w:t>
      </w:r>
    </w:p>
    <w:p>
      <w:r>
        <w:t>(a) Poisson distribution</w:t>
      </w:r>
    </w:p>
    <w:p>
      <w:r>
        <w:t>(b) Gaussian distribution</w:t>
      </w:r>
    </w:p>
    <w:p>
      <w:r>
        <w:t>(c) Binomial distribution</w:t>
      </w:r>
    </w:p>
    <w:p>
      <w:r>
        <w:t>(d) Exponential distribution</w:t>
      </w:r>
    </w:p>
    <w:p>
      <w:r>
        <w:t>Answer: b</w:t>
      </w:r>
    </w:p>
    <w:p>
      <w:r>
        <w:t>Solution: A normal distribution is named after Carl Friedrich Gauss and is therefore called the Gaussian distribution. It is a continuous probability distribution characterized by a symmetrical bell-shaped curve. Poisson, binomial, and exponential distributions are distinct probability distributions with entirely different properties and applications. The Gaussian/normal distribution is fundamental in biostatistics and widely used in clinical research and nursing studies for analyzing patient data.</w:t>
      </w:r>
    </w:p>
    <w:p>
      <w:r>
        <w:t>Positive Marks: 1</w:t>
      </w:r>
    </w:p>
    <w:p>
      <w:r>
        <w:t>Negative Marks: 0</w:t>
      </w:r>
    </w:p>
    <w:p>
      <w:r>
        <w:t>Question: Which of the following is NOT a characteristic property of a normal distribution?</w:t>
      </w:r>
    </w:p>
    <w:p>
      <w:r>
        <w:t>(a) The curve has two distinct peaks</w:t>
      </w:r>
    </w:p>
    <w:p>
      <w:r>
        <w:t>(b) The total area under the curve equals 1</w:t>
      </w:r>
    </w:p>
    <w:p>
      <w:r>
        <w:t>(c) The curve is symmetrical about the mean</w:t>
      </w:r>
    </w:p>
    <w:p>
      <w:r>
        <w:t>(d) Mean equals median equals mode</w:t>
      </w:r>
    </w:p>
    <w:p>
      <w:r>
        <w:t>Answer: a</w:t>
      </w:r>
    </w:p>
    <w:p>
      <w:r>
        <w:t>Solution: A normal distribution has only ONE peak (unimodal), not two peaks. A bimodal distribution with two peaks would indicate two distinct populations or subgroups within the data. The curve is perfectly symmetrical about the mean, all three measures of central tendency are equal, and the area under the curve equals 1 representing total probability. A distribution with two peaks would violate the fundamental properties of a normal distribution.</w:t>
      </w:r>
    </w:p>
    <w:p>
      <w:r>
        <w:t>Positive Marks: 1</w:t>
      </w:r>
    </w:p>
    <w:p>
      <w:r>
        <w:t>Negative Marks: 0</w:t>
      </w:r>
    </w:p>
    <w:p>
      <w:r>
        <w:t>Question: According to the 68-95-99.7 rule, what percentage of data falls within two standard deviations of the mean in a normal distribution?</w:t>
      </w:r>
    </w:p>
    <w:p>
      <w:r>
        <w:t>(a) 68%</w:t>
      </w:r>
    </w:p>
    <w:p>
      <w:r>
        <w:t>(b) 99.7%</w:t>
      </w:r>
    </w:p>
    <w:p>
      <w:r>
        <w:t>(c) 80%</w:t>
      </w:r>
    </w:p>
    <w:p>
      <w:r>
        <w:t>(d) 95%</w:t>
      </w:r>
    </w:p>
    <w:p>
      <w:r>
        <w:t>Answer: d</w:t>
      </w:r>
    </w:p>
    <w:p>
      <w:r>
        <w:t>Solution: The empirical rule (68-95-99.7 rule) states that approximately 95% of data falls within ±2 standard deviations of the mean. Additionally, 68% falls within ±1 SD and 99.7% falls within ±3 SDs. This rule is essential in biostatistics for establishing reference ranges and identifying outliers in nursing research. Memory aid: 1-2-3 gives 68-95-99.7.</w:t>
      </w:r>
    </w:p>
    <w:p>
      <w:r>
        <w:t>Positive Marks: 1</w:t>
      </w:r>
    </w:p>
    <w:p>
      <w:r>
        <w:t>Negative Marks: 0</w:t>
      </w:r>
    </w:p>
    <w:p>
      <w:r>
        <w:t>Question: In a perfectly normal distribution, what is the relationship among mean, median, and mode?</w:t>
      </w:r>
    </w:p>
    <w:p>
      <w:r>
        <w:t>(a) Mode &gt; Median &gt; Mean</w:t>
      </w:r>
    </w:p>
    <w:p>
      <w:r>
        <w:t>(b) Mean &lt; Median &lt; Mode</w:t>
      </w:r>
    </w:p>
    <w:p>
      <w:r>
        <w:t>(c) Mean &gt; Median &gt; Mode</w:t>
      </w:r>
    </w:p>
    <w:p>
      <w:r>
        <w:t>(d) Mean = Median = Mode</w:t>
      </w:r>
    </w:p>
    <w:p>
      <w:r>
        <w:t>Answer: d</w:t>
      </w:r>
    </w:p>
    <w:p>
      <w:r>
        <w:t>Solution: In a perfectly normal distribution, the mean, median, and mode are all equal because the distribution is perfectly symmetrical around its center point. When these three measures of central tendency differ, it indicates skewness in the distribution. This property is crucial for assessing data normality before selecting appropriate statistical tests in nursing research. Unequal values suggest asymmetry requiring transformation.</w:t>
      </w:r>
    </w:p>
    <w:p>
      <w:r>
        <w:t>Positive Marks: 1</w:t>
      </w:r>
    </w:p>
    <w:p>
      <w:r>
        <w:t>Negative Marks: 0</w:t>
      </w:r>
    </w:p>
    <w:p>
      <w:r>
        <w:t>Question: A study on hemoglobin levels in healthy adults shows a symmetrical, bell-shaped distribution with a single peak. What distribution pattern does this represent?</w:t>
      </w:r>
    </w:p>
    <w:p>
      <w:r>
        <w:t>(a) Positively skewed distribution</w:t>
      </w:r>
    </w:p>
    <w:p>
      <w:r>
        <w:t>(b) Bimodal distribution</w:t>
      </w:r>
    </w:p>
    <w:p>
      <w:r>
        <w:t>(c) Normal distribution</w:t>
      </w:r>
    </w:p>
    <w:p>
      <w:r>
        <w:t>(d) Negatively skewed distribution</w:t>
      </w:r>
    </w:p>
    <w:p>
      <w:r>
        <w:t>Answer: c</w:t>
      </w:r>
    </w:p>
    <w:p>
      <w:r>
        <w:t>Solution: The description perfectly matches a normal distribution: symmetrical shape, bell-shaped curve, and single peak (unimodal). Symmetry rules out positive or negative skewness. A single peak rules out bimodal distribution. Hemoglobin levels in healthy populations typically approximate normal distribution, allowing parametric statistical tests. The bell shape and single peak are hallmark visual indicators of normality in clinical data.</w:t>
      </w:r>
    </w:p>
    <w:p>
      <w:r>
        <w:t>Positive Marks: 1</w:t>
      </w:r>
    </w:p>
    <w:p>
      <w:r>
        <w:t>Negative Marks: 0</w:t>
      </w:r>
    </w:p>
    <w:p>
      <w:r>
        <w:t>Question: What does skewness measure in a statistical distribution?</w:t>
      </w:r>
    </w:p>
    <w:p>
      <w:r>
        <w:t>(a) The measure of spread of data from the mean</w:t>
      </w:r>
    </w:p>
    <w:p>
      <w:r>
        <w:t>(b) The measure of symmetry or asymmetry of a probability distribution</w:t>
      </w:r>
    </w:p>
    <w:p>
      <w:r>
        <w:t>(c) The measure of central tendency of the data</w:t>
      </w:r>
    </w:p>
    <w:p>
      <w:r>
        <w:t>(d) The measure of peak sharpness of a distribution</w:t>
      </w:r>
    </w:p>
    <w:p>
      <w:r>
        <w:t>Answer: b</w:t>
      </w:r>
    </w:p>
    <w:p>
      <w:r>
        <w:t>Solution: Skewness specifically measures the asymmetry or lack of symmetry in a probability distribution. A skewness value of 0 indicates perfect symmetry (normal distribution). Spread from the mean is measured by variance or standard deviation. Peak sharpness is measured by kurtosis. Central tendency is measured by mean, median, or mode. Understanding skewness is critical for assessing data normality in nursing research before choosing statistical tests.</w:t>
      </w:r>
    </w:p>
    <w:p>
      <w:r>
        <w:t>Positive Marks: 1</w:t>
      </w:r>
    </w:p>
    <w:p>
      <w:r>
        <w:t>Negative Marks: 0</w:t>
      </w:r>
    </w:p>
    <w:p>
      <w:r>
        <w:t>Question: In a positively skewed distribution, what is the typical order of the three measures of central tendency?</w:t>
      </w:r>
    </w:p>
    <w:p>
      <w:r>
        <w:t>(a) Mean &gt; Median &gt; Mode</w:t>
      </w:r>
    </w:p>
    <w:p>
      <w:r>
        <w:t>(b) Mean = Median = Mode</w:t>
      </w:r>
    </w:p>
    <w:p>
      <w:r>
        <w:t>(c) Median &gt; Mean &gt; Mode</w:t>
      </w:r>
    </w:p>
    <w:p>
      <w:r>
        <w:t>(d) Mode &gt; Median &gt; Mean</w:t>
      </w:r>
    </w:p>
    <w:p>
      <w:r>
        <w:t>Answer: a</w:t>
      </w:r>
    </w:p>
    <w:p>
      <w:r>
        <w:t>Solution: In a positively skewed (right-skewed) distribution, the tail extends right and pulls the mean toward higher values, resulting in: Mean &gt; Median &gt; Mode. Conversely, in negative skewness, the order is Mode &gt; Median &gt; Mean. This relationship helps identify and classify skewness in clinical data. Understanding this order is essential for interpreting data distributions in nursing studies and selecting appropriate statistical tests.</w:t>
      </w:r>
    </w:p>
    <w:p>
      <w:r>
        <w:t>Positive Marks: 1</w:t>
      </w:r>
    </w:p>
    <w:p>
      <w:r>
        <w:t>Negative Marks: 0</w:t>
      </w:r>
    </w:p>
    <w:p>
      <w:r>
        <w:t>Question: A distribution of postoperative recovery times shows data clustered on the left with a long tail extending to the right. What type of skewness does this represent?</w:t>
      </w:r>
    </w:p>
    <w:p>
      <w:r>
        <w:t>(a) Perfect symmetry</w:t>
      </w:r>
    </w:p>
    <w:p>
      <w:r>
        <w:t>(b) Negative skewness</w:t>
      </w:r>
    </w:p>
    <w:p>
      <w:r>
        <w:t>(c) Positive skewness</w:t>
      </w:r>
    </w:p>
    <w:p>
      <w:r>
        <w:t>(d) Zero skewness</w:t>
      </w:r>
    </w:p>
    <w:p>
      <w:r>
        <w:t>Answer: c</w:t>
      </w:r>
    </w:p>
    <w:p>
      <w:r>
        <w:t>Solution: Data clustered on the left with a long tail extending right represents positive (right) skewness. Most patients recover quickly (left cluster), but a few take much longer (right tail). Positive skewness pulls the mean rightward, so Mean &gt; Median &gt; Mode. Negative skewness would show clustering on the right with tail on left. Recognizing skewness patterns in clinical outcomes helps nurses understand variation in patient recovery.</w:t>
      </w:r>
    </w:p>
    <w:p>
      <w:r>
        <w:t>Positive Marks: 1</w:t>
      </w:r>
    </w:p>
    <w:p>
      <w:r>
        <w:t>Negative Marks: 0</w:t>
      </w:r>
    </w:p>
    <w:p>
      <w:r>
        <w:t>Question: What does a skewness coefficient of exactly 0 indicate about a distribution?</w:t>
      </w:r>
    </w:p>
    <w:p>
      <w:r>
        <w:t>(a) The distribution is multimodal</w:t>
      </w:r>
    </w:p>
    <w:p>
      <w:r>
        <w:t>(b) The distribution has no variability</w:t>
      </w:r>
    </w:p>
    <w:p>
      <w:r>
        <w:t>(c) The distribution is perfectly symmetrical</w:t>
      </w:r>
    </w:p>
    <w:p>
      <w:r>
        <w:t>(d) The distribution is moderately skewed</w:t>
      </w:r>
    </w:p>
    <w:p>
      <w:r>
        <w:t>Answer: c</w:t>
      </w:r>
    </w:p>
    <w:p>
      <w:r>
        <w:t>Solution: A skewness coefficient of 0 indicates a perfectly symmetrical distribution corresponding to a normal distribution. Skewness coefficients typically range from -3 to +3; values between -1 and +1 indicate approximate normality, while values &lt; -1 or &gt; +1 indicate marked skewness. A coefficient of 0 does not relate to variability (measured by variance/SD) or modality (number of peaks). This coefficient is essential in biostatistics for quantifying asymmetry.</w:t>
      </w:r>
    </w:p>
    <w:p>
      <w:r>
        <w:t>Positive Marks: 1</w:t>
      </w:r>
    </w:p>
    <w:p>
      <w:r>
        <w:t>Negative Marks: 0</w:t>
      </w:r>
    </w:p>
    <w:p>
      <w:r>
        <w:t>Question: In a negatively skewed distribution, the tail of the curve extends toward which direction?</w:t>
      </w:r>
    </w:p>
    <w:p>
      <w:r>
        <w:t>(a) To the right</w:t>
      </w:r>
    </w:p>
    <w:p>
      <w:r>
        <w:t>(b) To the left</w:t>
      </w:r>
    </w:p>
    <w:p>
      <w:r>
        <w:t>(c) Upward vertically</w:t>
      </w:r>
    </w:p>
    <w:p>
      <w:r>
        <w:t>(d) Both directions equally</w:t>
      </w:r>
    </w:p>
    <w:p>
      <w:r>
        <w:t>Answer: b</w:t>
      </w:r>
    </w:p>
    <w:p>
      <w:r>
        <w:t>Solution: In a negatively skewed (left-skewed) distribution, the tail extends to the left while data clusters on the right. The mean is pulled toward the left tail, resulting in: Mode &gt; Median &gt; Mean. Examples in nursing include ceiling effect data such as high vaccination rates or cure rates where most values are high but some outliers are lower. Understanding tail direction helps nurses interpret skewed clinical outcomes.</w:t>
      </w:r>
    </w:p>
    <w:p>
      <w:r>
        <w:t>Positive Marks: 1</w:t>
      </w:r>
    </w:p>
    <w:p>
      <w:r>
        <w:t>Negative Marks: 0</w:t>
      </w:r>
    </w:p>
    <w:p>
      <w:r>
        <w:t>Question: Which statement accurately describes the relationship between the bell curve shape and normal distribution?</w:t>
      </w:r>
    </w:p>
    <w:p>
      <w:r>
        <w:t>(a) Bell curves are observed only in large sample sizes</w:t>
      </w:r>
    </w:p>
    <w:p>
      <w:r>
        <w:t>(b) Normal distribution produces a symmetrical bell-shaped curve</w:t>
      </w:r>
    </w:p>
    <w:p>
      <w:r>
        <w:t>(c) Bell-shaped curves always indicate perfect symmetry</w:t>
      </w:r>
    </w:p>
    <w:p>
      <w:r>
        <w:t>(d) A bell curve shape always guarantees the data is normally distributed</w:t>
      </w:r>
    </w:p>
    <w:p>
      <w:r>
        <w:t>Answer: b</w:t>
      </w:r>
    </w:p>
    <w:p>
      <w:r>
        <w:t>Solution: A normal distribution produces a characteristic symmetrical bell-shaped curve. However, a visually bell-shaped curve does not guarantee normality—it might be slightly skewed or have abnormal kurtosis. Formal normality tests (Shapiro-Wilk, Kolmogorov-Smirnov) are required to confirm. Sample size affects curve smoothness but not inherent distribution shape. Distinguishing between apparent and actual normality is crucial in biostatistics.</w:t>
      </w:r>
    </w:p>
    <w:p>
      <w:r>
        <w:t>Positive Marks: 1</w:t>
      </w:r>
    </w:p>
    <w:p>
      <w:r>
        <w:t>Negative Marks: 0</w:t>
      </w:r>
    </w:p>
    <w:p>
      <w:r>
        <w:t>Question: A nurse researcher finds that patient pain scores show: mean = 6.2, median = 5.9, and mode = 5.5. What does this indicate about the distribution?</w:t>
      </w:r>
    </w:p>
    <w:p>
      <w:r>
        <w:t>(a) The data shows positive skewness</w:t>
      </w:r>
    </w:p>
    <w:p>
      <w:r>
        <w:t>(b) The data is normally distributed</w:t>
      </w:r>
    </w:p>
    <w:p>
      <w:r>
        <w:t>(c) The data shows negative skewness</w:t>
      </w:r>
    </w:p>
    <w:p>
      <w:r>
        <w:t>(d) The data is bimodal</w:t>
      </w:r>
    </w:p>
    <w:p>
      <w:r>
        <w:t>Answer: a</w:t>
      </w:r>
    </w:p>
    <w:p>
      <w:r>
        <w:t>Solution: Since Mean (6.2) &gt; Median (5.9) &gt; Mode (5.5), this indicates positive skewness. In positively skewed data, the mean is pulled toward higher values by extreme outliers, creating right-tail extension. This pattern suggests most patients reported moderate pain, but some reported very high pain pulling the average upward. The data is not normally distributed (where all three would be equal). Recognizing this pattern helps select appropriate transformation or non-parametric tests.</w:t>
      </w:r>
    </w:p>
    <w:p>
      <w:r>
        <w:t>Positive Marks: 1</w:t>
      </w:r>
    </w:p>
    <w:p>
      <w:r>
        <w:t>Negative Marks: 0</w:t>
      </w:r>
    </w:p>
    <w:p>
      <w:r>
        <w:t>Question: What is the primary clinical significance of knowing the standard deviation in normally distributed clinical data?</w:t>
      </w:r>
    </w:p>
    <w:p>
      <w:r>
        <w:t>(a) It eliminates the need for any statistical hypothesis testing</w:t>
      </w:r>
    </w:p>
    <w:p>
      <w:r>
        <w:t>(b) It indicates the severity of patient disease</w:t>
      </w:r>
    </w:p>
    <w:p>
      <w:r>
        <w:t>(c) It proves the data is free from all measurement errors</w:t>
      </w:r>
    </w:p>
    <w:p>
      <w:r>
        <w:t>(d) It allows prediction and establishment of reference ranges</w:t>
      </w:r>
    </w:p>
    <w:p>
      <w:r>
        <w:t>Answer: d</w:t>
      </w:r>
    </w:p>
    <w:p>
      <w:r>
        <w:t>Solution: Knowing the standard deviation in normally distributed data allows clinicians to establish reference ranges. For example, if fasting glucose is normally distributed with mean 100 mg/dL and SD 10, the normal range (±2 SD = ±20) is 80-120 mg/dL, capturing ~95% of healthy individuals. This is essential for clinical decision-making and identifying abnormal values. Knowledge of SD enhances but does not eliminate testing needs or prove absence of errors.</w:t>
      </w:r>
    </w:p>
    <w:p>
      <w:r>
        <w:t>Positive Marks: 1</w:t>
      </w:r>
    </w:p>
    <w:p>
      <w:r>
        <w:t>Negative Marks: 0</w:t>
      </w:r>
    </w:p>
    <w:p>
      <w:r>
        <w:t>Question: What is the Z-score of a value that falls exactly two standard deviations below the mean in a normal distribution?</w:t>
      </w:r>
    </w:p>
    <w:p>
      <w:r>
        <w:t>(a) 0</w:t>
      </w:r>
    </w:p>
    <w:p>
      <w:r>
        <w:t>(b) +1</w:t>
      </w:r>
    </w:p>
    <w:p>
      <w:r>
        <w:t>(c) −2</w:t>
      </w:r>
    </w:p>
    <w:p>
      <w:r>
        <w:t>(d) +2</w:t>
      </w:r>
    </w:p>
    <w:p>
      <w:r>
        <w:t>Answer: c</w:t>
      </w:r>
    </w:p>
    <w:p>
      <w:r>
        <w:t>Solution: The Z-score formula is (X - mean)/SD. A value exactly two SDs below the mean has Z = (mean - 2SD - mean)/SD = -2SD/SD = -2. A Z-score of 0 represents the mean. Z-scores standardize values and determine percentiles. Z = -2 corresponds to approximately 2.3% in the lower tail of a normal distribution. Z-scores are fundamental in biostatistics for standardizing measurements and comparing values across different scales.</w:t>
      </w:r>
    </w:p>
    <w:p>
      <w:r>
        <w:t>Positive Marks: 1</w:t>
      </w:r>
    </w:p>
    <w:p>
      <w:r>
        <w:t>Negative Marks: 0</w:t>
      </w:r>
    </w:p>
    <w:p>
      <w:r>
        <w:t>Question: A histogram of systolic blood pressure in a community screening shows asymmetry with data clustered on the left and a long tail on the right. Which test would best verify if this deviation from normality is statistically significant?</w:t>
      </w:r>
    </w:p>
    <w:p>
      <w:r>
        <w:t>(a) ANOVA test</w:t>
      </w:r>
    </w:p>
    <w:p>
      <w:r>
        <w:t>(b) Chi-square test for independence</w:t>
      </w:r>
    </w:p>
    <w:p>
      <w:r>
        <w:t>(c) Shapiro-Wilk test for normality</w:t>
      </w:r>
    </w:p>
    <w:p>
      <w:r>
        <w:t>(d) Paired t-test</w:t>
      </w:r>
    </w:p>
    <w:p>
      <w:r>
        <w:t>Answer: c</w:t>
      </w:r>
    </w:p>
    <w:p>
      <w:r>
        <w:t>Solution: The Shapiro-Wilk test is specifically designed to formally assess whether data significantly deviates from normal distribution. It's particularly powerful for sample sizes &lt; 50 and detects various departures from normality including skewness. Chi-square tests categorical data; t-test and ANOVA assume normality rather than testing it. Given the visible asymmetry suggesting positive skewness, Shapiro-Wilk would definitively determine statistical significance of the deviation.</w:t>
      </w:r>
    </w:p>
    <w:p>
      <w:r>
        <w:t>Positive Marks: 1</w:t>
      </w:r>
    </w:p>
    <w:p>
      <w:r>
        <w:t>Negative Marks: 0</w:t>
      </w:r>
    </w:p>
    <w:p>
      <w:r>
        <w:t>Question: When data shows significant positive skewness, which mathematical transformation would most effectively normalize the distribution?</w:t>
      </w:r>
    </w:p>
    <w:p>
      <w:r>
        <w:t>(a) Logarithmic transformation</w:t>
      </w:r>
    </w:p>
    <w:p>
      <w:r>
        <w:t>(b) Multiplying by a larger constant</w:t>
      </w:r>
    </w:p>
    <w:p>
      <w:r>
        <w:t>(c) Subtracting a constant from each value</w:t>
      </w:r>
    </w:p>
    <w:p>
      <w:r>
        <w:t>(d) Squaring all values</w:t>
      </w:r>
    </w:p>
    <w:p>
      <w:r>
        <w:t>Answer: a</w:t>
      </w:r>
    </w:p>
    <w:p>
      <w:r>
        <w:t>Solution: Logarithmic transformation is most effective for normalizing positively skewed data by compressing the right tail and pulling extreme high values closer to the center. It particularly benefits data with values spanning multiple orders of magnitude like hormone levels. Square root transformation also works but is less powerful. Adding/subtracting constants only shift the distribution without changing shape. Multiplying by constants only scale without altering skewness.</w:t>
      </w:r>
    </w:p>
    <w:p>
      <w:r>
        <w:t>Positive Marks: 1</w:t>
      </w:r>
    </w:p>
    <w:p>
      <w:r>
        <w:t>Negative Marks: 0</w:t>
      </w:r>
    </w:p>
    <w:p>
      <w:r>
        <w:t>Question: In a Q-Q (quantile-quantile) plot for assessing normality, what does substantial deviation of points from the diagonal line indicate?</w:t>
      </w:r>
    </w:p>
    <w:p>
      <w:r>
        <w:t>(a) The data follows a perfect normal distribution</w:t>
      </w:r>
    </w:p>
    <w:p>
      <w:r>
        <w:t>(b) The sample size is insufficient for analysis</w:t>
      </w:r>
    </w:p>
    <w:p>
      <w:r>
        <w:t>(c) The measurement precision is too low</w:t>
      </w:r>
    </w:p>
    <w:p>
      <w:r>
        <w:t>(d) The data significantly deviates from normality at those points</w:t>
      </w:r>
    </w:p>
    <w:p>
      <w:r>
        <w:t>Answer: d</w:t>
      </w:r>
    </w:p>
    <w:p>
      <w:r>
        <w:t>Solution: In a Q-Q plot, points lying on the diagonal line indicate data matches normal distribution expectations exactly. Deviations from the diagonal indicate departures from normality. For example, points curving upward at both ends suggest heavy tails or leptokurtosis; S-shaped curves suggest skewness. Q-Q plots provide visual assessment of normality assumptions before parametric testing. Deviation indicates the need for data transformation or non-parametric alternative tests in nursing research.</w:t>
      </w:r>
    </w:p>
    <w:p>
      <w:r>
        <w:t>Positive Marks: 1</w:t>
      </w:r>
    </w:p>
    <w:p>
      <w:r>
        <w:t>Negative Marks: 0</w:t>
      </w:r>
    </w:p>
    <w:p>
      <w:r>
        <w:t>Question: A researcher finds that patient satisfaction scores are normally distributed with mean 7.0 and standard deviation 1.5. Approximately how many patients out of 1000 would score below 5.5 (one SD below the mean)?</w:t>
      </w:r>
    </w:p>
    <w:p>
      <w:r>
        <w:t>(a) About 25 patients</w:t>
      </w:r>
    </w:p>
    <w:p>
      <w:r>
        <w:t>(b) About 160 patients</w:t>
      </w:r>
    </w:p>
    <w:p>
      <w:r>
        <w:t>(c) About 500 patients</w:t>
      </w:r>
    </w:p>
    <w:p>
      <w:r>
        <w:t>(d) About 950 patients</w:t>
      </w:r>
    </w:p>
    <w:p>
      <w:r>
        <w:t>Answer: b</w:t>
      </w:r>
    </w:p>
    <w:p>
      <w:r>
        <w:t>Solution: Score 5.5 is one SD below mean: (5.5 - 7.0)/1.5 = -1.5/1.5 = -1 SD. In a normal distribution, approximately 15.87% of data falls below -1 SD. This equals about 159 out of 1000 patients (≈160). The 68-95-99.7 rule shows 68% within ±1 SD, leaving 32% outside; approximately 16% in each tail. Understanding tail probabilities is essential for identifying patient subgroups and assessing clinical significance.</w:t>
      </w:r>
    </w:p>
    <w:p>
      <w:r>
        <w:t>Positive Marks: 1</w:t>
      </w:r>
    </w:p>
    <w:p>
      <w:r>
        <w:t>Negative Marks: 0</w:t>
      </w:r>
    </w:p>
    <w:p>
      <w:r>
        <w:t>Question: The kurtosis of a normal distribution is always equal to which value?</w:t>
      </w:r>
    </w:p>
    <w:p>
      <w:r>
        <w:t>(a) 3</w:t>
      </w:r>
    </w:p>
    <w:p>
      <w:r>
        <w:t>(b) 0</w:t>
      </w:r>
    </w:p>
    <w:p>
      <w:r>
        <w:t>(c) −1</w:t>
      </w:r>
    </w:p>
    <w:p>
      <w:r>
        <w:t>(d) 1</w:t>
      </w:r>
    </w:p>
    <w:p>
      <w:r>
        <w:t>Answer: a</w:t>
      </w:r>
    </w:p>
    <w:p>
      <w:r>
        <w:t>Solution: The kurtosis of a perfectly normal distribution is always 3 (using excess kurtosis, it would be 0). Kurtosis measures the peakedness or flatness of a distribution's tails relative to a normal curve. Leptokurtic distributions (kurtosis &gt; 3) have sharper peaks and heavier tails. Platykurtic distributions (kurtosis &lt; 3) have flatter peaks and lighter tails. This measure helps characterize distributions beyond just skewness in nursing research data analysis.</w:t>
      </w:r>
    </w:p>
    <w:p>
      <w:r>
        <w:t>Positive Marks: 1</w:t>
      </w:r>
    </w:p>
    <w:p>
      <w:r>
        <w:t>Negative Marks: 0</w:t>
      </w:r>
    </w:p>
    <w:p>
      <w:r>
        <w:t>Question: A clinical researcher analyzing blood glucose levels in pre-diabetic patients notices that the distribution curve shows a longer tail extending toward higher values. When comparing the statistical measures, the mean is 142 mg/dL, median is 138 mg/dL, and mode is 135 mg/dL. What can be concluded about this distribution?</w:t>
      </w:r>
    </w:p>
    <w:p>
      <w:r>
        <w:t>(a) The distribution is perfectly normal because it has a single mode</w:t>
      </w:r>
    </w:p>
    <w:p>
      <w:r>
        <w:t>(b) The distribution exhibits bimodal characteristics requiring non-parametric analysis</w:t>
      </w:r>
    </w:p>
    <w:p>
      <w:r>
        <w:t>(c) The distribution is negatively skewed because mean &lt; median &lt; mode</w:t>
      </w:r>
    </w:p>
    <w:p>
      <w:r>
        <w:t>(d) The distribution is positively skewed with the tail extending toward higher values</w:t>
      </w:r>
    </w:p>
    <w:p>
      <w:r>
        <w:t>Answer: d</w:t>
      </w:r>
    </w:p>
    <w:p>
      <w:r>
        <w:t>Solution: This is a positively skewed (right-skewed) distribution. The key indicators are: (1) mean &gt; median &gt; mode (142 &gt; 138 &gt; 135), which is characteristic of positive skew, and (2) the longer tail extending toward higher values. In positively skewed distributions, extreme high values pull the mean rightward. Option c incorrectly reverses the relationship—it describes a negatively skewed distribution. Option a is wrong because disparate mean, median, and mode values indicate non-normality, not perfect normality. Option b is incorrect as this unimodal distribution doesn't exhibit bimodal characteristics. Memory aid: Right/Positive skew = mean &gt; median &gt; mode.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