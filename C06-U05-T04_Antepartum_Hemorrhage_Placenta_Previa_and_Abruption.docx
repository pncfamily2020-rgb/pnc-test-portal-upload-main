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G3P2L2 at 32 weeks presents with sudden painless bright-red vaginal bleeding. USG shows placenta completely covering the internal os. What is the MOST LIKELY classification?</w:t>
      </w:r>
    </w:p>
    <w:p>
      <w:r>
        <w:t>(a) Type I low-lying placenta</w:t>
      </w:r>
    </w:p>
    <w:p>
      <w:r>
        <w:t>(b) Type IV complete placenta previa</w:t>
      </w:r>
    </w:p>
    <w:p>
      <w:r>
        <w:t>(c) Marginal placenta previa</w:t>
      </w:r>
    </w:p>
    <w:p>
      <w:r>
        <w:t>(d) Grade 1 placental abruption</w:t>
      </w:r>
    </w:p>
    <w:p>
      <w:r>
        <w:t>Answer: b</w:t>
      </w:r>
    </w:p>
    <w:p>
      <w:r>
        <w:t>Solution: ✅ Correct Answer: b. Type IV complete placenta previa.</w:t>
      </w:r>
    </w:p>
    <w:p>
      <w:r>
        <w:t>🧠 Clinical Rationale: Complete previa = placenta fully covers internal os after 28 weeks 🤰; classic painless, causeless, bright-red bleeding in late 2nd/3rd trimester 🩸.</w:t>
      </w:r>
    </w:p>
    <w:p>
      <w:r>
        <w:t>🔍 Key Clues: 32 weeks + painless bright-red + os fully covered = complete previa ✅</w:t>
      </w:r>
    </w:p>
    <w:p>
      <w:r>
        <w:t>❌ Why Not Others: (a) low-lying is &gt;2 cm from os, no covering; (c) marginal just reaches edge; (d) abruption is painful dark blood with tender uterus — opposite picture 🚫.</w:t>
      </w:r>
    </w:p>
    <w:p>
      <w:r>
        <w:t>⚠️ Exam Trap: Painless = PREVIA, Painful = ABRUPTION — NORCET repeats this trap every year!</w:t>
      </w:r>
    </w:p>
    <w:p>
      <w:r>
        <w:t>⚡ 5-Second Recall: Painless bright-red + covers os = Complete previa 🩸</w:t>
      </w:r>
    </w:p>
    <w:p>
      <w:r>
        <w:t>Positive Marks: 1</w:t>
      </w:r>
    </w:p>
    <w:p>
      <w:r>
        <w:t>Negative Marks: 0</w:t>
      </w:r>
    </w:p>
    <w:p>
      <w:r>
        <w:t>Question: A 30-year-old at 34 weeks is diagnosed with marginal placenta previa on USG. She is hemodynamically stable with spotting only. What is the BEST nursing understanding about delivery planning?</w:t>
      </w:r>
    </w:p>
    <w:p>
      <w:r>
        <w:t>(a) Vaginal delivery may be allowed if placenta stays &gt;2 cm from os on repeat scan and bleeding settles</w:t>
      </w:r>
    </w:p>
    <w:p>
      <w:r>
        <w:t>(b) Caesarean section is mandatory even if bleeding stops and fetus is cephalic</w:t>
      </w:r>
    </w:p>
    <w:p>
      <w:r>
        <w:t>(c) Manual removal of placenta vaginally will be required after delivery</w:t>
      </w:r>
    </w:p>
    <w:p>
      <w:r>
        <w:t>(d) Vaginal delivery is absolutely contraindicated in all previa types</w:t>
      </w:r>
    </w:p>
    <w:p>
      <w:r>
        <w:t>Answer: a</w:t>
      </w:r>
    </w:p>
    <w:p>
      <w:r>
        <w:t>Solution: ✅ Correct Answer: a. Vaginal delivery may be allowed if placenta stays &gt;2 cm from os on repeat scan and bleeding settles.</w:t>
      </w:r>
    </w:p>
    <w:p>
      <w:r>
        <w:t>🧠 Clinical Rationale: Low-lying/marginal previa can migrate upward with uterine growth 📈; if edge-os distance &gt;2 cm at term + no active bleed, trial of vaginal birth is considered 🤱.</w:t>
      </w:r>
    </w:p>
    <w:p>
      <w:r>
        <w:t>🔍 Key Clues: Stable + marginal + spotting only = not automatic CS, reassess edge distance ✅</w:t>
      </w:r>
    </w:p>
    <w:p>
      <w:r>
        <w:t>❌ Why Not Others: (d) &amp; (b) over-generalize — only complete/partial covering os needs elective CS; (c) manual removal is for accreta, risks hemorrhage here 🚫.</w:t>
      </w:r>
    </w:p>
    <w:p>
      <w:r>
        <w:t>🌟 PNC Exam Pearl: Complete previa = elective CS at 36-37 weeks; marginal/low-lying = rescan at 36 weeks 📋</w:t>
      </w:r>
    </w:p>
    <w:p>
      <w:r>
        <w:t>⚡ 5-Second Recall: Marginal previa + &gt;2 cm + stable = may deliver vaginally ✅</w:t>
      </w:r>
    </w:p>
    <w:p>
      <w:r>
        <w:t>Positive Marks: 1</w:t>
      </w:r>
    </w:p>
    <w:p>
      <w:r>
        <w:t>Negative Marks: 0</w:t>
      </w:r>
    </w:p>
    <w:p>
      <w:r>
        <w:t>Question: Which risk factor profile MOST LIKELY predisposes to placenta previa?</w:t>
      </w:r>
    </w:p>
    <w:p>
      <w:r>
        <w:t>(a) Multiparity, previous caesarean section, multiple gestation and prior previa</w:t>
      </w:r>
    </w:p>
    <w:p>
      <w:r>
        <w:t>(b) Primigravida aged 20 with single fetus and no uterine surgery</w:t>
      </w:r>
    </w:p>
    <w:p>
      <w:r>
        <w:t>(c) Gestational diabetes controlled on diet alone</w:t>
      </w:r>
    </w:p>
    <w:p>
      <w:r>
        <w:t>(d) Teenage pregnancy with anaemia on vegetarian diet</w:t>
      </w:r>
    </w:p>
    <w:p>
      <w:r>
        <w:t>Answer: a</w:t>
      </w:r>
    </w:p>
    <w:p>
      <w:r>
        <w:t>Solution: ✅ Correct Answer: a. Multiparity, previous caesarean section, multiple gestation and prior previa.</w:t>
      </w:r>
    </w:p>
    <w:p>
      <w:r>
        <w:t>🧠 Clinical Rationale: Endometrial scarring + large placental area impairs upper-segment implantation — scarred uterus forces low implantation 📉.</w:t>
      </w:r>
    </w:p>
    <w:p>
      <w:r>
        <w:t>🔍 Key Clues: Multi + scar + twins + history = classic previa cluster ✅</w:t>
      </w:r>
    </w:p>
    <w:p>
      <w:r>
        <w:t>❌ Why Not Others: (b) young primigravida = lowest risk; (d) anaemia/diet not causal; (c) GDM causes macrosomia/polyhydramnios, not previa 🚫.</w:t>
      </w:r>
    </w:p>
    <w:p>
      <w:r>
        <w:t>⚡ 5-Second Recall: Scar + Multi + Multiple + Age &gt;35 = PREVIA 🧠</w:t>
      </w:r>
    </w:p>
    <w:p>
      <w:r>
        <w:t>Positive Marks: 1</w:t>
      </w:r>
    </w:p>
    <w:p>
      <w:r>
        <w:t>Negative Marks: 0</w:t>
      </w:r>
    </w:p>
    <w:p>
      <w:r>
        <w:t>Question: A 28-year-old with PIH at 33 weeks reports sudden severe abdominal pain with dark-red vaginal bleeding. Uterus is tense, tender and board-like; FHR 110/min with late decelerations. What is the MOST LIKELY diagnosis?</w:t>
      </w:r>
    </w:p>
    <w:p>
      <w:r>
        <w:t>(a) Placenta previa with bloody show</w:t>
      </w:r>
    </w:p>
    <w:p>
      <w:r>
        <w:t>(b) Bloody show of early labour</w:t>
      </w:r>
    </w:p>
    <w:p>
      <w:r>
        <w:t>(c) Vasa previa with fetal vessel rupture</w:t>
      </w:r>
    </w:p>
    <w:p>
      <w:r>
        <w:t>(d) Placental abruption with fetal distress</w:t>
      </w:r>
    </w:p>
    <w:p>
      <w:r>
        <w:t>Answer: d</w:t>
      </w:r>
    </w:p>
    <w:p>
      <w:r>
        <w:t>Solution: ✅ Correct Answer: d. Placental abruption with fetal distress.</w:t>
      </w:r>
    </w:p>
    <w:p>
      <w:r>
        <w:t>🧠 Clinical Rationale: Abruption = premature separation + dark blood + hypertonic tender uterus + PIH background + fetal hypoxia from reduced exchange 😣.</w:t>
      </w:r>
    </w:p>
    <w:p>
      <w:r>
        <w:t>🔍 Key Clues: PIH + painful dark bleed + rigid tender uterus + late decels = abruption ✅</w:t>
      </w:r>
    </w:p>
    <w:p>
      <w:r>
        <w:t>🚨 Priority Principle: Painful + hard uterus + distress = abruption — prepare for urgent delivery, never delay for vaginal exam ⏱️</w:t>
      </w:r>
    </w:p>
    <w:p>
      <w:r>
        <w:t>❌ Why Not Others: (a) previa is painless soft uterus bright-red; (c) vasa previa = painless + bradycardia after membrane rupture; (b) show is mucoid scant with soft uterus 🚫.</w:t>
      </w:r>
    </w:p>
    <w:p>
      <w:r>
        <w:t>⚡ 5-Second Recall: Painful dark bleed + woody uterus + PIH = ABRUPTION ⚠️</w:t>
      </w:r>
    </w:p>
    <w:p>
      <w:r>
        <w:t>Positive Marks: 1</w:t>
      </w:r>
    </w:p>
    <w:p>
      <w:r>
        <w:t>Negative Marks: 0</w:t>
      </w:r>
    </w:p>
    <w:p>
      <w:r>
        <w:t>Question: A G2 at 35 weeks has BP 150/100 mmHg, uterus hypertonic and tender, fundal height more than dates. Maternal pulse 118/min but visible loss is only ~150 mL. What should the nurse suspect FIRST?</w:t>
      </w:r>
    </w:p>
    <w:p>
      <w:r>
        <w:t>(a) Concealed abruption with shock out of proportion to visible loss</w:t>
      </w:r>
    </w:p>
    <w:p>
      <w:r>
        <w:t>(b) Inevitable abortion with retained products</w:t>
      </w:r>
    </w:p>
    <w:p>
      <w:r>
        <w:t>(c) Preterm labour with cervical dilatation</w:t>
      </w:r>
    </w:p>
    <w:p>
      <w:r>
        <w:t>(d) Marginal previa with stable vitals</w:t>
      </w:r>
    </w:p>
    <w:p>
      <w:r>
        <w:t>Answer: a</w:t>
      </w:r>
    </w:p>
    <w:p>
      <w:r>
        <w:t>Solution: ✅ Correct Answer: a. Concealed abruption with shock out of proportion to visible loss.</w:t>
      </w:r>
    </w:p>
    <w:p>
      <w:r>
        <w:t>🧠 Clinical Rationale: In concealed abruption blood collects retroplacentally 🩸 — fundal height rises, uterus distends, shock exceeds visible bleed; Couvelaire uterus may develop 🟣.</w:t>
      </w:r>
    </w:p>
    <w:p>
      <w:r>
        <w:t>🔍 Key Clues: Fundus larger + tachycardia + scant visible bleed = hidden blood inside ✅</w:t>
      </w:r>
    </w:p>
    <w:p>
      <w:r>
        <w:t>🚨 Priority Principle: Treat the vitals, not the pad — tachycardia with little seen = concealed bleed until proven otherwise 🚨</w:t>
      </w:r>
    </w:p>
    <w:p>
      <w:r>
        <w:t>❌ Why Not Others: (d) previa = soft non-tender, vitals match loss; (b) abortion &lt;28 weeks + open os; (c) labour = intermittent contractions, not rigid uterus 🚫.</w:t>
      </w:r>
    </w:p>
    <w:p>
      <w:r>
        <w:t>⚡ 5-Second Recall: Shock &gt; seen blood + big tender uterus = CONCEALED abruption 🩸</w:t>
      </w:r>
    </w:p>
    <w:p>
      <w:r>
        <w:t>Positive Marks: 1</w:t>
      </w:r>
    </w:p>
    <w:p>
      <w:r>
        <w:t>Negative Marks: 0</w:t>
      </w:r>
    </w:p>
    <w:p>
      <w:r>
        <w:t>Question: A woman with severe abruption develops oozing from venepuncture sites, hematuria and prolonged clotting time. Fibrinogen 90 mg/dL. What is the MOST concerning complication requiring immediate follow-up?</w:t>
      </w:r>
    </w:p>
    <w:p>
      <w:r>
        <w:t>(a) Urinary tract infection after catheterization</w:t>
      </w:r>
    </w:p>
    <w:p>
      <w:r>
        <w:t>(b) Postpartum blues due to stressful labour</w:t>
      </w:r>
    </w:p>
    <w:p>
      <w:r>
        <w:t>(c) Disseminated intravascular coagulation</w:t>
      </w:r>
    </w:p>
    <w:p>
      <w:r>
        <w:t>(d) Physiological dilutional anaemia of pregnancy</w:t>
      </w:r>
    </w:p>
    <w:p>
      <w:r>
        <w:t>Answer: c</w:t>
      </w:r>
    </w:p>
    <w:p>
      <w:r>
        <w:t>Solution: ✅ Correct Answer: c. Disseminated intravascular coagulation.</w:t>
      </w:r>
    </w:p>
    <w:p>
      <w:r>
        <w:t>🧠 Clinical Rationale: Retroplacental thromboplastin triggers consumptive coagulopathy — fibrinogen &lt;150 mg/dL, platelets fall, FDPs rise; abruption is top obstetric cause of DIC ☠️.</w:t>
      </w:r>
    </w:p>
    <w:p>
      <w:r>
        <w:t>🔍 Key Clues: Abruption + bleed from all sites + low fibrinogen = DIC ✅</w:t>
      </w:r>
    </w:p>
    <w:p>
      <w:r>
        <w:t>❌ Why Not Others: (b) blues is mood day 3-5, no bleeding; (d) dilutional anaemia never causes oozing; (a) UTI gives fever/dysuria, not coagulopathy 🚫.</w:t>
      </w:r>
    </w:p>
    <w:p>
      <w:r>
        <w:t>⚠️ Exam Trap: Abruption + renal failure + DIC + Couvelaire — pick DIC when bleeding everywhere!</w:t>
      </w:r>
    </w:p>
    <w:p>
      <w:r>
        <w:t>⚡ 5-Second Recall: Abruption + oozing everywhere + low fibrinogen = DIC 🧪</w:t>
      </w:r>
    </w:p>
    <w:p>
      <w:r>
        <w:t>Positive Marks: 1</w:t>
      </w:r>
    </w:p>
    <w:p>
      <w:r>
        <w:t>Negative Marks: 0</w:t>
      </w:r>
    </w:p>
    <w:p>
      <w:r>
        <w:t>Question: Which combination BEST differentiates placenta previa from placental abruption?</w:t>
      </w:r>
    </w:p>
    <w:p>
      <w:r>
        <w:t>(a) Previa: painless bright-red bleeding with soft non-tender uterus and malpresentation; Abruption: painful dark-red bleeding with tense tender hypertonic uterus</w:t>
      </w:r>
    </w:p>
    <w:p>
      <w:r>
        <w:t>(b) Previa: hypertensive mother with concealed loss; Abruption: normotensive mother with causeless bleed</w:t>
      </w:r>
    </w:p>
    <w:p>
      <w:r>
        <w:t>(c) Previa: high fundal height with DIC; Abruption: low fundal height with placenta covering os</w:t>
      </w:r>
    </w:p>
    <w:p>
      <w:r>
        <w:t>(d) Previa: painful dark bleeding with hypertonic uterus; Abruption: painless bright bleeding with soft uterus</w:t>
      </w:r>
    </w:p>
    <w:p>
      <w:r>
        <w:t>Answer: a</w:t>
      </w:r>
    </w:p>
    <w:p>
      <w:r>
        <w:t>Solution: ✅ Correct Answer: a. Previa painless-bright-soft vs abruption painful-dark-hard.</w:t>
      </w:r>
    </w:p>
    <w:p>
      <w:r>
        <w:t>🧠 Clinical Rationale: Tone + pain + colour triad is gold standard 🏆: previa = soft, painless, bright, stable initially; abruption = hard, painful, dark, shock + distress 🤰.</w:t>
      </w:r>
    </w:p>
    <w:p>
      <w:r>
        <w:t>🔍 Key Clues: PAIN-TOUCH-COLOUR: Previa = No pain-Soft-Bright; Abruption = Pain-Hard-Dark ✅</w:t>
      </w:r>
    </w:p>
    <w:p>
      <w:r>
        <w:t>❌ Why Not Others: (d) reverses both pictures — classic trap; (c) reverses fundus/DIC — DIC belongs to abruption; (b) reverses BP — PIH links to abruption 🚫.</w:t>
      </w:r>
    </w:p>
    <w:p>
      <w:r>
        <w:t>⚠️ Exam Trap: Examiners just swap the columns — read every word of comparison tables!</w:t>
      </w:r>
    </w:p>
    <w:p>
      <w:r>
        <w:t>⚡ 5-Second Recall: Soft-Painless-Bright = Previa; Hard-Painful-Dark = Abruption 🔄</w:t>
      </w:r>
    </w:p>
    <w:p>
      <w:r>
        <w:t>Positive Marks: 1</w:t>
      </w:r>
    </w:p>
    <w:p>
      <w:r>
        <w:t>Negative Marks: 0</w:t>
      </w:r>
    </w:p>
    <w:p>
      <w:r>
        <w:t>Question: At 36 weeks USG shows placenta covering os, uterus soft and non-tender, high cephalic presentation, FHR 148/min. Another woman at 34 weeks has PIH, woody hard uterus, dark bleed and FHR 100/min. Which statement is MOST appropriate?</w:t>
      </w:r>
    </w:p>
    <w:p>
      <w:r>
        <w:t>(a) First case is abruption, second is previa</w:t>
      </w:r>
    </w:p>
    <w:p>
      <w:r>
        <w:t>(b) First case is previa, second is abruption</w:t>
      </w:r>
    </w:p>
    <w:p>
      <w:r>
        <w:t>(c) Both cases are vasa previa requiring amniotomy</w:t>
      </w:r>
    </w:p>
    <w:p>
      <w:r>
        <w:t>(d) Both cases are normal variants requiring induction</w:t>
      </w:r>
    </w:p>
    <w:p>
      <w:r>
        <w:t>Answer: b</w:t>
      </w:r>
    </w:p>
    <w:p>
      <w:r>
        <w:t>Solution: ✅ Correct Answer: b. First case is previa, second is abruption.</w:t>
      </w:r>
    </w:p>
    <w:p>
      <w:r>
        <w:t>🧠 Clinical Rationale: Soft + covering os + stable fetus = previa; hard + PIH + dark + bradycardia = abruption with uteroplacental insufficiency 📊.</w:t>
      </w:r>
    </w:p>
    <w:p>
      <w:r>
        <w:t>🔍 Key Clues: Soft-cover-stable vs Hard-PIH-dark-distress — match tone + location ✅</w:t>
      </w:r>
    </w:p>
    <w:p>
      <w:r>
        <w:t>❌ Why Not Others: (a) swaps diagnosis; (c) vasa previa needs fetal bleed after rupture, not these pictures; (d) both are APH emergencies, never normal 🚫.</w:t>
      </w:r>
    </w:p>
    <w:p>
      <w:r>
        <w:t>⚡ 5-Second Recall: Location on USG + uterine feel = instant split diagnosis 👀</w:t>
      </w:r>
    </w:p>
    <w:p>
      <w:r>
        <w:t>Positive Marks: 1</w:t>
      </w:r>
    </w:p>
    <w:p>
      <w:r>
        <w:t>Negative Marks: 0</w:t>
      </w:r>
    </w:p>
    <w:p>
      <w:r>
        <w:t>Question: A nurse lists four APH findings. Which finding is LEAST likely in placenta previa and MOST points to abruption?</w:t>
      </w:r>
    </w:p>
    <w:p>
      <w:r>
        <w:t>(a) Painless recurrent bleeding</w:t>
      </w:r>
    </w:p>
    <w:p>
      <w:r>
        <w:t>(b) Soft relaxed uterus between bleeds</w:t>
      </w:r>
    </w:p>
    <w:p>
      <w:r>
        <w:t>(c) Bright-red loss with vitals initially stable</w:t>
      </w:r>
    </w:p>
    <w:p>
      <w:r>
        <w:t>(d) Maternal hypertension with board-like rigidity and dark bleeding</w:t>
      </w:r>
    </w:p>
    <w:p>
      <w:r>
        <w:t>Answer: d</w:t>
      </w:r>
    </w:p>
    <w:p>
      <w:r>
        <w:t>Solution: ✅ Correct Answer: d. Maternal hypertension with board-like rigidity and dark bleeding.</w:t>
      </w:r>
    </w:p>
    <w:p>
      <w:r>
        <w:t>🧠 Clinical Rationale: Hypertension + rigidity + hypertonus + DIC belong to abruption spectrum, not previa ❌ — this is the odd-one-out 🎯.</w:t>
      </w:r>
    </w:p>
    <w:p>
      <w:r>
        <w:t>🔍 Key Clues: Hypertension + woody uterus = abruption flag in a previa list ✅</w:t>
      </w:r>
    </w:p>
    <w:p>
      <w:r>
        <w:t>❌ Why Not Others: (a), (b), (c) are textbook previa — painless, soft, bright, stable; only (d) breaks the pattern 🚫.</w:t>
      </w:r>
    </w:p>
    <w:p>
      <w:r>
        <w:t>⚠️ Exam Trap: EXCEPT/LEAST LIKELY = pick the abruption feature hiding in previa options!</w:t>
      </w:r>
    </w:p>
    <w:p>
      <w:r>
        <w:t>⚡ 5-Second Recall: HTN + hard uterus in previa list = odd one out 🚨</w:t>
      </w:r>
    </w:p>
    <w:p>
      <w:r>
        <w:t>Positive Marks: 1</w:t>
      </w:r>
    </w:p>
    <w:p>
      <w:r>
        <w:t>Negative Marks: 0</w:t>
      </w:r>
    </w:p>
    <w:p>
      <w:r>
        <w:t>Question: A G3 at 31 weeks arrives with active bleeding soaking 2 pads in 20 minutes, BP 90/60 mmHg, pulse 122/min, uterus soft, fetus cephalic. What is the INITIAL nursing priority?</w:t>
      </w:r>
    </w:p>
    <w:p>
      <w:r>
        <w:t>(a) Perform vaginal examination to assess dilatation</w:t>
      </w:r>
    </w:p>
    <w:p>
      <w:r>
        <w:t>(b) Arrange USG to confirm placental location before touching the patient</w:t>
      </w:r>
    </w:p>
    <w:p>
      <w:r>
        <w:t>(c) Establish two large-bore IV lines, start crystalloids, keep NPO, left lateral, monitor vitals and prepare blood</w:t>
      </w:r>
    </w:p>
    <w:p>
      <w:r>
        <w:t>(d) Start oxytocin augmentation to expedite vaginal delivery</w:t>
      </w:r>
    </w:p>
    <w:p>
      <w:r>
        <w:t>Answer: c</w:t>
      </w:r>
    </w:p>
    <w:p>
      <w:r>
        <w:t>Solution: ✅ Correct Answer: c. Establish two large-bore IV lines, start crystalloids, keep NPO, left lateral, monitor vitals and prepare blood.</w:t>
      </w:r>
    </w:p>
    <w:p>
      <w:r>
        <w:t>🧠 Clinical Rationale: APH = hemorrhagic emergency 🩸 — ABCs + volume + left displacement + NPO for possible CS + type-crossmatch before definitive diagnosis 🧬.</w:t>
      </w:r>
    </w:p>
    <w:p>
      <w:r>
        <w:t>🚨 Priority Principle: Resuscitate FIRST, examine later — vitals + IV + blood + NPO beats USG/delivery in first minutes ⏱️</w:t>
      </w:r>
    </w:p>
    <w:p>
      <w:r>
        <w:t>🩺 Nursing Action: Call help 📢 ➡️ left lateral ➡️ 2x16-18G IV ➡️ NS/RL ➡️ O2 ➡️ vitals q15min ➡️ pad count ➡️ blood sampling ➡️ NPO ➡️ no PV exam 👀</w:t>
      </w:r>
    </w:p>
    <w:p>
      <w:r>
        <w:t>❌ Why Not Others: (a) vaginal exam can provoke torrential bleed — NEVER; (b) USG AFTER stabilization; (d) oxytocin with undiagnosed previa risks catastrophe 🚫.</w:t>
      </w:r>
    </w:p>
    <w:p>
      <w:r>
        <w:t>⚡ 5-Second Recall: APH FIRST = 2 IV + fluids + left lateral + NPO + blood 🩸</w:t>
      </w:r>
    </w:p>
    <w:p>
      <w:r>
        <w:t>Positive Marks: 1</w:t>
      </w:r>
    </w:p>
    <w:p>
      <w:r>
        <w:t>Negative Marks: 0</w:t>
      </w:r>
    </w:p>
    <w:p>
      <w:r>
        <w:t>Question: A woman at 33 weeks with suspected previa is pale, restless, RR 28/min, SpO2 94%, urine 20 mL/hr. Doctor orders bed rest. What is the BEST additional nursing decision?</w:t>
      </w:r>
    </w:p>
    <w:p>
      <w:r>
        <w:t>(a) Encourage ambulation to prevent DVT in the corridor</w:t>
      </w:r>
    </w:p>
    <w:p>
      <w:r>
        <w:t>(b) Continuous vitals, strict pad weighing, fundal girth, intake-output, fundal height and readiness for transfusion/CS</w:t>
      </w:r>
    </w:p>
    <w:p>
      <w:r>
        <w:t>(c) Perform repeated digital cervical assessments hourly</w:t>
      </w:r>
    </w:p>
    <w:p>
      <w:r>
        <w:t>(d) Administer oral anticoagulant to dissolve placental clots</w:t>
      </w:r>
    </w:p>
    <w:p>
      <w:r>
        <w:t>Answer: b</w:t>
      </w:r>
    </w:p>
    <w:p>
      <w:r>
        <w:t>Solution: ✅ Correct Answer: b. Continuous vitals, strict pad weighing, fundal girth, intake-output and readiness for transfusion/CS.</w:t>
      </w:r>
    </w:p>
    <w:p>
      <w:r>
        <w:t>🧠 Clinical Rationale: Restlessness + tachypnoea + oliguria = early shock 🫀 — quantified surveillance detects deterioration before collapse 📉.</w:t>
      </w:r>
    </w:p>
    <w:p>
      <w:r>
        <w:t>🔍 Key Clues: Pale + restless + low urine = compensation phase — watch, weigh, measure, prepare blood ✅</w:t>
      </w:r>
    </w:p>
    <w:p>
      <w:r>
        <w:t>❌ Why Not Others: (a) ambulation worsens bleed; (c) digital exam contraindicated; (d) anticoagulant in active APH = fatal error 🚫.</w:t>
      </w:r>
    </w:p>
    <w:p>
      <w:r>
        <w:t>🛡️ Safety Link: Keep double-setup/OT ready, consent signed, blood available — APH can convert to stat CS anytime 🏥</w:t>
      </w:r>
    </w:p>
    <w:p>
      <w:r>
        <w:t>⚡ 5-Second Recall: APH watch = vitals + pads + fundus + urine + blood ready 📊</w:t>
      </w:r>
    </w:p>
    <w:p>
      <w:r>
        <w:t>Positive Marks: 1</w:t>
      </w:r>
    </w:p>
    <w:p>
      <w:r>
        <w:t>Negative Marks: 0</w:t>
      </w:r>
    </w:p>
    <w:p>
      <w:r>
        <w:t>Question: A stable patient at 30 weeks with first light previa bleed stops bleeding after 24 hours. Mother and fetus stable. What is the MOST appropriate expectant plan?</w:t>
      </w:r>
    </w:p>
    <w:p>
      <w:r>
        <w:t>(a) Discharge home without follow-up scan</w:t>
      </w:r>
    </w:p>
    <w:p>
      <w:r>
        <w:t>(b) Induction with prostaglandins to empty uterus early</w:t>
      </w:r>
    </w:p>
    <w:p>
      <w:r>
        <w:t>(c) Hospital observation, hematinics, McAfee regimen, steroids for lung maturity and repeat surveillance</w:t>
      </w:r>
    </w:p>
    <w:p>
      <w:r>
        <w:t>(d) Immediate caesarean section irrespective of gestational age</w:t>
      </w:r>
    </w:p>
    <w:p>
      <w:r>
        <w:t>Answer: c</w:t>
      </w:r>
    </w:p>
    <w:p>
      <w:r>
        <w:t>Solution: ✅ Correct Answer: c. Hospital observation, hematinics, McAfee regimen, steroids and repeat surveillance.</w:t>
      </w:r>
    </w:p>
    <w:p>
      <w:r>
        <w:t>🧠 Clinical Rationale: McAfee = bed rest + no PV exam + Hb correction + steroids + Rh-prophylaxis + close watch till 37 weeks if stable 🤱.</w:t>
      </w:r>
    </w:p>
    <w:p>
      <w:r>
        <w:t>🔍 Key Clues: Stable + preterm + bleed stopped = buy time for lungs, not rush to OT ✅</w:t>
      </w:r>
    </w:p>
    <w:p>
      <w:r>
        <w:t>❌ Why Not Others: (d) CS at 30 weeks adds prematurity risk without indication; (a) discharge loses surveillance; (b) induction with previa risks massive bleed 🚫.</w:t>
      </w:r>
    </w:p>
    <w:p>
      <w:r>
        <w:t>🌟 PNC Exam Pearl: Betamethasone 12 mg IM 2 doses 24 hr apart for RDS prophylaxis 💉</w:t>
      </w:r>
    </w:p>
    <w:p>
      <w:r>
        <w:t>⚡ 5-Second Recall: Stable preterm previa = McAfee WAIT + steroids ⏳</w:t>
      </w:r>
    </w:p>
    <w:p>
      <w:r>
        <w:t>Positive Marks: 1</w:t>
      </w:r>
    </w:p>
    <w:p>
      <w:r>
        <w:t>Negative Marks: 0</w:t>
      </w:r>
    </w:p>
    <w:p>
      <w:r>
        <w:t>Question: A mother with moderate abruption is on continuous CTG. Which finding requires immediate follow-up as MOST concerning for uteroplacental insufficiency?</w:t>
      </w:r>
    </w:p>
    <w:p>
      <w:r>
        <w:t>(a) Baseline 140/min with good variability and accelerations</w:t>
      </w:r>
    </w:p>
    <w:p>
      <w:r>
        <w:t>(b) Early decelerations mirroring contractions with quick recovery</w:t>
      </w:r>
    </w:p>
    <w:p>
      <w:r>
        <w:t>(c) Single fetal movement felt after a meal</w:t>
      </w:r>
    </w:p>
    <w:p>
      <w:r>
        <w:t>(d) Persistent late decelerations, reduced variability and tachycardia progressing to bradycardia</w:t>
      </w:r>
    </w:p>
    <w:p>
      <w:r>
        <w:t>Answer: d</w:t>
      </w:r>
    </w:p>
    <w:p>
      <w:r>
        <w:t>Solution: ✅ Correct Answer: d. Persistent late decelerations, reduced variability and tachycardia progressing to bradycardia.</w:t>
      </w:r>
    </w:p>
    <w:p>
      <w:r>
        <w:t>🧠 Clinical Rationale: Late decels = placental failure 🫁; loss of variability + tachy-to-brady signals decompensation and imminent asphyxia 👶.</w:t>
      </w:r>
    </w:p>
    <w:p>
      <w:r>
        <w:t>🔍 Key Clues: Late + flat + slow = placenta failing — act now ✅</w:t>
      </w:r>
    </w:p>
    <w:p>
      <w:r>
        <w:t>🚨 Priority Principle: Category III CTG in APH = left lateral + O2 + stop oxytocin + IV bolus + urgent delivery call 🚨</w:t>
      </w:r>
    </w:p>
    <w:p>
      <w:r>
        <w:t>❌ Why Not Others: (a) is reassuring; (b) early decels = head compression, benign; (c) single movement is insufficient reassurance 🚫.</w:t>
      </w:r>
    </w:p>
    <w:p>
      <w:r>
        <w:t>⚡ 5-Second Recall: Late + flat + brady in APH = DELIVER urgently 🚨</w:t>
      </w:r>
    </w:p>
    <w:p>
      <w:r>
        <w:t>Positive Marks: 1</w:t>
      </w:r>
    </w:p>
    <w:p>
      <w:r>
        <w:t>Negative Marks: 0</w:t>
      </w:r>
    </w:p>
    <w:p>
      <w:r>
        <w:t>Question: During APH surveillance, which maternal sign is the EARLIEST indicator of hypovolemic shock that the nurse must report FIRST?</w:t>
      </w:r>
    </w:p>
    <w:p>
      <w:r>
        <w:t>(a) Bradycardia with hypertension and warm skin</w:t>
      </w:r>
    </w:p>
    <w:p>
      <w:r>
        <w:t>(b) Maternal tachycardia, restlessness, delayed capillary refill and narrowing pulse pressure</w:t>
      </w:r>
    </w:p>
    <w:p>
      <w:r>
        <w:t>(c) Afebrile stable pulse with polyuria</w:t>
      </w:r>
    </w:p>
    <w:p>
      <w:r>
        <w:t>(d) Hypotension with systolic &lt;90 mmHg as the first change</w:t>
      </w:r>
    </w:p>
    <w:p>
      <w:r>
        <w:t>Answer: b</w:t>
      </w:r>
    </w:p>
    <w:p>
      <w:r>
        <w:t>Solution: ✅ Correct Answer: b. Maternal tachycardia, restlessness, delayed capillary refill and narrowing pulse pressure.</w:t>
      </w:r>
    </w:p>
    <w:p>
      <w:r>
        <w:t>🧠 Clinical Rationale: Sympathetic compensation preserves BP till 20-30% loss 🫀 — tachycardia + anxiety + cool clammy + oliguria precede hypotension; BP drop is LATE ☠️.</w:t>
      </w:r>
    </w:p>
    <w:p>
      <w:r>
        <w:t>🔍 Key Clues: Fast pulse + restless + poor perfusion while BP still normal = early shock ✅</w:t>
      </w:r>
    </w:p>
    <w:p>
      <w:r>
        <w:t>❌ Why Not Others: (d) hypotension = late decompensated shock, waiting kills; (a) bradycardia/warm = not shock; (c) polyuria contradicts oliguria 🚫.</w:t>
      </w:r>
    </w:p>
    <w:p>
      <w:r>
        <w:t>⚠️ Exam Trap: EARLIEST = tachycardia + restlessness, never BP fall!</w:t>
      </w:r>
    </w:p>
    <w:p>
      <w:r>
        <w:t>⚡ 5-Second Recall: EARLIEST shock = TACHY + restless + cool + low urine 🫀</w:t>
      </w:r>
    </w:p>
    <w:p>
      <w:r>
        <w:t>Positive Marks: 1</w:t>
      </w:r>
    </w:p>
    <w:p>
      <w:r>
        <w:t>Negative Marks: 0</w:t>
      </w:r>
    </w:p>
    <w:p>
      <w:r>
        <w:t>Question: A 32-week APH patient has Hb 7.2 g/dL, platelets 68,000, low fibrinogen, high D-dimer. Fetus viable with recurrent late decels. What is the MOST appropriate surveillance priority?</w:t>
      </w:r>
    </w:p>
    <w:p>
      <w:r>
        <w:t>(a) Hourly fundal height/girth, continuous vitals, strict I/O, bleeding quantification, coagulation labs and blood-product readiness</w:t>
      </w:r>
    </w:p>
    <w:p>
      <w:r>
        <w:t>(b) Daily weight and diet chart only</w:t>
      </w:r>
    </w:p>
    <w:p>
      <w:r>
        <w:t>(c) Encourage iron-rich diet and discharge for outpatient correction</w:t>
      </w:r>
    </w:p>
    <w:p>
      <w:r>
        <w:t>(d) Intermittent auscultation once per shift</w:t>
      </w:r>
    </w:p>
    <w:p>
      <w:r>
        <w:t>Answer: a</w:t>
      </w:r>
    </w:p>
    <w:p>
      <w:r>
        <w:t>Solution: ✅ Correct Answer: a. Hourly fundal height/girth, continuous vitals, strict I/O, bleeding quantification, coagulation labs and blood-product readiness.</w:t>
      </w:r>
    </w:p>
    <w:p>
      <w:r>
        <w:t>🧠 Clinical Rationale: Falling Hb/platelets + low fibrinogen = evolving DIC + concealed loss 📉 — fundal growth tracks hidden bleed, I/O tracks renal perfusion 🧪.</w:t>
      </w:r>
    </w:p>
    <w:p>
      <w:r>
        <w:t>🔍 Key Clues: Low Hb + low platelets + late decels = bleed + DIC + distress — intensive watch + blood ready ✅</w:t>
      </w:r>
    </w:p>
    <w:p>
      <w:r>
        <w:t>❌ Why Not Others: (b) &amp; (d) grossly under-monitor unstable APH-DIC; (c) diet/discharge in coagulopathy with distress is unsafe 🚫.</w:t>
      </w:r>
    </w:p>
    <w:p>
      <w:r>
        <w:t>🚨 Priority Principle: APH + abnormal clotting + non-reassuring CTG = transfuse + deliver, not observe passively 🏥</w:t>
      </w:r>
    </w:p>
    <w:p>
      <w:r>
        <w:t>⚡ 5-Second Recall: Bad labs + big fundus + bad CTG = blood + OT ready 🩸</w:t>
      </w:r>
    </w:p>
    <w:p>
      <w:r>
        <w:t>Positive Marks: 1</w:t>
      </w:r>
    </w:p>
    <w:p>
      <w:r>
        <w:t>Negative Marks: 0</w:t>
      </w:r>
    </w:p>
    <w:p>
      <w:r>
        <w:t>Question: A 34-week woman with painless bleeding and suspected previa needs cervical assessment. Junior doctor asks the nurse to prepare for digital vaginal exam. What is the SAFEST nursing action?</w:t>
      </w:r>
    </w:p>
    <w:p>
      <w:r>
        <w:t>(a) Do vigorous perineal shaving and enema before digital exam</w:t>
      </w:r>
    </w:p>
    <w:p>
      <w:r>
        <w:t>(b) Refuse digital exam, keep flat, explain risk and offer speculum/USG assessment only after stabilization</w:t>
      </w:r>
    </w:p>
    <w:p>
      <w:r>
        <w:t>(c) Perform digital exam gently after emptying bladder</w:t>
      </w:r>
    </w:p>
    <w:p>
      <w:r>
        <w:t>(d) Proceed with digital exam to confirm dilatation quickly</w:t>
      </w:r>
    </w:p>
    <w:p>
      <w:r>
        <w:t>Answer: b</w:t>
      </w:r>
    </w:p>
    <w:p>
      <w:r>
        <w:t>Solution: ✅ Correct Answer: b. Refuse digital exam, keep flat, explain risk and offer speculum/USG only after stabilization.</w:t>
      </w:r>
    </w:p>
    <w:p>
      <w:r>
        <w:t>🧠 Clinical Rationale: Finger through previa tears sinuses → torrential bleed 🩸 — digital PV exam ABSOLUTELY contraindicated; only cautious speculum + USG, double-setup if ever needed 🛡️.</w:t>
      </w:r>
    </w:p>
    <w:p>
      <w:r>
        <w:t>🚨 Priority Principle: Safety overrides orders — nurse must question/refuse unsafe prescription and escalate 📢</w:t>
      </w:r>
    </w:p>
    <w:p>
      <w:r>
        <w:t>🩺 Nursing Action: Stop ✋ ➡️ inform doctor ➡️ keep NPO/flat ➡️ vitals/pads ➡️ arrange USG ➡️ document refusal + communication 📝</w:t>
      </w:r>
    </w:p>
    <w:p>
      <w:r>
        <w:t>❌ Why Not Others: (d) &amp; (c) risk exsanguination even if gentle; (a) shaving/enema wastes time and stimulates uterus 🚫.</w:t>
      </w:r>
    </w:p>
    <w:p>
      <w:r>
        <w:t>⚠️ Exam Trap: NEVER-do-vaginal-exam in previa — even if ordered, nurse says NO!</w:t>
      </w:r>
    </w:p>
    <w:p>
      <w:r>
        <w:t>⚡ 5-Second Recall: Suspected previa = NO fingers inside — ever! 🚫</w:t>
      </w:r>
    </w:p>
    <w:p>
      <w:r>
        <w:t>Positive Marks: 1</w:t>
      </w:r>
    </w:p>
    <w:p>
      <w:r>
        <w:t>Negative Marks: 0</w:t>
      </w:r>
    </w:p>
    <w:p>
      <w:r>
        <w:t>Question: Which intervention is CONTRAINDICATED in suspected complete previa with active bleeding?</w:t>
      </w:r>
    </w:p>
    <w:p>
      <w:r>
        <w:t>(a) Transabdominal USG by expert for placental localization</w:t>
      </w:r>
    </w:p>
    <w:p>
      <w:r>
        <w:t>(b) Cross-matching blood and keeping theatre ready</w:t>
      </w:r>
    </w:p>
    <w:p>
      <w:r>
        <w:t>(c) Digital vaginal examination and artificial rupture of membranes to hasten labour</w:t>
      </w:r>
    </w:p>
    <w:p>
      <w:r>
        <w:t>(d) Left lateral bed rest with restricted activity</w:t>
      </w:r>
    </w:p>
    <w:p>
      <w:r>
        <w:t>Answer: c</w:t>
      </w:r>
    </w:p>
    <w:p>
      <w:r>
        <w:t>Solution: ✅ Correct Answer: c. Digital vaginal examination and artificial rupture of membranes to hasten labour.</w:t>
      </w:r>
    </w:p>
    <w:p>
      <w:r>
        <w:t>🧠 Clinical Rationale: Any vaginal manipulation dislodges low placenta 🩸 — ARM with covering previa causes uncontrollable hemorrhage; double-setup exam under GA in OT is the only exception 🏥.</w:t>
      </w:r>
    </w:p>
    <w:p>
      <w:r>
        <w:t>🔍 Key Clues: Fingers + rupture + previa + bleed = forbidden combo ✅</w:t>
      </w:r>
    </w:p>
    <w:p>
      <w:r>
        <w:t>❌ Why Not Others: (a), (d), (b) are correct care — expert scan, rest, blood + OT readiness save lives ✅.</w:t>
      </w:r>
    </w:p>
    <w:p>
      <w:r>
        <w:t>🛡️ Safety Link: Speculum only, never digital; weigh pads, never estimate visually 👀</w:t>
      </w:r>
    </w:p>
    <w:p>
      <w:r>
        <w:t>⚡ 5-Second Recall: Previa + PV/ARM = CONTRAINDICATED 🚫</w:t>
      </w:r>
    </w:p>
    <w:p>
      <w:r>
        <w:t>Positive Marks: 1</w:t>
      </w:r>
    </w:p>
    <w:p>
      <w:r>
        <w:t>Negative Marks: 0</w:t>
      </w:r>
    </w:p>
    <w:p>
      <w:r>
        <w:t>Question: A G4P3L3 with two previous caesareans now has anterior previa at 32 weeks. USG shows loss of clear zone with bridging vessels into myometrium. What should the nurse anticipate MOST?</w:t>
      </w:r>
    </w:p>
    <w:p>
      <w:r>
        <w:t>(a) Simple manual removal of placenta after vaginal birth</w:t>
      </w:r>
    </w:p>
    <w:p>
      <w:r>
        <w:t>(b) Normal vaginal delivery with controlled cord traction</w:t>
      </w:r>
    </w:p>
    <w:p>
      <w:r>
        <w:t>(c) Outpatient management without blood arrangement</w:t>
      </w:r>
    </w:p>
    <w:p>
      <w:r>
        <w:t>(d) Placenta accreta spectrum with massive hemorrhage risk needing multidisciplinary care and possible hysterectomy</w:t>
      </w:r>
    </w:p>
    <w:p>
      <w:r>
        <w:t>Answer: d</w:t>
      </w:r>
    </w:p>
    <w:p>
      <w:r>
        <w:t>Solution: ✅ Correct Answer: d. Placenta accreta spectrum with massive hemorrhage risk needing multidisciplinary care and possible hysterectomy.</w:t>
      </w:r>
    </w:p>
    <w:p>
      <w:r>
        <w:t>🧠 Clinical Rationale: Prior CS + previa = top accreta risk 🧲 — villi invade scarred myometrium; forced separation tears uterus → PPH; needs tertiary centre, blood, urology, ICU, hysterectomy consent 🏥.</w:t>
      </w:r>
    </w:p>
    <w:p>
      <w:r>
        <w:t>🔍 Key Clues: Scar + previa + lost clear zone = accreta until proven otherwise ✅</w:t>
      </w:r>
    </w:p>
    <w:p>
      <w:r>
        <w:t>❌ Why Not Others: (b) vaginal birth risks catastrophe; (a) manual pulling worsens bleed/perforation; (c) outpatient without blood is unsafe 🚫.</w:t>
      </w:r>
    </w:p>
    <w:p>
      <w:r>
        <w:t>⚠️ Exam Trap: Previous CS + previa = always think ACCRETA next!</w:t>
      </w:r>
    </w:p>
    <w:p>
      <w:r>
        <w:t>⚡ 5-Second Recall: Scar + previa + invades muscle = ACCRETA 🧲</w:t>
      </w:r>
    </w:p>
    <w:p>
      <w:r>
        <w:t>Positive Marks: 1</w:t>
      </w:r>
    </w:p>
    <w:p>
      <w:r>
        <w:t>Negative Marks: 0</w:t>
      </w:r>
    </w:p>
    <w:p>
      <w:r>
        <w:t>Question: A woman with placenta percreta is posted for elective caesarean hysterectomy at 35 weeks. What is the BEST nursing preparation principle?</w:t>
      </w:r>
    </w:p>
    <w:p>
      <w:r>
        <w:t>(a) Reassure that placenta will separate easily and bleeding will be minimal</w:t>
      </w:r>
    </w:p>
    <w:p>
      <w:r>
        <w:t>(b) Keep fasting for only 1 hour and allow full ambulation pre-op</w:t>
      </w:r>
    </w:p>
    <w:p>
      <w:r>
        <w:t>(c) Plan vigorous fundal massage immediately after baby delivery to expel placenta</w:t>
      </w:r>
    </w:p>
    <w:p>
      <w:r>
        <w:t>(d) Arrange massive-transfusion protocol, large-bore access, ICU/NICU, urology backup, bladder-injury counselling and keep uterus undisturbed till surgery</w:t>
      </w:r>
    </w:p>
    <w:p>
      <w:r>
        <w:t>Answer: d</w:t>
      </w:r>
    </w:p>
    <w:p>
      <w:r>
        <w:t>Solution: ✅ Correct Answer: d. Arrange massive-transfusion protocol, large-bore access, ICU/NICU, urology backup, bladder-injury counselling and keep uterus undisturbed till surgery.</w:t>
      </w:r>
    </w:p>
    <w:p>
      <w:r>
        <w:t>🧠 Clinical Rationale: Percreta penetrates serosa/bladder — placenta left in situ + hysterectomy avoids torrential bleed 🚑; bladder injury, DIC and ICU need are high 🛡️.</w:t>
      </w:r>
    </w:p>
    <w:p>
      <w:r>
        <w:t>🚨 Priority Principle: Anticipate worst bleed — blood, team, ICU, consent ready BEFORE incision ⏱️</w:t>
      </w:r>
    </w:p>
    <w:p>
      <w:r>
        <w:t>❌ Why Not Others: (a) false reassurance — separation never easy; (c) massage/forced removal causes exsanguination; (b) violates NPO safety 🚫.</w:t>
      </w:r>
    </w:p>
    <w:p>
      <w:r>
        <w:t>🌟 PNC Exam Pearl: Accreta-increta-percreta = depth of invasion; percreta may need bladder repair 🫀</w:t>
      </w:r>
    </w:p>
    <w:p>
      <w:r>
        <w:t>⚡ 5-Second Recall: Percreta = don't pull placenta + blood + team ready 🏥</w:t>
      </w:r>
    </w:p>
    <w:p>
      <w:r>
        <w:t>Positive Marks: 1</w:t>
      </w:r>
    </w:p>
    <w:p>
      <w:r>
        <w:t>Negative Marks: 0</w:t>
      </w:r>
    </w:p>
    <w:p>
      <w:r>
        <w:t>Question: An Rh-negative mother at 30 weeks has APH bleeding. Indirect Coombs negative, no transfusion given. What is the MOST appropriate Rh-prophylaxis action?</w:t>
      </w:r>
    </w:p>
    <w:p>
      <w:r>
        <w:t>(a) Give anti-D only after delivery irrespective of antenatal bleed</w:t>
      </w:r>
    </w:p>
    <w:p>
      <w:r>
        <w:t>(b) Withhold anti-D as bleeding is small and preterm</w:t>
      </w:r>
    </w:p>
    <w:p>
      <w:r>
        <w:t>(c) Administer 300 mcg anti-D IM within 72 hours of bleed and plan Kleihauer-Betke test to detect excess fetomaternal hemorrhage</w:t>
      </w:r>
    </w:p>
    <w:p>
      <w:r>
        <w:t>(d) Transfuse Rh-positive blood to correct anaemia quickly</w:t>
      </w:r>
    </w:p>
    <w:p>
      <w:r>
        <w:t>Answer: c</w:t>
      </w:r>
    </w:p>
    <w:p>
      <w:r>
        <w:t>Solution: ✅ Correct Answer: c. Administer 300 mcg anti-D IM within 72 hours and plan Kleihauer-Betke test.</w:t>
      </w:r>
    </w:p>
    <w:p>
      <w:r>
        <w:t>🧠 Clinical Rationale: Any APH allows fetal Rh+ cells into Rh- circulation → sensitization ⚠️ — 300 mcg covers 30 mL fetal bleed; Kleihauer quantifies if extra dose needed; 72-hr window critical ⏰.</w:t>
      </w:r>
    </w:p>
    <w:p>
      <w:r>
        <w:t>🔍 Key Clues: Rh- + bleed + negative ICT = prophylaxis window open ✅</w:t>
      </w:r>
    </w:p>
    <w:p>
      <w:r>
        <w:t>❌ Why Not Others: (b) any visible bleed needs dose; (a) waiting till delivery misses sensitization now; (d) Rh+ blood to Rh- mother worsens alloimmunization 🚫.</w:t>
      </w:r>
    </w:p>
    <w:p>
      <w:r>
        <w:t>🌟 PNC Exam Pearl: 300 mcg = 1500 IU covers 30 mL fetal RBCs; APH + trauma + abruption all need anti-D 💉</w:t>
      </w:r>
    </w:p>
    <w:p>
      <w:r>
        <w:t>⚡ 5-Second Recall: Rh- + APH = anti-D 300 mcg &lt;72 hr 💉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