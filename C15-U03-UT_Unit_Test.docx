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low-flow nasal cannula at 2 litres per minute delivers an approximate inspired oxygen concentration of</w:t>
      </w:r>
    </w:p>
    <w:p>
      <w:r>
        <w:t>(a) 60 per cent</w:t>
      </w:r>
    </w:p>
    <w:p>
      <w:r>
        <w:t>(b) 90 per cent</w:t>
      </w:r>
    </w:p>
    <w:p>
      <w:r>
        <w:t>(c) 100 per cent</w:t>
      </w:r>
    </w:p>
    <w:p>
      <w:r>
        <w:t>(d) 24 to 28 per cent</w:t>
      </w:r>
    </w:p>
    <w:p>
      <w:r>
        <w:t>Answer: d</w:t>
      </w:r>
    </w:p>
    <w:p>
      <w:r>
        <w:t>Solution: ✅ Correct Answer: d. 24 to 28 per cent.</w:t>
      </w:r>
    </w:p>
    <w:p>
      <w:r>
        <w:t>🧠 Clinical Rationale: Nasal cannulae add oxygen to the nasopharyngeal reservoir, so each litre per minute raises the concentration by roughly 3 to 4 per cent 🫁.</w:t>
      </w:r>
    </w:p>
    <w:p>
      <w:r>
        <w:t>🔍 Key Clues: Each litre adds 3 to 4 per cent.</w:t>
      </w:r>
    </w:p>
    <w:p>
      <w:r>
        <w:t>❌ Why Not Others: (a) 60 per cent requires a mask with adequate flow; (b) 90 per cent needs a reservoir device; (c) 100 per cent is not achievable with low-flow nasal oxygen.</w:t>
      </w:r>
    </w:p>
    <w:p>
      <w:r>
        <w:t>⚡ 5-Second Recall: Nasal cannula: 24 to 44 per cent 🎯</w:t>
      </w:r>
    </w:p>
    <w:p>
      <w:r>
        <w:t>📚 Ref: BTS oxygen guidance; AHA 2025.</w:t>
      </w:r>
    </w:p>
    <w:p>
      <w:r>
        <w:t>Positive Marks: 1</w:t>
      </w:r>
    </w:p>
    <w:p>
      <w:r>
        <w:t>Negative Marks: 0.33</w:t>
      </w:r>
    </w:p>
    <w:p/>
    <w:p>
      <w:r>
        <w:t>Question: Positive end-expiratory pressure is applied mainly to</w:t>
      </w:r>
    </w:p>
    <w:p>
      <w:r>
        <w:t>(a) reduce the respiratory rate</w:t>
      </w:r>
    </w:p>
    <w:p>
      <w:r>
        <w:t>(b) prevent alveolar collapse and improve oxygenation in patients with reduced functional residual capacity</w:t>
      </w:r>
    </w:p>
    <w:p>
      <w:r>
        <w:t>(c) increase cardiac output</w:t>
      </w:r>
    </w:p>
    <w:p>
      <w:r>
        <w:t>(d) reduce airway secretions</w:t>
      </w:r>
    </w:p>
    <w:p>
      <w:r>
        <w:t>Answer: b</w:t>
      </w:r>
    </w:p>
    <w:p>
      <w:r>
        <w:t>Solution: ✅ Correct Answer: b. Prevent alveolar collapse and improve oxygenation in patients with reduced functional residual capacity.</w:t>
      </w:r>
    </w:p>
    <w:p>
      <w:r>
        <w:t>🧠 Clinical Rationale: Positive end-expiratory pressure recruits and stabilises alveoli, improving oxygenation 🫁.</w:t>
      </w:r>
    </w:p>
    <w:p>
      <w:r>
        <w:t>🔍 Key Clues: Positive end-expiratory pressure: keep alveoli open.</w:t>
      </w:r>
    </w:p>
    <w:p>
      <w:r>
        <w:t>❌ Why Not Others: (a) it does not primarily control rate; (c) it can reduce cardiac output; (d) it does not clear secretions.</w:t>
      </w:r>
    </w:p>
    <w:p>
      <w:r>
        <w:t>⚡ 5-Second Recall: Positive end-expiratory pressure: open alveoli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A rapid shallow breathing index that predicts successful weaning is</w:t>
      </w:r>
    </w:p>
    <w:p>
      <w:r>
        <w:t>(a) greater than 200 breaths per minute per litre</w:t>
      </w:r>
    </w:p>
    <w:p>
      <w:r>
        <w:t>(b) exactly 120 breaths per minute per litre</w:t>
      </w:r>
    </w:p>
    <w:p>
      <w:r>
        <w:t>(c) less than 105 breaths per minute per litre</w:t>
      </w:r>
    </w:p>
    <w:p>
      <w:r>
        <w:t>(d) greater than 150 breaths per minute per litre</w:t>
      </w:r>
    </w:p>
    <w:p>
      <w:r>
        <w:t>Answer: c</w:t>
      </w:r>
    </w:p>
    <w:p>
      <w:r>
        <w:t>Solution: ✅ Correct Answer: c. Less than 105 breaths per minute per litre.</w:t>
      </w:r>
    </w:p>
    <w:p>
      <w:r>
        <w:t>🧠 Clinical Rationale: Values below 105 indicate an efficient breathing pattern with reasonable reserve 🫁.</w:t>
      </w:r>
    </w:p>
    <w:p>
      <w:r>
        <w:t>🚨 Priority Principle: Rapid shallow breathing index below 105 is favourable.</w:t>
      </w:r>
    </w:p>
    <w:p>
      <w:r>
        <w:t>❌ Why Not Others: (a) above 200 strongly predicts failure; (d) above 150 predicts failure; (b) 120 exceeds the favourable threshold.</w:t>
      </w:r>
    </w:p>
    <w:p>
      <w:r>
        <w:t>⚡ 5-Second Recall: Index below 105: likely to wean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The most reliable confirmation of correct endotracheal tube placement is</w:t>
      </w:r>
    </w:p>
    <w:p>
      <w:r>
        <w:t>(a) the presence of condensation in the tube</w:t>
      </w:r>
    </w:p>
    <w:p>
      <w:r>
        <w:t>(b) auscultation alone</w:t>
      </w:r>
    </w:p>
    <w:p>
      <w:r>
        <w:t>(c) sustained waveform capnography</w:t>
      </w:r>
    </w:p>
    <w:p>
      <w:r>
        <w:t>(d) chest rise alone</w:t>
      </w:r>
    </w:p>
    <w:p>
      <w:r>
        <w:t>Answer: c</w:t>
      </w:r>
    </w:p>
    <w:p>
      <w:r>
        <w:t>Solution: ✅ Correct Answer: c. Sustained waveform capnography.</w:t>
      </w:r>
    </w:p>
    <w:p>
      <w:r>
        <w:t>🧠 Clinical Rationale: Persistent carbon dioxide detection across several breaths confirms tracheal placement with high sensitivity 🫁.</w:t>
      </w:r>
    </w:p>
    <w:p>
      <w:r>
        <w:t>🚨 Priority Principle: Waveform capnography confirms the tube.</w:t>
      </w:r>
    </w:p>
    <w:p>
      <w:r>
        <w:t>❌ Why Not Others: (b) auscultation can be misleading, especially in noisy environments; (d) chest rise occurs with oesophageal placement too; (a) condensation is an unreliable sign.</w:t>
      </w:r>
    </w:p>
    <w:p>
      <w:r>
        <w:t>⚡ 5-Second Recall: Confirm the tube: waveform capnography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Airway pressure release ventilation is characterised by</w:t>
      </w:r>
    </w:p>
    <w:p>
      <w:r>
        <w:t>(a) a high continuous positive airway pressure with brief intermittent releases that allow carbon dioxide clearance</w:t>
      </w:r>
    </w:p>
    <w:p>
      <w:r>
        <w:t>(b) a set tidal volume with pressure support</w:t>
      </w:r>
    </w:p>
    <w:p>
      <w:r>
        <w:t>(c) complete apnoea</w:t>
      </w:r>
    </w:p>
    <w:p>
      <w:r>
        <w:t>(d) mandatory breaths at a fixed low rate</w:t>
      </w:r>
    </w:p>
    <w:p>
      <w:r>
        <w:t>Answer: a</w:t>
      </w:r>
    </w:p>
    <w:p>
      <w:r>
        <w:t>Solution: ✅ Correct Answer: a. A high continuous positive airway pressure with brief intermittent releases that allow carbon dioxide clearance.</w:t>
      </w:r>
    </w:p>
    <w:p>
      <w:r>
        <w:t>🧠 Clinical Rationale: This open-lung strategy recruits alveoli while allowing spontaneous breathing in severe hypoxaemia 🫁.</w:t>
      </w:r>
    </w:p>
    <w:p>
      <w:r>
        <w:t>🔍 Key Clues: Time-cycled pressure releases.</w:t>
      </w:r>
    </w:p>
    <w:p>
      <w:r>
        <w:t>❌ Why Not Others: (d) the mandatory-breath description fits conventional modes; (b) a set tidal volume with pressure support describes pressure-regulated volume control or pressure support; (c) spontaneous breathing is preserved in this mode.</w:t>
      </w:r>
    </w:p>
    <w:p>
      <w:r>
        <w:t>⚡ 5-Second Recall: Airway pressure release ventilation: high CPAP with releases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tracheostomy tube ties is correct</w:t>
      </w:r>
    </w:p>
    <w:p>
      <w:r>
        <w:t>(a) ties may be omitted if the stoma is mature</w:t>
      </w:r>
    </w:p>
    <w:p>
      <w:r>
        <w:t>(b) ties should be changed with a second person securing the tube, checking that two fingers fit comfortably beneath the ties</w:t>
      </w:r>
    </w:p>
    <w:p>
      <w:r>
        <w:t>(c) ties should be tied as tightly as possible</w:t>
      </w:r>
    </w:p>
    <w:p>
      <w:r>
        <w:t>(d) ties need changing only monthly</w:t>
      </w:r>
    </w:p>
    <w:p>
      <w:r>
        <w:t>Answer: b</w:t>
      </w:r>
    </w:p>
    <w:p>
      <w:r>
        <w:t>Solution: ✅ Correct Answer: b. Ties should be changed with a second person securing the tube, checking that two fingers fit comfortably beneath the ties.</w:t>
      </w:r>
    </w:p>
    <w:p>
      <w:r>
        <w:t>🧠 Clinical Rationale: Secure ties prevent accidental decannulation while allowing adequate fit to avoid pressure injury 🫁.</w:t>
      </w:r>
    </w:p>
    <w:p>
      <w:r>
        <w:t>🚨 Priority Principle: Change ties with the tube secured.</w:t>
      </w:r>
    </w:p>
    <w:p>
      <w:r>
        <w:t>❌ Why Not Others: (c) over-tight ties cause skin and vascular injury; (d) monthly changes allow soiling and loosening; (a) ties remain necessary to secure the tube.</w:t>
      </w:r>
    </w:p>
    <w:p>
      <w:r>
        <w:t>⚡ 5-Second Recall: Ties: two fingers fit, one secures the tube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The usual internal diameter of an endotracheal tube for an average adult man is</w:t>
      </w:r>
    </w:p>
    <w:p>
      <w:r>
        <w:t>(a) 5.0 to 6.0 mm</w:t>
      </w:r>
    </w:p>
    <w:p>
      <w:r>
        <w:t>(b) 7.5 to 8.0 mm</w:t>
      </w:r>
    </w:p>
    <w:p>
      <w:r>
        <w:t>(c) 9.5 to 10.0 mm</w:t>
      </w:r>
    </w:p>
    <w:p>
      <w:r>
        <w:t>(d) 6.0 to 6.5 mm</w:t>
      </w:r>
    </w:p>
    <w:p>
      <w:r>
        <w:t>Answer: b</w:t>
      </w:r>
    </w:p>
    <w:p>
      <w:r>
        <w:t>Solution: ✅ Correct Answer: b. 7.5 to 8.0 mm.</w:t>
      </w:r>
    </w:p>
    <w:p>
      <w:r>
        <w:t>🧠 Clinical Rationale: Larger tubes reduce airway resistance and ease suctioning and bronchoscopy in adults 🫁.</w:t>
      </w:r>
    </w:p>
    <w:p>
      <w:r>
        <w:t>🔍 Key Clues: Adult man: 7.5 to 8.0 mm.</w:t>
      </w:r>
    </w:p>
    <w:p>
      <w:r>
        <w:t>❌ Why Not Others: (a) 5.0 to 6.0 mm suits children; (c) 9.5 to 10.0 mm is larger than usual for routine use; (d) 6.0 to 6.5 mm is typical for smaller adults or adolescents.</w:t>
      </w:r>
    </w:p>
    <w:p>
      <w:r>
        <w:t>⚡ 5-Second Recall: Adult man: 7.5 to 8.0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mode that allows the patient to breathe spontaneously at a preset pressure support with a guaranteed backup rate is</w:t>
      </w:r>
    </w:p>
    <w:p>
      <w:r>
        <w:t>(a) controlled mandatory ventilation</w:t>
      </w:r>
    </w:p>
    <w:p>
      <w:r>
        <w:t>(b) high-frequency oscillatory ventilation</w:t>
      </w:r>
    </w:p>
    <w:p>
      <w:r>
        <w:t>(c) synchronised intermittent mandatory ventilation with pressure support</w:t>
      </w:r>
    </w:p>
    <w:p>
      <w:r>
        <w:t>(d) continuous positive airway pressure alone</w:t>
      </w:r>
    </w:p>
    <w:p>
      <w:r>
        <w:t>Answer: c</w:t>
      </w:r>
    </w:p>
    <w:p>
      <w:r>
        <w:t>Solution: ✅ Correct Answer: c. Synchronised intermittent mandatory ventilation with pressure support.</w:t>
      </w:r>
    </w:p>
    <w:p>
      <w:r>
        <w:t>🧠 Clinical Rationale: Mandatory breaths are synchronised with spontaneous effort, while additional spontaneous breaths receive pressure support 🫁.</w:t>
      </w:r>
    </w:p>
    <w:p>
      <w:r>
        <w:t>🔍 Key Clues: Backup rate plus support: synchronised intermittent mandatory ventilation.</w:t>
      </w:r>
    </w:p>
    <w:p>
      <w:r>
        <w:t>❌ Why Not Others: (d) continuous positive airway pressure provides no mandatory breaths; (a) controlled mandatory ventilation does not allow spontaneous breathing; (b) high-frequency oscillation is a rescue mode for severe ARDS.</w:t>
      </w:r>
    </w:p>
    <w:p>
      <w:r>
        <w:t>⚡ 5-Second Recall: SIMV plus pressure support: a backup rate with support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primary purpose of monitoring the tube depth in a tracheostomy patient is to</w:t>
      </w:r>
    </w:p>
    <w:p>
      <w:r>
        <w:t>(a) measure the cuff volume</w:t>
      </w:r>
    </w:p>
    <w:p>
      <w:r>
        <w:t>(b) assess the colour of secretions</w:t>
      </w:r>
    </w:p>
    <w:p>
      <w:r>
        <w:t>(c) document the size of the stoma</w:t>
      </w:r>
    </w:p>
    <w:p>
      <w:r>
        <w:t>(d) detect migration or displacement early so the airway is maintained</w:t>
      </w:r>
    </w:p>
    <w:p>
      <w:r>
        <w:t>Answer: d</w:t>
      </w:r>
    </w:p>
    <w:p>
      <w:r>
        <w:t>Solution: ✅ Correct Answer: d. Detect migration or displacement early so the airway is maintained.</w:t>
      </w:r>
    </w:p>
    <w:p>
      <w:r>
        <w:t>🧠 Clinical Rationale: A migrating tube can obstruct a main bronchus or fall out, so depth is checked regularly 🫁.</w:t>
      </w:r>
    </w:p>
    <w:p>
      <w:r>
        <w:t>🔍 Key Clues: Depth checks detect migration.</w:t>
      </w:r>
    </w:p>
    <w:p>
      <w:r>
        <w:t>❌ Why Not Others: (c) stoma size is not assessed this way; (b) secretion colour is a separate assessment; (a) cuff volume is not measured by depth.</w:t>
      </w:r>
    </w:p>
    <w:p>
      <w:r>
        <w:t>⚡ 5-Second Recall: Check the tube depth regularly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new tracheostomy should have the following at the bedside</w:t>
      </w:r>
    </w:p>
    <w:p>
      <w:r>
        <w:t>(a) no emergency equipment if the stoma is mature</w:t>
      </w:r>
    </w:p>
    <w:p>
      <w:r>
        <w:t>(b) a spare tracheostomy tube of the same size, suction, oxygen and bag-valve-mask equipment</w:t>
      </w:r>
    </w:p>
    <w:p>
      <w:r>
        <w:t>(c) a laryngoscope only</w:t>
      </w:r>
    </w:p>
    <w:p>
      <w:r>
        <w:t>(d) only a spare inner cannula</w:t>
      </w:r>
    </w:p>
    <w:p>
      <w:r>
        <w:t>Answer: b</w:t>
      </w:r>
    </w:p>
    <w:p>
      <w:r>
        <w:t>Solution: ✅ Correct Answer: b. A spare tracheostomy tube of the same size, suction, oxygen and bag-valve-mask equipment.</w:t>
      </w:r>
    </w:p>
    <w:p>
      <w:r>
        <w:t>🧠 Clinical Rationale: Accidental decannulation in a fresh tracheostomy is an emergency requiring immediate equipment 🫁.</w:t>
      </w:r>
    </w:p>
    <w:p>
      <w:r>
        <w:t>🚨 Priority Principle: Fresh stoma: spare tube at the bedside.</w:t>
      </w:r>
    </w:p>
    <w:p>
      <w:r>
        <w:t>❌ Why Not Others: (d) an inner cannula alone cannot restore the airway; (a) a mature stoma can still obstruct and needs equipment; (c) a laryngoscope alone does not secure a tracheostomy airway.</w:t>
      </w:r>
    </w:p>
    <w:p>
      <w:r>
        <w:t>⚡ 5-Second Recall: Tracheostomy: spare tube and kit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Inverse ratio ventilation is used mainly to</w:t>
      </w:r>
    </w:p>
    <w:p>
      <w:r>
        <w:t>(a) improve patient comfort</w:t>
      </w:r>
    </w:p>
    <w:p>
      <w:r>
        <w:t>(b) reduce the risk of air trapping</w:t>
      </w:r>
    </w:p>
    <w:p>
      <w:r>
        <w:t>(c) lower mean airway pressure</w:t>
      </w:r>
    </w:p>
    <w:p>
      <w:r>
        <w:t>(d) increase mean airway pressure and recruit collapsed alveoli in severe hypoxaemia, at the cost of haemodynamic compromise</w:t>
      </w:r>
    </w:p>
    <w:p>
      <w:r>
        <w:t>Answer: d</w:t>
      </w:r>
    </w:p>
    <w:p>
      <w:r>
        <w:t>Solution: ✅ Correct Answer: d. Increase mean airway pressure and recruit collapsed alveoli in severe hypoxaemia, at the cost of haemodynamic compromise.</w:t>
      </w:r>
    </w:p>
    <w:p>
      <w:r>
        <w:t>🧠 Clinical Rationale: Prolonging inspiration raises mean airway pressure but requires sedation and monitoring of blood pressure 🫁.</w:t>
      </w:r>
    </w:p>
    <w:p>
      <w:r>
        <w:t>🚨 Priority Principle: Inverse ratio recruits but drops the pressure.</w:t>
      </w:r>
    </w:p>
    <w:p>
      <w:r>
        <w:t>❌ Why Not Others: (b) it increases the risk of trapping; (c) it raises, not lowers, mean airway pressure; (a) it usually reduces comfort and requires sedation.</w:t>
      </w:r>
    </w:p>
    <w:p>
      <w:r>
        <w:t>⚡ 5-Second Recall: Inverse ratio: recruitment with haemodynamic cost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A late complication of tracheostomy is</w:t>
      </w:r>
    </w:p>
    <w:p>
      <w:r>
        <w:t>(a) mild serous ooze</w:t>
      </w:r>
    </w:p>
    <w:p>
      <w:r>
        <w:t>(b) initial speech difficulty</w:t>
      </w:r>
    </w:p>
    <w:p>
      <w:r>
        <w:t>(c) tracheal stenosis at the stoma or cuff site</w:t>
      </w:r>
    </w:p>
    <w:p>
      <w:r>
        <w:t>(d) transient stomal tenderness in the first day</w:t>
      </w:r>
    </w:p>
    <w:p>
      <w:r>
        <w:t>Answer: c</w:t>
      </w:r>
    </w:p>
    <w:p>
      <w:r>
        <w:t>Solution: ✅ Correct Answer: c. Tracheal stenosis at the stoma or cuff site.</w:t>
      </w:r>
    </w:p>
    <w:p>
      <w:r>
        <w:t>🧠 Clinical Rationale: Prolonged high cuff pressure and stomal trauma can cause ischaemic injury and subsequent stenosis 🫁.</w:t>
      </w:r>
    </w:p>
    <w:p>
      <w:r>
        <w:t>🚨 Priority Principle: Keep cuff pressure within range to prevent stenosis.</w:t>
      </w:r>
    </w:p>
    <w:p>
      <w:r>
        <w:t>❌ Why Not Others: (d) early tenderness is expected; (a) mild ooze is an early finding; (b) initial speech difficulty is expected and temporary.</w:t>
      </w:r>
    </w:p>
    <w:p>
      <w:r>
        <w:t>⚡ 5-Second Recall: Late tracheostomy problem: stenosis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is the correct sequence for assisting with endotracheal intubation</w:t>
      </w:r>
    </w:p>
    <w:p>
      <w:r>
        <w:t>(a) insert tube, then pre-oxygenate</w:t>
      </w:r>
    </w:p>
    <w:p>
      <w:r>
        <w:t>(b) pre-oxygenate, induce and paralyse, laryngoscope, insert tube, inflate cuff, confirm with capnography, secure</w:t>
      </w:r>
    </w:p>
    <w:p>
      <w:r>
        <w:t>(c) insert tube, confirm with chest rise, then paralyse</w:t>
      </w:r>
    </w:p>
    <w:p>
      <w:r>
        <w:t>(d) induce, then pre-oxygenate, then insert</w:t>
      </w:r>
    </w:p>
    <w:p>
      <w:r>
        <w:t>Answer: b</w:t>
      </w:r>
    </w:p>
    <w:p>
      <w:r>
        <w:t>Solution: ✅ Correct Answer: b. Pre-oxygenate, induce and paralyse, laryngoscope, insert tube, inflate cuff, confirm with capnography, secure.</w:t>
      </w:r>
    </w:p>
    <w:p>
      <w:r>
        <w:t>🧠 Clinical Rationale: This orderly sequence maximises safety, minimises apnoea time and confirms placement before fixation 🫁.</w:t>
      </w:r>
    </w:p>
    <w:p>
      <w:r>
        <w:t>🚨 Priority Principle: Oxygenate, sedate, tube, confirm, secure.</w:t>
      </w:r>
    </w:p>
    <w:p>
      <w:r>
        <w:t>❌ Why Not Others: (a) pre-oxygenation comes first; (d) pre-oxygenation precedes induction; (c) paralysis precedes intubation for a controlled attempt.</w:t>
      </w:r>
    </w:p>
    <w:p>
      <w:r>
        <w:t>⚡ 5-Second Recall: Oxygenate, induce, tube, confirm, secure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In obstructive lung disease such as asthma, the ventilator strategy should emphasise</w:t>
      </w:r>
    </w:p>
    <w:p>
      <w:r>
        <w:t>(a) no positive end-expiratory pressure considerations</w:t>
      </w:r>
    </w:p>
    <w:p>
      <w:r>
        <w:t>(b) a high tidal volume</w:t>
      </w:r>
    </w:p>
    <w:p>
      <w:r>
        <w:t>(c) a low respiratory rate with a long expiratory time and controlled permissive hypercapnia</w:t>
      </w:r>
    </w:p>
    <w:p>
      <w:r>
        <w:t>(d) a high respiratory rate to blow off carbon dioxide</w:t>
      </w:r>
    </w:p>
    <w:p>
      <w:r>
        <w:t>Answer: c</w:t>
      </w:r>
    </w:p>
    <w:p>
      <w:r>
        <w:t>Solution: ✅ Correct Answer: c. A low respiratory rate with a long expiratory time and controlled permissive hypercapnia.</w:t>
      </w:r>
    </w:p>
    <w:p>
      <w:r>
        <w:t>🧠 Clinical Rationale: A long expiratory time allows complete exhalation, preventing gas trapping and auto-positive end-expiratory pressure 🫁.</w:t>
      </w:r>
    </w:p>
    <w:p>
      <w:r>
        <w:t>🚨 Priority Principle: Obstruction: slow the rate, lengthen expiration.</w:t>
      </w:r>
    </w:p>
    <w:p>
      <w:r>
        <w:t>❌ Why Not Others: (d) a high rate worsens air trapping; (b) a high tidal volume increases the risk of barotrauma; (a) positive end-expiratory pressure must be considered carefully in obstruction.</w:t>
      </w:r>
    </w:p>
    <w:p>
      <w:r>
        <w:t>⚡ 5-Second Recall: Asthma ventilation: long expiratory time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assess swallowing before oral feeding in a patient with a tracheostomy because</w:t>
      </w:r>
    </w:p>
    <w:p>
      <w:r>
        <w:t>(a) the cuff and altered airway mechanics increase the risk of aspiration, so a swallowing assessment is required first</w:t>
      </w:r>
    </w:p>
    <w:p>
      <w:r>
        <w:t>(b) swallowing is unaffected by a tracheostomy</w:t>
      </w:r>
    </w:p>
    <w:p>
      <w:r>
        <w:t>(c) feeding tubes are unnecessary</w:t>
      </w:r>
    </w:p>
    <w:p>
      <w:r>
        <w:t>(d) the tube prevents all aspiration</w:t>
      </w:r>
    </w:p>
    <w:p>
      <w:r>
        <w:t>Answer: a</w:t>
      </w:r>
    </w:p>
    <w:p>
      <w:r>
        <w:t>Solution: ✅ Correct Answer: a. The cuff and altered airway mechanics increase the risk of aspiration, so a swallowing assessment is required first.</w:t>
      </w:r>
    </w:p>
    <w:p>
      <w:r>
        <w:t>🧠 Clinical Rationale: Impaired laryngeal function and cuff effects raise aspiration risk, so assessment guides safe feeding 🌡️.</w:t>
      </w:r>
    </w:p>
    <w:p>
      <w:r>
        <w:t>🚨 Priority Principle: Assess swallowing before oral intake.</w:t>
      </w:r>
    </w:p>
    <w:p>
      <w:r>
        <w:t>❌ Why Not Others: (b) swallowing is commonly affected; (d) a cuff does not prevent aspiration completely; (c) feeding tubes may still be required.</w:t>
      </w:r>
    </w:p>
    <w:p>
      <w:r>
        <w:t>⚡ 5-Second Recall: Tracheostomy: swallow assessment first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After a failed intubation attempt, the nurse should be prepared for</w:t>
      </w:r>
    </w:p>
    <w:p>
      <w:r>
        <w:t>(a) additional paralysis without ventilation</w:t>
      </w:r>
    </w:p>
    <w:p>
      <w:r>
        <w:t>(b) withdrawal of all support</w:t>
      </w:r>
    </w:p>
    <w:p>
      <w:r>
        <w:t>(c) immediate tracheostomy without further attempts</w:t>
      </w:r>
    </w:p>
    <w:p>
      <w:r>
        <w:t>(d) bag-valve-mask ventilation with 100 per cent oxygen and a planned second approach or rescue device</w:t>
      </w:r>
    </w:p>
    <w:p>
      <w:r>
        <w:t>Answer: d</w:t>
      </w:r>
    </w:p>
    <w:p>
      <w:r>
        <w:t>Solution: ✅ Correct Answer: d. Bag-valve-mask ventilation with 100 per cent oxygen and a planned second approach or rescue device.</w:t>
      </w:r>
    </w:p>
    <w:p>
      <w:r>
        <w:t>🧠 Clinical Rationale: After a failed attempt, oxygenation is restored before the next strategy to prevent hypoxic injury 🫁.</w:t>
      </w:r>
    </w:p>
    <w:p>
      <w:r>
        <w:t>🚨 Priority Principle: Failed attempt: oxygenate before retrying.</w:t>
      </w:r>
    </w:p>
    <w:p>
      <w:r>
        <w:t>❌ Why Not Others: (c) a surgical airway is a rescue after recognised algorithms; (b) withdrawing support is inappropriate; (a) paralysis without ventilation is catastrophic.</w:t>
      </w:r>
    </w:p>
    <w:p>
      <w:r>
        <w:t>⚡ 5-Second Recall: Fail: bag, oxygenate, replan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A sudden hypotension with distended neck veins, tracheal deviation and absent breath sounds on one side in a ventilated patient suggests</w:t>
      </w:r>
    </w:p>
    <w:p>
      <w:r>
        <w:t>(a) tension pneumothorax requiring immediate needle decompression and team notification</w:t>
      </w:r>
    </w:p>
    <w:p>
      <w:r>
        <w:t>(b) pulmonary embolism</w:t>
      </w:r>
    </w:p>
    <w:p>
      <w:r>
        <w:t>(c) hypovolaemia</w:t>
      </w:r>
    </w:p>
    <w:p>
      <w:r>
        <w:t>(d) mucous plugging</w:t>
      </w:r>
    </w:p>
    <w:p>
      <w:r>
        <w:t>Answer: a</w:t>
      </w:r>
    </w:p>
    <w:p>
      <w:r>
        <w:t>Solution: ✅ Correct Answer: a. Tension pneumothorax requiring immediate needle decompression and team notification.</w:t>
      </w:r>
    </w:p>
    <w:p>
      <w:r>
        <w:t>🧠 Clinical Rationale: Positive pressure ventilation increases the risk of tension pneumothorax, which obstructs venous return and causes arrest 🫁.</w:t>
      </w:r>
    </w:p>
    <w:p>
      <w:r>
        <w:t>🚨 Priority Principle: Hypotension plus absent breath sounds: tension pneumothorax.</w:t>
      </w:r>
    </w:p>
    <w:p>
      <w:r>
        <w:t>❌ Why Not Others: (b) embolism does not cause tracheal deviation; (c) hypovolaemia does not cause absent unilateral breath sounds; (d) plugging does not cause tracheal deviation or distended neck veins.</w:t>
      </w:r>
    </w:p>
    <w:p>
      <w:r>
        <w:t>⚡ 5-Second Recall: Ventilated patient: tension pneumothorax kills fast 🎯</w:t>
      </w:r>
    </w:p>
    <w:p>
      <w:r>
        <w:t>📚 Ref: ATLS;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Post-extubation the nurse should monitor for which complication for the first hours</w:t>
      </w:r>
    </w:p>
    <w:p>
      <w:r>
        <w:t>(a) hypoglycaemia</w:t>
      </w:r>
    </w:p>
    <w:p>
      <w:r>
        <w:t>(b) stridor, hoarseness, aspiration, respiratory distress and hypoxia</w:t>
      </w:r>
    </w:p>
    <w:p>
      <w:r>
        <w:t>(c) hyperkalaemia</w:t>
      </w:r>
    </w:p>
    <w:p>
      <w:r>
        <w:t>(d) hypothermia</w:t>
      </w:r>
    </w:p>
    <w:p>
      <w:r>
        <w:t>Answer: b</w:t>
      </w:r>
    </w:p>
    <w:p>
      <w:r>
        <w:t>Solution: ✅ Correct Answer: b. Stridor, hoarseness, aspiration, respiratory distress and hypoxia.</w:t>
      </w:r>
    </w:p>
    <w:p>
      <w:r>
        <w:t>🧠 Clinical Rationale: Early monitoring detects airway oedema and aspiration so that reintubation is not delayed 🫁.</w:t>
      </w:r>
    </w:p>
    <w:p>
      <w:r>
        <w:t>🚨 Priority Principle: After extubation: watch the airway closely.</w:t>
      </w:r>
    </w:p>
    <w:p>
      <w:r>
        <w:t>❌ Why Not Others: (c) potassium disturbance is unrelated; (d) hypothermia is not a typical extubation complication; (a) glucose is unrelated.</w:t>
      </w:r>
    </w:p>
    <w:p>
      <w:r>
        <w:t>⚡ 5-Second Recall: Post-extubation: airway first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purpose of pre-oxygenation before intubation is to</w:t>
      </w:r>
    </w:p>
    <w:p>
      <w:r>
        <w:t>(a) reduce the dose of induction agent required</w:t>
      </w:r>
    </w:p>
    <w:p>
      <w:r>
        <w:t>(b) sterilise the airway</w:t>
      </w:r>
    </w:p>
    <w:p>
      <w:r>
        <w:t>(c) prevent hypotension</w:t>
      </w:r>
    </w:p>
    <w:p>
      <w:r>
        <w:t>(d) create an oxygen reservoir in the lungs that prolongs safe apnoea time</w:t>
      </w:r>
    </w:p>
    <w:p>
      <w:r>
        <w:t>Answer: d</w:t>
      </w:r>
    </w:p>
    <w:p>
      <w:r>
        <w:t>Solution: ✅ Correct Answer: d. Create an oxygen reservoir in the lungs that prolongs safe apnoea time.</w:t>
      </w:r>
    </w:p>
    <w:p>
      <w:r>
        <w:t>🧠 Clinical Rationale: Denitrogenation with high-concentration oxygen extends the period before desaturation during apnoea 🫁.</w:t>
      </w:r>
    </w:p>
    <w:p>
      <w:r>
        <w:t>🚨 Priority Principle: Pre-oxygenate before you paralyse.</w:t>
      </w:r>
    </w:p>
    <w:p>
      <w:r>
        <w:t>❌ Why Not Others: (a) the drug dose depends on haemodynamics and weight; (c) pre-oxygenation does not prevent vasodilatation from induction; (b) it does not sterilise the airway.</w:t>
      </w:r>
    </w:p>
    <w:p>
      <w:r>
        <w:t>⚡ 5-Second Recall: Pre-oxygenate to buy apnoea time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A rising plateau pressure with a smaller rise in peak pressure suggests</w:t>
      </w:r>
    </w:p>
    <w:p>
      <w:r>
        <w:t>(a) reduced lung compliance from pneumothorax, atelectasis, pulmonary oedema or abdominal distension</w:t>
      </w:r>
    </w:p>
    <w:p>
      <w:r>
        <w:t>(b) biting of the tube</w:t>
      </w:r>
    </w:p>
    <w:p>
      <w:r>
        <w:t>(c) a kinked tube</w:t>
      </w:r>
    </w:p>
    <w:p>
      <w:r>
        <w:t>(d) airway obstruction by secretions</w:t>
      </w:r>
    </w:p>
    <w:p>
      <w:r>
        <w:t>Answer: a</w:t>
      </w:r>
    </w:p>
    <w:p>
      <w:r>
        <w:t>Solution: ✅ Correct Answer: a. Reduced lung compliance from pneumothorax, atelectasis, pulmonary oedema or abdominal distension.</w:t>
      </w:r>
    </w:p>
    <w:p>
      <w:r>
        <w:t>🧠 Clinical Rationale: Compliance problems raise the plateau, and the peak rises in parallel 🫁.</w:t>
      </w:r>
    </w:p>
    <w:p>
      <w:r>
        <w:t>🚨 Priority Principle: Plateau up: look for a compliance problem.</w:t>
      </w:r>
    </w:p>
    <w:p>
      <w:r>
        <w:t>❌ Why Not Others: (d) secretions raise the peak more than the plateau; (c) a kinked tube is a resistive problem; (b) biting raises the peak with a normal plateau.</w:t>
      </w:r>
    </w:p>
    <w:p>
      <w:r>
        <w:t>⚡ 5-Second Recall: Plateau up: compliance problem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an advantage of tracheostomy over prolonged oral intubation for weaning</w:t>
      </w:r>
    </w:p>
    <w:p>
      <w:r>
        <w:t>(a) no need for suctioning</w:t>
      </w:r>
    </w:p>
    <w:p>
      <w:r>
        <w:t>(b) guaranteed extubation within 24 hours</w:t>
      </w:r>
    </w:p>
    <w:p>
      <w:r>
        <w:t>(c) reduced dead space and airway resistance, reducing the work of breathing and enabling easier weaning</w:t>
      </w:r>
    </w:p>
    <w:p>
      <w:r>
        <w:t>(d) elimination of the risk of infection</w:t>
      </w:r>
    </w:p>
    <w:p>
      <w:r>
        <w:t>Answer: c</w:t>
      </w:r>
    </w:p>
    <w:p>
      <w:r>
        <w:t>Solution: ✅ Correct Answer: c. Reduced dead space and airway resistance, reducing the work of breathing and enabling easier weaning.</w:t>
      </w:r>
    </w:p>
    <w:p>
      <w:r>
        <w:t>🧠 Clinical Rationale: A shorter, wider airway lowers resistive work, helping patients with limited reserve to wean 🫁.</w:t>
      </w:r>
    </w:p>
    <w:p>
      <w:r>
        <w:t>🔍 Key Clues: Less resistance, easier weaning.</w:t>
      </w:r>
    </w:p>
    <w:p>
      <w:r>
        <w:t>❌ Why Not Others: (b) weaning timelines vary; (a) suctioning remains necessary; (d) infection risk is reduced but not eliminated.</w:t>
      </w:r>
    </w:p>
    <w:p>
      <w:r>
        <w:t>⚡ 5-Second Recall: Tracheostomy: shorter airway, less work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The main purpose of an oropharyngeal airway is to</w:t>
      </w:r>
    </w:p>
    <w:p>
      <w:r>
        <w:t>(a) deliver oxygen directly to the trachea</w:t>
      </w:r>
    </w:p>
    <w:p>
      <w:r>
        <w:t>(b) provide positive pressure ventilation</w:t>
      </w:r>
    </w:p>
    <w:p>
      <w:r>
        <w:t>(c) hold the tongue away from the posterior pharynx in an unconscious patient</w:t>
      </w:r>
    </w:p>
    <w:p>
      <w:r>
        <w:t>(d) prevent aspiration of gastric contents</w:t>
      </w:r>
    </w:p>
    <w:p>
      <w:r>
        <w:t>Answer: c</w:t>
      </w:r>
    </w:p>
    <w:p>
      <w:r>
        <w:t>Solution: ✅ Correct Answer: c. Hold the tongue away from the posterior pharynx in an unconscious patient.</w:t>
      </w:r>
    </w:p>
    <w:p>
      <w:r>
        <w:t>🧠 Clinical Rationale: The oropharyngeal airway relieves upper airway obstruction caused by the tongue in patients without a cough reflex 🫁.</w:t>
      </w:r>
    </w:p>
    <w:p>
      <w:r>
        <w:t>🔍 Key Clues: Tongue obstruction: oropharyngeal airway.</w:t>
      </w:r>
    </w:p>
    <w:p>
      <w:r>
        <w:t>❌ Why Not Others: (b) it does not ventilate the patient; (d) it does not seal the airway against aspiration; (a) it does not reach the trachea.</w:t>
      </w:r>
    </w:p>
    <w:p>
      <w:r>
        <w:t>⚡ 5-Second Recall: Oropharyngeal airway: lift the tongue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an artificial airway on pressure support has an increasing respiratory rate with accessory muscle use and sweating. The nurse should</w:t>
      </w:r>
    </w:p>
    <w:p>
      <w:r>
        <w:t>(a) sedate the patient</w:t>
      </w:r>
    </w:p>
    <w:p>
      <w:r>
        <w:t>(b) continue with the current settings</w:t>
      </w:r>
    </w:p>
    <w:p>
      <w:r>
        <w:t>(c) recognise impending respiratory failure, assess and escalate for escalation of support</w:t>
      </w:r>
    </w:p>
    <w:p>
      <w:r>
        <w:t>(d) reduce the pressure support</w:t>
      </w:r>
    </w:p>
    <w:p>
      <w:r>
        <w:t>Answer: c</w:t>
      </w:r>
    </w:p>
    <w:p>
      <w:r>
        <w:t>Solution: ✅ Correct Answer: c. Recognise impending respiratory failure, assess and escalate for escalation of support.</w:t>
      </w:r>
    </w:p>
    <w:p>
      <w:r>
        <w:t>🧠 Clinical Rationale: Tachypnoea with accessory muscle use and diaphoresis signals fatigue and inadequate support 🫁.</w:t>
      </w:r>
    </w:p>
    <w:p>
      <w:r>
        <w:t>🚨 Priority Principle: Work of breathing rising: escalate support.</w:t>
      </w:r>
    </w:p>
    <w:p>
      <w:r>
        <w:t>❌ Why Not Others: (b) continuing ignores deterioration; (d) reducing support worsens fatigue; (a) sedation without addressing ventilation risks respiratory arrest.</w:t>
      </w:r>
    </w:p>
    <w:p>
      <w:r>
        <w:t>⚡ 5-Second Recall: Fatigue signs: increase support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a coordinated weaning plan</w:t>
      </w:r>
    </w:p>
    <w:p>
      <w:r>
        <w:t>(a) a structured, protocolised approach with daily assessment of readiness and documented progress by the multidisciplinary team</w:t>
      </w:r>
    </w:p>
    <w:p>
      <w:r>
        <w:t>(b) indefinite full support without review</w:t>
      </w:r>
    </w:p>
    <w:p>
      <w:r>
        <w:t>(c) extubation without a trial at a fixed time each day</w:t>
      </w:r>
    </w:p>
    <w:p>
      <w:r>
        <w:t>(d) weaning attempts based on staff convenience</w:t>
      </w:r>
    </w:p>
    <w:p>
      <w:r>
        <w:t>Answer: a</w:t>
      </w:r>
    </w:p>
    <w:p>
      <w:r>
        <w:t>Solution: ✅ Correct Answer: a. A structured, protocolised approach with daily assessment of readiness and documented progress by the multidisciplinary team.</w:t>
      </w:r>
    </w:p>
    <w:p>
      <w:r>
        <w:t>🧠 Clinical Rationale: Protocolised weaning with daily review shortens ventilation duration and reduces complications 🫁.</w:t>
      </w:r>
    </w:p>
    <w:p>
      <w:r>
        <w:t>🚨 Priority Principle: Protocol plus daily review.</w:t>
      </w:r>
    </w:p>
    <w:p>
      <w:r>
        <w:t>❌ Why Not Others: (d) convenience is not a clinical criterion; (b) unreviewed support prolongs ventilation; (c) fixed-time extubation without assessment is unsafe.</w:t>
      </w:r>
    </w:p>
    <w:p>
      <w:r>
        <w:t>⚡ 5-Second Recall: Wean by protocol and daily review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Before extubation, the nurse should ensure</w:t>
      </w:r>
    </w:p>
    <w:p>
      <w:r>
        <w:t>(a) the patient is deeply sedated</w:t>
      </w:r>
    </w:p>
    <w:p>
      <w:r>
        <w:t>(b) readiness criteria are met, suction is available, oxygen is prepared and reintubation equipment is at hand</w:t>
      </w:r>
    </w:p>
    <w:p>
      <w:r>
        <w:t>(c) the cuff is left inflated during removal</w:t>
      </w:r>
    </w:p>
    <w:p>
      <w:r>
        <w:t>(d) no monitoring is required</w:t>
      </w:r>
    </w:p>
    <w:p>
      <w:r>
        <w:t>Answer: b</w:t>
      </w:r>
    </w:p>
    <w:p>
      <w:r>
        <w:t>Solution: ✅ Correct Answer: b. Readiness criteria are met, suction is available, oxygen is prepared and reintubation equipment is at hand.</w:t>
      </w:r>
    </w:p>
    <w:p>
      <w:r>
        <w:t>🧠 Clinical Rationale: Planned extubation with preparation allows immediate management of failure or stridor 🫁.</w:t>
      </w:r>
    </w:p>
    <w:p>
      <w:r>
        <w:t>🚨 Priority Principle: Extubation is a planned procedure, not an event.</w:t>
      </w:r>
    </w:p>
    <w:p>
      <w:r>
        <w:t>❌ Why Not Others: (a) deep sedation prevents assessment of readiness; (c) the cuff must be deflated before removal; (d) monitoring is essential during and after extubation.</w:t>
      </w:r>
    </w:p>
    <w:p>
      <w:r>
        <w:t>⚡ 5-Second Recall: Extubate prepared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Bilevel positive airway pressure differs from continuous positive airway pressure because it</w:t>
      </w:r>
    </w:p>
    <w:p>
      <w:r>
        <w:t>(a) is used only in cardiac failure</w:t>
      </w:r>
    </w:p>
    <w:p>
      <w:r>
        <w:t>(b) provides mandatory breaths</w:t>
      </w:r>
    </w:p>
    <w:p>
      <w:r>
        <w:t>(c) delivers no expiratory pressure</w:t>
      </w:r>
    </w:p>
    <w:p>
      <w:r>
        <w:t>(d) provides an inspiratory positive pressure in addition to expiratory pressure, assisting ventilation</w:t>
      </w:r>
    </w:p>
    <w:p>
      <w:r>
        <w:t>Answer: d</w:t>
      </w:r>
    </w:p>
    <w:p>
      <w:r>
        <w:t>Solution: ✅ Correct Answer: d. Provides an inspiratory positive pressure in addition to expiratory pressure, assisting ventilation.</w:t>
      </w:r>
    </w:p>
    <w:p>
      <w:r>
        <w:t>🧠 Clinical Rationale: The pressure difference between inspiratory and expiratory levels augments tidal volume and carbon dioxide clearance 🫁.</w:t>
      </w:r>
    </w:p>
    <w:p>
      <w:r>
        <w:t>🔍 Key Clues: Bilevel adds inspiratory support.</w:t>
      </w:r>
    </w:p>
    <w:p>
      <w:r>
        <w:t>❌ Why Not Others: (c) expiratory pressure is retained; (b) both modes are spontaneous; (a) its indications include hypercapnic respiratory failure and cardiogenic pulmonary oedema, not cardiac failure alone.</w:t>
      </w:r>
    </w:p>
    <w:p>
      <w:r>
        <w:t>⚡ 5-Second Recall: Bilevel: inspiratory plus expiratory pressure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Percutaneous dilatational tracheostomy is usually performed</w:t>
      </w:r>
    </w:p>
    <w:p>
      <w:r>
        <w:t>(a) at the bedside under bronchoscopic or ultrasound guidance with sedation and local anaesthesia</w:t>
      </w:r>
    </w:p>
    <w:p>
      <w:r>
        <w:t>(b) in the operating theatre under general anaesthesia only</w:t>
      </w:r>
    </w:p>
    <w:p>
      <w:r>
        <w:t>(c) without any sedation</w:t>
      </w:r>
    </w:p>
    <w:p>
      <w:r>
        <w:t>(d) only in children</w:t>
      </w:r>
    </w:p>
    <w:p>
      <w:r>
        <w:t>Answer: a</w:t>
      </w:r>
    </w:p>
    <w:p>
      <w:r>
        <w:t>Solution: ✅ Correct Answer: a. At the bedside under bronchoscopic or ultrasound guidance with sedation and local anaesthesia.</w:t>
      </w:r>
    </w:p>
    <w:p>
      <w:r>
        <w:t>🧠 Clinical Rationale: Bedside percutaneous tracheostomy avoids theatre transfer in critically ill patients and is guided to reduce complications 🫁.</w:t>
      </w:r>
    </w:p>
    <w:p>
      <w:r>
        <w:t>🔍 Key Clues: Bedside procedure with image guidance.</w:t>
      </w:r>
    </w:p>
    <w:p>
      <w:r>
        <w:t>❌ Why Not Others: (b) it is commonly performed at the bedside; (c) sedation and local anaesthesia are used; (d) it is used in selected paediatric cases only.</w:t>
      </w:r>
    </w:p>
    <w:p>
      <w:r>
        <w:t>⚡ 5-Second Recall: Percutaneous tracheostomy: bedside with guidance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After intubation, a patient's oxygen saturation falls with rising airway pressures. The nurse should first</w:t>
      </w:r>
    </w:p>
    <w:p>
      <w:r>
        <w:t>(a) check tube position and patency and look for a mainstem intubation, obstruction or pneumothorax</w:t>
      </w:r>
    </w:p>
    <w:p>
      <w:r>
        <w:t>(b) increase the oxygen flow on the wall panel</w:t>
      </w:r>
    </w:p>
    <w:p>
      <w:r>
        <w:t>(c) increase the sedation</w:t>
      </w:r>
    </w:p>
    <w:p>
      <w:r>
        <w:t>(d) document the change</w:t>
      </w:r>
    </w:p>
    <w:p>
      <w:r>
        <w:t>Answer: a</w:t>
      </w:r>
    </w:p>
    <w:p>
      <w:r>
        <w:t>Solution: ✅ Correct Answer: a. Check tube position and patency and look for a mainstem intubation, obstruction or pneumothorax.</w:t>
      </w:r>
    </w:p>
    <w:p>
      <w:r>
        <w:t>🧠 Clinical Rationale: Deterioration after intubation points to a mechanical airway or ventilation problem requiring rapid diagnosis 🫁.</w:t>
      </w:r>
    </w:p>
    <w:p>
      <w:r>
        <w:t>🚨 Priority Principle: Use the DOPE approach: displacement, obstruction, pneumothorax, equipment.</w:t>
      </w:r>
    </w:p>
    <w:p>
      <w:r>
        <w:t>❌ Why Not Others: (c) sedation does not address the airway problem; (b) wall flow is not the limiting factor here; (d) documentation is not the first step.</w:t>
      </w:r>
    </w:p>
    <w:p>
      <w:r>
        <w:t>⚡ 5-Second Recall: Deterioration on the ventilator: DOPE 🎯</w:t>
      </w:r>
    </w:p>
    <w:p>
      <w:r>
        <w:t>📚 Ref: ICU airway guidance; AHA 2025 ACLS.</w:t>
      </w:r>
    </w:p>
    <w:p>
      <w:r>
        <w:t>Positive Marks: 1</w:t>
      </w:r>
    </w:p>
    <w:p>
      <w:r>
        <w:t>Negative Marks: 0.33</w:t>
      </w:r>
    </w:p>
    <w:p/>
    <w:p>
      <w:r>
        <w:t>Question: A rising peak inspiratory pressure with a normal plateau pressure suggests</w:t>
      </w:r>
    </w:p>
    <w:p>
      <w:r>
        <w:t>(a) increased airway resistance from secretions, bronchospasm or a kinked tube</w:t>
      </w:r>
    </w:p>
    <w:p>
      <w:r>
        <w:t>(b) pneumothorax</w:t>
      </w:r>
    </w:p>
    <w:p>
      <w:r>
        <w:t>(c) pulmonary oedema</w:t>
      </w:r>
    </w:p>
    <w:p>
      <w:r>
        <w:t>(d) reduced lung compliance</w:t>
      </w:r>
    </w:p>
    <w:p>
      <w:r>
        <w:t>Answer: a</w:t>
      </w:r>
    </w:p>
    <w:p>
      <w:r>
        <w:t>Solution: ✅ Correct Answer: a. Increased airway resistance from secretions, bronchospasm or a kinked tube.</w:t>
      </w:r>
    </w:p>
    <w:p>
      <w:r>
        <w:t>🧠 Clinical Rationale: When the peak rises but the plateau is unchanged, the gradient indicates a resistive, not a compliance, problem 🫁.</w:t>
      </w:r>
    </w:p>
    <w:p>
      <w:r>
        <w:t>🚨 Priority Principle: High peak, normal plateau: think resistance.</w:t>
      </w:r>
    </w:p>
    <w:p>
      <w:r>
        <w:t>❌ Why Not Others: (d) reduced compliance raises the plateau as well; (b) pneumothorax raises both pressures; (c) pulmonary oedema reduces compliance and raises plateau.</w:t>
      </w:r>
    </w:p>
    <w:p>
      <w:r>
        <w:t>⚡ 5-Second Recall: Peak up, plateau normal: resistance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Humidification for a patient with a tracheostomy is important because</w:t>
      </w:r>
    </w:p>
    <w:p>
      <w:r>
        <w:t>(a) the upper airway is bypassed, so gas must be humidified to prevent thick secretions and tube occlusion</w:t>
      </w:r>
    </w:p>
    <w:p>
      <w:r>
        <w:t>(b) it replaces tracheal warming only</w:t>
      </w:r>
    </w:p>
    <w:p>
      <w:r>
        <w:t>(c) it prevents infection entirely</w:t>
      </w:r>
    </w:p>
    <w:p>
      <w:r>
        <w:t>(d) it reduces the need for suctioning to zero</w:t>
      </w:r>
    </w:p>
    <w:p>
      <w:r>
        <w:t>Answer: a</w:t>
      </w:r>
    </w:p>
    <w:p>
      <w:r>
        <w:t>Solution: ✅ Correct Answer: a. The upper airway is bypassed, so gas must be humidified to prevent thick secretions and tube occlusion.</w:t>
      </w:r>
    </w:p>
    <w:p>
      <w:r>
        <w:t>🧠 Clinical Rationale: Without nasal humidification, secretions inspissate and obstruct the tube 🫁.</w:t>
      </w:r>
    </w:p>
    <w:p>
      <w:r>
        <w:t>🚨 Priority Principle: Tracheostomy means humidify.</w:t>
      </w:r>
    </w:p>
    <w:p>
      <w:r>
        <w:t>❌ Why Not Others: (d) suctioning is still needed on indication; (c) humidification reduces but does not eliminate infection risk; (b) it also humidifies, not only warms.</w:t>
      </w:r>
    </w:p>
    <w:p>
      <w:r>
        <w:t>⚡ 5-Second Recall: Tracheostomy: humidify always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Bag-valve-mask ventilation in an adult should aim to</w:t>
      </w:r>
    </w:p>
    <w:p>
      <w:r>
        <w:t>(a) be avoided in cardiac arrest</w:t>
      </w:r>
    </w:p>
    <w:p>
      <w:r>
        <w:t>(b) be performed without a seal</w:t>
      </w:r>
    </w:p>
    <w:p>
      <w:r>
        <w:t>(c) deliver the maximum possible volume as fast as possible</w:t>
      </w:r>
    </w:p>
    <w:p>
      <w:r>
        <w:t>(d) deliver enough tidal volume to produce visible chest rise at a rate of about 10 breaths per minute</w:t>
      </w:r>
    </w:p>
    <w:p>
      <w:r>
        <w:t>Answer: d</w:t>
      </w:r>
    </w:p>
    <w:p>
      <w:r>
        <w:t>Solution: ✅ Correct Answer: d. Deliver enough tidal volume to produce visible chest rise at a rate of about 10 breaths per minute.</w:t>
      </w:r>
    </w:p>
    <w:p>
      <w:r>
        <w:t>🧠 Clinical Rationale: Excessive ventilation reduces venous return and increases the risk of gastric inflation and regurgitation 🫁.</w:t>
      </w:r>
    </w:p>
    <w:p>
      <w:r>
        <w:t>🚨 Priority Principle: Bag gently: visible chest rise is enough.</w:t>
      </w:r>
    </w:p>
    <w:p>
      <w:r>
        <w:t>❌ Why Not Others: (c) over-ventilation impairs circulation; (b) an effective seal is essential; (a) bag-valve-mask ventilation is central to arrest management.</w:t>
      </w:r>
    </w:p>
    <w:p>
      <w:r>
        <w:t>⚡ 5-Second Recall: Bag: chest rise, about 10 a minute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ventilator setting change would be most appropriate for a patient with severe hypercapnia and adequate oxygenation on volume-controlled ventilation</w:t>
      </w:r>
    </w:p>
    <w:p>
      <w:r>
        <w:t>(a) reducing the tidal volume</w:t>
      </w:r>
    </w:p>
    <w:p>
      <w:r>
        <w:t>(b) increasing the respiratory rate within a safe limit and reviewing the tidal volume against predicted body weight</w:t>
      </w:r>
    </w:p>
    <w:p>
      <w:r>
        <w:t>(c) increasing the inspired oxygen concentration</w:t>
      </w:r>
    </w:p>
    <w:p>
      <w:r>
        <w:t>(d) reducing the respiratory rate</w:t>
      </w:r>
    </w:p>
    <w:p>
      <w:r>
        <w:t>Answer: b</w:t>
      </w:r>
    </w:p>
    <w:p>
      <w:r>
        <w:t>Solution: ✅ Correct Answer: b. Increasing the respiratory rate within a safe limit and reviewing the tidal volume against predicted body weight.</w:t>
      </w:r>
    </w:p>
    <w:p>
      <w:r>
        <w:t>🧠 Clinical Rationale: Minute ventilation determines carbon dioxide clearance, so rate and tidal volume are adjusted while respecting lung-protective limits 🫁.</w:t>
      </w:r>
    </w:p>
    <w:p>
      <w:r>
        <w:t>🔍 Key Clues: Carbon dioxide is cleared by minute ventilation.</w:t>
      </w:r>
    </w:p>
    <w:p>
      <w:r>
        <w:t>❌ Why Not Others: (c) oxygen concentration does not affect carbon dioxide; (d) reducing the rate worsens hypercapnia; (a) reducing tidal volume lowers minute ventilation.</w:t>
      </w:r>
    </w:p>
    <w:p>
      <w:r>
        <w:t>⚡ 5-Second Recall: Hypercapnia: raise minute ventilation 🎯</w:t>
      </w:r>
    </w:p>
    <w:p>
      <w:r>
        <w:t>📚 Ref: ARDSNet;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at high risk of extubation failure, such as one with chronic obstructive pulmonary disease and hypercapnia, should be extubated</w:t>
      </w:r>
    </w:p>
    <w:p>
      <w:r>
        <w:t>(a) with immediate prophylactic non-invasive ventilation or high-flow nasal oxygen planned</w:t>
      </w:r>
    </w:p>
    <w:p>
      <w:r>
        <w:t>(b) directly to room air</w:t>
      </w:r>
    </w:p>
    <w:p>
      <w:r>
        <w:t>(c) after deep sedation</w:t>
      </w:r>
    </w:p>
    <w:p>
      <w:r>
        <w:t>(d) without any monitoring</w:t>
      </w:r>
    </w:p>
    <w:p>
      <w:r>
        <w:t>Answer: a</w:t>
      </w:r>
    </w:p>
    <w:p>
      <w:r>
        <w:t>Solution: ✅ Correct Answer: a. With immediate prophylactic non-invasive ventilation or high-flow nasal oxygen planned.</w:t>
      </w:r>
    </w:p>
    <w:p>
      <w:r>
        <w:t>🧠 Clinical Rationale: Prophylactic support in high-risk patients reduces reintubation rates after extubation 🫁.</w:t>
      </w:r>
    </w:p>
    <w:p>
      <w:r>
        <w:t>🚨 Priority Principle: High-risk extubation: plan support in advance.</w:t>
      </w:r>
    </w:p>
    <w:p>
      <w:r>
        <w:t>❌ Why Not Others: (b) room air risks rapid decompensation; (d) monitoring is essential after extubation; (c) deep sedation prevents assessment and airway protection.</w:t>
      </w:r>
    </w:p>
    <w:p>
      <w:r>
        <w:t>⚡ 5-Second Recall: High risk: extubate onto support 🎯</w:t>
      </w:r>
    </w:p>
    <w:p>
      <w:r>
        <w:t>📚 Ref: ICU weaning guidance; BTS.</w:t>
      </w:r>
    </w:p>
    <w:p>
      <w:r>
        <w:t>Positive Marks: 1</w:t>
      </w:r>
    </w:p>
    <w:p>
      <w:r>
        <w:t>Negative Marks: 0.33</w:t>
      </w:r>
    </w:p>
    <w:p/>
    <w:p>
      <w:r>
        <w:t>Question: Suctioning in a patient with an artificial airway should be performed</w:t>
      </w:r>
    </w:p>
    <w:p>
      <w:r>
        <w:t>(a) without suction pressure limits</w:t>
      </w:r>
    </w:p>
    <w:p>
      <w:r>
        <w:t>(b) on clinical indication, with pre-oxygenation, and for no more than 10 to 15 seconds</w:t>
      </w:r>
    </w:p>
    <w:p>
      <w:r>
        <w:t>(c) with the oxygen disconnected</w:t>
      </w:r>
    </w:p>
    <w:p>
      <w:r>
        <w:t>(d) hourly as a routine</w:t>
      </w:r>
    </w:p>
    <w:p>
      <w:r>
        <w:t>Answer: b</w:t>
      </w:r>
    </w:p>
    <w:p>
      <w:r>
        <w:t>Solution: ✅ Correct Answer: b. On clinical indication, with pre-oxygenation, and for no more than 10 to 15 seconds 🫁.</w:t>
      </w:r>
    </w:p>
    <w:p>
      <w:r>
        <w:t>🧠 Clinical Rationale: Indication-based, brief suctioning avoids hypoxia, mucosal trauma and raised intracranial pressure 🫁.</w:t>
      </w:r>
    </w:p>
    <w:p>
      <w:r>
        <w:t>🚨 Priority Principle: Short, oxygenated, indicated.</w:t>
      </w:r>
    </w:p>
    <w:p>
      <w:r>
        <w:t>❌ Why Not Others: (d) routine hourly suctioning causes unnecessary injury; (a) unregulated pressure damages mucosa; (c) disconnecting oxygen risks desaturation.</w:t>
      </w:r>
    </w:p>
    <w:p>
      <w:r>
        <w:t>⚡ 5-Second Recall: Suction: brief and oxygenated 🎯</w:t>
      </w:r>
    </w:p>
    <w:p>
      <w:r>
        <w:t>📚 Ref: ICU nursing texts.</w:t>
      </w:r>
    </w:p>
    <w:p>
      <w:r>
        <w:t>Positive Marks: 1</w:t>
      </w:r>
    </w:p>
    <w:p>
      <w:r>
        <w:t>Negative Marks: 0.33</w:t>
      </w:r>
    </w:p>
    <w:p/>
    <w:p>
      <w:r>
        <w:t>Question: The nurse should anticipate which complication in a patient receiving prolonged mechanical ventilation</w:t>
      </w:r>
    </w:p>
    <w:p>
      <w:r>
        <w:t>(a) only hypercapnia</w:t>
      </w:r>
    </w:p>
    <w:p>
      <w:r>
        <w:t>(b) hyperkalaemia</w:t>
      </w:r>
    </w:p>
    <w:p>
      <w:r>
        <w:t>(c) ventilator-associated pneumonia, deconditioning, delirium and airway injury</w:t>
      </w:r>
    </w:p>
    <w:p>
      <w:r>
        <w:t>(d) no complications</w:t>
      </w:r>
    </w:p>
    <w:p>
      <w:r>
        <w:t>Answer: c</w:t>
      </w:r>
    </w:p>
    <w:p>
      <w:r>
        <w:t>Solution: ✅ Correct Answer: c. Ventilator-associated pneumonia, deconditioning, delirium and airway injury.</w:t>
      </w:r>
    </w:p>
    <w:p>
      <w:r>
        <w:t>🧠 Clinical Rationale: Prolonged ventilation carries risks across respiratory, neuromuscular, cognitive and airway domains 🌡️.</w:t>
      </w:r>
    </w:p>
    <w:p>
      <w:r>
        <w:t>🚨 Priority Principle: Bundle care to reduce ventilation-associated harms.</w:t>
      </w:r>
    </w:p>
    <w:p>
      <w:r>
        <w:t>❌ Why Not Others: (a) complications are not limited to hypercapnia; (d) complications are common; (b) potassium is not a typical complication.</w:t>
      </w:r>
    </w:p>
    <w:p>
      <w:r>
        <w:t>⚡ 5-Second Recall: Prolonged ventilation: pneumonia, weakness, delirium 🎯</w:t>
      </w:r>
    </w:p>
    <w:p>
      <w:r>
        <w:t>📚 Ref: SCCM PADIS;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who failed a spontaneous breathing trial is now tachypnoeic, diaphoretic and hypertensive. The nurse should</w:t>
      </w:r>
    </w:p>
    <w:p>
      <w:r>
        <w:t>(a) return the patient to comfortable ventilatory support, allow rest and reassess the cause of failure</w:t>
      </w:r>
    </w:p>
    <w:p>
      <w:r>
        <w:t>(b) extubate to relieve distress</w:t>
      </w:r>
    </w:p>
    <w:p>
      <w:r>
        <w:t>(c) reduce the sedation</w:t>
      </w:r>
    </w:p>
    <w:p>
      <w:r>
        <w:t>(d) repeat the trial immediately</w:t>
      </w:r>
    </w:p>
    <w:p>
      <w:r>
        <w:t>Answer: a</w:t>
      </w:r>
    </w:p>
    <w:p>
      <w:r>
        <w:t>Solution: ✅ Correct Answer: a. Return the patient to comfortable ventilatory support, allow rest and reassess the cause of failure.</w:t>
      </w:r>
    </w:p>
    <w:p>
      <w:r>
        <w:t>🧠 Clinical Rationale: Rest after a failed trial allows recovery, and the cause of failure must be sought before another attempt 🫁.</w:t>
      </w:r>
    </w:p>
    <w:p>
      <w:r>
        <w:t>🚨 Priority Principle: Failed trial: rest and reassess.</w:t>
      </w:r>
    </w:p>
    <w:p>
      <w:r>
        <w:t>❌ Why Not Others: (d) immediate repetition exhausts the patient; (b) extubation in distress risks failure and arrest; (c) reducing sedation during distress worsens the situation.</w:t>
      </w:r>
    </w:p>
    <w:p>
      <w:r>
        <w:t>⚡ 5-Second Recall: Failed trial: rest, then reassess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The oxygen delivery device that provides the highest inspired oxygen concentration is</w:t>
      </w:r>
    </w:p>
    <w:p>
      <w:r>
        <w:t>(a) a simple face mask at 5 litres per minute</w:t>
      </w:r>
    </w:p>
    <w:p>
      <w:r>
        <w:t>(b) a Venturi mask at 24 per cent</w:t>
      </w:r>
    </w:p>
    <w:p>
      <w:r>
        <w:t>(c) a non-rebreathe mask with a reservoir bag at 10 to 15 litres per minute</w:t>
      </w:r>
    </w:p>
    <w:p>
      <w:r>
        <w:t>(d) a nasal cannula at 2 litres per minute</w:t>
      </w:r>
    </w:p>
    <w:p>
      <w:r>
        <w:t>Answer: c</w:t>
      </w:r>
    </w:p>
    <w:p>
      <w:r>
        <w:t>Solution: ✅ Correct Answer: c. A non-rebreathe mask with a reservoir bag at 10 to 15 litres per minute.</w:t>
      </w:r>
    </w:p>
    <w:p>
      <w:r>
        <w:t>🧠 Clinical Rationale: A reservoir bag with a one-way valve prevents rebreathing and can deliver close to 95 per cent oxygen 🫁.</w:t>
      </w:r>
    </w:p>
    <w:p>
      <w:r>
        <w:t>🔍 Key Clues: Reservoir mask: the highest concentration.</w:t>
      </w:r>
    </w:p>
    <w:p>
      <w:r>
        <w:t>❌ Why Not Others: (a) a simple mask reaches about 60 per cent; (d) a low-flow cannula delivers only about 24 to 28 per cent; (b) a Venturi at 24 per cent provides controlled low concentration.</w:t>
      </w:r>
    </w:p>
    <w:p>
      <w:r>
        <w:t>⚡ 5-Second Recall: Non-rebreathe: up to 95 per cent 🎯</w:t>
      </w:r>
    </w:p>
    <w:p>
      <w:r>
        <w:t>📚 Ref: BTS oxygen guidance; AHA 2025.</w:t>
      </w:r>
    </w:p>
    <w:p>
      <w:r>
        <w:t>Positive Marks: 1</w:t>
      </w:r>
    </w:p>
    <w:p>
      <w:r>
        <w:t>Negative Marks: 0.33</w:t>
      </w:r>
    </w:p>
    <w:p/>
    <w:p>
      <w:r>
        <w:t>Question: A patient with a low tidal volume and a high respiratory rate on pressure support may be</w:t>
      </w:r>
    </w:p>
    <w:p>
      <w:r>
        <w:t>(a) tiring with inadequate support or developing a metabolic acidosis requiring investigation</w:t>
      </w:r>
    </w:p>
    <w:p>
      <w:r>
        <w:t>(b) fully recovered</w:t>
      </w:r>
    </w:p>
    <w:p>
      <w:r>
        <w:t>(c) receiving too much support</w:t>
      </w:r>
    </w:p>
    <w:p>
      <w:r>
        <w:t>(d) ready for extubation</w:t>
      </w:r>
    </w:p>
    <w:p>
      <w:r>
        <w:t>Answer: a</w:t>
      </w:r>
    </w:p>
    <w:p>
      <w:r>
        <w:t>Solution: ✅ Correct Answer: a. Tiring with inadequate support or developing a metabolic acidosis requiring investigation.</w:t>
      </w:r>
    </w:p>
    <w:p>
      <w:r>
        <w:t>🧠 Clinical Rationale: Small rapid breaths on pressure support indicate increased demand or inadequate assistance 🫁.</w:t>
      </w:r>
    </w:p>
    <w:p>
      <w:r>
        <w:t>🚨 Priority Principle: Small rapid breaths: look for the cause.</w:t>
      </w:r>
    </w:p>
    <w:p>
      <w:r>
        <w:t>❌ Why Not Others: (b) this pattern suggests deterioration; (d) extubation would be unsafe; (c) excess support usually produces larger, slower breaths.</w:t>
      </w:r>
    </w:p>
    <w:p>
      <w:r>
        <w:t>⚡ 5-Second Recall: Shallow and fast: tiring or acidosis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A common cause of weaning failure related to the heart is</w:t>
      </w:r>
    </w:p>
    <w:p>
      <w:r>
        <w:t>(a) pericardial effusion</w:t>
      </w:r>
    </w:p>
    <w:p>
      <w:r>
        <w:t>(b) reduced cardiac output from a low positive end-expiratory pressure only</w:t>
      </w:r>
    </w:p>
    <w:p>
      <w:r>
        <w:t>(c) weaning-induced pulmonary oedema from increased venous return and afterload when spontaneous breathing resumes</w:t>
      </w:r>
    </w:p>
    <w:p>
      <w:r>
        <w:t>(d) bradycardia from reduced sympathetic tone</w:t>
      </w:r>
    </w:p>
    <w:p>
      <w:r>
        <w:t>Answer: c</w:t>
      </w:r>
    </w:p>
    <w:p>
      <w:r>
        <w:t>Solution: ✅ Correct Answer: c. Weaning-induced pulmonary oedema from increased venous return and afterload when spontaneous breathing resumes.</w:t>
      </w:r>
    </w:p>
    <w:p>
      <w:r>
        <w:t>🧠 Clinical Rationale: The transition from positive pressure to spontaneous effort increases preload and left ventricular afterload, unmasking cardiac failure 🫀.</w:t>
      </w:r>
    </w:p>
    <w:p>
      <w:r>
        <w:t>🚨 Priority Principle: Failed weaning may be a cardiac problem.</w:t>
      </w:r>
    </w:p>
    <w:p>
      <w:r>
        <w:t>❌ Why Not Others: (d) sympathetic tone usually increases during weaning; (b) cardiac output often rises with spontaneous effort; (a) pericardial effusion is not a typical weaning cause.</w:t>
      </w:r>
    </w:p>
    <w:p>
      <w:r>
        <w:t>⚡ 5-Second Recall: Weaning failure: think cardiac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Oxygen therapy should be reviewed and stepped down when</w:t>
      </w:r>
    </w:p>
    <w:p>
      <w:r>
        <w:t>(a) the patient requests it</w:t>
      </w:r>
    </w:p>
    <w:p>
      <w:r>
        <w:t>(b) the target saturation is achieved and sustained on a lower concentration</w:t>
      </w:r>
    </w:p>
    <w:p>
      <w:r>
        <w:t>(c) after exactly 24 hours</w:t>
      </w:r>
    </w:p>
    <w:p>
      <w:r>
        <w:t>(d) the cylinder runs out</w:t>
      </w:r>
    </w:p>
    <w:p>
      <w:r>
        <w:t>Answer: b</w:t>
      </w:r>
    </w:p>
    <w:p>
      <w:r>
        <w:t>Solution: ✅ Correct Answer: b. The target saturation is achieved and sustained on a lower concentration.</w:t>
      </w:r>
    </w:p>
    <w:p>
      <w:r>
        <w:t>🧠 Clinical Rationale: Regular review reduces unnecessary oxygen exposure while maintaining the target range 🫁.</w:t>
      </w:r>
    </w:p>
    <w:p>
      <w:r>
        <w:t>🚨 Priority Principle: Wean oxygen to the target, not to zero.</w:t>
      </w:r>
    </w:p>
    <w:p>
      <w:r>
        <w:t>❌ Why Not Others: (a) patient preference is not a clinical criterion; (d) cylinder exhaustion is not a weaning trigger; (c) a fixed duration ignores clinical status.</w:t>
      </w:r>
    </w:p>
    <w:p>
      <w:r>
        <w:t>⚡ 5-Second Recall: Titrate oxygen to target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The nurse's immediate priority when a ventilator patient becomes acutely agitated and desaturated after a circuit change is</w:t>
      </w:r>
    </w:p>
    <w:p>
      <w:r>
        <w:t>(a) administer a sedative immediately</w:t>
      </w:r>
    </w:p>
    <w:p>
      <w:r>
        <w:t>(b) increase the oxygen concentration only</w:t>
      </w:r>
    </w:p>
    <w:p>
      <w:r>
        <w:t>(c) wait for the next blood gas</w:t>
      </w:r>
    </w:p>
    <w:p>
      <w:r>
        <w:t>(d) assess airway, oxygenation and the circuit, and call for help, because a disconnection, obstruction or tension pneumothorax must be excluded</w:t>
      </w:r>
    </w:p>
    <w:p>
      <w:r>
        <w:t>Answer: d</w:t>
      </w:r>
    </w:p>
    <w:p>
      <w:r>
        <w:t>Solution: ✅ Correct Answer: d. Assess airway, oxygenation and the circuit, and call for help, because a disconnection, obstruction or tension pneumothorax must be excluded.</w:t>
      </w:r>
    </w:p>
    <w:p>
      <w:r>
        <w:t>🧠 Clinical Rationale: Acute deterioration after a circuit intervention points to a mechanical problem that must be ruled out before sedation 🫁.</w:t>
      </w:r>
    </w:p>
    <w:p>
      <w:r>
        <w:t>🚨 Priority Principle: Acute deterioration: airway and circuit first.</w:t>
      </w:r>
    </w:p>
    <w:p>
      <w:r>
        <w:t>❌ Why Not Others: (a) sedation without assessment may worsen the problem; (b) oxygen alone misses a mechanical cause; (c) waiting delays life-saving treatment.</w:t>
      </w:r>
    </w:p>
    <w:p>
      <w:r>
        <w:t>⚡ 5-Second Recall: Post-intervention deterioration: check the circuit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correct when the inner cannula of a tracheostomy is removed for cleaning</w:t>
      </w:r>
    </w:p>
    <w:p>
      <w:r>
        <w:t>(a) leave the tube without an inner cannula for 30 minutes</w:t>
      </w:r>
    </w:p>
    <w:p>
      <w:r>
        <w:t>(b) occlude the tube opening</w:t>
      </w:r>
    </w:p>
    <w:p>
      <w:r>
        <w:t>(c) deflate the cuff during cleaning</w:t>
      </w:r>
    </w:p>
    <w:p>
      <w:r>
        <w:t>(d) keep a spare inner cannula or the original available and never leave the tube without an inner cannula beyond the briefest period</w:t>
      </w:r>
    </w:p>
    <w:p>
      <w:r>
        <w:t>Answer: d</w:t>
      </w:r>
    </w:p>
    <w:p>
      <w:r>
        <w:t>Solution: ✅ Correct Answer: d. Keep a spare inner cannula or the original available and never leave the tube without an inner cannula beyond the briefest period.</w:t>
      </w:r>
    </w:p>
    <w:p>
      <w:r>
        <w:t>🧠 Clinical Rationale: The inner cannula maintains the airtight lumen, so it must be replaced promptly 🫁.</w:t>
      </w:r>
    </w:p>
    <w:p>
      <w:r>
        <w:t>🚨 Priority Principle: Replace the inner cannula immediately.</w:t>
      </w:r>
    </w:p>
    <w:p>
      <w:r>
        <w:t>❌ Why Not Others: (a) prolonged absence risks obstruction and loss of the airway; (c) cuff deflation is unnecessary and risks aspiration; (b) occluding the tube prevents ventilation.</w:t>
      </w:r>
    </w:p>
    <w:p>
      <w:r>
        <w:t>⚡ 5-Second Recall: Inner cannula out, replace it now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best reduces the risk of unplanned extubation</w:t>
      </w:r>
    </w:p>
    <w:p>
      <w:r>
        <w:t>(a) avoiding any mouth care</w:t>
      </w:r>
    </w:p>
    <w:p>
      <w:r>
        <w:t>(b) routine wrist restraints</w:t>
      </w:r>
    </w:p>
    <w:p>
      <w:r>
        <w:t>(c) deep sedation at all times</w:t>
      </w:r>
    </w:p>
    <w:p>
      <w:r>
        <w:t>(d) adequate sedation and analgesia, secure tube fixation, and clear communication with the patient</w:t>
      </w:r>
    </w:p>
    <w:p>
      <w:r>
        <w:t>Answer: d</w:t>
      </w:r>
    </w:p>
    <w:p>
      <w:r>
        <w:t>Solution: ✅ Correct Answer: d. Adequate sedation and analgesia, secure tube fixation, and clear communication with the patient.</w:t>
      </w:r>
    </w:p>
    <w:p>
      <w:r>
        <w:t>🧠 Clinical Rationale: Addressing pain, delirium and discomfort with a securely fixed tube reduces self-extubation risk 🫁.</w:t>
      </w:r>
    </w:p>
    <w:p>
      <w:r>
        <w:t>🚨 Priority Principle: Prevention beats restraint.</w:t>
      </w:r>
    </w:p>
    <w:p>
      <w:r>
        <w:t>❌ Why Not Others: (b) routine restraints are restrictive and not first-line; (c) deep sedation prolongs ventilation and is not preventive; (a) avoiding mouth care increases infection and discomfort.</w:t>
      </w:r>
    </w:p>
    <w:p>
      <w:r>
        <w:t>⚡ 5-Second Recall: Secure tube, treat pain, explain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Pressure support ventilation is characterised by</w:t>
      </w:r>
    </w:p>
    <w:p>
      <w:r>
        <w:t>(a) a fixed mandatory rate with no spontaneous effort</w:t>
      </w:r>
    </w:p>
    <w:p>
      <w:r>
        <w:t>(b) mandatory breaths only</w:t>
      </w:r>
    </w:p>
    <w:p>
      <w:r>
        <w:t>(c) a set tidal volume regardless of effort</w:t>
      </w:r>
    </w:p>
    <w:p>
      <w:r>
        <w:t>(d) patient-triggered breaths with a set inspiratory pressure assist and the patient controlling rate, inspiratory time and tidal volume</w:t>
      </w:r>
    </w:p>
    <w:p>
      <w:r>
        <w:t>Answer: d</w:t>
      </w:r>
    </w:p>
    <w:p>
      <w:r>
        <w:t>Solution: ✅ Correct Answer: d. Patient-triggered breaths with a set inspiratory pressure assist and the patient controlling rate, inspiratory time and tidal volume.</w:t>
      </w:r>
    </w:p>
    <w:p>
      <w:r>
        <w:t>🧠 Clinical Rationale: Pressure support augments spontaneous effort, making it useful for weaning and comfortable spontaneous breathing 🫁.</w:t>
      </w:r>
    </w:p>
    <w:p>
      <w:r>
        <w:t>🔍 Key Clues: Pressure support: the patient drives the breath.</w:t>
      </w:r>
    </w:p>
    <w:p>
      <w:r>
        <w:t>❌ Why Not Others: (a) there is no fixed mandatory rate; (c) tidal volume varies with effort; (b) pressure support breaths are spontaneous, not mandatory.</w:t>
      </w:r>
    </w:p>
    <w:p>
      <w:r>
        <w:t>⚡ 5-Second Recall: Pressure support: patient-driven with assist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Stoma care after tracheostomy should include</w:t>
      </w:r>
    </w:p>
    <w:p>
      <w:r>
        <w:t>(a) tight dressings that occlude the stoma</w:t>
      </w:r>
    </w:p>
    <w:p>
      <w:r>
        <w:t>(b) routine application of antibiotic powder</w:t>
      </w:r>
    </w:p>
    <w:p>
      <w:r>
        <w:t>(c) cleaning only when visibly soiled</w:t>
      </w:r>
    </w:p>
    <w:p>
      <w:r>
        <w:t>(d) daily inspection and cleaning with the prescribed solution, checking the ties and looking for infection, breakdown or granulation tissue</w:t>
      </w:r>
    </w:p>
    <w:p>
      <w:r>
        <w:t>Answer: d</w:t>
      </w:r>
    </w:p>
    <w:p>
      <w:r>
        <w:t>Solution: ✅ Correct Answer: d. Daily inspection and cleaning with the prescribed solution, checking the ties and looking for infection, breakdown or granulation tissue.</w:t>
      </w:r>
    </w:p>
    <w:p>
      <w:r>
        <w:t>🧠 Clinical Rationale: Regular inspection detects early infection and skin breakdown and confirms the tube is secure 🌡️.</w:t>
      </w:r>
    </w:p>
    <w:p>
      <w:r>
        <w:t>🔍 Key Clues: Inspect daily, check ties.</w:t>
      </w:r>
    </w:p>
    <w:p>
      <w:r>
        <w:t>❌ Why Not Others: (c) waiting for visible soiling misses early problems; (b) prophylactic antibiotics are not routine; (a) tight dressings trap moisture and promote infection.</w:t>
      </w:r>
    </w:p>
    <w:p>
      <w:r>
        <w:t>⚡ 5-Second Recall: Stoma care: inspect and clean daily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A Venturi mask is preferred when</w:t>
      </w:r>
    </w:p>
    <w:p>
      <w:r>
        <w:t>(a) the patient cannot tolerate a mask</w:t>
      </w:r>
    </w:p>
    <w:p>
      <w:r>
        <w:t>(b) maximum oxygen concentration is required immediately</w:t>
      </w:r>
    </w:p>
    <w:p>
      <w:r>
        <w:t>(c) a precise, controlled inspired oxygen concentration is required</w:t>
      </w:r>
    </w:p>
    <w:p>
      <w:r>
        <w:t>(d) humidification is not available</w:t>
      </w:r>
    </w:p>
    <w:p>
      <w:r>
        <w:t>Answer: c</w:t>
      </w:r>
    </w:p>
    <w:p>
      <w:r>
        <w:t>Solution: ✅ Correct Answer: c. A precise, controlled inspired oxygen concentration is required.</w:t>
      </w:r>
    </w:p>
    <w:p>
      <w:r>
        <w:t>🧠 Clinical Rationale: The Venturi principle entrains air in fixed proportions, delivering accurate concentrations such as 24, 28 or 35 per cent 🫁.</w:t>
      </w:r>
    </w:p>
    <w:p>
      <w:r>
        <w:t>🔍 Key Clues: Venturi: accurate and controlled.</w:t>
      </w:r>
    </w:p>
    <w:p>
      <w:r>
        <w:t>❌ Why Not Others: (b) a reservoir mask is better for maximum concentration; (a) tolerance is a separate issue; (d) humidification availability does not determine the choice.</w:t>
      </w:r>
    </w:p>
    <w:p>
      <w:r>
        <w:t>⚡ 5-Second Recall: Venturi: precise percentage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Permissive hypercapnia in lung-protective ventilation means</w:t>
      </w:r>
    </w:p>
    <w:p>
      <w:r>
        <w:t>(a) allowing hypoxia to persist</w:t>
      </w:r>
    </w:p>
    <w:p>
      <w:r>
        <w:t>(b) accepting a raised carbon dioxide level within limits to avoid injurious ventilation</w:t>
      </w:r>
    </w:p>
    <w:p>
      <w:r>
        <w:t>(c) ignoring carbon dioxide entirely</w:t>
      </w:r>
    </w:p>
    <w:p>
      <w:r>
        <w:t>(d) increasing the respiratory rate to normalise carbon dioxide at any cost</w:t>
      </w:r>
    </w:p>
    <w:p>
      <w:r>
        <w:t>Answer: b</w:t>
      </w:r>
    </w:p>
    <w:p>
      <w:r>
        <w:t>Solution: ✅ Correct Answer: b. Accepting a raised carbon dioxide level within limits to avoid injurious ventilation.</w:t>
      </w:r>
    </w:p>
    <w:p>
      <w:r>
        <w:t>🧠 Clinical Rationale: A modest rise in carbon dioxide is tolerated to protect the lung from excessive volumes and pressures 🫁.</w:t>
      </w:r>
    </w:p>
    <w:p>
      <w:r>
        <w:t>🚨 Priority Principle: Protect the lung; tolerate some carbon dioxide.</w:t>
      </w:r>
    </w:p>
    <w:p>
      <w:r>
        <w:t>❌ Why Not Others: (c) carbon dioxide is monitored with defined limits; (d) aggressive normalisation can cause lung injury; (a) hypoxia is not acceptable.</w:t>
      </w:r>
    </w:p>
    <w:p>
      <w:r>
        <w:t>⚡ 5-Second Recall: Permissive hypercapnia: lung first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Before using a speaking valve the nurse must ensure</w:t>
      </w:r>
    </w:p>
    <w:p>
      <w:r>
        <w:t>(a) the cuff is fully deflated, the upper airway is patent and the patient can breathe and cough around the tube</w:t>
      </w:r>
    </w:p>
    <w:p>
      <w:r>
        <w:t>(b) the cuff is fully inflated</w:t>
      </w:r>
    </w:p>
    <w:p>
      <w:r>
        <w:t>(c) the patient is deeply sedated</w:t>
      </w:r>
    </w:p>
    <w:p>
      <w:r>
        <w:t>(d) suction is not available</w:t>
      </w:r>
    </w:p>
    <w:p>
      <w:r>
        <w:t>Answer: a</w:t>
      </w:r>
    </w:p>
    <w:p>
      <w:r>
        <w:t>Solution: ✅ Correct Answer: a. The cuff is fully deflated, the upper airway is patent and the patient can breathe and cough around the tube.</w:t>
      </w:r>
    </w:p>
    <w:p>
      <w:r>
        <w:t>🧠 Clinical Rationale: An inflated cuff or obstructed upper airway with a valve in place would prevent exhalation and cause barotrauma 🫁.</w:t>
      </w:r>
    </w:p>
    <w:p>
      <w:r>
        <w:t>🚨 Priority Principle: Never apply a valve with an inflated cuff.</w:t>
      </w:r>
    </w:p>
    <w:p>
      <w:r>
        <w:t>❌ Why Not Others: (b) an inflated cuff makes exhalation impossible; (c) sedation reduces tolerance and cooperation; (d) suction must be immediately available.</w:t>
      </w:r>
    </w:p>
    <w:p>
      <w:r>
        <w:t>⚡ 5-Second Recall: Valve on: cuff down, suction ready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For most acutely ill patients without risk of hypercapnia, the target oxygen saturation is</w:t>
      </w:r>
    </w:p>
    <w:p>
      <w:r>
        <w:t>(a) 85 to 90 per cent</w:t>
      </w:r>
    </w:p>
    <w:p>
      <w:r>
        <w:t>(b) 94 to 98 per cent</w:t>
      </w:r>
    </w:p>
    <w:p>
      <w:r>
        <w:t>(c) 88 to 92 per cent</w:t>
      </w:r>
    </w:p>
    <w:p>
      <w:r>
        <w:t>(d) 100 per cent</w:t>
      </w:r>
    </w:p>
    <w:p>
      <w:r>
        <w:t>Answer: b</w:t>
      </w:r>
    </w:p>
    <w:p>
      <w:r>
        <w:t>Solution: ✅ Correct Answer: b. 94 to 98 per cent.</w:t>
      </w:r>
    </w:p>
    <w:p>
      <w:r>
        <w:t>🧠 Clinical Rationale: This range corrects hypoxaemia while avoiding the harms of unnecessary hyperoxia 🫁.</w:t>
      </w:r>
    </w:p>
    <w:p>
      <w:r>
        <w:t>🔍 Key Clues: Standard target: 94 to 98.</w:t>
      </w:r>
    </w:p>
    <w:p>
      <w:r>
        <w:t>❌ Why Not Others: (c) 88 to 92 per cent is reserved for those at risk of hypercapnia; (a) 85 to 90 per cent represents inadequate oxygenation; (d) a target of 100 per cent risks oxygen toxicity.</w:t>
      </w:r>
    </w:p>
    <w:p>
      <w:r>
        <w:t>⚡ 5-Second Recall: Standard target: 94 to 98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A common adverse effect of high positive end-expiratory pressure is</w:t>
      </w:r>
    </w:p>
    <w:p>
      <w:r>
        <w:t>(a) hyperkalaemia</w:t>
      </w:r>
    </w:p>
    <w:p>
      <w:r>
        <w:t>(b) hypoglycaemia</w:t>
      </w:r>
    </w:p>
    <w:p>
      <w:r>
        <w:t>(c) reduced venous return and hypotension with a risk of barotrauma</w:t>
      </w:r>
    </w:p>
    <w:p>
      <w:r>
        <w:t>(d) bleeding</w:t>
      </w:r>
    </w:p>
    <w:p>
      <w:r>
        <w:t>Answer: c</w:t>
      </w:r>
    </w:p>
    <w:p>
      <w:r>
        <w:t>Solution: ✅ Correct Answer: c. Reduced venous return and hypotension with a risk of barotrauma.</w:t>
      </w:r>
    </w:p>
    <w:p>
      <w:r>
        <w:t>🧠 Clinical Rationale: Raised intrathoracic pressure impedes venous return and can over-distend alveoli, especially in hypovolaemia 💧.</w:t>
      </w:r>
    </w:p>
    <w:p>
      <w:r>
        <w:t>🚨 Priority Principle: High positive end-expiratory pressure can drop the blood pressure.</w:t>
      </w:r>
    </w:p>
    <w:p>
      <w:r>
        <w:t>❌ Why Not Others: (b) glucose is unrelated; (a) potassium is unrelated; (d) bleeding is not a direct effect.</w:t>
      </w:r>
    </w:p>
    <w:p>
      <w:r>
        <w:t>⚡ 5-Second Recall: High positive end-expiratory pressure: hypotension and barotrauma 🎯</w:t>
      </w:r>
    </w:p>
    <w:p>
      <w:r>
        <w:t>📚 Ref: ARDSNet; SSC 2026.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