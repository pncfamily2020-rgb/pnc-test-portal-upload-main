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normal albumin to globulin (A:G) ratio in plasma?</w:t>
      </w:r>
    </w:p>
    <w:p>
      <w:r>
        <w:t>(a) 3.5:1 to 4.5:1</w:t>
      </w:r>
    </w:p>
    <w:p>
      <w:r>
        <w:t>(b) 1.5:1 to 2.5:1</w:t>
      </w:r>
    </w:p>
    <w:p>
      <w:r>
        <w:t>(c) 2.5:1 to 3.5:1</w:t>
      </w:r>
    </w:p>
    <w:p>
      <w:r>
        <w:t>(d) 0.5:1 to 1.0:1</w:t>
      </w:r>
    </w:p>
    <w:p>
      <w:r>
        <w:t>Answer: b</w:t>
      </w:r>
    </w:p>
    <w:p>
      <w:r>
        <w:t>Solution: The normal A:G ratio is 1.5:1 to 2.5:1, with albumin comprising about 60% and globulins 40% of total plasma proteins. This ratio is clinically important because it reflects the balance between synthetic and catabolic functions. Option c is too high, c is inverse, and d exceeds normal range. Memory aid: 'A&gt;G' (albumin greater than globulins in concentration).</w:t>
      </w:r>
    </w:p>
    <w:p>
      <w:r>
        <w:t>Positive Marks: 1</w:t>
      </w:r>
    </w:p>
    <w:p>
      <w:r>
        <w:t>Negative Marks: 0</w:t>
      </w:r>
    </w:p>
    <w:p>
      <w:r>
        <w:t>Question: Which of the following is the primary transport protein in plasma?</w:t>
      </w:r>
    </w:p>
    <w:p>
      <w:r>
        <w:t>(a) Albumin</w:t>
      </w:r>
    </w:p>
    <w:p>
      <w:r>
        <w:t>(b) Transferrin</w:t>
      </w:r>
    </w:p>
    <w:p>
      <w:r>
        <w:t>(c) Fibrinogen</w:t>
      </w:r>
    </w:p>
    <w:p>
      <w:r>
        <w:t>(d) Gamma globulin</w:t>
      </w:r>
    </w:p>
    <w:p>
      <w:r>
        <w:t>Answer: a</w:t>
      </w:r>
    </w:p>
    <w:p>
      <w:r>
        <w:t>Solution: Albumin is the most abundant plasma protein (60% of total) and primary transporter of fatty acids, bilirubin, hormones, and drugs. Gamma globulins are antibodies, fibrinogen is clotting factor, transferrin is iron-specific. Albumin's high concentration and multiple binding sites make it the major transport protein. Key: 'Albumin = Abundance + Accessibility'.</w:t>
      </w:r>
    </w:p>
    <w:p>
      <w:r>
        <w:t>Positive Marks: 1</w:t>
      </w:r>
    </w:p>
    <w:p>
      <w:r>
        <w:t>Negative Marks: 0</w:t>
      </w:r>
    </w:p>
    <w:p>
      <w:r>
        <w:t>Question: The normal total plasma protein concentration is approximately:</w:t>
      </w:r>
    </w:p>
    <w:p>
      <w:r>
        <w:t>(a) 10-12 g/dL</w:t>
      </w:r>
    </w:p>
    <w:p>
      <w:r>
        <w:t>(b) 6.0-8.3 g/dL</w:t>
      </w:r>
    </w:p>
    <w:p>
      <w:r>
        <w:t>(c) 12-15 g/dL</w:t>
      </w:r>
    </w:p>
    <w:p>
      <w:r>
        <w:t>(d) 4-5 g/dL</w:t>
      </w:r>
    </w:p>
    <w:p>
      <w:r>
        <w:t>Answer: b</w:t>
      </w:r>
    </w:p>
    <w:p>
      <w:r>
        <w:t>Solution: Normal total plasma protein is 6.0-8.3 g/dL, consisting of albumin (3.5-5.5 g/dL) and globulins (2.0-3.5 g/dL). Values &gt;8.3 g/dL indicate hyperproteinemia; &lt;6.0 g/dL indicate hypoproteinemia. Option a represents whole blood hemoglobin, and c is too low. This is fundamental for plasma protein assessment.</w:t>
      </w:r>
    </w:p>
    <w:p>
      <w:r>
        <w:t>Positive Marks: 1</w:t>
      </w:r>
    </w:p>
    <w:p>
      <w:r>
        <w:t>Negative Marks: 0</w:t>
      </w:r>
    </w:p>
    <w:p>
      <w:r>
        <w:t>Question: Which function of albumin is most critical for maintaining vascular integrity?</w:t>
      </w:r>
    </w:p>
    <w:p>
      <w:r>
        <w:t>(a) Clotting cascade initiation</w:t>
      </w:r>
    </w:p>
    <w:p>
      <w:r>
        <w:t>(b) Bilirubin transport</w:t>
      </w:r>
    </w:p>
    <w:p>
      <w:r>
        <w:t>(c) Osmotic/colloid pressure maintenance</w:t>
      </w:r>
    </w:p>
    <w:p>
      <w:r>
        <w:t>(d) Hormone binding</w:t>
      </w:r>
    </w:p>
    <w:p>
      <w:r>
        <w:t>Answer: c</w:t>
      </w:r>
    </w:p>
    <w:p>
      <w:r>
        <w:t>Solution: Albumin maintains oncotic/colloid osmotic pressure (25 mmHg) which prevents fluid extravasation. This is why low albumin (&lt;2.5 g/dL) causes edema despite normal hydration. Other options cre secondary functions of albumin. The osmotic pressure function prevents fluid from leaking into interstitial space. Trick: 'Low albumin = High fluid loss to tissues'.</w:t>
      </w:r>
    </w:p>
    <w:p>
      <w:r>
        <w:t>Positive Marks: 1</w:t>
      </w:r>
    </w:p>
    <w:p>
      <w:r>
        <w:t>Negative Marks: 0</w:t>
      </w:r>
    </w:p>
    <w:p>
      <w:r>
        <w:t>Question: A 45-year-old male with cirrhosis presents with ascites. His plasma protein levels show decreased albumin (2.0 g/dL) with inverted A:G ratio. This inversion is primarily due to:</w:t>
      </w:r>
    </w:p>
    <w:p>
      <w:r>
        <w:t>(a) Malabsorption of amino acids</w:t>
      </w:r>
    </w:p>
    <w:p>
      <w:r>
        <w:t>(b) Increased renal loss of albumin</w:t>
      </w:r>
    </w:p>
    <w:p>
      <w:r>
        <w:t>(c) Decreased hepatic albumin synthesis and relative increase in globulins</w:t>
      </w:r>
    </w:p>
    <w:p>
      <w:r>
        <w:t>(d) Increased catabolism of albumin</w:t>
      </w:r>
    </w:p>
    <w:p>
      <w:r>
        <w:t>Answer: c</w:t>
      </w:r>
    </w:p>
    <w:p>
      <w:r>
        <w:t>Solution: Liver cirrhosis reduces albumin synthesis (liver produces 10-12g albumin daily normally) while autoimmune response increases gamma globulins. This reverses the normal A:G ratio to &lt;1:1. Renal loss causes proteinuria but preserves some synthesis; catabolism occurs but secondary to production failure; malabsorption affects amino acids but not specifically albumin production. Memory: 'Liver dead = Albumin bed'.</w:t>
      </w:r>
    </w:p>
    <w:p>
      <w:r>
        <w:t>Positive Marks: 1</w:t>
      </w:r>
    </w:p>
    <w:p>
      <w:r>
        <w:t>Negative Marks: 0</w:t>
      </w:r>
    </w:p>
    <w:p>
      <w:r>
        <w:t>Question: Which of the following conditions is NOT typically associated with hypoproteinemia?</w:t>
      </w:r>
    </w:p>
    <w:p>
      <w:r>
        <w:t>(a) Polycythemia vera</w:t>
      </w:r>
    </w:p>
    <w:p>
      <w:r>
        <w:t>(b) Chronic renal disease</w:t>
      </w:r>
    </w:p>
    <w:p>
      <w:r>
        <w:t>(c) Tuberculosis</w:t>
      </w:r>
    </w:p>
    <w:p>
      <w:r>
        <w:t>(d) Malnutrition</w:t>
      </w:r>
    </w:p>
    <w:p>
      <w:r>
        <w:t>Answer: a</w:t>
      </w:r>
    </w:p>
    <w:p>
      <w:r>
        <w:t>Solution: Polycythemia vera increases RBC production (high Hb, not low protein), while chronic kidney disease causes proteinuria loss, TB causes malabsorption/catabolism, and malnutrition reduces protein intake. Hypoproteinemia results from decreased synthesis, increased loss, or malnutrition—polycythemia does not cause any. Key: 'Polycythemia = Too many RBCs, not protein loss'.</w:t>
      </w:r>
    </w:p>
    <w:p>
      <w:r>
        <w:t>Positive Marks: 1</w:t>
      </w:r>
    </w:p>
    <w:p>
      <w:r>
        <w:t>Negative Marks: 0</w:t>
      </w:r>
    </w:p>
    <w:p>
      <w:r>
        <w:t>Question: A pregnant woman in third trimester shows total plasma protein of 5.5 g/dL with normal A:G ratio. This finding is best explained by:</w:t>
      </w:r>
    </w:p>
    <w:p>
      <w:r>
        <w:t>(a) Malabsorption of amino acids</w:t>
      </w:r>
    </w:p>
    <w:p>
      <w:r>
        <w:t>(b) Increased protein loss in urine</w:t>
      </w:r>
    </w:p>
    <w:p>
      <w:r>
        <w:t>(c) Physiologic hemodilution increasing plasma volume</w:t>
      </w:r>
    </w:p>
    <w:p>
      <w:r>
        <w:t>(d) Decreased hepatic synthesis of proteins</w:t>
      </w:r>
    </w:p>
    <w:p>
      <w:r>
        <w:t>Answer: c</w:t>
      </w:r>
    </w:p>
    <w:p>
      <w:r>
        <w:t>Solution: Pregnancy increases plasma volume by 30-50% causing physiologic hemodilution that lowers protein concentration without actual loss. Both albumin and globulins decrease proportionally, preserving A:G ratio (2:1). Hepatic synthesis actually increases; proteinuria is pathologic; malabsorption doesn't specifically affect pregnancy. This is an expected normal finding in third trimester. Trick: 'Dilution ≠ Deficit'.</w:t>
      </w:r>
    </w:p>
    <w:p>
      <w:r>
        <w:t>Positive Marks: 1</w:t>
      </w:r>
    </w:p>
    <w:p>
      <w:r>
        <w:t>Negative Marks: 0</w:t>
      </w:r>
    </w:p>
    <w:p>
      <w:r>
        <w:t>Question: Which plasma protein fraction forms the colloidal osmotic pressure responsible for retaining 75% of plasma water?</w:t>
      </w:r>
    </w:p>
    <w:p>
      <w:r>
        <w:t>(a) Albumin (80% contribution)</w:t>
      </w:r>
    </w:p>
    <w:p>
      <w:r>
        <w:t>(b) Fibrinogen</w:t>
      </w:r>
    </w:p>
    <w:p>
      <w:r>
        <w:t>(c) Alpha-2 macroglobulin</w:t>
      </w:r>
    </w:p>
    <w:p>
      <w:r>
        <w:t>(d) Immunoglobulins</w:t>
      </w:r>
    </w:p>
    <w:p>
      <w:r>
        <w:t>Answer: a</w:t>
      </w:r>
    </w:p>
    <w:p>
      <w:r>
        <w:t>Solution: Albumin, being the smallest (66 kDa) and most abundant protein, contributes 80% of total colloid osmotic pressure despite only 60% of total protein mass. Immunoglobulins are large but less abundant; fibrinogen is clotting factor; alpha-2 macroglobulin is transport protein but larger. This osmotic effect is inversely proportional to molecular weight. Memory: 'Small albumin, big osmotic effect'.</w:t>
      </w:r>
    </w:p>
    <w:p>
      <w:r>
        <w:t>Positive Marks: 1</w:t>
      </w:r>
    </w:p>
    <w:p>
      <w:r>
        <w:t>Negative Marks: 0</w:t>
      </w:r>
    </w:p>
    <w:p>
      <w:r>
        <w:t>Question: Serum protein electrophoresis of a patient shows a sharp spike in gamma region with all other fractions normal. This pattern is most consistent with:</w:t>
      </w:r>
    </w:p>
    <w:p>
      <w:r>
        <w:t>(a) Monoclonal gammopathy (myeloma)</w:t>
      </w:r>
    </w:p>
    <w:p>
      <w:r>
        <w:t>(b) Chronic infection (tuberculosis)</w:t>
      </w:r>
    </w:p>
    <w:p>
      <w:r>
        <w:t>(c) Liver cirrhosis</w:t>
      </w:r>
    </w:p>
    <w:p>
      <w:r>
        <w:t>(d) Nephrotic syndrome</w:t>
      </w:r>
    </w:p>
    <w:p>
      <w:r>
        <w:t>Answer: a</w:t>
      </w:r>
    </w:p>
    <w:p>
      <w:r>
        <w:t>Solution: Sharp monoclonal spike in gamma region indicates single abnormal clone producing identical immunoglobulins (seen in myeloma). Chronic infection shows polyclonal elevation (broad band); cirrhosis shows flattened gamma and albumin decrease; nephrotic shows selective albumin loss. Only monoclonal gammopathy produces discrete sharp spike. Key: 'Sharp spike = One clone, Broad band = Many clones'.</w:t>
      </w:r>
    </w:p>
    <w:p>
      <w:r>
        <w:t>Positive Marks: 1</w:t>
      </w:r>
    </w:p>
    <w:p>
      <w:r>
        <w:t>Negative Marks: 0</w:t>
      </w:r>
    </w:p>
    <w:p>
      <w:r>
        <w:t>Question: Which condition would result in INCREASED albumin-globulin ratio (&gt;2.5:1)?</w:t>
      </w:r>
    </w:p>
    <w:p>
      <w:r>
        <w:t>(a) Malabsorption syndrome</w:t>
      </w:r>
    </w:p>
    <w:p>
      <w:r>
        <w:t>(b) Acute phase response to infection</w:t>
      </w:r>
    </w:p>
    <w:p>
      <w:r>
        <w:t>(c) Autoimmune disease with B-cell activation</w:t>
      </w:r>
    </w:p>
    <w:p>
      <w:r>
        <w:t>(d) Relative or absolute decrease in globulin production</w:t>
      </w:r>
    </w:p>
    <w:p>
      <w:r>
        <w:t>Answer: d</w:t>
      </w:r>
    </w:p>
    <w:p>
      <w:r>
        <w:t>Solution: Increased A:G ratio occurs when globulins decrease (immunoglobulin deficiency) or rarely when albumin synthesis increases. Autoimmune disease, acute phase response, and infection all increase gamma globulins, lowering A:G ratio. Only selective reduction of globulin production increases the ratio. This is rare clinically but important for interpretation. Memory: 'High A:G = Low G'.</w:t>
      </w:r>
    </w:p>
    <w:p>
      <w:r>
        <w:t>Positive Marks: 1</w:t>
      </w:r>
    </w:p>
    <w:p>
      <w:r>
        <w:t>Negative Marks: 0</w:t>
      </w:r>
    </w:p>
    <w:p>
      <w:r>
        <w:t>Question: A 65-year-old male with malnutrition shows total protein 4.8 g/dL. Which plasma protein fraction is MOST likely to be deficient?</w:t>
      </w:r>
    </w:p>
    <w:p>
      <w:r>
        <w:t>(a) Fibrinogen (dependent on clotting cascade)</w:t>
      </w:r>
    </w:p>
    <w:p>
      <w:r>
        <w:t>(b) Immunoglobulins (dependent on B-cells)</w:t>
      </w:r>
    </w:p>
    <w:p>
      <w:r>
        <w:t>(c) Albumin (short half-life of 20 days)</w:t>
      </w:r>
    </w:p>
    <w:p>
      <w:r>
        <w:t>(d) Alpha-1 antitrypsin (acute phase protein)</w:t>
      </w:r>
    </w:p>
    <w:p>
      <w:r>
        <w:t>Answer: c</w:t>
      </w:r>
    </w:p>
    <w:p>
      <w:r>
        <w:t>Solution: Albumin has the shortest half-life (20 days) and reflects acute nutritional status; it falls first in malnutrition. Immunoglobulins require longer immune stimulation; fibrinogen is stable; alpha-1 antitrypsin is acute phase reactant that may increase. Albumin's rapid turnover makes it sensitive indicator of protein malnutrition. Key: 'Albumin = Nutritional mirror, reflects current status'.</w:t>
      </w:r>
    </w:p>
    <w:p>
      <w:r>
        <w:t>Positive Marks: 1</w:t>
      </w:r>
    </w:p>
    <w:p>
      <w:r>
        <w:t>Negative Marks: 0</w:t>
      </w:r>
    </w:p>
    <w:p>
      <w:r>
        <w:t>Question: A patient with nephrotic syndrome loses 3.5g protein daily in urine with plasma albumin of 1.8 g/dL. What is the PRIMARY mechanism of edema formation?</w:t>
      </w:r>
    </w:p>
    <w:p>
      <w:r>
        <w:t>(a) Lymphatic obstruction</w:t>
      </w:r>
    </w:p>
    <w:p>
      <w:r>
        <w:t>(b) Increased glomerular permeability to fluid</w:t>
      </w:r>
    </w:p>
    <w:p>
      <w:r>
        <w:t>(c) Increased capillary hydrostatic pressure</w:t>
      </w:r>
    </w:p>
    <w:p>
      <w:r>
        <w:t>(d) Reduced colloid osmotic pressure causing fluid transudation</w:t>
      </w:r>
    </w:p>
    <w:p>
      <w:r>
        <w:t>Answer: d</w:t>
      </w:r>
    </w:p>
    <w:p>
      <w:r>
        <w:t>Solution: Nephrotic syndrome causes selective loss of small proteins (including albumin) in urine, reducing plasma oncotic pressure below capillary hydrostatic pressure. This pressure gradient drives fluid into interstitium causing edema. Increased permeability is the cause, but edema mechanism is osmotic. Lymphatic obstruction and hydrostatic increase are not primary here. Memory: 'Lost protein = Lost pressure = Lost fluid to tissues'.</w:t>
      </w:r>
    </w:p>
    <w:p>
      <w:r>
        <w:t>Positive Marks: 1</w:t>
      </w:r>
    </w:p>
    <w:p>
      <w:r>
        <w:t>Negative Marks: 0</w:t>
      </w:r>
    </w:p>
    <w:p>
      <w:r>
        <w:t>Question: Which of the following laboratory findings would indicate INVERSION of the albumin-globulin ratio?</w:t>
      </w:r>
    </w:p>
    <w:p>
      <w:r>
        <w:t>(a) Albumin 5.0 g/dL, globulins 2.0 g/dL (A:G = 2.5:1)</w:t>
      </w:r>
    </w:p>
    <w:p>
      <w:r>
        <w:t>(b) Albumin 2.5 g/dL, globulins 3.0 g/dL (A:G = 0.83:1)</w:t>
      </w:r>
    </w:p>
    <w:p>
      <w:r>
        <w:t>(c) Albumin 3.5 g/dL, globulins 3.0 g/dL (A:G = 1.17:1)</w:t>
      </w:r>
    </w:p>
    <w:p>
      <w:r>
        <w:t>(d) Albumin 4.0 g/dL, globulins 2.0 g/dL (A:G = 2.0:1)</w:t>
      </w:r>
    </w:p>
    <w:p>
      <w:r>
        <w:t>Answer: b</w:t>
      </w:r>
    </w:p>
    <w:p>
      <w:r>
        <w:t>Solution: Ratio inversion means A:G &lt;1:1, where globulins exceed albumin. Only option b shows 0.83:1 (&lt;1). Option d shows normal ratio; option c shows low-normal but still &gt;1; option a is normal. Inversion occurs in cirrhosis, chronic infections, and autoimmune diseases. This is a critical diagnostic finding. Key: 'Inversion = A&lt;G' (albumin less than globulins).</w:t>
      </w:r>
    </w:p>
    <w:p>
      <w:r>
        <w:t>Positive Marks: 1</w:t>
      </w:r>
    </w:p>
    <w:p>
      <w:r>
        <w:t>Negative Marks: 0</w:t>
      </w:r>
    </w:p>
    <w:p>
      <w:r>
        <w:t>Question: A 35-year-old female with systemic lupus erythematosus shows plasma proteins with decreased albumin and elevated gamma globulins. Her A:G ratio is inverted. Which pathophysiologic mechanism explains the elevated gamma globulins?</w:t>
      </w:r>
    </w:p>
    <w:p>
      <w:r>
        <w:t>(a) Increased hepatic degradation of albumin</w:t>
      </w:r>
    </w:p>
    <w:p>
      <w:r>
        <w:t>(b) Autoimmune B-cell activation producing abnormal immunoglobulins</w:t>
      </w:r>
    </w:p>
    <w:p>
      <w:r>
        <w:t>(c) Chronic kidney loss of small proteins</w:t>
      </w:r>
    </w:p>
    <w:p>
      <w:r>
        <w:t>(d) Decreased albumin synthesis by liver</w:t>
      </w:r>
    </w:p>
    <w:p>
      <w:r>
        <w:t>Answer: b</w:t>
      </w:r>
    </w:p>
    <w:p>
      <w:r>
        <w:t>Solution: SLE is autoimmune disease causing polyclonal B-cell activation and hypergammaglobulinemia (elevated diverse immunoglobulins). Decreased albumin reflects hepatic inflammation/reduced synthesis. This pattern is characteristic of autoimmune/chronic inflammatory diseases. Other options con't explain the specific elevation of gamma globulins. Memory: 'SLE = Super activated Lymphocytes Elevated (gamma)'.</w:t>
      </w:r>
    </w:p>
    <w:p>
      <w:r>
        <w:t>Positive Marks: 1</w:t>
      </w:r>
    </w:p>
    <w:p>
      <w:r>
        <w:t>Negative Marks: 0</w:t>
      </w:r>
    </w:p>
    <w:p>
      <w:r>
        <w:t>Question: Albumin has a half-life of approximately 20 days. If a patient's albumin drops by 50% within 10 days (faster than normal metabolism), what is the most likely additional mechanism?</w:t>
      </w:r>
    </w:p>
    <w:p>
      <w:r>
        <w:t>(a) Decreased hepatic synthesis alone</w:t>
      </w:r>
    </w:p>
    <w:p>
      <w:r>
        <w:t>(b) Increased catabolism from inflammation</w:t>
      </w:r>
    </w:p>
    <w:p>
      <w:r>
        <w:t>(c) Sequestration in third spaces</w:t>
      </w:r>
    </w:p>
    <w:p>
      <w:r>
        <w:t>(d) Increased renal loss or GI loss beyond normal synthesis capacity</w:t>
      </w:r>
    </w:p>
    <w:p>
      <w:r>
        <w:t>Answer: d</w:t>
      </w:r>
    </w:p>
    <w:p>
      <w:r>
        <w:t>Solution: Normal 20-day half-life would produce 50% drop in 20 days. Faster drop suggests active loss (proteinuria, exudative losses) overwhelming liver's compensatory synthesis capacity. Liver can increase synthesis 10-12g/day when challenged. Decreased synthesis alone wouldn't show 50% drop in 10 days given hepatic reserve. Third-space sequestration doesn't remove protein, just redistributes it. Key: 'Fast fall = Fast loss'.</w:t>
      </w:r>
    </w:p>
    <w:p>
      <w:r>
        <w:t>Positive Marks: 1</w:t>
      </w:r>
    </w:p>
    <w:p>
      <w:r>
        <w:t>Negative Marks: 0</w:t>
      </w:r>
    </w:p>
    <w:p>
      <w:r>
        <w:t>Question: A clinical laboratory reports serum albumin 3.2 g/dL and globulins 3.8 g/dL. Total protein is 7.0 g/dL. This pattern is most consistent with which condition?</w:t>
      </w:r>
    </w:p>
    <w:p>
      <w:r>
        <w:t>(a) Chronic infection or inflammatory disease (inverted A:G ratio)</w:t>
      </w:r>
    </w:p>
    <w:p>
      <w:r>
        <w:t>(b) Liver cirrhosis</w:t>
      </w:r>
    </w:p>
    <w:p>
      <w:r>
        <w:t>(c) Acute malnutrition</w:t>
      </w:r>
    </w:p>
    <w:p>
      <w:r>
        <w:t>(d) Nephrotic syndrome</w:t>
      </w:r>
    </w:p>
    <w:p>
      <w:r>
        <w:t>Answer: a</w:t>
      </w:r>
    </w:p>
    <w:p>
      <w:r>
        <w:t>Solution: A:G ratio of 0.84:1 (inverted, &lt;1.5:1) with elevated total protein (7.0) indicates hyperglobulinemia from chronic inflammation/infection. Albumin is only mildly reduced, and total protein is normal-to-high. Malnutrition lowers both; cirrhosis lowers albumin significantly with lower total protein; nephrotic syndrome selectively loses albumin with low total protein. This pattern = chronic inflammation. Trick: 'Normal total + Inverted ratio = Inflammation'.</w:t>
      </w:r>
    </w:p>
    <w:p>
      <w:r>
        <w:t>Positive Marks: 1</w:t>
      </w:r>
    </w:p>
    <w:p>
      <w:r>
        <w:t>Negative Marks: 0</w:t>
      </w:r>
    </w:p>
    <w:p>
      <w:r>
        <w:t>Question: Why is albumin measurement more clinically reliable than globulin measurement for assessing nutritional status?</w:t>
      </w:r>
    </w:p>
    <w:p>
      <w:r>
        <w:t>(a) Albumin has fixed concentration; globulins fluctuate widely</w:t>
      </w:r>
    </w:p>
    <w:p>
      <w:r>
        <w:t>(b) Albumin has shorter half-life (20 days), reflects acute changes; globulins vary with immune status independently</w:t>
      </w:r>
    </w:p>
    <w:p>
      <w:r>
        <w:t>(c) Albumin is exclusively produced by liver; globulins are produced by multiple organs</w:t>
      </w:r>
    </w:p>
    <w:p>
      <w:r>
        <w:t>(d) Albumin is specific for liver function; globulins reflect kidney function</w:t>
      </w:r>
    </w:p>
    <w:p>
      <w:r>
        <w:t>Answer: b</w:t>
      </w:r>
    </w:p>
    <w:p>
      <w:r>
        <w:t>Solution: Albumin's 20-day half-life makes it sensitive to acute nutritional changes. Globulins vary independently based on immune stimulation and autoimmune status. Globulins include immunoglobulins (vary with infections), complement, and others (vary with many factors). Only albumin reliably tracks nutrition. Both liver and immune system produce proteins; both are affected by multiple conditions. Memory: 'Albumin = Nutrition, Globulins = Immunity'.</w:t>
      </w:r>
    </w:p>
    <w:p>
      <w:r>
        <w:t>Positive Marks: 1</w:t>
      </w:r>
    </w:p>
    <w:p>
      <w:r>
        <w:t>Negative Marks: 0</w:t>
      </w:r>
    </w:p>
    <w:p>
      <w:r>
        <w:t>Question: A 28-year-old with severe protein-energy malnutrition shows albumin 2.1 g/dL and total protein 5.5 g/dL. Which additional finding would you expect?</w:t>
      </w:r>
    </w:p>
    <w:p>
      <w:r>
        <w:t>(a) Elevated globulins with normal albumin</w:t>
      </w:r>
    </w:p>
    <w:p>
      <w:r>
        <w:t>(b) Normal A:G ratio with low total protein</w:t>
      </w:r>
    </w:p>
    <w:p>
      <w:r>
        <w:t>(c) Reduced A:G ratio with relatively preserved globulins (globulins may be normal or elevated)</w:t>
      </w:r>
    </w:p>
    <w:p>
      <w:r>
        <w:t>(d) Proportional reduction in both albumin and globulins</w:t>
      </w:r>
    </w:p>
    <w:p>
      <w:r>
        <w:t>Answer: c</w:t>
      </w:r>
    </w:p>
    <w:p>
      <w:r>
        <w:t>Solution: In protein-energy malnutrition, albumin falls dramatically (short half-life) while globulins are relatively preserved or even elevated due to antigenic stimulation from infections secondary to malnutrition. This creates low A:G ratio despite overall low protein. Proportional reduction doesn't occur because globulins are immune-driven. This is why A:G ratio becomes inverted in malnutrition. Key: 'Malnutrition = Albumin crash, Globulin preservation'.</w:t>
      </w:r>
    </w:p>
    <w:p>
      <w:r>
        <w:t>Positive Marks: 1</w:t>
      </w:r>
    </w:p>
    <w:p>
      <w:r>
        <w:t>Negative Marks: 0</w:t>
      </w:r>
    </w:p>
    <w:p>
      <w:r>
        <w:t>Question: Which plasma protein synthesized in the liver serves as a precursor for fibrin during coagulation and is NOT included in the A:G ratio calculation?</w:t>
      </w:r>
    </w:p>
    <w:p>
      <w:r>
        <w:t>(a) Albumin</w:t>
      </w:r>
    </w:p>
    <w:p>
      <w:r>
        <w:t>(b) Alpha-1 globulin</w:t>
      </w:r>
    </w:p>
    <w:p>
      <w:r>
        <w:t>(c) Prealbumin</w:t>
      </w:r>
    </w:p>
    <w:p>
      <w:r>
        <w:t>(d) Fibrinogen</w:t>
      </w:r>
    </w:p>
    <w:p>
      <w:r>
        <w:t>Answer: d</w:t>
      </w:r>
    </w:p>
    <w:p>
      <w:r>
        <w:t>Solution: Fibrinogen (4.3 kDa, 200-400 mg/dL) is often measured separately from the A:G ratio calculation due to its role in coagulation. When included in 'total protein,' it's part of globulins. Prealbumin is a transport protein (true albumin precursor); albumin is major protein; alpha-1 globulins include protease inhibitors. In serum (clotted blood), fibrinogen is removed; in plasma, it's included. This distinction is clinically important. Memory: 'Fibrinogen = Coagulation protein, calculated separately'.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