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heparin infusion at 50 units per millilitre is prescribed at 1200 units per hour. What rate should be set</w:t>
      </w:r>
    </w:p>
    <w:p>
      <w:r>
        <w:t>(a) 2.4 mL per hour</w:t>
      </w:r>
    </w:p>
    <w:p>
      <w:r>
        <w:t>(b) 12 mL per hour</w:t>
      </w:r>
    </w:p>
    <w:p>
      <w:r>
        <w:t>(c) 24 mL per hour</w:t>
      </w:r>
    </w:p>
    <w:p>
      <w:r>
        <w:t>(d) 48 mL per hour</w:t>
      </w:r>
    </w:p>
    <w:p>
      <w:r>
        <w:t>Answer: c</w:t>
      </w:r>
    </w:p>
    <w:p>
      <w:r>
        <w:t>Solution: ✅ Correct Answer: c. 24 mL per hour.</w:t>
      </w:r>
    </w:p>
    <w:p>
      <w:r>
        <w:t>🧠 Clinical Rationale: Dividing 1200 units per hour by 50 units per millilitre gives 24 mL per hour 💊.</w:t>
      </w:r>
    </w:p>
    <w:p>
      <w:r>
        <w:t>🔍 Key Clues: Units per hour divided by units per millilitre.</w:t>
      </w:r>
    </w:p>
    <w:p>
      <w:r>
        <w:t>❌ Why Not Others: (b) 12 mL per hour gives 600 units per hour; (d) 48 mL per hour gives 2400 units per hour; (a) 2.4 mL per hour gives 120 units per hour.</w:t>
      </w:r>
    </w:p>
    <w:p>
      <w:r>
        <w:t>⚡ 5-Second Recall: Rate equals ordered units per hour divided by concentration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needs 1.5 L of fluid over 12 hours. What rate should the pump be set at</w:t>
      </w:r>
    </w:p>
    <w:p>
      <w:r>
        <w:t>(a) about 125 mL per hour</w:t>
      </w:r>
    </w:p>
    <w:p>
      <w:r>
        <w:t>(b) about 75 mL per hour</w:t>
      </w:r>
    </w:p>
    <w:p>
      <w:r>
        <w:t>(c) about 150 mL per hour</w:t>
      </w:r>
    </w:p>
    <w:p>
      <w:r>
        <w:t>(d) about 250 mL per hour</w:t>
      </w:r>
    </w:p>
    <w:p>
      <w:r>
        <w:t>Answer: a</w:t>
      </w:r>
    </w:p>
    <w:p>
      <w:r>
        <w:t>Solution: ✅ Correct Answer: a. About 125 mL per hour.</w:t>
      </w:r>
    </w:p>
    <w:p>
      <w:r>
        <w:t>🧠 Clinical Rationale: One and a half litres is 1500 mL, which divided by 12 hours gives 125 mL per hour 💧.</w:t>
      </w:r>
    </w:p>
    <w:p>
      <w:r>
        <w:t>🔍 Key Clues: Convert litres to millilitres first.</w:t>
      </w:r>
    </w:p>
    <w:p>
      <w:r>
        <w:t>❌ Why Not Others: (c) 150 mL per hour delivers 1800 mL; (b) 75 mL per hour delivers 900 mL; (d) 250 mL per hour delivers 3000 mL.</w:t>
      </w:r>
    </w:p>
    <w:p>
      <w:r>
        <w:t>⚡ 5-Second Recall: 1.5 L over 12 hours is 125 mL per hour 🎯</w:t>
      </w:r>
    </w:p>
    <w:p>
      <w:r>
        <w:t>📚 Ref: ICU fluid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requires 0.1 unit per kg per hour of insulin for a weight of 70 kg. What is the hourly dose</w:t>
      </w:r>
    </w:p>
    <w:p>
      <w:r>
        <w:t>(a) 7 units per hour</w:t>
      </w:r>
    </w:p>
    <w:p>
      <w:r>
        <w:t>(b) 70 units per hour</w:t>
      </w:r>
    </w:p>
    <w:p>
      <w:r>
        <w:t>(c) 17 units per hour</w:t>
      </w:r>
    </w:p>
    <w:p>
      <w:r>
        <w:t>(d) 0.7 units per hour</w:t>
      </w:r>
    </w:p>
    <w:p>
      <w:r>
        <w:t>Answer: a</w:t>
      </w:r>
    </w:p>
    <w:p>
      <w:r>
        <w:t>Solution: ✅ Correct Answer: a. 7 units per hour.</w:t>
      </w:r>
    </w:p>
    <w:p>
      <w:r>
        <w:t>🧠 Clinical Rationale: Multiplying 0.1 unit per kg per hour by 70 kg gives 7 units per hour 💊.</w:t>
      </w:r>
    </w:p>
    <w:p>
      <w:r>
        <w:t>🔍 Key Clues: Units per kilogram per hour times weight.</w:t>
      </w:r>
    </w:p>
    <w:p>
      <w:r>
        <w:t>❌ Why Not Others: (d) 0.7 units per hour is one tenth of the correct dose; (b) 70 units per hour is ten times too high; (c) 17 units per hour does not follow from the calculation.</w:t>
      </w:r>
    </w:p>
    <w:p>
      <w:r>
        <w:t>⚡ 5-Second Recall: 0.1 unit per kg for 70 kg equals 7 units per hour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potassium chloride order states 40 mmol in 1000 mL to run over 8 hours. What is the hourly potassium rate</w:t>
      </w:r>
    </w:p>
    <w:p>
      <w:r>
        <w:t>(a) 2.5 mmol per hour</w:t>
      </w:r>
    </w:p>
    <w:p>
      <w:r>
        <w:t>(b) 5 mmol per hour</w:t>
      </w:r>
    </w:p>
    <w:p>
      <w:r>
        <w:t>(c) 10 mmol per hour</w:t>
      </w:r>
    </w:p>
    <w:p>
      <w:r>
        <w:t>(d) 40 mmol per hour</w:t>
      </w:r>
    </w:p>
    <w:p>
      <w:r>
        <w:t>Answer: b</w:t>
      </w:r>
    </w:p>
    <w:p>
      <w:r>
        <w:t>Solution: ✅ Correct Answer: b. 5 mmol per hour.</w:t>
      </w:r>
    </w:p>
    <w:p>
      <w:r>
        <w:t>🧠 Clinical Rationale: Dividing 40 mmol by 8 hours gives 5 mmol per hour, which is within the safe peripheral limit 💊.</w:t>
      </w:r>
    </w:p>
    <w:p>
      <w:r>
        <w:t>🔍 Key Clues: Total millimoles divided by hours.</w:t>
      </w:r>
    </w:p>
    <w:p>
      <w:r>
        <w:t>❌ Why Not Others: (c) 10 mmol per hour is the maximum safe rate on a general ward, but not the rate for this prescription; (d) 40 mmol per hour is dangerous; (a) 2.5 mmol per hour is half the prescribed rate.</w:t>
      </w:r>
    </w:p>
    <w:p>
      <w:r>
        <w:t>⚡ 5-Second Recall: Potassium: check the hourly rate as well as the total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statements about rounding in infusion calculations is correct</w:t>
      </w:r>
    </w:p>
    <w:p>
      <w:r>
        <w:t>(a) rounding never affects the dose</w:t>
      </w:r>
    </w:p>
    <w:p>
      <w:r>
        <w:t>(b) calculations should be rounded only at the final step and in line with the pump's precision, with the effect on dose considered for high-alert drugs</w:t>
      </w:r>
    </w:p>
    <w:p>
      <w:r>
        <w:t>(c) rounding at every step is preferred</w:t>
      </w:r>
    </w:p>
    <w:p>
      <w:r>
        <w:t>(d) the nearest 10 mL per hour is acceptable for vasopressors</w:t>
      </w:r>
    </w:p>
    <w:p>
      <w:r>
        <w:t>Answer: b</w:t>
      </w:r>
    </w:p>
    <w:p>
      <w:r>
        <w:t>Solution: ✅ Correct Answer: b. Calculations should be rounded only at the final step and in line with the pump's precision, with the effect on dose considered for high-alert drugs 💊.</w:t>
      </w:r>
    </w:p>
    <w:p>
      <w:r>
        <w:t>🧠 Clinical Rationale: Intermediate rounding can cause meaningful dose errors, especially for potent drugs 💊.</w:t>
      </w:r>
    </w:p>
    <w:p>
      <w:r>
        <w:t>🚨 Priority Principle: Round once, at the end.</w:t>
      </w:r>
    </w:p>
    <w:p>
      <w:r>
        <w:t>❌ Why Not Others: (c) repeated rounding accumulates error; (a) rounding can alter the dose; (d) a 10 mL per hour increment is far too coarse for vasopressors.</w:t>
      </w:r>
    </w:p>
    <w:p>
      <w:r>
        <w:t>⚡ 5-Second Recall: Round only at the end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noradrenaline infusion of 4 mg in 50 mL is running at 5 mL per hour. What dose of noradrenaline is delivered per hour</w:t>
      </w:r>
    </w:p>
    <w:p>
      <w:r>
        <w:t>(a) 4 micrograms per hour</w:t>
      </w:r>
    </w:p>
    <w:p>
      <w:r>
        <w:t>(b) 40 micrograms per hour</w:t>
      </w:r>
    </w:p>
    <w:p>
      <w:r>
        <w:t>(c) 400 micrograms per hour</w:t>
      </w:r>
    </w:p>
    <w:p>
      <w:r>
        <w:t>(d) 4000 micrograms per hour</w:t>
      </w:r>
    </w:p>
    <w:p>
      <w:r>
        <w:t>Answer: c</w:t>
      </w:r>
    </w:p>
    <w:p>
      <w:r>
        <w:t>Solution: ✅ Correct Answer: c. 400 micrograms per hour.</w:t>
      </w:r>
    </w:p>
    <w:p>
      <w:r>
        <w:t>🧠 Clinical Rationale: The concentration is 80 micrograms per millilitre, so 5 mL per hour delivers 400 micrograms per hour 💊.</w:t>
      </w:r>
    </w:p>
    <w:p>
      <w:r>
        <w:t>🔍 Key Clues: 4 mg is 4000 micrograms.</w:t>
      </w:r>
    </w:p>
    <w:p>
      <w:r>
        <w:t>❌ Why Not Others: (b) 40 micrograms per hour is one tenth of the correct value; (a) 4 micrograms per hour is one hundredth; (d) 4000 micrograms per hour equals the whole 4 mg in one hour.</w:t>
      </w:r>
    </w:p>
    <w:p>
      <w:r>
        <w:t>⚡ 5-Second Recall: 4 mg in 50 mL equals 80 micrograms per millilitre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Adrenaline 1 in 10000 corresponds to a concentration of</w:t>
      </w:r>
    </w:p>
    <w:p>
      <w:r>
        <w:t>(a) 0.01 mg per millilitre</w:t>
      </w:r>
    </w:p>
    <w:p>
      <w:r>
        <w:t>(b) 1 mg per millilitre</w:t>
      </w:r>
    </w:p>
    <w:p>
      <w:r>
        <w:t>(c) 10 mg per millilitre</w:t>
      </w:r>
    </w:p>
    <w:p>
      <w:r>
        <w:t>(d) 0.1 mg per millilitre</w:t>
      </w:r>
    </w:p>
    <w:p>
      <w:r>
        <w:t>Answer: d</w:t>
      </w:r>
    </w:p>
    <w:p>
      <w:r>
        <w:t>Solution: ✅ Correct Answer: d. 0.1 mg per millilitre.</w:t>
      </w:r>
    </w:p>
    <w:p>
      <w:r>
        <w:t>🧠 Clinical Rationale: Diluting a 1 in 1000 solution tenfold gives 1 in 10000, which contains 0.1 mg per millilitre 💊.</w:t>
      </w:r>
    </w:p>
    <w:p>
      <w:r>
        <w:t>🔍 Key Clues: 1 in 10000 equals 0.1 mg per millilitre.</w:t>
      </w:r>
    </w:p>
    <w:p>
      <w:r>
        <w:t>❌ Why Not Others: (b) 1 mg per millilitre is the 1 in 1000 strength; (a) 0.01 mg per millilitre is ten times more dilute; (c) 10 mg per millilitre is far too concentrated.</w:t>
      </w:r>
    </w:p>
    <w:p>
      <w:r>
        <w:t>⚡ 5-Second Recall: 1 in 10000 equals 0.1 mg per millilitre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the nurse's responsibility in infusion safety</w:t>
      </w:r>
    </w:p>
    <w:p>
      <w:r>
        <w:t>(a) rely on the pump to prevent all errors</w:t>
      </w:r>
    </w:p>
    <w:p>
      <w:r>
        <w:t>(b) verify the prescription, calculate accurately, use an independent check for high-alert drugs, label, monitor and document the infusion</w:t>
      </w:r>
    </w:p>
    <w:p>
      <w:r>
        <w:t>(c) delegate the checks to unqualified staff</w:t>
      </w:r>
    </w:p>
    <w:p>
      <w:r>
        <w:t>(d) rely on the pharmacist for all calculations</w:t>
      </w:r>
    </w:p>
    <w:p>
      <w:r>
        <w:t>Answer: b</w:t>
      </w:r>
    </w:p>
    <w:p>
      <w:r>
        <w:t>Solution: ✅ Correct Answer: b. Verify the prescription, calculate accurately, use an independent check for high-alert drugs, label, monitor and document the infusion 💊.</w:t>
      </w:r>
    </w:p>
    <w:p>
      <w:r>
        <w:t>🧠 Clinical Rationale: Infusion safety depends on systematic nursing verification across the whole process 💊.</w:t>
      </w:r>
    </w:p>
    <w:p>
      <w:r>
        <w:t>🚨 Priority Principle: Verify, calculate, check, label, monitor, document.</w:t>
      </w:r>
    </w:p>
    <w:p>
      <w:r>
        <w:t>❌ Why Not Others: (d) nurses must be able to perform calculations themselves; (a) pumps do not prevent programming errors; (c) checks must be performed by qualified staff.</w:t>
      </w:r>
    </w:p>
    <w:p>
      <w:r>
        <w:t>⚡ 5-Second Recall: The whole process matters 🎯</w:t>
      </w:r>
    </w:p>
    <w:p>
      <w:r>
        <w:t>📚 Ref: ISMP guidance; NABH.</w:t>
      </w:r>
    </w:p>
    <w:p>
      <w:r>
        <w:t>Positive Marks: 1</w:t>
      </w:r>
    </w:p>
    <w:p>
      <w:r>
        <w:t>Negative Marks: 0.33</w:t>
      </w:r>
    </w:p>
    <w:p/>
    <w:p>
      <w:r>
        <w:t>Question: An infusion of 4 mg in 250 mL is running at 15 mL per hour for an 80 kg patient. What dose per kilogram per minute is being delivered</w:t>
      </w:r>
    </w:p>
    <w:p>
      <w:r>
        <w:t>(a) about 0.5 micrograms per kg per minute</w:t>
      </w:r>
    </w:p>
    <w:p>
      <w:r>
        <w:t>(b) about 0.05 micrograms per kg per minute</w:t>
      </w:r>
    </w:p>
    <w:p>
      <w:r>
        <w:t>(c) about 0.005 micrograms per kg per minute</w:t>
      </w:r>
    </w:p>
    <w:p>
      <w:r>
        <w:t>(d) about 5 micrograms per kg per minute</w:t>
      </w:r>
    </w:p>
    <w:p>
      <w:r>
        <w:t>Answer: b</w:t>
      </w:r>
    </w:p>
    <w:p>
      <w:r>
        <w:t>Solution: ✅ Correct Answer: b. About 0.05 micrograms per kg per minute.</w:t>
      </w:r>
    </w:p>
    <w:p>
      <w:r>
        <w:t>🧠 Clinical Rationale: The concentration is 16 micrograms per millilitre, so 15 mL per hour gives 240 micrograms per hour or 4 micrograms per minute, which is 0.05 micrograms per kg per minute for 80 kg 💊.</w:t>
      </w:r>
    </w:p>
    <w:p>
      <w:r>
        <w:t>🔍 Key Clues: Divide by 60 then by the weight.</w:t>
      </w:r>
    </w:p>
    <w:p>
      <w:r>
        <w:t>❌ Why Not Others: (a) 0.5 is ten times too high; (c) 0.005 is ten times too low; (d) 5 is one hundred times too high.</w:t>
      </w:r>
    </w:p>
    <w:p>
      <w:r>
        <w:t>⚡ 5-Second Recall: Rate times concentration, over 60, over weight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drug is prescribed as 4 milligrams per minute. How many micrograms per hour is this</w:t>
      </w:r>
    </w:p>
    <w:p>
      <w:r>
        <w:t>(a) 2400 micrograms per hour</w:t>
      </w:r>
    </w:p>
    <w:p>
      <w:r>
        <w:t>(b) 240 micrograms per hour</w:t>
      </w:r>
    </w:p>
    <w:p>
      <w:r>
        <w:t>(c) 24000 micrograms per hour</w:t>
      </w:r>
    </w:p>
    <w:p>
      <w:r>
        <w:t>(d) 240000 micrograms per hour</w:t>
      </w:r>
    </w:p>
    <w:p>
      <w:r>
        <w:t>Answer: d</w:t>
      </w:r>
    </w:p>
    <w:p>
      <w:r>
        <w:t>Solution: ✅ Correct Answer: d. 240000 micrograms per hour.</w:t>
      </w:r>
    </w:p>
    <w:p>
      <w:r>
        <w:t>🧠 Clinical Rationale: Each milligram per minute equals 1000 micrograms per minute, and multiplying by 60 minutes gives 240000 micrograms per hour 💊.</w:t>
      </w:r>
    </w:p>
    <w:p>
      <w:r>
        <w:t>🔍 Key Clues: 4 mg per minute is 4000 micrograms per minute.</w:t>
      </w:r>
    </w:p>
    <w:p>
      <w:r>
        <w:t>❌ Why Not Others: (b) 240 is far too small; (a) 2400 is one hundred times too small; (c) 24000 is one tenth of the correct value.</w:t>
      </w:r>
    </w:p>
    <w:p>
      <w:r>
        <w:t>⚡ 5-Second Recall: Milligrams per minute to micrograms per hour: multiply by 60000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An adrenaline infusion of 1 mg in 100 mL is prescribed at 0.05 micrograms per kg per minute for a 70 kg patient. What is the rate</w:t>
      </w:r>
    </w:p>
    <w:p>
      <w:r>
        <w:t>(a) 4.2 mL per hour</w:t>
      </w:r>
    </w:p>
    <w:p>
      <w:r>
        <w:t>(b) 21 mL per hour</w:t>
      </w:r>
    </w:p>
    <w:p>
      <w:r>
        <w:t>(c) 42 mL per hour</w:t>
      </w:r>
    </w:p>
    <w:p>
      <w:r>
        <w:t>(d) 10 mL per hour</w:t>
      </w:r>
    </w:p>
    <w:p>
      <w:r>
        <w:t>Answer: b</w:t>
      </w:r>
    </w:p>
    <w:p>
      <w:r>
        <w:t>Solution: ✅ Correct Answer: b. 21 mL per hour.</w:t>
      </w:r>
    </w:p>
    <w:p>
      <w:r>
        <w:t>🧠 Clinical Rationale: The dose is 3.5 micrograms per minute or 210 micrograms per hour, and the concentration is 10 micrograms per millilitre, giving 21 mL per hour 💊.</w:t>
      </w:r>
    </w:p>
    <w:p>
      <w:r>
        <w:t>🚨 Priority Principle: Adrenaline doses are small, so check decimal places carefully.</w:t>
      </w:r>
    </w:p>
    <w:p>
      <w:r>
        <w:t>❌ Why Not Others: (d) 10 mL per hour gives about half the dose; (c) 42 mL per hour doubles the dose; (a) 4.2 mL per hour is one fifth of the intended rate.</w:t>
      </w:r>
    </w:p>
    <w:p>
      <w:r>
        <w:t>⚡ 5-Second Recall: 1 mg in 100 mL equals 10 micrograms per millilitre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Which practice is essential when calculating and preparing a high-alert infusion</w:t>
      </w:r>
    </w:p>
    <w:p>
      <w:r>
        <w:t>(a) an independent double-check by a second qualified person of the drug, concentration, dose, rate and pump programming</w:t>
      </w:r>
    </w:p>
    <w:p>
      <w:r>
        <w:t>(b) a single check to save time</w:t>
      </w:r>
    </w:p>
    <w:p>
      <w:r>
        <w:t>(c) reusing a previously prepared syringe</w:t>
      </w:r>
    </w:p>
    <w:p>
      <w:r>
        <w:t>(d) verbal orders without written confirmation</w:t>
      </w:r>
    </w:p>
    <w:p>
      <w:r>
        <w:t>Answer: a</w:t>
      </w:r>
    </w:p>
    <w:p>
      <w:r>
        <w:t>Solution: ✅ Correct Answer: a. An independent double-check by a second qualified person of the drug, concentration, dose, rate and pump programming 💊.</w:t>
      </w:r>
    </w:p>
    <w:p>
      <w:r>
        <w:t>🧠 Clinical Rationale: Independent verification detects errors before administration 💊.</w:t>
      </w:r>
    </w:p>
    <w:p>
      <w:r>
        <w:t>🚨 Priority Principle: High-alert drugs: independent double-check.</w:t>
      </w:r>
    </w:p>
    <w:p>
      <w:r>
        <w:t>❌ Why Not Others: (b) single checks miss errors; (d) verbal orders are error prone; (c) reusing a syringe risks contamination and dose error.</w:t>
      </w:r>
    </w:p>
    <w:p>
      <w:r>
        <w:t>⚡ 5-Second Recall: Double-check high-alert infusions 🎯</w:t>
      </w:r>
    </w:p>
    <w:p>
      <w:r>
        <w:t>📚 Ref: ISMP guidance; NABH.</w:t>
      </w:r>
    </w:p>
    <w:p>
      <w:r>
        <w:t>Positive Marks: 1</w:t>
      </w:r>
    </w:p>
    <w:p>
      <w:r>
        <w:t>Negative Marks: 0.33</w:t>
      </w:r>
    </w:p>
    <w:p/>
    <w:p>
      <w:r>
        <w:t>Question: A paediatric maintenance fluid requirement for a 25 kg child using the 4-2-1 rule is</w:t>
      </w:r>
    </w:p>
    <w:p>
      <w:r>
        <w:t>(a) 65 mL per hour</w:t>
      </w:r>
    </w:p>
    <w:p>
      <w:r>
        <w:t>(b) 25 mL per hour</w:t>
      </w:r>
    </w:p>
    <w:p>
      <w:r>
        <w:t>(c) 100 mL per hour</w:t>
      </w:r>
    </w:p>
    <w:p>
      <w:r>
        <w:t>(d) 50 mL per hour</w:t>
      </w:r>
    </w:p>
    <w:p>
      <w:r>
        <w:t>Answer: a</w:t>
      </w:r>
    </w:p>
    <w:p>
      <w:r>
        <w:t>Solution: ✅ Correct Answer: a. 65 mL per hour.</w:t>
      </w:r>
    </w:p>
    <w:p>
      <w:r>
        <w:t>🧠 Clinical Rationale: The first 10 kg need 40 mL per hour, the next 10 kg need 20 mL per hour and the remaining 5 kg need 5 mL per hour, totalling 65 mL per hour 💧.</w:t>
      </w:r>
    </w:p>
    <w:p>
      <w:r>
        <w:t>🔍 Key Clues: 4-2-1 rule in 10 kg bands.</w:t>
      </w:r>
    </w:p>
    <w:p>
      <w:r>
        <w:t>❌ Why Not Others: (c) 100 mL per hour overestimates the requirement; (b) 25 mL per hour underestimates it; (d) 50 mL per hour omits the final band.</w:t>
      </w:r>
    </w:p>
    <w:p>
      <w:r>
        <w:t>⚡ 5-Second Recall: 25 kg: 40 plus 20 plus 5 equals 65 mL per hour 🎯</w:t>
      </w:r>
    </w:p>
    <w:p>
      <w:r>
        <w:t>📚 Ref: Paediatric fluid guidance.</w:t>
      </w:r>
    </w:p>
    <w:p>
      <w:r>
        <w:t>Positive Marks: 1</w:t>
      </w:r>
    </w:p>
    <w:p>
      <w:r>
        <w:t>Negative Marks: 0.33</w:t>
      </w:r>
    </w:p>
    <w:p/>
    <w:p>
      <w:r>
        <w:t>Question: A propofol 1 per cent emulsion contains</w:t>
      </w:r>
    </w:p>
    <w:p>
      <w:r>
        <w:t>(a) 0.1 mg per millilitre</w:t>
      </w:r>
    </w:p>
    <w:p>
      <w:r>
        <w:t>(b) 100 mg per millilitre</w:t>
      </w:r>
    </w:p>
    <w:p>
      <w:r>
        <w:t>(c) 10 mg per millilitre</w:t>
      </w:r>
    </w:p>
    <w:p>
      <w:r>
        <w:t>(d) 1 mg per millilitre</w:t>
      </w:r>
    </w:p>
    <w:p>
      <w:r>
        <w:t>Answer: c</w:t>
      </w:r>
    </w:p>
    <w:p>
      <w:r>
        <w:t>Solution: ✅ Correct Answer: c. 10 mg per millilitre.</w:t>
      </w:r>
    </w:p>
    <w:p>
      <w:r>
        <w:t>🧠 Clinical Rationale: A 1 per cent solution contains 1 g in 100 mL, which equals 10 mg per millilitre 💊.</w:t>
      </w:r>
    </w:p>
    <w:p>
      <w:r>
        <w:t>🔍 Key Clues: 1 per cent equals 10 mg per millilitre.</w:t>
      </w:r>
    </w:p>
    <w:p>
      <w:r>
        <w:t>❌ Why Not Others: (d) 1 mg per millilitre is a 0.1 per cent solution; (b) 100 mg per millilitre is a 10 per cent solution; (a) 0.1 mg per millilitre is far too dilute.</w:t>
      </w:r>
    </w:p>
    <w:p>
      <w:r>
        <w:t>⚡ 5-Second Recall: 1 per cent propofol equals 10 mg per millilitre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midazolam infusion contains 50 mg in 50 mL. The order is 4 mg per hour. What rate should be set</w:t>
      </w:r>
    </w:p>
    <w:p>
      <w:r>
        <w:t>(a) 40 mL per hour</w:t>
      </w:r>
    </w:p>
    <w:p>
      <w:r>
        <w:t>(b) 2 mL per hour</w:t>
      </w:r>
    </w:p>
    <w:p>
      <w:r>
        <w:t>(c) 8 mL per hour</w:t>
      </w:r>
    </w:p>
    <w:p>
      <w:r>
        <w:t>(d) 4 mL per hour</w:t>
      </w:r>
    </w:p>
    <w:p>
      <w:r>
        <w:t>Answer: d</w:t>
      </w:r>
    </w:p>
    <w:p>
      <w:r>
        <w:t>Solution: ✅ Correct Answer: d. 4 mL per hour.</w:t>
      </w:r>
    </w:p>
    <w:p>
      <w:r>
        <w:t>🧠 Clinical Rationale: The concentration is 1 mg per millilitre, so 4 mg per hour requires 4 mL per hour 💊.</w:t>
      </w:r>
    </w:p>
    <w:p>
      <w:r>
        <w:t>🔍 Key Clues: 50 mg in 50 mL equals 1 mg per millilitre.</w:t>
      </w:r>
    </w:p>
    <w:p>
      <w:r>
        <w:t>❌ Why Not Others: (c) 8 mL per hour gives 8 mg per hour; (b) 2 mL per hour gives 2 mg per hour; (a) 40 mL per hour gives 40 mg per hour.</w:t>
      </w:r>
    </w:p>
    <w:p>
      <w:r>
        <w:t>⚡ 5-Second Recall: Equal milligrams and millilitres give 1 to 1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An infusion of 10 mg in 100 mL is prescribed at 30 mL per hour. How much drug is delivered per hour</w:t>
      </w:r>
    </w:p>
    <w:p>
      <w:r>
        <w:t>(a) 10 mg per hour</w:t>
      </w:r>
    </w:p>
    <w:p>
      <w:r>
        <w:t>(b) 0.3 mg per hour</w:t>
      </w:r>
    </w:p>
    <w:p>
      <w:r>
        <w:t>(c) 30 mg per hour</w:t>
      </w:r>
    </w:p>
    <w:p>
      <w:r>
        <w:t>(d) 3 mg per hour</w:t>
      </w:r>
    </w:p>
    <w:p>
      <w:r>
        <w:t>Answer: d</w:t>
      </w:r>
    </w:p>
    <w:p>
      <w:r>
        <w:t>Solution: ✅ Correct Answer: d. 3 mg per hour.</w:t>
      </w:r>
    </w:p>
    <w:p>
      <w:r>
        <w:t>🧠 Clinical Rationale: The concentration is 0.1 mg per millilitre, so 30 mL per hour delivers 3 mg per hour 💊.</w:t>
      </w:r>
    </w:p>
    <w:p>
      <w:r>
        <w:t>🔍 Key Clues: 10 mg in 100 mL equals 0.1 mg per millilitre.</w:t>
      </w:r>
    </w:p>
    <w:p>
      <w:r>
        <w:t>❌ Why Not Others: (c) 30 mg per hour would require 300 mL per hour; (b) 0.3 mg per hour would require 3 mL per hour; (a) 10 mg per hour would empty the syringe in an hour.</w:t>
      </w:r>
    </w:p>
    <w:p>
      <w:r>
        <w:t>⚡ 5-Second Recall: 0.1 mg per millilitre times 30 equals 3 mg per hour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Propofol 2 per cent is prescribed at 200 mg per hour. What rate should be set</w:t>
      </w:r>
    </w:p>
    <w:p>
      <w:r>
        <w:t>(a) 10 mL per hour</w:t>
      </w:r>
    </w:p>
    <w:p>
      <w:r>
        <w:t>(b) 40 mL per hour</w:t>
      </w:r>
    </w:p>
    <w:p>
      <w:r>
        <w:t>(c) 20 mL per hour</w:t>
      </w:r>
    </w:p>
    <w:p>
      <w:r>
        <w:t>(d) 5 mL per hour</w:t>
      </w:r>
    </w:p>
    <w:p>
      <w:r>
        <w:t>Answer: a</w:t>
      </w:r>
    </w:p>
    <w:p>
      <w:r>
        <w:t>Solution: ✅ Correct Answer: a. 10 mL per hour.</w:t>
      </w:r>
    </w:p>
    <w:p>
      <w:r>
        <w:t>🧠 Clinical Rationale: A 2 per cent emulsion contains 20 mg per millilitre, so 200 mg per hour requires 10 mL per hour 💊.</w:t>
      </w:r>
    </w:p>
    <w:p>
      <w:r>
        <w:t>🚨 Priority Principle: Check whether the propofol is 1 or 2 per cent.</w:t>
      </w:r>
    </w:p>
    <w:p>
      <w:r>
        <w:t>❌ Why Not Others: (c) 20 mL per hour delivers 400 mg per hour; (b) 40 mL per hour delivers 800 mg per hour; (d) 5 mL per hour delivers 100 mg per hour.</w:t>
      </w:r>
    </w:p>
    <w:p>
      <w:r>
        <w:t>⚡ 5-Second Recall: 2 per cent propofol equals 20 mg per millilitre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Which step is correct when converting a prescribed dose into a pump rate</w:t>
      </w:r>
    </w:p>
    <w:p>
      <w:r>
        <w:t>(a) set the pump to a standard rate and adjust later</w:t>
      </w:r>
    </w:p>
    <w:p>
      <w:r>
        <w:t>(b) estimate the rate from previous patients</w:t>
      </w:r>
    </w:p>
    <w:p>
      <w:r>
        <w:t>(c) assume the concentration from the drug name alone</w:t>
      </w:r>
    </w:p>
    <w:p>
      <w:r>
        <w:t>(d) convert the dose into the same units as the concentration, calculate the volume per hour, then verify with an independent check</w:t>
      </w:r>
    </w:p>
    <w:p>
      <w:r>
        <w:t>Answer: d</w:t>
      </w:r>
    </w:p>
    <w:p>
      <w:r>
        <w:t>Solution: ✅ Correct Answer: d. Convert the dose into the same units as the concentration, calculate the volume per hour, then verify with an independent check 💊.</w:t>
      </w:r>
    </w:p>
    <w:p>
      <w:r>
        <w:t>🧠 Clinical Rationale: Unit matching and verification prevent the common errors in infusion preparation 💊.</w:t>
      </w:r>
    </w:p>
    <w:p>
      <w:r>
        <w:t>🚨 Priority Principle: Same units, then calculate, then verify.</w:t>
      </w:r>
    </w:p>
    <w:p>
      <w:r>
        <w:t>❌ Why Not Others: (b) copying a previous patient is unsafe; (a) standard rates ignore the prescription; (c) the concentration must be confirmed from the preparation.</w:t>
      </w:r>
    </w:p>
    <w:p>
      <w:r>
        <w:t>⚡ 5-Second Recall: Match units, calculate, verify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vial contains 500 mg of a drug in powder form and must be reconstituted to 10 mL. What is the resulting concentration</w:t>
      </w:r>
    </w:p>
    <w:p>
      <w:r>
        <w:t>(a) 25 mg per millilitre</w:t>
      </w:r>
    </w:p>
    <w:p>
      <w:r>
        <w:t>(b) 500 mg per millilitre</w:t>
      </w:r>
    </w:p>
    <w:p>
      <w:r>
        <w:t>(c) 50 mg per millilitre</w:t>
      </w:r>
    </w:p>
    <w:p>
      <w:r>
        <w:t>(d) 5 mg per millilitre</w:t>
      </w:r>
    </w:p>
    <w:p>
      <w:r>
        <w:t>Answer: c</w:t>
      </w:r>
    </w:p>
    <w:p>
      <w:r>
        <w:t>Solution: ✅ Correct Answer: c. 50 mg per millilitre.</w:t>
      </w:r>
    </w:p>
    <w:p>
      <w:r>
        <w:t>🧠 Clinical Rationale: Dividing 500 mg by 10 mL gives 50 mg per millilitre 💊.</w:t>
      </w:r>
    </w:p>
    <w:p>
      <w:r>
        <w:t>🔍 Key Clues: Milligrams divided by final volume.</w:t>
      </w:r>
    </w:p>
    <w:p>
      <w:r>
        <w:t>❌ Why Not Others: (d) 5 mg per millilitre is one tenth of the correct value; (b) 500 mg per millilitre confuses the total dose with the concentration; (a) 25 mg per millilitre is half the correct value.</w:t>
      </w:r>
    </w:p>
    <w:p>
      <w:r>
        <w:t>⚡ 5-Second Recall: Reconstitution: total dose divided by final volume 🎯</w:t>
      </w:r>
    </w:p>
    <w:p>
      <w:r>
        <w:t>📚 Ref: ICU drug calculation guidance.</w:t>
      </w:r>
    </w:p>
    <w:p>
      <w:r>
        <w:t>Positive Marks: 1</w:t>
      </w:r>
    </w:p>
    <w:p>
      <w:r>
        <w:t>Negative Marks: 0.33</w:t>
      </w:r>
    </w:p>
    <w:p/>
    <w:p>
      <w:r>
        <w:t>Question: A 1000 mL infusion is to run over 8 hours using a giving set of 20 drops per millilitre. What is the approximate drip rate</w:t>
      </w:r>
    </w:p>
    <w:p>
      <w:r>
        <w:t>(a) 84 drops per minute</w:t>
      </w:r>
    </w:p>
    <w:p>
      <w:r>
        <w:t>(b) 60 drops per minute</w:t>
      </w:r>
    </w:p>
    <w:p>
      <w:r>
        <w:t>(c) 42 drops per minute</w:t>
      </w:r>
    </w:p>
    <w:p>
      <w:r>
        <w:t>(d) 21 drops per minute</w:t>
      </w:r>
    </w:p>
    <w:p>
      <w:r>
        <w:t>Answer: c</w:t>
      </w:r>
    </w:p>
    <w:p>
      <w:r>
        <w:t>Solution: ✅ Correct Answer: c. 42 drops per minute.</w:t>
      </w:r>
    </w:p>
    <w:p>
      <w:r>
        <w:t>🧠 Clinical Rationale: 1000 mL times 20 drops per millilitre equals 20000 drops, divided by 480 minutes gives about 42 drops per minute 💧.</w:t>
      </w:r>
    </w:p>
    <w:p>
      <w:r>
        <w:t>🔍 Key Clues: Total drops divided by total minutes.</w:t>
      </w:r>
    </w:p>
    <w:p>
      <w:r>
        <w:t>❌ Why Not Others: (d) 21 drops per minute is half the required rate; (a) 84 drops per minute doubles it; (b) 60 drops per minute assumes a different drop factor or duration.</w:t>
      </w:r>
    </w:p>
    <w:p>
      <w:r>
        <w:t>⚡ 5-Second Recall: 1000 mL over 8 hours with a 20-drop set is about 42 drops per minute 🎯</w:t>
      </w:r>
    </w:p>
    <w:p>
      <w:r>
        <w:t>📚 Ref: ICU fluid calculation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