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maintenance of a relatively stable internal environment is called?</w:t>
      </w:r>
    </w:p>
    <w:p>
      <w:r>
        <w:t>(a) Adaptation</w:t>
      </w:r>
    </w:p>
    <w:p>
      <w:r>
        <w:t>(b) Homeostasis</w:t>
      </w:r>
    </w:p>
    <w:p>
      <w:r>
        <w:t>(c) Excretion</w:t>
      </w:r>
    </w:p>
    <w:p>
      <w:r>
        <w:t>(d) Metabolism</w:t>
      </w:r>
    </w:p>
    <w:p>
      <w:r>
        <w:t>Answer: b</w:t>
      </w:r>
    </w:p>
    <w:p>
      <w:r>
        <w:t>Solution: ✅ Correct Answer: b. Homeostasis.</w:t>
      </w:r>
    </w:p>
    <w:p>
      <w:r>
        <w:t>🧠 Clinical Rationale: Homeostasis is the maintenance of a relatively stable internal environment (temperature, pH, glucose, electrolytes) despite external changes</w:t>
      </w:r>
    </w:p>
    <w:p>
      <w:r>
        <w:t>🔍 Key Clues: Homeostasis = stable internal environment</w:t>
      </w:r>
    </w:p>
    <w:p>
      <w:r>
        <w:t>🩺 Nursing Action: Assess vital signs and labs as indicators of homeostasis; deviations signal disease</w:t>
      </w:r>
    </w:p>
    <w:p>
      <w:r>
        <w:t>❌ Why Not Others: (d) Metabolism — not the best response for this situation; (c) Excretion — not the best response for this situation; (a) Adaptation — not the best response for this situation.</w:t>
      </w:r>
    </w:p>
    <w:p>
      <w:r>
        <w:t>⚠️ Exam Trap: Metabolism is chemical activity, adaptation is long-term change — homeostasis is the constant internal stability</w:t>
      </w:r>
    </w:p>
    <w:p>
      <w:r>
        <w:t>🌟 PNC Exam Pearl: The internal environment is the extracellular fluid bathing the cells</w:t>
      </w:r>
    </w:p>
    <w:p>
      <w:r>
        <w:t>⚡ 5-Second Recall: Homeostasis = internal stability</w:t>
      </w:r>
    </w:p>
    <w:p>
      <w:r>
        <w:t>Positive Marks: 1</w:t>
      </w:r>
    </w:p>
    <w:p>
      <w:r>
        <w:t>Negative Marks: 0</w:t>
      </w:r>
    </w:p>
    <w:p>
      <w:r>
        <w:t>Question: In negative feedback, the response to a change is?</w:t>
      </w:r>
    </w:p>
    <w:p>
      <w:r>
        <w:t>(a) Opposite to the change (reverses it toward the set point)</w:t>
      </w:r>
    </w:p>
    <w:p>
      <w:r>
        <w:t>(b) Unrelated to the change</w:t>
      </w:r>
    </w:p>
    <w:p>
      <w:r>
        <w:t>(c) Always stronger than the stimulus</w:t>
      </w:r>
    </w:p>
    <w:p>
      <w:r>
        <w:t>(d) Same direction as the change</w:t>
      </w:r>
    </w:p>
    <w:p>
      <w:r>
        <w:t>Answer: a</w:t>
      </w:r>
    </w:p>
    <w:p>
      <w:r>
        <w:t>Solution: ✅ Correct Answer: a. Opposite to the change (reverses it toward the set point).</w:t>
      </w:r>
    </w:p>
    <w:p>
      <w:r>
        <w:t>🧠 Clinical Rationale: Negative feedback reverses the deviation, restoring the set point — the dominant homeostatic mechanism (temperature, glucose, BP)</w:t>
      </w:r>
    </w:p>
    <w:p>
      <w:r>
        <w:t>🔍 Key Clues: Negative feedback = reverses the change</w:t>
      </w:r>
    </w:p>
    <w:p>
      <w:r>
        <w:t>🩺 Nursing Action: Recognize negative feedback loops in vital-sign regulation and endocrine axes</w:t>
      </w:r>
    </w:p>
    <w:p>
      <w:r>
        <w:t>❌ Why Not Others: (b) Unrelated to the change — not the best response for this situation; (d) Same direction as the change — not the best response for this situation; (c) Always stronger than the stimulus — not the best response for this situation.</w:t>
      </w:r>
    </w:p>
    <w:p>
      <w:r>
        <w:t>⚠️ Exam Trap: Positive feedback AMPLIFIES the change — negative feedback opposes it</w:t>
      </w:r>
    </w:p>
    <w:p>
      <w:r>
        <w:t>🌟 PNC Exam Pearl: Insulin secretion after a meal is a negative feedback loop</w:t>
      </w:r>
    </w:p>
    <w:p>
      <w:r>
        <w:t>⚡ 5-Second Recall: Negative feedback = reverse the deviation</w:t>
      </w:r>
    </w:p>
    <w:p>
      <w:r>
        <w:t>Positive Marks: 1</w:t>
      </w:r>
    </w:p>
    <w:p>
      <w:r>
        <w:t>Negative Marks: 0</w:t>
      </w:r>
    </w:p>
    <w:p>
      <w:r>
        <w:t>Question: The cell membrane is described by which model?</w:t>
      </w:r>
    </w:p>
    <w:p>
      <w:r>
        <w:t>(a) Fluid mosaic model</w:t>
      </w:r>
    </w:p>
    <w:p>
      <w:r>
        <w:t>(b) Double helix model</w:t>
      </w:r>
    </w:p>
    <w:p>
      <w:r>
        <w:t>(c) Sandwich model only as an outdated concept</w:t>
      </w:r>
    </w:p>
    <w:p>
      <w:r>
        <w:t>(d) Solid brick model</w:t>
      </w:r>
    </w:p>
    <w:p>
      <w:r>
        <w:t>Answer: a</w:t>
      </w:r>
    </w:p>
    <w:p>
      <w:r>
        <w:t>Solution: ✅ Correct Answer: a. Fluid mosaic model.</w:t>
      </w:r>
    </w:p>
    <w:p>
      <w:r>
        <w:t>🧠 Clinical Rationale: The fluid mosaic model describes the membrane as a fluid phospholipid bilayer with embedded proteins — allowing selective permeability</w:t>
      </w:r>
    </w:p>
    <w:p>
      <w:r>
        <w:t>🔍 Key Clues: Fluid mosaic = membrane model</w:t>
      </w:r>
    </w:p>
    <w:p>
      <w:r>
        <w:t>🩺 Nursing Action: Apply the model when explaining drug transport, membrane receptors and edema</w:t>
      </w:r>
    </w:p>
    <w:p>
      <w:r>
        <w:t>❌ Why Not Others: (b) Double helix model — not the best response for this situation; (c) Sandwich model only as an outdated concept — not the best response for this situation; (d) Solid brick model — not the best response for this situation.</w:t>
      </w:r>
    </w:p>
    <w:p>
      <w:r>
        <w:t>⚠️ Exam Trap: The double helix is DNA — the membrane is the fluid mosaic of lipids and proteins</w:t>
      </w:r>
    </w:p>
    <w:p>
      <w:r>
        <w:t>🌟 PNC Exam Pearl: Membrane proteins act as channels, carriers, receptors and enzymes</w:t>
      </w:r>
    </w:p>
    <w:p>
      <w:r>
        <w:t>⚡ 5-Second Recall: Fluid mosaic = membrane structure</w:t>
      </w:r>
    </w:p>
    <w:p>
      <w:r>
        <w:t>Positive Marks: 1</w:t>
      </w:r>
    </w:p>
    <w:p>
      <w:r>
        <w:t>Negative Marks: 0</w:t>
      </w:r>
    </w:p>
    <w:p>
      <w:r>
        <w:t>Question: Movement of molecules from high to low concentration without energy is?</w:t>
      </w:r>
    </w:p>
    <w:p>
      <w:r>
        <w:t>(a) Active transport</w:t>
      </w:r>
    </w:p>
    <w:p>
      <w:r>
        <w:t>(b) Osmosis only as water movement</w:t>
      </w:r>
    </w:p>
    <w:p>
      <w:r>
        <w:t>(c) Diffusion</w:t>
      </w:r>
    </w:p>
    <w:p>
      <w:r>
        <w:t>(d) Endocytosis</w:t>
      </w:r>
    </w:p>
    <w:p>
      <w:r>
        <w:t>Answer: c</w:t>
      </w:r>
    </w:p>
    <w:p>
      <w:r>
        <w:t>Solution: ✅ Correct Answer: c. Diffusion.</w:t>
      </w:r>
    </w:p>
    <w:p>
      <w:r>
        <w:t>🧠 Clinical Rationale: Simple diffusion moves molecules down their concentration gradient without energy — oxygen and CO2 cross membranes this way</w:t>
      </w:r>
    </w:p>
    <w:p>
      <w:r>
        <w:t>🔍 Key Clues: Diffusion = high to low, no energy</w:t>
      </w:r>
    </w:p>
    <w:p>
      <w:r>
        <w:t>🩺 Nursing Action: Understand diffusion when explaining gas exchange in the lungs and tissues</w:t>
      </w:r>
    </w:p>
    <w:p>
      <w:r>
        <w:t>❌ Why Not Others: (d) Endocytosis — not the best response for this situation; (a) Active transport — not the best response for this situation; (b) Osmosis only as water movement — not the best response for this situation.</w:t>
      </w:r>
    </w:p>
    <w:p>
      <w:r>
        <w:t>⚠️ Exam Trap: Active transport moves AGAINST the gradient WITH energy — diffusion is passive, downhill</w:t>
      </w:r>
    </w:p>
    <w:p>
      <w:r>
        <w:t>🌟 PNC Exam Pearl: Facilitated diffusion also moves downhill but uses carrier proteins</w:t>
      </w:r>
    </w:p>
    <w:p>
      <w:r>
        <w:t>⚡ 5-Second Recall: Diffusion = passive downhill movement</w:t>
      </w:r>
    </w:p>
    <w:p>
      <w:r>
        <w:t>Positive Marks: 1</w:t>
      </w:r>
    </w:p>
    <w:p>
      <w:r>
        <w:t>Negative Marks: 0</w:t>
      </w:r>
    </w:p>
    <w:p>
      <w:r>
        <w:t>Question: Active transport requires energy (ATP) to move substances?</w:t>
      </w:r>
    </w:p>
    <w:p>
      <w:r>
        <w:t>(a) Across the membrane randomly</w:t>
      </w:r>
    </w:p>
    <w:p>
      <w:r>
        <w:t>(b) Only into the cell</w:t>
      </w:r>
    </w:p>
    <w:p>
      <w:r>
        <w:t>(c) Downhill with the gradient</w:t>
      </w:r>
    </w:p>
    <w:p>
      <w:r>
        <w:t>(d) Against their concentration gradient (uphill)</w:t>
      </w:r>
    </w:p>
    <w:p>
      <w:r>
        <w:t>Answer: d</w:t>
      </w:r>
    </w:p>
    <w:p>
      <w:r>
        <w:t>Solution: ✅ Correct Answer: d. Against their concentration gradient (uphill).</w:t>
      </w:r>
    </w:p>
    <w:p>
      <w:r>
        <w:t>🧠 Clinical Rationale: Active transport moves substances against their concentration or electrochemical gradient using ATP — e.g., the Na+/K+ pump</w:t>
      </w:r>
    </w:p>
    <w:p>
      <w:r>
        <w:t>🔍 Key Clues: Active transport = uphill with ATP</w:t>
      </w:r>
    </w:p>
    <w:p>
      <w:r>
        <w:t>🩺 Nursing Action: Recall active transport when explaining drug absorption and electrolyte movement in the kidney tubules</w:t>
      </w:r>
    </w:p>
    <w:p>
      <w:r>
        <w:t>❌ Why Not Others: (c) Downhill with the gradient — not the best response for this situation; (a) Across the membrane randomly — not the best response for this situation; (b) Only into the cell — not the best response for this situation.</w:t>
      </w:r>
    </w:p>
    <w:p>
      <w:r>
        <w:t>⚠️ Exam Trap: Diffusion is downhill without energy — uphill movement always needs ATP</w:t>
      </w:r>
    </w:p>
    <w:p>
      <w:r>
        <w:t>🌟 PNC Exam Pearl: All body cells use active transport to maintain ionic gradients</w:t>
      </w:r>
    </w:p>
    <w:p>
      <w:r>
        <w:t>⚡ 5-Second Recall: Active = uphill + ATP</w:t>
      </w:r>
    </w:p>
    <w:p>
      <w:r>
        <w:t>Positive Marks: 1</w:t>
      </w:r>
    </w:p>
    <w:p>
      <w:r>
        <w:t>Negative Marks: 0</w:t>
      </w:r>
    </w:p>
    <w:p>
      <w:r>
        <w:t>Question: The process by which a cell takes in large particles by engulfing them is?</w:t>
      </w:r>
    </w:p>
    <w:p>
      <w:r>
        <w:t>(a) Diffusion</w:t>
      </w:r>
    </w:p>
    <w:p>
      <w:r>
        <w:t>(b) Endocytosis</w:t>
      </w:r>
    </w:p>
    <w:p>
      <w:r>
        <w:t>(c) Exocytosis</w:t>
      </w:r>
    </w:p>
    <w:p>
      <w:r>
        <w:t>(d) Osmosis</w:t>
      </w:r>
    </w:p>
    <w:p>
      <w:r>
        <w:t>Answer: b</w:t>
      </w:r>
    </w:p>
    <w:p>
      <w:r>
        <w:t>Solution: ✅ Correct Answer: b. Endocytosis.</w:t>
      </w:r>
    </w:p>
    <w:p>
      <w:r>
        <w:t>🧠 Clinical Rationale: Endocytosis is the uptake of large molecules or particles by the membrane folding inward to form a vesicle — includes phagocytosis (solids) and pinocytosis (fluids)</w:t>
      </w:r>
    </w:p>
    <w:p>
      <w:r>
        <w:t>🔍 Key Clues: Endocytosis = cell taking in via vesicles</w:t>
      </w:r>
    </w:p>
    <w:p>
      <w:r>
        <w:t>🩺 Nursing Action: Recognize endocytosis in immune cells engulfing bacteria (phagocytosis)</w:t>
      </w:r>
    </w:p>
    <w:p>
      <w:r>
        <w:t>❌ Why Not Others: (c) Exocytosis — not the best response for this situation; (d) Osmosis — not the best response for this situation; (a) Diffusion — not the best response for this situation.</w:t>
      </w:r>
    </w:p>
    <w:p>
      <w:r>
        <w:t>⚠️ Exam Trap: Exocytosis is the RELEASE of material from the cell — endocytosis is uptake</w:t>
      </w:r>
    </w:p>
    <w:p>
      <w:r>
        <w:t>🌟 PNC Exam Pearl: Phagocytosis ('cell eating') is endocytosis of solid particles by white blood cells</w:t>
      </w:r>
    </w:p>
    <w:p>
      <w:r>
        <w:t>⚡ 5-Second Recall: Endocytosis = uptake</w:t>
      </w:r>
    </w:p>
    <w:p>
      <w:r>
        <w:t>Positive Marks: 1</w:t>
      </w:r>
    </w:p>
    <w:p>
      <w:r>
        <w:t>Negative Marks: 0</w:t>
      </w:r>
    </w:p>
    <w:p>
      <w:r>
        <w:t>Question: The resting membrane potential of a typical neuron is approximately?</w:t>
      </w:r>
    </w:p>
    <w:p>
      <w:r>
        <w:t>(a) 0 mV</w:t>
      </w:r>
    </w:p>
    <w:p>
      <w:r>
        <w:t>(b) -70 mV (inside negative relative to outside)</w:t>
      </w:r>
    </w:p>
    <w:p>
      <w:r>
        <w:t>(c) -30 mV only as a threshold value</w:t>
      </w:r>
    </w:p>
    <w:p>
      <w:r>
        <w:t>(d) +70 mV inside</w:t>
      </w:r>
    </w:p>
    <w:p>
      <w:r>
        <w:t>Answer: b</w:t>
      </w:r>
    </w:p>
    <w:p>
      <w:r>
        <w:t>Solution: ✅ Correct Answer: b. -70 mV (inside negative relative to outside).</w:t>
      </w:r>
    </w:p>
    <w:p>
      <w:r>
        <w:t>🧠 Clinical Rationale: The resting membrane potential is about -70 mV — the inside is negative relative to the outside, maintained by the Na+/K+ pump and potassium leak</w:t>
      </w:r>
    </w:p>
    <w:p>
      <w:r>
        <w:t>🔍 Key Clues: Resting potential ≈ -70 mV (inside negative)</w:t>
      </w:r>
    </w:p>
    <w:p>
      <w:r>
        <w:t>🩺 Nursing Action: Recognize that resting negativity is maintained by the pump and K+ leak; ECG uses these principles</w:t>
      </w:r>
    </w:p>
    <w:p>
      <w:r>
        <w:t>❌ Why Not Others: (c) -30 mV only as a threshold value — not the best response for this situation; (d) +70 mV inside — not the best response for this situation; (a) 0 mV — not the best response for this situation.</w:t>
      </w:r>
    </w:p>
    <w:p>
      <w:r>
        <w:t>⚠️ Exam Trap: +70 mV would be a depolarized state — the resting neuron is negatively charged inside</w:t>
      </w:r>
    </w:p>
    <w:p>
      <w:r>
        <w:t>🌟 PNC Exam Pearl: The resting potential is close to the potassium equilibrium potential</w:t>
      </w:r>
    </w:p>
    <w:p>
      <w:r>
        <w:t>⚡ 5-Second Recall: Resting = -70 mV inside negative</w:t>
      </w:r>
    </w:p>
    <w:p>
      <w:r>
        <w:t>Positive Marks: 1</w:t>
      </w:r>
    </w:p>
    <w:p>
      <w:r>
        <w:t>Negative Marks: 0</w:t>
      </w:r>
    </w:p>
    <w:p>
      <w:r>
        <w:t>Question: The rapid depolarization phase of a neuronal action potential is caused by?</w:t>
      </w:r>
    </w:p>
    <w:p>
      <w:r>
        <w:t>(a) Chloride influx</w:t>
      </w:r>
    </w:p>
    <w:p>
      <w:r>
        <w:t>(b) Calcium influx only at the NMJ</w:t>
      </w:r>
    </w:p>
    <w:p>
      <w:r>
        <w:t>(c) Sodium influx (Na+ channels opening)</w:t>
      </w:r>
    </w:p>
    <w:p>
      <w:r>
        <w:t>(d) Potassium efflux</w:t>
      </w:r>
    </w:p>
    <w:p>
      <w:r>
        <w:t>Answer: c</w:t>
      </w:r>
    </w:p>
    <w:p>
      <w:r>
        <w:t>Solution: ✅ Correct Answer: c. Sodium influx (Na+ channels opening).</w:t>
      </w:r>
    </w:p>
    <w:p>
      <w:r>
        <w:t>🧠 Clinical Rationale: Depolarization is the rapid Na+ influx through voltage-gated sodium channels, reversing the membrane potential toward positive</w:t>
      </w:r>
    </w:p>
    <w:p>
      <w:r>
        <w:t>🔍 Key Clues: Depolarization = Na+ influx</w:t>
      </w:r>
    </w:p>
    <w:p>
      <w:r>
        <w:t>🩺 Nursing Action: Understand the ionic basis when explaining local anesthetics (block Na+ channels, preventing impulses)</w:t>
      </w:r>
    </w:p>
    <w:p>
      <w:r>
        <w:t>❌ Why Not Others: (d) Potassium efflux — not the best response for this situation; (a) Chloride influx — not the best response for this situation; (b) Calcium influx only at the NMJ — not the best response for this situation.</w:t>
      </w:r>
    </w:p>
    <w:p>
      <w:r>
        <w:t>⚠️ Exam Trap: Repolarization is K+ efflux — the depolarizing upstroke is sodium entry</w:t>
      </w:r>
    </w:p>
    <w:p>
      <w:r>
        <w:t>🌟 PNC Exam Pearl: Local anesthetics block voltage-gated sodium channels, stopping nerve impulse propagation</w:t>
      </w:r>
    </w:p>
    <w:p>
      <w:r>
        <w:t>⚡ 5-Second Recall: Depolarization = Na+ in</w:t>
      </w:r>
    </w:p>
    <w:p>
      <w:r>
        <w:t>Positive Marks: 1</w:t>
      </w:r>
    </w:p>
    <w:p>
      <w:r>
        <w:t>Negative Marks: 0</w:t>
      </w:r>
    </w:p>
    <w:p>
      <w:r>
        <w:t>Question: Which cellular adaptation involves an INCREASE in cell size?</w:t>
      </w:r>
    </w:p>
    <w:p>
      <w:r>
        <w:t>(a) Metaplasia</w:t>
      </w:r>
    </w:p>
    <w:p>
      <w:r>
        <w:t>(b) Hypertrophy</w:t>
      </w:r>
    </w:p>
    <w:p>
      <w:r>
        <w:t>(c) Hyperplasia</w:t>
      </w:r>
    </w:p>
    <w:p>
      <w:r>
        <w:t>(d) Atrophy</w:t>
      </w:r>
    </w:p>
    <w:p>
      <w:r>
        <w:t>Answer: b</w:t>
      </w:r>
    </w:p>
    <w:p>
      <w:r>
        <w:t>Solution: ✅ Correct Answer: b. Hypertrophy.</w:t>
      </w:r>
    </w:p>
    <w:p>
      <w:r>
        <w:t>🧠 Clinical Rationale: Hypertrophy is an increase in cell SIZE (e.g., cardiac hypertrophy in hypertension); hyperplasia is an increase in cell NUMBER</w:t>
      </w:r>
    </w:p>
    <w:p>
      <w:r>
        <w:t>🔍 Key Clues: Hypertrophy = bigger cells</w:t>
      </w:r>
    </w:p>
    <w:p>
      <w:r>
        <w:t>🩺 Nursing Action: Distinguish hypertrophy (size) from hyperplasia (number) when assessing organ enlargement</w:t>
      </w:r>
    </w:p>
    <w:p>
      <w:r>
        <w:t>❌ Why Not Others: (d) Atrophy — not the best response for this situation; (c) Hyperplasia — not the best response for this situation; (a) Metaplasia — not the best response for this situation.</w:t>
      </w:r>
    </w:p>
    <w:p>
      <w:r>
        <w:t>⚠️ Exam Trap: Hyperplasia is increased cell NUMBER — hypertrophy is increased size of existing cells</w:t>
      </w:r>
    </w:p>
    <w:p>
      <w:r>
        <w:t>🌟 PNC Exam Pearl: Left ventricular hypertrophy develops as an adaptation to chronic hypertension</w:t>
      </w:r>
    </w:p>
    <w:p>
      <w:r>
        <w:t>⚡ 5-Second Recall: Hypertrophy = cell size up</w:t>
      </w:r>
    </w:p>
    <w:p>
      <w:r>
        <w:t>Positive Marks: 1</w:t>
      </w:r>
    </w:p>
    <w:p>
      <w:r>
        <w:t>Negative Marks: 0</w:t>
      </w:r>
    </w:p>
    <w:p>
      <w:r>
        <w:t>Question: The 'internal environment' concept describes?</w:t>
      </w:r>
    </w:p>
    <w:p>
      <w:r>
        <w:t>(a) Only the blood inside the heart</w:t>
      </w:r>
    </w:p>
    <w:p>
      <w:r>
        <w:t>(b) The air in the lungs</w:t>
      </w:r>
    </w:p>
    <w:p>
      <w:r>
        <w:t>(c) Extracellular fluid bathing the cells (tissue fluid)</w:t>
      </w:r>
    </w:p>
    <w:p>
      <w:r>
        <w:t>(d) The gut contents</w:t>
      </w:r>
    </w:p>
    <w:p>
      <w:r>
        <w:t>Answer: c</w:t>
      </w:r>
    </w:p>
    <w:p>
      <w:r>
        <w:t>Solution: ✅ Correct Answer: c. Extracellular fluid bathing the cells (tissue fluid).</w:t>
      </w:r>
    </w:p>
    <w:p>
      <w:r>
        <w:t>🧠 Clinical Rationale: The internal environment is the extracellular fluid (plasma and interstitial fluid) that bathes all cells — Claude Bernard's concept of the milieu intérieur</w:t>
      </w:r>
    </w:p>
    <w:p>
      <w:r>
        <w:t>🔍 Key Clues: Internal environment = extracellular fluid</w:t>
      </w:r>
    </w:p>
    <w:p>
      <w:r>
        <w:t>🩺 Nursing Action: Use the ECF concept when explaining fluid therapy, fever and electrolyte disturbances</w:t>
      </w:r>
    </w:p>
    <w:p>
      <w:r>
        <w:t>❌ Why Not Others: (a) Only the blood inside the heart — not the best response for this situation; (b) The air in the lungs — not the best response for this situation; (d) The gut contents — not the best response for this situation.</w:t>
      </w:r>
    </w:p>
    <w:p>
      <w:r>
        <w:t>⚠️ Exam Trap: The gut lumen and lung air are EXTERNAL environments — the internal environment is the ECF</w:t>
      </w:r>
    </w:p>
    <w:p>
      <w:r>
        <w:t>🌟 PNC Exam Pearl: Plasma and interstitial fluid together form the extracellular fluid compartment</w:t>
      </w:r>
    </w:p>
    <w:p>
      <w:r>
        <w:t>⚡ 5-Second Recall: Internal environment = ECF</w:t>
      </w:r>
    </w:p>
    <w:p>
      <w:r>
        <w:t>Positive Marks: 1</w:t>
      </w:r>
    </w:p>
    <w:p>
      <w:r>
        <w:t>Negative Marks: 0</w:t>
      </w:r>
    </w:p>
    <w:p>
      <w:r>
        <w:t>Question: Which of the following is an example of POSITIVE feedback?</w:t>
      </w:r>
    </w:p>
    <w:p>
      <w:r>
        <w:t>(a) Labor (uterine contractions intensify until birth)</w:t>
      </w:r>
    </w:p>
    <w:p>
      <w:r>
        <w:t>(b) Blood pressure regulation</w:t>
      </w:r>
    </w:p>
    <w:p>
      <w:r>
        <w:t>(c) Blood glucose regulation</w:t>
      </w:r>
    </w:p>
    <w:p>
      <w:r>
        <w:t>(d) Temperature regulation</w:t>
      </w:r>
    </w:p>
    <w:p>
      <w:r>
        <w:t>Answer: a</w:t>
      </w:r>
    </w:p>
    <w:p>
      <w:r>
        <w:t>Solution: ✅ Correct Answer: a. Labor (uterine contractions intensify until birth).</w:t>
      </w:r>
    </w:p>
    <w:p>
      <w:r>
        <w:t>🧠 Clinical Rationale: Labor is positive feedback — uterine contractions stretch the cervix, releasing oxytocin, which increases contractions until delivery; the response amplifies the stimulus</w:t>
      </w:r>
    </w:p>
    <w:p>
      <w:r>
        <w:t>🔍 Key Clues: Positive feedback = amplification (labor, blood clotting, lactation let-down)</w:t>
      </w:r>
    </w:p>
    <w:p>
      <w:r>
        <w:t>🩺 Nursing Action: Recognize that positive feedback drives processes that need completion, not stability</w:t>
      </w:r>
    </w:p>
    <w:p>
      <w:r>
        <w:t>❌ Why Not Others: (b) Blood pressure regulation — not the best response for this situation; (c) Blood glucose regulation — not the best response for this situation; (d) Temperature regulation — not the best response for this situation.</w:t>
      </w:r>
    </w:p>
    <w:p>
      <w:r>
        <w:t>⚠️ Exam Trap: Temperature, glucose and BP are NEGATIVE feedback — labor is the classic positive-feedback example</w:t>
      </w:r>
    </w:p>
    <w:p>
      <w:r>
        <w:t>🌟 PNC Exam Pearl: Blood clotting also uses positive feedback (each step amplifies the cascade)</w:t>
      </w:r>
    </w:p>
    <w:p>
      <w:r>
        <w:t>⚡ 5-Second Recall: Labor = positive feedback</w:t>
      </w:r>
    </w:p>
    <w:p>
      <w:r>
        <w:t>Positive Marks: 1</w:t>
      </w:r>
    </w:p>
    <w:p>
      <w:r>
        <w:t>Negative Marks: 0</w:t>
      </w:r>
    </w:p>
    <w:p>
      <w:r>
        <w:t>Question: Which property of the cell membrane allows it to choose what enters and leaves?</w:t>
      </w:r>
    </w:p>
    <w:p>
      <w:r>
        <w:t>(a) Fixed rigidity</w:t>
      </w:r>
    </w:p>
    <w:p>
      <w:r>
        <w:t>(b) Total impermeability</w:t>
      </w:r>
    </w:p>
    <w:p>
      <w:r>
        <w:t>(c) Free permeability to all substances</w:t>
      </w:r>
    </w:p>
    <w:p>
      <w:r>
        <w:t>(d) Selective permeability</w:t>
      </w:r>
    </w:p>
    <w:p>
      <w:r>
        <w:t>Answer: d</w:t>
      </w:r>
    </w:p>
    <w:p>
      <w:r>
        <w:t>Solution: ✅ Correct Answer: d. Selective permeability.</w:t>
      </w:r>
    </w:p>
    <w:p>
      <w:r>
        <w:t>🧠 Clinical Rationale: The membrane is selectively permeable — it allows some substances (water, lipid-soluble molecules) through freely while regulating others via channels and carriers</w:t>
      </w:r>
    </w:p>
    <w:p>
      <w:r>
        <w:t>🔍 Key Clues: Selective permeability = controlled entry/exit</w:t>
      </w:r>
    </w:p>
    <w:p>
      <w:r>
        <w:t>🩺 Nursing Action: Understand membrane selectivity when explaining drug distribution and IV therapy</w:t>
      </w:r>
    </w:p>
    <w:p>
      <w:r>
        <w:t>❌ Why Not Others: (a) Fixed rigidity — not the best response for this situation; (c) Free permeability to all substances — not the best response for this situation; (b) Total impermeability — not the best response for this situation.</w:t>
      </w:r>
    </w:p>
    <w:p>
      <w:r>
        <w:t>⚠️ Exam Trap: If the membrane were freely permeable to everything, the cell could not maintain its internal composition</w:t>
      </w:r>
    </w:p>
    <w:p>
      <w:r>
        <w:t>🌟 PNC Exam Pearl: Oxygen, carbon dioxide and lipid-soluble drugs cross membranes easily by diffusion</w:t>
      </w:r>
    </w:p>
    <w:p>
      <w:r>
        <w:t>⚡ 5-Second Recall: Selective permeability = controlled traffic</w:t>
      </w:r>
    </w:p>
    <w:p>
      <w:r>
        <w:t>Positive Marks: 1</w:t>
      </w:r>
    </w:p>
    <w:p>
      <w:r>
        <w:t>Negative Marks: 0</w:t>
      </w:r>
    </w:p>
    <w:p>
      <w:r>
        <w:t>Question: Facilitated diffusion differs from simple diffusion because it?</w:t>
      </w:r>
    </w:p>
    <w:p>
      <w:r>
        <w:t>(a) Moves molecules against the gradient</w:t>
      </w:r>
    </w:p>
    <w:p>
      <w:r>
        <w:t>(b) Requires ATP always</w:t>
      </w:r>
    </w:p>
    <w:p>
      <w:r>
        <w:t>(c) Uses a carrier protein but still moves downhill without ATP</w:t>
      </w:r>
    </w:p>
    <w:p>
      <w:r>
        <w:t>(d) Only works for ions</w:t>
      </w:r>
    </w:p>
    <w:p>
      <w:r>
        <w:t>Answer: c</w:t>
      </w:r>
    </w:p>
    <w:p>
      <w:r>
        <w:t>Solution: ✅ Correct Answer: c. Uses a carrier protein but still moves downhill without ATP.</w:t>
      </w:r>
    </w:p>
    <w:p>
      <w:r>
        <w:t>🧠 Clinical Rationale: Facilitated diffusion uses carrier proteins to move molecules down their concentration gradient WITHOUT ATP — e.g., glucose entry into most cells</w:t>
      </w:r>
    </w:p>
    <w:p>
      <w:r>
        <w:t>🔍 Key Clues: Facilitated = carrier protein, no ATP, downhill</w:t>
      </w:r>
    </w:p>
    <w:p>
      <w:r>
        <w:t>🩺 Nursing Action: Know facilitated diffusion when explaining glucose transport into cells (insulin increases GLUT4 carriers)</w:t>
      </w:r>
    </w:p>
    <w:p>
      <w:r>
        <w:t>❌ Why Not Others: (a) Moves molecules against the gradient — not the best response for this situation; (d) Only works for ions — not the best response for this situation; (b) Requires ATP always — not the best response for this situation.</w:t>
      </w:r>
    </w:p>
    <w:p>
      <w:r>
        <w:t>⚠️ Exam Trap: Active transport requires ATP and moves uphill — facilitated diffusion is passive downhill transport via carriers</w:t>
      </w:r>
    </w:p>
    <w:p>
      <w:r>
        <w:t>🌟 PNC Exam Pearl: Glucose enters most cells by facilitated diffusion, not simple diffusion</w:t>
      </w:r>
    </w:p>
    <w:p>
      <w:r>
        <w:t>⚡ 5-Second Recall: Facilitated = carrier, passive</w:t>
      </w:r>
    </w:p>
    <w:p>
      <w:r>
        <w:t>Positive Marks: 1</w:t>
      </w:r>
    </w:p>
    <w:p>
      <w:r>
        <w:t>Negative Marks: 0</w:t>
      </w:r>
    </w:p>
    <w:p>
      <w:r>
        <w:t>Question: The sodium-potassium pump moves which ions in which direction?</w:t>
      </w:r>
    </w:p>
    <w:p>
      <w:r>
        <w:t>(a) 2 Na+ out and 3 K+ in</w:t>
      </w:r>
    </w:p>
    <w:p>
      <w:r>
        <w:t>(b) 3 Na+ in and 2 K+ out</w:t>
      </w:r>
    </w:p>
    <w:p>
      <w:r>
        <w:t>(c) Na+ and K+ both move out</w:t>
      </w:r>
    </w:p>
    <w:p>
      <w:r>
        <w:t>(d) 3 Na+ out and 2 K+ in per ATP</w:t>
      </w:r>
    </w:p>
    <w:p>
      <w:r>
        <w:t>Answer: d</w:t>
      </w:r>
    </w:p>
    <w:p>
      <w:r>
        <w:t>Solution: ✅ Correct Answer: d. 3 Na+ out and 2 K+ in per ATP.</w:t>
      </w:r>
    </w:p>
    <w:p>
      <w:r>
        <w:t>🧠 Clinical Rationale: The Na+/K+ ATPase pumps 3 sodium ions OUT and 2 potassium ions IN per ATP — maintaining the electrochemical gradient essential for resting potential and cell volume</w:t>
      </w:r>
    </w:p>
    <w:p>
      <w:r>
        <w:t>🔍 Key Clues: Na+/K+ pump = 3 out, 2 in per ATP</w:t>
      </w:r>
    </w:p>
    <w:p>
      <w:r>
        <w:t>🩺 Nursing Action: Know the pump when explaining digoxin action (inhibits the pump, raising intracellular Na+ and calcium)</w:t>
      </w:r>
    </w:p>
    <w:p>
      <w:r>
        <w:t>❌ Why Not Others: (a) 2 Na+ out and 3 K+ in — not the best response for this situation; (b) 3 Na+ in and 2 K+ out — not the best response for this situation; (c) Na+ and K+ both move out — not the best response for this situation.</w:t>
      </w:r>
    </w:p>
    <w:p>
      <w:r>
        <w:t>⚠️ Exam Trap: The 3:2 ratio (3 out, 2 in) creates a net negative intracellular charge and is a classic exam fact</w:t>
      </w:r>
    </w:p>
    <w:p>
      <w:r>
        <w:t>🌟 PNC Exam Pearl: Digoxin inhibits the Na+/K+ pump, increasing intracellular Ca2+ and contractility</w:t>
      </w:r>
    </w:p>
    <w:p>
      <w:r>
        <w:t>⚡ 5-Second Recall: Na+ 3 out, K+ 2 in</w:t>
      </w:r>
    </w:p>
    <w:p>
      <w:r>
        <w:t>Positive Marks: 1</w:t>
      </w:r>
    </w:p>
    <w:p>
      <w:r>
        <w:t>Negative Marks: 0</w:t>
      </w:r>
    </w:p>
    <w:p>
      <w:r>
        <w:t>Question: Secretion of insulin from pancreatic beta cells occurs by?</w:t>
      </w:r>
    </w:p>
    <w:p>
      <w:r>
        <w:t>(a) Simple diffusion</w:t>
      </w:r>
    </w:p>
    <w:p>
      <w:r>
        <w:t>(b) Endocytosis</w:t>
      </w:r>
    </w:p>
    <w:p>
      <w:r>
        <w:t>(c) Osmosis</w:t>
      </w:r>
    </w:p>
    <w:p>
      <w:r>
        <w:t>(d) Exocytosis (vesicles fuse with the membrane to release contents)</w:t>
      </w:r>
    </w:p>
    <w:p>
      <w:r>
        <w:t>Answer: d</w:t>
      </w:r>
    </w:p>
    <w:p>
      <w:r>
        <w:t>Solution: ✅ Correct Answer: d. Exocytosis (vesicles fuse with the membrane to release contents).</w:t>
      </w:r>
    </w:p>
    <w:p>
      <w:r>
        <w:t>🧠 Clinical Rationale: Exocytosis releases large molecules (hormones, neurotransmitters, enzymes) by vesicle fusion with the membrane — insulin secretion is exocytosis</w:t>
      </w:r>
    </w:p>
    <w:p>
      <w:r>
        <w:t>🔍 Key Clues: Exocytosis = release by vesicle fusion</w:t>
      </w:r>
    </w:p>
    <w:p>
      <w:r>
        <w:t>🩺 Nursing Action: Understand exocytosis in hormone and neurotransmitter release and glandular secretion</w:t>
      </w:r>
    </w:p>
    <w:p>
      <w:r>
        <w:t>❌ Why Not Others: (c) Osmosis — not the best response for this situation; (b) Endocytosis — not the best response for this situation; (a) Simple diffusion — not the best response for this situation.</w:t>
      </w:r>
    </w:p>
    <w:p>
      <w:r>
        <w:t>⚠️ Exam Trap: Endocytosis takes material IN — secretion out of the cell is exocytosis</w:t>
      </w:r>
    </w:p>
    <w:p>
      <w:r>
        <w:t>🌟 PNC Exam Pearl: Neurotransmitters are released from synaptic vesicles by exocytosis</w:t>
      </w:r>
    </w:p>
    <w:p>
      <w:r>
        <w:t>⚡ 5-Second Recall: Exocytosis = secretion</w:t>
      </w:r>
    </w:p>
    <w:p>
      <w:r>
        <w:t>Positive Marks: 1</w:t>
      </w:r>
    </w:p>
    <w:p>
      <w:r>
        <w:t>Negative Marks: 0</w:t>
      </w:r>
    </w:p>
    <w:p>
      <w:r>
        <w:t>Question: Which ion's movement contributes most to the resting membrane potential?</w:t>
      </w:r>
    </w:p>
    <w:p>
      <w:r>
        <w:t>(a) Potassium (K+ leaking out)</w:t>
      </w:r>
    </w:p>
    <w:p>
      <w:r>
        <w:t>(b) Sodium (Na+ leaking in)</w:t>
      </w:r>
    </w:p>
    <w:p>
      <w:r>
        <w:t>(c) Chloride only</w:t>
      </w:r>
    </w:p>
    <w:p>
      <w:r>
        <w:t>(d) Calcium only</w:t>
      </w:r>
    </w:p>
    <w:p>
      <w:r>
        <w:t>Answer: a</w:t>
      </w:r>
    </w:p>
    <w:p>
      <w:r>
        <w:t>Solution: ✅ Correct Answer: a. Potassium (K+ leaking out).</w:t>
      </w:r>
    </w:p>
    <w:p>
      <w:r>
        <w:t>🧠 Clinical Rationale: At rest, potassium channels dominate — K+ leaks out, making the inside negative; the resting potential is close to the K+ equilibrium potential</w:t>
      </w:r>
    </w:p>
    <w:p>
      <w:r>
        <w:t>🔍 Key Clues: Resting potential = dominated by K+ leak</w:t>
      </w:r>
    </w:p>
    <w:p>
      <w:r>
        <w:t>🩺 Nursing Action: Understand the K+ basis of resting potential when caring for hyperkalemia (ECG changes) and hypokalemia</w:t>
      </w:r>
    </w:p>
    <w:p>
      <w:r>
        <w:t>❌ Why Not Others: (b) Sodium (Na+ leaking in) — not the best response for this situation; (d) Calcium only — not the best response for this situation; (c) Chloride only — not the best response for this situation.</w:t>
      </w:r>
    </w:p>
    <w:p>
      <w:r>
        <w:t>⚠️ Exam Trap: Na+ enters during depolarization — at REST the K+ leak sets the membrane potential</w:t>
      </w:r>
    </w:p>
    <w:p>
      <w:r>
        <w:t>🌟 PNC Exam Pearl: Hyperkalemia alters the K+ gradient, changing the resting potential and causing arrhythmias</w:t>
      </w:r>
    </w:p>
    <w:p>
      <w:r>
        <w:t>⚡ 5-Second Recall: Resting = K+ leak outward</w:t>
      </w:r>
    </w:p>
    <w:p>
      <w:r>
        <w:t>Positive Marks: 1</w:t>
      </w:r>
    </w:p>
    <w:p>
      <w:r>
        <w:t>Negative Marks: 0</w:t>
      </w:r>
    </w:p>
    <w:p>
      <w:r>
        <w:t>Question: Repolarization of the action potential is caused by?</w:t>
      </w:r>
    </w:p>
    <w:p>
      <w:r>
        <w:t>(a) Chloride influx</w:t>
      </w:r>
    </w:p>
    <w:p>
      <w:r>
        <w:t>(b) Potassium efflux (K+ leaving the cell)</w:t>
      </w:r>
    </w:p>
    <w:p>
      <w:r>
        <w:t>(c) Sodium influx</w:t>
      </w:r>
    </w:p>
    <w:p>
      <w:r>
        <w:t>(d) Calcium efflux</w:t>
      </w:r>
    </w:p>
    <w:p>
      <w:r>
        <w:t>Answer: b</w:t>
      </w:r>
    </w:p>
    <w:p>
      <w:r>
        <w:t>Solution: ✅ Correct Answer: b. Potassium efflux (K+ leaving the cell).</w:t>
      </w:r>
    </w:p>
    <w:p>
      <w:r>
        <w:t>🧠 Clinical Rationale: Repolarization results from K+ efflux through voltage-gated potassium channels, returning the membrane toward negative</w:t>
      </w:r>
    </w:p>
    <w:p>
      <w:r>
        <w:t>🔍 Key Clues: Repolarization = K+ efflux</w:t>
      </w:r>
    </w:p>
    <w:p>
      <w:r>
        <w:t>🩺 Nursing Action: Recall the Na+ in / K+ out sequence when interpreting nerve and muscle physiology</w:t>
      </w:r>
    </w:p>
    <w:p>
      <w:r>
        <w:t>❌ Why Not Others: (a) Chloride influx — not the best response for this situation; (d) Calcium efflux — not the best response for this situation; (c) Sodium influx — not the best response for this situation.</w:t>
      </w:r>
    </w:p>
    <w:p>
      <w:r>
        <w:t>⚠️ Exam Trap: Sodium influx causes depolarization — the return to negative is potassium leaving</w:t>
      </w:r>
    </w:p>
    <w:p>
      <w:r>
        <w:t>🌟 PNC Exam Pearl: The absolute refractory period corresponds to inactivated Na+ channels during depolarization</w:t>
      </w:r>
    </w:p>
    <w:p>
      <w:r>
        <w:t>⚡ 5-Second Recall: Repolarization = K+ out</w:t>
      </w:r>
    </w:p>
    <w:p>
      <w:r>
        <w:t>Positive Marks: 1</w:t>
      </w:r>
    </w:p>
    <w:p>
      <w:r>
        <w:t>Negative Marks: 0</w:t>
      </w:r>
    </w:p>
    <w:p>
      <w:r>
        <w:t>Question: Metaplasia is best described as?</w:t>
      </w:r>
    </w:p>
    <w:p>
      <w:r>
        <w:t>(a) Replacement of one mature cell type by another</w:t>
      </w:r>
    </w:p>
    <w:p>
      <w:r>
        <w:t>(b) Cell shrinkage</w:t>
      </w:r>
    </w:p>
    <w:p>
      <w:r>
        <w:t>(c) Cell death only</w:t>
      </w:r>
    </w:p>
    <w:p>
      <w:r>
        <w:t>(d) Increased cell size only</w:t>
      </w:r>
    </w:p>
    <w:p>
      <w:r>
        <w:t>Answer: a</w:t>
      </w:r>
    </w:p>
    <w:p>
      <w:r>
        <w:t>Solution: ✅ Correct Answer: a. Replacement of one mature cell type by another.</w:t>
      </w:r>
    </w:p>
    <w:p>
      <w:r>
        <w:t>🧠 Clinical Rationale: Metaplasia is the reversible replacement of one differentiated cell type by another — e.g., squamous metaplasia in chronic smokers' airways</w:t>
      </w:r>
    </w:p>
    <w:p>
      <w:r>
        <w:t>🔍 Key Clues: Metaplasia = cell type change (reversible)</w:t>
      </w:r>
    </w:p>
    <w:p>
      <w:r>
        <w:t>🩺 Nursing Action: Recognize metaplasia as an adaptive response that can progress to dysplasia/cancer</w:t>
      </w:r>
    </w:p>
    <w:p>
      <w:r>
        <w:t>❌ Why Not Others: (c) Cell death only — not the best response for this situation; (b) Cell shrinkage — not the best response for this situation; (d) Increased cell size only — not the best response for this situation.</w:t>
      </w:r>
    </w:p>
    <w:p>
      <w:r>
        <w:t>⚠️ Exam Trap: Atrophy is cell shrinkage and hypertrophy is size increase — metaplasia changes the cell TYPE</w:t>
      </w:r>
    </w:p>
    <w:p>
      <w:r>
        <w:t>🌟 PNC Exam Pearl: Chronic acid reflux causes Barrett's esophagus (columnar metaplasia)</w:t>
      </w:r>
    </w:p>
    <w:p>
      <w:r>
        <w:t>⚡ 5-Second Recall: Metaplasia = type change</w:t>
      </w:r>
    </w:p>
    <w:p>
      <w:r>
        <w:t>Positive Marks: 1</w:t>
      </w:r>
    </w:p>
    <w:p>
      <w:r>
        <w:t>Negative Marks: 0</w:t>
      </w:r>
    </w:p>
    <w:p>
      <w:r>
        <w:t>Question: A diabetic patient's blood glucose is 320 mg/dL. Which homeostatic mechanism has failed?</w:t>
      </w:r>
    </w:p>
    <w:p>
      <w:r>
        <w:t>(a) Renal excretion only</w:t>
      </w:r>
    </w:p>
    <w:p>
      <w:r>
        <w:t>(b) Respiratory compensation only</w:t>
      </w:r>
    </w:p>
    <w:p>
      <w:r>
        <w:t>(c) Insulin-mediated glucose regulation (negative feedback of blood glucose)</w:t>
      </w:r>
    </w:p>
    <w:p>
      <w:r>
        <w:t>(d) Sweating only</w:t>
      </w:r>
    </w:p>
    <w:p>
      <w:r>
        <w:t>Answer: c</w:t>
      </w:r>
    </w:p>
    <w:p>
      <w:r>
        <w:t>Solution: ✅ Correct Answer: c. Insulin-mediated glucose regulation (negative feedback of blood glucose).</w:t>
      </w:r>
    </w:p>
    <w:p>
      <w:r>
        <w:t>🧠 Clinical Rationale: Normally insulin lowers blood glucose via negative feedback; in diabetes this regulation fails, causing hyperglycemia</w:t>
      </w:r>
    </w:p>
    <w:p>
      <w:r>
        <w:t>🔍 Key Clues: Blood glucose control = insulin negative feedback</w:t>
      </w:r>
    </w:p>
    <w:p>
      <w:r>
        <w:t>🩺 Nursing Action: Monitor blood glucose, administer insulin per sliding scale and teach diet and sick-day rules</w:t>
      </w:r>
    </w:p>
    <w:p>
      <w:r>
        <w:t>❌ Why Not Others: (b) Respiratory compensation only — not the best response for this situation; (a) Renal excretion only — not the best response for this situation; (d) Sweating only — not the best response for this situation.</w:t>
      </w:r>
    </w:p>
    <w:p>
      <w:r>
        <w:t>⚠️ Exam Trap: Failure of the insulin negative-feedback loop, not a single organ, explains the hyperglycemia</w:t>
      </w:r>
    </w:p>
    <w:p>
      <w:r>
        <w:t>🌟 PNC Exam Pearl: HbA1c reflects the average glucose over about 3 months</w:t>
      </w:r>
    </w:p>
    <w:p>
      <w:r>
        <w:t>⚡ 5-Second Recall: Hyperglycemia = insulin feedback failure</w:t>
      </w:r>
    </w:p>
    <w:p>
      <w:r>
        <w:t>Positive Marks: 1</w:t>
      </w:r>
    </w:p>
    <w:p>
      <w:r>
        <w:t>Negative Marks: 0</w:t>
      </w:r>
    </w:p>
    <w:p>
      <w:r>
        <w:t>Question: A patient with hemorrhage has blood clotting that accelerates and spreads. Which feedback mechanism explains this?</w:t>
      </w:r>
    </w:p>
    <w:p>
      <w:r>
        <w:t>(a) Negative feedback</w:t>
      </w:r>
    </w:p>
    <w:p>
      <w:r>
        <w:t>(b) No feedback is involved</w:t>
      </w:r>
    </w:p>
    <w:p>
      <w:r>
        <w:t>(c) Osmotic feedback only</w:t>
      </w:r>
    </w:p>
    <w:p>
      <w:r>
        <w:t>(d) Positive feedback (each clotting step amplifies the next)</w:t>
      </w:r>
    </w:p>
    <w:p>
      <w:r>
        <w:t>Answer: d</w:t>
      </w:r>
    </w:p>
    <w:p>
      <w:r>
        <w:t>Solution: ✅ Correct Answer: d. Positive feedback (each clotting step amplifies the next).</w:t>
      </w:r>
    </w:p>
    <w:p>
      <w:r>
        <w:t>🧠 Clinical Rationale: Coagulation cascades are positive feedback — each activated factor activates more of the next, amplifying clot formation until bleeding stops</w:t>
      </w:r>
    </w:p>
    <w:p>
      <w:r>
        <w:t>🔍 Key Clues: Clotting = positive feedback amplification</w:t>
      </w:r>
    </w:p>
    <w:p>
      <w:r>
        <w:t>🩺 Nursing Action: Monitor coagulation status and bleeding; positive feedback systems are self-limiting by inhibitors</w:t>
      </w:r>
    </w:p>
    <w:p>
      <w:r>
        <w:t>❌ Why Not Others: (b) No feedback is involved — not the best response for this situation; (c) Osmotic feedback only — not the best response for this situation; (a) Negative feedback — not the best response for this situation.</w:t>
      </w:r>
    </w:p>
    <w:p>
      <w:r>
        <w:t>⚠️ Exam Trap: Negative feedback would dampen clotting — the accelerating cascade is positive feedback</w:t>
      </w:r>
    </w:p>
    <w:p>
      <w:r>
        <w:t>🌟 PNC Exam Pearl: Anticoagulant proteins (antithrombin III, protein C) limit the positive-feedback cascade</w:t>
      </w:r>
    </w:p>
    <w:p>
      <w:r>
        <w:t>⚡ 5-Second Recall: Clotting cascade = positive feedback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