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ECT indications, which are core ECT indications?</w:t>
      </w:r>
    </w:p>
    <w:p>
      <w:r>
        <w:t>(a) Personality trait alone</w:t>
      </w:r>
    </w:p>
    <w:p>
      <w:r>
        <w:t>(b) Simple headache</w:t>
      </w:r>
    </w:p>
    <w:p>
      <w:r>
        <w:t>(c) Severe depression with psychosis or suicidality, catatonia, treatment-resistant mania or depression needing rapid response</w:t>
      </w:r>
    </w:p>
    <w:p>
      <w:r>
        <w:t>(d) Mild exam stress</w:t>
      </w:r>
    </w:p>
    <w:p>
      <w:r>
        <w:t>Answer: c</w:t>
      </w:r>
    </w:p>
    <w:p>
      <w:r>
        <w:t>Solution: ✅ Correct Answer: c. Severe depression with psychosis or suicidality, catatonia, treatment-resistant mania or depression needing rapid response.</w:t>
      </w:r>
    </w:p>
    <w:p>
      <w:r>
        <w:t>🧠 Clinical Rationale: Severe plus psychotic-suicidal-catatonic-resistant equals ECT indications</w:t>
      </w:r>
    </w:p>
    <w:p>
      <w:r>
        <w:t>🔍 Key Clues: Severe, suicidal, catatonic, resistant: ECT</w:t>
      </w:r>
    </w:p>
    <w:p>
      <w:r>
        <w:t>🩺 Nursing Action: Educate families that ECT is safe, brief and monitored, and obtain informed consent</w:t>
      </w:r>
    </w:p>
    <w:p>
      <w:r>
        <w:t>❌ Why Not Others: (b) Simple headache — not the best response for this situation; (d) Mild exam stress — not the best response for this situation; (a) Personality trait alone — not the best response for this situation.</w:t>
      </w:r>
    </w:p>
    <w:p>
      <w:r>
        <w:t>⚠️ Exam Trap: Fear-based refusal without facts denies lifesaving care</w:t>
      </w:r>
    </w:p>
    <w:p>
      <w:r>
        <w:t>🌟 PNC Exam Pearl: ECT also helps Parkinson psychosis-depression selectively</w:t>
      </w:r>
    </w:p>
    <w:p>
      <w:r>
        <w:t>⚡ 5-Second Recall: ECT for severe stuck urgent illness</w:t>
      </w:r>
    </w:p>
    <w:p>
      <w:r>
        <w:t>Positive Marks: 1</w:t>
      </w:r>
    </w:p>
    <w:p>
      <w:r>
        <w:t>Negative Marks: 0</w:t>
      </w:r>
    </w:p>
    <w:p>
      <w:r>
        <w:t>Question: How is pre-ECT preparation in Pre-ECT preparation done?</w:t>
      </w:r>
    </w:p>
    <w:p>
      <w:r>
        <w:t>(a) Keep NPO six to eight hours, remove dentures and jewelry, void, check vitals and labs, withhold lithium or anticonvulsants as ordered, and verify consent</w:t>
      </w:r>
    </w:p>
    <w:p>
      <w:r>
        <w:t>(b) Leave dentures and jewelry in place</w:t>
      </w:r>
    </w:p>
    <w:p>
      <w:r>
        <w:t>(c) Serve a heavy meal just before</w:t>
      </w:r>
    </w:p>
    <w:p>
      <w:r>
        <w:t>(d) Skip vitals to save time</w:t>
      </w:r>
    </w:p>
    <w:p>
      <w:r>
        <w:t>Answer: a</w:t>
      </w:r>
    </w:p>
    <w:p>
      <w:r>
        <w:t>Solution: ✅ Correct Answer: a. Keep NPO six to eight hours, remove dentures and jewelry, void, check vitals and labs, withhold lithium or anticonvulsants as ordered, and verify consent.</w:t>
      </w:r>
    </w:p>
    <w:p>
      <w:r>
        <w:t>🧠 Clinical Rationale: Empty stomach plus cleared mouth plus voided plus verified equals ready</w:t>
      </w:r>
    </w:p>
    <w:p>
      <w:r>
        <w:t>🔍 Key Clues: NPO, unadorned, voided, consented: pre-ECT</w:t>
      </w:r>
    </w:p>
    <w:p>
      <w:r>
        <w:t>🩺 Nursing Action: Run the checklist aloud, document, and reassure the patient and family</w:t>
      </w:r>
    </w:p>
    <w:p>
      <w:r>
        <w:t>❌ Why Not Others: (b) Leave dentures and jewelry in place — not the best response for this situation; (c) Serve a heavy meal just before — not the best response for this situation; (d) Skip vitals to save time — not the best response for this situation.</w:t>
      </w:r>
    </w:p>
    <w:p>
      <w:r>
        <w:t>⚠️ Exam Trap: Full stomach risks aspiration under anesthesia</w:t>
      </w:r>
    </w:p>
    <w:p>
      <w:r>
        <w:t>🌟 PNC Exam Pearl: Baseline cognition testing frames later comparison</w:t>
      </w:r>
    </w:p>
    <w:p>
      <w:r>
        <w:t>⚡ 5-Second Recall: Empty, clear, void, verify: pre-ECT</w:t>
      </w:r>
    </w:p>
    <w:p>
      <w:r>
        <w:t>Positive Marks: 1</w:t>
      </w:r>
    </w:p>
    <w:p>
      <w:r>
        <w:t>Negative Marks: 0</w:t>
      </w:r>
    </w:p>
    <w:p>
      <w:r>
        <w:t>Question: What consent and legal-ethical points govern ECT in Consent and legal/ethical aspects of ECT?</w:t>
      </w:r>
    </w:p>
    <w:p>
      <w:r>
        <w:t>(a) Informed consent after explaining benefits and risks, capacity assessment, advance directive and nominated representative roles, with emergency provisions per mental health law</w:t>
      </w:r>
    </w:p>
    <w:p>
      <w:r>
        <w:t>(b) Verbal nudges equal valid consent</w:t>
      </w:r>
    </w:p>
    <w:p>
      <w:r>
        <w:t>(c) Documentation is optional</w:t>
      </w:r>
    </w:p>
    <w:p>
      <w:r>
        <w:t>(d) Minors or incapacitated persons need no safeguards</w:t>
      </w:r>
    </w:p>
    <w:p>
      <w:r>
        <w:t>Answer: a</w:t>
      </w:r>
    </w:p>
    <w:p>
      <w:r>
        <w:t>Solution: ✅ Correct Answer: a. Informed consent after explaining benefits and risks, capacity assessment, advance directive and nominated representative roles, with emergency provisions per mental health law.</w:t>
      </w:r>
    </w:p>
    <w:p>
      <w:r>
        <w:t>🧠 Clinical Rationale: Inform plus capacity plus representative plus document equals lawful ECT</w:t>
      </w:r>
    </w:p>
    <w:p>
      <w:r>
        <w:t>🔍 Key Clues: Explain, assess capacity, involve representative, record</w:t>
      </w:r>
    </w:p>
    <w:p>
      <w:r>
        <w:t>🩺 Nursing Action: Witness consent, file advance directives, and honor refusals per law</w:t>
      </w:r>
    </w:p>
    <w:p>
      <w:r>
        <w:t>❌ Why Not Others: (d) Minors or incapacitated persons need no safeguards — not the best response for this situation; (c) Documentation is optional — not the best response for this situation; (b) Verbal nudges equal valid consent — not the best response for this situation.</w:t>
      </w:r>
    </w:p>
    <w:p>
      <w:r>
        <w:t>⚠️ Exam Trap: Coercing signatures voids ethics and law</w:t>
      </w:r>
    </w:p>
    <w:p>
      <w:r>
        <w:t>🌟 PNC Exam Pearl: Mental Healthcare Act safeguards structure Indian practice</w:t>
      </w:r>
    </w:p>
    <w:p>
      <w:r>
        <w:t>⚡ 5-Second Recall: Informed, capable, witnessed, recorded: ECT</w:t>
      </w:r>
    </w:p>
    <w:p>
      <w:r>
        <w:t>Positive Marks: 1</w:t>
      </w:r>
    </w:p>
    <w:p>
      <w:r>
        <w:t>Negative Marks: 0</w:t>
      </w:r>
    </w:p>
    <w:p>
      <w:r>
        <w:t>Question: What anesthesia and muscle-relaxation concepts in Anesthesia/muscle relaxation concepts apply?</w:t>
      </w:r>
    </w:p>
    <w:p>
      <w:r>
        <w:t>(a) Brief general anesthesia with muscle relaxant plus oxygenation and monitoring produces a controlled seizure while protecting body and airway</w:t>
      </w:r>
    </w:p>
    <w:p>
      <w:r>
        <w:t>(b) Seizures last indefinitely by design</w:t>
      </w:r>
    </w:p>
    <w:p>
      <w:r>
        <w:t>(c) Oxygen is unnecessary</w:t>
      </w:r>
    </w:p>
    <w:p>
      <w:r>
        <w:t>(d) No monitoring is needed</w:t>
      </w:r>
    </w:p>
    <w:p>
      <w:r>
        <w:t>Answer: a</w:t>
      </w:r>
    </w:p>
    <w:p>
      <w:r>
        <w:t>Solution: ✅ Correct Answer: a. Brief general anesthesia with muscle relaxant plus oxygenation and monitoring produces a controlled seizure while protecting body and airway.</w:t>
      </w:r>
    </w:p>
    <w:p>
      <w:r>
        <w:t>🧠 Clinical Rationale: Sleep plus relax plus oxygen plus monitor equals safe modified ECT</w:t>
      </w:r>
    </w:p>
    <w:p>
      <w:r>
        <w:t>🔍 Key Clues: Asleep, relaxed, oxygenated, watched: ECT</w:t>
      </w:r>
    </w:p>
    <w:p>
      <w:r>
        <w:t>🩺 Nursing Action: Check airway, vitals and seizure duration; report prolonged apnea or seizure</w:t>
      </w:r>
    </w:p>
    <w:p>
      <w:r>
        <w:t>❌ Why Not Others: (b) Seizures last indefinitely by design — not the best response for this situation; (c) Oxygen is unnecessary — not the best response for this situation; (d) No monitoring is needed — not the best response for this situation.</w:t>
      </w:r>
    </w:p>
    <w:p>
      <w:r>
        <w:t>⚠️ Exam Trap: Unmodified ECT without anesthesia is obsolete</w:t>
      </w:r>
    </w:p>
    <w:p>
      <w:r>
        <w:t>🌟 PNC Exam Pearl: Succinylcholine relaxes, methohexital or propofol sleeps</w:t>
      </w:r>
    </w:p>
    <w:p>
      <w:r>
        <w:t>⚡ 5-Second Recall: Monitored brief seizure heals</w:t>
      </w:r>
    </w:p>
    <w:p>
      <w:r>
        <w:t>Positive Marks: 1</w:t>
      </w:r>
    </w:p>
    <w:p>
      <w:r>
        <w:t>Negative Marks: 0</w:t>
      </w:r>
    </w:p>
    <w:p>
      <w:r>
        <w:t>Question: How is immediate post-ECT nursing in Immediate post-ECT nursing given?</w:t>
      </w:r>
    </w:p>
    <w:p>
      <w:r>
        <w:t>(a) Restrain routinely after ECT</w:t>
      </w:r>
    </w:p>
    <w:p>
      <w:r>
        <w:t>(b) Withhold all observation</w:t>
      </w:r>
    </w:p>
    <w:p>
      <w:r>
        <w:t>(c) Recover in lateral position, monitor vitals and oxygen, reorient gently, manage headache and myalgia, and watch confusion until baseline returns</w:t>
      </w:r>
    </w:p>
    <w:p>
      <w:r>
        <w:t>(d) Send to walk alone at once</w:t>
      </w:r>
    </w:p>
    <w:p>
      <w:r>
        <w:t>Answer: c</w:t>
      </w:r>
    </w:p>
    <w:p>
      <w:r>
        <w:t>Solution: ✅ Correct Answer: c. Recover in lateral position, monitor vitals and oxygen, reorient gently, manage headache and myalgia, and watch confusion until baseline returns.</w:t>
      </w:r>
    </w:p>
    <w:p>
      <w:r>
        <w:t>🧠 Clinical Rationale: Side-lying plus vitals plus reorient plus comfort equals recovery</w:t>
      </w:r>
    </w:p>
    <w:p>
      <w:r>
        <w:t>🔍 Key Clues: Side, vitals, reorient, comfort: post-ECT</w:t>
      </w:r>
    </w:p>
    <w:p>
      <w:r>
        <w:t>🩺 Nursing Action: Keep NPO until alert, document seizure time and recovery, and hand over</w:t>
      </w:r>
    </w:p>
    <w:p>
      <w:r>
        <w:t>❌ Why Not Others: (b) Withhold all observation — not the best response for this situation; (a) Restrain routinely after ECT — not the best response for this situation; (d) Send to walk alone at once — not the best response for this situation.</w:t>
      </w:r>
    </w:p>
    <w:p>
      <w:r>
        <w:t>⚠️ Exam Trap: Leaving confused patients unwatched invites falls</w:t>
      </w:r>
    </w:p>
    <w:p>
      <w:r>
        <w:t>🌟 PNC Exam Pearl: Most confusion clears within an hour</w:t>
      </w:r>
    </w:p>
    <w:p>
      <w:r>
        <w:t>⚡ 5-Second Recall: Recover sided, watched, reoriented</w:t>
      </w:r>
    </w:p>
    <w:p>
      <w:r>
        <w:t>Positive Marks: 1</w:t>
      </w:r>
    </w:p>
    <w:p>
      <w:r>
        <w:t>Negative Marks: 0</w:t>
      </w:r>
    </w:p>
    <w:p>
      <w:r>
        <w:t>Question: What memory and adverse effects in Memory effects and common adverse effects need counseling?</w:t>
      </w:r>
    </w:p>
    <w:p>
      <w:r>
        <w:t>(a) Transient retrograde and anterograde gaps plus headache, myalgia and brief confusion that resolve, tracked with cognition checks</w:t>
      </w:r>
    </w:p>
    <w:p>
      <w:r>
        <w:t>(b) No adverse effects ever occur</w:t>
      </w:r>
    </w:p>
    <w:p>
      <w:r>
        <w:t>(c) Headache never follows ECT</w:t>
      </w:r>
    </w:p>
    <w:p>
      <w:r>
        <w:t>(d) Permanent total memory erasure always</w:t>
      </w:r>
    </w:p>
    <w:p>
      <w:r>
        <w:t>Answer: a</w:t>
      </w:r>
    </w:p>
    <w:p>
      <w:r>
        <w:t>Solution: ✅ Correct Answer: a. Transient retrograde and anterograde gaps plus headache, myalgia and brief confusion that resolve, tracked with cognition checks.</w:t>
      </w:r>
    </w:p>
    <w:p>
      <w:r>
        <w:t>🧠 Clinical Rationale: Temporary gaps plus head-muscle ache plus brief fog that lifts equals expected course</w:t>
      </w:r>
    </w:p>
    <w:p>
      <w:r>
        <w:t>🔍 Key Clues: Gaps brief, aches pass, fog lifts: counsel</w:t>
      </w:r>
    </w:p>
    <w:p>
      <w:r>
        <w:t>🩺 Nursing Action: Reassure, document baseline and progress, and space bilateral sessions per orders</w:t>
      </w:r>
    </w:p>
    <w:p>
      <w:r>
        <w:t>❌ Why Not Others: (b) No adverse effects ever occur — not the best response for this situation; (c) Headache never follows ECT — not the best response for this situation; (d) Permanent total memory erasure always — not the best response for this situation.</w:t>
      </w:r>
    </w:p>
    <w:p>
      <w:r>
        <w:t>⚠️ Exam Trap: Promising zero effects is dishonest; transient effects are real</w:t>
      </w:r>
    </w:p>
    <w:p>
      <w:r>
        <w:t>🌟 PNC Exam Pearl: Unilateral and brief-pulse techniques reduce cognitive load</w:t>
      </w:r>
    </w:p>
    <w:p>
      <w:r>
        <w:t>⚡ 5-Second Recall: Brief gaps pass, function returns</w:t>
      </w:r>
    </w:p>
    <w:p>
      <w:r>
        <w:t>Positive Marks: 1</w:t>
      </w:r>
    </w:p>
    <w:p>
      <w:r>
        <w:t>Negative Marks: 0</w:t>
      </w:r>
    </w:p>
    <w:p>
      <w:r>
        <w:t>Question: Which ECT complications in ECT complications and emergency readiness need emergency readiness?</w:t>
      </w:r>
    </w:p>
    <w:p>
      <w:r>
        <w:t>(a) Resuscitation equipment is unnecessary</w:t>
      </w:r>
    </w:p>
    <w:p>
      <w:r>
        <w:t>(b) No emergencies ever occur</w:t>
      </w:r>
    </w:p>
    <w:p>
      <w:r>
        <w:t>(c) Vital monitoring can be skipped</w:t>
      </w:r>
    </w:p>
    <w:p>
      <w:r>
        <w:t>(d) Prolonged seizure, apnea, arrhythmia, severe hypertension or raised intracranial pressure demand airway, oxygen, drugs and resuscitation setup</w:t>
      </w:r>
    </w:p>
    <w:p>
      <w:r>
        <w:t>Answer: d</w:t>
      </w:r>
    </w:p>
    <w:p>
      <w:r>
        <w:t>Solution: ✅ Correct Answer: d. Prolonged seizure, apnea, arrhythmia, severe hypertension or raised intracranial pressure demand airway, oxygen, drugs and resuscitation setup.</w:t>
      </w:r>
    </w:p>
    <w:p>
      <w:r>
        <w:t>🧠 Clinical Rationale: Seizure-airway-cardiac readiness plus team drill prevents deaths</w:t>
      </w:r>
    </w:p>
    <w:p>
      <w:r>
        <w:t>🔍 Key Clues: Ready airway, drugs, defibrillator: ECT suite</w:t>
      </w:r>
    </w:p>
    <w:p>
      <w:r>
        <w:t>🩺 Nursing Action: Check emergency trolley, assign roles, and rehearse response</w:t>
      </w:r>
    </w:p>
    <w:p>
      <w:r>
        <w:t>❌ Why Not Others: (c) Vital monitoring can be skipped — not the best response for this situation; (b) No emergencies ever occur — not the best response for this situation; (a) Resuscitation equipment is unnecessary — not the best response for this situation.</w:t>
      </w:r>
    </w:p>
    <w:p>
      <w:r>
        <w:t>⚠️ Exam Trap: Complacency in a routine list invites disaster</w:t>
      </w:r>
    </w:p>
    <w:p>
      <w:r>
        <w:t>🌟 PNC Exam Pearl: Recent MI, stroke or aneurysm needs specialist clearance</w:t>
      </w:r>
    </w:p>
    <w:p>
      <w:r>
        <w:t>⚡ 5-Second Recall: Ready team, ready trolley, ready airway</w:t>
      </w:r>
    </w:p>
    <w:p>
      <w:r>
        <w:t>Positive Marks: 1</w:t>
      </w:r>
    </w:p>
    <w:p>
      <w:r>
        <w:t>Negative Marks: 0</w:t>
      </w:r>
    </w:p>
    <w:p>
      <w:r>
        <w:t>Question: What awareness about other neuromodulation in Other neuromodulation concepts: awareness only suffices?</w:t>
      </w:r>
    </w:p>
    <w:p>
      <w:r>
        <w:t>(a) Nurses prescribe them independently</w:t>
      </w:r>
    </w:p>
    <w:p>
      <w:r>
        <w:t>(b) They need no specialist selection</w:t>
      </w:r>
    </w:p>
    <w:p>
      <w:r>
        <w:t>(c) TMS, VNS and DBS are nonconvulsive or implanted options for selected resistant cases with specialist referral, distinct from ECT</w:t>
      </w:r>
    </w:p>
    <w:p>
      <w:r>
        <w:t>(d) They equal ECT in all respects</w:t>
      </w:r>
    </w:p>
    <w:p>
      <w:r>
        <w:t>Answer: c</w:t>
      </w:r>
    </w:p>
    <w:p>
      <w:r>
        <w:t>Solution: ✅ Correct Answer: c. TMS, VNS and DBS are nonconvulsive or implanted options for selected resistant cases with specialist referral, distinct from ECT.</w:t>
      </w:r>
    </w:p>
    <w:p>
      <w:r>
        <w:t>🧠 Clinical Rationale: TMS magnetic, VNS vagal, DBS deep-brain: specialist alternatives</w:t>
      </w:r>
    </w:p>
    <w:p>
      <w:r>
        <w:t>🔍 Key Clues: Magnetic, vagal, deep: beyond ECT options</w:t>
      </w:r>
    </w:p>
    <w:p>
      <w:r>
        <w:t>🩺 Nursing Action: Explain basics, allay confusion with ECT, and refer to specialist centers</w:t>
      </w:r>
    </w:p>
    <w:p>
      <w:r>
        <w:t>❌ Why Not Others: (d) They equal ECT in all respects — not the best response for this situation; (b) They need no specialist selection — not the best response for this situation; (a) Nurses prescribe them independently — not the best response for this situation.</w:t>
      </w:r>
    </w:p>
    <w:p>
      <w:r>
        <w:t>⚠️ Exam Trap: Confusing TMS with ECT misleads consent</w:t>
      </w:r>
    </w:p>
    <w:p>
      <w:r>
        <w:t>🌟 PNC Exam Pearl: Evidence is strongest for TMS in resistant depression</w:t>
      </w:r>
    </w:p>
    <w:p>
      <w:r>
        <w:t>⚡ 5-Second Recall: Beyond ECT: magnetic, vagal, deep-brain</w:t>
      </w:r>
    </w:p>
    <w:p>
      <w:r>
        <w:t>Positive Marks: 1</w:t>
      </w:r>
    </w:p>
    <w:p>
      <w:r>
        <w:t>Negative Marks: 0</w:t>
      </w:r>
    </w:p>
    <w:p>
      <w:r>
        <w:t>Question: Which option is MOST accurate for ECT indications?</w:t>
      </w:r>
    </w:p>
    <w:p>
      <w:r>
        <w:t>(a) Severe depression with psychosis or suicidality, catatonia, treatment-resistant mania or depression needing rapid response</w:t>
      </w:r>
    </w:p>
    <w:p>
      <w:r>
        <w:t>(b) Personality trait alone</w:t>
      </w:r>
    </w:p>
    <w:p>
      <w:r>
        <w:t>(c) Mild exam stress</w:t>
      </w:r>
    </w:p>
    <w:p>
      <w:r>
        <w:t>(d) Simple headache</w:t>
      </w:r>
    </w:p>
    <w:p>
      <w:r>
        <w:t>Answer: a</w:t>
      </w:r>
    </w:p>
    <w:p>
      <w:r>
        <w:t>Solution: ✅ Correct Answer: a. Severe depression with psychosis or suicidality, catatonia, treatment-resistant mania or depression needing rapid response.</w:t>
      </w:r>
    </w:p>
    <w:p>
      <w:r>
        <w:t>🧠 Clinical Rationale: Severe plus psychotic-suicidal-catatonic-resistant equals ECT indications</w:t>
      </w:r>
    </w:p>
    <w:p>
      <w:r>
        <w:t>🩺 Nursing Action: Educate families that ECT is safe, brief and monitored, and obtain informed consent</w:t>
      </w:r>
    </w:p>
    <w:p>
      <w:r>
        <w:t>❌ Why Not Others: (b) Personality trait alone — not the best response for this situation; (d) Simple headache — not the best response for this situation; (c) Mild exam stress — not the best response for this situation.</w:t>
      </w:r>
    </w:p>
    <w:p>
      <w:r>
        <w:t>⚠️ Exam Trap: Fear-based refusal without facts denies lifesaving care</w:t>
      </w:r>
    </w:p>
    <w:p>
      <w:r>
        <w:t>⚡ 5-Second Recall: ECT for severe stuck urgent illness</w:t>
      </w:r>
    </w:p>
    <w:p>
      <w:r>
        <w:t>Positive Marks: 1</w:t>
      </w:r>
    </w:p>
    <w:p>
      <w:r>
        <w:t>Negative Marks: 0</w:t>
      </w:r>
    </w:p>
    <w:p>
      <w:r>
        <w:t>Question: Which option is MOST accurate for Pre-ECT preparation?</w:t>
      </w:r>
    </w:p>
    <w:p>
      <w:r>
        <w:t>(a) Serve a heavy meal just before</w:t>
      </w:r>
    </w:p>
    <w:p>
      <w:r>
        <w:t>(b) Keep NPO six to eight hours, remove dentures and jewelry, void, check vitals and labs, withhold lithium or anticonvulsants as ordered, and verify consent</w:t>
      </w:r>
    </w:p>
    <w:p>
      <w:r>
        <w:t>(c) Skip vitals to save time</w:t>
      </w:r>
    </w:p>
    <w:p>
      <w:r>
        <w:t>(d) Leave dentures and jewelry in place</w:t>
      </w:r>
    </w:p>
    <w:p>
      <w:r>
        <w:t>Answer: b</w:t>
      </w:r>
    </w:p>
    <w:p>
      <w:r>
        <w:t>Solution: ✅ Correct Answer: b. Keep NPO six to eight hours, remove dentures and jewelry, void, check vitals and labs, withhold lithium or anticonvulsants as ordered, and verify consent.</w:t>
      </w:r>
    </w:p>
    <w:p>
      <w:r>
        <w:t>🧠 Clinical Rationale: Empty stomach plus cleared mouth plus voided plus verified equals ready</w:t>
      </w:r>
    </w:p>
    <w:p>
      <w:r>
        <w:t>🩺 Nursing Action: Run the checklist aloud, document, and reassure the patient and family</w:t>
      </w:r>
    </w:p>
    <w:p>
      <w:r>
        <w:t>❌ Why Not Others: (d) Leave dentures and jewelry in place — not the best response for this situation; (c) Skip vitals to save time — not the best response for this situation; (a) Serve a heavy meal just before — not the best response for this situation.</w:t>
      </w:r>
    </w:p>
    <w:p>
      <w:r>
        <w:t>⚠️ Exam Trap: Full stomach risks aspiration under anesthesia</w:t>
      </w:r>
    </w:p>
    <w:p>
      <w:r>
        <w:t>⚡ 5-Second Recall: Empty, clear, void, verify: pre-ECT</w:t>
      </w:r>
    </w:p>
    <w:p>
      <w:r>
        <w:t>Positive Marks: 1</w:t>
      </w:r>
    </w:p>
    <w:p>
      <w:r>
        <w:t>Negative Marks: 0</w:t>
      </w:r>
    </w:p>
    <w:p>
      <w:r>
        <w:t>Question: Which option is MOST accurate for Consent and legal/ethical aspects of ECT?</w:t>
      </w:r>
    </w:p>
    <w:p>
      <w:r>
        <w:t>(a) Documentation is optional</w:t>
      </w:r>
    </w:p>
    <w:p>
      <w:r>
        <w:t>(b) Informed consent after explaining benefits and risks, capacity assessment, advance directive and nominated representative roles, with emergency provisions per mental health law</w:t>
      </w:r>
    </w:p>
    <w:p>
      <w:r>
        <w:t>(c) Minors or incapacitated persons need no safeguards</w:t>
      </w:r>
    </w:p>
    <w:p>
      <w:r>
        <w:t>(d) Verbal nudges equal valid consent</w:t>
      </w:r>
    </w:p>
    <w:p>
      <w:r>
        <w:t>Answer: b</w:t>
      </w:r>
    </w:p>
    <w:p>
      <w:r>
        <w:t>Solution: ✅ Correct Answer: b. Informed consent after explaining benefits and risks, capacity assessment, advance directive and nominated representative roles, with emergency provisions per mental health law.</w:t>
      </w:r>
    </w:p>
    <w:p>
      <w:r>
        <w:t>🧠 Clinical Rationale: Inform plus capacity plus representative plus document equals lawful ECT</w:t>
      </w:r>
    </w:p>
    <w:p>
      <w:r>
        <w:t>🩺 Nursing Action: Witness consent, file advance directives, and honor refusals per law</w:t>
      </w:r>
    </w:p>
    <w:p>
      <w:r>
        <w:t>❌ Why Not Others: (a) Documentation is optional — not the best response for this situation; (c) Minors or incapacitated persons need no safeguards — not the best response for this situation; (d) Verbal nudges equal valid consent — not the best response for this situation.</w:t>
      </w:r>
    </w:p>
    <w:p>
      <w:r>
        <w:t>⚠️ Exam Trap: Coercing signatures voids ethics and law</w:t>
      </w:r>
    </w:p>
    <w:p>
      <w:r>
        <w:t>⚡ 5-Second Recall: Informed, capable, witnessed, recorded: ECT</w:t>
      </w:r>
    </w:p>
    <w:p>
      <w:r>
        <w:t>Positive Marks: 1</w:t>
      </w:r>
    </w:p>
    <w:p>
      <w:r>
        <w:t>Negative Marks: 0</w:t>
      </w:r>
    </w:p>
    <w:p>
      <w:r>
        <w:t>Question: Which option is MOST accurate for Anesthesia/muscle relaxation concepts?</w:t>
      </w:r>
    </w:p>
    <w:p>
      <w:r>
        <w:t>(a) No monitoring is needed</w:t>
      </w:r>
    </w:p>
    <w:p>
      <w:r>
        <w:t>(b) Brief general anesthesia with muscle relaxant plus oxygenation and monitoring produces a controlled seizure while protecting body and airway</w:t>
      </w:r>
    </w:p>
    <w:p>
      <w:r>
        <w:t>(c) Oxygen is unnecessary</w:t>
      </w:r>
    </w:p>
    <w:p>
      <w:r>
        <w:t>(d) Seizures last indefinitely by design</w:t>
      </w:r>
    </w:p>
    <w:p>
      <w:r>
        <w:t>Answer: b</w:t>
      </w:r>
    </w:p>
    <w:p>
      <w:r>
        <w:t>Solution: ✅ Correct Answer: b. Brief general anesthesia with muscle relaxant plus oxygenation and monitoring produces a controlled seizure while protecting body and airway.</w:t>
      </w:r>
    </w:p>
    <w:p>
      <w:r>
        <w:t>🧠 Clinical Rationale: Sleep plus relax plus oxygen plus monitor equals safe modified ECT</w:t>
      </w:r>
    </w:p>
    <w:p>
      <w:r>
        <w:t>🩺 Nursing Action: Check airway, vitals and seizure duration; report prolonged apnea or seizure</w:t>
      </w:r>
    </w:p>
    <w:p>
      <w:r>
        <w:t>❌ Why Not Others: (a) No monitoring is needed — not the best response for this situation; (c) Oxygen is unnecessary — not the best response for this situation; (d) Seizures last indefinitely by design — not the best response for this situation.</w:t>
      </w:r>
    </w:p>
    <w:p>
      <w:r>
        <w:t>⚠️ Exam Trap: Unmodified ECT without anesthesia is obsolete</w:t>
      </w:r>
    </w:p>
    <w:p>
      <w:r>
        <w:t>⚡ 5-Second Recall: Monitored brief seizure heals</w:t>
      </w:r>
    </w:p>
    <w:p>
      <w:r>
        <w:t>Positive Marks: 1</w:t>
      </w:r>
    </w:p>
    <w:p>
      <w:r>
        <w:t>Negative Marks: 0</w:t>
      </w:r>
    </w:p>
    <w:p>
      <w:r>
        <w:t>Question: Which option is MOST accurate for Immediate post-ECT nursing?</w:t>
      </w:r>
    </w:p>
    <w:p>
      <w:r>
        <w:t>(a) Send to walk alone at once</w:t>
      </w:r>
    </w:p>
    <w:p>
      <w:r>
        <w:t>(b) Recover in lateral position, monitor vitals and oxygen, reorient gently, manage headache and myalgia, and watch confusion until baseline returns</w:t>
      </w:r>
    </w:p>
    <w:p>
      <w:r>
        <w:t>(c) Withhold all observation</w:t>
      </w:r>
    </w:p>
    <w:p>
      <w:r>
        <w:t>(d) Restrain routinely after ECT</w:t>
      </w:r>
    </w:p>
    <w:p>
      <w:r>
        <w:t>Answer: b</w:t>
      </w:r>
    </w:p>
    <w:p>
      <w:r>
        <w:t>Solution: ✅ Correct Answer: b. Recover in lateral position, monitor vitals and oxygen, reorient gently, manage headache and myalgia, and watch confusion until baseline returns.</w:t>
      </w:r>
    </w:p>
    <w:p>
      <w:r>
        <w:t>🧠 Clinical Rationale: Side-lying plus vitals plus reorient plus comfort equals recovery</w:t>
      </w:r>
    </w:p>
    <w:p>
      <w:r>
        <w:t>🩺 Nursing Action: Keep NPO until alert, document seizure time and recovery, and hand over</w:t>
      </w:r>
    </w:p>
    <w:p>
      <w:r>
        <w:t>❌ Why Not Others: (c) Withhold all observation — not the best response for this situation; (d) Restrain routinely after ECT — not the best response for this situation; (a) Send to walk alone at once — not the best response for this situation.</w:t>
      </w:r>
    </w:p>
    <w:p>
      <w:r>
        <w:t>⚠️ Exam Trap: Leaving confused patients unwatched invites falls</w:t>
      </w:r>
    </w:p>
    <w:p>
      <w:r>
        <w:t>⚡ 5-Second Recall: Recover sided, watched, reoriented</w:t>
      </w:r>
    </w:p>
    <w:p>
      <w:r>
        <w:t>Positive Marks: 1</w:t>
      </w:r>
    </w:p>
    <w:p>
      <w:r>
        <w:t>Negative Marks: 0</w:t>
      </w:r>
    </w:p>
    <w:p>
      <w:r>
        <w:t>Question: Which option is MOST accurate for Memory effects and common adverse effects?</w:t>
      </w:r>
    </w:p>
    <w:p>
      <w:r>
        <w:t>(a) No adverse effects ever occur</w:t>
      </w:r>
    </w:p>
    <w:p>
      <w:r>
        <w:t>(b) Permanent total memory erasure always</w:t>
      </w:r>
    </w:p>
    <w:p>
      <w:r>
        <w:t>(c) Headache never follows ECT</w:t>
      </w:r>
    </w:p>
    <w:p>
      <w:r>
        <w:t>(d) Transient retrograde and anterograde gaps plus headache, myalgia and brief confusion that resolve, tracked with cognition checks</w:t>
      </w:r>
    </w:p>
    <w:p>
      <w:r>
        <w:t>Answer: d</w:t>
      </w:r>
    </w:p>
    <w:p>
      <w:r>
        <w:t>Solution: ✅ Correct Answer: d. Transient retrograde and anterograde gaps plus headache, myalgia and brief confusion that resolve, tracked with cognition checks.</w:t>
      </w:r>
    </w:p>
    <w:p>
      <w:r>
        <w:t>🧠 Clinical Rationale: Temporary gaps plus head-muscle ache plus brief fog that lifts equals expected course</w:t>
      </w:r>
    </w:p>
    <w:p>
      <w:r>
        <w:t>🩺 Nursing Action: Reassure, document baseline and progress, and space bilateral sessions per orders</w:t>
      </w:r>
    </w:p>
    <w:p>
      <w:r>
        <w:t>❌ Why Not Others: (b) Permanent total memory erasure always — not the best response for this situation; (c) Headache never follows ECT — not the best response for this situation; (a) No adverse effects ever occur — not the best response for this situation.</w:t>
      </w:r>
    </w:p>
    <w:p>
      <w:r>
        <w:t>⚠️ Exam Trap: Promising zero effects is dishonest; transient effects are real</w:t>
      </w:r>
    </w:p>
    <w:p>
      <w:r>
        <w:t>⚡ 5-Second Recall: Brief gaps pass, function returns</w:t>
      </w:r>
    </w:p>
    <w:p>
      <w:r>
        <w:t>Positive Marks: 1</w:t>
      </w:r>
    </w:p>
    <w:p>
      <w:r>
        <w:t>Negative Marks: 0</w:t>
      </w:r>
    </w:p>
    <w:p>
      <w:r>
        <w:t>Question: Which option is MOST accurate for ECT complications and emergency readiness?</w:t>
      </w:r>
    </w:p>
    <w:p>
      <w:r>
        <w:t>(a) No emergencies ever occur</w:t>
      </w:r>
    </w:p>
    <w:p>
      <w:r>
        <w:t>(b) Vital monitoring can be skipped</w:t>
      </w:r>
    </w:p>
    <w:p>
      <w:r>
        <w:t>(c) Resuscitation equipment is unnecessary</w:t>
      </w:r>
    </w:p>
    <w:p>
      <w:r>
        <w:t>(d) Prolonged seizure, apnea, arrhythmia, severe hypertension or raised intracranial pressure demand airway, oxygen, drugs and resuscitation setup</w:t>
      </w:r>
    </w:p>
    <w:p>
      <w:r>
        <w:t>Answer: d</w:t>
      </w:r>
    </w:p>
    <w:p>
      <w:r>
        <w:t>Solution: ✅ Correct Answer: d. Prolonged seizure, apnea, arrhythmia, severe hypertension or raised intracranial pressure demand airway, oxygen, drugs and resuscitation setup.</w:t>
      </w:r>
    </w:p>
    <w:p>
      <w:r>
        <w:t>🧠 Clinical Rationale: Seizure-airway-cardiac readiness plus team drill prevents deaths</w:t>
      </w:r>
    </w:p>
    <w:p>
      <w:r>
        <w:t>🩺 Nursing Action: Check emergency trolley, assign roles, and rehearse response</w:t>
      </w:r>
    </w:p>
    <w:p>
      <w:r>
        <w:t>❌ Why Not Others: (a) No emergencies ever occur — not the best response for this situation; (c) Resuscitation equipment is unnecessary — not the best response for this situation; (b) Vital monitoring can be skipped — not the best response for this situation.</w:t>
      </w:r>
    </w:p>
    <w:p>
      <w:r>
        <w:t>⚠️ Exam Trap: Complacency in a routine list invites disaster</w:t>
      </w:r>
    </w:p>
    <w:p>
      <w:r>
        <w:t>⚡ 5-Second Recall: Ready team, ready trolley, ready airway</w:t>
      </w:r>
    </w:p>
    <w:p>
      <w:r>
        <w:t>Positive Marks: 1</w:t>
      </w:r>
    </w:p>
    <w:p>
      <w:r>
        <w:t>Negative Marks: 0</w:t>
      </w:r>
    </w:p>
    <w:p>
      <w:r>
        <w:t>Question: Which option is MOST accurate for Other neuromodulation concepts: awareness only?</w:t>
      </w:r>
    </w:p>
    <w:p>
      <w:r>
        <w:t>(a) They equal ECT in all respects</w:t>
      </w:r>
    </w:p>
    <w:p>
      <w:r>
        <w:t>(b) Nurses prescribe them independently</w:t>
      </w:r>
    </w:p>
    <w:p>
      <w:r>
        <w:t>(c) They need no specialist selection</w:t>
      </w:r>
    </w:p>
    <w:p>
      <w:r>
        <w:t>(d) TMS, VNS and DBS are nonconvulsive or implanted options for selected resistant cases with specialist referral, distinct from ECT</w:t>
      </w:r>
    </w:p>
    <w:p>
      <w:r>
        <w:t>Answer: d</w:t>
      </w:r>
    </w:p>
    <w:p>
      <w:r>
        <w:t>Solution: ✅ Correct Answer: d. TMS, VNS and DBS are nonconvulsive or implanted options for selected resistant cases with specialist referral, distinct from ECT.</w:t>
      </w:r>
    </w:p>
    <w:p>
      <w:r>
        <w:t>🧠 Clinical Rationale: TMS magnetic, VNS vagal, DBS deep-brain: specialist alternatives</w:t>
      </w:r>
    </w:p>
    <w:p>
      <w:r>
        <w:t>🩺 Nursing Action: Explain basics, allay confusion with ECT, and refer to specialist centers</w:t>
      </w:r>
    </w:p>
    <w:p>
      <w:r>
        <w:t>❌ Why Not Others: (b) Nurses prescribe them independently — not the best response for this situation; (a) They equal ECT in all respects — not the best response for this situation; (c) They need no specialist selection — not the best response for this situation.</w:t>
      </w:r>
    </w:p>
    <w:p>
      <w:r>
        <w:t>⚠️ Exam Trap: Confusing TMS with ECT misleads consent</w:t>
      </w:r>
    </w:p>
    <w:p>
      <w:r>
        <w:t>⚡ 5-Second Recall: Beyond ECT: magnetic, vagal, deep-brain</w:t>
      </w:r>
    </w:p>
    <w:p>
      <w:r>
        <w:t>Positive Marks: 1</w:t>
      </w:r>
    </w:p>
    <w:p>
      <w:r>
        <w:t>Negative Marks: 0</w:t>
      </w:r>
    </w:p>
    <w:p>
      <w:r>
        <w:t>Question: For a patient situation involving ECT indications, which principle should guide the nurse?</w:t>
      </w:r>
    </w:p>
    <w:p>
      <w:r>
        <w:t>(a) Mild exam stress</w:t>
      </w:r>
    </w:p>
    <w:p>
      <w:r>
        <w:t>(b) Personality trait alone</w:t>
      </w:r>
    </w:p>
    <w:p>
      <w:r>
        <w:t>(c) Severe depression with psychosis or suicidality, catatonia, treatment-resistant mania or depression needing rapid response</w:t>
      </w:r>
    </w:p>
    <w:p>
      <w:r>
        <w:t>(d) Simple headache</w:t>
      </w:r>
    </w:p>
    <w:p>
      <w:r>
        <w:t>Answer: c</w:t>
      </w:r>
    </w:p>
    <w:p>
      <w:r>
        <w:t>Solution: ✅ Correct Answer: c. Severe depression with psychosis or suicidality, catatonia, treatment-resistant mania or depression needing rapid response.</w:t>
      </w:r>
    </w:p>
    <w:p>
      <w:r>
        <w:t>🧠 Clinical Rationale: Severe plus psychotic-suicidal-catatonic-resistant equals ECT indications</w:t>
      </w:r>
    </w:p>
    <w:p>
      <w:r>
        <w:t>🚨 Priority Principle: Assess immediate risk and safety first, then act within scope, escalate appropriately and reassess.</w:t>
      </w:r>
    </w:p>
    <w:p>
      <w:r>
        <w:t>🩺 Nursing Action: Educate families that ECT is safe, brief and monitored, and obtain informed consent</w:t>
      </w:r>
    </w:p>
    <w:p>
      <w:r>
        <w:t>❌ Why Not Others: (d) Simple headache — not the best response for this situation; (a) Mild exam stress — not the best response for this situation; (b) Personality trait alone — not the best response for this situation.</w:t>
      </w:r>
    </w:p>
    <w:p>
      <w:r>
        <w:t>⚡ 5-Second Recall: ECT for severe stuck urgent illness</w:t>
      </w:r>
    </w:p>
    <w:p>
      <w:r>
        <w:t>Positive Marks: 1</w:t>
      </w:r>
    </w:p>
    <w:p>
      <w:r>
        <w:t>Negative Marks: 0</w:t>
      </w:r>
    </w:p>
    <w:p>
      <w:r>
        <w:t>Question: For a patient situation involving Pre-ECT preparation, which principle should guide the nurse?</w:t>
      </w:r>
    </w:p>
    <w:p>
      <w:r>
        <w:t>(a) Leave dentures and jewelry in place</w:t>
      </w:r>
    </w:p>
    <w:p>
      <w:r>
        <w:t>(b) Skip vitals to save time</w:t>
      </w:r>
    </w:p>
    <w:p>
      <w:r>
        <w:t>(c) Keep NPO six to eight hours, remove dentures and jewelry, void, check vitals and labs, withhold lithium or anticonvulsants as ordered, and verify consent</w:t>
      </w:r>
    </w:p>
    <w:p>
      <w:r>
        <w:t>(d) Serve a heavy meal just before</w:t>
      </w:r>
    </w:p>
    <w:p>
      <w:r>
        <w:t>Answer: c</w:t>
      </w:r>
    </w:p>
    <w:p>
      <w:r>
        <w:t>Solution: ✅ Correct Answer: c. Keep NPO six to eight hours, remove dentures and jewelry, void, check vitals and labs, withhold lithium or anticonvulsants as ordered, and verify consent.</w:t>
      </w:r>
    </w:p>
    <w:p>
      <w:r>
        <w:t>🧠 Clinical Rationale: Empty stomach plus cleared mouth plus voided plus verified equals ready</w:t>
      </w:r>
    </w:p>
    <w:p>
      <w:r>
        <w:t>🚨 Priority Principle: Assess immediate risk and safety first, then act within scope, escalate appropriately and reassess.</w:t>
      </w:r>
    </w:p>
    <w:p>
      <w:r>
        <w:t>🩺 Nursing Action: Run the checklist aloud, document, and reassure the patient and family</w:t>
      </w:r>
    </w:p>
    <w:p>
      <w:r>
        <w:t>❌ Why Not Others: (d) Serve a heavy meal just before — not the best response for this situation; (b) Skip vitals to save time — not the best response for this situation; (a) Leave dentures and jewelry in place — not the best response for this situation.</w:t>
      </w:r>
    </w:p>
    <w:p>
      <w:r>
        <w:t>⚡ 5-Second Recall: Empty, clear, void, verify: pre-ECT</w:t>
      </w:r>
    </w:p>
    <w:p>
      <w:r>
        <w:t>Positive Marks: 1</w:t>
      </w:r>
    </w:p>
    <w:p>
      <w:r>
        <w:t>Negative Marks: 0</w:t>
      </w:r>
    </w:p>
    <w:p>
      <w:r>
        <w:t>Question: For a patient situation involving Consent and legal/ethical aspects of ECT, which principle should guide the nurse?</w:t>
      </w:r>
    </w:p>
    <w:p>
      <w:r>
        <w:t>(a) Verbal nudges equal valid consent</w:t>
      </w:r>
    </w:p>
    <w:p>
      <w:r>
        <w:t>(b) Informed consent after explaining benefits and risks, capacity assessment, advance directive and nominated representative roles, with emergency provisions per mental health law</w:t>
      </w:r>
    </w:p>
    <w:p>
      <w:r>
        <w:t>(c) Documentation is optional</w:t>
      </w:r>
    </w:p>
    <w:p>
      <w:r>
        <w:t>(d) Minors or incapacitated persons need no safeguards</w:t>
      </w:r>
    </w:p>
    <w:p>
      <w:r>
        <w:t>Answer: b</w:t>
      </w:r>
    </w:p>
    <w:p>
      <w:r>
        <w:t>Solution: ✅ Correct Answer: b. Informed consent after explaining benefits and risks, capacity assessment, advance directive and nominated representative roles, with emergency provisions per mental health law.</w:t>
      </w:r>
    </w:p>
    <w:p>
      <w:r>
        <w:t>🧠 Clinical Rationale: Inform plus capacity plus representative plus document equals lawful ECT</w:t>
      </w:r>
    </w:p>
    <w:p>
      <w:r>
        <w:t>🚨 Priority Principle: Assess immediate risk and safety first, then act within scope, escalate appropriately and reassess.</w:t>
      </w:r>
    </w:p>
    <w:p>
      <w:r>
        <w:t>🩺 Nursing Action: Witness consent, file advance directives, and honor refusals per law</w:t>
      </w:r>
    </w:p>
    <w:p>
      <w:r>
        <w:t>❌ Why Not Others: (d) Minors or incapacitated persons need no safeguards — not the best response for this situation; (c) Documentation is optional — not the best response for this situation; (a) Verbal nudges equal valid consent — not the best response for this situation.</w:t>
      </w:r>
    </w:p>
    <w:p>
      <w:r>
        <w:t>⚡ 5-Second Recall: Informed, capable, witnessed, recorded: ECT</w:t>
      </w:r>
    </w:p>
    <w:p>
      <w:r>
        <w:t>Positive Marks: 1</w:t>
      </w:r>
    </w:p>
    <w:p>
      <w:r>
        <w:t>Negative Marks: 0</w:t>
      </w:r>
    </w:p>
    <w:p>
      <w:r>
        <w:t>Question: For a patient situation involving Anesthesia/muscle relaxation concepts, which principle should guide the nurse?</w:t>
      </w:r>
    </w:p>
    <w:p>
      <w:r>
        <w:t>(a) Oxygen is unnecessary</w:t>
      </w:r>
    </w:p>
    <w:p>
      <w:r>
        <w:t>(b) No monitoring is needed</w:t>
      </w:r>
    </w:p>
    <w:p>
      <w:r>
        <w:t>(c) Seizures last indefinitely by design</w:t>
      </w:r>
    </w:p>
    <w:p>
      <w:r>
        <w:t>(d) Brief general anesthesia with muscle relaxant plus oxygenation and monitoring produces a controlled seizure while protecting body and airway</w:t>
      </w:r>
    </w:p>
    <w:p>
      <w:r>
        <w:t>Answer: d</w:t>
      </w:r>
    </w:p>
    <w:p>
      <w:r>
        <w:t>Solution: ✅ Correct Answer: d. Brief general anesthesia with muscle relaxant plus oxygenation and monitoring produces a controlled seizure while protecting body and airway.</w:t>
      </w:r>
    </w:p>
    <w:p>
      <w:r>
        <w:t>🧠 Clinical Rationale: Sleep plus relax plus oxygen plus monitor equals safe modified ECT</w:t>
      </w:r>
    </w:p>
    <w:p>
      <w:r>
        <w:t>🚨 Priority Principle: Assess immediate risk and safety first, then act within scope, escalate appropriately and reassess.</w:t>
      </w:r>
    </w:p>
    <w:p>
      <w:r>
        <w:t>🩺 Nursing Action: Check airway, vitals and seizure duration; report prolonged apnea or seizure</w:t>
      </w:r>
    </w:p>
    <w:p>
      <w:r>
        <w:t>❌ Why Not Others: (b) No monitoring is needed — not the best response for this situation; (c) Seizures last indefinitely by design — not the best response for this situation; (a) Oxygen is unnecessary — not the best response for this situation.</w:t>
      </w:r>
    </w:p>
    <w:p>
      <w:r>
        <w:t>⚡ 5-Second Recall: Monitored brief seizure heals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