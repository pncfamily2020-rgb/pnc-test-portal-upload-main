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first and most critical step in the research process?</w:t>
      </w:r>
    </w:p>
    <w:p>
      <w:r>
        <w:t>(a) Selecting an appropriate research design</w:t>
      </w:r>
    </w:p>
    <w:p>
      <w:r>
        <w:t>(b) Identifying and defining the research problem</w:t>
      </w:r>
    </w:p>
    <w:p>
      <w:r>
        <w:t>(c) Obtaining informed consent from participants</w:t>
      </w:r>
    </w:p>
    <w:p>
      <w:r>
        <w:t>(d) Conducting a comprehensive literature review</w:t>
      </w:r>
    </w:p>
    <w:p>
      <w:r>
        <w:t>Answer: b</w:t>
      </w:r>
    </w:p>
    <w:p>
      <w:r>
        <w:t>Solution: Identifying and defining the research problem is the foundational step that initiates the entire research process. Without a clearly defined problem, all subsequent steps lack direction and purpose. The literature review (d) comes after problem identification to understand existing knowledge. Research design selection (a) follows problem definition. Informed consent (c) is an ethical requirement but occurs during data collection, not at the beginning.</w:t>
      </w:r>
    </w:p>
    <w:p>
      <w:r>
        <w:t>Positive Marks: 1</w:t>
      </w:r>
    </w:p>
    <w:p>
      <w:r>
        <w:t>Negative Marks: 0</w:t>
      </w:r>
    </w:p>
    <w:p>
      <w:r>
        <w:t>Question: The correct sequence of steps in the nursing research process is:</w:t>
      </w:r>
    </w:p>
    <w:p>
      <w:r>
        <w:t>(a) Literature review → Problem identification → Design selection → Data collection → Analysis</w:t>
      </w:r>
    </w:p>
    <w:p>
      <w:r>
        <w:t>(b) Problem identification → Design selection → Literature review → Data collection → Analysis</w:t>
      </w:r>
    </w:p>
    <w:p>
      <w:r>
        <w:t>(c) Problem identification → Data collection → Literature review → Design selection → Analysis</w:t>
      </w:r>
    </w:p>
    <w:p>
      <w:r>
        <w:t>(d) Problem identification → Literature review → Design selection → Data collection → Analysis</w:t>
      </w:r>
    </w:p>
    <w:p>
      <w:r>
        <w:t>Answer: d</w:t>
      </w:r>
    </w:p>
    <w:p>
      <w:r>
        <w:t>Solution: The logical sequence is: Problem identification → Literature review → Design selection → Data collection → Analysis. After identifying the problem (step 1), a literature review (step 2) is conducted to understand existing evidence. Based on this knowledge, the research design is selected (step 3), then data is collected (step 4) and analyzed (step 5). Options (d), (b), bnd (c) represent illogical sequences that would compromise research quality.</w:t>
      </w:r>
    </w:p>
    <w:p>
      <w:r>
        <w:t>Positive Marks: 1</w:t>
      </w:r>
    </w:p>
    <w:p>
      <w:r>
        <w:t>Negative Marks: 0</w:t>
      </w:r>
    </w:p>
    <w:p>
      <w:r>
        <w:t>Question: What is the primary purpose of conducting a literature review in the research process?</w:t>
      </w:r>
    </w:p>
    <w:p>
      <w:r>
        <w:t>(a) To determine the sample size required</w:t>
      </w:r>
    </w:p>
    <w:p>
      <w:r>
        <w:t>(b) To finalize the research methodology</w:t>
      </w:r>
    </w:p>
    <w:p>
      <w:r>
        <w:t>(c) To collect data from published sources</w:t>
      </w:r>
    </w:p>
    <w:p>
      <w:r>
        <w:t>(d) To establish the current state of knowledge and identify gaps in existing research</w:t>
      </w:r>
    </w:p>
    <w:p>
      <w:r>
        <w:t>Answer: d</w:t>
      </w:r>
    </w:p>
    <w:p>
      <w:r>
        <w:t>Solution: The literature review establishes the current state of knowledge on the topic and identifies gaps that justify conducting new research. This prevents duplication and provides theoretical framework. While literature may contain data (c), this is not the primary purpose. Methodology finalization (b) occurs after literature review. Sample size determination (a) follows design selection and is informed by, not determined by, literature review alone.</w:t>
      </w:r>
    </w:p>
    <w:p>
      <w:r>
        <w:t>Positive Marks: 1</w:t>
      </w:r>
    </w:p>
    <w:p>
      <w:r>
        <w:t>Negative Marks: 0</w:t>
      </w:r>
    </w:p>
    <w:p>
      <w:r>
        <w:t>Question: In the research process, the research question should be:</w:t>
      </w:r>
    </w:p>
    <w:p>
      <w:r>
        <w:t>(a) Broad and general to capture all aspects</w:t>
      </w:r>
    </w:p>
    <w:p>
      <w:r>
        <w:t>(b) Determined after data collection</w:t>
      </w:r>
    </w:p>
    <w:p>
      <w:r>
        <w:t>(c) Specific, measurable, and clearly defined</w:t>
      </w:r>
    </w:p>
    <w:p>
      <w:r>
        <w:t>(d) Modified during the data collection phase</w:t>
      </w:r>
    </w:p>
    <w:p>
      <w:r>
        <w:t>Answer: c</w:t>
      </w:r>
    </w:p>
    <w:p>
      <w:r>
        <w:t>Solution: A research question must be specific, measurable, and clearly defined to guide the entire study. Broad questions (a) make research unfocused and difficult to conduct. Research questions are determined before, not after, data collection (b). While questions may be refined during protocol development, major modifications during data collection (d) introduce bias and invalidate the study. Mnemonic: SMART questions (Specific, Measurable, Achievable, Relevant, Time-bound).</w:t>
      </w:r>
    </w:p>
    <w:p>
      <w:r>
        <w:t>Positive Marks: 1</w:t>
      </w:r>
    </w:p>
    <w:p>
      <w:r>
        <w:t>Negative Marks: 0</w:t>
      </w:r>
    </w:p>
    <w:p>
      <w:r>
        <w:t>Question: Which component is essential when formulating a research problem statement according to INC guidelines?</w:t>
      </w:r>
    </w:p>
    <w:p>
      <w:r>
        <w:t>(a) The complete methodology section</w:t>
      </w:r>
    </w:p>
    <w:p>
      <w:r>
        <w:t>(b) A comparison of two populations only</w:t>
      </w:r>
    </w:p>
    <w:p>
      <w:r>
        <w:t>(c) A prediction of the study outcomes</w:t>
      </w:r>
    </w:p>
    <w:p>
      <w:r>
        <w:t>(d) Clear identification of variables and the population of interest</w:t>
      </w:r>
    </w:p>
    <w:p>
      <w:r>
        <w:t>Answer: d</w:t>
      </w:r>
    </w:p>
    <w:p>
      <w:r>
        <w:t>Solution: A well-formulated problem statement must clearly identify the dependent and independent variables and specify the population being studied. Comparisons between two populations (b) may be included but are not essential in all studies. Predicting outcomes (c) would introduce bias and violates research principles. The methodology section (a) comes later in the process, not in the problem statement itself.</w:t>
      </w:r>
    </w:p>
    <w:p>
      <w:r>
        <w:t>Positive Marks: 1</w:t>
      </w:r>
    </w:p>
    <w:p>
      <w:r>
        <w:t>Negative Marks: 0</w:t>
      </w:r>
    </w:p>
    <w:p>
      <w:r>
        <w:t>Question: During the research design selection step, a researcher must consider:</w:t>
      </w:r>
    </w:p>
    <w:p>
      <w:r>
        <w:t>(a) Only the statistical analysis methods needed</w:t>
      </w:r>
    </w:p>
    <w:p>
      <w:r>
        <w:t>(b) The research question, objectives, available resources, and ethical considerations</w:t>
      </w:r>
    </w:p>
    <w:p>
      <w:r>
        <w:t>(c) Only the feasibility of the study</w:t>
      </w:r>
    </w:p>
    <w:p>
      <w:r>
        <w:t>(d) Primarily the time available to conduct research</w:t>
      </w:r>
    </w:p>
    <w:p>
      <w:r>
        <w:t>Answer: b</w:t>
      </w:r>
    </w:p>
    <w:p>
      <w:r>
        <w:t>Solution: Research design selection requires comprehensive consideration of the research question, study objectives, available resources, timeline, and ethical factors. Feasibility alone (c) is insufficient. While time is important (d), it's one factor among many. Statistical methods (a) are selected after the design is chosen, not before. The design must align with all research components for validity.</w:t>
      </w:r>
    </w:p>
    <w:p>
      <w:r>
        <w:t>Positive Marks: 1</w:t>
      </w:r>
    </w:p>
    <w:p>
      <w:r>
        <w:t>Negative Marks: 0</w:t>
      </w:r>
    </w:p>
    <w:p>
      <w:r>
        <w:t>Question: What is the primary function of sampling in the research process?</w:t>
      </w:r>
    </w:p>
    <w:p>
      <w:r>
        <w:t>(a) To collect data from the entire population</w:t>
      </w:r>
    </w:p>
    <w:p>
      <w:r>
        <w:t>(b) To eliminate the need for statistical analysis</w:t>
      </w:r>
    </w:p>
    <w:p>
      <w:r>
        <w:t>(c) To select a representative subset of the population for study</w:t>
      </w:r>
    </w:p>
    <w:p>
      <w:r>
        <w:t>(d) To increase the cost of research</w:t>
      </w:r>
    </w:p>
    <w:p>
      <w:r>
        <w:t>Answer: c</w:t>
      </w:r>
    </w:p>
    <w:p>
      <w:r>
        <w:t>Solution: Sampling involves selecting a representative subset of the population to make the research manageable and cost-effective while maintaining validity. Studying the entire population (a) is rarely feasible or necessary. Sampling should reduce, not increase, research costs (d). Statistical analysis is still required regardless of whether sampling was used (b).</w:t>
      </w:r>
    </w:p>
    <w:p>
      <w:r>
        <w:t>Positive Marks: 1</w:t>
      </w:r>
    </w:p>
    <w:p>
      <w:r>
        <w:t>Negative Marks: 0</w:t>
      </w:r>
    </w:p>
    <w:p>
      <w:r>
        <w:t>Question: Which of the following best describes the data collection step in research?</w:t>
      </w:r>
    </w:p>
    <w:p>
      <w:r>
        <w:t>(a) Asking participants to provide any information they feel is relevant</w:t>
      </w:r>
    </w:p>
    <w:p>
      <w:r>
        <w:t>(b) Systematically gathering information according to the research protocol using predetermined instruments</w:t>
      </w:r>
    </w:p>
    <w:p>
      <w:r>
        <w:t>(c) Recording only numerical data from medical records</w:t>
      </w:r>
    </w:p>
    <w:p>
      <w:r>
        <w:t>(d) Recording only qualitative information from participants</w:t>
      </w:r>
    </w:p>
    <w:p>
      <w:r>
        <w:t>Answer: b</w:t>
      </w:r>
    </w:p>
    <w:p>
      <w:r>
        <w:t>Solution: Data collection involves systematically and objectively gathering information according to the predetermined research protocol using validated instruments to minimize bias. Limiting to qualitative data only (d) excludes quantitative research. Allowing unrestricted information (a) introduces variability and bias. Restricting to numerical data (c) excludes important qualitative findings. Structure and predetermined methods ensure reliability.</w:t>
      </w:r>
    </w:p>
    <w:p>
      <w:r>
        <w:t>Positive Marks: 1</w:t>
      </w:r>
    </w:p>
    <w:p>
      <w:r>
        <w:t>Negative Marks: 0</w:t>
      </w:r>
    </w:p>
    <w:p>
      <w:r>
        <w:t>Question: In the research process, data analysis involves:</w:t>
      </w:r>
    </w:p>
    <w:p>
      <w:r>
        <w:t>(a) Interpreting results without considering the research objectives</w:t>
      </w:r>
    </w:p>
    <w:p>
      <w:r>
        <w:t>(b) Organizing raw data into tables only</w:t>
      </w:r>
    </w:p>
    <w:p>
      <w:r>
        <w:t>(c) Systematically examining data to answer research questions and test hypotheses</w:t>
      </w:r>
    </w:p>
    <w:p>
      <w:r>
        <w:t>(d) Presenting findings without statistical procedures</w:t>
      </w:r>
    </w:p>
    <w:p>
      <w:r>
        <w:t>Answer: c</w:t>
      </w:r>
    </w:p>
    <w:p>
      <w:r>
        <w:t>Solution: Data analysis is the systematic examination and interpretation of data using appropriate statistical and qualitative methods to answer research questions and test hypotheses. Organizing data into tables (b) is merely data presentation, not analysis. Analysis requires application of statistical procedures (d). Interpretation must always reference research objectives (a) to maintain relevance and validity.</w:t>
      </w:r>
    </w:p>
    <w:p>
      <w:r>
        <w:t>Positive Marks: 1</w:t>
      </w:r>
    </w:p>
    <w:p>
      <w:r>
        <w:t>Negative Marks: 0</w:t>
      </w:r>
    </w:p>
    <w:p>
      <w:r>
        <w:t>Question: The interpretation of research findings stage requires the researcher to:</w:t>
      </w:r>
    </w:p>
    <w:p>
      <w:r>
        <w:t>(a) Explain findings in relation to the research objectives, theoretical framework, and existing literature</w:t>
      </w:r>
    </w:p>
    <w:p>
      <w:r>
        <w:t>(b) Present raw numbers without contextual explanation</w:t>
      </w:r>
    </w:p>
    <w:p>
      <w:r>
        <w:t>(c) Report only statistically significant results</w:t>
      </w:r>
    </w:p>
    <w:p>
      <w:r>
        <w:t>(d) Avoid discussing any negative or unexpected results</w:t>
      </w:r>
    </w:p>
    <w:p>
      <w:r>
        <w:t>Answer: a</w:t>
      </w:r>
    </w:p>
    <w:p>
      <w:r>
        <w:t>Solution: Interpretation requires explaining findings in context of the research objectives, theoretical framework, and existing literature to provide meaningful conclusions. Reporting only significant results (c) introduces publication bias. All findings, including unexpected ones (d), must be discussed honestly. Raw numbers alone (b) lack context and meaning. Interpretation adds the 'so what' dimension to research.</w:t>
      </w:r>
    </w:p>
    <w:p>
      <w:r>
        <w:t>Positive Marks: 1</w:t>
      </w:r>
    </w:p>
    <w:p>
      <w:r>
        <w:t>Negative Marks: 0</w:t>
      </w:r>
    </w:p>
    <w:p>
      <w:r>
        <w:t>Question: Which step of the research process ensures findings reach the nursing profession and healthcare community?</w:t>
      </w:r>
    </w:p>
    <w:p>
      <w:r>
        <w:t>(a) Dissemination of research findings</w:t>
      </w:r>
    </w:p>
    <w:p>
      <w:r>
        <w:t>(b) Data collection</w:t>
      </w:r>
    </w:p>
    <w:p>
      <w:r>
        <w:t>(c) Literature review</w:t>
      </w:r>
    </w:p>
    <w:p>
      <w:r>
        <w:t>(d) Sample selection</w:t>
      </w:r>
    </w:p>
    <w:p>
      <w:r>
        <w:t>Answer: a</w:t>
      </w:r>
    </w:p>
    <w:p>
      <w:r>
        <w:t>Solution: Dissemination of research findings through publications, conferences, and clinical practice recommendations ensures that research contributes to the advancement of nursing knowledge and improves patient care. Data collection (b), literature review (c), and sampling (d) are internal research processes that precede dissemination. Without dissemination, research impact is limited regardless of quality.</w:t>
      </w:r>
    </w:p>
    <w:p>
      <w:r>
        <w:t>Positive Marks: 1</w:t>
      </w:r>
    </w:p>
    <w:p>
      <w:r>
        <w:t>Negative Marks: 0</w:t>
      </w:r>
    </w:p>
    <w:p>
      <w:r>
        <w:t>Question: A researcher is planning a study to examine the effectiveness of a new wound care protocol. At which step should ethical approval be obtained?</w:t>
      </w:r>
    </w:p>
    <w:p>
      <w:r>
        <w:t>(a) After data collection is completed</w:t>
      </w:r>
    </w:p>
    <w:p>
      <w:r>
        <w:t>(b) Only when publishing the results</w:t>
      </w:r>
    </w:p>
    <w:p>
      <w:r>
        <w:t>(c) During the literature review stage</w:t>
      </w:r>
    </w:p>
    <w:p>
      <w:r>
        <w:t>(d) Before data collection begins, following problem identification and protocol development</w:t>
      </w:r>
    </w:p>
    <w:p>
      <w:r>
        <w:t>Answer: d</w:t>
      </w:r>
    </w:p>
    <w:p>
      <w:r>
        <w:t>Solution: Ethical approval must be obtained before data collection begins, after the research protocol is developed but before any participant contact. Obtaining approval after data collection (a) is unethical and violates research guidelines. During literature review (c) is too early as the protocol is not yet finalized. Seeking approval only at publication (b) is far too late and violates ethical principles.</w:t>
      </w:r>
    </w:p>
    <w:p>
      <w:r>
        <w:t>Positive Marks: 1</w:t>
      </w:r>
    </w:p>
    <w:p>
      <w:r>
        <w:t>Negative Marks: 0</w:t>
      </w:r>
    </w:p>
    <w:p>
      <w:r>
        <w:t>Question: In the research process, the operational definition of variables is primarily important at which stage?</w:t>
      </w:r>
    </w:p>
    <w:p>
      <w:r>
        <w:t>(a) Dissemination stage</w:t>
      </w:r>
    </w:p>
    <w:p>
      <w:r>
        <w:t>(b) Literature review</w:t>
      </w:r>
    </w:p>
    <w:p>
      <w:r>
        <w:t>(c) Research design and protocol development</w:t>
      </w:r>
    </w:p>
    <w:p>
      <w:r>
        <w:t>(d) Data analysis phase</w:t>
      </w:r>
    </w:p>
    <w:p>
      <w:r>
        <w:t>Answer: c</w:t>
      </w:r>
    </w:p>
    <w:p>
      <w:r>
        <w:t>Solution: Operational definitions must be established during research design and protocol development to ensure all variables are measured consistently and reliably. Literature review (b) provides context but operational definitions are specific to the study. Defining variables during analysis (d) is too late and introduces inconsistency. Dissemination (a) occurs after measurement is complete. Clear operational definitions ensure validity and replicability. Mnemonic: 'Define before you measure.'</w:t>
      </w:r>
    </w:p>
    <w:p>
      <w:r>
        <w:t>Positive Marks: 1</w:t>
      </w:r>
    </w:p>
    <w:p>
      <w:r>
        <w:t>Negative Marks: 0</w:t>
      </w:r>
    </w:p>
    <w:p>
      <w:r>
        <w:t>Question: Which characteristic is essential for a research problem to be considered researchable?</w:t>
      </w:r>
    </w:p>
    <w:p>
      <w:r>
        <w:t>(a) It must be capable of empirical investigation through the collection of observable data</w:t>
      </w:r>
    </w:p>
    <w:p>
      <w:r>
        <w:t>(b) It must have an immediate practical solution</w:t>
      </w:r>
    </w:p>
    <w:p>
      <w:r>
        <w:t>(c) It must involve all members of the population</w:t>
      </w:r>
    </w:p>
    <w:p>
      <w:r>
        <w:t>(d) It must be completely original with no prior research</w:t>
      </w:r>
    </w:p>
    <w:p>
      <w:r>
        <w:t>Answer: a</w:t>
      </w:r>
    </w:p>
    <w:p>
      <w:r>
        <w:t>Solution: A researchable problem must be answerable through the collection of empirical, observable data using scientific methods. Including all population members (c) is neither possible nor necessary. Immediate practical solutions (b) are not required for research importance. Complete originality (d) is not essential; replication and extension studies are valuable. The key criterion is empirical answerability.</w:t>
      </w:r>
    </w:p>
    <w:p>
      <w:r>
        <w:t>Positive Marks: 1</w:t>
      </w:r>
    </w:p>
    <w:p>
      <w:r>
        <w:t>Negative Marks: 0</w:t>
      </w:r>
    </w:p>
    <w:p>
      <w:r>
        <w:t>Question: A researcher develops a problem statement: 'What is the effect of progressive muscle relaxation on anxiety levels in preoperative patients?' This problem statement demonstrates:</w:t>
      </w:r>
    </w:p>
    <w:p>
      <w:r>
        <w:t>(a) Absence of a defined population</w:t>
      </w:r>
    </w:p>
    <w:p>
      <w:r>
        <w:t>(b) Excessive complexity requiring multiple studies</w:t>
      </w:r>
    </w:p>
    <w:p>
      <w:r>
        <w:t>(c) Lack of specificity regarding variables</w:t>
      </w:r>
    </w:p>
    <w:p>
      <w:r>
        <w:t>(d) Clear identification of variables with independent (intervention) and dependent (outcome) components</w:t>
      </w:r>
    </w:p>
    <w:p>
      <w:r>
        <w:t>Answer: d</w:t>
      </w:r>
    </w:p>
    <w:p>
      <w:r>
        <w:t>Solution: This problem statement clearly identifies the independent variable (progressive muscle relaxation), dependent variable (anxiety levels), and population (preoperative patients). It demonstrates specificity and clarity (c). The scope is appropriate for a single study, not excessive (b). The population is clearly defined as 'preoperative patients' (a). This exemplifies a well-formulated research problem.</w:t>
      </w:r>
    </w:p>
    <w:p>
      <w:r>
        <w:t>Positive Marks: 1</w:t>
      </w:r>
    </w:p>
    <w:p>
      <w:r>
        <w:t>Negative Marks: 0</w:t>
      </w:r>
    </w:p>
    <w:p>
      <w:r>
        <w:t>Question: During the research design selection step, a researcher must ensure the design is congruent with:</w:t>
      </w:r>
    </w:p>
    <w:p>
      <w:r>
        <w:t>(a) The research question/objectives, methodological assumptions, and resource constraints</w:t>
      </w:r>
    </w:p>
    <w:p>
      <w:r>
        <w:t>(b) The researcher's personal preferences only</w:t>
      </w:r>
    </w:p>
    <w:p>
      <w:r>
        <w:t>(c) The fastest design to complete within a deadline</w:t>
      </w:r>
    </w:p>
    <w:p>
      <w:r>
        <w:t>(d) The most frequently used design in the literature</w:t>
      </w:r>
    </w:p>
    <w:p>
      <w:r>
        <w:t>Answer: a</w:t>
      </w:r>
    </w:p>
    <w:p>
      <w:r>
        <w:t>Solution: The research design must be congruent with the research question, study objectives, underlying methodological assumptions, and available resources. Personal preferences (b) should not drive design selection. Using the most common design (d) may not suit the specific research question. Speed (c) should not compromise scientific rigor. Alignment between question and design ensures validity and relevance of findings.</w:t>
      </w:r>
    </w:p>
    <w:p>
      <w:r>
        <w:t>Positive Marks: 1</w:t>
      </w:r>
    </w:p>
    <w:p>
      <w:r>
        <w:t>Negative Marks: 0</w:t>
      </w:r>
    </w:p>
    <w:p>
      <w:r>
        <w:t>Question: Which of the following represents the most appropriate rationale for conducting a literature review before finalizing the research methodology?</w:t>
      </w:r>
    </w:p>
    <w:p>
      <w:r>
        <w:t>(a) To confirm that no similar studies have ever been conducted</w:t>
      </w:r>
    </w:p>
    <w:p>
      <w:r>
        <w:t>(b) To identify gaps in knowledge, understand existing theoretical frameworks, and inform methodological decisions</w:t>
      </w:r>
    </w:p>
    <w:p>
      <w:r>
        <w:t>(c) To delay the start of data collection</w:t>
      </w:r>
    </w:p>
    <w:p>
      <w:r>
        <w:t>(d) To collect preliminary data for the study</w:t>
      </w:r>
    </w:p>
    <w:p>
      <w:r>
        <w:t>Answer: b</w:t>
      </w:r>
    </w:p>
    <w:p>
      <w:r>
        <w:t>Solution: A literature review identifies knowledge gaps, establishes theoretical foundations, and informs methodological choices such as design, instruments, and sampling. Expecting no similar studies (a) is unrealistic; duplication studies have value. Literature review provides secondary, not preliminary data (d). Reviews should not delay research unnecessarily (c), but they are essential to informed design. Literature informs methodology development.</w:t>
      </w:r>
    </w:p>
    <w:p>
      <w:r>
        <w:t>Positive Marks: 1</w:t>
      </w:r>
    </w:p>
    <w:p>
      <w:r>
        <w:t>Negative Marks: 0</w:t>
      </w:r>
    </w:p>
    <w:p>
      <w:r>
        <w:t>Question: A nurse researcher is implementing the data collection step. Which factor is MOST critical to ensure the reliability of collected data?</w:t>
      </w:r>
    </w:p>
    <w:p>
      <w:r>
        <w:t>(a) Collecting data as quickly as possible to minimize participant burden</w:t>
      </w:r>
    </w:p>
    <w:p>
      <w:r>
        <w:t>(b) Collecting data from the largest possible sample regardless of time</w:t>
      </w:r>
    </w:p>
    <w:p>
      <w:r>
        <w:t>(c) Using consistent procedures, validated instruments, and controlled data collection conditions</w:t>
      </w:r>
    </w:p>
    <w:p>
      <w:r>
        <w:t>(d) Allowing data collectors to modify procedures based on participant preference</w:t>
      </w:r>
    </w:p>
    <w:p>
      <w:r>
        <w:t>Answer: c</w:t>
      </w:r>
    </w:p>
    <w:p>
      <w:r>
        <w:t>Solution: Reliability is ensured through consistent procedures, validated instruments, and controlled conditions that minimize measurement error and variability. Sample size alone (b) does not ensure reliability without consistency. Modifying procedures (d) introduces variability and compromises reliability. While minimizing burden is ethical (a), it should not compromise data quality. Consistency and validation are foundational to reliability. Mnemonic: 'Reliable = Repeatable and Rigorous.'</w:t>
      </w:r>
    </w:p>
    <w:p>
      <w:r>
        <w:t>Positive Marks: 1</w:t>
      </w:r>
    </w:p>
    <w:p>
      <w:r>
        <w:t>Negative Marks: 0</w:t>
      </w:r>
    </w:p>
    <w:p>
      <w:r>
        <w:t>Question: During the interpretation of findings stage, a researcher discovers results that contradict the initial hypothesis. The most appropriate action is to:</w:t>
      </w:r>
    </w:p>
    <w:p>
      <w:r>
        <w:t>(a) Report and discuss all findings objectively in relation to the research objectives and existing literature</w:t>
      </w:r>
    </w:p>
    <w:p>
      <w:r>
        <w:t>(b) Modify the hypothesis to match the findings without explanation</w:t>
      </w:r>
    </w:p>
    <w:p>
      <w:r>
        <w:t>(c) Reanalyze the data until significant results are obtained</w:t>
      </w:r>
    </w:p>
    <w:p>
      <w:r>
        <w:t>(d) Omit these findings from the report</w:t>
      </w:r>
    </w:p>
    <w:p>
      <w:r>
        <w:t>Answer: a</w:t>
      </w:r>
    </w:p>
    <w:p>
      <w:r>
        <w:t>Solution: All findings, whether they support or contradict the hypothesis, must be reported and discussed objectively with appropriate context from the literature and theoretical framework. Omitting unfavorable findings (d) is unethical and constitutes research fraud. Reanalyzing until significance appears (c) is p-hacking and methodologically unsound. Modifying hypotheses retroactively without documentation (b) violates research integrity. Honest reporting of all findings advances nursing science.</w:t>
      </w:r>
    </w:p>
    <w:p>
      <w:r>
        <w:t>Positive Marks: 1</w:t>
      </w:r>
    </w:p>
    <w:p>
      <w:r>
        <w:t>Negative Marks: 0</w:t>
      </w:r>
    </w:p>
    <w:p>
      <w:r>
        <w:t>Question: In the sequential steps of the nursing research process, which of the following appropriately describes the relationship between the research question and research design selection?</w:t>
      </w:r>
    </w:p>
    <w:p>
      <w:r>
        <w:t>(a) The research design determines what type of research question should be asked</w:t>
      </w:r>
    </w:p>
    <w:p>
      <w:r>
        <w:t>(b) The research question guides and determines the appropriate research design to be selected</w:t>
      </w:r>
    </w:p>
    <w:p>
      <w:r>
        <w:t>(c) The research design must be selected before formulating the research question</w:t>
      </w:r>
    </w:p>
    <w:p>
      <w:r>
        <w:t>(d) The research design and research question are developed independently of each other</w:t>
      </w:r>
    </w:p>
    <w:p>
      <w:r>
        <w:t>Answer: b</w:t>
      </w:r>
    </w:p>
    <w:p>
      <w:r>
        <w:t>Solution: The research question is the cornerstone of the research process and guides all methodological decisions, making option (d) correct—a well-formulated question directly determines the appropriate research design. Option (a) is incorrect because it reverses the logical relationship; the design does not determine the question but rather the question directs the design selection. Option (c) is wrong because the research question and design are intrinsically connected, not independent; developing them separately results in methodological misalignment. Option (b) repeats the error in (a) by suggesting design precedes the question. KEY PRINCIPLE: 'Question Leads Design'—always identify and formulate the research question first, then select the design that best addresses it.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