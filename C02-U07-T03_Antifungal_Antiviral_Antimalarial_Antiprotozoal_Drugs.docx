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Fluconazole and ketoconazole fight fungal infection by which mechanism?</w:t>
      </w:r>
    </w:p>
    <w:p>
      <w:r>
        <w:t>(a) Inhibiting fungal DNA polymerase enzymes</w:t>
      </w:r>
    </w:p>
    <w:p>
      <w:r>
        <w:t>(b) Blocking fungal cell wall chitin production</w:t>
      </w:r>
    </w:p>
    <w:p>
      <w:r>
        <w:t>(c) Inhibiting ergosterol synthesis, which destabilises the fungal cell membrane</w:t>
      </w:r>
    </w:p>
    <w:p>
      <w:r>
        <w:t>(d) Disrupting fungal ribosomes like antibacterial agents</w:t>
      </w:r>
    </w:p>
    <w:p>
      <w:r>
        <w:t>Answer: c</w:t>
      </w:r>
    </w:p>
    <w:p>
      <w:r>
        <w:t>Solution: ✅ Correct Answer: c. Inhibiting ergosterol synthesis, which destabilises the fungal cell membrane.</w:t>
      </w:r>
    </w:p>
    <w:p>
      <w:r>
        <w:t>🧠 Clinical Rationale: Azoles block the enzyme that makes ergosterol, the key sterol of the fungal membrane, weakening and killing the fungus</w:t>
      </w:r>
    </w:p>
    <w:p>
      <w:r>
        <w:t>🔍 Key Clues: Azoles starve the fungus of ergosterol</w:t>
      </w:r>
    </w:p>
    <w:p>
      <w:r>
        <w:t>🩺 Nursing Action: Membrane integrity collapses without ergosterol</w:t>
      </w:r>
    </w:p>
    <w:p>
      <w:r>
        <w:t>❌ Why Not Others: (a) Inhibiting fungal DNA polymerase enzymes — not the correct answer; (b) Blocking fungal cell wall chitin production — not the correct answer; (d) Disrupting fungal ribosomes like antibacterial agents — not the correct answer.</w:t>
      </w:r>
    </w:p>
    <w:p>
      <w:r>
        <w:t>⚠️ Exam Trap: Fluconazole, itraconazole and voriconazole are azoles</w:t>
      </w:r>
    </w:p>
    <w:p>
      <w:r>
        <w:t>⚡ 5-Second Recall: Ergosterol loss kills fungi</w:t>
      </w:r>
    </w:p>
    <w:p>
      <w:r>
        <w:t>Positive Marks: 1</w:t>
      </w:r>
    </w:p>
    <w:p>
      <w:r>
        <w:t>Negative Marks: 0</w:t>
      </w:r>
    </w:p>
    <w:p>
      <w:r>
        <w:t>Question: Amphotericin B remains important for serious fungal infection because of its?</w:t>
      </w:r>
    </w:p>
    <w:p>
      <w:r>
        <w:t>(a) Broad fungicidal spectrum for life-threatening systemic mycoses</w:t>
      </w:r>
    </w:p>
    <w:p>
      <w:r>
        <w:t>(b) Complete safety with no infusion reactions at all</w:t>
      </w:r>
    </w:p>
    <w:p>
      <w:r>
        <w:t>(c) Effectiveness only against skin yeast infections</w:t>
      </w:r>
    </w:p>
    <w:p>
      <w:r>
        <w:t>(d) Rapid oral absorption for outpatient use only</w:t>
      </w:r>
    </w:p>
    <w:p>
      <w:r>
        <w:t>Answer: a</w:t>
      </w:r>
    </w:p>
    <w:p>
      <w:r>
        <w:t>Solution: ✅ Correct Answer: a. Broad fungicidal spectrum for life-threatening systemic mycoses.</w:t>
      </w:r>
    </w:p>
    <w:p>
      <w:r>
        <w:t>🧠 Clinical Rationale: Amphotericin B is a broad-spectrum fungicidal drug for severe systemic fungal infections despite its toxicity</w:t>
      </w:r>
    </w:p>
    <w:p>
      <w:r>
        <w:t>🔍 Key Clues: Amphotericin B treats deep mycoses</w:t>
      </w:r>
    </w:p>
    <w:p>
      <w:r>
        <w:t>🩺 Nursing Action: It binds fungal ergosterol directly</w:t>
      </w:r>
    </w:p>
    <w:p>
      <w:r>
        <w:t>❌ Why Not Others: (d) Rapid oral absorption for outpatient use only — not the correct answer; (b) Complete safety with no infusion reactions at all — not the correct answer; (c) Effectiveness only against skin yeast infections — not the correct answer.</w:t>
      </w:r>
    </w:p>
    <w:p>
      <w:r>
        <w:t>⚠️ Exam Trap: Severe infection justifies its toxicity</w:t>
      </w:r>
    </w:p>
    <w:p>
      <w:r>
        <w:t>⚡ 5-Second Recall: Gold standard for serious fungi</w:t>
      </w:r>
    </w:p>
    <w:p>
      <w:r>
        <w:t>Positive Marks: 1</w:t>
      </w:r>
    </w:p>
    <w:p>
      <w:r>
        <w:t>Negative Marks: 0</w:t>
      </w:r>
    </w:p>
    <w:p>
      <w:r>
        <w:t>Question: Caspofungin and micafungin kill fungi by which mechanism?</w:t>
      </w:r>
    </w:p>
    <w:p>
      <w:r>
        <w:t>(a) Binding fungal ribosomes to stop protein synthesis</w:t>
      </w:r>
    </w:p>
    <w:p>
      <w:r>
        <w:t>(b) Blocking ergosterol production in the membrane</w:t>
      </w:r>
    </w:p>
    <w:p>
      <w:r>
        <w:t>(c) Inhibiting fungal DNA replication enzymes</w:t>
      </w:r>
    </w:p>
    <w:p>
      <w:r>
        <w:t>(d) Inhibiting beta-glucan synthesis in the fungal cell wall</w:t>
      </w:r>
    </w:p>
    <w:p>
      <w:r>
        <w:t>Answer: d</w:t>
      </w:r>
    </w:p>
    <w:p>
      <w:r>
        <w:t>Solution: ✅ Correct Answer: d. Inhibiting beta-glucan synthesis in the fungal cell wall.</w:t>
      </w:r>
    </w:p>
    <w:p>
      <w:r>
        <w:t>🧠 Clinical Rationale: Echinocandins block beta-glucan synthase, weakening the fungal cell wall, a target absent in human cells</w:t>
      </w:r>
    </w:p>
    <w:p>
      <w:r>
        <w:t>🔍 Key Clues: Echinocandins attack the fungal wall</w:t>
      </w:r>
    </w:p>
    <w:p>
      <w:r>
        <w:t>🩺 Nursing Action: They are fungicidal against Candida species</w:t>
      </w:r>
    </w:p>
    <w:p>
      <w:r>
        <w:t>❌ Why Not Others: (b) Blocking ergosterol production in the membrane — not the correct answer; (c) Inhibiting fungal DNA replication enzymes — not the correct answer; (a) Binding fungal ribosomes to stop protein synthesis — not the correct answer.</w:t>
      </w:r>
    </w:p>
    <w:p>
      <w:r>
        <w:t>⚠️ Exam Trap: Beta-glucan is unique to the fungal wall</w:t>
      </w:r>
    </w:p>
    <w:p>
      <w:r>
        <w:t>⚡ 5-Second Recall: Cell wall attack defines echinocandins</w:t>
      </w:r>
    </w:p>
    <w:p>
      <w:r>
        <w:t>Positive Marks: 1</w:t>
      </w:r>
    </w:p>
    <w:p>
      <w:r>
        <w:t>Negative Marks: 0</w:t>
      </w:r>
    </w:p>
    <w:p>
      <w:r>
        <w:t>Question: Acyclovir treats herpes infections by which mechanism?</w:t>
      </w:r>
    </w:p>
    <w:p>
      <w:r>
        <w:t>(a) Stimulating host immunity to engulf all viruses</w:t>
      </w:r>
    </w:p>
    <w:p>
      <w:r>
        <w:t>(b) Blocking viral attachment to the cell surface only</w:t>
      </w:r>
    </w:p>
    <w:p>
      <w:r>
        <w:t>(c) Inhibiting viral DNA polymerase after activation inside infected cells</w:t>
      </w:r>
    </w:p>
    <w:p>
      <w:r>
        <w:t>(d) Destroying the viral envelope before entry</w:t>
      </w:r>
    </w:p>
    <w:p>
      <w:r>
        <w:t>Answer: c</w:t>
      </w:r>
    </w:p>
    <w:p>
      <w:r>
        <w:t>Solution: ✅ Correct Answer: c. Inhibiting viral DNA polymerase after activation inside infected cells.</w:t>
      </w:r>
    </w:p>
    <w:p>
      <w:r>
        <w:t>🧠 Clinical Rationale: Acyclovir is phosphorylated by viral thymidine kinase then blocks viral DNA polymerase, stopping herpesvirus replication</w:t>
      </w:r>
    </w:p>
    <w:p>
      <w:r>
        <w:t>🔍 Key Clues: Acyclovir stops herpes DNA synthesis</w:t>
      </w:r>
    </w:p>
    <w:p>
      <w:r>
        <w:t>🩺 Nursing Action: It is activated only in infected cells</w:t>
      </w:r>
    </w:p>
    <w:p>
      <w:r>
        <w:t>❌ Why Not Others: (a) Stimulating host immunity to engulf all viruses — not the correct answer; (b) Blocking viral attachment to the cell surface only — not the correct answer; (d) Destroying the viral envelope before entry — not the correct answer.</w:t>
      </w:r>
    </w:p>
    <w:p>
      <w:r>
        <w:t>⚠️ Exam Trap: Herpes simplex and varicella respond</w:t>
      </w:r>
    </w:p>
    <w:p>
      <w:r>
        <w:t>⚡ 5-Second Recall: Viral enzyme activation is the key</w:t>
      </w:r>
    </w:p>
    <w:p>
      <w:r>
        <w:t>Positive Marks: 1</w:t>
      </w:r>
    </w:p>
    <w:p>
      <w:r>
        <w:t>Negative Marks: 0</w:t>
      </w:r>
    </w:p>
    <w:p>
      <w:r>
        <w:t>Question: Why is HIV treated with a combination of antiretroviral drugs?</w:t>
      </w:r>
    </w:p>
    <w:p>
      <w:r>
        <w:t>(a) Combinations attack the virus at several steps, suppress resistance and achieve durable viral control</w:t>
      </w:r>
    </w:p>
    <w:p>
      <w:r>
        <w:t>(b) Combination therapy only treats the symptoms, never the virus</w:t>
      </w:r>
    </w:p>
    <w:p>
      <w:r>
        <w:t>(c) One drug alone always cures HIV within a week</w:t>
      </w:r>
    </w:p>
    <w:p>
      <w:r>
        <w:t>(d) More drugs always cause faster viral mutation and failure</w:t>
      </w:r>
    </w:p>
    <w:p>
      <w:r>
        <w:t>Answer: a</w:t>
      </w:r>
    </w:p>
    <w:p>
      <w:r>
        <w:t>Solution: ✅ Correct Answer: a. Combinations attack the virus at several steps, suppress resistance and achieve durable viral control.</w:t>
      </w:r>
    </w:p>
    <w:p>
      <w:r>
        <w:t>🧠 Clinical Rationale: Combined antiretrovirals block replication at multiple points, keeping the viral load suppressed and preventing resistance</w:t>
      </w:r>
    </w:p>
    <w:p>
      <w:r>
        <w:t>🔍 Key Clues: Combination prevents resistance</w:t>
      </w:r>
    </w:p>
    <w:p>
      <w:r>
        <w:t>🩺 Nursing Action: ART targets several viral enzymes</w:t>
      </w:r>
    </w:p>
    <w:p>
      <w:r>
        <w:t>❌ Why Not Others: (d) More drugs always cause faster viral mutation and failure — not the correct answer; (c) One drug alone always cures HIV within a week — not the correct answer; (b) Combination therapy only treats the symptoms, never the virus — not the correct answer.</w:t>
      </w:r>
    </w:p>
    <w:p>
      <w:r>
        <w:t>⚠️ Exam Trap: Undetectable viral load results from effective ART</w:t>
      </w:r>
    </w:p>
    <w:p>
      <w:r>
        <w:t>⚡ 5-Second Recall: Never treat HIV with one drug alone</w:t>
      </w:r>
    </w:p>
    <w:p>
      <w:r>
        <w:t>Positive Marks: 1</w:t>
      </w:r>
    </w:p>
    <w:p>
      <w:r>
        <w:t>Negative Marks: 0</w:t>
      </w:r>
    </w:p>
    <w:p>
      <w:r>
        <w:t>Question: Modern direct-acting antiviral therapy for hepatitis C aims to achieve what outcome?</w:t>
      </w:r>
    </w:p>
    <w:p>
      <w:r>
        <w:t>(a) Prevention of liver disease without clearing the virus</w:t>
      </w:r>
    </w:p>
    <w:p>
      <w:r>
        <w:t>(b) Lifelong suppression without any chance of cure</w:t>
      </w:r>
    </w:p>
    <w:p>
      <w:r>
        <w:t>(c) A sustained virologic response, effectively curing the infection</w:t>
      </w:r>
    </w:p>
    <w:p>
      <w:r>
        <w:t>(d) Reduction of symptoms while the virus stays active forever</w:t>
      </w:r>
    </w:p>
    <w:p>
      <w:r>
        <w:t>Answer: c</w:t>
      </w:r>
    </w:p>
    <w:p>
      <w:r>
        <w:t>Solution: ✅ Correct Answer: c. A sustained virologic response, effectively curing the infection.</w:t>
      </w:r>
    </w:p>
    <w:p>
      <w:r>
        <w:t>🧠 Clinical Rationale: Direct-acting antivirals targeting HCV proteins can achieve a sustained virologic response, considered a cure of hepatitis C</w:t>
      </w:r>
    </w:p>
    <w:p>
      <w:r>
        <w:t>🔍 Key Clues: DAAs cure most hepatitis C</w:t>
      </w:r>
    </w:p>
    <w:p>
      <w:r>
        <w:t>🩺 Nursing Action: Treatment is short, often 8 to 12 weeks</w:t>
      </w:r>
    </w:p>
    <w:p>
      <w:r>
        <w:t>❌ Why Not Others: (b) Lifelong suppression without any chance of cure — not the correct answer; (a) Prevention of liver disease without clearing the virus — not the correct answer; (d) Reduction of symptoms while the virus stays active forever — not the correct answer.</w:t>
      </w:r>
    </w:p>
    <w:p>
      <w:r>
        <w:t>⚠️ Exam Trap: SVR means the virus is gone</w:t>
      </w:r>
    </w:p>
    <w:p>
      <w:r>
        <w:t>⚡ 5-Second Recall: A cure is the goal</w:t>
      </w:r>
    </w:p>
    <w:p>
      <w:r>
        <w:t>Positive Marks: 1</w:t>
      </w:r>
    </w:p>
    <w:p>
      <w:r>
        <w:t>Negative Marks: 0</w:t>
      </w:r>
    </w:p>
    <w:p>
      <w:r>
        <w:t>Question: Chloroquine kills malaria parasites mainly by which action?</w:t>
      </w:r>
    </w:p>
    <w:p>
      <w:r>
        <w:t>(a) Inhibiting the mosquito's bite reflex completely</w:t>
      </w:r>
    </w:p>
    <w:p>
      <w:r>
        <w:t>(b) Concentrating in the parasite's food vacuole and blocking haem detoxification</w:t>
      </w:r>
    </w:p>
    <w:p>
      <w:r>
        <w:t>(c) Blocking the parasite's cell wall synthesis like a penicillin</w:t>
      </w:r>
    </w:p>
    <w:p>
      <w:r>
        <w:t>(d) Destroying the red blood cell membrane to release parasites</w:t>
      </w:r>
    </w:p>
    <w:p>
      <w:r>
        <w:t>Answer: b</w:t>
      </w:r>
    </w:p>
    <w:p>
      <w:r>
        <w:t>Solution: ✅ Correct Answer: b. Concentrating in the parasite's food vacuole and blocking haem detoxification.</w:t>
      </w:r>
    </w:p>
    <w:p>
      <w:r>
        <w:t>🧠 Clinical Rationale: Chloroquine interferes with haem detoxification in the parasite's digestive vacuole, poisoning the malaria parasite</w:t>
      </w:r>
    </w:p>
    <w:p>
      <w:r>
        <w:t>🔍 Key Clues: Chloroquine blocks haem handling</w:t>
      </w:r>
    </w:p>
    <w:p>
      <w:r>
        <w:t>🩺 Nursing Action: It treats the blood stages of sensitive malaria</w:t>
      </w:r>
    </w:p>
    <w:p>
      <w:r>
        <w:t>❌ Why Not Others: (a) Inhibiting the mosquito's bite reflex completely — not the correct answer; (c) Blocking the parasite's cell wall synthesis like a penicillin — not the correct answer; (d) Destroying the red blood cell membrane to release parasites — not the correct answer.</w:t>
      </w:r>
    </w:p>
    <w:p>
      <w:r>
        <w:t>⚠️ Exam Trap: Resistance limits its use in many regions</w:t>
      </w:r>
    </w:p>
    <w:p>
      <w:r>
        <w:t>⚡ 5-Second Recall: Haem detoxification is the target</w:t>
      </w:r>
    </w:p>
    <w:p>
      <w:r>
        <w:t>Positive Marks: 1</w:t>
      </w:r>
    </w:p>
    <w:p>
      <w:r>
        <w:t>Negative Marks: 0</w:t>
      </w:r>
    </w:p>
    <w:p>
      <w:r>
        <w:t>Question: Why is primaquine used after treating acute Plasmodium vivax malaria?</w:t>
      </w:r>
    </w:p>
    <w:p>
      <w:r>
        <w:t>(a) It shortens the blood-stage treatment to one day only</w:t>
      </w:r>
    </w:p>
    <w:p>
      <w:r>
        <w:t>(b) It only relieves the fever without affecting the liver stage</w:t>
      </w:r>
    </w:p>
    <w:p>
      <w:r>
        <w:t>(c) It prevents mosquito bites better than any repellent</w:t>
      </w:r>
    </w:p>
    <w:p>
      <w:r>
        <w:t>(d) It kills the liver hypnozoites that cause relapse, achieving radical cure</w:t>
      </w:r>
    </w:p>
    <w:p>
      <w:r>
        <w:t>Answer: d</w:t>
      </w:r>
    </w:p>
    <w:p>
      <w:r>
        <w:t>Solution: ✅ Correct Answer: d. It kills the liver hypnozoites that cause relapse, achieving radical cure.</w:t>
      </w:r>
    </w:p>
    <w:p>
      <w:r>
        <w:t>🧠 Clinical Rationale: Primaquine eradicates the dormant liver hypnozoites of vivax and ovale malaria, preventing later relapse</w:t>
      </w:r>
    </w:p>
    <w:p>
      <w:r>
        <w:t>🔍 Key Clues: Primaquine clears liver hypnozoites</w:t>
      </w:r>
    </w:p>
    <w:p>
      <w:r>
        <w:t>🩺 Nursing Action: Relapse prevention requires the radical cure</w:t>
      </w:r>
    </w:p>
    <w:p>
      <w:r>
        <w:t>❌ Why Not Others: (b) It only relieves the fever without affecting the liver stage — not the correct answer; (c) It prevents mosquito bites better than any repellent — not the correct answer; (a) It shortens the blood-stage treatment to one day only — not the correct answer.</w:t>
      </w:r>
    </w:p>
    <w:p>
      <w:r>
        <w:t>⚠️ Exam Trap: Give it after the blood-stage treatment</w:t>
      </w:r>
    </w:p>
    <w:p>
      <w:r>
        <w:t>⚡ 5-Second Recall: Hypnozoites are its target</w:t>
      </w:r>
    </w:p>
    <w:p>
      <w:r>
        <w:t>Positive Marks: 1</w:t>
      </w:r>
    </w:p>
    <w:p>
      <w:r>
        <w:t>Negative Marks: 0</w:t>
      </w:r>
    </w:p>
    <w:p>
      <w:r>
        <w:t>Question: Why is a luminal agent such as diloxanide added after metronidazole for amoebiasis?</w:t>
      </w:r>
    </w:p>
    <w:p>
      <w:r>
        <w:t>(a) To replace the need for any follow-up stool testing</w:t>
      </w:r>
    </w:p>
    <w:p>
      <w:r>
        <w:t>(b) To kill cysts remaining in the bowel lumen and prevent relapse</w:t>
      </w:r>
    </w:p>
    <w:p>
      <w:r>
        <w:t>(c) To speed up the absorption of metronidazole into the blood</w:t>
      </w:r>
    </w:p>
    <w:p>
      <w:r>
        <w:t>(d) To neutralise the side effects of metronidazole completely</w:t>
      </w:r>
    </w:p>
    <w:p>
      <w:r>
        <w:t>Answer: b</w:t>
      </w:r>
    </w:p>
    <w:p>
      <w:r>
        <w:t>Solution: ✅ Correct Answer: b. To kill cysts remaining in the bowel lumen and prevent relapse.</w:t>
      </w:r>
    </w:p>
    <w:p>
      <w:r>
        <w:t>🧠 Clinical Rationale: Metronidazole treats the invasive trophozoites, while a luminal agent clears the cysts that remain in the gut, preventing recurrence</w:t>
      </w:r>
    </w:p>
    <w:p>
      <w:r>
        <w:t>🔍 Key Clues: Cysts hide in the bowel lumen</w:t>
      </w:r>
    </w:p>
    <w:p>
      <w:r>
        <w:t>🩺 Nursing Action: Luminal agents finish the clearance</w:t>
      </w:r>
    </w:p>
    <w:p>
      <w:r>
        <w:t>❌ Why Not Others: (c) To speed up the absorption of metronidazole into the blood — not the correct answer; (a) To replace the need for any follow-up stool testing — not the correct answer; (d) To neutralise the side effects of metronidazole completely — not the correct answer.</w:t>
      </w:r>
    </w:p>
    <w:p>
      <w:r>
        <w:t>⚠️ Exam Trap: Combination prevents amoebiasis relapse</w:t>
      </w:r>
    </w:p>
    <w:p>
      <w:r>
        <w:t>⚡ 5-Second Recall: Treat both tissue and lumen</w:t>
      </w:r>
    </w:p>
    <w:p>
      <w:r>
        <w:t>Positive Marks: 1</w:t>
      </w:r>
    </w:p>
    <w:p>
      <w:r>
        <w:t>Negative Marks: 0</w:t>
      </w:r>
    </w:p>
    <w:p>
      <w:r>
        <w:t>Question: Why must drug interactions be checked before starting ketoconazole or fluconazole?</w:t>
      </w:r>
    </w:p>
    <w:p>
      <w:r>
        <w:t>(a) No azole affects any other medication at any dose</w:t>
      </w:r>
    </w:p>
    <w:p>
      <w:r>
        <w:t>(b) Azoles interact only with topical skin creams</w:t>
      </w:r>
    </w:p>
    <w:p>
      <w:r>
        <w:t>(c) Azoles speed the clearance of all co-administered drugs</w:t>
      </w:r>
    </w:p>
    <w:p>
      <w:r>
        <w:t>(d) Azoles inhibit CYP450 enzymes and can raise levels of warfarin, statins and many other drugs</w:t>
      </w:r>
    </w:p>
    <w:p>
      <w:r>
        <w:t>Answer: d</w:t>
      </w:r>
    </w:p>
    <w:p>
      <w:r>
        <w:t>Solution: ✅ Correct Answer: d. Azoles inhibit CYP450 enzymes and can raise levels of warfarin, statins and many other drugs.</w:t>
      </w:r>
    </w:p>
    <w:p>
      <w:r>
        <w:t>🧠 Clinical Rationale: Azole antifungals inhibit hepatic enzymes, so co-administered drugs such as warfarin and statins can climb to toxic levels</w:t>
      </w:r>
    </w:p>
    <w:p>
      <w:r>
        <w:t>🔍 Key Clues: Azoles block CYP450 metabolism</w:t>
      </w:r>
    </w:p>
    <w:p>
      <w:r>
        <w:t>🩺 Nursing Action: Check interacting drugs before azoles start</w:t>
      </w:r>
    </w:p>
    <w:p>
      <w:r>
        <w:t>❌ Why Not Others: (b) Azoles interact only with topical skin creams — not the correct answer; (c) Azoles speed the clearance of all co-administered drugs — not the correct answer; (a) No azole affects any other medication at any dose — not the correct answer.</w:t>
      </w:r>
    </w:p>
    <w:p>
      <w:r>
        <w:t>⚠️ Exam Trap: Warfarin and statin doses may need review</w:t>
      </w:r>
    </w:p>
    <w:p>
      <w:r>
        <w:t>⚡ 5-Second Recall: Enzyme inhibition drives the interaction</w:t>
      </w:r>
    </w:p>
    <w:p>
      <w:r>
        <w:t>Positive Marks: 1</w:t>
      </w:r>
    </w:p>
    <w:p>
      <w:r>
        <w:t>Negative Marks: 0</w:t>
      </w:r>
    </w:p>
    <w:p>
      <w:r>
        <w:t>Question: Which reactions are expected during an amphotericin B infusion and how are they managed?</w:t>
      </w:r>
    </w:p>
    <w:p>
      <w:r>
        <w:t>(a) Fever, chills and rigors, reduced by premedication and slow infusion</w:t>
      </w:r>
    </w:p>
    <w:p>
      <w:r>
        <w:t>(b) Complete absence of any reaction in every patient</w:t>
      </w:r>
    </w:p>
    <w:p>
      <w:r>
        <w:t>(c) Rapid euphoria with no need for monitoring</w:t>
      </w:r>
    </w:p>
    <w:p>
      <w:r>
        <w:t>(d) Severe allergic shock requiring immediate drug discontinuation always</w:t>
      </w:r>
    </w:p>
    <w:p>
      <w:r>
        <w:t>Answer: a</w:t>
      </w:r>
    </w:p>
    <w:p>
      <w:r>
        <w:t>Solution: ✅ Correct Answer: a. Fever, chills and rigors, reduced by premedication and slow infusion.</w:t>
      </w:r>
    </w:p>
    <w:p>
      <w:r>
        <w:t>🧠 Clinical Rationale: Amphotericin B infusions commonly cause fever and rigors, managed with premedication such as paracetamol, antihistamines and slower infusion rates</w:t>
      </w:r>
    </w:p>
    <w:p>
      <w:r>
        <w:t>🔍 Key Clues: Chills and fever mark amphotericin infusions</w:t>
      </w:r>
    </w:p>
    <w:p>
      <w:r>
        <w:t>🩺 Nursing Action: Premedicate before the dose</w:t>
      </w:r>
    </w:p>
    <w:p>
      <w:r>
        <w:t>❌ Why Not Others: (b) Complete absence of any reaction in every patient — not the correct answer; (d) Severe allergic shock requiring immediate drug discontinuation always — not the correct answer; (c) Rapid euphoria with no need for monitoring — not the correct answer.</w:t>
      </w:r>
    </w:p>
    <w:p>
      <w:r>
        <w:t>⚠️ Exam Trap: Slow the infusion rate</w:t>
      </w:r>
    </w:p>
    <w:p>
      <w:r>
        <w:t>⚡ 5-Second Recall: Monitor closely through the infusion</w:t>
      </w:r>
    </w:p>
    <w:p>
      <w:r>
        <w:t>Positive Marks: 1</w:t>
      </w:r>
    </w:p>
    <w:p>
      <w:r>
        <w:t>Negative Marks: 0</w:t>
      </w:r>
    </w:p>
    <w:p>
      <w:r>
        <w:t>Question: Which infection is a common indication for an echinocandin such as caspofungin?</w:t>
      </w:r>
    </w:p>
    <w:p>
      <w:r>
        <w:t>(a) Bacterial pneumonia in young athletes</w:t>
      </w:r>
    </w:p>
    <w:p>
      <w:r>
        <w:t>(b) Viral influenza in healthy adults</w:t>
      </w:r>
    </w:p>
    <w:p>
      <w:r>
        <w:t>(c) Dermatophyte infection of the toenails only</w:t>
      </w:r>
    </w:p>
    <w:p>
      <w:r>
        <w:t>(d) Invasive candidiasis, including candida bloodstream infection</w:t>
      </w:r>
    </w:p>
    <w:p>
      <w:r>
        <w:t>Answer: d</w:t>
      </w:r>
    </w:p>
    <w:p>
      <w:r>
        <w:t>Solution: ✅ Correct Answer: d. Invasive candidiasis, including candida bloodstream infection.</w:t>
      </w:r>
    </w:p>
    <w:p>
      <w:r>
        <w:t>🧠 Clinical Rationale: Echinocandins are first-line for invasive candidiasis, offering fungicidal action with fewer toxicities than amphotericin</w:t>
      </w:r>
    </w:p>
    <w:p>
      <w:r>
        <w:t>🔍 Key Clues: Echinocandins treat invasive Candida</w:t>
      </w:r>
    </w:p>
    <w:p>
      <w:r>
        <w:t>🩺 Nursing Action: Candida bloodstream infection responds well</w:t>
      </w:r>
    </w:p>
    <w:p>
      <w:r>
        <w:t>❌ Why Not Others: (b) Viral influenza in healthy adults — not the correct answer; (a) Bacterial pneumonia in young athletes — not the correct answer; (c) Dermatophyte infection of the toenails only — not the correct answer.</w:t>
      </w:r>
    </w:p>
    <w:p>
      <w:r>
        <w:t>⚠️ Exam Trap: Safer than amphotericin for candidaemia</w:t>
      </w:r>
    </w:p>
    <w:p>
      <w:r>
        <w:t>⚡ 5-Second Recall: First-line candidiasis therapy</w:t>
      </w:r>
    </w:p>
    <w:p>
      <w:r>
        <w:t>Positive Marks: 1</w:t>
      </w:r>
    </w:p>
    <w:p>
      <w:r>
        <w:t>Negative Marks: 0</w:t>
      </w:r>
    </w:p>
    <w:p>
      <w:r>
        <w:t>Question: Why must a patient receiving IV acyclovir be well hydrated?</w:t>
      </w:r>
    </w:p>
    <w:p>
      <w:r>
        <w:t>(a) The drug can crystallise in the kidneys, so hydration and slow infusion prevent renal injury</w:t>
      </w:r>
    </w:p>
    <w:p>
      <w:r>
        <w:t>(b) Hydration makes acyclovir less effective against the virus</w:t>
      </w:r>
    </w:p>
    <w:p>
      <w:r>
        <w:t>(c) Acyclovir always injures the kidneys regardless of fluids</w:t>
      </w:r>
    </w:p>
    <w:p>
      <w:r>
        <w:t>(d) Fluid intake has no effect on acyclovir at all</w:t>
      </w:r>
    </w:p>
    <w:p>
      <w:r>
        <w:t>Answer: a</w:t>
      </w:r>
    </w:p>
    <w:p>
      <w:r>
        <w:t>Solution: ✅ Correct Answer: a. The drug can crystallise in the kidneys, so hydration and slow infusion prevent renal injury.</w:t>
      </w:r>
    </w:p>
    <w:p>
      <w:r>
        <w:t>🧠 Clinical Rationale: IV acyclovir can precipitate in the renal tubules, causing kidney injury, so patients are hydrated and the infusion runs slowly</w:t>
      </w:r>
    </w:p>
    <w:p>
      <w:r>
        <w:t>🔍 Key Clues: Hydrate before IV acyclovir</w:t>
      </w:r>
    </w:p>
    <w:p>
      <w:r>
        <w:t>🩺 Nursing Action: Infuse slowly over the recommended time</w:t>
      </w:r>
    </w:p>
    <w:p>
      <w:r>
        <w:t>❌ Why Not Others: (c) Acyclovir always injures the kidneys regardless of fluids — not the correct answer; (b) Hydration makes acyclovir less effective against the virus — not the correct answer; (d) Fluid intake has no effect on acyclovir at all — not the correct answer.</w:t>
      </w:r>
    </w:p>
    <w:p>
      <w:r>
        <w:t>⚠️ Exam Trap: Watch urine output during therapy</w:t>
      </w:r>
    </w:p>
    <w:p>
      <w:r>
        <w:t>⚡ 5-Second Recall: Crystalluria is the risk</w:t>
      </w:r>
    </w:p>
    <w:p>
      <w:r>
        <w:t>Positive Marks: 1</w:t>
      </w:r>
    </w:p>
    <w:p>
      <w:r>
        <w:t>Negative Marks: 0</w:t>
      </w:r>
    </w:p>
    <w:p>
      <w:r>
        <w:t>Question: A patient starting antiretroviral therapy reports nausea during the first weeks. What is the best advice?</w:t>
      </w:r>
    </w:p>
    <w:p>
      <w:r>
        <w:t>(a) Take the medicines only on days when feeling strong</w:t>
      </w:r>
    </w:p>
    <w:p>
      <w:r>
        <w:t>(b) Skip the evening doses to reduce the nausea</w:t>
      </w:r>
    </w:p>
    <w:p>
      <w:r>
        <w:t>(c) Stop all the drugs until the nausea passes completely</w:t>
      </w:r>
    </w:p>
    <w:p>
      <w:r>
        <w:t>(d) Continue the regimen and report severe symptoms, since early side effects often settle and adherence protects the treatment</w:t>
      </w:r>
    </w:p>
    <w:p>
      <w:r>
        <w:t>Answer: d</w:t>
      </w:r>
    </w:p>
    <w:p>
      <w:r>
        <w:t>Solution: ✅ Correct Answer: d. Continue the regimen and report severe symptoms, since early side effects often settle and adherence protects the treatment.</w:t>
      </w:r>
    </w:p>
    <w:p>
      <w:r>
        <w:t>🧠 Clinical Rationale: Early ART side effects such as nausea commonly settle, and sustained adherence prevents resistance, so patients continue and report severe problems</w:t>
      </w:r>
    </w:p>
    <w:p>
      <w:r>
        <w:t>🔍 Key Clues: Early nausea often improves</w:t>
      </w:r>
    </w:p>
    <w:p>
      <w:r>
        <w:t>🩺 Nursing Action: Never interrupt ART without guidance</w:t>
      </w:r>
    </w:p>
    <w:p>
      <w:r>
        <w:t>❌ Why Not Others: (c) Stop all the drugs until the nausea passes completely — not the correct answer; (a) Take the medicines only on days when feeling strong — not the correct answer; (b) Skip the evening doses to reduce the nausea — not the correct answer.</w:t>
      </w:r>
    </w:p>
    <w:p>
      <w:r>
        <w:t>⚠️ Exam Trap: Report severe or persistent symptoms</w:t>
      </w:r>
    </w:p>
    <w:p>
      <w:r>
        <w:t>⚡ 5-Second Recall: Adherence keeps the virus suppressed</w:t>
      </w:r>
    </w:p>
    <w:p>
      <w:r>
        <w:t>Positive Marks: 1</w:t>
      </w:r>
    </w:p>
    <w:p>
      <w:r>
        <w:t>Negative Marks: 0</w:t>
      </w:r>
    </w:p>
    <w:p>
      <w:r>
        <w:t>Question: Unlike hepatitis C therapy, long-term treatment of chronic hepatitis B usually aims to?</w:t>
      </w:r>
    </w:p>
    <w:p>
      <w:r>
        <w:t>(a) Achieve cure without ever checking viral levels</w:t>
      </w:r>
    </w:p>
    <w:p>
      <w:r>
        <w:t>(b) Clear the virus permanently within one month</w:t>
      </w:r>
    </w:p>
    <w:p>
      <w:r>
        <w:t>(c) Suppress viral replication and prevent liver damage over years</w:t>
      </w:r>
    </w:p>
    <w:p>
      <w:r>
        <w:t>(d) Cure every patient with a single week of pills</w:t>
      </w:r>
    </w:p>
    <w:p>
      <w:r>
        <w:t>Answer: c</w:t>
      </w:r>
    </w:p>
    <w:p>
      <w:r>
        <w:t>Solution: ✅ Correct Answer: c. Suppress viral replication and prevent liver damage over years.</w:t>
      </w:r>
    </w:p>
    <w:p>
      <w:r>
        <w:t>🧠 Clinical Rationale: Chronic hepatitis B therapy suppresses viral replication and protects the liver, often over a prolonged course rather than a finite cure</w:t>
      </w:r>
    </w:p>
    <w:p>
      <w:r>
        <w:t>🔍 Key Clues: HBV therapy suppresses the virus</w:t>
      </w:r>
    </w:p>
    <w:p>
      <w:r>
        <w:t>🩺 Nursing Action: Liver protection is the goal</w:t>
      </w:r>
    </w:p>
    <w:p>
      <w:r>
        <w:t>❌ Why Not Others: (d) Cure every patient with a single week of pills — not the correct answer; (b) Clear the virus permanently within one month — not the correct answer; (a) Achieve cure without ever checking viral levels — not the correct answer.</w:t>
      </w:r>
    </w:p>
    <w:p>
      <w:r>
        <w:t>⚠️ Exam Trap: Treatment may continue for years</w:t>
      </w:r>
    </w:p>
    <w:p>
      <w:r>
        <w:t>⚡ 5-Second Recall: Suppression prevents cirrhosis and cancer</w:t>
      </w:r>
    </w:p>
    <w:p>
      <w:r>
        <w:t>Positive Marks: 1</w:t>
      </w:r>
    </w:p>
    <w:p>
      <w:r>
        <w:t>Negative Marks: 0</w:t>
      </w:r>
    </w:p>
    <w:p>
      <w:r>
        <w:t>Question: Which treatment is the current standard for uncomplicated falciparum malaria?</w:t>
      </w:r>
    </w:p>
    <w:p>
      <w:r>
        <w:t>(a) Antibiotics that treat bacterial coinfection instead</w:t>
      </w:r>
    </w:p>
    <w:p>
      <w:r>
        <w:t>(b) Quinine given for a single day only</w:t>
      </w:r>
    </w:p>
    <w:p>
      <w:r>
        <w:t>(c) Artemisinin-based combination therapy such as artemether-lumefantrine</w:t>
      </w:r>
    </w:p>
    <w:p>
      <w:r>
        <w:t>(d) Chloroquine monotherapy in every region of the world</w:t>
      </w:r>
    </w:p>
    <w:p>
      <w:r>
        <w:t>Answer: c</w:t>
      </w:r>
    </w:p>
    <w:p>
      <w:r>
        <w:t>Solution: ✅ Correct Answer: c. Artemisinin-based combination therapy such as artemether-lumefantrine.</w:t>
      </w:r>
    </w:p>
    <w:p>
      <w:r>
        <w:t>🧠 Clinical Rationale: Artemisinin-based combination therapy pairs a fast-acting artemisinin with a longer-acting partner drug to treat uncomplicated falciparum malaria</w:t>
      </w:r>
    </w:p>
    <w:p>
      <w:r>
        <w:t>🔍 Key Clues: ACT is the standard malaria treatment</w:t>
      </w:r>
    </w:p>
    <w:p>
      <w:r>
        <w:t>🩺 Nursing Action: Combinations overcome resistance</w:t>
      </w:r>
    </w:p>
    <w:p>
      <w:r>
        <w:t>❌ Why Not Others: (d) Chloroquine monotherapy in every region of the world — not the correct answer; (b) Quinine given for a single day only — not the correct answer; (a) Antibiotics that treat bacterial coinfection instead — not the correct answer.</w:t>
      </w:r>
    </w:p>
    <w:p>
      <w:r>
        <w:t>⚠️ Exam Trap: Artemether-lumefantrine is a common ACT</w:t>
      </w:r>
    </w:p>
    <w:p>
      <w:r>
        <w:t>⚡ 5-Second Recall: Artemisinin plus partner drug</w:t>
      </w:r>
    </w:p>
    <w:p>
      <w:r>
        <w:t>Positive Marks: 1</w:t>
      </w:r>
    </w:p>
    <w:p>
      <w:r>
        <w:t>Negative Marks: 0</w:t>
      </w:r>
    </w:p>
    <w:p>
      <w:r>
        <w:t>Question: Before giving primaquine, which screening result is essential?</w:t>
      </w:r>
    </w:p>
    <w:p>
      <w:r>
        <w:t>(a) Blood glucose measured at the bedside only</w:t>
      </w:r>
    </w:p>
    <w:p>
      <w:r>
        <w:t>(b) G6PD enzyme status, because deficient patients can hemolyse severely on primaquine</w:t>
      </w:r>
    </w:p>
    <w:p>
      <w:r>
        <w:t>(c) Thyroid function tests from last year</w:t>
      </w:r>
    </w:p>
    <w:p>
      <w:r>
        <w:t>(d) Hearing test results from the last clinic visit</w:t>
      </w:r>
    </w:p>
    <w:p>
      <w:r>
        <w:t>Answer: b</w:t>
      </w:r>
    </w:p>
    <w:p>
      <w:r>
        <w:t>Solution: ✅ Correct Answer: b. G6PD enzyme status, because deficient patients can hemolyse severely on primaquine.</w:t>
      </w:r>
    </w:p>
    <w:p>
      <w:r>
        <w:t>🧠 Clinical Rationale: Primaquine oxidises red cells, so G6PD-deficient patients face severe hemolytic anaemia; screening guides dosing or alternative therapy</w:t>
      </w:r>
    </w:p>
    <w:p>
      <w:r>
        <w:t>🔍 Key Clues: G6PD screening precedes primaquine</w:t>
      </w:r>
    </w:p>
    <w:p>
      <w:r>
        <w:t>🩺 Nursing Action: Hemolysis can be life threatening in deficiency</w:t>
      </w:r>
    </w:p>
    <w:p>
      <w:r>
        <w:t>❌ Why Not Others: (a) Blood glucose measured at the bedside only — not the correct answer; (c) Thyroid function tests from last year — not the correct answer; (d) Hearing test results from the last clinic visit — not the correct answer.</w:t>
      </w:r>
    </w:p>
    <w:p>
      <w:r>
        <w:t>⚠️ Exam Trap: Dose or drug choice follows the result</w:t>
      </w:r>
    </w:p>
    <w:p>
      <w:r>
        <w:t>⚡ 5-Second Recall: Never skip the G6PD screen</w:t>
      </w:r>
    </w:p>
    <w:p>
      <w:r>
        <w:t>Positive Marks: 1</w:t>
      </w:r>
    </w:p>
    <w:p>
      <w:r>
        <w:t>Negative Marks: 0</w:t>
      </w:r>
    </w:p>
    <w:p>
      <w:r>
        <w:t>Question: Which drug class is standard for giardiasis?</w:t>
      </w:r>
    </w:p>
    <w:p>
      <w:r>
        <w:t>(a) A tetracycline such as doxycycline</w:t>
      </w:r>
    </w:p>
    <w:p>
      <w:r>
        <w:t>(b) A nitroimidazole such as metronidazole or tinidazole</w:t>
      </w:r>
    </w:p>
    <w:p>
      <w:r>
        <w:t>(c) An antifungal azole such as fluconazole</w:t>
      </w:r>
    </w:p>
    <w:p>
      <w:r>
        <w:t>(d) A penicillin such as amoxicillin</w:t>
      </w:r>
    </w:p>
    <w:p>
      <w:r>
        <w:t>Answer: b</w:t>
      </w:r>
    </w:p>
    <w:p>
      <w:r>
        <w:t>Solution: ✅ Correct Answer: b. A nitroimidazole such as metronidazole or tinidazole.</w:t>
      </w:r>
    </w:p>
    <w:p>
      <w:r>
        <w:t>🧠 Clinical Rationale: Nitroimidazoles such as metronidazole and tinidazole are the standard treatment for giardiasis</w:t>
      </w:r>
    </w:p>
    <w:p>
      <w:r>
        <w:t>🔍 Key Clues: Nitroimidazoles treat Giardia</w:t>
      </w:r>
    </w:p>
    <w:p>
      <w:r>
        <w:t>🩺 Nursing Action: Tinidazole may be given as a single dose</w:t>
      </w:r>
    </w:p>
    <w:p>
      <w:r>
        <w:t>❌ Why Not Others: (a) A tetracycline such as doxycycline — not the correct answer; (c) An antifungal azole such as fluconazole — not the correct answer; (d) A penicillin such as amoxicillin — not the correct answer.</w:t>
      </w:r>
    </w:p>
    <w:p>
      <w:r>
        <w:t>⚠️ Exam Trap: Household contacts with symptoms are treated too</w:t>
      </w:r>
    </w:p>
    <w:p>
      <w:r>
        <w:t>⚡ 5-Second Recall: Metronidazole or tinidazole for Giardia</w:t>
      </w:r>
    </w:p>
    <w:p>
      <w:r>
        <w:t>Positive Marks: 1</w:t>
      </w:r>
    </w:p>
    <w:p>
      <w:r>
        <w:t>Negative Marks: 0</w:t>
      </w:r>
    </w:p>
    <w:p>
      <w:r>
        <w:t>Question: A patient on long-term fluconazole develops nausea, dark urine and fatigue. What should the nurse do?</w:t>
      </w:r>
    </w:p>
    <w:p>
      <w:r>
        <w:t>(a) Check liver function and review the drug, since azoles can cause hepatotoxicity</w:t>
      </w:r>
    </w:p>
    <w:p>
      <w:r>
        <w:t>(b) Double the fluconazole dose to protect the liver</w:t>
      </w:r>
    </w:p>
    <w:p>
      <w:r>
        <w:t>(c) Reassure that these symptoms always pass without any action</w:t>
      </w:r>
    </w:p>
    <w:p>
      <w:r>
        <w:t>(d) Stop all fluids to rest the kidneys only</w:t>
      </w:r>
    </w:p>
    <w:p>
      <w:r>
        <w:t>Answer: a</w:t>
      </w:r>
    </w:p>
    <w:p>
      <w:r>
        <w:t>Solution: ✅ Correct Answer: a. Check liver function and review the drug, since azoles can cause hepatotoxicity.</w:t>
      </w:r>
    </w:p>
    <w:p>
      <w:r>
        <w:t>🧠 Clinical Rationale: Azole antifungals can injure the liver, so symptoms such as dark urine, nausea and fatigue prompt liver enzyme testing and drug review</w:t>
      </w:r>
    </w:p>
    <w:p>
      <w:r>
        <w:t>🔍 Key Clues: Watch the liver on azoles</w:t>
      </w:r>
    </w:p>
    <w:p>
      <w:r>
        <w:t>🩺 Nursing Action: Report jaundice or dark urine early</w:t>
      </w:r>
    </w:p>
    <w:p>
      <w:r>
        <w:t>❌ Why Not Others: (b) Double the fluconazole dose to protect the liver — not the correct answer; (c) Reassure that these symptoms always pass without any action — not the correct answer; (d) Stop all fluids to rest the kidneys only — not the correct answer.</w:t>
      </w:r>
    </w:p>
    <w:p>
      <w:r>
        <w:t>⚠️ Exam Trap: Alcohol increases the risk</w:t>
      </w:r>
    </w:p>
    <w:p>
      <w:r>
        <w:t>⚡ 5-Second Recall: Liver checks guide long-term therapy</w:t>
      </w:r>
    </w:p>
    <w:p>
      <w:r>
        <w:t>Positive Marks: 1</w:t>
      </w:r>
    </w:p>
    <w:p>
      <w:r>
        <w:t>Negative Marks: 0</w:t>
      </w:r>
    </w:p>
    <w:p>
      <w:r>
        <w:t>Question: Which adverse effect is the major dose-limiting toxicity of amphotericin B?</w:t>
      </w:r>
    </w:p>
    <w:p>
      <w:r>
        <w:t>(a) Peripheral neuropathy in every patient</w:t>
      </w:r>
    </w:p>
    <w:p>
      <w:r>
        <w:t>(b) Nephrotoxicity, managed with hydration, monitoring and sometimes lipid formulations</w:t>
      </w:r>
    </w:p>
    <w:p>
      <w:r>
        <w:t>(c) Hepatotoxicity that never affects the kidneys</w:t>
      </w:r>
    </w:p>
    <w:p>
      <w:r>
        <w:t>(d) Cardiac arrhythmias with no renal effect at all</w:t>
      </w:r>
    </w:p>
    <w:p>
      <w:r>
        <w:t>Answer: b</w:t>
      </w:r>
    </w:p>
    <w:p>
      <w:r>
        <w:t>Solution: ✅ Correct Answer: b. Nephrotoxicity, managed with hydration, monitoring and sometimes lipid formulations.</w:t>
      </w:r>
    </w:p>
    <w:p>
      <w:r>
        <w:t>🧠 Clinical Rationale: Amphotericin B damages the kidneys, so hydration, renal monitoring and lipid formulations reduce the injury</w:t>
      </w:r>
    </w:p>
    <w:p>
      <w:r>
        <w:t>🔍 Key Clues: Amphotericin is nephrotoxic</w:t>
      </w:r>
    </w:p>
    <w:p>
      <w:r>
        <w:t>🩺 Nursing Action: Check creatinine and potassium regularly</w:t>
      </w:r>
    </w:p>
    <w:p>
      <w:r>
        <w:t>❌ Why Not Others: (c) Hepatotoxicity that never affects the kidneys — not the correct answer; (a) Peripheral neuropathy in every patient — not the correct answer; (d) Cardiac arrhythmias with no renal effect at all — not the correct answer.</w:t>
      </w:r>
    </w:p>
    <w:p>
      <w:r>
        <w:t>⚠️ Exam Trap: Lipid formulations are less nephrotoxic</w:t>
      </w:r>
    </w:p>
    <w:p>
      <w:r>
        <w:t>⚡ 5-Second Recall: Hydration and monitoring protect the kidneys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