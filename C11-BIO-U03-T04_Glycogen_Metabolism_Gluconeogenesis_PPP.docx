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After a carbohydrate-rich meal, blood insulin rises and liver stores excess glucose as glycogen. Which enzyme is the rate-limiting step of glycogenesis, and how is it regulated?</w:t>
      </w:r>
    </w:p>
    <w:p>
      <w:r>
        <w:t>(a) Glycogen synthase; activated by insulin and glucose-6-phosphate, inhibited by glucagon/epinephrine phosphorylation</w:t>
      </w:r>
    </w:p>
    <w:p>
      <w:r>
        <w:t>(b) Branching enzyme; activated by fasting and inhibited after meals</w:t>
      </w:r>
    </w:p>
    <w:p>
      <w:r>
        <w:t>(c) Glycogen phosphorylase; activated by insulin via dephosphorylation</w:t>
      </w:r>
    </w:p>
    <w:p>
      <w:r>
        <w:t>(d) UDP-glucose pyrophosphorylase; inhibited by insulin in fed state</w:t>
      </w:r>
    </w:p>
    <w:p>
      <w:r>
        <w:t>Answer: a</w:t>
      </w:r>
    </w:p>
    <w:p>
      <w:r>
        <w:t>Solution: ✅ Correct Answer: a. Glycogen synthase; activated by insulin and glucose-6-phosphate, inhibited by glucagon/epinephrine phosphorylation.</w:t>
      </w:r>
    </w:p>
    <w:p>
      <w:r>
        <w:t>🧠 Clinical Rationale: Fed insulin triggers phosphatase → dephosphorylates synthase to active a-form; glucose-6-P allosterically activates it — together they switch liver/muscle to storage mode 🍚➡️🏦.</w:t>
      </w:r>
    </w:p>
    <w:p>
      <w:r>
        <w:t>❌ Why Not Others: (c) is the glycogen BREAKDOWN enzyme, opposite regulation; (b) only creates branches, not rate-limiting and not fasting-activated; (d) just makes UDP-glucose substrate, not the control point.</w:t>
      </w:r>
    </w:p>
    <w:p>
      <w:r>
        <w:t>⚡ 5-Second Recall: Fed = Insulin ON Glycogen Synthase; Fasting = Glucagon OFF it 🔛🔴</w:t>
      </w:r>
    </w:p>
    <w:p>
      <w:r>
        <w:t>Positive Marks: 1</w:t>
      </w:r>
    </w:p>
    <w:p>
      <w:r>
        <w:t>Negative Marks: 0</w:t>
      </w:r>
    </w:p>
    <w:p>
      <w:r>
        <w:t>Question: A nursing student traces how glucose is activated before adding to the growing glycogen chain. What is the immediate glucose donor for glycogenesis?</w:t>
      </w:r>
    </w:p>
    <w:p>
      <w:r>
        <w:t>(a) Glucose-6-phosphate polymerised by branching enzyme</w:t>
      </w:r>
    </w:p>
    <w:p>
      <w:r>
        <w:t>(b) Glucose-1-phosphate directly added by phosphorylase</w:t>
      </w:r>
    </w:p>
    <w:p>
      <w:r>
        <w:t>(c) UDP-glucose donating glucosyl units to glycogen primer via glycogen synthase forming α-1,4 links</w:t>
      </w:r>
    </w:p>
    <w:p>
      <w:r>
        <w:t>(d) Free glucose added by hexokinase to glycogen primer</w:t>
      </w:r>
    </w:p>
    <w:p>
      <w:r>
        <w:t>Answer: c</w:t>
      </w:r>
    </w:p>
    <w:p>
      <w:r>
        <w:t>Solution: ✅ Correct Answer: c. UDP-glucose donating glucosyl units to glycogen primer via glycogen synthase forming α-1,4 links.</w:t>
      </w:r>
    </w:p>
    <w:p>
      <w:r>
        <w:t>🧠 Clinical Rationale: Glucose-1-P + UTP → UDP-glucose (pyrophosphorylase); synthase transfers glucose to glycogenin primer, elongating α-1,4 chain — activation needed because free glucose is unreactive 🔗.</w:t>
      </w:r>
    </w:p>
    <w:p>
      <w:r>
        <w:t>❌ Why Not Others: (b) reverses phosphorylase direction — it breaks, not builds; (d) skips UTP activation step; (a) confuses substrate (UDP-glucose) with allosteric signal (G6P) and branching function.</w:t>
      </w:r>
    </w:p>
    <w:p>
      <w:r>
        <w:t>⚡ 5-Second Recall: Build glycogen = UDP-Glucose + Synthase = α-1,4 chain 🧱</w:t>
      </w:r>
    </w:p>
    <w:p>
      <w:r>
        <w:t>Positive Marks: 1</w:t>
      </w:r>
    </w:p>
    <w:p>
      <w:r>
        <w:t>Negative Marks: 0</w:t>
      </w:r>
    </w:p>
    <w:p>
      <w:r>
        <w:t>Question: Glycogen structure needs frequent branch points for rapid mobilisation. Which enzyme creates branches, and what linkage does it form?</w:t>
      </w:r>
    </w:p>
    <w:p>
      <w:r>
        <w:t>(a) Amylo-α-1,6-glucosidase part of debranching enzyme forming new α-1,6 branches during synthesis — actually branching enzyme (amylo-α-1,4→α-1,6 transglycosylase) creating α-1,6 branch points every 8–12 residues</w:t>
      </w:r>
    </w:p>
    <w:p>
      <w:r>
        <w:t>(b) Phosphoglucomutase transferring branches as glucose-1-phosphate</w:t>
      </w:r>
    </w:p>
    <w:p>
      <w:r>
        <w:t>(c) Glycogen phosphorylase cleaving α-1,6 links to make linear chains</w:t>
      </w:r>
    </w:p>
    <w:p>
      <w:r>
        <w:t>(d) Glycogenin hydrolysing α-1,6 branches during fasting</w:t>
      </w:r>
    </w:p>
    <w:p>
      <w:r>
        <w:t>Answer: a</w:t>
      </w:r>
    </w:p>
    <w:p>
      <w:r>
        <w:t>Solution: ✅ Correct Answer: a. Branching enzyme (amylo-α-1,4→α-1,6 transglycosylase) creating α-1,6 branch points every 8–12 residues.</w:t>
      </w:r>
    </w:p>
    <w:p>
      <w:r>
        <w:t>🧠 Clinical Rationale: Branching enzyme cuts a 6–7 residue α-1,4 segment and reattaches via α-1,6 bond — more ends = faster synthesis AND faster breakdown when needed 🌳.</w:t>
      </w:r>
    </w:p>
    <w:p>
      <w:r>
        <w:t>❌ Why Not Others: (c) breaks α-1,4, cannot pass branches; (d) glycogenin is only the primer protein, not a branching enzyme; (b) phosphoglucomutase only interconverts G1P↔G6P.</w:t>
      </w:r>
    </w:p>
    <w:p>
      <w:r>
        <w:t>⚠️ Exam Trap: Branching ENZYME builds α-1,6 in synthesis; Debranching enzyme CLEARS α-1,6 in breakdown — opposite directions, similar names!</w:t>
      </w:r>
    </w:p>
    <w:p>
      <w:r>
        <w:t>⚡ 5-Second Recall: Branches = α-1,6 every 8–12 = More ends, Faster action ⚡</w:t>
      </w:r>
    </w:p>
    <w:p>
      <w:r>
        <w:t>Positive Marks: 1</w:t>
      </w:r>
    </w:p>
    <w:p>
      <w:r>
        <w:t>Negative Marks: 0</w:t>
      </w:r>
    </w:p>
    <w:p>
      <w:r>
        <w:t>Question: During early fasting, a nurse explains that liver glycogen is rapidly broken down. Which sequence correctly describes glycogenolysis?</w:t>
      </w:r>
    </w:p>
    <w:p>
      <w:r>
        <w:t>(a) Branching enzyme removes branches as free glucose using ATP</w:t>
      </w:r>
    </w:p>
    <w:p>
      <w:r>
        <w:t>(b) Glucose-6-phosphatase → glycogen phosphorylase → glucose-1-phosphate</w:t>
      </w:r>
    </w:p>
    <w:p>
      <w:r>
        <w:t>(c) Glycogen synthase → UDP-glucose → free glucose released directly</w:t>
      </w:r>
    </w:p>
    <w:p>
      <w:r>
        <w:t>(d) Glycogen phosphorylase cleaves α-1,4 bonds releasing glucose-1-phosphate; debranching enzyme clears α-1,6 points; phosphoglucomutase converts G1P to G6P</w:t>
      </w:r>
    </w:p>
    <w:p>
      <w:r>
        <w:t>Answer: d</w:t>
      </w:r>
    </w:p>
    <w:p>
      <w:r>
        <w:t>Solution: ✅ Correct Answer: d. Glycogen phosphorylase cleaves α-1,4 bonds releasing glucose-1-phosphate; debranching enzyme clears α-1,6 points; phosphoglucomutase converts G1P to G6P.</w:t>
      </w:r>
    </w:p>
    <w:p>
      <w:r>
        <w:t>🧠 Clinical Rationale: Phosphorylase uses inorganic phosphate (phosphorolysis, no ATP needed) and stops 4 residues before a branch; debranching transferase + glucosidase finish the job — efficient release without energy cost ✂️.</w:t>
      </w:r>
    </w:p>
    <w:p>
      <w:r>
        <w:t>❌ Why Not Others: (c) describes synthesis, not breakdown; (b) reverses order — phosphatase acts LAST in liver only; (a) gives branching enzyme a false degradative role.</w:t>
      </w:r>
    </w:p>
    <w:p>
      <w:r>
        <w:t>⚡ 5-Second Recall: Break glycogen = Phosphorylase + Debrancher → G1P → G6P 🔓</w:t>
      </w:r>
    </w:p>
    <w:p>
      <w:r>
        <w:t>Positive Marks: 1</w:t>
      </w:r>
    </w:p>
    <w:p>
      <w:r>
        <w:t>Negative Marks: 0</w:t>
      </w:r>
    </w:p>
    <w:p>
      <w:r>
        <w:t>Question: A patient receives adrenaline during anaphylaxis and blood glucose spikes within minutes. Which enzyme activation best explains this hyperglycaemic response?</w:t>
      </w:r>
    </w:p>
    <w:p>
      <w:r>
        <w:t>(a) Phosphorylase kinase → glycogen phosphorylase activation accelerating glycogen breakdown in liver and muscle</w:t>
      </w:r>
    </w:p>
    <w:p>
      <w:r>
        <w:t>(b) Fructose-1,6-bisphosphatase inhibition blocking glycolysis only</w:t>
      </w:r>
    </w:p>
    <w:p>
      <w:r>
        <w:t>(c) Glucose-6-phosphate dehydrogenase stimulation diverting glucose to PPP</w:t>
      </w:r>
    </w:p>
    <w:p>
      <w:r>
        <w:t>(d) Glycogen synthase activation storing more glucose</w:t>
      </w:r>
    </w:p>
    <w:p>
      <w:r>
        <w:t>Answer: a</w:t>
      </w:r>
    </w:p>
    <w:p>
      <w:r>
        <w:t>Solution: ✅ Correct Answer: a. Phosphorylase kinase → glycogen phosphorylase activation accelerating glycogen breakdown in liver and muscle.</w:t>
      </w:r>
    </w:p>
    <w:p>
      <w:r>
        <w:t>🧠 Clinical Rationale: Epinephrine → β-receptor → cAMP → PKA → phosphorylase kinase → phosphorylase-a (active) + synthase switched OFF — dual push to flood blood with glucose for fight-or-flight 🚨.</w:t>
      </w:r>
    </w:p>
    <w:p>
      <w:r>
        <w:t>🔍 Key Clues: Adrenaline + minutes + glucose spike = rapid glycogenolysis, not slow synthesis ✅</w:t>
      </w:r>
    </w:p>
    <w:p>
      <w:r>
        <w:t>❌ Why Not Others: (d) is opposite — synthase is INHIBITED by epinephrine; (b) affects gluconeogenesis chronically, not minutes; (c) PPP makes NADPH, does not raise glucose.</w:t>
      </w:r>
    </w:p>
    <w:p>
      <w:r>
        <w:t>⚡ 5-Second Recall: Adrenaline = Phosphorylase ON + Synthase OFF = Sugar up ⬆️</w:t>
      </w:r>
    </w:p>
    <w:p>
      <w:r>
        <w:t>Positive Marks: 1</w:t>
      </w:r>
    </w:p>
    <w:p>
      <w:r>
        <w:t>Negative Marks: 0</w:t>
      </w:r>
    </w:p>
    <w:p>
      <w:r>
        <w:t>Question: A child with Cori disease (debranching enzyme deficiency) has hepatomegaly and hypoglycaemia but muscle weakness is mild. Why does phosphorylase alone fail to fully degrade glycogen?</w:t>
      </w:r>
    </w:p>
    <w:p>
      <w:r>
        <w:t>(a) Phosphorylase makes excess free glucose that inhibits further breakdown</w:t>
      </w:r>
    </w:p>
    <w:p>
      <w:r>
        <w:t>(b) Phosphorylase synthesises glycogen too fast for breakdown to keep up</w:t>
      </w:r>
    </w:p>
    <w:p>
      <w:r>
        <w:t>(c) Branching enzyme deficiency prevents any glycogen formation at all</w:t>
      </w:r>
    </w:p>
    <w:p>
      <w:r>
        <w:t>(d) Phosphorylase cannot cleave α-1,6 branch points and stops 4 residues before them, leaving limit dextrin without debranching enzyme</w:t>
      </w:r>
    </w:p>
    <w:p>
      <w:r>
        <w:t>Answer: d</w:t>
      </w:r>
    </w:p>
    <w:p>
      <w:r>
        <w:t>Solution: ✅ Correct Answer: d. Phosphorylase cannot cleave α-1,6 branch points and stops 4 residues before them, leaving limit dextrin without debranching enzyme.</w:t>
      </w:r>
    </w:p>
    <w:p>
      <w:r>
        <w:t>🧠 Clinical Rationale: Phosphorylase is specific for α-1,4 links; without transferase + α-1,6-glucosidase activity, a short branched limit dextrin remains trapped — stores accumulate, release fails 🫀🫁.</w:t>
      </w:r>
    </w:p>
    <w:p>
      <w:r>
        <w:t>❌ Why Not Others: (b) reverses enzyme roles; (a) product is G1P, not free glucose, and does not explain structural block; (c) confuses branching (building) with debranching (clearing) deficiency.</w:t>
      </w:r>
    </w:p>
    <w:p>
      <w:r>
        <w:t>🌟 PNC Exam Pearl: Debranching deficiency = Cori (Type III); Branching deficiency = Andersen (Type IV) — examiner loves swapping them!</w:t>
      </w:r>
    </w:p>
    <w:p>
      <w:r>
        <w:t>⚡ 5-Second Recall: No debrancher = Stuck at branches = Limit dextrin stored 🚧</w:t>
      </w:r>
    </w:p>
    <w:p>
      <w:r>
        <w:t>Positive Marks: 1</w:t>
      </w:r>
    </w:p>
    <w:p>
      <w:r>
        <w:t>Negative Marks: 0</w:t>
      </w:r>
    </w:p>
    <w:p>
      <w:r>
        <w:t>Question: A nurse compares fasting physiology: why can liver glycogen correct hypoglycaemia but muscle glycogen cannot, even though muscle stores more total glycogen?</w:t>
      </w:r>
    </w:p>
    <w:p>
      <w:r>
        <w:t>(a) Muscle glycogen is structurally different with only β-linkages</w:t>
      </w:r>
    </w:p>
    <w:p>
      <w:r>
        <w:t>(b) Muscle lacks glycogen phosphorylase and cannot break glycogen at all</w:t>
      </w:r>
    </w:p>
    <w:p>
      <w:r>
        <w:t>(c) Liver has glucose-6-phosphatase to release free glucose into blood; muscle lacks it, so muscle G6P is trapped for local glycolysis</w:t>
      </w:r>
    </w:p>
    <w:p>
      <w:r>
        <w:t>(d) Liver lacks mitochondria so it must export all glucose</w:t>
      </w:r>
    </w:p>
    <w:p>
      <w:r>
        <w:t>Answer: c</w:t>
      </w:r>
    </w:p>
    <w:p>
      <w:r>
        <w:t>Solution: ✅ Correct Answer: c. Liver has glucose-6-phosphatase to release free glucose into blood; muscle lacks it, so muscle G6P is trapped for local glycolysis.</w:t>
      </w:r>
    </w:p>
    <w:p>
      <w:r>
        <w:t>🧠 Clinical Rationale: G6P cannot cross membranes; only liver/kidney/intestine remove phosphate → free glucose via GLUT2 to blood. Muscle G6P → glycolysis for its own contraction only 🏋️➡️🔥.</w:t>
      </w:r>
    </w:p>
    <w:p>
      <w:r>
        <w:t>❌ Why Not Others: (b) is false — muscle has abundant phosphorylase for exercise; (d) reverses biology — liver is mitochondria-rich; (a) invents false chemistry — both use α-1,4/α-1,6.</w:t>
      </w:r>
    </w:p>
    <w:p>
      <w:r>
        <w:t>⚡ 5-Second Recall: Liver shares sugar (has phosphatase); Muscle is selfish (no phosphatase) 🤝🚫</w:t>
      </w:r>
    </w:p>
    <w:p>
      <w:r>
        <w:t>Positive Marks: 1</w:t>
      </w:r>
    </w:p>
    <w:p>
      <w:r>
        <w:t>Negative Marks: 0</w:t>
      </w:r>
    </w:p>
    <w:p>
      <w:r>
        <w:t>Question: An athlete sprints and a fasting patient shivers — both use glycogen but for different goals. Which statement best contrasts liver vs muscle glycogen function?</w:t>
      </w:r>
    </w:p>
    <w:p>
      <w:r>
        <w:t>(a) Both tissues release free glucose equally to maintain blood sugar</w:t>
      </w:r>
    </w:p>
    <w:p>
      <w:r>
        <w:t>(b) Liver glycogen is synthesised only in fed state while muscle glycogen is synthesised only in fasting</w:t>
      </w:r>
    </w:p>
    <w:p>
      <w:r>
        <w:t>(c) Liver glycogen maintains blood glucose for brain/RBCs during fasting; muscle glycogen fuels local contraction during exercise and produces lactate</w:t>
      </w:r>
    </w:p>
    <w:p>
      <w:r>
        <w:t>(d) Muscle glycogen regulates blood glucose via insulin while liver glycogen powers contraction</w:t>
      </w:r>
    </w:p>
    <w:p>
      <w:r>
        <w:t>Answer: c</w:t>
      </w:r>
    </w:p>
    <w:p>
      <w:r>
        <w:t>Solution: ✅ Correct Answer: c. Liver glycogen maintains blood glucose for brain/RBCs during fasting; muscle glycogen fuels local contraction during exercise and produces lactate.</w:t>
      </w:r>
    </w:p>
    <w:p>
      <w:r>
        <w:t>🧠 Clinical Rationale: Liver senses glucagon/low glucose → exports sugar; muscle senses Ca2+/epinephrine/AMP → burns its own store anaerobically — division of labour protects brain while powering movement 🧠🏃.</w:t>
      </w:r>
    </w:p>
    <w:p>
      <w:r>
        <w:t>❌ Why Not Others: (a) ignores absent muscle phosphatase; (b) both synthesise in fed state under insulin; (d) swaps organ roles completely.</w:t>
      </w:r>
    </w:p>
    <w:p>
      <w:r>
        <w:t>⚠️ Exam Trap: Total muscle glycogen &gt; liver glycogen, but BLOOD glucose control = liver only!</w:t>
      </w:r>
    </w:p>
    <w:p>
      <w:r>
        <w:t>⚡ 5-Second Recall: Liver = For others (blood); Muscle = For self (move) 🎯</w:t>
      </w:r>
    </w:p>
    <w:p>
      <w:r>
        <w:t>Positive Marks: 1</w:t>
      </w:r>
    </w:p>
    <w:p>
      <w:r>
        <w:t>Negative Marks: 0</w:t>
      </w:r>
    </w:p>
    <w:p>
      <w:r>
        <w:t>Question: A mother starved for 24 hours breastfeeds her infant. Her body must make glucose for brain and milk. Which substrates can sustain gluconeogenesis, and which cannot?</w:t>
      </w:r>
    </w:p>
    <w:p>
      <w:r>
        <w:t>(a) Cholesterol and urea are the main gluconeogenic precursors</w:t>
      </w:r>
    </w:p>
    <w:p>
      <w:r>
        <w:t>(b) Lactate, glycerol, glucogenic amino acids like alanine and glutamine can make glucose; even-chain fatty acids and acetyl-CoA cannot</w:t>
      </w:r>
    </w:p>
    <w:p>
      <w:r>
        <w:t>(c) Only dietary glucose can maintain blood sugar; body cannot make new glucose</w:t>
      </w:r>
    </w:p>
    <w:p>
      <w:r>
        <w:t>(d) Fatty acids and ketone bodies freely convert to glucose in humans</w:t>
      </w:r>
    </w:p>
    <w:p>
      <w:r>
        <w:t>Answer: b</w:t>
      </w:r>
    </w:p>
    <w:p>
      <w:r>
        <w:t>Solution: ✅ Correct Answer: b. Lactate, glycerol, glucogenic amino acids like alanine and glutamine can make glucose; even-chain fatty acids and acetyl-CoA cannot.</w:t>
      </w:r>
    </w:p>
    <w:p>
      <w:r>
        <w:t>🧠 Clinical Rationale: Pyruvate dehydrogenase is irreversible — acetyl-CoA cannot become pyruvate; humans lack glyoxylate cycle. Glycerol (from TG), lactate (Cori/anaerobic), alanine (muscle proteolysis) enter as pyruvate/DHAP/oxaloacetate 🍼.</w:t>
      </w:r>
    </w:p>
    <w:p>
      <w:r>
        <w:t>❌ Why Not Others: (d) is the classic trap — plants/bacteria can, humans CANNOT make glucose from fatty acids; (c) denies life-saving fasting pathway; (a) lists non-precursors.</w:t>
      </w:r>
    </w:p>
    <w:p>
      <w:r>
        <w:t>⚠️ Exam Trap: "Fat → glucose" is FALSE in humans — NORCET repeats this every year!</w:t>
      </w:r>
    </w:p>
    <w:p>
      <w:r>
        <w:t>⚡ 5-Second Recall: Make sugar from LAG: Lactate + Alanine + Glycerol 🚫Fat</w:t>
      </w:r>
    </w:p>
    <w:p>
      <w:r>
        <w:t>Positive Marks: 1</w:t>
      </w:r>
    </w:p>
    <w:p>
      <w:r>
        <w:t>Negative Marks: 0</w:t>
      </w:r>
    </w:p>
    <w:p>
      <w:r>
        <w:t>Question: Gluconeogenesis is not simple reversal of glycolysis. Which enzymes bypass the irreversible glycolytic steps?</w:t>
      </w:r>
    </w:p>
    <w:p>
      <w:r>
        <w:t>(a) Pyruvate carboxylase + PEP carboxykinase, fructose-1,6-bisphosphatase, glucose-6-phosphatase</w:t>
      </w:r>
    </w:p>
    <w:p>
      <w:r>
        <w:t>(b) Glycogen synthase, phosphorylase and debranching enzyme</w:t>
      </w:r>
    </w:p>
    <w:p>
      <w:r>
        <w:t>(c) Hexokinase, phosphofructokinase-1, pyruvate kinase working in reverse</w:t>
      </w:r>
    </w:p>
    <w:p>
      <w:r>
        <w:t>(d) Glucokinase, enolase and lactate dehydrogenase using ATP</w:t>
      </w:r>
    </w:p>
    <w:p>
      <w:r>
        <w:t>Answer: a</w:t>
      </w:r>
    </w:p>
    <w:p>
      <w:r>
        <w:t>Solution: ✅ Correct Answer: a. Pyruvate carboxylase + PEP carboxykinase, fructose-1,6-bisphosphatase, glucose-6-phosphatase.</w:t>
      </w:r>
    </w:p>
    <w:p>
      <w:r>
        <w:t>🧠 Clinical Rationale: Three glycolytic blocks need detours: pyruvate→PEP via oxaloacetate (mitochondria + cytosol, needs biotin + GTP), F1,6BP→F6P, G6P→glucose — each hydrolyses phosphate, costing energy to drive uphill ⛰️.</w:t>
      </w:r>
    </w:p>
    <w:p>
      <w:r>
        <w:t>❌ Why Not Others: (c) lists the BLOCKED enzymes themselves — they cannot reverse; (d) mixes reversible/forward enzymes; (b) lists glycogen enzymes, unrelated.</w:t>
      </w:r>
    </w:p>
    <w:p>
      <w:r>
        <w:t>🌟 PNC Exam Pearl: Biotin deficiency blocks pyruvate carboxylase → impairs gluconeogenesis + causes lactic acidosis!</w:t>
      </w:r>
    </w:p>
    <w:p>
      <w:r>
        <w:t>⚡ 5-Second Recall: Bypass 3 blocks = PC+PEPCK + FBPase + G6Pase 🔄</w:t>
      </w:r>
    </w:p>
    <w:p>
      <w:r>
        <w:t>Positive Marks: 1</w:t>
      </w:r>
    </w:p>
    <w:p>
      <w:r>
        <w:t>Negative Marks: 0</w:t>
      </w:r>
    </w:p>
    <w:p>
      <w:r>
        <w:t>Question: A nurse calculates energy cost for prolonged fasting. How much energy does synthesis of one glucose from two lactate cost, and where does gluconeogenesis mainly occur?</w:t>
      </w:r>
    </w:p>
    <w:p>
      <w:r>
        <w:t>(a) Costs 2 ATP in mitochondria only, occurring in all tissues</w:t>
      </w:r>
    </w:p>
    <w:p>
      <w:r>
        <w:t>(b) Yields 2 ATP in muscle cytosol; no energy needed</w:t>
      </w:r>
    </w:p>
    <w:p>
      <w:r>
        <w:t>(c) Costs 6 ATP equivalents (4 ATP + 2 GTP) mainly in liver cytosol + mitochondria, with kidney cortex contributing in prolonged starvation</w:t>
      </w:r>
    </w:p>
    <w:p>
      <w:r>
        <w:t>(d) Occurs only in pancreatic beta cells to make insulin</w:t>
      </w:r>
    </w:p>
    <w:p>
      <w:r>
        <w:t>Answer: c</w:t>
      </w:r>
    </w:p>
    <w:p>
      <w:r>
        <w:t>Solution: ✅ Correct Answer: c. Costs 6 ATP equivalents (4 ATP + 2 GTP) mainly in liver cytosol + mitochondria, with kidney cortex contributing in prolonged starvation.</w:t>
      </w:r>
    </w:p>
    <w:p>
      <w:r>
        <w:t>🧠 Clinical Rationale: Pyruvate→PEP costs 2 equivalents per pyruvate (×2 = 4) + 2 PGK reversals cost 2 ATP = 6 total; expensive pathway justified to feed glucose-obligatory brain/RBCs/medulla 🧠🩸.</w:t>
      </w:r>
    </w:p>
    <w:p>
      <w:r>
        <w:t>🧮 Calculation Check: 2 Pyruvate→2 Oxaloacetate (2 ATP) + 2 Oxaloacetate→2 PEP (2 GTP) + 2×3-PG→1,3-BPG reversal (2 ATP) = 6 ✅</w:t>
      </w:r>
    </w:p>
    <w:p>
      <w:r>
        <w:t>❌ Why Not Others: (b) confuses with glycolysis GAIN of 2 ATP; (a) undercounts cost and wrong location; (d)wrong organ and function.</w:t>
      </w:r>
    </w:p>
    <w:p>
      <w:r>
        <w:t>⚡ 5-Second Recall: Make 1 glucose = Spend 6; Liver first, Kidney later 💸</w:t>
      </w:r>
    </w:p>
    <w:p>
      <w:r>
        <w:t>Positive Marks: 1</w:t>
      </w:r>
    </w:p>
    <w:p>
      <w:r>
        <w:t>Negative Marks: 0</w:t>
      </w:r>
    </w:p>
    <w:p>
      <w:r>
        <w:t>Question: After a 100-metre sprint, an athlete's muscle lactate falls as blood glucose is maintained without eating. Which cycle explains this recovery?</w:t>
      </w:r>
    </w:p>
    <w:p>
      <w:r>
        <w:t>(a) Urea cycle converting lactate to urea in liver</w:t>
      </w:r>
    </w:p>
    <w:p>
      <w:r>
        <w:t>(b) Glucose-alanine cycle moving nitrogen without lactate involvement</w:t>
      </w:r>
    </w:p>
    <w:p>
      <w:r>
        <w:t>(c) Krebs cycle oxidising lactate directly in muscle mitochondria to CO2</w:t>
      </w:r>
    </w:p>
    <w:p>
      <w:r>
        <w:t>(d) Cori cycle: muscle lactate → blood → liver gluconeogenesis → blood glucose → back to muscle</w:t>
      </w:r>
    </w:p>
    <w:p>
      <w:r>
        <w:t>Answer: d</w:t>
      </w:r>
    </w:p>
    <w:p>
      <w:r>
        <w:t>Solution: ✅ Correct Answer: d. Cori cycle: muscle lactate → blood → liver gluconeogenesis → blood glucose → back to muscle.</w:t>
      </w:r>
    </w:p>
    <w:p>
      <w:r>
        <w:t>🧠 Clinical Rationale: Muscle lacks gluconeogenic enzymes; liver spends 6 ATP to rebuild glucose from 2 lactate, muscle regains fuel and clears acid — liver pays debt for muscle's 2 ATP gain 🔁.</w:t>
      </w:r>
    </w:p>
    <w:p>
      <w:r>
        <w:t>❌ Why Not Others: (c) muscle CAN oxidise some lactate aerobically but cannot NET-make glucose; (a) disposes ammonia, not lactate; (b) carries alanine-nitrogen, a different shuttle.</w:t>
      </w:r>
    </w:p>
    <w:p>
      <w:r>
        <w:t>⚡ 5-Second Recall: Lactate loop Muscle↔️Liver = Cori 🏃➡️🫁➡️🏃</w:t>
      </w:r>
    </w:p>
    <w:p>
      <w:r>
        <w:t>Positive Marks: 1</w:t>
      </w:r>
    </w:p>
    <w:p>
      <w:r>
        <w:t>Negative Marks: 0</w:t>
      </w:r>
    </w:p>
    <w:p>
      <w:r>
        <w:t>Question: A patient in hypovolemic shock has lactate 7 mmol/L. After resuscitation, lactate normalises without bicarbonate. The nurse links this to hepatic metabolism. What is the physiological significance of the Cori cycle here?</w:t>
      </w:r>
    </w:p>
    <w:p>
      <w:r>
        <w:t>(a) Converts lactate to fatty acids for long-term storage</w:t>
      </w:r>
    </w:p>
    <w:p>
      <w:r>
        <w:t>(b) Converts lactate to ketones to feed the brain exclusively</w:t>
      </w:r>
    </w:p>
    <w:p>
      <w:r>
        <w:t>(c) Excretes lactate unchanged in urine as the only clearance route</w:t>
      </w:r>
    </w:p>
    <w:p>
      <w:r>
        <w:t>(d) Clears lactate by hepatic gluconeogenesis, preventing acidosis while recycling fuel — impaired in liver failure or hypoxia</w:t>
      </w:r>
    </w:p>
    <w:p>
      <w:r>
        <w:t>Answer: d</w:t>
      </w:r>
    </w:p>
    <w:p>
      <w:r>
        <w:t>Solution: ✅ Correct Answer: d. Clears lactate by hepatic gluconeogenesis, preventing acidosis while recycling fuel — impaired in liver failure or hypoxia.</w:t>
      </w:r>
    </w:p>
    <w:p>
      <w:r>
        <w:t>🧠 Clinical Rationale: Well-perfused liver consumes lactate + H+ to make glucose, correcting anion gap; in shock/liver failure clearance fails → persistent lactic acidosis signals poor prognosis ⚠️.</w:t>
      </w:r>
    </w:p>
    <w:p>
      <w:r>
        <w:t>🔍 Key Clues: Shock + high lactate normalising after perfusion = restored hepatic Cori clearance ✅</w:t>
      </w:r>
    </w:p>
    <w:p>
      <w:r>
        <w:t>❌ Why Not Others: (a) misroutes lactate to lipogenesis; (c) ignores dominant metabolic clearance — urinary loss is trivial; (b) confuses with ketogenesis from fatty acids.</w:t>
      </w:r>
    </w:p>
    <w:p>
      <w:r>
        <w:t>⚡ 5-Second Recall: Cori = Lactate cleanup + Glucose recycle; Liver failure = Lactate stuck 🧹</w:t>
      </w:r>
    </w:p>
    <w:p>
      <w:r>
        <w:t>Positive Marks: 1</w:t>
      </w:r>
    </w:p>
    <w:p>
      <w:r>
        <w:t>Negative Marks: 0</w:t>
      </w:r>
    </w:p>
    <w:p>
      <w:r>
        <w:t>Question: A lab report shows normal glycolysis enzymes but recurrent infections and cataracts are absent. The tutor asks the key purpose of the pentose phosphate pathway (PPP/HMP shunt). What is its main function?</w:t>
      </w:r>
    </w:p>
    <w:p>
      <w:r>
        <w:t>(a) Convert fatty acids directly to glucose for brain</w:t>
      </w:r>
    </w:p>
    <w:p>
      <w:r>
        <w:t>(b) Generate NADPH for reductive biosynthesis and antioxidant defence + ribose-5-phosphate for nucleotides, without making ATP</w:t>
      </w:r>
    </w:p>
    <w:p>
      <w:r>
        <w:t>(c) Generate bulk ATP via oxidative phosphorylation in cytosol</w:t>
      </w:r>
    </w:p>
    <w:p>
      <w:r>
        <w:t>(d) Break down glycogen to free glucose in muscle</w:t>
      </w:r>
    </w:p>
    <w:p>
      <w:r>
        <w:t>Answer: b</w:t>
      </w:r>
    </w:p>
    <w:p>
      <w:r>
        <w:t>Solution: ✅ Correct Answer: b. Generate NADPH for reductive biosynthesis and antioxidant defence + ribose-5-phosphate for nucleotides, without making ATP.</w:t>
      </w:r>
    </w:p>
    <w:p>
      <w:r>
        <w:t>🧠 Clinical Rationale: PPP branches from glucose-6-P in cytosol; oxidative arm makes 2 NADPH + CO2, non-oxidative arm makes ribose for DNA/RNA — vital in rapidly dividing, lipogenic and RBC tissues 🧬🛡️.</w:t>
      </w:r>
    </w:p>
    <w:p>
      <w:r>
        <w:t>❌ Why Not Others: (c) PPP makes ZERO ATP — traps love this confusion; (d) is glycogenolysis; (a) repeats impossible fat→glucose myth.</w:t>
      </w:r>
    </w:p>
    <w:p>
      <w:r>
        <w:t>⚡ 5-Second Recall: PPP = NADPH + Ribose, No ATP 🎁</w:t>
      </w:r>
    </w:p>
    <w:p>
      <w:r>
        <w:t>Positive Marks: 1</w:t>
      </w:r>
    </w:p>
    <w:p>
      <w:r>
        <w:t>Negative Marks: 0</w:t>
      </w:r>
    </w:p>
    <w:p>
      <w:r>
        <w:t>Question: Which tissues rely most on the pentose phosphate pathway, and where in the cell does it operate?</w:t>
      </w:r>
    </w:p>
    <w:p>
      <w:r>
        <w:t>(a) Extracellular plasma for clotting factor activation</w:t>
      </w:r>
    </w:p>
    <w:p>
      <w:r>
        <w:t>(b) Cytosol of liver, adipose tissue, lactating mammary gland, adrenal cortex, RBCs and rapidly dividing cells for NADPH/nucleotide needs</w:t>
      </w:r>
    </w:p>
    <w:p>
      <w:r>
        <w:t>(c) Skeletal muscle mitochondria for bulk ATP during exercise</w:t>
      </w:r>
    </w:p>
    <w:p>
      <w:r>
        <w:t>(d) Brain mitochondria for ketone oxidation in starvation</w:t>
      </w:r>
    </w:p>
    <w:p>
      <w:r>
        <w:t>Answer: b</w:t>
      </w:r>
    </w:p>
    <w:p>
      <w:r>
        <w:t>Solution: ✅ Correct Answer: b. Cytosol of liver, adipose tissue, lactating mammary gland, adrenal cortex, RBCs and rapidly dividing cells for NADPH/nucleotide needs.</w:t>
      </w:r>
    </w:p>
    <w:p>
      <w:r>
        <w:t>🧠 Clinical Rationale: Fatty-acid/steroid synthesis (liver/adipose/adrenal/mammary) devours NADPH; RBCs need NADPH to fight oxidants; dividing cells need ribose — all run high PPP flux in cytosol 🏭.</w:t>
      </w:r>
    </w:p>
    <w:p>
      <w:r>
        <w:t>❌ Why Not Others: (c) and (d) wrong compartment (mitochondria) and wrong purpose (ATP/ketones); (a) wrong location — plasma has no PPP enzymes.</w:t>
      </w:r>
    </w:p>
    <w:p>
      <w:r>
        <w:t>⚡ 5-Second Recall: Fat-making + Steroid + RBC + Dividing = PPP hotspots 🔥</w:t>
      </w:r>
    </w:p>
    <w:p>
      <w:r>
        <w:t>Positive Marks: 1</w:t>
      </w:r>
    </w:p>
    <w:p>
      <w:r>
        <w:t>Negative Marks: 0</w:t>
      </w:r>
    </w:p>
    <w:p>
      <w:r>
        <w:t>Question: A thiamine-deficient alcoholic patient has lactic acidosis and low PPP activity. Which PPP enzyme needs thiamine, and which is the rate-limiting step?</w:t>
      </w:r>
    </w:p>
    <w:p>
      <w:r>
        <w:t>(a) Aldolase is rate-limiting; no vitamin needed</w:t>
      </w:r>
    </w:p>
    <w:p>
      <w:r>
        <w:t>(b) Glucose-6-phosphate dehydrogenase is rate-limiting (oxidative phase); transketolase in non-oxidative phase needs thiamine pyrophosphate</w:t>
      </w:r>
    </w:p>
    <w:p>
      <w:r>
        <w:t>(c) Glycogen phosphorylase is rate-limiting and needs thiamine</w:t>
      </w:r>
    </w:p>
    <w:p>
      <w:r>
        <w:t>(d) Pyruvate carboxylase is rate-limiting and needs thiamine</w:t>
      </w:r>
    </w:p>
    <w:p>
      <w:r>
        <w:t>Answer: b</w:t>
      </w:r>
    </w:p>
    <w:p>
      <w:r>
        <w:t>Solution: ✅ Correct Answer: b. Glucose-6-phosphate dehydrogenase is rate-limiting (oxidative phase); transketolase in non-oxidative phase needs thiamine pyrophosphate.</w:t>
      </w:r>
    </w:p>
    <w:p>
      <w:r>
        <w:t>🧠 Clinical Rationale: G6PD commits G6P to PPP and is inhibited by NADPH; transketolase transfers 2-carbon units and requires TPP — B1 deficiency cripples ribose recycling + Wernicke risk 🍺🧠.</w:t>
      </w:r>
    </w:p>
    <w:p>
      <w:r>
        <w:t>❌ Why Not Others: (a) aldolase is glycolytic, not PPP; (c) wrong pathway entirely; (d) pyruvate carboxylase needs BIOTIN, not thiamine, and belongs to gluconeogenesis.</w:t>
      </w:r>
    </w:p>
    <w:p>
      <w:r>
        <w:t>🌟 PNC Exam Pearl: Transketolase activity in RBCs = best functional test for thiamine deficiency!</w:t>
      </w:r>
    </w:p>
    <w:p>
      <w:r>
        <w:t>⚡ 5-Second Recall: PPP gate = G6PD; B1 enzyme = Transketolase 🔑</w:t>
      </w:r>
    </w:p>
    <w:p>
      <w:r>
        <w:t>Positive Marks: 1</w:t>
      </w:r>
    </w:p>
    <w:p>
      <w:r>
        <w:t>Negative Marks: 0</w:t>
      </w:r>
    </w:p>
    <w:p>
      <w:r>
        <w:t>Question: A nurse counsels that NADPH from the PPP is essential for lipogenesis and for keeping glutathione reduced. Which pair correctly links NADPH functions?</w:t>
      </w:r>
    </w:p>
    <w:p>
      <w:r>
        <w:t>(a) Carries oxygen on haemoglobin and clots blood</w:t>
      </w:r>
    </w:p>
    <w:p>
      <w:r>
        <w:t>(b) Provides reducing power for fatty-acid/cholesterol synthesis and regenerates reduced glutathione via glutathione reductase to detoxify H2O2</w:t>
      </w:r>
    </w:p>
    <w:p>
      <w:r>
        <w:t>(c) Makes ATP in ETC and contracts muscle fibres</w:t>
      </w:r>
    </w:p>
    <w:p>
      <w:r>
        <w:t>(d) Directly neutralises stomach acid and digests protein</w:t>
      </w:r>
    </w:p>
    <w:p>
      <w:r>
        <w:t>Answer: b</w:t>
      </w:r>
    </w:p>
    <w:p>
      <w:r>
        <w:t>Solution: ✅ Correct Answer: b. Provides reducing power for fatty-acid/cholesterol synthesis and regenerates reduced glutathione via glutathione reductase to detoxify H2O2.</w:t>
      </w:r>
    </w:p>
    <w:p>
      <w:r>
        <w:t>🧠 Clinical Rationale: NADPH donates electrons for synthesis (fatty-acid synthase, HMG-CoA reductase) and for glutathione reductase → 2 GSH → glutathione peroxidase clears peroxides to water — dual builder + shield 🛡️🏗️.</w:t>
      </w:r>
    </w:p>
    <w:p>
      <w:r>
        <w:t>❌ Why Not Others: (c) confuses NADPH with NADH/ATP in ETC; (a) assigns Hb/O2 and clotting roles falsely; (d) describes GI physiology, unrelated.</w:t>
      </w:r>
    </w:p>
    <w:p>
      <w:r>
        <w:t>⚡ 5-Second Recall: NADPH = Build fat + Recycle GSH = Protect cell 🏰</w:t>
      </w:r>
    </w:p>
    <w:p>
      <w:r>
        <w:t>Positive Marks: 1</w:t>
      </w:r>
    </w:p>
    <w:p>
      <w:r>
        <w:t>Negative Marks: 0</w:t>
      </w:r>
    </w:p>
    <w:p>
      <w:r>
        <w:t>Question: RBCs exposed to oxidant stress accumulate H2O2. How does the glutathione system protect them, and what happens if NADPH is lacking?</w:t>
      </w:r>
    </w:p>
    <w:p>
      <w:r>
        <w:t>(a) Glutathione peroxidase uses 2 GSH to reduce H2O2 to water forming GSSG; glutathione reductase needs NADPH to regenerate GSH — without NADPH, Heinz bodies and haemolysis occur — actually correct sequence is peroxidase clears peroxide then reductase restores GSH using NADPH</w:t>
      </w:r>
    </w:p>
    <w:p>
      <w:r>
        <w:t>(b) Catalase alone handles all peroxides so glutathione is irrelevant</w:t>
      </w:r>
    </w:p>
    <w:p>
      <w:r>
        <w:t>(c) Haemoglobin converts H2O2 to oxygen without enzymes</w:t>
      </w:r>
    </w:p>
    <w:p>
      <w:r>
        <w:t>(d) Oxidised glutathione directly makes ATP; lack causes no harm</w:t>
      </w:r>
    </w:p>
    <w:p>
      <w:r>
        <w:t>Answer: a</w:t>
      </w:r>
    </w:p>
    <w:p>
      <w:r>
        <w:t>Solution: ✅ Correct Answer: a. Glutathione peroxidase uses 2 GSH to reduce H2O2 to water forming GSSG; glutathione reductase needs NADPH to regenerate GSH — without NADPH, Heinz bodies and haemolysis occur.</w:t>
      </w:r>
    </w:p>
    <w:p>
      <w:r>
        <w:t>🧠 Clinical Rationale: RBCs lack mitochondria/nuclei — GSH is their main shield; oxidant load → GSH consumed → if PPP cannot resupply NADPH, Hb denatures → Heinz bodies → splenic bite cells → haemolysis 🩸.</w:t>
      </w:r>
    </w:p>
    <w:p>
      <w:r>
        <w:t>❌ Why Not Others: (d) GSH makes no ATP and deficiency is dangerous; (c) denies essential enzymes; (b) catalase helps but GSH system is critical at low peroxide levels — both needed.</w:t>
      </w:r>
    </w:p>
    <w:p>
      <w:r>
        <w:t>⚡ 5-Second Recall: Peroxidase uses GSH; Reductase restores GSH with NADPH ♻️</w:t>
      </w:r>
    </w:p>
    <w:p>
      <w:r>
        <w:t>Positive Marks: 1</w:t>
      </w:r>
    </w:p>
    <w:p>
      <w:r>
        <w:t>Negative Marks: 0</w:t>
      </w:r>
    </w:p>
    <w:p>
      <w:r>
        <w:t>Question: A 20-year-old male develops sudden jaundice, dark urine and anaemia 2 days after starting primaquine for malaria. Smear shows bite cells and Heinz bodies. G6PD assay is low. What is the mechanism?</w:t>
      </w:r>
    </w:p>
    <w:p>
      <w:r>
        <w:t>(a) Iron deficiency impairing haem synthesis in bone marrow</w:t>
      </w:r>
    </w:p>
    <w:p>
      <w:r>
        <w:t>(b) Antibody-mediated autoimmune destruction unrelated to enzymes</w:t>
      </w:r>
    </w:p>
    <w:p>
      <w:r>
        <w:t>(c) X-linked G6PD deficiency → NADPH failure under oxidant stress → Hb denaturation, Heinz bodies, acute haemolysis</w:t>
      </w:r>
    </w:p>
    <w:p>
      <w:r>
        <w:t>(d) Primaquine stimulates excess NADPH protecting RBCs too well</w:t>
      </w:r>
    </w:p>
    <w:p>
      <w:r>
        <w:t>Answer: c</w:t>
      </w:r>
    </w:p>
    <w:p>
      <w:r>
        <w:t>Solution: ✅ Correct Answer: c. X-linked G6PD deficiency → NADPH failure under oxidant stress → Hb denaturation, Hb denaturation, Heinz bodies, acute haemolysis.</w:t>
      </w:r>
    </w:p>
    <w:p>
      <w:r>
        <w:t>🧠 Clinical Rationale: Primaquine/fava/dapsone/rasburicase generate ROS; without NADPH→GSH, Hb precipitates as Heinz bodies, membrane damaged → intravascular + splenic haemolysis 2–4 days post-exposure 💊➡️🩸.</w:t>
      </w:r>
    </w:p>
    <w:p>
      <w:r>
        <w:t>🔍 Key Clues: Oxidant drug + 2 days + bite/Heinz + young male = G6PD crisis ✅</w:t>
      </w:r>
    </w:p>
    <w:p>
      <w:r>
        <w:t>❌ Why Not Others: (d) reverses — NADPH is LOW, not high; (b) Coombs-negative here, not autoimmune; (a) is chronic microcytic anaemia, not acute bite-cell haemolysis.</w:t>
      </w:r>
    </w:p>
    <w:p>
      <w:r>
        <w:t>🚨 Priority Principle: STOP offending drug + hydrate + monitor Hb/urine output — never rechallenge without screening!</w:t>
      </w:r>
    </w:p>
    <w:p>
      <w:r>
        <w:t>⚡ 5-Second Recall: Oxidant + Heinz + Bite = G6PD — Stop drug! 🛑</w:t>
      </w:r>
    </w:p>
    <w:p>
      <w:r>
        <w:t>Positive Marks: 1</w:t>
      </w:r>
    </w:p>
    <w:p>
      <w:r>
        <w:t>Negative Marks: 0</w:t>
      </w:r>
    </w:p>
    <w:p>
      <w:r>
        <w:t>Question: A nurse screens a newborn with prolonged jaundice and a family history of favism. Which nursing advice best reflects G6PD deficiency care?</w:t>
      </w:r>
    </w:p>
    <w:p>
      <w:r>
        <w:t>(a) Encourage daily fava beans to build tolerance and give primaquine prophylactically</w:t>
      </w:r>
    </w:p>
    <w:p>
      <w:r>
        <w:t>(b) Reassure that no precautions are needed as deficiency protects fully without risks</w:t>
      </w:r>
    </w:p>
    <w:p>
      <w:r>
        <w:t>(c) Advise iron overload diet to correct enzyme deficiency permanently</w:t>
      </w:r>
    </w:p>
    <w:p>
      <w:r>
        <w:t>(d) Avoid oxidant triggers (primaquine, rasburicase, dapsone, nitrofurantoin, naphthalene balls, fava beans), screen before high-risk drugs, seek care for dark urine/pallor/jaundice, and counsel X-linked inheritance</w:t>
      </w:r>
    </w:p>
    <w:p>
      <w:r>
        <w:t>Answer: d</w:t>
      </w:r>
    </w:p>
    <w:p>
      <w:r>
        <w:t>Solution: ✅ Correct Answer: d. Avoid oxidant triggers (primaquine, rasburicase, dapsone, nitrofurantoin, naphthalene balls, fava beans), screen before high-risk drugs, seek care for dark urine/pallor/jaundice, and counsel X-linked inheritance.</w:t>
      </w:r>
    </w:p>
    <w:p>
      <w:r>
        <w:t>🧠 Clinical Rationale: Avoidance prevents crises; most patients are well between episodes. X-linked recessive → males affected, females carriers/variable; neonatal jaundice needs phototherapy watch 👀.</w:t>
      </w:r>
    </w:p>
    <w:p>
      <w:r>
        <w:t>🩺 Nursing Action: Drug card listing avoidables ➡️ trigger education ➡️ jaundice/urine watch ➡️ genetic counselling ➡️ document screening ✅</w:t>
      </w:r>
    </w:p>
    <w:p>
      <w:r>
        <w:t>❌ Why Not Others: (a) prescribes the very triggers — dangerous; (c) iron does not fix enzyme defect; (b) false reassurance — malaria protection does not cancel haemolysis risk.</w:t>
      </w:r>
    </w:p>
    <w:p>
      <w:r>
        <w:t>⚠️ Exam Trap: Normal G6PD level DURING crisis can be falsely normal (young RBCs) — repeat after recovery!</w:t>
      </w:r>
    </w:p>
    <w:p>
      <w:r>
        <w:t>⚡ 5-Second Recall: G6PD = Avoid oxidants + Watch pee + X-linked 🧬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