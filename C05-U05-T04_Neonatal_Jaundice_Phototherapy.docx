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Physiologic jaundice of the newborn typically?</w:t>
      </w:r>
    </w:p>
    <w:p>
      <w:r>
        <w:t>(a) Lasts for months in all babies</w:t>
      </w:r>
    </w:p>
    <w:p>
      <w:r>
        <w:t>(b) Appears after 24 hours of age, peaks around day 3-5 in term infants and resolves by about 2 weeks</w:t>
      </w:r>
    </w:p>
    <w:p>
      <w:r>
        <w:t>(c) Appears within the first 6 hours of life</w:t>
      </w:r>
    </w:p>
    <w:p>
      <w:r>
        <w:t>(d) Is always treated with exchange transfusion</w:t>
      </w:r>
    </w:p>
    <w:p>
      <w:r>
        <w:t>Answer: b</w:t>
      </w:r>
    </w:p>
    <w:p>
      <w:r>
        <w:t>Solution: ✅ Correct Answer: b. Appears after 24 hours of age, peaks around day 3-5 in term infants and resolves by about 2 weeks.</w:t>
      </w:r>
    </w:p>
    <w:p>
      <w:r>
        <w:t>🧠 Clinical Rationale: Physiologic jaundice begins after 24 hours, peaks on day 3-5 (term) and resolves by 2 weeks, with no signs of illness</w:t>
      </w:r>
    </w:p>
    <w:p>
      <w:r>
        <w:t>🔍 Key Clues: Physiologic = after 24 h, peaks day 3-5</w:t>
      </w:r>
    </w:p>
    <w:p>
      <w:r>
        <w:t>🩺 Nursing Action: Observe and monitor bilirubin per protocol</w:t>
      </w:r>
    </w:p>
    <w:p>
      <w:r>
        <w:t>❌ Why Not Others: (a) Lasts for months in all babies — not the best response for this situation; (c) Appears within the first 6 hours of life — not the best response for this situation; (d) Is always treated with exchange transfusion — not the best response for this situation.</w:t>
      </w:r>
    </w:p>
    <w:p>
      <w:r>
        <w:t>⚠️ Exam Trap: Onset before 24 hours is pathologic until proven otherwise</w:t>
      </w:r>
    </w:p>
    <w:p>
      <w:r>
        <w:t>⚡ 5-Second Recall: Jaundice after 24 hours = physiologic pattern</w:t>
      </w:r>
    </w:p>
    <w:p>
      <w:r>
        <w:t>Positive Marks: 1</w:t>
      </w:r>
    </w:p>
    <w:p>
      <w:r>
        <w:t>Negative Marks: 0</w:t>
      </w:r>
    </w:p>
    <w:p>
      <w:r>
        <w:t>Question: Unconjugated (indirect) bilirubin is produced mainly from?</w:t>
      </w:r>
    </w:p>
    <w:p>
      <w:r>
        <w:t>(a) Dietary fat absorption</w:t>
      </w:r>
    </w:p>
    <w:p>
      <w:r>
        <w:t>(b) The breakdown of red blood cell hemoglobin</w:t>
      </w:r>
    </w:p>
    <w:p>
      <w:r>
        <w:t>(c) Vitamin absorption in the gut</w:t>
      </w:r>
    </w:p>
    <w:p>
      <w:r>
        <w:t>(d) Muscle protein synthesis</w:t>
      </w:r>
    </w:p>
    <w:p>
      <w:r>
        <w:t>Answer: b</w:t>
      </w:r>
    </w:p>
    <w:p>
      <w:r>
        <w:t>Solution: ✅ Correct Answer: b. The breakdown of red blood cell hemoglobin.</w:t>
      </w:r>
    </w:p>
    <w:p>
      <w:r>
        <w:t>🧠 Clinical Rationale: Bilirubin comes largely from hemoglobin breakdown; unconjugated bilirubin is fat-soluble and must be conjugated in the liver to be excreted</w:t>
      </w:r>
    </w:p>
    <w:p>
      <w:r>
        <w:t>🔍 Key Clues: Hemoglobin breakdown → bilirubin</w:t>
      </w:r>
    </w:p>
    <w:p>
      <w:r>
        <w:t>🩺 Nursing Action: Conjugation in the liver makes bilirubin water-soluble for excretion</w:t>
      </w:r>
    </w:p>
    <w:p>
      <w:r>
        <w:t>❌ Why Not Others: (c) Vitamin absorption in the gut — not the best response for this situation; (a) Dietary fat absorption — not the best response for this situation; (d) Muscle protein synthesis — not the best response for this situation.</w:t>
      </w:r>
    </w:p>
    <w:p>
      <w:r>
        <w:t>⚠️ Exam Trap: Newborn livers conjugate slowly, favoring jaundice</w:t>
      </w:r>
    </w:p>
    <w:p>
      <w:r>
        <w:t>⚡ 5-Second Recall: Bilirubin from RBC breakdown</w:t>
      </w:r>
    </w:p>
    <w:p>
      <w:r>
        <w:t>Positive Marks: 1</w:t>
      </w:r>
    </w:p>
    <w:p>
      <w:r>
        <w:t>Negative Marks: 0</w:t>
      </w:r>
    </w:p>
    <w:p>
      <w:r>
        <w:t>Question: Which newborn is at HIGHER risk of significant hyperbilirubinemia?</w:t>
      </w:r>
    </w:p>
    <w:p>
      <w:r>
        <w:t>(a) A baby discharged after 3 days with normal feeds</w:t>
      </w:r>
    </w:p>
    <w:p>
      <w:r>
        <w:t>(b) A baby with pink skin on day 2</w:t>
      </w:r>
    </w:p>
    <w:p>
      <w:r>
        <w:t>(c) A well-fed term baby with no risk factors</w:t>
      </w:r>
    </w:p>
    <w:p>
      <w:r>
        <w:t>(d) A preterm infant with bruising (cephalohematoma) and delayed meconium passage</w:t>
      </w:r>
    </w:p>
    <w:p>
      <w:r>
        <w:t>Answer: d</w:t>
      </w:r>
    </w:p>
    <w:p>
      <w:r>
        <w:t>Solution: ✅ Correct Answer: d. A preterm infant with bruising (cephalohematoma) and delayed meconium passage.</w:t>
      </w:r>
    </w:p>
    <w:p>
      <w:r>
        <w:t>🧠 Clinical Rationale: Prematurity, bruising/cephalohematoma, hemolysis (blood group incompatibility, G6PD deficiency), sepsis and delayed feeding all raise the risk of severe jaundice</w:t>
      </w:r>
    </w:p>
    <w:p>
      <w:r>
        <w:t>🔍 Key Clues: Prematurity + bruising + hemolysis = high risk</w:t>
      </w:r>
    </w:p>
    <w:p>
      <w:r>
        <w:t>🩺 Nursing Action: Screen at-risk babies with serial bilirubin</w:t>
      </w:r>
    </w:p>
    <w:p>
      <w:r>
        <w:t>❌ Why Not Others: (b) A baby with pink skin on day 2 — not the best response for this situation; (a) A baby discharged after 3 days with normal feeds — not the best response for this situation; (c) A well-fed term baby with no risk factors — not the best response for this situation.</w:t>
      </w:r>
    </w:p>
    <w:p>
      <w:r>
        <w:t>⚠️ Exam Trap: Identify risk factors at discharge to plan follow-up</w:t>
      </w:r>
    </w:p>
    <w:p>
      <w:r>
        <w:t>⚡ 5-Second Recall: High-risk babies need close bilirubin monitoring</w:t>
      </w:r>
    </w:p>
    <w:p>
      <w:r>
        <w:t>Positive Marks: 1</w:t>
      </w:r>
    </w:p>
    <w:p>
      <w:r>
        <w:t>Negative Marks: 0</w:t>
      </w:r>
    </w:p>
    <w:p>
      <w:r>
        <w:t>Question: Phototherapy treats neonatal jaundice by?</w:t>
      </w:r>
    </w:p>
    <w:p>
      <w:r>
        <w:t>(a) Converting bilirubin in the skin to water-soluble isomers that are excreted in bile and urine</w:t>
      </w:r>
    </w:p>
    <w:p>
      <w:r>
        <w:t>(b) Destroying red blood cells</w:t>
      </w:r>
    </w:p>
    <w:p>
      <w:r>
        <w:t>(c) Blocking the liver enzymes completely</w:t>
      </w:r>
    </w:p>
    <w:p>
      <w:r>
        <w:t>(d) Cooling the baby's skin</w:t>
      </w:r>
    </w:p>
    <w:p>
      <w:r>
        <w:t>Answer: a</w:t>
      </w:r>
    </w:p>
    <w:p>
      <w:r>
        <w:t>Solution: ✅ Correct Answer: a. Converting bilirubin in the skin to water-soluble isomers that are excreted in bile and urine.</w:t>
      </w:r>
    </w:p>
    <w:p>
      <w:r>
        <w:t>🧠 Clinical Rationale: Blue light (about 425-475 nm) changes bilirubin into water-soluble photoisomers that can be excreted without conjugation</w:t>
      </w:r>
    </w:p>
    <w:p>
      <w:r>
        <w:t>🔍 Key Clues: Light changes bilirubin so the body can excrete it</w:t>
      </w:r>
    </w:p>
    <w:p>
      <w:r>
        <w:t>🩺 Nursing Action: Expose maximum skin surface to the light</w:t>
      </w:r>
    </w:p>
    <w:p>
      <w:r>
        <w:t>❌ Why Not Others: (c) Blocking the liver enzymes completely — not the best response for this situation; (b) Destroying red blood cells — not the best response for this situation; (d) Cooling the baby's skin — not the best response for this situation.</w:t>
      </w:r>
    </w:p>
    <w:p>
      <w:r>
        <w:t>⚠️ Exam Trap: Eye shields protect the retina during phototherapy</w:t>
      </w:r>
    </w:p>
    <w:p>
      <w:r>
        <w:t>⚡ 5-Second Recall: Phototherapy = light converts bilirubin</w:t>
      </w:r>
    </w:p>
    <w:p>
      <w:r>
        <w:t>Positive Marks: 1</w:t>
      </w:r>
    </w:p>
    <w:p>
      <w:r>
        <w:t>Negative Marks: 0</w:t>
      </w:r>
    </w:p>
    <w:p>
      <w:r>
        <w:t>Question: During phototherapy, the newborn's eyes are?</w:t>
      </w:r>
    </w:p>
    <w:p>
      <w:r>
        <w:t>(a) Covered with protective eye shields that are checked and repositioned regularly</w:t>
      </w:r>
    </w:p>
    <w:p>
      <w:r>
        <w:t>(b) Left fully exposed to the light</w:t>
      </w:r>
    </w:p>
    <w:p>
      <w:r>
        <w:t>(c) Open for parent bonding at all times</w:t>
      </w:r>
    </w:p>
    <w:p>
      <w:r>
        <w:t>(d) Covered with wet cloths that are never changed</w:t>
      </w:r>
    </w:p>
    <w:p>
      <w:r>
        <w:t>Answer: a</w:t>
      </w:r>
    </w:p>
    <w:p>
      <w:r>
        <w:t>Solution: ✅ Correct Answer: a. Covered with protective eye shields that are checked and repositioned regularly.</w:t>
      </w:r>
    </w:p>
    <w:p>
      <w:r>
        <w:t>🧠 Clinical Rationale: Protective eye shields cover the eyes throughout phototherapy and are checked for position and drainage regularly</w:t>
      </w:r>
    </w:p>
    <w:p>
      <w:r>
        <w:t>🔍 Key Clues: Eye shields on during phototherapy</w:t>
      </w:r>
    </w:p>
    <w:p>
      <w:r>
        <w:t>🩺 Nursing Action: Check shields for displacement and eye discharge</w:t>
      </w:r>
    </w:p>
    <w:p>
      <w:r>
        <w:t>❌ Why Not Others: (b) Left fully exposed to the light — not the best response for this situation; (c) Open for parent bonding at all times — not the best response for this situation; (d) Covered with wet cloths that are never changed — not the best response for this situation.</w:t>
      </w:r>
    </w:p>
    <w:p>
      <w:r>
        <w:t>⚠️ Exam Trap: Remove shields only for feeds with the light off per protocol</w:t>
      </w:r>
    </w:p>
    <w:p>
      <w:r>
        <w:t>⚡ 5-Second Recall: Protect the eyes under the light</w:t>
      </w:r>
    </w:p>
    <w:p>
      <w:r>
        <w:t>Positive Marks: 1</w:t>
      </w:r>
    </w:p>
    <w:p>
      <w:r>
        <w:t>Negative Marks: 0</w:t>
      </w:r>
    </w:p>
    <w:p>
      <w:r>
        <w:t>Question: Early signs of bilirubin neurotoxicity (acute bilirubin encephalopathy) include?</w:t>
      </w:r>
    </w:p>
    <w:p>
      <w:r>
        <w:t>(a) Hyperactivity and constant smiling</w:t>
      </w:r>
    </w:p>
    <w:p>
      <w:r>
        <w:t>(b) Deep regular sleep with good tone</w:t>
      </w:r>
    </w:p>
    <w:p>
      <w:r>
        <w:t>(c) Lethargy, poor feeding, high-pitched cry and hypotonia</w:t>
      </w:r>
    </w:p>
    <w:p>
      <w:r>
        <w:t>(d) Excellent feeding with rosy cheeks</w:t>
      </w:r>
    </w:p>
    <w:p>
      <w:r>
        <w:t>Answer: c</w:t>
      </w:r>
    </w:p>
    <w:p>
      <w:r>
        <w:t>Solution: ✅ Correct Answer: c. Lethargy, poor feeding, high-pitched cry and hypotonia.</w:t>
      </w:r>
    </w:p>
    <w:p>
      <w:r>
        <w:t>🧠 Clinical Rationale: Early encephalopathy shows lethargy, poor suck, high-pitched cry and hypotonia — progressing to opisthotonos, seizures and coma if untreated</w:t>
      </w:r>
    </w:p>
    <w:p>
      <w:r>
        <w:t>🔍 Key Clues: Lethargy + poor feeding + high-pitched cry = early signs</w:t>
      </w:r>
    </w:p>
    <w:p>
      <w:r>
        <w:t>🩺 Nursing Action: Assess tone, cry and feeding in jaundiced babies</w:t>
      </w:r>
    </w:p>
    <w:p>
      <w:r>
        <w:t>❌ Why Not Others: (b) Deep regular sleep with good tone — not the best response for this situation; (d) Excellent feeding with rosy cheeks — not the best response for this situation; (a) Hyperactivity and constant smiling — not the best response for this situation.</w:t>
      </w:r>
    </w:p>
    <w:p>
      <w:r>
        <w:t>⚠️ Exam Trap: Escalate immediately if these signs appear</w:t>
      </w:r>
    </w:p>
    <w:p>
      <w:r>
        <w:t>⚡ 5-Second Recall: Early encephalopathy = lethargy, poor feeding, high-pitched cry</w:t>
      </w:r>
    </w:p>
    <w:p>
      <w:r>
        <w:t>Positive Marks: 1</w:t>
      </w:r>
    </w:p>
    <w:p>
      <w:r>
        <w:t>Negative Marks: 0</w:t>
      </w:r>
    </w:p>
    <w:p>
      <w:r>
        <w:t>Question: Exchange transfusion for severe hyperbilirubinemia aims to?</w:t>
      </w:r>
    </w:p>
    <w:p>
      <w:r>
        <w:t>(a) Slowly add more red cells only</w:t>
      </w:r>
    </w:p>
    <w:p>
      <w:r>
        <w:t>(b) Cool the baby's temperature</w:t>
      </w:r>
    </w:p>
    <w:p>
      <w:r>
        <w:t>(c) Rapidly remove bilirubin and circulating antibodies and correct anemia</w:t>
      </w:r>
    </w:p>
    <w:p>
      <w:r>
        <w:t>(d) Replace all the baby's blood with saline permanently</w:t>
      </w:r>
    </w:p>
    <w:p>
      <w:r>
        <w:t>Answer: c</w:t>
      </w:r>
    </w:p>
    <w:p>
      <w:r>
        <w:t>Solution: ✅ Correct Answer: c. Rapidly remove bilirubin and circulating antibodies and correct anemia.</w:t>
      </w:r>
    </w:p>
    <w:p>
      <w:r>
        <w:t>🧠 Clinical Rationale: Double-volume exchange (about 170 mL/kg) rapidly lowers bilirubin and removes antibodies and sensitized red cells in hemolytic disease</w:t>
      </w:r>
    </w:p>
    <w:p>
      <w:r>
        <w:t>🔍 Key Clues: Exchange = remove bilirubin + antibodies</w:t>
      </w:r>
    </w:p>
    <w:p>
      <w:r>
        <w:t>🩺 Nursing Action: Use when bilirubin threatens the brain despite phototherapy</w:t>
      </w:r>
    </w:p>
    <w:p>
      <w:r>
        <w:t>❌ Why Not Others: (d) Replace all the baby's blood with saline permanently — not the best response for this situation; (a) Slowly add more red cells only — not the best response for this situation; (b) Cool the baby's temperature — not the best response for this situation.</w:t>
      </w:r>
    </w:p>
    <w:p>
      <w:r>
        <w:t>⚠️ Exam Trap: Warmed blood products are used with careful monitoring</w:t>
      </w:r>
    </w:p>
    <w:p>
      <w:r>
        <w:t>⚡ 5-Second Recall: Exchange transfusion for dangerous bilirubin</w:t>
      </w:r>
    </w:p>
    <w:p>
      <w:r>
        <w:t>Positive Marks: 1</w:t>
      </w:r>
    </w:p>
    <w:p>
      <w:r>
        <w:t>Negative Marks: 0</w:t>
      </w:r>
    </w:p>
    <w:p>
      <w:r>
        <w:t>Question: Discharge teaching for a jaundiced newborn's parents includes?</w:t>
      </w:r>
    </w:p>
    <w:p>
      <w:r>
        <w:t>(a) How to observe jaundice progression, feed frequently, and return for bilirubin follow-up as scheduled</w:t>
      </w:r>
    </w:p>
    <w:p>
      <w:r>
        <w:t>(b) That jaundice always resolves without any follow-up</w:t>
      </w:r>
    </w:p>
    <w:p>
      <w:r>
        <w:t>(c) To avoid all feeds until the skin clears</w:t>
      </w:r>
    </w:p>
    <w:p>
      <w:r>
        <w:t>(d) How to treat jaundice with sunlight and herbal drops</w:t>
      </w:r>
    </w:p>
    <w:p>
      <w:r>
        <w:t>Answer: a</w:t>
      </w:r>
    </w:p>
    <w:p>
      <w:r>
        <w:t>Solution: ✅ Correct Answer: a. How to observe jaundice progression, feed frequently, and return for bilirubin follow-up as scheduled.</w:t>
      </w:r>
    </w:p>
    <w:p>
      <w:r>
        <w:t>🧠 Clinical Rationale: Parents learn to monitor jaundice spread (especially palms/soles), feed frequently, recognize lethargy and poor feeding, and attend the scheduled bilirubin follow-up</w:t>
      </w:r>
    </w:p>
    <w:p>
      <w:r>
        <w:t>🔍 Key Clues: Teach jaundice observation + feeding + follow-up</w:t>
      </w:r>
    </w:p>
    <w:p>
      <w:r>
        <w:t>🩺 Nursing Action: Return immediately for lethargy, poor feeding or worsening yellowing</w:t>
      </w:r>
    </w:p>
    <w:p>
      <w:r>
        <w:t>❌ Why Not Others: (d) How to treat jaundice with sunlight and herbal drops — not the best response for this situation; (c) To avoid all feeds until the skin clears — not the best response for this situation; (b) That jaundice always resolves without any follow-up — not the best response for this situation.</w:t>
      </w:r>
    </w:p>
    <w:p>
      <w:r>
        <w:t>⚠️ Exam Trap: Never advise sunlight or home remedies instead of medical care</w:t>
      </w:r>
    </w:p>
    <w:p>
      <w:r>
        <w:t>⚡ 5-Second Recall: Teach parents the jaundice danger signs</w:t>
      </w:r>
    </w:p>
    <w:p>
      <w:r>
        <w:t>Positive Marks: 1</w:t>
      </w:r>
    </w:p>
    <w:p>
      <w:r>
        <w:t>Negative Marks: 0</w:t>
      </w:r>
    </w:p>
    <w:p>
      <w:r>
        <w:t>Question: Which feature suggests PATHOLOGIC jaundice?</w:t>
      </w:r>
    </w:p>
    <w:p>
      <w:r>
        <w:t>(a) No other symptoms in a thriving baby</w:t>
      </w:r>
    </w:p>
    <w:p>
      <w:r>
        <w:t>(b) Jaundice appearing within the first 24 hours of life</w:t>
      </w:r>
    </w:p>
    <w:p>
      <w:r>
        <w:t>(c) Yellow skin that fades by day 7 in a term baby</w:t>
      </w:r>
    </w:p>
    <w:p>
      <w:r>
        <w:t>(d) Mild facial jaundice on day 3</w:t>
      </w:r>
    </w:p>
    <w:p>
      <w:r>
        <w:t>Answer: b</w:t>
      </w:r>
    </w:p>
    <w:p>
      <w:r>
        <w:t>Solution: ✅ Correct Answer: b. Jaundice appearing within the first 24 hours of life.</w:t>
      </w:r>
    </w:p>
    <w:p>
      <w:r>
        <w:t>🧠 Clinical Rationale: Pathologic jaundice is suggested by onset within 24 hours, rapid rise of bilirubin, dark urine/pale stools, lethargy or associated illness</w:t>
      </w:r>
    </w:p>
    <w:p>
      <w:r>
        <w:t>🔍 Key Clues: Jaundice &lt; 24 hours = pathologic red flag</w:t>
      </w:r>
    </w:p>
    <w:p>
      <w:r>
        <w:t>🩺 Nursing Action: Rapidly rising bilirubin needs investigation</w:t>
      </w:r>
    </w:p>
    <w:p>
      <w:r>
        <w:t>❌ Why Not Others: (a) No other symptoms in a thriving baby — not the best response for this situation; (d) Mild facial jaundice on day 3 — not the best response for this situation; (c) Yellow skin that fades by day 7 in a term baby — not the best response for this situation.</w:t>
      </w:r>
    </w:p>
    <w:p>
      <w:r>
        <w:t>⚠️ Exam Trap: Any jaundice with lethargy or poor feeding is pathologic until ruled out</w:t>
      </w:r>
    </w:p>
    <w:p>
      <w:r>
        <w:t>⚡ 5-Second Recall: Onset &lt; 24 h = pathologic</w:t>
      </w:r>
    </w:p>
    <w:p>
      <w:r>
        <w:t>Positive Marks: 1</w:t>
      </w:r>
    </w:p>
    <w:p>
      <w:r>
        <w:t>Negative Marks: 0</w:t>
      </w:r>
    </w:p>
    <w:p>
      <w:r>
        <w:t>Question: The enterohepatic circulation contributes to neonatal jaundice because?</w:t>
      </w:r>
    </w:p>
    <w:p>
      <w:r>
        <w:t>(a) Reabsorbed bilirubin from the gut returns to the blood, adding to the bilirubin load</w:t>
      </w:r>
    </w:p>
    <w:p>
      <w:r>
        <w:t>(b) It has no role in jaundice</w:t>
      </w:r>
    </w:p>
    <w:p>
      <w:r>
        <w:t>(c) It removes all bilirubin efficiently</w:t>
      </w:r>
    </w:p>
    <w:p>
      <w:r>
        <w:t>(d) It produces more red cells</w:t>
      </w:r>
    </w:p>
    <w:p>
      <w:r>
        <w:t>Answer: a</w:t>
      </w:r>
    </w:p>
    <w:p>
      <w:r>
        <w:t>Solution: ✅ Correct Answer: a. Reabsorbed bilirubin from the gut returns to the blood, adding to the bilirubin load.</w:t>
      </w:r>
    </w:p>
    <w:p>
      <w:r>
        <w:t>🧠 Clinical Rationale: Bilirubin excreted into the gut is deconjugated by gut enzymes and reabsorbed — the enterohepatic circulation adds to the newborn's bilirubin load, which is why early feeding helps</w:t>
      </w:r>
    </w:p>
    <w:p>
      <w:r>
        <w:t>🔍 Key Clues: Enterohepatic reabsorption raises bilirubin</w:t>
      </w:r>
    </w:p>
    <w:p>
      <w:r>
        <w:t>🩺 Nursing Action: Frequent feeding promotes gut transit and excretion</w:t>
      </w:r>
    </w:p>
    <w:p>
      <w:r>
        <w:t>❌ Why Not Others: (b) It has no role in jaundice — not the best response for this situation; (c) It removes all bilirubin efficiently — not the best response for this situation; (d) It produces more red cells — not the best response for this situation.</w:t>
      </w:r>
    </w:p>
    <w:p>
      <w:r>
        <w:t>⚠️ Exam Trap: Early and frequent feeds reduce reabsorption</w:t>
      </w:r>
    </w:p>
    <w:p>
      <w:r>
        <w:t>⚡ 5-Second Recall: Enterohepatic loop adds bilirubin</w:t>
      </w:r>
    </w:p>
    <w:p>
      <w:r>
        <w:t>Positive Marks: 1</w:t>
      </w:r>
    </w:p>
    <w:p>
      <w:r>
        <w:t>Negative Marks: 0</w:t>
      </w:r>
    </w:p>
    <w:p>
      <w:r>
        <w:t>Question: Rh or ABO incompatibility causes newborn jaundice through?</w:t>
      </w:r>
    </w:p>
    <w:p>
      <w:r>
        <w:t>(a) A slow liver that never matures</w:t>
      </w:r>
    </w:p>
    <w:p>
      <w:r>
        <w:t>(b) Excess milk intake</w:t>
      </w:r>
    </w:p>
    <w:p>
      <w:r>
        <w:t>(c) Hemolysis of the baby's red cells by maternal antibodies, producing a rapid bilirubin rise</w:t>
      </w:r>
    </w:p>
    <w:p>
      <w:r>
        <w:t>(d) Blocked bile ducts</w:t>
      </w:r>
    </w:p>
    <w:p>
      <w:r>
        <w:t>Answer: c</w:t>
      </w:r>
    </w:p>
    <w:p>
      <w:r>
        <w:t>Solution: ✅ Correct Answer: c. Hemolysis of the baby's red cells by maternal antibodies, producing a rapid bilirubin rise.</w:t>
      </w:r>
    </w:p>
    <w:p>
      <w:r>
        <w:t>🧠 Clinical Rationale: Maternal antibodies cross the placenta and destroy fetal red cells (hemolytic disease), causing early, rapidly rising jaundice and anemia</w:t>
      </w:r>
    </w:p>
    <w:p>
      <w:r>
        <w:t>🔍 Key Clues: Hemolysis = early severe jaundice + anemia</w:t>
      </w:r>
    </w:p>
    <w:p>
      <w:r>
        <w:t>🩺 Nursing Action: Monitor bilirubin, hemoglobin and reticulocytes</w:t>
      </w:r>
    </w:p>
    <w:p>
      <w:r>
        <w:t>❌ Why Not Others: (a) A slow liver that never matures — not the best response for this situation; (b) Excess milk intake — not the best response for this situation; (d) Blocked bile ducts — not the best response for this situation.</w:t>
      </w:r>
    </w:p>
    <w:p>
      <w:r>
        <w:t>⚠️ Exam Trap: Phototherapy and exchange transfusion may be needed</w:t>
      </w:r>
    </w:p>
    <w:p>
      <w:r>
        <w:t>⚡ 5-Second Recall: Blood group incompatibility = hemolytic jaundice</w:t>
      </w:r>
    </w:p>
    <w:p>
      <w:r>
        <w:t>Positive Marks: 1</w:t>
      </w:r>
    </w:p>
    <w:p>
      <w:r>
        <w:t>Negative Marks: 0</w:t>
      </w:r>
    </w:p>
    <w:p>
      <w:r>
        <w:t>Question: During phototherapy, the newborn is placed?</w:t>
      </w:r>
    </w:p>
    <w:p>
      <w:r>
        <w:t>(a) Naked except for eye shields and a small genital cover, under the light with maximum skin exposure</w:t>
      </w:r>
    </w:p>
    <w:p>
      <w:r>
        <w:t>(b) In a dark corner of the nursery</w:t>
      </w:r>
    </w:p>
    <w:p>
      <w:r>
        <w:t>(c) Fully clothed under blankets</w:t>
      </w:r>
    </w:p>
    <w:p>
      <w:r>
        <w:t>(d) Face down on the mattress with no eye protection</w:t>
      </w:r>
    </w:p>
    <w:p>
      <w:r>
        <w:t>Answer: a</w:t>
      </w:r>
    </w:p>
    <w:p>
      <w:r>
        <w:t>Solution: ✅ Correct Answer: a. Naked except for eye shields and a small genital cover, under the light with maximum skin exposure.</w:t>
      </w:r>
    </w:p>
    <w:p>
      <w:r>
        <w:t>🧠 Clinical Rationale: Phototherapy exposes maximum skin while protecting the eyes and genitals, with the light source set at the correct distance</w:t>
      </w:r>
    </w:p>
    <w:p>
      <w:r>
        <w:t>🔍 Key Clues: Naked + eye shields + genital cover = phototherapy setup</w:t>
      </w:r>
    </w:p>
    <w:p>
      <w:r>
        <w:t>🩺 Nursing Action: Turn the baby at intervals to expose all surfaces</w:t>
      </w:r>
    </w:p>
    <w:p>
      <w:r>
        <w:t>❌ Why Not Others: (d) Face down on the mattress with no eye protection — not the best response for this situation; (c) Fully clothed under blankets — not the best response for this situation; (b) In a dark corner of the nursery — not the best response for this situation.</w:t>
      </w:r>
    </w:p>
    <w:p>
      <w:r>
        <w:t>⚠️ Exam Trap: Check the light output and distance per protocol</w:t>
      </w:r>
    </w:p>
    <w:p>
      <w:r>
        <w:t>⚡ 5-Second Recall: Maximum skin exposure, eyes protected</w:t>
      </w:r>
    </w:p>
    <w:p>
      <w:r>
        <w:t>Positive Marks: 1</w:t>
      </w:r>
    </w:p>
    <w:p>
      <w:r>
        <w:t>Negative Marks: 0</w:t>
      </w:r>
    </w:p>
    <w:p>
      <w:r>
        <w:t>Question: A newborn under phototherapy needs temperature checks because?</w:t>
      </w:r>
    </w:p>
    <w:p>
      <w:r>
        <w:t>(a) Temperature never changes under lights</w:t>
      </w:r>
    </w:p>
    <w:p>
      <w:r>
        <w:t>(b) The baby always needs cooling blankets</w:t>
      </w:r>
    </w:p>
    <w:p>
      <w:r>
        <w:t>(c) Only weight matters under phototherapy</w:t>
      </w:r>
    </w:p>
    <w:p>
      <w:r>
        <w:t>(d) The lights and exposure can cause overheating or hypothermia, affecting the baby's stability</w:t>
      </w:r>
    </w:p>
    <w:p>
      <w:r>
        <w:t>Answer: d</w:t>
      </w:r>
    </w:p>
    <w:p>
      <w:r>
        <w:t>Solution: ✅ Correct Answer: d. The lights and exposure can cause overheating or hypothermia, affecting the baby's stability.</w:t>
      </w:r>
    </w:p>
    <w:p>
      <w:r>
        <w:t>🧠 Clinical Rationale: Phototherapy heat and skin exposure can destabilize temperature, so it is checked regularly and the environment adjusted</w:t>
      </w:r>
    </w:p>
    <w:p>
      <w:r>
        <w:t>🔍 Key Clues: Check temperature regularly under phototherapy</w:t>
      </w:r>
    </w:p>
    <w:p>
      <w:r>
        <w:t>🩺 Nursing Action: Adjust the warmer/incubator settings as needed</w:t>
      </w:r>
    </w:p>
    <w:p>
      <w:r>
        <w:t>❌ Why Not Others: (b) The baby always needs cooling blankets — not the best response for this situation; (c) Only weight matters under phototherapy — not the best response for this situation; (a) Temperature never changes under lights — not the best response for this situation.</w:t>
      </w:r>
    </w:p>
    <w:p>
      <w:r>
        <w:t>⚠️ Exam Trap: Overheating and hypothermia both complicate care</w:t>
      </w:r>
    </w:p>
    <w:p>
      <w:r>
        <w:t>⚡ 5-Second Recall: Monitor temperature under lights</w:t>
      </w:r>
    </w:p>
    <w:p>
      <w:r>
        <w:t>Positive Marks: 1</w:t>
      </w:r>
    </w:p>
    <w:p>
      <w:r>
        <w:t>Negative Marks: 0</w:t>
      </w:r>
    </w:p>
    <w:p>
      <w:r>
        <w:t>Question: Untreated severe hyperbilirubinemia can cause?</w:t>
      </w:r>
    </w:p>
    <w:p>
      <w:r>
        <w:t>(a) Complete recovery with no effects</w:t>
      </w:r>
    </w:p>
    <w:p>
      <w:r>
        <w:t>(b) Only temporary sleepiness</w:t>
      </w:r>
    </w:p>
    <w:p>
      <w:r>
        <w:t>(c) Kernicterus — permanent brain damage with athetoid cerebral palsy, hearing loss, dental enamel dysplasia and gaze palsy</w:t>
      </w:r>
    </w:p>
    <w:p>
      <w:r>
        <w:t>(d) Mild skin scarring of the face</w:t>
      </w:r>
    </w:p>
    <w:p>
      <w:r>
        <w:t>Answer: c</w:t>
      </w:r>
    </w:p>
    <w:p>
      <w:r>
        <w:t>Solution: ✅ Correct Answer: c. Kernicterus — permanent brain damage with athetoid cerebral palsy, hearing loss, dental enamel dysplasia and gaze palsy.</w:t>
      </w:r>
    </w:p>
    <w:p>
      <w:r>
        <w:t>🧠 Clinical Rationale: Kernicterus is bilirubin-induced brain damage causing athetoid CP, sensorineural hearing loss, upward gaze palsy and dental abnormalities</w:t>
      </w:r>
    </w:p>
    <w:p>
      <w:r>
        <w:t>🔍 Key Clues: Kernicterus = permanent neurologic damage</w:t>
      </w:r>
    </w:p>
    <w:p>
      <w:r>
        <w:t>🩺 Nursing Action: Prevent kernicterus with timely phototherapy and exchange transfusion</w:t>
      </w:r>
    </w:p>
    <w:p>
      <w:r>
        <w:t>❌ Why Not Others: (a) Complete recovery with no effects — not the best response for this situation; (d) Mild skin scarring of the face — not the best response for this situation; (b) Only temporary sleepiness — not the best response for this situation.</w:t>
      </w:r>
    </w:p>
    <w:p>
      <w:r>
        <w:t>⚠️ Exam Trap: Hearing screening is important after severe jaundice</w:t>
      </w:r>
    </w:p>
    <w:p>
      <w:r>
        <w:t>⚡ 5-Second Recall: Kernicterus = lifelong disability</w:t>
      </w:r>
    </w:p>
    <w:p>
      <w:r>
        <w:t>Positive Marks: 1</w:t>
      </w:r>
    </w:p>
    <w:p>
      <w:r>
        <w:t>Negative Marks: 0</w:t>
      </w:r>
    </w:p>
    <w:p>
      <w:r>
        <w:t>Question: During and after an exchange transfusion, the nurse monitors for?</w:t>
      </w:r>
    </w:p>
    <w:p>
      <w:r>
        <w:t>(a) Weight gain within minutes</w:t>
      </w:r>
    </w:p>
    <w:p>
      <w:r>
        <w:t>(b) Permanent immunity to all diseases</w:t>
      </w:r>
    </w:p>
    <w:p>
      <w:r>
        <w:t>(c) Nothing at all</w:t>
      </w:r>
    </w:p>
    <w:p>
      <w:r>
        <w:t>(d) Hypoglycemia, hypocalcemia, cardiac arrhythmias, infection and blood product reactions</w:t>
      </w:r>
    </w:p>
    <w:p>
      <w:r>
        <w:t>Answer: d</w:t>
      </w:r>
    </w:p>
    <w:p>
      <w:r>
        <w:t>Solution: ✅ Correct Answer: d. Hypoglycemia, hypocalcemia, cardiac arrhythmias, infection and blood product reactions.</w:t>
      </w:r>
    </w:p>
    <w:p>
      <w:r>
        <w:t>🧠 Clinical Rationale: Exchange transfusion carries risks — metabolic disturbances (hypoglycemia, hypocalcemia), arrhythmias, infection, necrotizing enterocolitis and transfusion reactions — requiring close monitoring</w:t>
      </w:r>
    </w:p>
    <w:p>
      <w:r>
        <w:t>🔍 Key Clues: Monitor glucose, calcium, vitals and ECG during exchange</w:t>
      </w:r>
    </w:p>
    <w:p>
      <w:r>
        <w:t>🩺 Nursing Action: Observe for signs of transfusion reaction or NEC</w:t>
      </w:r>
    </w:p>
    <w:p>
      <w:r>
        <w:t>❌ Why Not Others: (b) Permanent immunity to all diseases — not the best response for this situation; (a) Weight gain within minutes — not the best response for this situation; (c) Nothing at all — not the best response for this situation.</w:t>
      </w:r>
    </w:p>
    <w:p>
      <w:r>
        <w:t>⚠️ Exam Trap: Skilled staff and strict technique reduce risks</w:t>
      </w:r>
    </w:p>
    <w:p>
      <w:r>
        <w:t>⚡ 5-Second Recall: Exchange transfusion = close monitoring</w:t>
      </w:r>
    </w:p>
    <w:p>
      <w:r>
        <w:t>Positive Marks: 1</w:t>
      </w:r>
    </w:p>
    <w:p>
      <w:r>
        <w:t>Negative Marks: 0</w:t>
      </w:r>
    </w:p>
    <w:p>
      <w:r>
        <w:t>Question: A newborn discharged at 48 hours needs jaundice follow-up?</w:t>
      </w:r>
    </w:p>
    <w:p>
      <w:r>
        <w:t>(a) Never, once discharged</w:t>
      </w:r>
    </w:p>
    <w:p>
      <w:r>
        <w:t>(b) Only if the parents call</w:t>
      </w:r>
    </w:p>
    <w:p>
      <w:r>
        <w:t>(c) Only at 6 weeks of age</w:t>
      </w:r>
    </w:p>
    <w:p>
      <w:r>
        <w:t>(d) Within 24-48 hours of discharge, especially if risk factors are present</w:t>
      </w:r>
    </w:p>
    <w:p>
      <w:r>
        <w:t>Answer: d</w:t>
      </w:r>
    </w:p>
    <w:p>
      <w:r>
        <w:t>Solution: ✅ Correct Answer: d. Within 24-48 hours of discharge, especially if risk factors are present.</w:t>
      </w:r>
    </w:p>
    <w:p>
      <w:r>
        <w:t>🧠 Clinical Rationale: Early discharge (before 72 hours) warrants jaundice reassessment within 24-48 hours, particularly for at-risk babies</w:t>
      </w:r>
    </w:p>
    <w:p>
      <w:r>
        <w:t>🔍 Key Clues: Early discharge = early follow-up</w:t>
      </w:r>
    </w:p>
    <w:p>
      <w:r>
        <w:t>🩺 Nursing Action: Schedule the bilirubin check before discharge</w:t>
      </w:r>
    </w:p>
    <w:p>
      <w:r>
        <w:t>❌ Why Not Others: (b) Only if the parents call — not the best response for this situation; (c) Only at 6 weeks of age — not the best response for this situation; (a) Never, once discharged — not the best response for this situation.</w:t>
      </w:r>
    </w:p>
    <w:p>
      <w:r>
        <w:t>⚠️ Exam Trap: Identify feeding and jaundice status at follow-up</w:t>
      </w:r>
    </w:p>
    <w:p>
      <w:r>
        <w:t>⚡ 5-Second Recall: Discharge before 72 h needs early follow-up</w:t>
      </w:r>
    </w:p>
    <w:p>
      <w:r>
        <w:t>Positive Marks: 1</w:t>
      </w:r>
    </w:p>
    <w:p>
      <w:r>
        <w:t>Negative Marks: 0</w:t>
      </w:r>
    </w:p>
    <w:p>
      <w:r>
        <w:t>Question: The key difference between physiologic and pathologic jaundice is?</w:t>
      </w:r>
    </w:p>
    <w:p>
      <w:r>
        <w:t>(a) They are identical in all newborns</w:t>
      </w:r>
    </w:p>
    <w:p>
      <w:r>
        <w:t>(b) Pathologic jaundice appears early, rises fast or lasts long and may signal disease; physiologic jaundice follows the benign 24-hour-onset pattern</w:t>
      </w:r>
    </w:p>
    <w:p>
      <w:r>
        <w:t>(c) Physiologic jaundice always requires exchange transfusion</w:t>
      </w:r>
    </w:p>
    <w:p>
      <w:r>
        <w:t>(d) Pathologic jaundice is always harmless</w:t>
      </w:r>
    </w:p>
    <w:p>
      <w:r>
        <w:t>Answer: b</w:t>
      </w:r>
    </w:p>
    <w:p>
      <w:r>
        <w:t>Solution: ✅ Correct Answer: b. Pathologic jaundice appears early, rises fast or lasts long and may signal disease; physiologic jaundice follows the benign 24-hour-onset pattern.</w:t>
      </w:r>
    </w:p>
    <w:p>
      <w:r>
        <w:t>🧠 Clinical Rationale: Pathologic jaundice — early onset (&lt; 24 h), rapid rise (&gt; 5 mg/dL/day), prolonged course, or associated symptoms — requires evaluation; physiologic jaundice follows a benign predictable pattern</w:t>
      </w:r>
    </w:p>
    <w:p>
      <w:r>
        <w:t>🔍 Key Clues: Early, fast, prolonged or symptomatic = pathologic</w:t>
      </w:r>
    </w:p>
    <w:p>
      <w:r>
        <w:t>🩺 Nursing Action: Investigate the cause in pathologic patterns</w:t>
      </w:r>
    </w:p>
    <w:p>
      <w:r>
        <w:t>❌ Why Not Others: (c) Physiologic jaundice always requires exchange transfusion — not the best response for this situation; (d) Pathologic jaundice is always harmless — not the best response for this situation; (a) They are identical in all newborns — not the best response for this situation.</w:t>
      </w:r>
    </w:p>
    <w:p>
      <w:r>
        <w:t>⚠️ Exam Trap: Benign pattern = physiologic</w:t>
      </w:r>
    </w:p>
    <w:p>
      <w:r>
        <w:t>⚡ 5-Second Recall: Pattern determines pathology</w:t>
      </w:r>
    </w:p>
    <w:p>
      <w:r>
        <w:t>Positive Marks: 1</w:t>
      </w:r>
    </w:p>
    <w:p>
      <w:r>
        <w:t>Negative Marks: 0</w:t>
      </w:r>
    </w:p>
    <w:p>
      <w:r>
        <w:t>Question: Newborns are prone to jaundice because of?</w:t>
      </w:r>
    </w:p>
    <w:p>
      <w:r>
        <w:t>(a) Excess dietary fat</w:t>
      </w:r>
    </w:p>
    <w:p>
      <w:r>
        <w:t>(b) High red cell mass, short red cell life, immature liver conjugation and sterile gut with enterohepatic reabsorption</w:t>
      </w:r>
    </w:p>
    <w:p>
      <w:r>
        <w:t>(c) Complete absence of hemoglobin</w:t>
      </w:r>
    </w:p>
    <w:p>
      <w:r>
        <w:t>(d) Mature liver enzymes at birth</w:t>
      </w:r>
    </w:p>
    <w:p>
      <w:r>
        <w:t>Answer: b</w:t>
      </w:r>
    </w:p>
    <w:p>
      <w:r>
        <w:t>Solution: ✅ Correct Answer: b. High red cell mass, short red cell life, immature liver conjugation and sterile gut with enterohepatic reabsorption.</w:t>
      </w:r>
    </w:p>
    <w:p>
      <w:r>
        <w:t>🧠 Clinical Rationale: The newborn has more red cells with a shorter lifespan, immature conjugating enzymes, and a gut that reabsorbs bilirubin — all raising bilirubin levels</w:t>
      </w:r>
    </w:p>
    <w:p>
      <w:r>
        <w:t>🔍 Key Clues: High RBC load + immature liver + gut reabsorption</w:t>
      </w:r>
    </w:p>
    <w:p>
      <w:r>
        <w:t>🩺 Nursing Action: Support early feeding to promote bilirubin excretion</w:t>
      </w:r>
    </w:p>
    <w:p>
      <w:r>
        <w:t>❌ Why Not Others: (a) Excess dietary fat — not the best response for this situation; (d) Mature liver enzymes at birth — not the best response for this situation; (c) Complete absence of hemoglobin — not the best response for this situation.</w:t>
      </w:r>
    </w:p>
    <w:p>
      <w:r>
        <w:t>⚠️ Exam Trap: Breastfeeding jaundice is managed by feeding more often</w:t>
      </w:r>
    </w:p>
    <w:p>
      <w:r>
        <w:t>⚡ 5-Second Recall: Newborn physiology favors jaundice</w:t>
      </w:r>
    </w:p>
    <w:p>
      <w:r>
        <w:t>Positive Marks: 1</w:t>
      </w:r>
    </w:p>
    <w:p>
      <w:r>
        <w:t>Negative Marks: 0</w:t>
      </w:r>
    </w:p>
    <w:p>
      <w:r>
        <w:t>Question: In populations where G6PD deficiency is common, newborn screening matters because?</w:t>
      </w:r>
    </w:p>
    <w:p>
      <w:r>
        <w:t>(a) It raises hemoglobin levels safely</w:t>
      </w:r>
    </w:p>
    <w:p>
      <w:r>
        <w:t>(b) It only affects adults</w:t>
      </w:r>
    </w:p>
    <w:p>
      <w:r>
        <w:t>(c) G6PD deficiency prevents all jaundice</w:t>
      </w:r>
    </w:p>
    <w:p>
      <w:r>
        <w:t>(d) G6PD-deficient babies can develop severe, rapid hemolytic jaundice from oxidative triggers</w:t>
      </w:r>
    </w:p>
    <w:p>
      <w:r>
        <w:t>Answer: d</w:t>
      </w:r>
    </w:p>
    <w:p>
      <w:r>
        <w:t>Solution: ✅ Correct Answer: d. G6PD-deficient babies can develop severe, rapid hemolytic jaundice from oxidative triggers.</w:t>
      </w:r>
    </w:p>
    <w:p>
      <w:r>
        <w:t>🧠 Clinical Rationale: G6PD deficiency predisposes to hemolysis and severe neonatal jaundice when triggered by infections or oxidative agents, so screening and education matter</w:t>
      </w:r>
    </w:p>
    <w:p>
      <w:r>
        <w:t>🔍 Key Clues: G6PD = hemolysis risk with triggers</w:t>
      </w:r>
    </w:p>
    <w:p>
      <w:r>
        <w:t>🩺 Nursing Action: Avoid triggers (some drugs, naphthalene balls, fava beans)</w:t>
      </w:r>
    </w:p>
    <w:p>
      <w:r>
        <w:t>❌ Why Not Others: (b) It only affects adults — not the best response for this situation; (c) G6PD deficiency prevents all jaundice — not the best response for this situation; (a) It raises hemoglobin levels safely — not the best response for this situation.</w:t>
      </w:r>
    </w:p>
    <w:p>
      <w:r>
        <w:t>⚠️ Exam Trap: Screen newborns where the deficiency is prevalent</w:t>
      </w:r>
    </w:p>
    <w:p>
      <w:r>
        <w:t>⚡ 5-Second Recall: G6PD deficiency = severe jaundice risk</w:t>
      </w:r>
    </w:p>
    <w:p>
      <w:r>
        <w:t>Positive Marks: 1</w:t>
      </w:r>
    </w:p>
    <w:p>
      <w:r>
        <w:t>Negative Marks: 0</w:t>
      </w:r>
    </w:p>
    <w:p>
      <w:r>
        <w:t>Question: Why are fluids important during phototherapy?</w:t>
      </w:r>
    </w:p>
    <w:p>
      <w:r>
        <w:t>(a) Fluids raise bilirubin levels</w:t>
      </w:r>
    </w:p>
    <w:p>
      <w:r>
        <w:t>(b) Phototherapy needs no fluids at all</w:t>
      </w:r>
    </w:p>
    <w:p>
      <w:r>
        <w:t>(c) Light increases insensible water loss, so adequate hydration prevents dehydration and promotes bilirubin excretion</w:t>
      </w:r>
    </w:p>
    <w:p>
      <w:r>
        <w:t>(d) Fluids replace the need for feeding</w:t>
      </w:r>
    </w:p>
    <w:p>
      <w:r>
        <w:t>Answer: c</w:t>
      </w:r>
    </w:p>
    <w:p>
      <w:r>
        <w:t>Solution: ✅ Correct Answer: c. Light increases insensible water loss, so adequate hydration prevents dehydration and promotes bilirubin excretion.</w:t>
      </w:r>
    </w:p>
    <w:p>
      <w:r>
        <w:t>🧠 Clinical Rationale: Phototherapy raises insensible water loss; adequate intake (breastfeeding or IV fluids as needed) prevents dehydration and supports bilirubin clearance</w:t>
      </w:r>
    </w:p>
    <w:p>
      <w:r>
        <w:t>🔍 Key Clues: Phototherapy = more fluid needs</w:t>
      </w:r>
    </w:p>
    <w:p>
      <w:r>
        <w:t>🩺 Nursing Action: Monitor intake, output and weight</w:t>
      </w:r>
    </w:p>
    <w:p>
      <w:r>
        <w:t>❌ Why Not Others: (a) Fluids raise bilirubin levels — not the best response for this situation; (b) Phototherapy needs no fluids at all — not the best response for this situation; (d) Fluids replace the need for feeding — not the best response for this situation.</w:t>
      </w:r>
    </w:p>
    <w:p>
      <w:r>
        <w:t>⚠️ Exam Trap: Continue breastfeeding during phototherapy</w:t>
      </w:r>
    </w:p>
    <w:p>
      <w:r>
        <w:t>⚡ 5-Second Recall: Hydrate well under the lights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