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assessment finding in a patient with inc code of ethics &amp; professional conduct awareness is MOST concerning and requires immediate follow-up?</w:t>
      </w:r>
    </w:p>
    <w:p>
      <w:r>
        <w:t>(a) Document care that was not performed to save time</w:t>
      </w:r>
    </w:p>
    <w:p>
      <w:r>
        <w:t>(b) Promise a guaranteed cure to reassure an anxious patient</w:t>
      </w:r>
    </w:p>
    <w:p>
      <w:r>
        <w:t>(c) The nurse maintains competence, respects patients and coworkers and reports unsafe practice</w:t>
      </w:r>
    </w:p>
    <w:p>
      <w:r>
        <w:t>(d) Ignore the patient preferences and impose the nurse personal opinion</w:t>
      </w:r>
    </w:p>
    <w:p>
      <w:r>
        <w:t>Answer: c</w:t>
      </w:r>
    </w:p>
    <w:p>
      <w:r>
        <w:t>Solution: ✅ Correct Answer: c. The nurse maintains competence, respects patients and coworkers and reports unsafe practice.</w:t>
      </w:r>
    </w:p>
    <w:p>
      <w:r>
        <w:t>🧠 Clinical Rationale: The nurse maintains competence, respects patients and coworkers and reports unsafe practice. INC code is the binding conduct standard for Indian nurses</w:t>
      </w:r>
    </w:p>
    <w:p>
      <w:r>
        <w:t>🔍 Key Clues: Look for the option that protects rights, safety and professional standards in inc code of ethics &amp; professional conduct awareness</w:t>
      </w:r>
    </w:p>
    <w:p>
      <w:r>
        <w:t>🩺 Nursing Action: The nurse maintains competence, respects patients and coworkers and reports unsafe practice</w:t>
      </w:r>
    </w:p>
    <w:p>
      <w:r>
        <w:t>❌ Why Not Others: (d) Ignore the patient preferences and impose the nurse personal opinion — not the best response for this situation; (b) Promise a guaranteed cure to reassure an anxious patient — not the best response for this situation; (a) Document care that was not performed to save time — not the best response for this situation.</w:t>
      </w:r>
    </w:p>
    <w:p>
      <w:r>
        <w:t>⚡ 5-Second Recall: In inc code of ethics &amp; professional conduct awareness, choose rights plus safety</w:t>
      </w:r>
    </w:p>
    <w:p>
      <w:r>
        <w:t>Positive Marks: 1</w:t>
      </w:r>
    </w:p>
    <w:p>
      <w:r>
        <w:t>Negative Marks: 0.33</w:t>
      </w:r>
    </w:p>
    <w:p>
      <w:r>
        <w:t>Question: Which statement about fidelity is correct?</w:t>
      </w:r>
    </w:p>
    <w:p>
      <w:r>
        <w:t>(a) Hide a clinical error from the patient and the team</w:t>
      </w:r>
    </w:p>
    <w:p>
      <w:r>
        <w:t>(b) Accept an expensive gift that could influence clinical decisions without disclosure</w:t>
      </w:r>
    </w:p>
    <w:p>
      <w:r>
        <w:t>(c) Fidelity is faithfulness to promises and commitments made to patients</w:t>
      </w:r>
    </w:p>
    <w:p>
      <w:r>
        <w:t>(d) Discuss the patient case loudly in corridors and elevators</w:t>
      </w:r>
    </w:p>
    <w:p>
      <w:r>
        <w:t>Answer: c</w:t>
      </w:r>
    </w:p>
    <w:p>
      <w:r>
        <w:t>Solution: ✅ Correct Answer: c. Fidelity is faithfulness to promises and commitments made to patients.</w:t>
      </w:r>
    </w:p>
    <w:p>
      <w:r>
        <w:t>🧠 Clinical Rationale: Fidelity is faithfulness to promises and commitments made to patients. Fidelity sustains therapeutic trust</w:t>
      </w:r>
    </w:p>
    <w:p>
      <w:r>
        <w:t>🔍 Key Clues: Focus on the defining feature of fidelity</w:t>
      </w:r>
    </w:p>
    <w:p>
      <w:r>
        <w:t>🩺 Nursing Action: Apply fidelity during assessment, teaching and documentation</w:t>
      </w:r>
    </w:p>
    <w:p>
      <w:r>
        <w:t>❌ Why Not Others: (b) Accept an expensive gift that could influence clinical decisions without disclosure — not the best response for this situation; (d) Discuss the patient case loudly in corridors and elevators — not the best response for this situation; (a) Hide a clinical error from the patient and the team — not the best response for this situation.</w:t>
      </w:r>
    </w:p>
    <w:p>
      <w:r>
        <w:t>⚠️ Exam Trap: Do not confuse fidelity with personal opinion or convenience</w:t>
      </w:r>
    </w:p>
    <w:p>
      <w:r>
        <w:t>🌟 PNC Exam Pearl: PNC focus: fidelity tested through patient-rights and safety scenarios</w:t>
      </w:r>
    </w:p>
    <w:p>
      <w:r>
        <w:t>⚡ 5-Second Recall: Fidelity = Fidelity is faithfulness to promises and commitments made to patients</w:t>
      </w:r>
    </w:p>
    <w:p>
      <w:r>
        <w:t>Positive Marks: 1</w:t>
      </w:r>
    </w:p>
    <w:p>
      <w:r>
        <w:t>Negative Marks: 0.33</w:t>
      </w:r>
    </w:p>
    <w:p>
      <w:r>
        <w:t>Question: A nurse is caring for a patient in a situation involving boundary crossing vs boundary violation concepts. Which nursing action is most appropriate?</w:t>
      </w:r>
    </w:p>
    <w:p>
      <w:r>
        <w:t>(a) The nurse examines intent and effect, reverses harmful crossings and seeks supervision</w:t>
      </w:r>
    </w:p>
    <w:p>
      <w:r>
        <w:t>(b) Follow an unsafe order silently without questioning or escalation</w:t>
      </w:r>
    </w:p>
    <w:p>
      <w:r>
        <w:t>(c) Share confidential patient details freely with friends and on social media</w:t>
      </w:r>
    </w:p>
    <w:p>
      <w:r>
        <w:t>(d) Decide care priority by social status rather than clinical need</w:t>
      </w:r>
    </w:p>
    <w:p>
      <w:r>
        <w:t>Answer: a</w:t>
      </w:r>
    </w:p>
    <w:p>
      <w:r>
        <w:t>Solution: ✅ Correct Answer: a. The nurse examines intent and effect, reverses harmful crossings and seeks supervision.</w:t>
      </w:r>
    </w:p>
    <w:p>
      <w:r>
        <w:t>🧠 Clinical Rationale: The nurse examines intent and effect, reverses harmful crossings and seeks supervision. Violations exploit power imbalance and must be stopped</w:t>
      </w:r>
    </w:p>
    <w:p>
      <w:r>
        <w:t>🔍 Key Clues: Look for the option that protects rights, safety and professional standards in boundary crossing vs boundary violation concepts</w:t>
      </w:r>
    </w:p>
    <w:p>
      <w:r>
        <w:t>🩺 Nursing Action: The nurse examines intent and effect, reverses harmful crossings and seeks supervision</w:t>
      </w:r>
    </w:p>
    <w:p>
      <w:r>
        <w:t>❌ Why Not Others: (c) Share confidential patient details freely with friends and on social media — not the best response for this situation; (b) Follow an unsafe order silently without questioning or escalation — not the best response for this situation; (d) Decide care priority by social status rather than clinical need — not the best response for this situation.</w:t>
      </w:r>
    </w:p>
    <w:p>
      <w:r>
        <w:t>⚠️ Exam Trap: An option that seems efficient but breaches rights or safety is wrong</w:t>
      </w:r>
    </w:p>
    <w:p>
      <w:r>
        <w:t>🌟 PNC Exam Pearl: Exam tip: for boundary crossing vs boundary violation concepts, the ethical option respects autonomy and avoids harm</w:t>
      </w:r>
    </w:p>
    <w:p>
      <w:r>
        <w:t>⚡ 5-Second Recall: In boundary crossing vs boundary violation concepts, choose rights plus safety</w:t>
      </w:r>
    </w:p>
    <w:p>
      <w:r>
        <w:t>Positive Marks: 1</w:t>
      </w:r>
    </w:p>
    <w:p>
      <w:r>
        <w:t>Negative Marks: 0.33</w:t>
      </w:r>
    </w:p>
    <w:p>
      <w:r>
        <w:t>Question: A patient needing care for ethical conflict and moral uncertainty is admitted to the unit. Which nursing action should the nurse perform FIRST?</w:t>
      </w:r>
    </w:p>
    <w:p>
      <w:r>
        <w:t>(a) Ignore the patient preferences and impose the nurse personal opinion</w:t>
      </w:r>
    </w:p>
    <w:p>
      <w:r>
        <w:t>(b) Document care that was not performed to save time</w:t>
      </w:r>
    </w:p>
    <w:p>
      <w:r>
        <w:t>(c) Promise a guaranteed cure to reassure an anxious patient</w:t>
      </w:r>
    </w:p>
    <w:p>
      <w:r>
        <w:t>(d) The nurse clarifies facts and values, consults the team and documents reasoning</w:t>
      </w:r>
    </w:p>
    <w:p>
      <w:r>
        <w:t>Answer: d</w:t>
      </w:r>
    </w:p>
    <w:p>
      <w:r>
        <w:t>Solution: ✅ Correct Answer: d. The nurse clarifies facts and values, consults the team and documents reasoning.</w:t>
      </w:r>
    </w:p>
    <w:p>
      <w:r>
        <w:t>🧠 Clinical Rationale: The nurse clarifies facts and values, consults the team and documents reasoning. Naming uncertainty is the first step to resolution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The nurse clarifies facts and values, consults the team and documents reasoning</w:t>
      </w:r>
    </w:p>
    <w:p>
      <w:r>
        <w:t>❌ Why Not Others: (a) Ignore the patient preferences and impose the nurse personal opinion — not the best response for this situation; (c) Promise a guaranteed cure to reassure an anxious patient — not the best response for this situation; (b) Document care that was not performed to save time — not the best response for this situation.</w:t>
      </w:r>
    </w:p>
    <w:p>
      <w:r>
        <w:t>⚡ 5-Second Recall: In ethical conflict and moral uncertainty, choose rights plus safety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professional ethics vs personal beliefs. Which statement by the patient indicates correct understanding?</w:t>
      </w:r>
    </w:p>
    <w:p>
      <w:r>
        <w:t>(a) Leave the assigned patient without handover when the shift gets busy</w:t>
      </w:r>
    </w:p>
    <w:p>
      <w:r>
        <w:t>(b) Photograph the patient without permission for teaching purposes</w:t>
      </w:r>
    </w:p>
    <w:p>
      <w:r>
        <w:t>(c) Professional ethics must guide care even when personal beliefs differ from patient choices</w:t>
      </w:r>
    </w:p>
    <w:p>
      <w:r>
        <w:t>(d) Use family minors as interpreters for complex consent discussions</w:t>
      </w:r>
    </w:p>
    <w:p>
      <w:r>
        <w:t>Answer: c</w:t>
      </w:r>
    </w:p>
    <w:p>
      <w:r>
        <w:t>Solution: ✅ Correct Answer: c. Professional ethics must guide care even when personal beliefs differ from patient choices.</w:t>
      </w:r>
    </w:p>
    <w:p>
      <w:r>
        <w:t>🧠 Clinical Rationale: Professional ethics must guide care even when personal beliefs differ from patient choices. Personal beliefs must never compromise patient safety or abandonment rules</w:t>
      </w:r>
    </w:p>
    <w:p>
      <w:r>
        <w:t>🩺 Nursing Action: Assess first, protect rights, escalate through proper channels and document for professional ethics vs personal beliefs</w:t>
      </w:r>
    </w:p>
    <w:p>
      <w:r>
        <w:t>❌ Why Not Others: (d) Use family minors as interpreters for complex consent discussions — not the best response for this situation; (b) Photograph the patient without permission for teaching purposes — not the best response for this situation; (a) Leave the assigned patient without handover when the shift gets busy — not the best response for this situation.</w:t>
      </w:r>
    </w:p>
    <w:p>
      <w:r>
        <w:t>⚠️ Exam Trap: Do not choose family pressure, convenience or secrecy over professional ethics vs personal beliefs</w:t>
      </w:r>
    </w:p>
    <w:p>
      <w:r>
        <w:t>🌟 PNC Exam Pearl: PNC trap: secrecy, favoritism and coercion violate professional ethics vs personal beliefs</w:t>
      </w:r>
    </w:p>
    <w:p>
      <w:r>
        <w:t>⚡ 5-Second Recall: FIRST in professional ethics vs personal beliefs is safety plus rights</w:t>
      </w:r>
    </w:p>
    <w:p>
      <w:r>
        <w:t>Positive Marks: 1</w:t>
      </w:r>
    </w:p>
    <w:p>
      <w:r>
        <w:t>Negative Marks: 0.33</w:t>
      </w:r>
    </w:p>
    <w:p>
      <w:r>
        <w:t>Question: Which statement about beneficence is correct?</w:t>
      </w:r>
    </w:p>
    <w:p>
      <w:r>
        <w:t>(a) Leave the assigned patient without handover when the shift gets busy</w:t>
      </w:r>
    </w:p>
    <w:p>
      <w:r>
        <w:t>(b) Beneficence is the duty to do good and promote patient well-being</w:t>
      </w:r>
    </w:p>
    <w:p>
      <w:r>
        <w:t>(c) Use family minors as interpreters for complex consent discussions</w:t>
      </w:r>
    </w:p>
    <w:p>
      <w:r>
        <w:t>(d) Photograph the patient without permission for teaching purposes</w:t>
      </w:r>
    </w:p>
    <w:p>
      <w:r>
        <w:t>Answer: b</w:t>
      </w:r>
    </w:p>
    <w:p>
      <w:r>
        <w:t>Solution: ✅ Correct Answer: b. Beneficence is the duty to do good and promote patient well-being.</w:t>
      </w:r>
    </w:p>
    <w:p>
      <w:r>
        <w:t>🧠 Clinical Rationale: Beneficence is the duty to do good and promote patient well-being. Beneficence drives advocacy and quality care</w:t>
      </w:r>
    </w:p>
    <w:p>
      <w:r>
        <w:t>🔍 Key Clues: Focus on the defining feature of beneficence</w:t>
      </w:r>
    </w:p>
    <w:p>
      <w:r>
        <w:t>🩺 Nursing Action: Apply beneficence during assessment, teaching and documentation</w:t>
      </w:r>
    </w:p>
    <w:p>
      <w:r>
        <w:t>❌ Why Not Others: (a) Leave the assigned patient without handover when the shift gets busy — not the best response for this situation; (d) Photograph the patient without permission for teaching purposes — not the best response for this situation; (c) Use family minors as interpreters for complex consent discussions — not the best response for this situation.</w:t>
      </w:r>
    </w:p>
    <w:p>
      <w:r>
        <w:t>⚠️ Exam Trap: Do not confuse beneficence with personal opinion or convenience</w:t>
      </w:r>
    </w:p>
    <w:p>
      <w:r>
        <w:t>🌟 PNC Exam Pearl: PNC focus: beneficence tested through patient-rights and safety scenarios</w:t>
      </w:r>
    </w:p>
    <w:p>
      <w:r>
        <w:t>⚡ 5-Second Recall: Beneficence = Beneficence is the duty to do good and promote patient well-being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gifts from patients/families is MOST concerning and requires immediate follow-up?</w:t>
      </w:r>
    </w:p>
    <w:p>
      <w:r>
        <w:t>(a) Discuss the patient case loudly in corridors and elevators</w:t>
      </w:r>
    </w:p>
    <w:p>
      <w:r>
        <w:t>(b) Accept an expensive gift that could influence clinical decisions without disclosure</w:t>
      </w:r>
    </w:p>
    <w:p>
      <w:r>
        <w:t>(c) Hide a clinical error from the patient and the team</w:t>
      </w:r>
    </w:p>
    <w:p>
      <w:r>
        <w:t>(d) The nurse thanks the patient, checks policy and politely declines expensive gifts with explanation</w:t>
      </w:r>
    </w:p>
    <w:p>
      <w:r>
        <w:t>Answer: d</w:t>
      </w:r>
    </w:p>
    <w:p>
      <w:r>
        <w:t>Solution: ✅ Correct Answer: d. The nurse thanks the patient, checks policy and politely declines expensive gifts with explanation.</w:t>
      </w:r>
    </w:p>
    <w:p>
      <w:r>
        <w:t>🧠 Clinical Rationale: The nurse thanks the patient, checks policy and politely declines expensive gifts with explanation. Gift decisions protect objectivity</w:t>
      </w:r>
    </w:p>
    <w:p>
      <w:r>
        <w:t>🔍 Key Clues: Look for the option that protects rights, safety and professional standards in gifts from patients/families</w:t>
      </w:r>
    </w:p>
    <w:p>
      <w:r>
        <w:t>🩺 Nursing Action: The nurse thanks the patient, checks policy and politely declines expensive gifts with explanation</w:t>
      </w:r>
    </w:p>
    <w:p>
      <w:r>
        <w:t>❌ Why Not Others: (c) Hide a clinical error from the patient and the team — not the best response for this situation; (a) Discuss the patient case loudly in corridors and elevators — not the best response for this situation; (b) Accept an expensive gift that could influence clinical decisions without disclosure — not the best response for this situation.</w:t>
      </w:r>
    </w:p>
    <w:p>
      <w:r>
        <w:t>⚡ 5-Second Recall: In gifts from patients/families, choose rights plus safety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nurse and coworkers/team responsibilities. Which response is most appropriate?</w:t>
      </w:r>
    </w:p>
    <w:p>
      <w:r>
        <w:t>(a) Share confidential patient details freely with friends and on social media</w:t>
      </w:r>
    </w:p>
    <w:p>
      <w:r>
        <w:t>(b) Follow an unsafe order silently without questioning or escalation</w:t>
      </w:r>
    </w:p>
    <w:p>
      <w:r>
        <w:t>(c) Nurses must respect coworkers, collaborate and report unsafe conduct through proper channels</w:t>
      </w:r>
    </w:p>
    <w:p>
      <w:r>
        <w:t>(d) Decide care priority by social status rather than clinical need</w:t>
      </w:r>
    </w:p>
    <w:p>
      <w:r>
        <w:t>Answer: c</w:t>
      </w:r>
    </w:p>
    <w:p>
      <w:r>
        <w:t>Solution: ✅ Correct Answer: c. Nurses must respect coworkers, collaborate and report unsafe conduct through proper channels.</w:t>
      </w:r>
    </w:p>
    <w:p>
      <w:r>
        <w:t>🧠 Clinical Rationale: Nurses must respect coworkers, collaborate and report unsafe conduct through proper channels. Teamwork protects patients</w:t>
      </w:r>
    </w:p>
    <w:p>
      <w:r>
        <w:t>🩺 Nursing Action: Assess first, protect rights, escalate through proper channels and document for nurse and coworkers/team responsibilities</w:t>
      </w:r>
    </w:p>
    <w:p>
      <w:r>
        <w:t>❌ Why Not Others: (d) Decide care priority by social status rather than clinical need — not the best response for this situation; (b) Follow an unsafe order silently without questioning or escalation — not the best response for this situation; (a) Share confidential patient details freely with friends and on social media — not the best response for this situation.</w:t>
      </w:r>
    </w:p>
    <w:p>
      <w:r>
        <w:t>⚡ 5-Second Recall: FIRST in nurse and coworkers/team responsibilities is safety plus rights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ethical reasoning in nursing practice. Which statement by the patient indicates correct understanding?</w:t>
      </w:r>
    </w:p>
    <w:p>
      <w:r>
        <w:t>(a) Follow an unsafe order silently without questioning or escalation</w:t>
      </w:r>
    </w:p>
    <w:p>
      <w:r>
        <w:t>(b) Decide care priority by social status rather than clinical need</w:t>
      </w:r>
    </w:p>
    <w:p>
      <w:r>
        <w:t>(c) Share confidential patient details freely with friends and on social media</w:t>
      </w:r>
    </w:p>
    <w:p>
      <w:r>
        <w:t>(d) The nurse collects facts, identifies stakeholders and justifies the chosen action</w:t>
      </w:r>
    </w:p>
    <w:p>
      <w:r>
        <w:t>Answer: d</w:t>
      </w:r>
    </w:p>
    <w:p>
      <w:r>
        <w:t>Solution: ✅ Correct Answer: d. The nurse collects facts, identifies stakeholders and justifies the chosen action.</w:t>
      </w:r>
    </w:p>
    <w:p>
      <w:r>
        <w:t>🧠 Clinical Rationale: The nurse collects facts, identifies stakeholders and justifies the chosen action. Good reasoning is transparent and principle-based</w:t>
      </w:r>
    </w:p>
    <w:p>
      <w:r>
        <w:t>🩺 Nursing Action: The nurse collects facts, identifies stakeholders and justifies the chosen action</w:t>
      </w:r>
    </w:p>
    <w:p>
      <w:r>
        <w:t>❌ Why Not Others: (a) Follow an unsafe order silently without questioning or escalation — not the best response for this situation; (b) Decide care priority by social status rather than clinical need — not the best response for this situation; (c) Share confidential patient details freely with friends and on social media — not the best response for this situation.</w:t>
      </w:r>
    </w:p>
    <w:p>
      <w:r>
        <w:t>⚠️ Exam Trap: An option that seems efficient but breaches rights or safety is wrong</w:t>
      </w:r>
    </w:p>
    <w:p>
      <w:r>
        <w:t>🌟 PNC Exam Pearl: Exam tip: for ethical reasoning in nursing practice, the ethical option respects autonomy and avoids harm</w:t>
      </w:r>
    </w:p>
    <w:p>
      <w:r>
        <w:t>⚡ 5-Second Recall: In ethical reasoning in nursing practice, choose rights plus safety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ending therapeutic relationship appropriately. Which statement by the patient indicates correct understanding?</w:t>
      </w:r>
    </w:p>
    <w:p>
      <w:r>
        <w:t>(a) Therapeutic relationships should end with clear communication, handover and continuity arrangements</w:t>
      </w:r>
    </w:p>
    <w:p>
      <w:r>
        <w:t>(b) Photograph the patient without permission for teaching purposes</w:t>
      </w:r>
    </w:p>
    <w:p>
      <w:r>
        <w:t>(c) Leave the assigned patient without handover when the shift gets busy</w:t>
      </w:r>
    </w:p>
    <w:p>
      <w:r>
        <w:t>(d) Use family minors as interpreters for complex consent discussions</w:t>
      </w:r>
    </w:p>
    <w:p>
      <w:r>
        <w:t>Answer: a</w:t>
      </w:r>
    </w:p>
    <w:p>
      <w:r>
        <w:t>Solution: ✅ Correct Answer: a. Therapeutic relationships should end with clear communication, handover and continuity arrangements.</w:t>
      </w:r>
    </w:p>
    <w:p>
      <w:r>
        <w:t>🧠 Clinical Rationale: Therapeutic relationships should end with clear communication, handover and continuity arrangements. Abandonment without handover is unethical</w:t>
      </w:r>
    </w:p>
    <w:p>
      <w:r>
        <w:t>🩺 Nursing Action: Assess first, protect rights, escalate through proper channels and document for ending therapeutic relationship appropriately</w:t>
      </w:r>
    </w:p>
    <w:p>
      <w:r>
        <w:t>❌ Why Not Others: (b) Photograph the patient without permission for teaching purposes — not the best response for this situation; (d) Use family minors as interpreters for complex consent discussions — not the best response for this situation; (c) Leave the assigned patient without handover when the shift gets busy — not the best response for this situation.</w:t>
      </w:r>
    </w:p>
    <w:p>
      <w:r>
        <w:t>⚠️ Exam Trap: Do not choose family pressure, convenience or secrecy over ending therapeutic relationship appropriately</w:t>
      </w:r>
    </w:p>
    <w:p>
      <w:r>
        <w:t>🌟 PNC Exam Pearl: PNC trap: secrecy, favoritism and coercion violate ending therapeutic relationship appropriately</w:t>
      </w:r>
    </w:p>
    <w:p>
      <w:r>
        <w:t>⚡ 5-Second Recall: FIRST in ending therapeutic relationship appropriately is safety plus rights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bioethics meaning and scope is MOST concerning and requires immediate follow-up?</w:t>
      </w:r>
    </w:p>
    <w:p>
      <w:r>
        <w:t>(a) Share confidential patient details freely with friends and on social media</w:t>
      </w:r>
    </w:p>
    <w:p>
      <w:r>
        <w:t>(b) Decide care priority by social status rather than clinical need</w:t>
      </w:r>
    </w:p>
    <w:p>
      <w:r>
        <w:t>(c) The nurse identifies bioethical issues in care and seeks guidance using principles and codes</w:t>
      </w:r>
    </w:p>
    <w:p>
      <w:r>
        <w:t>(d) Follow an unsafe order silently without questioning or escalation</w:t>
      </w:r>
    </w:p>
    <w:p>
      <w:r>
        <w:t>Answer: c</w:t>
      </w:r>
    </w:p>
    <w:p>
      <w:r>
        <w:t>Solution: ✅ Correct Answer: c. The nurse identifies bioethical issues in care and seeks guidance using principles and codes.</w:t>
      </w:r>
    </w:p>
    <w:p>
      <w:r>
        <w:t>🧠 Clinical Rationale: The nurse identifies bioethical issues in care and seeks guidance using principles and codes. Bioethics covers beginning of life to end of life dilemmas</w:t>
      </w:r>
    </w:p>
    <w:p>
      <w:r>
        <w:t>🔍 Key Clues: Look for the option that protects rights, safety and professional standards in bioethics meaning and scope</w:t>
      </w:r>
    </w:p>
    <w:p>
      <w:r>
        <w:t>🩺 Nursing Action: The nurse identifies bioethical issues in care and seeks guidance using principles and codes</w:t>
      </w:r>
    </w:p>
    <w:p>
      <w:r>
        <w:t>❌ Why Not Others: (d) Follow an unsafe order silently without questioning or escalation — not the best response for this situation; (a) Share confidential patient details freely with friends and on social media — not the best response for this situation; (b) Decide care priority by social status rather than clinical need — not the best response for this situation.</w:t>
      </w:r>
    </w:p>
    <w:p>
      <w:r>
        <w:t>⚡ 5-Second Recall: In bioethics meaning and scope, choose rights plus safety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sexual/romantic relationship with current patient as boundary violation by identifying which response as appropriate?</w:t>
      </w:r>
    </w:p>
    <w:p>
      <w:r>
        <w:t>(a) Document care that was not performed to save time</w:t>
      </w:r>
    </w:p>
    <w:p>
      <w:r>
        <w:t>(b) Boundary and sexual misconduct are grave violations requiring immediate action and reporting</w:t>
      </w:r>
    </w:p>
    <w:p>
      <w:r>
        <w:t>(c) Ignore the patient preferences and impose the nurse personal opinion</w:t>
      </w:r>
    </w:p>
    <w:p>
      <w:r>
        <w:t>(d) Promise a guaranteed cure to reassure an anxious patient</w:t>
      </w:r>
    </w:p>
    <w:p>
      <w:r>
        <w:t>Answer: b</w:t>
      </w:r>
    </w:p>
    <w:p>
      <w:r>
        <w:t>Solution: ✅ Correct Answer: b. Boundary and sexual misconduct are grave violations requiring immediate action and reporting.</w:t>
      </w:r>
    </w:p>
    <w:p>
      <w:r>
        <w:t>🧠 Clinical Rationale: Boundary and sexual misconduct are grave violations requiring immediate action and reporting. Zero tolerance protects patients</w:t>
      </w:r>
    </w:p>
    <w:p>
      <w:r>
        <w:t>🩺 Nursing Action: Apply sexual/romantic relationship with current patient as boundary violation during assessment, teaching and documentation</w:t>
      </w:r>
    </w:p>
    <w:p>
      <w:r>
        <w:t>❌ Why Not Others: (c) Ignore the patient preferences and impose the nurse personal opinion — not the best response for this situation; (a) Document care that was not performed to save time — not the best response for this situation; (d) Promise a guaranteed cure to reassure an anxious patient — not the best response for this situation.</w:t>
      </w:r>
    </w:p>
    <w:p>
      <w:r>
        <w:t>⚡ 5-Second Recall: Sexual/romantic relationship with current patient as boundary violation = Boundary and sexual misconduct are grave violations requiring immediate action and reporti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unethical conduct and professional consequences is MOST concerning and requires immediate follow-up?</w:t>
      </w:r>
    </w:p>
    <w:p>
      <w:r>
        <w:t>(a) The nurse refuses unethical requests and reports misconduct through proper channels</w:t>
      </w:r>
    </w:p>
    <w:p>
      <w:r>
        <w:t>(b) Accept an expensive gift that could influence clinical decisions without disclosure</w:t>
      </w:r>
    </w:p>
    <w:p>
      <w:r>
        <w:t>(c) Discuss the patient case loudly in corridors and elevators</w:t>
      </w:r>
    </w:p>
    <w:p>
      <w:r>
        <w:t>(d) Hide a clinical error from the patient and the team</w:t>
      </w:r>
    </w:p>
    <w:p>
      <w:r>
        <w:t>Answer: a</w:t>
      </w:r>
    </w:p>
    <w:p>
      <w:r>
        <w:t>Solution: ✅ Correct Answer: a. The nurse refuses unethical requests and reports misconduct through proper channels.</w:t>
      </w:r>
    </w:p>
    <w:p>
      <w:r>
        <w:t>🧠 Clinical Rationale: The nurse refuses unethical requests and reports misconduct through proper channels. Consequences protect patients and the profession</w:t>
      </w:r>
    </w:p>
    <w:p>
      <w:r>
        <w:t>🔍 Key Clues: Look for the option that protects rights, safety and professional standards in unethical conduct and professional consequences</w:t>
      </w:r>
    </w:p>
    <w:p>
      <w:r>
        <w:t>🩺 Nursing Action: The nurse refuses unethical requests and reports misconduct through proper channels</w:t>
      </w:r>
    </w:p>
    <w:p>
      <w:r>
        <w:t>❌ Why Not Others: (b) Accept an expensive gift that could influence clinical decisions without disclosure — not the best response for this situation; (c) Discuss the patient case loudly in corridors and elevators — not the best response for this situation; (d) Hide a clinical error from the patient and the team — not the best response for this situation.</w:t>
      </w:r>
    </w:p>
    <w:p>
      <w:r>
        <w:t>⚡ 5-Second Recall: In unethical conduct and professional consequences, choose rights plus safety</w:t>
      </w:r>
    </w:p>
    <w:p>
      <w:r>
        <w:t>Positive Marks: 1</w:t>
      </w:r>
    </w:p>
    <w:p>
      <w:r>
        <w:t>Negative Marks: 0.33</w:t>
      </w:r>
    </w:p>
    <w:p>
      <w:r>
        <w:t>Question: A busy ward has competing needs related to personal phone/social-media contact. Which nursing action should the nurse perform FIRST?</w:t>
      </w:r>
    </w:p>
    <w:p>
      <w:r>
        <w:t>(a) Ignore the patient preferences and impose the nurse personal opinion</w:t>
      </w:r>
    </w:p>
    <w:p>
      <w:r>
        <w:t>(b) Document care that was not performed to save time</w:t>
      </w:r>
    </w:p>
    <w:p>
      <w:r>
        <w:t>(c) The nurse uses official communication channels and declines personal contact requests politely</w:t>
      </w:r>
    </w:p>
    <w:p>
      <w:r>
        <w:t>(d) Promise a guaranteed cure to reassure an anxious patient</w:t>
      </w:r>
    </w:p>
    <w:p>
      <w:r>
        <w:t>Answer: c</w:t>
      </w:r>
    </w:p>
    <w:p>
      <w:r>
        <w:t>Solution: ✅ Correct Answer: c. The nurse uses official communication channels and declines personal contact requests politely.</w:t>
      </w:r>
    </w:p>
    <w:p>
      <w:r>
        <w:t>🧠 Clinical Rationale: The nurse uses official communication channels and declines personal contact requests politely. Official channels protect confidentiality</w:t>
      </w:r>
    </w:p>
    <w:p>
      <w:r>
        <w:t>🔍 Key Clues: Prioritize patient safety, rights and lawful conduct for personal phone/social-media contact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first, protect rights, escalate through proper channels and document for personal phone/social-media contact</w:t>
      </w:r>
    </w:p>
    <w:p>
      <w:r>
        <w:t>❌ Why Not Others: (d) Promise a guaranteed cure to reassure an anxious patient — not the best response for this situation; (a) Ignore the patient preferences and impose the nurse personal opinion — not the best response for this situation; (b) Document care that was not performed to save time — not the best response for this situation.</w:t>
      </w:r>
    </w:p>
    <w:p>
      <w:r>
        <w:t>⚠️ Exam Trap: Do not choose family pressure, convenience or secrecy over personal phone/social-media contact</w:t>
      </w:r>
    </w:p>
    <w:p>
      <w:r>
        <w:t>🌟 PNC Exam Pearl: PNC trap: secrecy, favoritism and coercion violate personal phone/social-media contact</w:t>
      </w:r>
    </w:p>
    <w:p>
      <w:r>
        <w:t>⚡ 5-Second Recall: FIRST in personal phone/social-media contact is safety plus rights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ethics vs morality by identifying which response as appropriate?</w:t>
      </w:r>
    </w:p>
    <w:p>
      <w:r>
        <w:t>(a) Ethics is systematic reflection on right conduct while morality refers to personal or cultural beliefs about right and wrong</w:t>
      </w:r>
    </w:p>
    <w:p>
      <w:r>
        <w:t>(b) Discuss the patient case loudly in corridors and elevators</w:t>
      </w:r>
    </w:p>
    <w:p>
      <w:r>
        <w:t>(c) Hide a clinical error from the patient and the team</w:t>
      </w:r>
    </w:p>
    <w:p>
      <w:r>
        <w:t>(d) Accept an expensive gift that could influence clinical decisions without disclosure</w:t>
      </w:r>
    </w:p>
    <w:p>
      <w:r>
        <w:t>Answer: a</w:t>
      </w:r>
    </w:p>
    <w:p>
      <w:r>
        <w:t>Solution: ✅ Correct Answer: a. Ethics is systematic reflection on right conduct while morality refers to personal or cultural beliefs about right and wrong.</w:t>
      </w:r>
    </w:p>
    <w:p>
      <w:r>
        <w:t>🧠 Clinical Rationale: Ethics is systematic reflection on right conduct while morality refers to personal or cultural beliefs about right and wrong. Ethics provides shared professional reasoning beyond personal morals</w:t>
      </w:r>
    </w:p>
    <w:p>
      <w:r>
        <w:t>🩺 Nursing Action: Apply ethics vs morality during assessment, teaching and documentation</w:t>
      </w:r>
    </w:p>
    <w:p>
      <w:r>
        <w:t>❌ Why Not Others: (b) Discuss the patient case loudly in corridors and elevators — not the best response for this situation; (d) Accept an expensive gift that could influence clinical decisions without disclosure — not the best response for this situation; (c) Hide a clinical error from the patient and the team — not the best response for this situation.</w:t>
      </w:r>
    </w:p>
    <w:p>
      <w:r>
        <w:t>⚡ 5-Second Recall: Ethics vs morality = Ethics is systematic reflection on right conduct while morality refers to personal or cult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autonomy. Which statement by the patient indicates correct understanding?</w:t>
      </w:r>
    </w:p>
    <w:p>
      <w:r>
        <w:t>(a) Use family minors as interpreters for complex consent discussions</w:t>
      </w:r>
    </w:p>
    <w:p>
      <w:r>
        <w:t>(b) The nurse provides full information, avoids coercion and respects the capable patient choice</w:t>
      </w:r>
    </w:p>
    <w:p>
      <w:r>
        <w:t>(c) Photograph the patient without permission for teaching purposes</w:t>
      </w:r>
    </w:p>
    <w:p>
      <w:r>
        <w:t>(d) Leave the assigned patient without handover when the shift gets busy</w:t>
      </w:r>
    </w:p>
    <w:p>
      <w:r>
        <w:t>Answer: b</w:t>
      </w:r>
    </w:p>
    <w:p>
      <w:r>
        <w:t>Solution: ✅ Correct Answer: b. The nurse provides full information, avoids coercion and respects the capable patient choice.</w:t>
      </w:r>
    </w:p>
    <w:p>
      <w:r>
        <w:t>🧠 Clinical Rationale: The nurse provides full information, avoids coercion and respects the capable patient choice. Autonomy is the cornerstone of informed consent</w:t>
      </w:r>
    </w:p>
    <w:p>
      <w:r>
        <w:t>🩺 Nursing Action: The nurse provides full information, avoids coercion and respects the capable patient choice</w:t>
      </w:r>
    </w:p>
    <w:p>
      <w:r>
        <w:t>❌ Why Not Others: (d) Leave the assigned patient without handover when the shift gets busy — not the best response for this situation; (c) Photograph the patient without permission for teaching purposes — not the best response for this situation; (a) Use family minors as interpreters for complex consent discussions — not the best response for this situation.</w:t>
      </w:r>
    </w:p>
    <w:p>
      <w:r>
        <w:t>⚠️ Exam Trap: An option that seems efficient but breaches rights or safety is wrong</w:t>
      </w:r>
    </w:p>
    <w:p>
      <w:r>
        <w:t>🌟 PNC Exam Pearl: Exam tip: for autonomy, the ethical option respects autonomy and avoids harm</w:t>
      </w:r>
    </w:p>
    <w:p>
      <w:r>
        <w:t>⚡ 5-Second Recall: In autonomy, choose rights plus safety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justice. Which statement by the patient indicates correct understanding?</w:t>
      </w:r>
    </w:p>
    <w:p>
      <w:r>
        <w:t>(a) Discuss the patient case loudly in corridors and elevators</w:t>
      </w:r>
    </w:p>
    <w:p>
      <w:r>
        <w:t>(b) Hide a clinical error from the patient and the team</w:t>
      </w:r>
    </w:p>
    <w:p>
      <w:r>
        <w:t>(c) Accept an expensive gift that could influence clinical decisions without disclosure</w:t>
      </w:r>
    </w:p>
    <w:p>
      <w:r>
        <w:t>(d) The nurse allocates attention and resources by clinical need using consistent criteria</w:t>
      </w:r>
    </w:p>
    <w:p>
      <w:r>
        <w:t>Answer: d</w:t>
      </w:r>
    </w:p>
    <w:p>
      <w:r>
        <w:t>Solution: ✅ Correct Answer: d. The nurse allocates attention and resources by clinical need using consistent criteria.</w:t>
      </w:r>
    </w:p>
    <w:p>
      <w:r>
        <w:t>🧠 Clinical Rationale: The nurse allocates attention and resources by clinical need using consistent criteria. Justice forbids favoritism and discrimination</w:t>
      </w:r>
    </w:p>
    <w:p>
      <w:r>
        <w:t>🩺 Nursing Action: The nurse allocates attention and resources by clinical need using consistent criteria</w:t>
      </w:r>
    </w:p>
    <w:p>
      <w:r>
        <w:t>❌ Why Not Others: (c) Accept an expensive gift that could influence clinical decisions without disclosure — not the best response for this situation; (b) Hide a clinical error from the patient and the team — not the best response for this situation; (a) Discuss the patient case loudly in corridors and elevators — not the best response for this situation.</w:t>
      </w:r>
    </w:p>
    <w:p>
      <w:r>
        <w:t>⚠️ Exam Trap: An option that seems efficient but breaches rights or safety is wrong</w:t>
      </w:r>
    </w:p>
    <w:p>
      <w:r>
        <w:t>🌟 PNC Exam Pearl: Exam tip: for justice, the ethical option respects autonomy and avoids harm</w:t>
      </w:r>
    </w:p>
    <w:p>
      <w:r>
        <w:t>⚡ 5-Second Recall: In justice, choose rights plus safety</w:t>
      </w:r>
    </w:p>
    <w:p>
      <w:r>
        <w:t>Positive Marks: 1</w:t>
      </w:r>
    </w:p>
    <w:p>
      <w:r>
        <w:t>Negative Marks: 0.33</w:t>
      </w:r>
    </w:p>
    <w:p>
      <w:r>
        <w:t>Question: A patient needing care for nonmaleficence is admitted to the unit. Which nursing action should the nurse perform FIRST?</w:t>
      </w:r>
    </w:p>
    <w:p>
      <w:r>
        <w:t>(a) Follow an unsafe order silently without questioning or escalation</w:t>
      </w:r>
    </w:p>
    <w:p>
      <w:r>
        <w:t>(b) Decide care priority by social status rather than clinical need</w:t>
      </w:r>
    </w:p>
    <w:p>
      <w:r>
        <w:t>(c) The nurse double-checks orders, follows safety checks and stops unsafe practices</w:t>
      </w:r>
    </w:p>
    <w:p>
      <w:r>
        <w:t>(d) Share confidential patient details freely with friends and on social media</w:t>
      </w:r>
    </w:p>
    <w:p>
      <w:r>
        <w:t>Answer: c</w:t>
      </w:r>
    </w:p>
    <w:p>
      <w:r>
        <w:t>Solution: ✅ Correct Answer: c. The nurse double-checks orders, follows safety checks and stops unsafe practices.</w:t>
      </w:r>
    </w:p>
    <w:p>
      <w:r>
        <w:t>🧠 Clinical Rationale: The nurse double-checks orders, follows safety checks and stops unsafe practices. First do no harm guides safety behavior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The nurse double-checks orders, follows safety checks and stops unsafe practices</w:t>
      </w:r>
    </w:p>
    <w:p>
      <w:r>
        <w:t>❌ Why Not Others: (b) Decide care priority by social status rather than clinical need — not the best response for this situation; (a) Follow an unsafe order silently without questioning or escalation — not the best response for this situation; (d) Share confidential patient details freely with friends and on social media — not the best response for this situation.</w:t>
      </w:r>
    </w:p>
    <w:p>
      <w:r>
        <w:t>⚡ 5-Second Recall: In nonmaleficence, choose rights plus safety</w:t>
      </w:r>
    </w:p>
    <w:p>
      <w:r>
        <w:t>Positive Marks: 1</w:t>
      </w:r>
    </w:p>
    <w:p>
      <w:r>
        <w:t>Negative Marks: 0.33</w:t>
      </w:r>
    </w:p>
    <w:p>
      <w:r>
        <w:t>Question: A patient needing care for purpose of a professional code of ethics is admitted to the unit. Which nursing action should the nurse perform FIRST?</w:t>
      </w:r>
    </w:p>
    <w:p>
      <w:r>
        <w:t>(a) Document care that was not performed to save time</w:t>
      </w:r>
    </w:p>
    <w:p>
      <w:r>
        <w:t>(b) The nurse uses the code to resolve dilemmas and explain decisions to patients and team</w:t>
      </w:r>
    </w:p>
    <w:p>
      <w:r>
        <w:t>(c) Ignore the patient preferences and impose the nurse personal opinion</w:t>
      </w:r>
    </w:p>
    <w:p>
      <w:r>
        <w:t>(d) Promise a guaranteed cure to reassure an anxious patient</w:t>
      </w:r>
    </w:p>
    <w:p>
      <w:r>
        <w:t>Answer: b</w:t>
      </w:r>
    </w:p>
    <w:p>
      <w:r>
        <w:t>Solution: ✅ Correct Answer: b. The nurse uses the code to resolve dilemmas and explain decisions to patients and team.</w:t>
      </w:r>
    </w:p>
    <w:p>
      <w:r>
        <w:t>🧠 Clinical Rationale: The nurse uses the code to resolve dilemmas and explain decisions to patients and team. Codes unify expectations across the profession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first, protect rights, escalate through proper channels and document for purpose of a professional code of ethics</w:t>
      </w:r>
    </w:p>
    <w:p>
      <w:r>
        <w:t>❌ Why Not Others: (a) Document care that was not performed to save time — not the best response for this situation; (c) Ignore the patient preferences and impose the nurse personal opinion — not the best response for this situation; (d) Promise a guaranteed cure to reassure an anxious patient — not the best response for this situation.</w:t>
      </w:r>
    </w:p>
    <w:p>
      <w:r>
        <w:t>⚡ 5-Second Recall: FIRST in purpose of a professional code of ethics is safety plus rights</w:t>
      </w:r>
    </w:p>
    <w:p>
      <w:r>
        <w:t>Positive Marks: 1</w:t>
      </w:r>
    </w:p>
    <w:p>
      <w:r>
        <w:t>Negative Marks: 0.33</w:t>
      </w:r>
    </w:p>
    <w:p>
      <w:r>
        <w:t>Question: A nurse is caring for a patient in a situation involving ethics vs law. Which nursing action is most appropriate?</w:t>
      </w:r>
    </w:p>
    <w:p>
      <w:r>
        <w:t>(a) Ignore the patient preferences and impose the nurse personal opinion</w:t>
      </w:r>
    </w:p>
    <w:p>
      <w:r>
        <w:t>(b) Promise a guaranteed cure to reassure an anxious patient</w:t>
      </w:r>
    </w:p>
    <w:p>
      <w:r>
        <w:t>(c) Document care that was not performed to save time</w:t>
      </w:r>
    </w:p>
    <w:p>
      <w:r>
        <w:t>(d) The nurse obeys the law and also follows higher ethical duties such as advocacy and confidentiality</w:t>
      </w:r>
    </w:p>
    <w:p>
      <w:r>
        <w:t>Answer: d</w:t>
      </w:r>
    </w:p>
    <w:p>
      <w:r>
        <w:t>Solution: ✅ Correct Answer: d. The nurse obeys the law and also follows higher ethical duties such as advocacy and confidentiality.</w:t>
      </w:r>
    </w:p>
    <w:p>
      <w:r>
        <w:t>🧠 Clinical Rationale: The nurse obeys the law and also follows higher ethical duties such as advocacy and confidentiality. Legal permission does not automatically make an act ethical</w:t>
      </w:r>
    </w:p>
    <w:p>
      <w:r>
        <w:t>🔍 Key Clues: Look for the option that protects rights, safety and professional standards in ethics vs law</w:t>
      </w:r>
    </w:p>
    <w:p>
      <w:r>
        <w:t>🩺 Nursing Action: The nurse obeys the law and also follows higher ethical duties such as advocacy and confidentiality</w:t>
      </w:r>
    </w:p>
    <w:p>
      <w:r>
        <w:t>❌ Why Not Others: (a) Ignore the patient preferences and impose the nurse personal opinion — not the best response for this situation; (b) Promise a guaranteed cure to reassure an anxious patient — not the best response for this situation; (c) Document care that was not performed to save time — not the best response for this situation.</w:t>
      </w:r>
    </w:p>
    <w:p>
      <w:r>
        <w:t>⚠️ Exam Trap: An option that seems efficient but breaches rights or safety is wrong</w:t>
      </w:r>
    </w:p>
    <w:p>
      <w:r>
        <w:t>🌟 PNC Exam Pearl: Exam tip: for ethics vs law, the ethical option respects autonomy and avoids harm</w:t>
      </w:r>
    </w:p>
    <w:p>
      <w:r>
        <w:t>⚡ 5-Second Recall: In ethics vs law, choose rights plus safety</w:t>
      </w:r>
    </w:p>
    <w:p>
      <w:r>
        <w:t>Positive Marks: 1</w:t>
      </w:r>
    </w:p>
    <w:p>
      <w:r>
        <w:t>Negative Marks: 0.33</w:t>
      </w:r>
    </w:p>
    <w:p>
      <w:r>
        <w:t>Question: Which statement about professional boundaries is correct?</w:t>
      </w:r>
    </w:p>
    <w:p>
      <w:r>
        <w:t>(a) Leave the assigned patient without handover when the shift gets busy</w:t>
      </w:r>
    </w:p>
    <w:p>
      <w:r>
        <w:t>(b) Professional boundaries protect the therapeutic focus by limiting personal, financial and social overlap</w:t>
      </w:r>
    </w:p>
    <w:p>
      <w:r>
        <w:t>(c) Photograph the patient without permission for teaching purposes</w:t>
      </w:r>
    </w:p>
    <w:p>
      <w:r>
        <w:t>(d) Use family minors as interpreters for complex consent discussions</w:t>
      </w:r>
    </w:p>
    <w:p>
      <w:r>
        <w:t>Answer: b</w:t>
      </w:r>
    </w:p>
    <w:p>
      <w:r>
        <w:t>Solution: ✅ Correct Answer: b. Professional boundaries protect the therapeutic focus by limiting personal, financial and social overlap.</w:t>
      </w:r>
    </w:p>
    <w:p>
      <w:r>
        <w:t>🧠 Clinical Rationale: Professional boundaries protect the therapeutic focus by limiting personal, financial and social overlap. Boundaries protect both patient and nurse</w:t>
      </w:r>
    </w:p>
    <w:p>
      <w:r>
        <w:t>🩺 Nursing Action: Apply professional boundaries during assessment, teaching and documentation</w:t>
      </w:r>
    </w:p>
    <w:p>
      <w:r>
        <w:t>❌ Why Not Others: (d) Use family minors as interpreters for complex consent discussions — not the best response for this situation; (c) Photograph the patient without permission for teaching purposes — not the best response for this situation; (a) Leave the assigned patient without handover when the shift gets busy — not the best response for this situation.</w:t>
      </w:r>
    </w:p>
    <w:p>
      <w:r>
        <w:t>⚡ 5-Second Recall: Professional boundaries = Professional boundaries protect the therapeutic focus by limiting personal, financial and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nurse and practice responsibilities. Which response is most appropriate?</w:t>
      </w:r>
    </w:p>
    <w:p>
      <w:r>
        <w:t>(a) Photograph the patient without permission for teaching purposes</w:t>
      </w:r>
    </w:p>
    <w:p>
      <w:r>
        <w:t>(b) Use family minors as interpreters for complex consent discussions</w:t>
      </w:r>
    </w:p>
    <w:p>
      <w:r>
        <w:t>(c) Leave the assigned patient without handover when the shift gets busy</w:t>
      </w:r>
    </w:p>
    <w:p>
      <w:r>
        <w:t>(d) Nurses are responsible for safe competent practice, delegation within scope and accurate documentation</w:t>
      </w:r>
    </w:p>
    <w:p>
      <w:r>
        <w:t>Answer: d</w:t>
      </w:r>
    </w:p>
    <w:p>
      <w:r>
        <w:t>Solution: ✅ Correct Answer: d. Nurses are responsible for safe competent practice, delegation within scope and accurate documentation.</w:t>
      </w:r>
    </w:p>
    <w:p>
      <w:r>
        <w:t>🧠 Clinical Rationale: Nurses are responsible for safe competent practice, delegation within scope and accurate documentation. Practice responsibility includes competence and supervision</w:t>
      </w:r>
    </w:p>
    <w:p>
      <w:r>
        <w:t>🩺 Nursing Action: Assess first, protect rights, escalate through proper channels and document for nurse and practice responsibilities</w:t>
      </w:r>
    </w:p>
    <w:p>
      <w:r>
        <w:t>❌ Why Not Others: (b) Use family minors as interpreters for complex consent discussions — not the best response for this situation; (c) Leave the assigned patient without handover when the shift gets busy — not the best response for this situation; (a) Photograph the patient without permission for teaching purposes — not the best response for this situation.</w:t>
      </w:r>
    </w:p>
    <w:p>
      <w:r>
        <w:t>⚡ 5-Second Recall: FIRST in nurse and practice responsibilities is safety plus rights</w:t>
      </w:r>
    </w:p>
    <w:p>
      <w:r>
        <w:t>Positive Marks: 1</w:t>
      </w:r>
    </w:p>
    <w:p>
      <w:r>
        <w:t>Negative Marks: 0.33</w:t>
      </w:r>
    </w:p>
    <w:p>
      <w:r>
        <w:t>Question: A busy ward has competing needs related to therapeutic vs social relationship. Which nursing action should the nurse perform FIRST?</w:t>
      </w:r>
    </w:p>
    <w:p>
      <w:r>
        <w:t>(a) The nurse keeps interactions focused on patient goals, time-limited and documented</w:t>
      </w:r>
    </w:p>
    <w:p>
      <w:r>
        <w:t>(b) Promise a guaranteed cure to reassure an anxious patient</w:t>
      </w:r>
    </w:p>
    <w:p>
      <w:r>
        <w:t>(c) Document care that was not performed to save time</w:t>
      </w:r>
    </w:p>
    <w:p>
      <w:r>
        <w:t>(d) Ignore the patient preferences and impose the nurse personal opinion</w:t>
      </w:r>
    </w:p>
    <w:p>
      <w:r>
        <w:t>Answer: a</w:t>
      </w:r>
    </w:p>
    <w:p>
      <w:r>
        <w:t>Solution: ✅ Correct Answer: a. The nurse keeps interactions focused on patient goals, time-limited and documented.</w:t>
      </w:r>
    </w:p>
    <w:p>
      <w:r>
        <w:t>🧠 Clinical Rationale: The nurse keeps interactions focused on patient goals, time-limited and documented. Therapeutic intent distinguishes professional care</w:t>
      </w:r>
    </w:p>
    <w:p>
      <w:r>
        <w:t>🔍 Key Clues: Prioritize patient safety, rights and lawful conduct for therapeutic vs social relationship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first, protect rights, escalate through proper channels and document for therapeutic vs social relationship</w:t>
      </w:r>
    </w:p>
    <w:p>
      <w:r>
        <w:t>❌ Why Not Others: (b) Promise a guaranteed cure to reassure an anxious patient — not the best response for this situation; (d) Ignore the patient preferences and impose the nurse personal opinion — not the best response for this situation; (c) Document care that was not performed to save time — not the best response for this situation.</w:t>
      </w:r>
    </w:p>
    <w:p>
      <w:r>
        <w:t>⚠️ Exam Trap: Do not choose family pressure, convenience or secrecy over therapeutic vs social relationship</w:t>
      </w:r>
    </w:p>
    <w:p>
      <w:r>
        <w:t>🌟 PNC Exam Pearl: PNC trap: secrecy, favoritism and coercion violate therapeutic vs social relationship</w:t>
      </w:r>
    </w:p>
    <w:p>
      <w:r>
        <w:t>⚡ 5-Second Recall: FIRST in therapeutic vs social relationship is safety plus rights</w:t>
      </w:r>
    </w:p>
    <w:p>
      <w:r>
        <w:t>Positive Marks: 1</w:t>
      </w:r>
    </w:p>
    <w:p>
      <w:r>
        <w:t>Negative Marks: 0.33</w:t>
      </w:r>
    </w:p>
    <w:p>
      <w:r>
        <w:t>Question: A patient asks the nurse about veracity. Which response by the nurse is correct?</w:t>
      </w:r>
    </w:p>
    <w:p>
      <w:r>
        <w:t>(a) Use family minors as interpreters for complex consent discussions</w:t>
      </w:r>
    </w:p>
    <w:p>
      <w:r>
        <w:t>(b) Leave the assigned patient without handover when the shift gets busy</w:t>
      </w:r>
    </w:p>
    <w:p>
      <w:r>
        <w:t>(c) Veracity is the duty to tell the truth and communicate honestly</w:t>
      </w:r>
    </w:p>
    <w:p>
      <w:r>
        <w:t>(d) Photograph the patient without permission for teaching purposes</w:t>
      </w:r>
    </w:p>
    <w:p>
      <w:r>
        <w:t>Answer: c</w:t>
      </w:r>
    </w:p>
    <w:p>
      <w:r>
        <w:t>Solution: ✅ Correct Answer: c. Veracity is the duty to tell the truth and communicate honestly.</w:t>
      </w:r>
    </w:p>
    <w:p>
      <w:r>
        <w:t>🧠 Clinical Rationale: Veracity is the duty to tell the truth and communicate honestly. Truth-telling respects patient decision-making</w:t>
      </w:r>
    </w:p>
    <w:p>
      <w:r>
        <w:t>🩺 Nursing Action: Apply veracity during assessment, teaching and documentation</w:t>
      </w:r>
    </w:p>
    <w:p>
      <w:r>
        <w:t>❌ Why Not Others: (b) Leave the assigned patient without handover when the shift gets busy — not the best response for this situation; (a) Use family minors as interpreters for complex consent discussions — not the best response for this situation; (d) Photograph the patient without permission for teaching purposes — not the best response for this situation.</w:t>
      </w:r>
    </w:p>
    <w:p>
      <w:r>
        <w:t>⚠️ Exam Trap: Do not confuse veracity with personal opinion or convenience</w:t>
      </w:r>
    </w:p>
    <w:p>
      <w:r>
        <w:t>⚡ 5-Second Recall: Veracity = Veracity is the duty to tell the truth and communicate honestly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nurse and profession responsibilities. Which statement by the patient indicates correct understanding?</w:t>
      </w:r>
    </w:p>
    <w:p>
      <w:r>
        <w:t>(a) Photograph the patient without permission for teaching purposes</w:t>
      </w:r>
    </w:p>
    <w:p>
      <w:r>
        <w:t>(b) The nurse mentors juniors, participates in quality improvement and avoids conduct harming trust</w:t>
      </w:r>
    </w:p>
    <w:p>
      <w:r>
        <w:t>(c) Use family minors as interpreters for complex consent discussions</w:t>
      </w:r>
    </w:p>
    <w:p>
      <w:r>
        <w:t>(d) Leave the assigned patient without handover when the shift gets busy</w:t>
      </w:r>
    </w:p>
    <w:p>
      <w:r>
        <w:t>Answer: b</w:t>
      </w:r>
    </w:p>
    <w:p>
      <w:r>
        <w:t>Solution: ✅ Correct Answer: b. The nurse mentors juniors, participates in quality improvement and avoids conduct harming trust.</w:t>
      </w:r>
    </w:p>
    <w:p>
      <w:r>
        <w:t>🧠 Clinical Rationale: The nurse mentors juniors, participates in quality improvement and avoids conduct harming trust. Profession stewardship sustains public confidence</w:t>
      </w:r>
    </w:p>
    <w:p>
      <w:r>
        <w:t>🩺 Nursing Action: The nurse mentors juniors, participates in quality improvement and avoids conduct harming trust</w:t>
      </w:r>
    </w:p>
    <w:p>
      <w:r>
        <w:t>❌ Why Not Others: (a) Photograph the patient without permission for teaching purposes — not the best response for this situation; (d) Leave the assigned patient without handover when the shift gets busy — not the best response for this situation; (c) Use family minors as interpreters for complex consent discussions — not the best response for this situation.</w:t>
      </w:r>
    </w:p>
    <w:p>
      <w:r>
        <w:t>⚠️ Exam Trap: An option that seems efficient but breaches rights or safety is wrong</w:t>
      </w:r>
    </w:p>
    <w:p>
      <w:r>
        <w:t>🌟 PNC Exam Pearl: Exam tip: for nurse and profession responsibilities, the ethical option respects autonomy and avoids harm</w:t>
      </w:r>
    </w:p>
    <w:p>
      <w:r>
        <w:t>⚡ 5-Second Recall: In nurse and profession responsibilities, choose rights plus safety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principle conflicts in real cases. Which response is most appropriate?</w:t>
      </w:r>
    </w:p>
    <w:p>
      <w:r>
        <w:t>(a) Photograph the patient without permission for teaching purposes</w:t>
      </w:r>
    </w:p>
    <w:p>
      <w:r>
        <w:t>(b) When principles conflict the nurse balances them by facts, urgency, law and least-harm reasoning</w:t>
      </w:r>
    </w:p>
    <w:p>
      <w:r>
        <w:t>(c) Use family minors as interpreters for complex consent discussions</w:t>
      </w:r>
    </w:p>
    <w:p>
      <w:r>
        <w:t>(d) Leave the assigned patient without handover when the shift gets busy</w:t>
      </w:r>
    </w:p>
    <w:p>
      <w:r>
        <w:t>Answer: b</w:t>
      </w:r>
    </w:p>
    <w:p>
      <w:r>
        <w:t>Solution: ✅ Correct Answer: b. When principles conflict the nurse balances them by facts, urgency, law and least-harm reasoning.</w:t>
      </w:r>
    </w:p>
    <w:p>
      <w:r>
        <w:t>🧠 Clinical Rationale: When principles conflict the nurse balances them by facts, urgency, law and least-harm reasoning. No single principle automatically wins every case</w:t>
      </w:r>
    </w:p>
    <w:p>
      <w:r>
        <w:t>🩺 Nursing Action: Assess first, protect rights, escalate through proper channels and document for principle conflicts in real cases</w:t>
      </w:r>
    </w:p>
    <w:p>
      <w:r>
        <w:t>❌ Why Not Others: (c) Use family minors as interpreters for complex consent discussions — not the best response for this situation; (d) Leave the assigned patient without handover when the shift gets busy — not the best response for this situation; (a) Photograph the patient without permission for teaching purposes — not the best response for this situation.</w:t>
      </w:r>
    </w:p>
    <w:p>
      <w:r>
        <w:t>⚡ 5-Second Recall: FIRST in principle conflicts in real cases is safety plus rights</w:t>
      </w:r>
    </w:p>
    <w:p>
      <w:r>
        <w:t>Positive Marks: 1</w:t>
      </w:r>
    </w:p>
    <w:p>
      <w:r>
        <w:t>Negative Marks: 0.33</w:t>
      </w:r>
    </w:p>
    <w:p>
      <w:r>
        <w:t>Question: A patient needing care for nurse responsibility to individual/patient is admitted to the unit. Which nursing action should the nurse perform FIRST?</w:t>
      </w:r>
    </w:p>
    <w:p>
      <w:r>
        <w:t>(a) The nurse prioritizes patient safety, privacy and informed choice in all interventions</w:t>
      </w:r>
    </w:p>
    <w:p>
      <w:r>
        <w:t>(b) Share confidential patient details freely with friends and on social media</w:t>
      </w:r>
    </w:p>
    <w:p>
      <w:r>
        <w:t>(c) Decide care priority by social status rather than clinical need</w:t>
      </w:r>
    </w:p>
    <w:p>
      <w:r>
        <w:t>(d) Follow an unsafe order silently without questioning or escalation</w:t>
      </w:r>
    </w:p>
    <w:p>
      <w:r>
        <w:t>Answer: a</w:t>
      </w:r>
    </w:p>
    <w:p>
      <w:r>
        <w:t>Solution: ✅ Correct Answer: a. The nurse prioritizes patient safety, privacy and informed choice in all interventions.</w:t>
      </w:r>
    </w:p>
    <w:p>
      <w:r>
        <w:t>🧠 Clinical Rationale: The nurse prioritizes patient safety, privacy and informed choice in all interventions. The patient is the first loyalty within team care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The nurse prioritizes patient safety, privacy and informed choice in all interventions</w:t>
      </w:r>
    </w:p>
    <w:p>
      <w:r>
        <w:t>❌ Why Not Others: (d) Follow an unsafe order silently without questioning or escalation — not the best response for this situation; (b) Share confidential patient details freely with friends and on social media — not the best response for this situation; (c) Decide care priority by social status rather than clinical need — not the best response for this situation.</w:t>
      </w:r>
    </w:p>
    <w:p>
      <w:r>
        <w:t>⚡ 5-Second Recall: In nurse responsibility to individual/patient, choose rights plus safety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dual relationships. Which statement by the patient indicates correct understanding?</w:t>
      </w:r>
    </w:p>
    <w:p>
      <w:r>
        <w:t>(a) Share confidential patient details freely with friends and on social media</w:t>
      </w:r>
    </w:p>
    <w:p>
      <w:r>
        <w:t>(b) Decide care priority by social status rather than clinical need</w:t>
      </w:r>
    </w:p>
    <w:p>
      <w:r>
        <w:t>(c) Follow an unsafe order silently without questioning or escalation</w:t>
      </w:r>
    </w:p>
    <w:p>
      <w:r>
        <w:t>(d) Dual relationships where the nurse has another personal or business role with the patient impair objectivity</w:t>
      </w:r>
    </w:p>
    <w:p>
      <w:r>
        <w:t>Answer: d</w:t>
      </w:r>
    </w:p>
    <w:p>
      <w:r>
        <w:t>Solution: ✅ Correct Answer: d. Dual relationships where the nurse has another personal or business role with the patient impair objectivity.</w:t>
      </w:r>
    </w:p>
    <w:p>
      <w:r>
        <w:t>🧠 Clinical Rationale: Dual relationships where the nurse has another personal or business role with the patient impair objectivity. Objectivity requires one role at a time</w:t>
      </w:r>
    </w:p>
    <w:p>
      <w:r>
        <w:t>🩺 Nursing Action: Assess first, protect rights, escalate through proper channels and document for dual relationships</w:t>
      </w:r>
    </w:p>
    <w:p>
      <w:r>
        <w:t>❌ Why Not Others: (c) Follow an unsafe order silently without questioning or escalation — not the best response for this situation; (a) Share confidential patient details freely with friends and on social media — not the best response for this situation; (b) Decide care priority by social status rather than clinical need — not the best response for this situation.</w:t>
      </w:r>
    </w:p>
    <w:p>
      <w:r>
        <w:t>⚠️ Exam Trap: Do not choose family pressure, convenience or secrecy over dual relationships</w:t>
      </w:r>
    </w:p>
    <w:p>
      <w:r>
        <w:t>🌟 PNC Exam Pearl: PNC trap: secrecy, favoritism and coercion violate dual relationships</w:t>
      </w:r>
    </w:p>
    <w:p>
      <w:r>
        <w:t>⚡ 5-Second Recall: FIRST in dual relationships is safety plus rights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confidentiality as ethical duty. Which statement by the patient indicates correct understanding?</w:t>
      </w:r>
    </w:p>
    <w:p>
      <w:r>
        <w:t>(a) Share confidential patient details freely with friends and on social media</w:t>
      </w:r>
    </w:p>
    <w:p>
      <w:r>
        <w:t>(b) Follow an unsafe order silently without questioning or escalation</w:t>
      </w:r>
    </w:p>
    <w:p>
      <w:r>
        <w:t>(c) Decide care priority by social status rather than clinical need</w:t>
      </w:r>
    </w:p>
    <w:p>
      <w:r>
        <w:t>(d) The nurse shares information only on a need-to-know basis for care</w:t>
      </w:r>
    </w:p>
    <w:p>
      <w:r>
        <w:t>Answer: d</w:t>
      </w:r>
    </w:p>
    <w:p>
      <w:r>
        <w:t>Solution: ✅ Correct Answer: d. The nurse shares information only on a need-to-know basis for care.</w:t>
      </w:r>
    </w:p>
    <w:p>
      <w:r>
        <w:t>🧠 Clinical Rationale: The nurse shares information only on a need-to-know basis for care. Confidentiality protects trust and privacy</w:t>
      </w:r>
    </w:p>
    <w:p>
      <w:r>
        <w:t>🩺 Nursing Action: The nurse shares information only on a need-to-know basis for care</w:t>
      </w:r>
    </w:p>
    <w:p>
      <w:r>
        <w:t>❌ Why Not Others: (b) Follow an unsafe order silently without questioning or escalation — not the best response for this situation; (c) Decide care priority by social status rather than clinical need — not the best response for this situation; (a) Share confidential patient details freely with friends and on social media — not the best response for this situation.</w:t>
      </w:r>
    </w:p>
    <w:p>
      <w:r>
        <w:t>⚠️ Exam Trap: An option that seems efficient but breaches rights or safety is wrong</w:t>
      </w:r>
    </w:p>
    <w:p>
      <w:r>
        <w:t>🌟 PNC Exam Pearl: Exam tip: for confidentiality as ethical duty, the ethical option respects autonomy and avoids harm</w:t>
      </w:r>
    </w:p>
    <w:p>
      <w:r>
        <w:t>⚡ 5-Second Recall: In confidentiality as ethical duty, choose rights plus safety</w:t>
      </w:r>
    </w:p>
    <w:p>
      <w:r>
        <w:t>Positive Marks: 1</w:t>
      </w:r>
    </w:p>
    <w:p>
      <w:r>
        <w:t>Negative Marks: 0.33</w:t>
      </w:r>
    </w:p>
    <w:p>
      <w:r>
        <w:t>Question: A patient needing care for maintaining competence and standards is admitted to the unit. Which nursing action should the nurse perform FIRST?</w:t>
      </w:r>
    </w:p>
    <w:p>
      <w:r>
        <w:t>(a) The nurse updates knowledge, seeks supervision for unfamiliar tasks and never practices beyond competence</w:t>
      </w:r>
    </w:p>
    <w:p>
      <w:r>
        <w:t>(b) Follow an unsafe order silently without questioning or escalation</w:t>
      </w:r>
    </w:p>
    <w:p>
      <w:r>
        <w:t>(c) Share confidential patient details freely with friends and on social media</w:t>
      </w:r>
    </w:p>
    <w:p>
      <w:r>
        <w:t>(d) Decide care priority by social status rather than clinical need</w:t>
      </w:r>
    </w:p>
    <w:p>
      <w:r>
        <w:t>Answer: a</w:t>
      </w:r>
    </w:p>
    <w:p>
      <w:r>
        <w:t>Solution: ✅ Correct Answer: a. The nurse updates knowledge, seeks supervision for unfamiliar tasks and never practices beyond competence.</w:t>
      </w:r>
    </w:p>
    <w:p>
      <w:r>
        <w:t>🧠 Clinical Rationale: The nurse updates knowledge, seeks supervision for unfamiliar tasks and never practices beyond competence. Competence is an ethical duty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The nurse updates knowledge, seeks supervision for unfamiliar tasks and never practices beyond competence</w:t>
      </w:r>
    </w:p>
    <w:p>
      <w:r>
        <w:t>❌ Why Not Others: (b) Follow an unsafe order silently without questioning or escalation — not the best response for this situation; (d) Decide care priority by social status rather than clinical need — not the best response for this situation; (c) Share confidential patient details freely with friends and on social media — not the best response for this situation.</w:t>
      </w:r>
    </w:p>
    <w:p>
      <w:r>
        <w:t>⚡ 5-Second Recall: In maintaining competence and standards, choose rights plus safety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