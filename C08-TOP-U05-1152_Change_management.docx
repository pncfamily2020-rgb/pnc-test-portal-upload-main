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open defecation?</w:t>
      </w:r>
    </w:p>
    <w:p>
      <w:r>
        <w:t>(a) Using any available public place for defecation without planning</w:t>
      </w:r>
    </w:p>
    <w:p>
      <w:r>
        <w:t>(b) Using school or institutional latrines occasionally</w:t>
      </w:r>
    </w:p>
    <w:p>
      <w:r>
        <w:t>(c) Using shared community latrines without privacy</w:t>
      </w:r>
    </w:p>
    <w:p>
      <w:r>
        <w:t>(d) Defecation in the open without use of any toilet facility</w:t>
      </w:r>
    </w:p>
    <w:p>
      <w:r>
        <w:t>Answer: d</w:t>
      </w:r>
    </w:p>
    <w:p>
      <w:r>
        <w:t>Solution: Open defecation (OD) is the practice of defecating in the open without any toilet facility, including fields, forests, rivers, or any outdoor space. Option (a) is imprecise. Option (c) describes shared facility use which is not OD. Option (d) represents institutional facility use. Per WHO and INC guidelines, OD explicitly means defecation in open spaces without any toilet infrastructure. Mnemonic: OD = Open Defecation = Open Place, No Toilet.</w:t>
      </w:r>
    </w:p>
    <w:p>
      <w:r>
        <w:t>Positive Marks: 1</w:t>
      </w:r>
    </w:p>
    <w:p>
      <w:r>
        <w:t>Negative Marks: 0</w:t>
      </w:r>
    </w:p>
    <w:p>
      <w:r>
        <w:t>Question: The Swachh Bharat Mission (Swachh Bharat Abhiyan) was launched by the Government of India in which year?</w:t>
      </w:r>
    </w:p>
    <w:p>
      <w:r>
        <w:t>(a) 2014</w:t>
      </w:r>
    </w:p>
    <w:p>
      <w:r>
        <w:t>(b) 2018</w:t>
      </w:r>
    </w:p>
    <w:p>
      <w:r>
        <w:t>(c) 2016</w:t>
      </w:r>
    </w:p>
    <w:p>
      <w:r>
        <w:t>(d) 2012</w:t>
      </w:r>
    </w:p>
    <w:p>
      <w:r>
        <w:t>Answer: a</w:t>
      </w:r>
    </w:p>
    <w:p>
      <w:r>
        <w:t>Solution: Swachh Bharat Mission was launched on October 2, 2014 (Gandhi Jayanti) by PM Narendra Modi as a national campaign to eliminate open defecation and improve waste management. The year 2012 predates the launch. 2016 marked review phases. 2018 was near completion of rural phase. This is crucial in Indian public health timeline and governance. Remember: 2014 = Launch year of Swachh Bharat Mission.</w:t>
      </w:r>
    </w:p>
    <w:p>
      <w:r>
        <w:t>Positive Marks: 1</w:t>
      </w:r>
    </w:p>
    <w:p>
      <w:r>
        <w:t>Negative Marks: 0</w:t>
      </w:r>
    </w:p>
    <w:p>
      <w:r>
        <w:t>Question: Which is the most essential structural component of an improved latrine?</w:t>
      </w:r>
    </w:p>
    <w:p>
      <w:r>
        <w:t>(a) Brick and concrete superstructure for shelter</w:t>
      </w:r>
    </w:p>
    <w:p>
      <w:r>
        <w:t>(b) The pit or septic tank for waste containment</w:t>
      </w:r>
    </w:p>
    <w:p>
      <w:r>
        <w:t>(c) An exhaust pipe for ventilation and odor control</w:t>
      </w:r>
    </w:p>
    <w:p>
      <w:r>
        <w:t>(d) Water supply connection for flushing</w:t>
      </w:r>
    </w:p>
    <w:p>
      <w:r>
        <w:t>Answer: b</w:t>
      </w:r>
    </w:p>
    <w:p>
      <w:r>
        <w:t>Solution: The pit or septic tank is the core functional component where human excreta is safely stored and treated. While structure provides protection, water supply enhances hygiene, and ventilation improves comfort, the pit is indispensable. Without a pit to contain fecal matter, it remains open defecation. Option (a) protects but temporary structures function. Option (c) improves hygiene but works without it. Option (b) is improvement but not essential. Core principle: Containment first.</w:t>
      </w:r>
    </w:p>
    <w:p>
      <w:r>
        <w:t>Positive Marks: 1</w:t>
      </w:r>
    </w:p>
    <w:p>
      <w:r>
        <w:t>Negative Marks: 0</w:t>
      </w:r>
    </w:p>
    <w:p>
      <w:r>
        <w:t>Question: What does ODF (Open Defecation Free) status mean for a village?</w:t>
      </w:r>
    </w:p>
    <w:p>
      <w:r>
        <w:t>(a) The village has received adequate government funding for sanitation projects</w:t>
      </w:r>
    </w:p>
    <w:p>
      <w:r>
        <w:t>(b) The village has converted all open spaces into parks and green areas</w:t>
      </w:r>
    </w:p>
    <w:p>
      <w:r>
        <w:t>(c) The village has adequate community awareness programs about sanitation</w:t>
      </w:r>
    </w:p>
    <w:p>
      <w:r>
        <w:t>(d) The village has 100% latrine coverage with sustained usage and no open defecation</w:t>
      </w:r>
    </w:p>
    <w:p>
      <w:r>
        <w:t>Answer: d</w:t>
      </w:r>
    </w:p>
    <w:p>
      <w:r>
        <w:t>Solution: ODF status means 100% of households have access to functioning latrines and the entire community practices elimination of open defecation with sustained behavioral change, verified through household surveys and community monitoring. Option (a) represents awareness only. Option (c) is funding not outcome. Option (d) is irrelevant to sanitation status. ODF requires both infrastructure presence AND behavioral compliance. Keyword: 100% + Sustained Use = ODF Status.</w:t>
      </w:r>
    </w:p>
    <w:p>
      <w:r>
        <w:t>Positive Marks: 1</w:t>
      </w:r>
    </w:p>
    <w:p>
      <w:r>
        <w:t>Negative Marks: 0</w:t>
      </w:r>
    </w:p>
    <w:p>
      <w:r>
        <w:t>Question: A twin pit latrine (also called alternate pit latrine) is designed on which principle?</w:t>
      </w:r>
    </w:p>
    <w:p>
      <w:r>
        <w:t>(a) Two pits are used simultaneously for faster decomposition of excreta</w:t>
      </w:r>
    </w:p>
    <w:p>
      <w:r>
        <w:t>(b) One pit stores solid waste while the other stores liquid waste separately</w:t>
      </w:r>
    </w:p>
    <w:p>
      <w:r>
        <w:t>(c) One pit is used while the other undergoes treatment and composting after sealing</w:t>
      </w:r>
    </w:p>
    <w:p>
      <w:r>
        <w:t>(d) Two pits allow double capacity for large families with many users</w:t>
      </w:r>
    </w:p>
    <w:p>
      <w:r>
        <w:t>Answer: c</w:t>
      </w:r>
    </w:p>
    <w:p>
      <w:r>
        <w:t>Solution: Twin pit latrine operates on the alternating pit principle: one pit is in active use while the other (after filling over 1-2 years) is sealed and allowed for decomposition and pathogen die-off, then contents are used as fertilizer/compost. This enables sustainable nutrient recovery. Option (a) is incorrect—simultaneous use doesn't occur. Option (c) describes ECOSAN latrines. Option (d) misunderstands function. Mnemonic: Twin Pit = Alternate use, Turn after time = Circular sanitation.</w:t>
      </w:r>
    </w:p>
    <w:p>
      <w:r>
        <w:t>Positive Marks: 1</w:t>
      </w:r>
    </w:p>
    <w:p>
      <w:r>
        <w:t>Negative Marks: 0</w:t>
      </w:r>
    </w:p>
    <w:p>
      <w:r>
        <w:t>Question: The primary public health advantage of twin pit latrines over simple pit latrines is:</w:t>
      </w:r>
    </w:p>
    <w:p>
      <w:r>
        <w:t>(a) Lower initial construction cost compared to simple pit latrines</w:t>
      </w:r>
    </w:p>
    <w:p>
      <w:r>
        <w:t>(b) Better odor control through superior design and ventilation</w:t>
      </w:r>
    </w:p>
    <w:p>
      <w:r>
        <w:t>(c) Reduced need for regular manual emptying of the pit</w:t>
      </w:r>
    </w:p>
    <w:p>
      <w:r>
        <w:t>(d) Complete elimination of fecal-oral transmission through safe composting</w:t>
      </w:r>
    </w:p>
    <w:p>
      <w:r>
        <w:t>Answer: c</w:t>
      </w:r>
    </w:p>
    <w:p>
      <w:r>
        <w:t>Solution: Twin pits eliminate need for regular mechanical emptying because one pit undergoes biological treatment while the other is in use. In simple pit latrines, once full, they must be manually emptied—high-risk, expensive, and hazardous. While option (b) relates to disease prevention, the PRIMARY advantage is reduced emptying need. Option (a) is false—twin pit costs more. Option (d) is secondary benefit. Key: Twin Pit = Self-managing system = No hazardous pit-emptying labor.</w:t>
      </w:r>
    </w:p>
    <w:p>
      <w:r>
        <w:t>Positive Marks: 1</w:t>
      </w:r>
    </w:p>
    <w:p>
      <w:r>
        <w:t>Negative Marks: 0</w:t>
      </w:r>
    </w:p>
    <w:p>
      <w:r>
        <w:t>Question: What is the major environmental and health disadvantage of a simple pit latrine in high water table areas?</w:t>
      </w:r>
    </w:p>
    <w:p>
      <w:r>
        <w:t>(a) It requires frequent emptying and disposal of accumulated waste</w:t>
      </w:r>
    </w:p>
    <w:p>
      <w:r>
        <w:t>(b) Inability to use at night due to inadequate lighting</w:t>
      </w:r>
    </w:p>
    <w:p>
      <w:r>
        <w:t>(c) It produces excessive methane gas causing atmospheric pollution</w:t>
      </w:r>
    </w:p>
    <w:p>
      <w:r>
        <w:t>(d) Groundwater contamination from seepage of fecal matter</w:t>
      </w:r>
    </w:p>
    <w:p>
      <w:r>
        <w:t>Answer: d</w:t>
      </w:r>
    </w:p>
    <w:p>
      <w:r>
        <w:t>Solution: In high water table areas (less than 2 meters depth), simple pit latrines risk contaminating groundwater through seepage and percolation of fecal matter, contaminating wells, boreholes, and surface water causing disease outbreaks. Option (a) occurs but isn't specific to high water table. Option (d) is minor concern. Option (c) is unrelated. The core issue is environmental contamination and disease transmission. Rule: High water table + Simple pit = Groundwater contamination risk.</w:t>
      </w:r>
    </w:p>
    <w:p>
      <w:r>
        <w:t>Positive Marks: 1</w:t>
      </w:r>
    </w:p>
    <w:p>
      <w:r>
        <w:t>Negative Marks: 0</w:t>
      </w:r>
    </w:p>
    <w:p>
      <w:r>
        <w:t>Question: KVIC (Khadi and Village Industries Commission) designed latrine is most appropriate for which setting?</w:t>
      </w:r>
    </w:p>
    <w:p>
      <w:r>
        <w:t>(a) Rural villages with limited financial resources and local materials</w:t>
      </w:r>
    </w:p>
    <w:p>
      <w:r>
        <w:t>(b) Urban slums with dense population requiring high capacity</w:t>
      </w:r>
    </w:p>
    <w:p>
      <w:r>
        <w:t>(c) Public institutions requiring standardized facilities</w:t>
      </w:r>
    </w:p>
    <w:p>
      <w:r>
        <w:t>(d) Tourist destinations and commercial centers</w:t>
      </w:r>
    </w:p>
    <w:p>
      <w:r>
        <w:t>Answer: a</w:t>
      </w:r>
    </w:p>
    <w:p>
      <w:r>
        <w:t>Solution: KVIC latrine is a low-cost, eco-friendly latrine designed specifically for rural villages with limited financial resources, emphasizing local materials, minimal cost, and construction methods that don't require manual scavengers. Developed for swavalamban (self-reliance) programs for community implementation. Option (a) requires higher capacity. Option (c) needs institutional standards. Option (d) requires commercial facilities. Remember: KVIC = Village-centric, sustainable approach.</w:t>
      </w:r>
    </w:p>
    <w:p>
      <w:r>
        <w:t>Positive Marks: 1</w:t>
      </w:r>
    </w:p>
    <w:p>
      <w:r>
        <w:t>Negative Marks: 0</w:t>
      </w:r>
    </w:p>
    <w:p>
      <w:r>
        <w:t>Question: Improved sanitation and elimination of open defecation primarily prevents transmission of which category of diseases?</w:t>
      </w:r>
    </w:p>
    <w:p>
      <w:r>
        <w:t>(a) Vector-borne diseases transmitted through insect vectors only</w:t>
      </w:r>
    </w:p>
    <w:p>
      <w:r>
        <w:t>(b) Fecal-oral transmitted diseases through contamination</w:t>
      </w:r>
    </w:p>
    <w:p>
      <w:r>
        <w:t>(c) Water-borne diseases transmitted through polluted drinking water only</w:t>
      </w:r>
    </w:p>
    <w:p>
      <w:r>
        <w:t>(d) Airborne diseases transmitted through respiratory droplets</w:t>
      </w:r>
    </w:p>
    <w:p>
      <w:r>
        <w:t>Answer: b</w:t>
      </w:r>
    </w:p>
    <w:p>
      <w:r>
        <w:t>Solution: Open defecation enables fecal-oral transmission of diarrhea, dysentery, typhoid, polio, hepatitis A, and parasitic helminths. Improved sanitation breaks this transmission chain by containing excreta. While it also reduces some water-borne diseases (option c), the PRIMARY prevention is fecal-oral transmission. Vector-borne (a) and airborne (d) aren't directly related. Key: Fecal-oral = Most common route prevented by sanitation = Largest disease burden in open defecation communities.</w:t>
      </w:r>
    </w:p>
    <w:p>
      <w:r>
        <w:t>Positive Marks: 1</w:t>
      </w:r>
    </w:p>
    <w:p>
      <w:r>
        <w:t>Negative Marks: 0</w:t>
      </w:r>
    </w:p>
    <w:p>
      <w:r>
        <w:t>Question: According to Indian school sanitation standards (National Programme on Mid Day Meal Scheme and INC guidelines), what is the recommended ratio of toilets to students?</w:t>
      </w:r>
    </w:p>
    <w:p>
      <w:r>
        <w:t>(a) 1 toilet per 40 students for baseline standards</w:t>
      </w:r>
    </w:p>
    <w:p>
      <w:r>
        <w:t>(b) 1 toilet per 20 students for optimal facilities</w:t>
      </w:r>
    </w:p>
    <w:p>
      <w:r>
        <w:t>(c) 1 toilet per 30 students for adequate access</w:t>
      </w:r>
    </w:p>
    <w:p>
      <w:r>
        <w:t>(d) 1 toilet per 50 students for resource-constrained settings</w:t>
      </w:r>
    </w:p>
    <w:p>
      <w:r>
        <w:t>Answer: a</w:t>
      </w:r>
    </w:p>
    <w:p>
      <w:r>
        <w:t>Solution: National guidelines recommend approximately 1 toilet per 40 students with separate facilities for boys, girls, and staff. Some upgraded guidelines recommend 1:30 in higher standards. The 1:40 ratio is most commonly cited in INC B.Sc. Nursing curriculum and ICMR standards. This ratio ensures adequate access, reduces transmission risk, and maintains dignity. Mnemonic: 40 = Standard ratio for school sanitation = Baseline Indian standard.</w:t>
      </w:r>
    </w:p>
    <w:p>
      <w:r>
        <w:t>Positive Marks: 1</w:t>
      </w:r>
    </w:p>
    <w:p>
      <w:r>
        <w:t>Negative Marks: 0</w:t>
      </w:r>
    </w:p>
    <w:p>
      <w:r>
        <w:t>Question: What is the primary mechanism by which a water seal latrine prevents odor and fly breeding?</w:t>
      </w:r>
    </w:p>
    <w:p>
      <w:r>
        <w:t>(a) Temperature increase in the pit accelerates decomposition</w:t>
      </w:r>
    </w:p>
    <w:p>
      <w:r>
        <w:t>(b) Alkaline pH of stored water inhibits bacterial growth and reduces fermentation</w:t>
      </w:r>
    </w:p>
    <w:p>
      <w:r>
        <w:t>(c) Physical barrier of water seal preventing direct access of flies to excreta</w:t>
      </w:r>
    </w:p>
    <w:p>
      <w:r>
        <w:t>(d) Chemical disinfection properties of stored water killing pathogens</w:t>
      </w:r>
    </w:p>
    <w:p>
      <w:r>
        <w:t>Answer: c</w:t>
      </w:r>
    </w:p>
    <w:p>
      <w:r>
        <w:t>Solution: Water seal latrines have a water trap (similar to U-bend in modern toilets) creating a water seal over excreta. This physical barrier prevents flies from accessing excreta and blocks odor gases from rising. The seal is purely mechanical—not dependent on water quality or chemical properties. Key: Seal = Physical barrier = Blocks flies and odor = Simple technology, High impact on user comfort and acceptance.</w:t>
      </w:r>
    </w:p>
    <w:p>
      <w:r>
        <w:t>Positive Marks: 1</w:t>
      </w:r>
    </w:p>
    <w:p>
      <w:r>
        <w:t>Negative Marks: 0</w:t>
      </w:r>
    </w:p>
    <w:p>
      <w:r>
        <w:t>Question: VIP (Ventilated Improved Pit) latrine reduces odor and fly breeding primarily through which mechanism?</w:t>
      </w:r>
    </w:p>
    <w:p>
      <w:r>
        <w:t>(a) Chemical treatment of excreta in the pit using lime or bleach</w:t>
      </w:r>
    </w:p>
    <w:p>
      <w:r>
        <w:t>(b) Increased pit depth reducing gas generation rate significantly</w:t>
      </w:r>
    </w:p>
    <w:p>
      <w:r>
        <w:t>(c) Underground vent pipe creating air circulation pattern with fly screening</w:t>
      </w:r>
    </w:p>
    <w:p>
      <w:r>
        <w:t>(d) Daily water flushing and washing from adjacent water collection area</w:t>
      </w:r>
    </w:p>
    <w:p>
      <w:r>
        <w:t>Answer: c</w:t>
      </w:r>
    </w:p>
    <w:p>
      <w:r>
        <w:t>Solution: VIP latrine has an underground vent pipe extending through superstructure with fly screen at top. This creates air circulation (stack effect from temperature and wind) carrying odors upward and away from user area. The fly screen traps insects attracted to vent. Design principle: Ventilation = Comfort improvement = User acceptance = Sustained use. Remember: VIP = Ventilation + Screen = Improved comfort + Fly barrier.</w:t>
      </w:r>
    </w:p>
    <w:p>
      <w:r>
        <w:t>Positive Marks: 1</w:t>
      </w:r>
    </w:p>
    <w:p>
      <w:r>
        <w:t>Negative Marks: 0</w:t>
      </w:r>
    </w:p>
    <w:p>
      <w:r>
        <w:t>Question: Pour flush toilet (also called pour flush latrine) is particularly suitable for which setting?</w:t>
      </w:r>
    </w:p>
    <w:p>
      <w:r>
        <w:t>(a) High water table areas near groundwater sources at 1-2 meters depth</w:t>
      </w:r>
    </w:p>
    <w:p>
      <w:r>
        <w:t>(b) Coastal areas with limited freshwater and saline water availability</w:t>
      </w:r>
    </w:p>
    <w:p>
      <w:r>
        <w:t>(c) Areas with abundant water supply and piped drainage systems</w:t>
      </w:r>
    </w:p>
    <w:p>
      <w:r>
        <w:t>(d) Rural and semi-urban areas with hand pump water and no sewerage system</w:t>
      </w:r>
    </w:p>
    <w:p>
      <w:r>
        <w:t>Answer: d</w:t>
      </w:r>
    </w:p>
    <w:p>
      <w:r>
        <w:t>Solution: Pour flush toilet is designed for rural/semi-urban settings where water is accessible (hand pump, well, tank) but piped sewerage doesn't exist. Water is manually poured for flushing into a water seal latrine connected to pit or septic tank. It's cost-effective middle-ground technology. Option (a) would prefer sewerage. Option (c) is contraindicated in shallow water tables. Option (d) requires special materials. Key: Accessible water + No sewerage = Pour flush ideal.</w:t>
      </w:r>
    </w:p>
    <w:p>
      <w:r>
        <w:t>Positive Marks: 1</w:t>
      </w:r>
    </w:p>
    <w:p>
      <w:r>
        <w:t>Negative Marks: 0</w:t>
      </w:r>
    </w:p>
    <w:p>
      <w:r>
        <w:t>Question: Which of the following is NOT a component of environmental sanitation?</w:t>
      </w:r>
    </w:p>
    <w:p>
      <w:r>
        <w:t>(a) Fecal-oral disease surveillance and epidemiological monitoring</w:t>
      </w:r>
    </w:p>
    <w:p>
      <w:r>
        <w:t>(b) Liquid waste management and drainage systems</w:t>
      </w:r>
    </w:p>
    <w:p>
      <w:r>
        <w:t>(c) Solid waste management and safe disposal</w:t>
      </w:r>
    </w:p>
    <w:p>
      <w:r>
        <w:t>(d) Food hygiene and safe food storage practices</w:t>
      </w:r>
    </w:p>
    <w:p>
      <w:r>
        <w:t>Answer: a</w:t>
      </w:r>
    </w:p>
    <w:p>
      <w:r>
        <w:t>Solution: Environmental sanitation encompasses water supply, excreta disposal, solid waste management, wastewater and drainage, food hygiene, vector control, and personal hygiene (W.A.S.H concept). Option (c)—disease surveillance is a PUBLIC HEALTH MONITORING tool, not a sanitation component itself. Surveillance assesses outcomes but isn't part of sanitation infrastructure/practices. Definitional clarity: Sanitation Components = Infrastructure and practices; Surveillance = Outcome measurement.</w:t>
      </w:r>
    </w:p>
    <w:p>
      <w:r>
        <w:t>Positive Marks: 1</w:t>
      </w:r>
    </w:p>
    <w:p>
      <w:r>
        <w:t>Negative Marks: 0</w:t>
      </w:r>
    </w:p>
    <w:p>
      <w:r>
        <w:t>Question: In a comparative analysis of simple pit latrine versus twin pit latrine versus VIP latrine, which statement is MOST accurate?</w:t>
      </w:r>
    </w:p>
    <w:p>
      <w:r>
        <w:t>(a) VIP prevents all fly breeding entirely, simple pit works safely in all water table depths, twin pit is always affordable</w:t>
      </w:r>
    </w:p>
    <w:p>
      <w:r>
        <w:t>(b) Simple pit is cheapest initially, twin pit is most sustainable without emptying, VIP is most improved version</w:t>
      </w:r>
    </w:p>
    <w:p>
      <w:r>
        <w:t>(c) Simple pit is lowest cost with no maintenance, twin pit has no emptying needs, VIP has residual odor issues</w:t>
      </w:r>
    </w:p>
    <w:p>
      <w:r>
        <w:t>(d) Twin pit requires minimal maintenance, VIP suits urban areas best, simple pit contaminates groundwater minimally</w:t>
      </w:r>
    </w:p>
    <w:p>
      <w:r>
        <w:t>Answer: b</w:t>
      </w:r>
    </w:p>
    <w:p>
      <w:r>
        <w:t>Solution: Simple pit is cheapest initially and most used in resource-limited settings but requires eventual emptying. Twin pit is most sustainable because it doesn't require emptying and recovers nutrients through composting. VIP is improved version of simple pit with better odor and fly control through ventilation. Option (c) is accurate on all points. Option (d) has errors—VIP still has pit-level odor. Option (a) has false statements. Option (b) has false statements. Multi-factor comparison: Cost vs. Sustainability vs. Comfort = Different solutions for contexts.</w:t>
      </w:r>
    </w:p>
    <w:p>
      <w:r>
        <w:t>Positive Marks: 1</w:t>
      </w:r>
    </w:p>
    <w:p>
      <w:r>
        <w:t>Negative Marks: 0</w:t>
      </w:r>
    </w:p>
    <w:p>
      <w:r>
        <w:t>Question: A district health officer is planning sanitation in a village with 60% area having water table at 1.5 meters and 40% area having water table at 4 meters. Which strategy is MOST appropriate?</w:t>
      </w:r>
    </w:p>
    <w:p>
      <w:r>
        <w:t>(a) VIP latrines throughout village for standardization and consistency</w:t>
      </w:r>
    </w:p>
    <w:p>
      <w:r>
        <w:t>(b) Community-based water-borne sewerage system for entire village</w:t>
      </w:r>
    </w:p>
    <w:p>
      <w:r>
        <w:t>(c) Single pit latrines for entire village with regular monitoring</w:t>
      </w:r>
    </w:p>
    <w:p>
      <w:r>
        <w:t>(d) Twin pit latrines in 60% shallow water table area, pour flush toilets in 40% deep water table area</w:t>
      </w:r>
    </w:p>
    <w:p>
      <w:r>
        <w:t>Answer: d</w:t>
      </w:r>
    </w:p>
    <w:p>
      <w:r>
        <w:t>Solution: Water table depth is critical factor in latrine type selection. In shallow areas (less than 2 meters), single pit risks contaminating groundwater; twin pit with proper pit-to-well distance is safer. In deeper areas (greater than 3 meters), simple pit or pour flush works adequately. Option (a) ignores hydrogeological variation. Option (c) doesn't address site-specific needs. Option (d) is too expensive for dispersed rural village. Problem-solving approach: Assess conditions → Understand hydrogeology → Choose appropriate technology.</w:t>
      </w:r>
    </w:p>
    <w:p>
      <w:r>
        <w:t>Positive Marks: 1</w:t>
      </w:r>
    </w:p>
    <w:p>
      <w:r>
        <w:t>Negative Marks: 0</w:t>
      </w:r>
    </w:p>
    <w:p>
      <w:r>
        <w:t>Question: Under Swachh Bharat Mission-Grameen Phase 2, which approach has been shown through evidence to ensure SUSTAINED behavior change in eliminating open defecation?</w:t>
      </w:r>
    </w:p>
    <w:p>
      <w:r>
        <w:t>(a) Providing free latrines to all households without community engagement</w:t>
      </w:r>
    </w:p>
    <w:p>
      <w:r>
        <w:t>(b) Community-Led Total Sanitation (CLTS) with social mobilization and peer influence</w:t>
      </w:r>
    </w:p>
    <w:p>
      <w:r>
        <w:t>(c) Marketing campaigns with celebrity endorsements and social media</w:t>
      </w:r>
    </w:p>
    <w:p>
      <w:r>
        <w:t>(d) Government-led construction with penalties for non-compliance</w:t>
      </w:r>
    </w:p>
    <w:p>
      <w:r>
        <w:t>Answer: b</w:t>
      </w:r>
    </w:p>
    <w:p>
      <w:r>
        <w:t>Solution: Research and WHO recommendations show CLTS with participatory methods, fecal-oral awareness, and peer influence is most effective for sustained behavior change. Free latrines (a) without behavioral change leads to non-use or misuse. Penalties (d) lack intrinsic motivation—not sustainable. Celebrity marketing (c) lacks local cultural credibility. SBMG Phase 2 emphasizes behavioral change through community participation and self-realization. Psychology of change requires internal motivation, not external imposition. Key: CLTS = Participation + Self-realization = Community ownership = Sustainable outcomes.</w:t>
      </w:r>
    </w:p>
    <w:p>
      <w:r>
        <w:t>Positive Marks: 1</w:t>
      </w:r>
    </w:p>
    <w:p>
      <w:r>
        <w:t>Negative Marks: 0</w:t>
      </w:r>
    </w:p>
    <w:p>
      <w:r>
        <w:t>Question: Elimination of open defecation through improved sanitation contributes to achieving Sustainable Development Goal 6 (Clean Water and Sanitation) primarily by:</w:t>
      </w:r>
    </w:p>
    <w:p>
      <w:r>
        <w:t>(a) Reducing overall water consumption in the household</w:t>
      </w:r>
    </w:p>
    <w:p>
      <w:r>
        <w:t>(b) Promoting industrial wastewater treatment and recycling facilities</w:t>
      </w:r>
    </w:p>
    <w:p>
      <w:r>
        <w:t>(c) Protecting water sources from fecal contamination and reducing waterborne disease burden</w:t>
      </w:r>
    </w:p>
    <w:p>
      <w:r>
        <w:t>(d) Increasing government investment in water infrastructure programs</w:t>
      </w:r>
    </w:p>
    <w:p>
      <w:r>
        <w:t>Answer: c</w:t>
      </w:r>
    </w:p>
    <w:p>
      <w:r>
        <w:t>Solution: SDG 6 aims for universal WASH access ensuring health and environmental safety. Improved sanitation prevents fecal contamination of wells, boreholes, and surface water, protecting health and reducing waterborne disease burden. Option (a) is incorrect—sanitation ensures water safety, not reduces consumption. Option (b) is means not outcome. Option (c) is industrial-scale intervention. Direct linkage: Sanitation → No fecal contamination → Protected water sources → Safe access → Reduced disease → SDG 6 achievement.</w:t>
      </w:r>
    </w:p>
    <w:p>
      <w:r>
        <w:t>Positive Marks: 1</w:t>
      </w:r>
    </w:p>
    <w:p>
      <w:r>
        <w:t>Negative Marks: 0</w:t>
      </w:r>
    </w:p>
    <w:p>
      <w:r>
        <w:t>Question: How do latrine ownership and consistent latrine use behavior jointly contribute to reducing diarrheal disease in children under 5 years in rural communities?</w:t>
      </w:r>
    </w:p>
    <w:p>
      <w:r>
        <w:t>(a) Infrastructure ownership ensures availability, but consistent use by all family members breaks fecal-oral transmission chain</w:t>
      </w:r>
    </w:p>
    <w:p>
      <w:r>
        <w:t>(b) Latrine ownership alone is sufficient; behavioral change beyond that is not critical</w:t>
      </w:r>
    </w:p>
    <w:p>
      <w:r>
        <w:t>(c) Only latrine use by adults matters; children's sanitation behavior is unimportant</w:t>
      </w:r>
    </w:p>
    <w:p>
      <w:r>
        <w:t>(d) Mere latrine existence reduces diarrhea regardless of whether it's actively used</w:t>
      </w:r>
    </w:p>
    <w:p>
      <w:r>
        <w:t>Answer: a</w:t>
      </w:r>
    </w:p>
    <w:p>
      <w:r>
        <w:t>Solution: Both ownership AND usage are essential and synergistic. Having a latrine (ownership) ensures sanitation infrastructure is present. Consistent use by ALL family members, especially children and primary caregivers, breaks fecal-oral transmission cycle by containing excreta. If owned but not used, diarrhea rates don't decrease. Research shows 80% compliance is significantly less effective than 100%. True equation: Infrastructure + Sustained Behavior = Health outcomes. Key: Own + Use + 100% compliance = Reduced diarrhea = Epidemiologically proven.</w:t>
      </w:r>
    </w:p>
    <w:p>
      <w:r>
        <w:t>Positive Marks: 1</w:t>
      </w:r>
    </w:p>
    <w:p>
      <w:r>
        <w:t>Negative Marks: 0</w:t>
      </w:r>
    </w:p>
    <w:p>
      <w:r>
        <w:t>Question: In Swachh Bharat Mission-Grameen verification and monitoring, which indicator BEST determines sustained behavior change towards open defecation elimination rather than merely reporting infrastructure coverage?</w:t>
      </w:r>
    </w:p>
    <w:p>
      <w:r>
        <w:t>(a) Percentage of households having toilet facilities available</w:t>
      </w:r>
    </w:p>
    <w:p>
      <w:r>
        <w:t>(b) Proportion of population practicing open defecation verified through household surveys and community monitoring</w:t>
      </w:r>
    </w:p>
    <w:p>
      <w:r>
        <w:t>(c) Total budget expenditure on latrine construction and materials</w:t>
      </w:r>
    </w:p>
    <w:p>
      <w:r>
        <w:t>(d) Total number of toilets constructed in the district reported to government</w:t>
      </w:r>
    </w:p>
    <w:p>
      <w:r>
        <w:t>Answer: b</w:t>
      </w:r>
    </w:p>
    <w:p>
      <w:r>
        <w:t>Solution: True behavior change verification requires assessing actual sanitation practice (open defecation rate) through household surveys and community validation, not counting constructed infrastructure. Many constructed latrines remain unused or misused—counting toilets doesn't mean behavior changed. Options (c) and (d) measure infrastructure, not practice. Option (b) measures financial input, not health outcome. SBMG emphasizes ODF status verified through surveys, community monitoring, observed absence of open defecation, and active WASH practices. Philosophy: 'Has behavior changed?' not 'How many toilets built?' = True public health impact.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