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name is the official nonproprietary name of a drug, such as paracetamol?</w:t>
      </w:r>
    </w:p>
    <w:p>
      <w:r>
        <w:t>(a) The generic name</w:t>
      </w:r>
    </w:p>
    <w:p>
      <w:r>
        <w:t>(b) The chemical name</w:t>
      </w:r>
    </w:p>
    <w:p>
      <w:r>
        <w:t>(c) The street name only</w:t>
      </w:r>
    </w:p>
    <w:p>
      <w:r>
        <w:t>(d) The brand name</w:t>
      </w:r>
    </w:p>
    <w:p>
      <w:r>
        <w:t>Answer: a</w:t>
      </w:r>
    </w:p>
    <w:p>
      <w:r>
        <w:t>Solution: ✅ Correct Answer: a. The generic name.</w:t>
      </w:r>
    </w:p>
    <w:p>
      <w:r>
        <w:t>🧠 Clinical Rationale: The generic (nonproprietary) name is the official international name; brand names are proprietary and vary by manufacturer</w:t>
      </w:r>
    </w:p>
    <w:p>
      <w:r>
        <w:t>🔍 Key Clues: Generic = official name, brand = manufacturer name</w:t>
      </w:r>
    </w:p>
    <w:p>
      <w:r>
        <w:t>🩺 Nursing Action: Prescribe and document using generic names to avoid brand confusion</w:t>
      </w:r>
    </w:p>
    <w:p>
      <w:r>
        <w:t>❌ Why Not Others: (c) The street name only — not the correct answer; (b) The chemical name — not the correct answer; (d) The brand name — not the correct answer.</w:t>
      </w:r>
    </w:p>
    <w:p>
      <w:r>
        <w:t>⚠️ Exam Trap: Chemical names describe molecular structure, not clinical use</w:t>
      </w:r>
    </w:p>
    <w:p>
      <w:r>
        <w:t>⚡ 5-Second Recall: Generic name is official</w:t>
      </w:r>
    </w:p>
    <w:p>
      <w:r>
        <w:t>Positive Marks: 1</w:t>
      </w:r>
    </w:p>
    <w:p>
      <w:r>
        <w:t>Negative Marks: 0</w:t>
      </w:r>
    </w:p>
    <w:p>
      <w:r>
        <w:t>Question: What is drug absorption?</w:t>
      </w:r>
    </w:p>
    <w:p>
      <w:r>
        <w:t>(a) Movement of the drug from blood to tissues</w:t>
      </w:r>
    </w:p>
    <w:p>
      <w:r>
        <w:t>(b) Removal of the drug in the urine only</w:t>
      </w:r>
    </w:p>
    <w:p>
      <w:r>
        <w:t>(c) Movement of the drug from the administration site into the bloodstream</w:t>
      </w:r>
    </w:p>
    <w:p>
      <w:r>
        <w:t>(d) Breakdown of the drug by the liver</w:t>
      </w:r>
    </w:p>
    <w:p>
      <w:r>
        <w:t>Answer: c</w:t>
      </w:r>
    </w:p>
    <w:p>
      <w:r>
        <w:t>Solution: ✅ Correct Answer: c. Movement of the drug from the administration site into the bloodstream.</w:t>
      </w:r>
    </w:p>
    <w:p>
      <w:r>
        <w:t>🧠 Clinical Rationale: Absorption is the transfer of the drug from its site of administration into the circulation</w:t>
      </w:r>
    </w:p>
    <w:p>
      <w:r>
        <w:t>🔍 Key Clues: Absorption precedes distribution to tissues</w:t>
      </w:r>
    </w:p>
    <w:p>
      <w:r>
        <w:t>🩺 Nursing Action: IV drugs skip absorption entirely</w:t>
      </w:r>
    </w:p>
    <w:p>
      <w:r>
        <w:t>❌ Why Not Others: (a) Movement of the drug from blood to tissues — not the correct answer; (d) Breakdown of the drug by the liver — not the correct answer; (b) Removal of the drug in the urine only — not the correct answer.</w:t>
      </w:r>
    </w:p>
    <w:p>
      <w:r>
        <w:t>⚠️ Exam Trap: Rate and extent of absorption set the onset of action</w:t>
      </w:r>
    </w:p>
    <w:p>
      <w:r>
        <w:t>⚡ 5-Second Recall: Absorption = drug enters the blood</w:t>
      </w:r>
    </w:p>
    <w:p>
      <w:r>
        <w:t>Positive Marks: 1</w:t>
      </w:r>
    </w:p>
    <w:p>
      <w:r>
        <w:t>Negative Marks: 0</w:t>
      </w:r>
    </w:p>
    <w:p>
      <w:r>
        <w:t>Question: Why does protein binding matter for drug action?</w:t>
      </w:r>
    </w:p>
    <w:p>
      <w:r>
        <w:t>(a) All of a drug is active regardless of binding</w:t>
      </w:r>
    </w:p>
    <w:p>
      <w:r>
        <w:t>(b) Bound drug acts faster than free drug</w:t>
      </w:r>
    </w:p>
    <w:p>
      <w:r>
        <w:t>(c) Only the free (unbound) drug is active and able to reach tissues</w:t>
      </w:r>
    </w:p>
    <w:p>
      <w:r>
        <w:t>(d) Protein binding is only relevant for topical drugs</w:t>
      </w:r>
    </w:p>
    <w:p>
      <w:r>
        <w:t>Answer: c</w:t>
      </w:r>
    </w:p>
    <w:p>
      <w:r>
        <w:t>Solution: ✅ Correct Answer: c. Only the free (unbound) drug is active and able to reach tissues.</w:t>
      </w:r>
    </w:p>
    <w:p>
      <w:r>
        <w:t>🧠 Clinical Rationale: Drugs bind plasma albumin; only the free fraction exerts effects, distributes and is eliminated</w:t>
      </w:r>
    </w:p>
    <w:p>
      <w:r>
        <w:t>🔍 Key Clues: Free drug = active drug</w:t>
      </w:r>
    </w:p>
    <w:p>
      <w:r>
        <w:t>🩺 Nursing Action: Drugs compete for binding sites, raising free levels of each other</w:t>
      </w:r>
    </w:p>
    <w:p>
      <w:r>
        <w:t>❌ Why Not Others: (d) Protein binding is only relevant for topical drugs — not the correct answer; (a) All of a drug is active regardless of binding — not the correct answer; (b) Bound drug acts faster than free drug — not the correct answer.</w:t>
      </w:r>
    </w:p>
    <w:p>
      <w:r>
        <w:t>⚠️ Exam Trap: Hypoalbuminemia increases free drug and toxicity risk</w:t>
      </w:r>
    </w:p>
    <w:p>
      <w:r>
        <w:t>⚡ 5-Second Recall: Only unbound drug acts</w:t>
      </w:r>
    </w:p>
    <w:p>
      <w:r>
        <w:t>Positive Marks: 1</w:t>
      </w:r>
    </w:p>
    <w:p>
      <w:r>
        <w:t>Negative Marks: 0</w:t>
      </w:r>
    </w:p>
    <w:p>
      <w:r>
        <w:t>Question: Which organ is the principal site of drug metabolism?</w:t>
      </w:r>
    </w:p>
    <w:p>
      <w:r>
        <w:t>(a) The kidney</w:t>
      </w:r>
    </w:p>
    <w:p>
      <w:r>
        <w:t>(b) The spleen only</w:t>
      </w:r>
    </w:p>
    <w:p>
      <w:r>
        <w:t>(c) The lungs</w:t>
      </w:r>
    </w:p>
    <w:p>
      <w:r>
        <w:t>(d) The liver</w:t>
      </w:r>
    </w:p>
    <w:p>
      <w:r>
        <w:t>Answer: d</w:t>
      </w:r>
    </w:p>
    <w:p>
      <w:r>
        <w:t>Solution: ✅ Correct Answer: d. The liver.</w:t>
      </w:r>
    </w:p>
    <w:p>
      <w:r>
        <w:t>🧠 Clinical Rationale: Hepatic enzymes, mainly the cytochrome P450 system, metabolize most drugs</w:t>
      </w:r>
    </w:p>
    <w:p>
      <w:r>
        <w:t>🔍 Key Clues: The liver metabolizes drugs</w:t>
      </w:r>
    </w:p>
    <w:p>
      <w:r>
        <w:t>🩺 Nursing Action: Metabolites are usually more water-soluble for excretion</w:t>
      </w:r>
    </w:p>
    <w:p>
      <w:r>
        <w:t>❌ Why Not Others: (a) The kidney — not the correct answer; (c) The lungs — not the correct answer; (b) The spleen only — not the correct answer.</w:t>
      </w:r>
    </w:p>
    <w:p>
      <w:r>
        <w:t>⚠️ Exam Trap: Hepatic disease slows drug clearance</w:t>
      </w:r>
    </w:p>
    <w:p>
      <w:r>
        <w:t>⚡ 5-Second Recall: Liver = drug metabolism centre</w:t>
      </w:r>
    </w:p>
    <w:p>
      <w:r>
        <w:t>Positive Marks: 1</w:t>
      </w:r>
    </w:p>
    <w:p>
      <w:r>
        <w:t>Negative Marks: 0</w:t>
      </w:r>
    </w:p>
    <w:p>
      <w:r>
        <w:t>Question: Most drug metabolites are eliminated from the body through which route?</w:t>
      </w:r>
    </w:p>
    <w:p>
      <w:r>
        <w:t>(a) The hair follicles only</w:t>
      </w:r>
    </w:p>
    <w:p>
      <w:r>
        <w:t>(b) The kidneys in urine</w:t>
      </w:r>
    </w:p>
    <w:p>
      <w:r>
        <w:t>(c) The skin in sweat only</w:t>
      </w:r>
    </w:p>
    <w:p>
      <w:r>
        <w:t>(d) The lungs in exhaled air only</w:t>
      </w:r>
    </w:p>
    <w:p>
      <w:r>
        <w:t>Answer: b</w:t>
      </w:r>
    </w:p>
    <w:p>
      <w:r>
        <w:t>Solution: ✅ Correct Answer: b. The kidneys in urine.</w:t>
      </w:r>
    </w:p>
    <w:p>
      <w:r>
        <w:t>🧠 Clinical Rationale: Renal excretion is the dominant elimination route for most drugs and their metabolites</w:t>
      </w:r>
    </w:p>
    <w:p>
      <w:r>
        <w:t>🔍 Key Clues: Kidneys excrete most drugs</w:t>
      </w:r>
    </w:p>
    <w:p>
      <w:r>
        <w:t>🩺 Nursing Action: Renal impairment requires dose adjustment for renally cleared drugs</w:t>
      </w:r>
    </w:p>
    <w:p>
      <w:r>
        <w:t>❌ Why Not Others: (c) The skin in sweat only — not the correct answer; (d) The lungs in exhaled air only — not the correct answer; (a) The hair follicles only — not the correct answer.</w:t>
      </w:r>
    </w:p>
    <w:p>
      <w:r>
        <w:t>⚠️ Exam Trap: Some drugs leave via bile, breath or sweat</w:t>
      </w:r>
    </w:p>
    <w:p>
      <w:r>
        <w:t>⚡ 5-Second Recall: Kidneys are the main exit</w:t>
      </w:r>
    </w:p>
    <w:p>
      <w:r>
        <w:t>Positive Marks: 1</w:t>
      </w:r>
    </w:p>
    <w:p>
      <w:r>
        <w:t>Negative Marks: 0</w:t>
      </w:r>
    </w:p>
    <w:p>
      <w:r>
        <w:t>Question: What is the half-life of a drug?</w:t>
      </w:r>
    </w:p>
    <w:p>
      <w:r>
        <w:t>(a) The time for the whole dose to disappear entirely</w:t>
      </w:r>
    </w:p>
    <w:p>
      <w:r>
        <w:t>(b) The time for the plasma concentration to fall by half</w:t>
      </w:r>
    </w:p>
    <w:p>
      <w:r>
        <w:t>(c) The time for the drug to reach its peak effect only</w:t>
      </w:r>
    </w:p>
    <w:p>
      <w:r>
        <w:t>(d) The time between doses on the prescription</w:t>
      </w:r>
    </w:p>
    <w:p>
      <w:r>
        <w:t>Answer: b</w:t>
      </w:r>
    </w:p>
    <w:p>
      <w:r>
        <w:t>Solution: ✅ Correct Answer: b. The time for the plasma concentration to fall by half.</w:t>
      </w:r>
    </w:p>
    <w:p>
      <w:r>
        <w:t>🧠 Clinical Rationale: Half-life is the time for the plasma level to drop 50%, determining dosing interval and steady state timing</w:t>
      </w:r>
    </w:p>
    <w:p>
      <w:r>
        <w:t>🔍 Key Clues: Half-life = 50% elimination time</w:t>
      </w:r>
    </w:p>
    <w:p>
      <w:r>
        <w:t>🩺 Nursing Action: Steady state is reached after about 4-5 half-lives</w:t>
      </w:r>
    </w:p>
    <w:p>
      <w:r>
        <w:t>❌ Why Not Others: (c) The time for the drug to reach its peak effect only — not the correct answer; (a) The time for the whole dose to disappear entirely — not the correct answer; (d) The time between doses on the prescription — not the correct answer.</w:t>
      </w:r>
    </w:p>
    <w:p>
      <w:r>
        <w:t>⚠️ Exam Trap: Drugs with long half-lives need less frequent dosing</w:t>
      </w:r>
    </w:p>
    <w:p>
      <w:r>
        <w:t>⚡ 5-Second Recall: Half-life drives the dose interval</w:t>
      </w:r>
    </w:p>
    <w:p>
      <w:r>
        <w:t>Positive Marks: 1</w:t>
      </w:r>
    </w:p>
    <w:p>
      <w:r>
        <w:t>Negative Marks: 0</w:t>
      </w:r>
    </w:p>
    <w:p>
      <w:r>
        <w:t>Question: Most drugs produce their effects by?</w:t>
      </w:r>
    </w:p>
    <w:p>
      <w:r>
        <w:t>(a) Dissolving cell membranes indiscriminately</w:t>
      </w:r>
    </w:p>
    <w:p>
      <w:r>
        <w:t>(b) Binding to specific receptors to mimic or block natural messengers</w:t>
      </w:r>
    </w:p>
    <w:p>
      <w:r>
        <w:t>(c) Blocking all enzyme activity in the body</w:t>
      </w:r>
    </w:p>
    <w:p>
      <w:r>
        <w:t>(d) Altering the DNA of every cell they touch</w:t>
      </w:r>
    </w:p>
    <w:p>
      <w:r>
        <w:t>Answer: b</w:t>
      </w:r>
    </w:p>
    <w:p>
      <w:r>
        <w:t>Solution: ✅ Correct Answer: b. Binding to specific receptors to mimic or block natural messengers.</w:t>
      </w:r>
    </w:p>
    <w:p>
      <w:r>
        <w:t>🧠 Clinical Rationale: Drugs interact with receptors — proteins that normally bind endogenous ligands — to trigger or block cellular responses</w:t>
      </w:r>
    </w:p>
    <w:p>
      <w:r>
        <w:t>🔍 Key Clues: Receptors mediate most drug effects</w:t>
      </w:r>
    </w:p>
    <w:p>
      <w:r>
        <w:t>🩺 Nursing Action: Agonists activate receptors; antagonists block them</w:t>
      </w:r>
    </w:p>
    <w:p>
      <w:r>
        <w:t>❌ Why Not Others: (c) Blocking all enzyme activity in the body — not the correct answer; (a) Dissolving cell membranes indiscriminately — not the correct answer; (d) Altering the DNA of every cell they touch — not the correct answer.</w:t>
      </w:r>
    </w:p>
    <w:p>
      <w:r>
        <w:t>⚠️ Exam Trap: Receptor binding is selective and dose-related</w:t>
      </w:r>
    </w:p>
    <w:p>
      <w:r>
        <w:t>⚡ 5-Second Recall: Drugs act through receptors</w:t>
      </w:r>
    </w:p>
    <w:p>
      <w:r>
        <w:t>Positive Marks: 1</w:t>
      </w:r>
    </w:p>
    <w:p>
      <w:r>
        <w:t>Negative Marks: 0</w:t>
      </w:r>
    </w:p>
    <w:p>
      <w:r>
        <w:t>Question: In a dose-response comparison, a drug with greater efficacy produces?</w:t>
      </w:r>
    </w:p>
    <w:p>
      <w:r>
        <w:t>(a) The same maximum effect at any dose</w:t>
      </w:r>
    </w:p>
    <w:p>
      <w:r>
        <w:t>(b) Effects only at toxic doses</w:t>
      </w:r>
    </w:p>
    <w:p>
      <w:r>
        <w:t>(c) No effect regardless of the dose given</w:t>
      </w:r>
    </w:p>
    <w:p>
      <w:r>
        <w:t>(d) A larger maximum effect than a comparator drug</w:t>
      </w:r>
    </w:p>
    <w:p>
      <w:r>
        <w:t>Answer: d</w:t>
      </w:r>
    </w:p>
    <w:p>
      <w:r>
        <w:t>Solution: ✅ Correct Answer: d. A larger maximum effect than a comparator drug.</w:t>
      </w:r>
    </w:p>
    <w:p>
      <w:r>
        <w:t>🧠 Clinical Rationale: Efficacy is the maximum effect a drug can achieve; potency refers to the dose needed for a given effect</w:t>
      </w:r>
    </w:p>
    <w:p>
      <w:r>
        <w:t>🔍 Key Clues: Efficacy = ceiling effect</w:t>
      </w:r>
    </w:p>
    <w:p>
      <w:r>
        <w:t>🩺 Nursing Action: Potency = dose needed</w:t>
      </w:r>
    </w:p>
    <w:p>
      <w:r>
        <w:t>❌ Why Not Others: (b) Effects only at toxic doses — not the correct answer; (a) The same maximum effect at any dose — not the correct answer; (c) No effect regardless of the dose given — not the correct answer.</w:t>
      </w:r>
    </w:p>
    <w:p>
      <w:r>
        <w:t>⚠️ Exam Trap: A highly potent drug may still have low efficacy</w:t>
      </w:r>
    </w:p>
    <w:p>
      <w:r>
        <w:t>⚡ 5-Second Recall: Efficacy matters clinically more than potency</w:t>
      </w:r>
    </w:p>
    <w:p>
      <w:r>
        <w:t>Positive Marks: 1</w:t>
      </w:r>
    </w:p>
    <w:p>
      <w:r>
        <w:t>Negative Marks: 0</w:t>
      </w:r>
    </w:p>
    <w:p>
      <w:r>
        <w:t>Question: What does a narrow therapeutic index indicate about a drug?</w:t>
      </w:r>
    </w:p>
    <w:p>
      <w:r>
        <w:t>(a) The drug has no toxic dose at all</w:t>
      </w:r>
    </w:p>
    <w:p>
      <w:r>
        <w:t>(b) The toxic dose is close to the effective dose, requiring careful monitoring</w:t>
      </w:r>
    </w:p>
    <w:p>
      <w:r>
        <w:t>(c) The toxic dose is far above the effective dose</w:t>
      </w:r>
    </w:p>
    <w:p>
      <w:r>
        <w:t>(d) The drug is safe at any dose without monitoring</w:t>
      </w:r>
    </w:p>
    <w:p>
      <w:r>
        <w:t>Answer: b</w:t>
      </w:r>
    </w:p>
    <w:p>
      <w:r>
        <w:t>Solution: ✅ Correct Answer: b. The toxic dose is close to the effective dose, requiring careful monitoring.</w:t>
      </w:r>
    </w:p>
    <w:p>
      <w:r>
        <w:t>🧠 Clinical Rationale: Narrow therapeutic index means the margin between effective and toxic levels is small — digoxin, warfarin and lithium are examples</w:t>
      </w:r>
    </w:p>
    <w:p>
      <w:r>
        <w:t>🔍 Key Clues: Narrow TI = small safety margin</w:t>
      </w:r>
    </w:p>
    <w:p>
      <w:r>
        <w:t>🩺 Nursing Action: Monitor levels and effects closely with narrow-TI drugs</w:t>
      </w:r>
    </w:p>
    <w:p>
      <w:r>
        <w:t>❌ Why Not Others: (d) The drug is safe at any dose without monitoring — not the correct answer; (c) The toxic dose is far above the effective dose — not the correct answer; (a) The drug has no toxic dose at all — not the correct answer.</w:t>
      </w:r>
    </w:p>
    <w:p>
      <w:r>
        <w:t>⚠️ Exam Trap: Wide therapeutic index = safer drug</w:t>
      </w:r>
    </w:p>
    <w:p>
      <w:r>
        <w:t>⚡ 5-Second Recall: TI compares toxic to effective dose</w:t>
      </w:r>
    </w:p>
    <w:p>
      <w:r>
        <w:t>Positive Marks: 1</w:t>
      </w:r>
    </w:p>
    <w:p>
      <w:r>
        <w:t>Negative Marks: 0</w:t>
      </w:r>
    </w:p>
    <w:p>
      <w:r>
        <w:t>Question: Why do older adults often need lower drug doses?</w:t>
      </w:r>
    </w:p>
    <w:p>
      <w:r>
        <w:t>(a) Reduced renal and hepatic function with altered body composition slow clearance and prolong action</w:t>
      </w:r>
    </w:p>
    <w:p>
      <w:r>
        <w:t>(b) Older adults need double the usual adult dose of every drug</w:t>
      </w:r>
    </w:p>
    <w:p>
      <w:r>
        <w:t>(c) Older adults always metabolize drugs faster than young adults</w:t>
      </w:r>
    </w:p>
    <w:p>
      <w:r>
        <w:t>(d) Age has no effect on drug handling at all</w:t>
      </w:r>
    </w:p>
    <w:p>
      <w:r>
        <w:t>Answer: a</w:t>
      </w:r>
    </w:p>
    <w:p>
      <w:r>
        <w:t>Solution: ✅ Correct Answer: a. Reduced renal and hepatic function with altered body composition slow clearance and prolong action.</w:t>
      </w:r>
    </w:p>
    <w:p>
      <w:r>
        <w:t>🧠 Clinical Rationale: Ageing lowers renal excretion and hepatic metabolism and changes body water and fat, so drugs persist longer and effects intensify</w:t>
      </w:r>
    </w:p>
    <w:p>
      <w:r>
        <w:t>🔍 Key Clues: Start low and go slow in older adults</w:t>
      </w:r>
    </w:p>
    <w:p>
      <w:r>
        <w:t>🩺 Nursing Action: Assess renal function before renally cleared drugs</w:t>
      </w:r>
    </w:p>
    <w:p>
      <w:r>
        <w:t>❌ Why Not Others: (b) Older adults need double the usual adult dose of every drug — not the correct answer; (c) Older adults always metabolize drugs faster than young adults — not the correct answer; (d) Age has no effect on drug handling at all — not the correct answer.</w:t>
      </w:r>
    </w:p>
    <w:p>
      <w:r>
        <w:t>⚠️ Exam Trap: Polypharmacy adds further risk in elders</w:t>
      </w:r>
    </w:p>
    <w:p>
      <w:r>
        <w:t>⚡ 5-Second Recall: Age changes drug handling</w:t>
      </w:r>
    </w:p>
    <w:p>
      <w:r>
        <w:t>Positive Marks: 1</w:t>
      </w:r>
    </w:p>
    <w:p>
      <w:r>
        <w:t>Negative Marks: 0</w:t>
      </w:r>
    </w:p>
    <w:p>
      <w:r>
        <w:t>Question: Morphine is derived from which natural source?</w:t>
      </w:r>
    </w:p>
    <w:p>
      <w:r>
        <w:t>(a) The opium poppy plant</w:t>
      </w:r>
    </w:p>
    <w:p>
      <w:r>
        <w:t>(b) Synthetic petroleum compounds</w:t>
      </w:r>
    </w:p>
    <w:p>
      <w:r>
        <w:t>(c) A fungus culture</w:t>
      </w:r>
    </w:p>
    <w:p>
      <w:r>
        <w:t>(d) Animal thyroid glands only</w:t>
      </w:r>
    </w:p>
    <w:p>
      <w:r>
        <w:t>Answer: a</w:t>
      </w:r>
    </w:p>
    <w:p>
      <w:r>
        <w:t>Solution: ✅ Correct Answer: a. The opium poppy plant.</w:t>
      </w:r>
    </w:p>
    <w:p>
      <w:r>
        <w:t>🧠 Clinical Rationale: Morphine comes from the opium poppy (Papaver somniferum) — a classic natural drug source</w:t>
      </w:r>
    </w:p>
    <w:p>
      <w:r>
        <w:t>🔍 Key Clues: Plants are a major source of prototype drugs</w:t>
      </w:r>
    </w:p>
    <w:p>
      <w:r>
        <w:t>🩺 Nursing Action: Digitalis from foxglove and atropine from belladonna are other plant examples</w:t>
      </w:r>
    </w:p>
    <w:p>
      <w:r>
        <w:t>❌ Why Not Others: (d) Animal thyroid glands only — not the correct answer; (b) Synthetic petroleum compounds — not the correct answer; (c) A fungus culture — not the correct answer.</w:t>
      </w:r>
    </w:p>
    <w:p>
      <w:r>
        <w:t>⚠️ Exam Trap: Drugs also come from animal, mineral and synthetic sources</w:t>
      </w:r>
    </w:p>
    <w:p>
      <w:r>
        <w:t>⚡ 5-Second Recall: Morphine comes from poppies</w:t>
      </w:r>
    </w:p>
    <w:p>
      <w:r>
        <w:t>Positive Marks: 1</w:t>
      </w:r>
    </w:p>
    <w:p>
      <w:r>
        <w:t>Negative Marks: 0</w:t>
      </w:r>
    </w:p>
    <w:p>
      <w:r>
        <w:t>Question: Why are some oral drugs given in higher doses than their IV forms?</w:t>
      </w:r>
    </w:p>
    <w:p>
      <w:r>
        <w:t>(a) Higher oral doses only increase the side effects, never the effect</w:t>
      </w:r>
    </w:p>
    <w:p>
      <w:r>
        <w:t>(b) Oral drugs are always destroyed completely by stomach acid</w:t>
      </w:r>
    </w:p>
    <w:p>
      <w:r>
        <w:t>(c) The kidneys remove oral drugs before they reach the blood</w:t>
      </w:r>
    </w:p>
    <w:p>
      <w:r>
        <w:t>(d) The liver metabolizes a portion during first pass, reducing the amount reaching the circulation</w:t>
      </w:r>
    </w:p>
    <w:p>
      <w:r>
        <w:t>Answer: d</w:t>
      </w:r>
    </w:p>
    <w:p>
      <w:r>
        <w:t>Solution: ✅ Correct Answer: d. The liver metabolizes a portion during first pass, reducing the amount reaching the circulation.</w:t>
      </w:r>
    </w:p>
    <w:p>
      <w:r>
        <w:t>🧠 Clinical Rationale: Hepatic first-pass metabolism removes a fraction of an oral drug before it reaches systemic circulation — higher oral doses compensate</w:t>
      </w:r>
    </w:p>
    <w:p>
      <w:r>
        <w:t>🔍 Key Clues: First pass cuts oral bioavailability</w:t>
      </w:r>
    </w:p>
    <w:p>
      <w:r>
        <w:t>🩺 Nursing Action: IV and sublingual routes bypass first-pass loss</w:t>
      </w:r>
    </w:p>
    <w:p>
      <w:r>
        <w:t>❌ Why Not Others: (c) The kidneys remove oral drugs before they reach the blood — not the correct answer; (a) Higher oral doses only increase the side effects, never the effect — not the correct answer; (b) Oral drugs are always destroyed completely by stomach acid — not the correct answer.</w:t>
      </w:r>
    </w:p>
    <w:p>
      <w:r>
        <w:t>⚠️ Exam Trap: Drugs with high first-pass metabolism may need other routes</w:t>
      </w:r>
    </w:p>
    <w:p>
      <w:r>
        <w:t>⚡ 5-Second Recall: First pass = liver removes drug first</w:t>
      </w:r>
    </w:p>
    <w:p>
      <w:r>
        <w:t>Positive Marks: 1</w:t>
      </w:r>
    </w:p>
    <w:p>
      <w:r>
        <w:t>Negative Marks: 0</w:t>
      </w:r>
    </w:p>
    <w:p>
      <w:r>
        <w:t>Question: A drug with a large volume of distribution is?</w:t>
      </w:r>
    </w:p>
    <w:p>
      <w:r>
        <w:t>(a) Rapidly excreted before distribution</w:t>
      </w:r>
    </w:p>
    <w:p>
      <w:r>
        <w:t>(b) Extensively distributed into tissues beyond the plasma volume</w:t>
      </w:r>
    </w:p>
    <w:p>
      <w:r>
        <w:t>(c) Unable to cross any cell membrane</w:t>
      </w:r>
    </w:p>
    <w:p>
      <w:r>
        <w:t>(d) Confined only to the blood vessels</w:t>
      </w:r>
    </w:p>
    <w:p>
      <w:r>
        <w:t>Answer: b</w:t>
      </w:r>
    </w:p>
    <w:p>
      <w:r>
        <w:t>Solution: ✅ Correct Answer: b. Extensively distributed into tissues beyond the plasma volume.</w:t>
      </w:r>
    </w:p>
    <w:p>
      <w:r>
        <w:t>🧠 Clinical Rationale: Large Vd means the drug spreads widely into tissues; small Vd suggests it stays in the blood</w:t>
      </w:r>
    </w:p>
    <w:p>
      <w:r>
        <w:t>🔍 Key Clues: Vd reflects how widely a drug spreads</w:t>
      </w:r>
    </w:p>
    <w:p>
      <w:r>
        <w:t>🩺 Nursing Action: Loading doses are often needed for large-Vd drugs</w:t>
      </w:r>
    </w:p>
    <w:p>
      <w:r>
        <w:t>❌ Why Not Others: (d) Confined only to the blood vessels — not the correct answer; (a) Rapidly excreted before distribution — not the correct answer; (c) Unable to cross any cell membrane — not the correct answer.</w:t>
      </w:r>
    </w:p>
    <w:p>
      <w:r>
        <w:t>⚠️ Exam Trap: Vd helps interpret drug levels after dosing</w:t>
      </w:r>
    </w:p>
    <w:p>
      <w:r>
        <w:t>⚡ 5-Second Recall: Large Vd = wide tissue distribution</w:t>
      </w:r>
    </w:p>
    <w:p>
      <w:r>
        <w:t>Positive Marks: 1</w:t>
      </w:r>
    </w:p>
    <w:p>
      <w:r>
        <w:t>Negative Marks: 0</w:t>
      </w:r>
    </w:p>
    <w:p>
      <w:r>
        <w:t>Question: A drug that induces hepatic enzymes will?</w:t>
      </w:r>
    </w:p>
    <w:p>
      <w:r>
        <w:t>(a) Have no effect on other drugs at all</w:t>
      </w:r>
    </w:p>
    <w:p>
      <w:r>
        <w:t>(b) Permanently damage the liver enzymes</w:t>
      </w:r>
    </w:p>
    <w:p>
      <w:r>
        <w:t>(c) Speed up metabolism of other drugs, lowering their levels and effects</w:t>
      </w:r>
    </w:p>
    <w:p>
      <w:r>
        <w:t>(d) Slow metabolism of all drugs, raising their levels</w:t>
      </w:r>
    </w:p>
    <w:p>
      <w:r>
        <w:t>Answer: c</w:t>
      </w:r>
    </w:p>
    <w:p>
      <w:r>
        <w:t>Solution: ✅ Correct Answer: c. Speed up metabolism of other drugs, lowering their levels and effects.</w:t>
      </w:r>
    </w:p>
    <w:p>
      <w:r>
        <w:t>🧠 Clinical Rationale: Enzyme inducers increase metabolic activity, so co-administered drugs are cleared faster and may lose effectiveness</w:t>
      </w:r>
    </w:p>
    <w:p>
      <w:r>
        <w:t>🔍 Key Clues: Inducers lower other drug levels</w:t>
      </w:r>
    </w:p>
    <w:p>
      <w:r>
        <w:t>🩺 Nursing Action: Rifampicin and phenytoin are classic inducers</w:t>
      </w:r>
    </w:p>
    <w:p>
      <w:r>
        <w:t>❌ Why Not Others: (b) Permanently damage the liver enzymes — not the correct answer; (a) Have no effect on other drugs at all — not the correct answer; (d) Slow metabolism of all drugs, raising their levels — not the correct answer.</w:t>
      </w:r>
    </w:p>
    <w:p>
      <w:r>
        <w:t>⚠️ Exam Trap: Check for reduced effect of co-prescribed drugs</w:t>
      </w:r>
    </w:p>
    <w:p>
      <w:r>
        <w:t>⚡ 5-Second Recall: Inducers speed up metabolism</w:t>
      </w:r>
    </w:p>
    <w:p>
      <w:r>
        <w:t>Positive Marks: 1</w:t>
      </w:r>
    </w:p>
    <w:p>
      <w:r>
        <w:t>Negative Marks: 0</w:t>
      </w:r>
    </w:p>
    <w:p>
      <w:r>
        <w:t>Question: How can changing urine pH alter drug excretion?</w:t>
      </w:r>
    </w:p>
    <w:p>
      <w:r>
        <w:t>(a) Urine pH never changes how drugs are removed</w:t>
      </w:r>
    </w:p>
    <w:p>
      <w:r>
        <w:t>(b) pH only affects the colour of the urine</w:t>
      </w:r>
    </w:p>
    <w:p>
      <w:r>
        <w:t>(c) Changing urine pH destroys the drug molecules completely</w:t>
      </w:r>
    </w:p>
    <w:p>
      <w:r>
        <w:t>(d) Ionized drugs are trapped in the urine and excreted faster, so alkalinizing or acidifying urine can speed removal</w:t>
      </w:r>
    </w:p>
    <w:p>
      <w:r>
        <w:t>Answer: d</w:t>
      </w:r>
    </w:p>
    <w:p>
      <w:r>
        <w:t>Solution: ✅ Correct Answer: d. Ionized drugs are trapped in the urine and excreted faster, so alkalinizing or acidifying urine can speed removal.</w:t>
      </w:r>
    </w:p>
    <w:p>
      <w:r>
        <w:t>🧠 Clinical Rationale: Non-ionized drugs reabsorb in the tubules; making the urine alkaline or acidic ionizes a drug, trapping it in urine for excretion</w:t>
      </w:r>
    </w:p>
    <w:p>
      <w:r>
        <w:t>🔍 Key Clues: Ion trapping speeds drug elimination</w:t>
      </w:r>
    </w:p>
    <w:p>
      <w:r>
        <w:t>🩺 Nursing Action: Alkaline urine speeds aspirin excretion in overdose</w:t>
      </w:r>
    </w:p>
    <w:p>
      <w:r>
        <w:t>❌ Why Not Others: (c) Changing urine pH destroys the drug molecules completely — not the correct answer; (a) Urine pH never changes how drugs are removed — not the correct answer; (b) pH only affects the colour of the urine — not the correct answer.</w:t>
      </w:r>
    </w:p>
    <w:p>
      <w:r>
        <w:t>⚠️ Exam Trap: Acidification helps basic drug elimination</w:t>
      </w:r>
    </w:p>
    <w:p>
      <w:r>
        <w:t>⚡ 5-Second Recall: pH manipulation traps drugs in urine</w:t>
      </w:r>
    </w:p>
    <w:p>
      <w:r>
        <w:t>Positive Marks: 1</w:t>
      </w:r>
    </w:p>
    <w:p>
      <w:r>
        <w:t>Negative Marks: 0</w:t>
      </w:r>
    </w:p>
    <w:p>
      <w:r>
        <w:t>Question: When has a drug reached steady state?</w:t>
      </w:r>
    </w:p>
    <w:p>
      <w:r>
        <w:t>(a) When the drug level reaches zero</w:t>
      </w:r>
    </w:p>
    <w:p>
      <w:r>
        <w:t>(b) Only when the drug is stopped completely</w:t>
      </w:r>
    </w:p>
    <w:p>
      <w:r>
        <w:t>(c) After about four to five half-lives of regular dosing, when intake equals elimination</w:t>
      </w:r>
    </w:p>
    <w:p>
      <w:r>
        <w:t>(d) After the very first dose is given</w:t>
      </w:r>
    </w:p>
    <w:p>
      <w:r>
        <w:t>Answer: c</w:t>
      </w:r>
    </w:p>
    <w:p>
      <w:r>
        <w:t>Solution: ✅ Correct Answer: c. After about four to five half-lives of regular dosing, when intake equals elimination.</w:t>
      </w:r>
    </w:p>
    <w:p>
      <w:r>
        <w:t>🧠 Clinical Rationale: Regular dosing accumulates until intake balances elimination around 4-5 half-lives — the plateau where effect is stable</w:t>
      </w:r>
    </w:p>
    <w:p>
      <w:r>
        <w:t>🔍 Key Clues: Steady state = balance after 4-5 half-lives</w:t>
      </w:r>
    </w:p>
    <w:p>
      <w:r>
        <w:t>🩺 Nursing Action: Loading doses reach target levels faster</w:t>
      </w:r>
    </w:p>
    <w:p>
      <w:r>
        <w:t>❌ Why Not Others: (a) When the drug level reaches zero — not the correct answer; (b) Only when the drug is stopped completely — not the correct answer; (d) After the very first dose is given — not the correct answer.</w:t>
      </w:r>
    </w:p>
    <w:p>
      <w:r>
        <w:t>⚠️ Exam Trap: Maintenance dosing sustains the steady state</w:t>
      </w:r>
    </w:p>
    <w:p>
      <w:r>
        <w:t>⚡ 5-Second Recall: Steady state ≈ 4-5 half-lives</w:t>
      </w:r>
    </w:p>
    <w:p>
      <w:r>
        <w:t>Positive Marks: 1</w:t>
      </w:r>
    </w:p>
    <w:p>
      <w:r>
        <w:t>Negative Marks: 0</w:t>
      </w:r>
    </w:p>
    <w:p>
      <w:r>
        <w:t>Question: What is the difference between an agonist and an antagonist?</w:t>
      </w:r>
    </w:p>
    <w:p>
      <w:r>
        <w:t>(a) Both always activate the same receptor fully</w:t>
      </w:r>
    </w:p>
    <w:p>
      <w:r>
        <w:t>(b) Agonists only work on enzymes, never receptors</w:t>
      </w:r>
    </w:p>
    <w:p>
      <w:r>
        <w:t>(c) An agonist blocks the receptor; an antagonist activates it</w:t>
      </w:r>
    </w:p>
    <w:p>
      <w:r>
        <w:t>(d) An agonist activates the receptor; an antagonist blocks it</w:t>
      </w:r>
    </w:p>
    <w:p>
      <w:r>
        <w:t>Answer: d</w:t>
      </w:r>
    </w:p>
    <w:p>
      <w:r>
        <w:t>Solution: ✅ Correct Answer: d. An agonist activates the receptor; an antagonist blocks it.</w:t>
      </w:r>
    </w:p>
    <w:p>
      <w:r>
        <w:t>🧠 Clinical Rationale: Agonists bind and trigger a response; antagonists occupy the receptor and prevent the natural response</w:t>
      </w:r>
    </w:p>
    <w:p>
      <w:r>
        <w:t>🔍 Key Clues: Agonists switch on, antagonists switch off</w:t>
      </w:r>
    </w:p>
    <w:p>
      <w:r>
        <w:t>🩺 Nursing Action: Partial agonists produce a submaximal response</w:t>
      </w:r>
    </w:p>
    <w:p>
      <w:r>
        <w:t>❌ Why Not Others: (a) Both always activate the same receptor fully — not the correct answer; (b) Agonists only work on enzymes, never receptors — not the correct answer; (c) An agonist blocks the receptor; an antagonist activates it — not the correct answer.</w:t>
      </w:r>
    </w:p>
    <w:p>
      <w:r>
        <w:t>⚠️ Exam Trap: Antagonists may be competitive or noncompetitive</w:t>
      </w:r>
    </w:p>
    <w:p>
      <w:r>
        <w:t>⚡ 5-Second Recall: Agonist = on, antagonist = off</w:t>
      </w:r>
    </w:p>
    <w:p>
      <w:r>
        <w:t>Positive Marks: 1</w:t>
      </w:r>
    </w:p>
    <w:p>
      <w:r>
        <w:t>Negative Marks: 0</w:t>
      </w:r>
    </w:p>
    <w:p>
      <w:r>
        <w:t>Question: A drug is more potent than another when it?</w:t>
      </w:r>
    </w:p>
    <w:p>
      <w:r>
        <w:t>(a) Produces a given effect at a lower dose</w:t>
      </w:r>
    </w:p>
    <w:p>
      <w:r>
        <w:t>(b) Never produces any therapeutic effect</w:t>
      </w:r>
    </w:p>
    <w:p>
      <w:r>
        <w:t>(c) Produces a higher maximum effect at any dose</w:t>
      </w:r>
    </w:p>
    <w:p>
      <w:r>
        <w:t>(d) Requires a larger dose for the same effect</w:t>
      </w:r>
    </w:p>
    <w:p>
      <w:r>
        <w:t>Answer: a</w:t>
      </w:r>
    </w:p>
    <w:p>
      <w:r>
        <w:t>Solution: ✅ Correct Answer: a. Produces a given effect at a lower dose.</w:t>
      </w:r>
    </w:p>
    <w:p>
      <w:r>
        <w:t>🧠 Clinical Rationale: Potency compares the doses needed for equal effects — the lower dose is the more potent drug</w:t>
      </w:r>
    </w:p>
    <w:p>
      <w:r>
        <w:t>🔍 Key Clues: Potent = effective at low dose</w:t>
      </w:r>
    </w:p>
    <w:p>
      <w:r>
        <w:t>🩺 Nursing Action: Potency is not the same as efficacy (maximum effect)</w:t>
      </w:r>
    </w:p>
    <w:p>
      <w:r>
        <w:t>❌ Why Not Others: (b) Never produces any therapeutic effect — not the correct answer; (c) Produces a higher maximum effect at any dose — not the correct answer; (d) Requires a larger dose for the same effect — not the correct answer.</w:t>
      </w:r>
    </w:p>
    <w:p>
      <w:r>
        <w:t>⚠️ Exam Trap: Choose drugs on efficacy and safety, not potency alone</w:t>
      </w:r>
    </w:p>
    <w:p>
      <w:r>
        <w:t>⚡ 5-Second Recall: Lower dose for same effect = more potent</w:t>
      </w:r>
    </w:p>
    <w:p>
      <w:r>
        <w:t>Positive Marks: 1</w:t>
      </w:r>
    </w:p>
    <w:p>
      <w:r>
        <w:t>Negative Marks: 0</w:t>
      </w:r>
    </w:p>
    <w:p>
      <w:r>
        <w:t>Question: For which drug is serum-level monitoring most important?</w:t>
      </w:r>
    </w:p>
    <w:p>
      <w:r>
        <w:t>(a) Oral iron supplements for anemia</w:t>
      </w:r>
    </w:p>
    <w:p>
      <w:r>
        <w:t>(b) Amoxicillin in a standard course</w:t>
      </w:r>
    </w:p>
    <w:p>
      <w:r>
        <w:t>(c) Lithium, digoxin or phenytoin, which have narrow therapeutic windows</w:t>
      </w:r>
    </w:p>
    <w:p>
      <w:r>
        <w:t>(d) Paracetamol taken at normal doses</w:t>
      </w:r>
    </w:p>
    <w:p>
      <w:r>
        <w:t>Answer: c</w:t>
      </w:r>
    </w:p>
    <w:p>
      <w:r>
        <w:t>Solution: ✅ Correct Answer: c. Lithium, digoxin or phenytoin, which have narrow therapeutic windows.</w:t>
      </w:r>
    </w:p>
    <w:p>
      <w:r>
        <w:t>🧠 Clinical Rationale: Drugs with narrow therapeutic windows need serum-level monitoring to stay effective without toxicity</w:t>
      </w:r>
    </w:p>
    <w:p>
      <w:r>
        <w:t>🔍 Key Clues: Monitor narrow-TI drug levels</w:t>
      </w:r>
    </w:p>
    <w:p>
      <w:r>
        <w:t>🩺 Nursing Action: Digoxin levels guide dosing and toxicity checks</w:t>
      </w:r>
    </w:p>
    <w:p>
      <w:r>
        <w:t>❌ Why Not Others: (a) Oral iron supplements for anemia — not the correct answer; (b) Amoxicillin in a standard course — not the correct answer; (d) Paracetamol taken at normal doses — not the correct answer.</w:t>
      </w:r>
    </w:p>
    <w:p>
      <w:r>
        <w:t>⚠️ Exam Trap: Sampling time matters — draw trough levels as ordered</w:t>
      </w:r>
    </w:p>
    <w:p>
      <w:r>
        <w:t>⚡ 5-Second Recall: Levels prevent both failure and toxicity</w:t>
      </w:r>
    </w:p>
    <w:p>
      <w:r>
        <w:t>Positive Marks: 1</w:t>
      </w:r>
    </w:p>
    <w:p>
      <w:r>
        <w:t>Negative Marks: 0</w:t>
      </w:r>
    </w:p>
    <w:p>
      <w:r>
        <w:t>Question: Why do some patients metabolize a drug very slowly due to genetics?</w:t>
      </w:r>
    </w:p>
    <w:p>
      <w:r>
        <w:t>(a) Genetic variations in metabolic enzymes such as CYP2D6 change drug clearance between individuals</w:t>
      </w:r>
    </w:p>
    <w:p>
      <w:r>
        <w:t>(b) Slow metabolism occurs only from eating grapefruit daily</w:t>
      </w:r>
    </w:p>
    <w:p>
      <w:r>
        <w:t>(c) Genetics never influence how any drug is handled</w:t>
      </w:r>
    </w:p>
    <w:p>
      <w:r>
        <w:t>(d) Only the drug brand determines metabolism speed</w:t>
      </w:r>
    </w:p>
    <w:p>
      <w:r>
        <w:t>Answer: a</w:t>
      </w:r>
    </w:p>
    <w:p>
      <w:r>
        <w:t>Solution: ✅ Correct Answer: a. Genetic variations in metabolic enzymes such as CYP2D6 change drug clearance between individuals.</w:t>
      </w:r>
    </w:p>
    <w:p>
      <w:r>
        <w:t>🧠 Clinical Rationale: Polymorphisms in enzyme genes make some patients poor or ultra-rapid metabolizers, changing drug levels and responses</w:t>
      </w:r>
    </w:p>
    <w:p>
      <w:r>
        <w:t>🔍 Key Clues: Gene variants alter drug metabolism</w:t>
      </w:r>
    </w:p>
    <w:p>
      <w:r>
        <w:t>🩺 Nursing Action: Poor metabolizers accumulate drugs and risk toxicity</w:t>
      </w:r>
    </w:p>
    <w:p>
      <w:r>
        <w:t>❌ Why Not Others: (c) Genetics never influence how any drug is handled — not the correct answer; (b) Slow metabolism occurs only from eating grapefruit daily — not the correct answer; (d) Only the drug brand determines metabolism speed — not the correct answer.</w:t>
      </w:r>
    </w:p>
    <w:p>
      <w:r>
        <w:t>⚠️ Exam Trap: Ultra-rapid metabolizers may fail therapy</w:t>
      </w:r>
    </w:p>
    <w:p>
      <w:r>
        <w:t>⚡ 5-Second Recall: Genetics modify drug response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