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important personal factor reducing bacterial shedding into theatre air is</w:t>
      </w:r>
    </w:p>
    <w:p>
      <w:r>
        <w:t>(a) wearing clean theatre attire with hair covered and limiting staff movement and talking</w:t>
      </w:r>
    </w:p>
    <w:p>
      <w:r>
        <w:t>(b) using strong perfume to mask odours</w:t>
      </w:r>
    </w:p>
    <w:p>
      <w:r>
        <w:t>(c) keeping the door open to reduce staff sweat</w:t>
      </w:r>
    </w:p>
    <w:p>
      <w:r>
        <w:t>(d) wearing two watches for timekeeping</w:t>
      </w:r>
    </w:p>
    <w:p>
      <w:r>
        <w:t>Answer: a</w:t>
      </w:r>
    </w:p>
    <w:p>
      <w:r>
        <w:t>Solution: ✅ Correct Answer: a. Wearing clean theatre attire with hair covered and limiting staff movement and talking.</w:t>
      </w:r>
    </w:p>
    <w:p>
      <w:r>
        <w:t>🧠 Clinical Rationale: Squame shedding rises with movement and talking, so clean attire plus calm behaviour cuts airborne load 🤫.</w:t>
      </w:r>
    </w:p>
    <w:p>
      <w:r>
        <w:t>🔍 Key Clues: Move less, talk less, cover hair.</w:t>
      </w:r>
    </w:p>
    <w:p>
      <w:r>
        <w:t>❌ Why Not Others: (d) watches are irrelevant to air contamination; (b) perfume can trigger reactions and adds nothing antimicrobial; (c) open doors increase contamination instead.</w:t>
      </w:r>
    </w:p>
    <w:p>
      <w:r>
        <w:t>⚡ 5-Second Recall: Quiet, still, covered 🎯</w:t>
      </w:r>
    </w:p>
    <w:p>
      <w:r>
        <w:t>📚 Ref: CDC SSI guideline; AORN attire guidance.</w:t>
      </w:r>
    </w:p>
    <w:p>
      <w:r>
        <w:t>Positive Marks: 1</w:t>
      </w:r>
    </w:p>
    <w:p>
      <w:r>
        <w:t>Negative Marks: 0.33</w:t>
      </w:r>
    </w:p>
    <w:p/>
    <w:p>
      <w:r>
        <w:t>Question: Sharps passing between surgeon and scrub should use</w:t>
      </w:r>
    </w:p>
    <w:p>
      <w:r>
        <w:t>(a) throwing across the table</w:t>
      </w:r>
    </w:p>
    <w:p>
      <w:r>
        <w:t>(b) leaving needles loose on the drape</w:t>
      </w:r>
    </w:p>
    <w:p>
      <w:r>
        <w:t>(c) open palm hand-to-hand transfer</w:t>
      </w:r>
    </w:p>
    <w:p>
      <w:r>
        <w:t>(d) a neutral zone such as a kidney dish or designated basin rather than hand-to-hand passing</w:t>
      </w:r>
    </w:p>
    <w:p>
      <w:r>
        <w:t>Answer: d</w:t>
      </w:r>
    </w:p>
    <w:p>
      <w:r>
        <w:t>Solution: ✅ Correct Answer: d. A neutral zone such as a kidney dish or designated basin rather than hand-to-hand passing.</w:t>
      </w:r>
    </w:p>
    <w:p>
      <w:r>
        <w:t>🧠 Clinical Rationale: Neutral-zone transfer eliminates hand-to-hand needle contact, the main sharps injury route in surgery 🥣.</w:t>
      </w:r>
    </w:p>
    <w:p>
      <w:r>
        <w:t>🔍 Key Clues: Sharps travel in the dish.</w:t>
      </w:r>
    </w:p>
    <w:p>
      <w:r>
        <w:t>❌ Why Not Others: (c) direct passing risks double punctures; (a) thrown sharps endanger everyone; (b) loose needles on drapes get lost or cause injuries.</w:t>
      </w:r>
    </w:p>
    <w:p>
      <w:r>
        <w:t>⚡ 5-Second Recall: Neutral zone for sharps 🎯</w:t>
      </w:r>
    </w:p>
    <w:p>
      <w:r>
        <w:t>📚 Ref: AORN sharps safety guideline.</w:t>
      </w:r>
    </w:p>
    <w:p>
      <w:r>
        <w:t>Positive Marks: 1</w:t>
      </w:r>
    </w:p>
    <w:p>
      <w:r>
        <w:t>Negative Marks: 0.33</w:t>
      </w:r>
    </w:p>
    <w:p/>
    <w:p>
      <w:r>
        <w:t>Question: Preventive maintenance of OT equipment means</w:t>
      </w:r>
    </w:p>
    <w:p>
      <w:r>
        <w:t>(a) cleaning machines with water daily</w:t>
      </w:r>
    </w:p>
    <w:p>
      <w:r>
        <w:t>(b) annual replacement of all machines</w:t>
      </w:r>
    </w:p>
    <w:p>
      <w:r>
        <w:t>(c) scheduled servicing and safety testing before failures occur, with records kept</w:t>
      </w:r>
    </w:p>
    <w:p>
      <w:r>
        <w:t>(d) repairing only after complete breakdown</w:t>
      </w:r>
    </w:p>
    <w:p>
      <w:r>
        <w:t>Answer: c</w:t>
      </w:r>
    </w:p>
    <w:p>
      <w:r>
        <w:t>Solution: ✅ Correct Answer: c. Scheduled servicing and safety testing before failures occur, with records kept.</w:t>
      </w:r>
    </w:p>
    <w:p>
      <w:r>
        <w:t>🧠 Clinical Rationale: Planned maintenance catches degradation early, and service records support safety and audit 🔧.</w:t>
      </w:r>
    </w:p>
    <w:p>
      <w:r>
        <w:t>🔍 Key Clues: Service by schedule, not by failure.</w:t>
      </w:r>
    </w:p>
    <w:p>
      <w:r>
        <w:t>❌ Why Not Others: (d) breakdown repair costs theatre time and safety; (b) replacement cycles follow engineering advice, not a fixed year; (a) water damages equipment.</w:t>
      </w:r>
    </w:p>
    <w:p>
      <w:r>
        <w:t>⚡ 5-Second Recall: Maintain before it fails 🎯</w:t>
      </w:r>
    </w:p>
    <w:p>
      <w:r>
        <w:t>📚 Ref: biomedical engineering standards; NABH requirements.</w:t>
      </w:r>
    </w:p>
    <w:p>
      <w:r>
        <w:t>Positive Marks: 1</w:t>
      </w:r>
    </w:p>
    <w:p>
      <w:r>
        <w:t>Negative Marks: 0.33</w:t>
      </w:r>
    </w:p>
    <w:p/>
    <w:p>
      <w:r>
        <w:t>Question: The outer one-inch border of a sterile drape is considered</w:t>
      </w:r>
    </w:p>
    <w:p>
      <w:r>
        <w:t>(a) non-sterile and must not be touched by sterile items or gloves</w:t>
      </w:r>
    </w:p>
    <w:p>
      <w:r>
        <w:t>(b) sterile like the rest of the drape</w:t>
      </w:r>
    </w:p>
    <w:p>
      <w:r>
        <w:t>(c) the most sterile part of the field</w:t>
      </w:r>
    </w:p>
    <w:p>
      <w:r>
        <w:t>(d) reusable for instrument placement</w:t>
      </w:r>
    </w:p>
    <w:p>
      <w:r>
        <w:t>Answer: a</w:t>
      </w:r>
    </w:p>
    <w:p>
      <w:r>
        <w:t>Solution: ✅ Correct Answer: a. Non-sterile and must not be touched by sterile items or gloves.</w:t>
      </w:r>
    </w:p>
    <w:p>
      <w:r>
        <w:t>🧠 Clinical Rationale: The drape edge contacts unsterile surfaces, so a border is treated as contaminated and excluded from use ⚠️.</w:t>
      </w:r>
    </w:p>
    <w:p>
      <w:r>
        <w:t>🔍 Key Clues: One-inch edge is off limits.</w:t>
      </w:r>
    </w:p>
    <w:p>
      <w:r>
        <w:t>❌ Why Not Others: (b) treating the edge as sterile contaminates everything; (d) instruments must not be laid on the border; (c) it is the least, not most, sterile zone.</w:t>
      </w:r>
    </w:p>
    <w:p>
      <w:r>
        <w:t>⚡ 5-Second Recall: Border of the drape is dirty 🎯</w:t>
      </w:r>
    </w:p>
    <w:p>
      <w:r>
        <w:t>📚 Ref: AORN sterile technique guideline.</w:t>
      </w:r>
    </w:p>
    <w:p>
      <w:r>
        <w:t>Positive Marks: 1</w:t>
      </w:r>
    </w:p>
    <w:p>
      <w:r>
        <w:t>Negative Marks: 0.33</w:t>
      </w:r>
    </w:p>
    <w:p/>
    <w:p>
      <w:r>
        <w:t>Question: Water quality for steam generation matters because</w:t>
      </w:r>
    </w:p>
    <w:p>
      <w:r>
        <w:t>(a) soft water sterilises faster</w:t>
      </w:r>
    </w:p>
    <w:p>
      <w:r>
        <w:t>(b) impurities carry over as deposits that damage instruments and impair steam quality</w:t>
      </w:r>
    </w:p>
    <w:p>
      <w:r>
        <w:t>(c) hard water is preferred for laundry</w:t>
      </w:r>
    </w:p>
    <w:p>
      <w:r>
        <w:t>(d) water quality has no effect on sterilisation</w:t>
      </w:r>
    </w:p>
    <w:p>
      <w:r>
        <w:t>Answer: b</w:t>
      </w:r>
    </w:p>
    <w:p>
      <w:r>
        <w:t>Solution: ✅ Correct Answer: b. Impurities carry over as deposits that damage instruments and impair steam quality.</w:t>
      </w:r>
    </w:p>
    <w:p>
      <w:r>
        <w:t>🧠 Clinical Rationale: Treated feedwater prevents scale, staining and boiler carryover that harm loads and equipment 💧.</w:t>
      </w:r>
    </w:p>
    <w:p>
      <w:r>
        <w:t>🔍 Key Clues: Treated water, clean steam.</w:t>
      </w:r>
    </w:p>
    <w:p>
      <w:r>
        <w:t>❌ Why Not Others: (a) softness changes deposits, not cycle speed; (c) laundry preferences are irrelevant; (d) water quality directly affects steam purity.</w:t>
      </w:r>
    </w:p>
    <w:p>
      <w:r>
        <w:t>⚡ 5-Second Recall: Clean water, clean steam 🎯</w:t>
      </w:r>
    </w:p>
    <w:p>
      <w:r>
        <w:t>📚 Ref: steriliser water quality standards.</w:t>
      </w:r>
    </w:p>
    <w:p>
      <w:r>
        <w:t>Positive Marks: 1</w:t>
      </w:r>
    </w:p>
    <w:p>
      <w:r>
        <w:t>Negative Marks: 0.33</w:t>
      </w:r>
    </w:p>
    <w:p/>
    <w:p>
      <w:r>
        <w:t>Question: Sterile packs are opened in theatre for a case by</w:t>
      </w:r>
    </w:p>
    <w:p>
      <w:r>
        <w:t>(a) checking integrity and expiry, then opening away from the field with the scrub nurse receiving contents aseptically</w:t>
      </w:r>
    </w:p>
    <w:p>
      <w:r>
        <w:t>(b) tearing packs open over the sterile field</w:t>
      </w:r>
    </w:p>
    <w:p>
      <w:r>
        <w:t>(c) unsealing with teeth for speed</w:t>
      </w:r>
    </w:p>
    <w:p>
      <w:r>
        <w:t>(d) opening packs on a trolley in the corridor</w:t>
      </w:r>
    </w:p>
    <w:p>
      <w:r>
        <w:t>Answer: a</w:t>
      </w:r>
    </w:p>
    <w:p>
      <w:r>
        <w:t>Solution: ✅ Correct Answer: a. Checking integrity and expiry, then opening away from the field with the scrub nurse receiving contents aseptically.</w:t>
      </w:r>
    </w:p>
    <w:p>
      <w:r>
        <w:t>🧠 Clinical Rationale: Pack checks plus controlled opening preserve sterility at the point of use 📦.</w:t>
      </w:r>
    </w:p>
    <w:p>
      <w:r>
        <w:t>🔍 Key Clues: Check, open away, deliver sterile.</w:t>
      </w:r>
    </w:p>
    <w:p>
      <w:r>
        <w:t>❌ Why Not Others: (b) opening over the field showers particles onto it; (d) corridor opening contaminates contents; (c) teeth damage packs and endanger the operator.</w:t>
      </w:r>
    </w:p>
    <w:p>
      <w:r>
        <w:t>⚡ 5-Second Recall: Open packs away from the field 🎯</w:t>
      </w:r>
    </w:p>
    <w:p>
      <w:r>
        <w:t>📚 Ref: AORN sterile technique; CSSD standards.</w:t>
      </w:r>
    </w:p>
    <w:p>
      <w:r>
        <w:t>Positive Marks: 1</w:t>
      </w:r>
    </w:p>
    <w:p>
      <w:r>
        <w:t>Negative Marks: 0.33</w:t>
      </w:r>
    </w:p>
    <w:p/>
    <w:p>
      <w:r>
        <w:t>Question: An annual report of biomedical waste generation, category and treatment should be</w:t>
      </w:r>
    </w:p>
    <w:p>
      <w:r>
        <w:t>(a) maintained by the hospital and submitted to the prescribed authority as required by the rules</w:t>
      </w:r>
    </w:p>
    <w:p>
      <w:r>
        <w:t>(b) replaced by verbal assurances</w:t>
      </w:r>
    </w:p>
    <w:p>
      <w:r>
        <w:t>(c) kept secret from the regulator</w:t>
      </w:r>
    </w:p>
    <w:p>
      <w:r>
        <w:t>(d) optional for private hospitals</w:t>
      </w:r>
    </w:p>
    <w:p>
      <w:r>
        <w:t>Answer: a</w:t>
      </w:r>
    </w:p>
    <w:p>
      <w:r>
        <w:t>Solution: ✅ Correct Answer: a. Maintained by the hospital and submitted to the prescribed authority as required by the rules.</w:t>
      </w:r>
    </w:p>
    <w:p>
      <w:r>
        <w:t>🧠 Clinical Rationale: Statutory reporting demonstrates compliance and identifies trends for correction 📄.</w:t>
      </w:r>
    </w:p>
    <w:p>
      <w:r>
        <w:t>🔍 Key Clues: Report annually, keep records.</w:t>
      </w:r>
    </w:p>
    <w:p>
      <w:r>
        <w:t>❌ Why Not Others: (c) concealment breaks the rules; (d) all health facilities are covered; (b) verbal assurance is not a record.</w:t>
      </w:r>
    </w:p>
    <w:p>
      <w:r>
        <w:t>⚡ 5-Second Recall: Annual waste report is mandatory 🎯</w:t>
      </w:r>
    </w:p>
    <w:p>
      <w:r>
        <w:t>📚 Ref: BMW Rules 2016.</w:t>
      </w:r>
    </w:p>
    <w:p>
      <w:r>
        <w:t>Positive Marks: 1</w:t>
      </w:r>
    </w:p>
    <w:p>
      <w:r>
        <w:t>Negative Marks: 0.33</w:t>
      </w:r>
    </w:p>
    <w:p/>
    <w:p>
      <w:r>
        <w:t>Question: Orthopaedic instrument sets are distinguished by the presence of</w:t>
      </w:r>
    </w:p>
    <w:p>
      <w:r>
        <w:t>(a) ENT micro-instruments</w:t>
      </w:r>
    </w:p>
    <w:p>
      <w:r>
        <w:t>(b) vascular clamps and bulldog clips</w:t>
      </w:r>
    </w:p>
    <w:p>
      <w:r>
        <w:t>(c) bone levers, osteotomes, chisels, rongeurs, drills, saws and plate and screw instrumentation</w:t>
      </w:r>
    </w:p>
    <w:p>
      <w:r>
        <w:t>(d) only scissors and forceps</w:t>
      </w:r>
    </w:p>
    <w:p>
      <w:r>
        <w:t>Answer: c</w:t>
      </w:r>
    </w:p>
    <w:p>
      <w:r>
        <w:t>Solution: ✅ Correct Answer: c. Bone levers, osteotomes, chisels, rongeurs, drills, saws and plate and screw instrumentation.</w:t>
      </w:r>
    </w:p>
    <w:p>
      <w:r>
        <w:t>🧠 Clinical Rationale: Bone surgery requires cutting, shaping and fixation devices matched to hard tissue 🦴.</w:t>
      </w:r>
    </w:p>
    <w:p>
      <w:r>
        <w:t>🔍 Key Clues: Ortho: bone-cutting and implant tools.</w:t>
      </w:r>
    </w:p>
    <w:p>
      <w:r>
        <w:t>❌ Why Not Others: (d) soft tissue tools are insufficient; (b) vascular clamps belong to vascular sets; (a) micro-instruments serve microsurgery.</w:t>
      </w:r>
    </w:p>
    <w:p>
      <w:r>
        <w:t>⚡ 5-Second Recall: Ortho set works the bone 🎯</w:t>
      </w:r>
    </w:p>
    <w:p>
      <w:r>
        <w:t>📚 Ref: orthopaedic instrument guidance.</w:t>
      </w:r>
    </w:p>
    <w:p>
      <w:r>
        <w:t>Positive Marks: 1</w:t>
      </w:r>
    </w:p>
    <w:p>
      <w:r>
        <w:t>Negative Marks: 0.33</w:t>
      </w:r>
    </w:p>
    <w:p/>
    <w:p>
      <w:r>
        <w:t>Question: Mesh used in hernia repair is fixed with sutures or tacks because it</w:t>
      </w:r>
    </w:p>
    <w:p>
      <w:r>
        <w:t>(a) dissolves within days</w:t>
      </w:r>
    </w:p>
    <w:p>
      <w:r>
        <w:t>(b) needs no fixation at all</w:t>
      </w:r>
    </w:p>
    <w:p>
      <w:r>
        <w:t>(c) must be folded to reduce cost</w:t>
      </w:r>
    </w:p>
    <w:p>
      <w:r>
        <w:t>(d) must be secured flat without tension to allow tissue incorporation and avoid recurrence or migration</w:t>
      </w:r>
    </w:p>
    <w:p>
      <w:r>
        <w:t>Answer: d</w:t>
      </w:r>
    </w:p>
    <w:p>
      <w:r>
        <w:t>Solution: ✅ Correct Answer: d. Must be secured flat without tension to allow tissue incorporation and avoid recurrence or migration.</w:t>
      </w:r>
    </w:p>
    <w:p>
      <w:r>
        <w:t>🧠 Clinical Rationale: Flat, tension-free mesh fixation supports ingrowth and prevents displacement and recurrence 🕸️.</w:t>
      </w:r>
    </w:p>
    <w:p>
      <w:r>
        <w:t>🔍 Key Clues: Mesh flat, no tension.</w:t>
      </w:r>
    </w:p>
    <w:p>
      <w:r>
        <w:t>❌ Why Not Others: (a) permanent mesh persists; (b) unfixed mesh can migrate; (c) folding defeats the repair.</w:t>
      </w:r>
    </w:p>
    <w:p>
      <w:r>
        <w:t>⚡ 5-Second Recall: Tension-free mesh 🎯</w:t>
      </w:r>
    </w:p>
    <w:p>
      <w:r>
        <w:t>📚 Ref: hernia repair guidance.</w:t>
      </w:r>
    </w:p>
    <w:p>
      <w:r>
        <w:t>Positive Marks: 1</w:t>
      </w:r>
    </w:p>
    <w:p>
      <w:r>
        <w:t>Negative Marks: 0.33</w:t>
      </w:r>
    </w:p>
    <w:p/>
    <w:p>
      <w:r>
        <w:t>Question: Monitoring cables, diathermy leads and intravenous lines are routed along the table so that they</w:t>
      </w:r>
    </w:p>
    <w:p>
      <w:r>
        <w:t>(a) are not trapped in the table joints or under the patient, and have enough slack for repositioning</w:t>
      </w:r>
    </w:p>
    <w:p>
      <w:r>
        <w:t>(b) run beneath the patient's back to keep the field tidy</w:t>
      </w:r>
    </w:p>
    <w:p>
      <w:r>
        <w:t>(c) hang free below the table surface where they can be seen</w:t>
      </w:r>
    </w:p>
    <w:p>
      <w:r>
        <w:t>(d) are all taped tightly to the drapes in one bundle</w:t>
      </w:r>
    </w:p>
    <w:p>
      <w:r>
        <w:t>Answer: a</w:t>
      </w:r>
    </w:p>
    <w:p>
      <w:r>
        <w:t>Solution: ✅ Correct Answer: a. Are not trapped in the table joints or under the patient, and have enough slack for repositioning.</w:t>
      </w:r>
    </w:p>
    <w:p>
      <w:r>
        <w:t>🧠 Clinical Rationale: Trapped or crushed cables fracture internally, and lines under the patient cause pressure injury; slack allows the table to move without pulling lines out 🩹.</w:t>
      </w:r>
    </w:p>
    <w:p>
      <w:r>
        <w:t>🔍 Key Clues: No trapping, no pressure, enough slack.</w:t>
      </w:r>
    </w:p>
    <w:p>
      <w:r>
        <w:t>❌ Why Not Others: (d) tight taping prevents repositioning and conduction of diathermy; (c) hanging cables tangle and can be pulled free; (b) a line under the back causes pressure injury and is not visible for monitoring.</w:t>
      </w:r>
    </w:p>
    <w:p>
      <w:r>
        <w:t>⚡ 5-Second Recall: Cables free, patient safe 🎯</w:t>
      </w:r>
    </w:p>
    <w:p>
      <w:r>
        <w:t>📚 Ref: AORN positioning standards.</w:t>
      </w:r>
    </w:p>
    <w:p>
      <w:r>
        <w:t>Positive Marks: 1</w:t>
      </w:r>
    </w:p>
    <w:p>
      <w:r>
        <w:t>Negative Marks: 0.33</w:t>
      </w:r>
    </w:p>
    <w:p/>
    <w:p>
      <w:r>
        <w:t>Question: For an infant, breast milk should ideally be withheld for how long before induction of anaesthesia?</w:t>
      </w:r>
    </w:p>
    <w:p>
      <w:r>
        <w:t>(a) no restriction is required</w:t>
      </w:r>
    </w:p>
    <w:p>
      <w:r>
        <w:t>(b) 8 hours</w:t>
      </w:r>
    </w:p>
    <w:p>
      <w:r>
        <w:t>(c) 4 hours</w:t>
      </w:r>
    </w:p>
    <w:p>
      <w:r>
        <w:t>(d) 1 hour</w:t>
      </w:r>
    </w:p>
    <w:p>
      <w:r>
        <w:t>Answer: c</w:t>
      </w:r>
    </w:p>
    <w:p>
      <w:r>
        <w:t>Solution: ✅ Correct Answer: c. 4 hours.</w:t>
      </w:r>
    </w:p>
    <w:p>
      <w:r>
        <w:t>🧠 Clinical Rationale: Breast milk is emptied faster than formula, so it requires a 4-hour fast, whereas infant formula and cow's milk need about 6 hours 🍼.</w:t>
      </w:r>
    </w:p>
    <w:p>
      <w:r>
        <w:t>🔍 Key Clues: Breast milk 4 hours, formula 6 hours.</w:t>
      </w:r>
    </w:p>
    <w:p>
      <w:r>
        <w:t>❌ Why Not Others: (d) one hour is the rule for clear fluids, not breast milk; (b) 8 hours is unnecessary for breast milk and may cause dehydration in an infant; (a) any milk feeds must be withheld before anaesthesia.</w:t>
      </w:r>
    </w:p>
    <w:p>
      <w:r>
        <w:t>⚡ 5-Second Recall: Breast milk four, formula six 🎯</w:t>
      </w:r>
    </w:p>
    <w:p>
      <w:r>
        <w:t>📚 Ref: ASA fasting guidance; paediatric anaesthesia texts.</w:t>
      </w:r>
    </w:p>
    <w:p>
      <w:r>
        <w:t>Positive Marks: 1</w:t>
      </w:r>
    </w:p>
    <w:p>
      <w:r>
        <w:t>Negative Marks: 0.33</w:t>
      </w:r>
    </w:p>
    <w:p/>
    <w:p>
      <w:r>
        <w:t>Question: For a patient with an altered level of consciousness listed for surgery, the correct site should be verified by</w:t>
      </w:r>
    </w:p>
    <w:p>
      <w:r>
        <w:t>(a) relying on the theatre list alone</w:t>
      </w:r>
    </w:p>
    <w:p>
      <w:r>
        <w:t>(b) asking the patient to point to the correct side</w:t>
      </w:r>
    </w:p>
    <w:p>
      <w:r>
        <w:t>(c) asking whichever relative is present</w:t>
      </w:r>
    </w:p>
    <w:p>
      <w:r>
        <w:t>(d) reconciling the consent, the marked site after discussion with the surgeon and any available imaging or notes</w:t>
      </w:r>
    </w:p>
    <w:p>
      <w:r>
        <w:t>Answer: d</w:t>
      </w:r>
    </w:p>
    <w:p>
      <w:r>
        <w:t>Solution: ✅ Correct Answer: d. Reconciling the consent, the marked site after discussion with the surgeon and any available imaging or notes.</w:t>
      </w:r>
    </w:p>
    <w:p>
      <w:r>
        <w:t>🧠 Clinical Rationale: When the patient cannot participate, the team relies on documented evidence and the surgeon's marking, with all sources explicitly reconciled 🩺.</w:t>
      </w:r>
    </w:p>
    <w:p>
      <w:r>
        <w:t>🚨 Priority Principle: No patient confirmation means extra documentary verification.</w:t>
      </w:r>
    </w:p>
    <w:p>
      <w:r>
        <w:t>🔍 Key Clues: Patient silent means use records and images.</w:t>
      </w:r>
    </w:p>
    <w:p>
      <w:r>
        <w:t>❌ Why Not Others: (b) an unconscious patient cannot point to the site; (c) a relative's opinion is not a clinical verification source; (a) the list alone is an unreliable single source.</w:t>
      </w:r>
    </w:p>
    <w:p>
      <w:r>
        <w:t>⚡ 5-Second Recall: No patient input, reconcile every record 🎯</w:t>
      </w:r>
    </w:p>
    <w:p>
      <w:r>
        <w:t>📚 Ref: WHO surgical safety; AORN.</w:t>
      </w:r>
    </w:p>
    <w:p>
      <w:r>
        <w:t>Positive Marks: 1</w:t>
      </w:r>
    </w:p>
    <w:p>
      <w:r>
        <w:t>Negative Marks: 0.33</w:t>
      </w:r>
    </w:p>
    <w:p/>
    <w:p>
      <w:r>
        <w:t>Question: A nurse who has worked a very long shift without a break is at particular risk of</w:t>
      </w:r>
    </w:p>
    <w:p>
      <w:r>
        <w:t>(a) improved communication with colleagues</w:t>
      </w:r>
    </w:p>
    <w:p>
      <w:r>
        <w:t>(b) reduced vigilance, slower decision making and a higher rate of error</w:t>
      </w:r>
    </w:p>
    <w:p>
      <w:r>
        <w:t>(c) improved speed without any increase in error</w:t>
      </w:r>
    </w:p>
    <w:p>
      <w:r>
        <w:t>(d) no change in performance because the work is routine</w:t>
      </w:r>
    </w:p>
    <w:p>
      <w:r>
        <w:t>Answer: b</w:t>
      </w:r>
    </w:p>
    <w:p>
      <w:r>
        <w:t>Solution: ✅ Correct Answer: b. Reduced vigilance, slower decision making and a higher rate of error.</w:t>
      </w:r>
    </w:p>
    <w:p>
      <w:r>
        <w:t>🧠 Clinical Rationale: Fatigue degrades attention and judgement in the same way as alcohol, which matters greatly in a theatre where a moment's lapse can cause permanent harm 😴.</w:t>
      </w:r>
    </w:p>
    <w:p>
      <w:r>
        <w:t>🚨 Priority Principle: Manage fatigue as a patient safety risk, not a personal weakness.</w:t>
      </w:r>
    </w:p>
    <w:p>
      <w:r>
        <w:t>🔍 Key Clues: Fatigue equals slower, more errors.</w:t>
      </w:r>
    </w:p>
    <w:p>
      <w:r>
        <w:t>❌ Why Not Others: (c) speed rises only at the cost of accuracy; (d) routine work is not exempt from fatigue effects; (a) communication deteriorates with fatigue.</w:t>
      </w:r>
    </w:p>
    <w:p>
      <w:r>
        <w:t>⚡ 5-Second Recall: Tired staff make more mistakes 🎯</w:t>
      </w:r>
    </w:p>
    <w:p>
      <w:r>
        <w:t>📚 Ref: human factors literature; WHO patient safety.</w:t>
      </w:r>
    </w:p>
    <w:p>
      <w:r>
        <w:t>Positive Marks: 1</w:t>
      </w:r>
    </w:p>
    <w:p>
      <w:r>
        <w:t>Negative Marks: 0.33</w:t>
      </w:r>
    </w:p>
    <w:p/>
    <w:p>
      <w:r>
        <w:t>Question: The addition of adrenaline to a local anaesthetic solution has the effect of</w:t>
      </w:r>
    </w:p>
    <w:p>
      <w:r>
        <w:t>(a) making the solution more acidic and painful</w:t>
      </w:r>
    </w:p>
    <w:p>
      <w:r>
        <w:t>(b) shortening the duration of anaesthesia</w:t>
      </w:r>
    </w:p>
    <w:p>
      <w:r>
        <w:t>(c) prolonging the block and reducing peak blood levels, allowing a higher total dose</w:t>
      </w:r>
    </w:p>
    <w:p>
      <w:r>
        <w:t>(d) increasing the risk of bleeding at the site</w:t>
      </w:r>
    </w:p>
    <w:p>
      <w:r>
        <w:t>Answer: c</w:t>
      </w:r>
    </w:p>
    <w:p>
      <w:r>
        <w:t>Solution: ✅ Correct Answer: c. Prolonging the block and reducing peak blood levels, allowing a higher total dose.</w:t>
      </w:r>
    </w:p>
    <w:p>
      <w:r>
        <w:t>🧠 Clinical Rationale: Vasoconstriction slows absorption, which keeps the drug at the nerve longer and lowers systemic exposure, raising the safe maximum dose ⏳.</w:t>
      </w:r>
    </w:p>
    <w:p>
      <w:r>
        <w:t>🔍 Key Clues: Adrenaline means longer, safer, higher dose.</w:t>
      </w:r>
    </w:p>
    <w:p>
      <w:r>
        <w:t>❌ Why Not Others: (b) adrenaline lengthens rather than shortens the block; (d) local vasoconstriction usually reduces oozing; (a) injected solution is buffered by tissue and pain relates to technique and pH, not the raised dose limit.</w:t>
      </w:r>
    </w:p>
    <w:p>
      <w:r>
        <w:t>⚡ 5-Second Recall: Adrenaline prolongs and raises the ceiling 🎯</w:t>
      </w:r>
    </w:p>
    <w:p>
      <w:r>
        <w:t>📚 Ref: local anaesthetic guidance.</w:t>
      </w:r>
    </w:p>
    <w:p>
      <w:r>
        <w:t>Positive Marks: 1</w:t>
      </w:r>
    </w:p>
    <w:p>
      <w:r>
        <w:t>Negative Marks: 0.33</w:t>
      </w:r>
    </w:p>
    <w:p/>
    <w:p>
      <w:r>
        <w:t>Question: A high airway pressure alarm during mechanical ventilation may be caused by</w:t>
      </w:r>
    </w:p>
    <w:p>
      <w:r>
        <w:t>(a) a low flow of oxygen</w:t>
      </w:r>
    </w:p>
    <w:p>
      <w:r>
        <w:t>(b) kinking of the tracheal tube, bronchospasm or the patient coughing</w:t>
      </w:r>
    </w:p>
    <w:p>
      <w:r>
        <w:t>(c) a large leak in the circuit</w:t>
      </w:r>
    </w:p>
    <w:p>
      <w:r>
        <w:t>(d) exhaustion of the carbon dioxide absorber</w:t>
      </w:r>
    </w:p>
    <w:p>
      <w:r>
        <w:t>Answer: b</w:t>
      </w:r>
    </w:p>
    <w:p>
      <w:r>
        <w:t>Solution: ✅ Correct Answer: b. Kinking of the tracheal tube, bronchospasm or the patient coughing.</w:t>
      </w:r>
    </w:p>
    <w:p>
      <w:r>
        <w:t>🧠 Clinical Rationale: Anything that raises resistance to gas flow or reduces compliance, such as obstruction, wheeze, coughing or pneumothorax, increases the pressure needed to deliver the breath 🚨.</w:t>
      </w:r>
    </w:p>
    <w:p>
      <w:r>
        <w:t>🚨 Priority Principle: Investigate a high pressure alarm immediately and check the airway first.</w:t>
      </w:r>
    </w:p>
    <w:p>
      <w:r>
        <w:t>🔍 Key Clues: High pressure equals obstruction or stiffness.</w:t>
      </w:r>
    </w:p>
    <w:p>
      <w:r>
        <w:t>❌ Why Not Others: (c) a leak produces a low pressure alarm; (d) the absorber affects carbon dioxide, not pressure; (a) low oxygen flow affects the inspired fraction, not airway pressure.</w:t>
      </w:r>
    </w:p>
    <w:p>
      <w:r>
        <w:t>⚡ 5-Second Recall: High pressure means obstruction 🎯</w:t>
      </w:r>
    </w:p>
    <w:p>
      <w:r>
        <w:t>📚 Ref: AAGBI machine check guidance; anaesthesia nursing texts.</w:t>
      </w:r>
    </w:p>
    <w:p>
      <w:r>
        <w:t>Positive Marks: 1</w:t>
      </w:r>
    </w:p>
    <w:p>
      <w:r>
        <w:t>Negative Marks: 0.33</w:t>
      </w:r>
    </w:p>
    <w:p/>
    <w:p>
      <w:r>
        <w:t>Question: When cardiac arrest occurs in the operating theatre, the nurse should ensure that</w:t>
      </w:r>
    </w:p>
    <w:p>
      <w:r>
        <w:t>(a) the anaesthetic machine is left running as normal</w:t>
      </w:r>
    </w:p>
    <w:p>
      <w:r>
        <w:t>(b) the patient is turned prone for compressions</w:t>
      </w:r>
    </w:p>
    <w:p>
      <w:r>
        <w:t>(c) surgery continues while compressions are given</w:t>
      </w:r>
    </w:p>
    <w:p>
      <w:r>
        <w:t>(d) the diathermy is switched off, the surgical field is protected, help is called and chest compressions begin without delay</w:t>
      </w:r>
    </w:p>
    <w:p>
      <w:r>
        <w:t>Answer: d</w:t>
      </w:r>
    </w:p>
    <w:p>
      <w:r>
        <w:t>Solution: ✅ Correct Answer: d. The diathermy is switched off, the surgical field is protected, help is called and chest compressions begin without delay.</w:t>
      </w:r>
    </w:p>
    <w:p>
      <w:r>
        <w:t>🧠 Clinical Rationale: Diathermy interferes with monitoring and can burn staff during compressions, and the patient is supine on a firm table, so high-quality compressions can begin immediately ⚡.</w:t>
      </w:r>
    </w:p>
    <w:p>
      <w:r>
        <w:t>🚨 Priority Principle: Stop the diathermy and start compressions.</w:t>
      </w:r>
    </w:p>
    <w:p>
      <w:r>
        <w:t>🔍 Key Clues: Diathermy off, compressions on.</w:t>
      </w:r>
    </w:p>
    <w:p>
      <w:r>
        <w:t>❌ Why Not Others: (c) continuing surgery delays effective resuscitation; (a) anaesthetic gases and vapours must be reconsidered during resuscitation; (b) compressions are performed supine on a firm surface.</w:t>
      </w:r>
    </w:p>
    <w:p>
      <w:r>
        <w:t>⚡ 5-Second Recall: Diathermy off, compressions now 🎯</w:t>
      </w:r>
    </w:p>
    <w:p>
      <w:r>
        <w:t>📚 Ref: advanced life support guidelines; AORN.</w:t>
      </w:r>
    </w:p>
    <w:p>
      <w:r>
        <w:t>Positive Marks: 1</w:t>
      </w:r>
    </w:p>
    <w:p>
      <w:r>
        <w:t>Negative Marks: 0.33</w:t>
      </w:r>
    </w:p>
    <w:p/>
    <w:p>
      <w:r>
        <w:t>Question: The lateral position with a raised kidney rest is chosen for</w:t>
      </w:r>
    </w:p>
    <w:p>
      <w:r>
        <w:t>(a) thyroid surgery</w:t>
      </w:r>
    </w:p>
    <w:p>
      <w:r>
        <w:t>(b) knee arthroscopy</w:t>
      </w:r>
    </w:p>
    <w:p>
      <w:r>
        <w:t>(c) caesarean section</w:t>
      </w:r>
    </w:p>
    <w:p>
      <w:r>
        <w:t>(d) renal surgery, offering access to the kidney and the retroperitoneal space</w:t>
      </w:r>
    </w:p>
    <w:p>
      <w:r>
        <w:t>Answer: d</w:t>
      </w:r>
    </w:p>
    <w:p>
      <w:r>
        <w:t>Solution: ✅ Correct Answer: d. Renal surgery, offering access to the kidney and the retroperitoneal space.</w:t>
      </w:r>
    </w:p>
    <w:p>
      <w:r>
        <w:t>🧠 Clinical Rationale: Flexing the table over a raised kidney rest widens the space between the iliac crest and the ribs, improving retroperitoneal exposure ✂.</w:t>
      </w:r>
    </w:p>
    <w:p>
      <w:r>
        <w:t>🔍 Key Clues: Kidney rest equals renal access.</w:t>
      </w:r>
    </w:p>
    <w:p>
      <w:r>
        <w:t>❌ Why Not Others: (a) thyroid surgery is performed supine; (c) caesarean section is performed supine with a tilt; (b) knee arthroscopy is performed supine with the leg supported.</w:t>
      </w:r>
    </w:p>
    <w:p>
      <w:r>
        <w:t>⚡ 5-Second Recall: Lateral position with a kidney rest for renal surgery 🎯</w:t>
      </w:r>
    </w:p>
    <w:p>
      <w:r>
        <w:t>📚 Ref: AORN positioning standards.</w:t>
      </w:r>
    </w:p>
    <w:p>
      <w:r>
        <w:t>Positive Marks: 1</w:t>
      </w:r>
    </w:p>
    <w:p>
      <w:r>
        <w:t>Negative Marks: 0.33</w:t>
      </w:r>
    </w:p>
    <w:p/>
    <w:p>
      <w:r>
        <w:t>Question: Which situation most requires the count to be repeated during the case?</w:t>
      </w:r>
    </w:p>
    <w:p>
      <w:r>
        <w:t>(a) the patient's blood pressure being measured</w:t>
      </w:r>
    </w:p>
    <w:p>
      <w:r>
        <w:t>(b) the theatre being cleaned around the table</w:t>
      </w:r>
    </w:p>
    <w:p>
      <w:r>
        <w:t>(c) an interruption caused by an emergency in the room or a change of team members</w:t>
      </w:r>
    </w:p>
    <w:p>
      <w:r>
        <w:t>(d) the surgeon asking a question about the instruments</w:t>
      </w:r>
    </w:p>
    <w:p>
      <w:r>
        <w:t>Answer: c</w:t>
      </w:r>
    </w:p>
    <w:p>
      <w:r>
        <w:t>Solution: ✅ Correct Answer: c. An interruption caused by an emergency in the room or a change of team members.</w:t>
      </w:r>
    </w:p>
    <w:p>
      <w:r>
        <w:t>🧠 Clinical Rationale: Distractions and handovers break the thread of the count, so an extra count restores certainty about what is in the field 🔄.</w:t>
      </w:r>
    </w:p>
    <w:p>
      <w:r>
        <w:t>🚨 Priority Principle: Interruption means recount.</w:t>
      </w:r>
    </w:p>
    <w:p>
      <w:r>
        <w:t>🔍 Key Clues: Distraction or staff change triggers a recount.</w:t>
      </w:r>
    </w:p>
    <w:p>
      <w:r>
        <w:t>❌ Why Not Others: (d) a question does not disturb the count; (a) measuring blood pressure is routine and does not interrupt the field; (b) cleaning elsewhere does not affect the count.</w:t>
      </w:r>
    </w:p>
    <w:p>
      <w:r>
        <w:t>⚡ 5-Second Recall: Interruptions mean an extra count 🎯</w:t>
      </w:r>
    </w:p>
    <w:p>
      <w:r>
        <w:t>📚 Ref: AORN counts guidance; human factors literature.</w:t>
      </w:r>
    </w:p>
    <w:p>
      <w:r>
        <w:t>Positive Marks: 1</w:t>
      </w:r>
    </w:p>
    <w:p>
      <w:r>
        <w:t>Negative Marks: 0.33</w:t>
      </w:r>
    </w:p>
    <w:p/>
    <w:p>
      <w:r>
        <w:t>Question: All blood and fluid given rapidly to a bleeding patient should be warmed because hypothermia</w:t>
      </w:r>
    </w:p>
    <w:p>
      <w:r>
        <w:t>(a) improves clotting but slows wound healing</w:t>
      </w:r>
    </w:p>
    <w:p>
      <w:r>
        <w:t>(b) impairs coagulation and increases mortality and the need for further transfusion</w:t>
      </w:r>
    </w:p>
    <w:p>
      <w:r>
        <w:t>(c) has no effect on coagulation</w:t>
      </w:r>
    </w:p>
    <w:p>
      <w:r>
        <w:t>(d) reduces the need for calcium replacement</w:t>
      </w:r>
    </w:p>
    <w:p>
      <w:r>
        <w:t>Answer: b</w:t>
      </w:r>
    </w:p>
    <w:p>
      <w:r>
        <w:t>Solution: ✅ Correct Answer: b. Impairs coagulation and increases mortality and the need for further transfusion.</w:t>
      </w:r>
    </w:p>
    <w:p>
      <w:r>
        <w:t>🧠 Clinical Rationale: Cold blood worsens enzyme function and platelet activity, and the lethal triad of hypothermia, acidosis and coagulopathy drives further bleeding 🌡.</w:t>
      </w:r>
    </w:p>
    <w:p>
      <w:r>
        <w:t>🚨 Priority Principle: Warm every unit and every litre in a bleeding patient.</w:t>
      </w:r>
    </w:p>
    <w:p>
      <w:r>
        <w:t>🔍 Key Clues: Cold blood does not clot.</w:t>
      </w:r>
    </w:p>
    <w:p>
      <w:r>
        <w:t>❌ Why Not Others: (a) hypothermia impairs rather than improves clotting; (c) the effect on coagulation is well established; (d) calcium replacement is independent of temperature.</w:t>
      </w:r>
    </w:p>
    <w:p>
      <w:r>
        <w:t>⚡ 5-Second Recall: Warm fluids in haemorrhage 🎯</w:t>
      </w:r>
    </w:p>
    <w:p>
      <w:r>
        <w:t>📚 Ref: trauma and massive transfusion guidance.</w:t>
      </w:r>
    </w:p>
    <w:p>
      <w:r>
        <w:t>Positive Marks: 1</w:t>
      </w:r>
    </w:p>
    <w:p>
      <w:r>
        <w:t>Negative Marks: 0.33</w:t>
      </w:r>
    </w:p>
    <w:p/>
    <w:p>
      <w:r>
        <w:t>Question: Which five components are scored in the modified Aldrete system?</w:t>
      </w:r>
    </w:p>
    <w:p>
      <w:r>
        <w:t>(a) blood pressure, pulse, temperature, respiratory rate and saturation</w:t>
      </w:r>
    </w:p>
    <w:p>
      <w:r>
        <w:t>(b) pain, nausea, temperature, urine output and drain loss</w:t>
      </w:r>
    </w:p>
    <w:p>
      <w:r>
        <w:t>(c) activity, respiration, circulation, consciousness and oxygen saturation</w:t>
      </w:r>
    </w:p>
    <w:p>
      <w:r>
        <w:t>(d) wound, drain, catheter, dressing and diet</w:t>
      </w:r>
    </w:p>
    <w:p>
      <w:r>
        <w:t>Answer: c</w:t>
      </w:r>
    </w:p>
    <w:p>
      <w:r>
        <w:t>Solution: ✅ Correct Answer: c. Activity, respiration, circulation, consciousness and oxygen saturation.</w:t>
      </w:r>
    </w:p>
    <w:p>
      <w:r>
        <w:t>🧠 Clinical Rationale: Each component scores from zero to two, giving a total that reflects the patient's physiological readiness to leave the monitored environment 📊.</w:t>
      </w:r>
    </w:p>
    <w:p>
      <w:r>
        <w:t>🔍 Key Clues: Activity, breathing, circulation, consciousness, saturation.</w:t>
      </w:r>
    </w:p>
    <w:p>
      <w:r>
        <w:t>❌ Why Not Others: (b) these are important observations but not the Aldrete components; (a) vital signs alone omit consciousness and activity; (d) these are postoperative review items, not the score.</w:t>
      </w:r>
    </w:p>
    <w:p>
      <w:r>
        <w:t>⚡ 5-Second Recall: Five components, each scored 0 to 2 🎯</w:t>
      </w:r>
    </w:p>
    <w:p>
      <w:r>
        <w:t>📚 Ref: post-anaesthesia care standards.</w:t>
      </w:r>
    </w:p>
    <w:p>
      <w:r>
        <w:t>Positive Marks: 1</w:t>
      </w:r>
    </w:p>
    <w:p>
      <w:r>
        <w:t>Negative Marks: 0.33</w:t>
      </w:r>
    </w:p>
    <w:p/>
    <w:p>
      <w:r>
        <w:t>Question: A patient has a urine output of 15 mL per hour for two consecutive hours after major surgery. The correct action is to</w:t>
      </w:r>
    </w:p>
    <w:p>
      <w:r>
        <w:t>(a) assess the patient for hypovolaemia and bladder distension, check the catheter and report, because renal perfusion may be compromised</w:t>
      </w:r>
    </w:p>
    <w:p>
      <w:r>
        <w:t>(b) ignore it as urine output varies</w:t>
      </w:r>
    </w:p>
    <w:p>
      <w:r>
        <w:t>(c) give a diuretic</w:t>
      </w:r>
    </w:p>
    <w:p>
      <w:r>
        <w:t>(d) restrict all fluids for six hours</w:t>
      </w:r>
    </w:p>
    <w:p>
      <w:r>
        <w:t>Answer: a</w:t>
      </w:r>
    </w:p>
    <w:p>
      <w:r>
        <w:t>Solution: ✅ Correct Answer: a. Assess the patient for hypovolaemia and bladder distension, check the catheter and report, because renal perfusion may be compromised.</w:t>
      </w:r>
    </w:p>
    <w:p>
      <w:r>
        <w:t>🧠 Clinical Rationale: Oliguria after surgery usually reflects reduced renal perfusion or mechanical obstruction, so the cause is corrected rather than masked with diuretics 💧.</w:t>
      </w:r>
    </w:p>
    <w:p>
      <w:r>
        <w:t>🚨 Priority Principle: Oliguria means assess volume and the catheter before giving drugs.</w:t>
      </w:r>
    </w:p>
    <w:p>
      <w:r>
        <w:t>🔍 Key Clues: Low output means low perfusion or a blocked catheter.</w:t>
      </w:r>
    </w:p>
    <w:p>
      <w:r>
        <w:t>❌ Why Not Others: (d) fluid restriction worsens the underlying problem; (c) diuretics can worsen hypovolaemia and kidney injury; (b) a low output of this magnitude is never ignored.</w:t>
      </w:r>
    </w:p>
    <w:p>
      <w:r>
        <w:t>⚡ 5-Second Recall: Oliguria means check perfusion and the catheter 🎯</w:t>
      </w:r>
    </w:p>
    <w:p>
      <w:r>
        <w:t>📚 Ref: critical care texts; ERAS.</w:t>
      </w:r>
    </w:p>
    <w:p>
      <w:r>
        <w:t>Positive Marks: 1</w:t>
      </w:r>
    </w:p>
    <w:p>
      <w:r>
        <w:t>Negative Marks: 0.33</w:t>
      </w:r>
    </w:p>
    <w:p/>
    <w:p>
      <w:r>
        <w:t>Question: Which measure best reduces unplanned readmission after surgery?</w:t>
      </w:r>
    </w:p>
    <w:p>
      <w:r>
        <w:t>(a) clear discharge instructions with warning signs, a specified review plan and a contact number for concerns</w:t>
      </w:r>
    </w:p>
    <w:p>
      <w:r>
        <w:t>(b) discharging patients as early as possible without follow-up arrangements</w:t>
      </w:r>
    </w:p>
    <w:p>
      <w:r>
        <w:t>(c) avoiding discussion of possible complications</w:t>
      </w:r>
    </w:p>
    <w:p>
      <w:r>
        <w:t>(d) telling patients to return only if they feel very unwell</w:t>
      </w:r>
    </w:p>
    <w:p>
      <w:r>
        <w:t>Answer: a</w:t>
      </w:r>
    </w:p>
    <w:p>
      <w:r>
        <w:t>Solution: ✅ Correct Answer: a. Clear discharge instructions with warning signs, a specified review plan and a contact number for concerns.</w:t>
      </w:r>
    </w:p>
    <w:p>
      <w:r>
        <w:t>🧠 Clinical Rationale: Patients who know what to expect and whom to contact seek timely help, which prevents deterioration and emergency re-presentation 🚪.</w:t>
      </w:r>
    </w:p>
    <w:p>
      <w:r>
        <w:t>🔍 Key Clues: Instructions, warning signs, review plan, contact.</w:t>
      </w:r>
    </w:p>
    <w:p>
      <w:r>
        <w:t>❌ Why Not Others: (b) early discharge without a plan increases readmissions; (d) vague advice delays help-seeking; (c) avoiding discussion leaves the patient unprepared.</w:t>
      </w:r>
    </w:p>
    <w:p>
      <w:r>
        <w:t>⚡ 5-Second Recall: Discharge plan prevents readmission 🎯</w:t>
      </w:r>
    </w:p>
    <w:p>
      <w:r>
        <w:t>📚 Ref: discharge planning guidance.</w:t>
      </w:r>
    </w:p>
    <w:p>
      <w:r>
        <w:t>Positive Marks: 1</w:t>
      </w:r>
    </w:p>
    <w:p>
      <w:r>
        <w:t>Negative Marks: 0.33</w:t>
      </w:r>
    </w:p>
    <w:p/>
    <w:p>
      <w:r>
        <w:t>Question: Which oxidisers make a theatre fire much more dangerous?</w:t>
      </w:r>
    </w:p>
    <w:p>
      <w:r>
        <w:t>(a) nitrogen and medical air</w:t>
      </w:r>
    </w:p>
    <w:p>
      <w:r>
        <w:t>(b) vacuum and suction</w:t>
      </w:r>
    </w:p>
    <w:p>
      <w:r>
        <w:t>(c) carbon dioxide and helium</w:t>
      </w:r>
    </w:p>
    <w:p>
      <w:r>
        <w:t>(d) oxygen and nitrous oxide, which accelerate combustion when they enrich the atmosphere near the surgical field</w:t>
      </w:r>
    </w:p>
    <w:p>
      <w:r>
        <w:t>Answer: d</w:t>
      </w:r>
    </w:p>
    <w:p>
      <w:r>
        <w:t>Solution: ✅ Correct Answer: d. Oxygen and nitrous oxide, which accelerate combustion when they enrich the atmosphere near the surgical field.</w:t>
      </w:r>
    </w:p>
    <w:p>
      <w:r>
        <w:t>🧠 Clinical Rationale: Both gases support combustion, so an oxygen-enriched field under drapes turns a small spark into a flash fire in seconds 🔥.</w:t>
      </w:r>
    </w:p>
    <w:p>
      <w:r>
        <w:t>🚨 Priority Principle: Where oxygen is enriched, the ignition source must be controlled.</w:t>
      </w:r>
    </w:p>
    <w:p>
      <w:r>
        <w:t>🔍 Key Clues: Oxygen and nitrous oxide feed the fire.</w:t>
      </w:r>
    </w:p>
    <w:p>
      <w:r>
        <w:t>❌ Why Not Others: (a) nitrogen is inert and air supports combustion only as normal air does; (c) carbon dioxide is an extinguishant and helium is inert; (b) suction removes smoke but does not enrich the field.</w:t>
      </w:r>
    </w:p>
    <w:p>
      <w:r>
        <w:t>⚡ 5-Second Recall: Oxygen and nitrous oxide accelerate fire 🎯</w:t>
      </w:r>
    </w:p>
    <w:p>
      <w:r>
        <w:t>📚 Ref: AORN fire safety guidance.</w:t>
      </w:r>
    </w:p>
    <w:p>
      <w:r>
        <w:t>Positive Marks: 1</w:t>
      </w:r>
    </w:p>
    <w:p>
      <w:r>
        <w:t>Negative Marks: 0.33</w:t>
      </w:r>
    </w:p>
    <w:p/>
    <w:p>
      <w:r>
        <w:t>Question: Testing a patient for HIV before surgery requires</w:t>
      </w:r>
    </w:p>
    <w:p>
      <w:r>
        <w:t>(a) consent from a relative if the patient is anxious</w:t>
      </w:r>
    </w:p>
    <w:p>
      <w:r>
        <w:t>(b) specific informed consent for that test with counselling, and strict confidentiality of the result</w:t>
      </w:r>
    </w:p>
    <w:p>
      <w:r>
        <w:t>(c) no consent because it is part of routine surgical screening</w:t>
      </w:r>
    </w:p>
    <w:p>
      <w:r>
        <w:t>(d) the result to be recorded prominently in the open notes</w:t>
      </w:r>
    </w:p>
    <w:p>
      <w:r>
        <w:t>Answer: b</w:t>
      </w:r>
    </w:p>
    <w:p>
      <w:r>
        <w:t>Solution: ✅ Correct Answer: b. Specific informed consent for that test with counselling, and strict confidentiality of the result.</w:t>
      </w:r>
    </w:p>
    <w:p>
      <w:r>
        <w:t>🧠 Clinical Rationale: HIV testing carries significant social consequences, so it requires its own consent, pre and post-test counselling and confidential handling of the result 🔒.</w:t>
      </w:r>
    </w:p>
    <w:p>
      <w:r>
        <w:t>🚨 Priority Principle: HIV testing needs its own consent.</w:t>
      </w:r>
    </w:p>
    <w:p>
      <w:r>
        <w:t>🔍 Key Clues: Separate consent, counselling, confidentiality.</w:t>
      </w:r>
    </w:p>
    <w:p>
      <w:r>
        <w:t>❌ Why Not Others: (c) it is not part of routine screening without consent; (a) a relative cannot consent for a competent adult; (d) unnecessary disclosure breaches confidentiality.</w:t>
      </w:r>
    </w:p>
    <w:p>
      <w:r>
        <w:t>⚡ 5-Second Recall: HIV test: consent, counselling, confidentiality 🎯</w:t>
      </w:r>
    </w:p>
    <w:p>
      <w:r>
        <w:t>📚 Ref: HIV testing guidance; NABH.</w:t>
      </w:r>
    </w:p>
    <w:p>
      <w:r>
        <w:t>Positive Marks: 1</w:t>
      </w:r>
    </w:p>
    <w:p>
      <w:r>
        <w:t>Negative Marks: 0.33</w:t>
      </w:r>
    </w:p>
    <w:p/>
    <w:p>
      <w:r>
        <w:t>Question: For an emergency laparotomy in an adult with a full stomach, which anaesthetic plan is appropriate?</w:t>
      </w:r>
    </w:p>
    <w:p>
      <w:r>
        <w:t>(a) an awake inhalational induction without airway protection</w:t>
      </w:r>
    </w:p>
    <w:p>
      <w:r>
        <w:t>(b) a spinal anaesthetic for the whole abdomen</w:t>
      </w:r>
    </w:p>
    <w:p>
      <w:r>
        <w:t>(c) pre-oxygenation with a rapid sequence induction and cricoid pressure, with suction and difficult airway equipment ready</w:t>
      </w:r>
    </w:p>
    <w:p>
      <w:r>
        <w:t>(d) delaying surgery until the patient has fasted for eight hours</w:t>
      </w:r>
    </w:p>
    <w:p>
      <w:r>
        <w:t>Answer: c</w:t>
      </w:r>
    </w:p>
    <w:p>
      <w:r>
        <w:t>Solution: ✅ Correct Answer: c. Pre-oxygenation with a rapid sequence induction and cricoid pressure, with suction and difficult airway equipment ready.</w:t>
      </w:r>
    </w:p>
    <w:p>
      <w:r>
        <w:t>🧠 Clinical Rationale: The full stomach and emergency setting combine to produce a high aspiration risk, so the airway is secured rapidly with rescue equipment available 🚨.</w:t>
      </w:r>
    </w:p>
    <w:p>
      <w:r>
        <w:t>🚨 Priority Principle: Treat the emergency patient as a full stomach.</w:t>
      </w:r>
    </w:p>
    <w:p>
      <w:r>
        <w:t>🔍 Key Clues: Rapid sequence, suction ready.</w:t>
      </w:r>
    </w:p>
    <w:p>
      <w:r>
        <w:t>❌ Why Not Others: (a) an unprotected airway risks aspiration; (b) a spinal is inadequate for abdominal surgery; (d) waiting is unsafe if the condition is life threatening.</w:t>
      </w:r>
    </w:p>
    <w:p>
      <w:r>
        <w:t>⚡ 5-Second Recall: Emergency plus a full stomach means rapid sequence 🎯</w:t>
      </w:r>
    </w:p>
    <w:p>
      <w:r>
        <w:t>📚 Ref: ASA aspiration guidance.</w:t>
      </w:r>
    </w:p>
    <w:p>
      <w:r>
        <w:t>Positive Marks: 1</w:t>
      </w:r>
    </w:p>
    <w:p>
      <w:r>
        <w:t>Negative Marks: 0.33</w:t>
      </w:r>
    </w:p>
    <w:p/>
    <w:p>
      <w:r>
        <w:t>Question: Operating theatre lights should provide</w:t>
      </w:r>
    </w:p>
    <w:p>
      <w:r>
        <w:t>(a) coloured light to reduce staff fatigue</w:t>
      </w:r>
    </w:p>
    <w:p>
      <w:r>
        <w:t>(b) fixed white light that cannot be adjusted</w:t>
      </w:r>
    </w:p>
    <w:p>
      <w:r>
        <w:t>(c) lighting only from wall-mounted units</w:t>
      </w:r>
    </w:p>
    <w:p>
      <w:r>
        <w:t>(d) shadowless adjustable illumination with colour temperature close to daylight and minimal heat</w:t>
      </w:r>
    </w:p>
    <w:p>
      <w:r>
        <w:t>Answer: d</w:t>
      </w:r>
    </w:p>
    <w:p>
      <w:r>
        <w:t>Solution: ✅ Correct Answer: d. Shadowless adjustable illumination with colour temperature close to daylight and minimal heat.</w:t>
      </w:r>
    </w:p>
    <w:p>
      <w:r>
        <w:t>🧠 Clinical Rationale: Multiple beam sources cancel shadows, daylight colour rendering shows tissue accurately, and low heat output protects the wound and staff 💡.</w:t>
      </w:r>
    </w:p>
    <w:p>
      <w:r>
        <w:t>🔍 Key Clues: Shadowless, true colour, cool light.</w:t>
      </w:r>
    </w:p>
    <w:p>
      <w:r>
        <w:t>❌ Why Not Others: (b) fixed lighting cannot follow the surgical field; (a) coloured light distorts tissue appearance; (c) ceiling-mounted multi-source lights are the standard design.</w:t>
      </w:r>
    </w:p>
    <w:p>
      <w:r>
        <w:t>⚡ 5-Second Recall: Shadowless daylight light 🎯</w:t>
      </w:r>
    </w:p>
    <w:p>
      <w:r>
        <w:t>📚 Ref: OT design standards; AORN lighting guidance.</w:t>
      </w:r>
    </w:p>
    <w:p>
      <w:r>
        <w:t>Positive Marks: 1</w:t>
      </w:r>
    </w:p>
    <w:p>
      <w:r>
        <w:t>Negative Marks: 0.33</w:t>
      </w:r>
    </w:p>
    <w:p/>
    <w:p>
      <w:r>
        <w:t>Question: Personal protective equipment for the circulating nurse during high-splash procedures includes</w:t>
      </w:r>
    </w:p>
    <w:p>
      <w:r>
        <w:t>(a) fluid-repelling gown or apron, eye protection and gloves as indicated</w:t>
      </w:r>
    </w:p>
    <w:p>
      <w:r>
        <w:t>(b) double sterile gowns for protection</w:t>
      </w:r>
    </w:p>
    <w:p>
      <w:r>
        <w:t>(c) a cloth mask worn loosely</w:t>
      </w:r>
    </w:p>
    <w:p>
      <w:r>
        <w:t>(d) ordinary scrubs with no additions</w:t>
      </w:r>
    </w:p>
    <w:p>
      <w:r>
        <w:t>Answer: a</w:t>
      </w:r>
    </w:p>
    <w:p>
      <w:r>
        <w:t>Solution: ✅ Correct Answer: a. Fluid-repelling gown or apron, eye protection and gloves as indicated.</w:t>
      </w:r>
    </w:p>
    <w:p>
      <w:r>
        <w:t>🧠 Clinical Rationale: Blood and irrigation splashes expose mucosa, so barrier PPE follows the anticipated exposure risk 🥽.</w:t>
      </w:r>
    </w:p>
    <w:p>
      <w:r>
        <w:t>🔍 Key Clues: Splash risk: eyes, body, hands.</w:t>
      </w:r>
    </w:p>
    <w:p>
      <w:r>
        <w:t>❌ Why Not Others: (c) loose cloth masks do not stop splashes; (d) bare scrubs soak up blood; (b) sterile gowns protect the patient, not the unscrubbed wearer.</w:t>
      </w:r>
    </w:p>
    <w:p>
      <w:r>
        <w:t>⚡ 5-Second Recall: Splash: shield your eyes 🎯</w:t>
      </w:r>
    </w:p>
    <w:p>
      <w:r>
        <w:t>📚 Ref: standard precautions; AORN PPE guidance.</w:t>
      </w:r>
    </w:p>
    <w:p>
      <w:r>
        <w:t>Positive Marks: 1</w:t>
      </w:r>
    </w:p>
    <w:p>
      <w:r>
        <w:t>Negative Marks: 0.33</w:t>
      </w:r>
    </w:p>
    <w:p/>
    <w:p>
      <w:r>
        <w:t>Question: An OT audit finds checklist compliance is 60 per cent. The best next step is</w:t>
      </w:r>
    </w:p>
    <w:p>
      <w:r>
        <w:t>(a) report only the good weeks</w:t>
      </w:r>
    </w:p>
    <w:p>
      <w:r>
        <w:t>(b) analyse barriers, retrain staff, simplify the checklist process and re-audit to confirm improvement</w:t>
      </w:r>
    </w:p>
    <w:p>
      <w:r>
        <w:t>(c) stop using the checklist since compliance is low</w:t>
      </w:r>
    </w:p>
    <w:p>
      <w:r>
        <w:t>(d) punish all staff equally</w:t>
      </w:r>
    </w:p>
    <w:p>
      <w:r>
        <w:t>Answer: b</w:t>
      </w:r>
    </w:p>
    <w:p>
      <w:r>
        <w:t>Solution: ✅ Correct Answer: b. Analyse barriers, retrain staff, simplify the checklist process and re-audit to confirm improvement.</w:t>
      </w:r>
    </w:p>
    <w:p>
      <w:r>
        <w:t>🧠 Clinical Rationale: Low compliance signals implementation problems, and the improvement cycle is measure, fix, re-measure 📊.</w:t>
      </w:r>
    </w:p>
    <w:p>
      <w:r>
        <w:t>🔍 Key Clues: Find why, fix, re-audit.</w:t>
      </w:r>
    </w:p>
    <w:p>
      <w:r>
        <w:t>❌ Why Not Others: (d) blame reduces honest reporting; (c) abandoning the checklist raises mortality risk; (a) selective reporting falsifies quality data.</w:t>
      </w:r>
    </w:p>
    <w:p>
      <w:r>
        <w:t>⚡ 5-Second Recall: Compliance low: fix the system 🎯</w:t>
      </w:r>
    </w:p>
    <w:p>
      <w:r>
        <w:t>📚 Ref: WHO implementation manual; audit guidance.</w:t>
      </w:r>
    </w:p>
    <w:p>
      <w:r>
        <w:t>Positive Marks: 1</w:t>
      </w:r>
    </w:p>
    <w:p>
      <w:r>
        <w:t>Negative Marks: 0.33</w:t>
      </w:r>
    </w:p>
    <w:p/>
    <w:p>
      <w:r>
        <w:t>Question: When changing gloves during surgery, the contaminated glove is</w:t>
      </w:r>
    </w:p>
    <w:p>
      <w:r>
        <w:t>(a) removed by an assisted technique where the wrist is turned outward and the glove peeled off without touching the skin</w:t>
      </w:r>
    </w:p>
    <w:p>
      <w:r>
        <w:t>(b) cut off with a scalpel</w:t>
      </w:r>
    </w:p>
    <w:p>
      <w:r>
        <w:t>(c) pulled off by the teeth</w:t>
      </w:r>
    </w:p>
    <w:p>
      <w:r>
        <w:t>(d) left dangling for the anaesthetist</w:t>
      </w:r>
    </w:p>
    <w:p>
      <w:r>
        <w:t>Answer: a</w:t>
      </w:r>
    </w:p>
    <w:p>
      <w:r>
        <w:t>Solution: ✅ Correct Answer: a. Removed by an assisted technique where the wrist is turned outward and the glove peeled off without touching the skin.</w:t>
      </w:r>
    </w:p>
    <w:p>
      <w:r>
        <w:t>🧠 Clinical Rationale: Glove removal uses the glove-inside-glove method or assisted removal to avoid contaminating hands and the field 🧤.</w:t>
      </w:r>
    </w:p>
    <w:p>
      <w:r>
        <w:t>🔍 Key Clues: Glove on glove, never on skin.</w:t>
      </w:r>
    </w:p>
    <w:p>
      <w:r>
        <w:t>❌ Why Not Others: (c) mouth contact is unhygienic and risky; (d) another person touching contaminated gloves spreads contamination; (b) scalpel removal endangers hands.</w:t>
      </w:r>
    </w:p>
    <w:p>
      <w:r>
        <w:t>⚡ 5-Second Recall: Glove to glove removal 🎯</w:t>
      </w:r>
    </w:p>
    <w:p>
      <w:r>
        <w:t>📚 Ref: WHO glove use guidance.</w:t>
      </w:r>
    </w:p>
    <w:p>
      <w:r>
        <w:t>Positive Marks: 1</w:t>
      </w:r>
    </w:p>
    <w:p>
      <w:r>
        <w:t>Negative Marks: 0.33</w:t>
      </w:r>
    </w:p>
    <w:p/>
    <w:p>
      <w:r>
        <w:t>Question: Hydrogen peroxide gas plasma sterilisation is valued because it</w:t>
      </w:r>
    </w:p>
    <w:p>
      <w:r>
        <w:t>(a) requires no monitoring</w:t>
      </w:r>
    </w:p>
    <w:p>
      <w:r>
        <w:t>(b) can sterilise liquids and long narrow lumens of all sizes</w:t>
      </w:r>
    </w:p>
    <w:p>
      <w:r>
        <w:t>(c) relies on steam under pressure</w:t>
      </w:r>
    </w:p>
    <w:p>
      <w:r>
        <w:t>(d) sterilises heat-sensitive items at low temperature and leaves no toxic residue</w:t>
      </w:r>
    </w:p>
    <w:p>
      <w:r>
        <w:t>Answer: d</w:t>
      </w:r>
    </w:p>
    <w:p>
      <w:r>
        <w:t>Solution: ✅ Correct Answer: d. Sterilises heat-sensitive items at low temperature and leaves no toxic residue.</w:t>
      </w:r>
    </w:p>
    <w:p>
      <w:r>
        <w:t>🧠 Clinical Rationale: Plasma cycles are dry, low-temperature and residue-free, suiting delicate instruments within their lumen and length limits ✨.</w:t>
      </w:r>
    </w:p>
    <w:p>
      <w:r>
        <w:t>🔍 Key Clues: Plasma: cold, clean, dry.</w:t>
      </w:r>
    </w:p>
    <w:p>
      <w:r>
        <w:t>❌ Why Not Others: (c) it uses hydrogen peroxide vapour, not steam; (b) liquids cannot be processed and long narrow lumens may be excluded; (a) monitoring is still required.</w:t>
      </w:r>
    </w:p>
    <w:p>
      <w:r>
        <w:t>⚡ 5-Second Recall: Plasma for delicate, dry items 🎯</w:t>
      </w:r>
    </w:p>
    <w:p>
      <w:r>
        <w:t>📚 Ref: CDC; plasma sterilisation guidance.</w:t>
      </w:r>
    </w:p>
    <w:p>
      <w:r>
        <w:t>Positive Marks: 1</w:t>
      </w:r>
    </w:p>
    <w:p>
      <w:r>
        <w:t>Negative Marks: 0.33</w:t>
      </w:r>
    </w:p>
    <w:p/>
    <w:p>
      <w:r>
        <w:t>Question: Thermal disinfection in a washer-disinfector typically uses</w:t>
      </w:r>
    </w:p>
    <w:p>
      <w:r>
        <w:t>(a) cold water with detergent only</w:t>
      </w:r>
    </w:p>
    <w:p>
      <w:r>
        <w:t>(b) hot air at 200 degrees for one minute</w:t>
      </w:r>
    </w:p>
    <w:p>
      <w:r>
        <w:t>(c) steam at 134 degrees</w:t>
      </w:r>
    </w:p>
    <w:p>
      <w:r>
        <w:t>(d) a high-temperature rinse stage validated to a defined temperature and time for the required disinfection level</w:t>
      </w:r>
    </w:p>
    <w:p>
      <w:r>
        <w:t>Answer: d</w:t>
      </w:r>
    </w:p>
    <w:p>
      <w:r>
        <w:t>Solution: ✅ Correct Answer: d. A high-temperature rinse stage validated to a defined temperature and time for the required disinfection level.</w:t>
      </w:r>
    </w:p>
    <w:p>
      <w:r>
        <w:t>🧠 Clinical Rationale: Machines document a validated temperature-time disinfection stage, reducing organisms before packing 🌡️.</w:t>
      </w:r>
    </w:p>
    <w:p>
      <w:r>
        <w:t>🔍 Key Clues: Validated hot rinse stage.</w:t>
      </w:r>
    </w:p>
    <w:p>
      <w:r>
        <w:t>❌ Why Not Others: (b) dry heat is a separate method; (a) cold water only cleans; (c) steam sterilisation is a separate process.</w:t>
      </w:r>
    </w:p>
    <w:p>
      <w:r>
        <w:t>⚡ 5-Second Recall: Hot rinse disinfects the load 🎯</w:t>
      </w:r>
    </w:p>
    <w:p>
      <w:r>
        <w:t>📚 Ref: washer-disinfector standards; CDC.</w:t>
      </w:r>
    </w:p>
    <w:p>
      <w:r>
        <w:t>Positive Marks: 1</w:t>
      </w:r>
    </w:p>
    <w:p>
      <w:r>
        <w:t>Negative Marks: 0.33</w:t>
      </w:r>
    </w:p>
    <w:p/>
    <w:p>
      <w:r>
        <w:t>Question: Common bio-medical waste treatment facilities exist mainly to</w:t>
      </w:r>
    </w:p>
    <w:p>
      <w:r>
        <w:t>(a) store waste permanently without treatment</w:t>
      </w:r>
    </w:p>
    <w:p>
      <w:r>
        <w:t>(b) accept municipal waste</w:t>
      </w:r>
    </w:p>
    <w:p>
      <w:r>
        <w:t>(c) provide centralised treatment and disposal for hospitals that lack adequate on-site capacity, under regulatory authorisation</w:t>
      </w:r>
    </w:p>
    <w:p>
      <w:r>
        <w:t>(d) replace hospital segregation duties</w:t>
      </w:r>
    </w:p>
    <w:p>
      <w:r>
        <w:t>Answer: c</w:t>
      </w:r>
    </w:p>
    <w:p>
      <w:r>
        <w:t>Solution: ✅ Correct Answer: c. Provide centralised treatment and disposal for hospitals that lack adequate on-site capacity, under regulatory authorisation.</w:t>
      </w:r>
    </w:p>
    <w:p>
      <w:r>
        <w:t>🧠 Clinical Rationale: Central facilities bring economies of scale and validated technologies, but segregation remains the generator's duty 🏭.</w:t>
      </w:r>
    </w:p>
    <w:p>
      <w:r>
        <w:t>🔍 Key Clues: Central facility treats, hospital segregates.</w:t>
      </w:r>
    </w:p>
    <w:p>
      <w:r>
        <w:t>❌ Why Not Others: (a) permanent storage is not disposal; (b) municipal waste is outside its purpose; (d) segregation stays with the waste generator.</w:t>
      </w:r>
    </w:p>
    <w:p>
      <w:r>
        <w:t>⚡ 5-Second Recall: CBWTF treats; we segregate 🎯</w:t>
      </w:r>
    </w:p>
    <w:p>
      <w:r>
        <w:t>📚 Ref: BMW Rules 2016.</w:t>
      </w:r>
    </w:p>
    <w:p>
      <w:r>
        <w:t>Positive Marks: 1</w:t>
      </w:r>
    </w:p>
    <w:p>
      <w:r>
        <w:t>Negative Marks: 0.33</w:t>
      </w:r>
    </w:p>
    <w:p/>
    <w:p>
      <w:r>
        <w:t>Question: A sponge-holding forceps is used to</w:t>
      </w:r>
    </w:p>
    <w:p>
      <w:r>
        <w:t>(a) grasp the skin edge for suturing</w:t>
      </w:r>
    </w:p>
    <w:p>
      <w:r>
        <w:t>(b) retract the wound edges</w:t>
      </w:r>
    </w:p>
    <w:p>
      <w:r>
        <w:t>(c) hold swabs or packs so the surgeon can wipe and pack without touching the swab directly</w:t>
      </w:r>
    </w:p>
    <w:p>
      <w:r>
        <w:t>(d) hold the endotracheal tube</w:t>
      </w:r>
    </w:p>
    <w:p>
      <w:r>
        <w:t>Answer: c</w:t>
      </w:r>
    </w:p>
    <w:p>
      <w:r>
        <w:t>Solution: ✅ Correct Answer: c. Hold swabs or packs so the surgeon can wipe and pack without touching the swab directly.</w:t>
      </w:r>
    </w:p>
    <w:p>
      <w:r>
        <w:t>🧠 Clinical Rationale: Sponge holders keep swab handling safe and countable, with Rampley's the classic type 🧽.</w:t>
      </w:r>
    </w:p>
    <w:p>
      <w:r>
        <w:t>🔍 Key Clues: Sponge holder holds swabs.</w:t>
      </w:r>
    </w:p>
    <w:p>
      <w:r>
        <w:t>❌ Why Not Others: (a) skin is grasped with Allis or tissue forceps; (b) retractors retract; (d) airway devices are handled by anaesthesia.</w:t>
      </w:r>
    </w:p>
    <w:p>
      <w:r>
        <w:t>⚡ 5-Second Recall: Sponge forceps for packs 🎯</w:t>
      </w:r>
    </w:p>
    <w:p>
      <w:r>
        <w:t>📚 Ref: instrument atlases.</w:t>
      </w:r>
    </w:p>
    <w:p>
      <w:r>
        <w:t>Positive Marks: 1</w:t>
      </w:r>
    </w:p>
    <w:p>
      <w:r>
        <w:t>Negative Marks: 0.33</w:t>
      </w:r>
    </w:p>
    <w:p/>
    <w:p>
      <w:r>
        <w:t>Question: A suture needle found on the floor after the case should be</w:t>
      </w:r>
    </w:p>
    <w:p>
      <w:r>
        <w:t>(a) retrieved with an instrument, placed in the sharps container and the incident recorded, since floor finds signal a count or handling problem</w:t>
      </w:r>
    </w:p>
    <w:p>
      <w:r>
        <w:t>(b) picked up bare-handed and put in a bin</w:t>
      </w:r>
    </w:p>
    <w:p>
      <w:r>
        <w:t>(c) returned to the tray for reprocessing</w:t>
      </w:r>
    </w:p>
    <w:p>
      <w:r>
        <w:t>(d) left for housekeeping</w:t>
      </w:r>
    </w:p>
    <w:p>
      <w:r>
        <w:t>Answer: a</w:t>
      </w:r>
    </w:p>
    <w:p>
      <w:r>
        <w:t>Solution: ✅ Correct Answer: a. Retrieved with an instrument, placed in the sharps container and the incident recorded, since floor finds signal a count or handling problem.</w:t>
      </w:r>
    </w:p>
    <w:p>
      <w:r>
        <w:t>🧠 Clinical Rationale: Needles on the floor injure cleaners and indicate a lapse, so safe retrieval plus documentation follow 🔍.</w:t>
      </w:r>
    </w:p>
    <w:p>
      <w:r>
        <w:t>🔍 Key Clues: Instrument retrieval, container, report.</w:t>
      </w:r>
    </w:p>
    <w:p>
      <w:r>
        <w:t>❌ Why Not Others: (d) leaving needles for cleaners causes injuries; (b) bare-hand retrieval risks needlestick; (c) used sharps never return to trays.</w:t>
      </w:r>
    </w:p>
    <w:p>
      <w:r>
        <w:t>⚡ 5-Second Recall: Needle on the floor: instrument pick-up 🎯</w:t>
      </w:r>
    </w:p>
    <w:p>
      <w:r>
        <w:t>📚 Ref: sharps safety guidance.</w:t>
      </w:r>
    </w:p>
    <w:p>
      <w:r>
        <w:t>Positive Marks: 1</w:t>
      </w:r>
    </w:p>
    <w:p>
      <w:r>
        <w:t>Negative Marks: 0.33</w:t>
      </w:r>
    </w:p>
    <w:p/>
    <w:p>
      <w:r>
        <w:t>Question: To prevent an accidental diathermy burn, the anaesthetised patient must not</w:t>
      </w:r>
    </w:p>
    <w:p>
      <w:r>
        <w:t>(a) receive a warmed intravenous infusion</w:t>
      </w:r>
    </w:p>
    <w:p>
      <w:r>
        <w:t>(b) have both arms tucked at the sides</w:t>
      </w:r>
    </w:p>
    <w:p>
      <w:r>
        <w:t>(c) be in direct contact with any bare metal part of the operating table or its accessories</w:t>
      </w:r>
    </w:p>
    <w:p>
      <w:r>
        <w:t>(d) wear cotton gowns</w:t>
      </w:r>
    </w:p>
    <w:p>
      <w:r>
        <w:t>Answer: c</w:t>
      </w:r>
    </w:p>
    <w:p>
      <w:r>
        <w:t>Solution: ✅ Correct Answer: c. Be in direct contact with any bare metal part of the operating table or its accessories.</w:t>
      </w:r>
    </w:p>
    <w:p>
      <w:r>
        <w:t>🧠 Clinical Rationale: Bare metal touching damp skin creates an alternative path for current, so pressure and current concentrate at that point and produce a burn 🛏.</w:t>
      </w:r>
    </w:p>
    <w:p>
      <w:r>
        <w:t>🔍 Key Clues: No bare skin on bare metal.</w:t>
      </w:r>
    </w:p>
    <w:p>
      <w:r>
        <w:t>❌ Why Not Others: (a) warmed fluids are safe and desirable; (b) tucking the arms is a standard safe position when properly padded; (d) cotton is non-conductive and therefore safe.</w:t>
      </w:r>
    </w:p>
    <w:p>
      <w:r>
        <w:t>⚡ 5-Second Recall: Insulate skin from all bare metal 🎯</w:t>
      </w:r>
    </w:p>
    <w:p>
      <w:r>
        <w:t>📚 Ref: AORN electrosurgery and positioning safety.</w:t>
      </w:r>
    </w:p>
    <w:p>
      <w:r>
        <w:t>Positive Marks: 1</w:t>
      </w:r>
    </w:p>
    <w:p>
      <w:r>
        <w:t>Negative Marks: 0.33</w:t>
      </w:r>
    </w:p>
    <w:p/>
    <w:p>
      <w:r>
        <w:t>Question: A patient with insulin-treated diabetes is usually placed first on the operating list mainly to</w:t>
      </w:r>
    </w:p>
    <w:p>
      <w:r>
        <w:t>(a) allow the surgeon to go home early</w:t>
      </w:r>
    </w:p>
    <w:p>
      <w:r>
        <w:t>(b) shorten the period of starvation and reduce the risk of hypo- or hyperglycaemia</w:t>
      </w:r>
    </w:p>
    <w:p>
      <w:r>
        <w:t>(c) reduce the theatre cleaning time</w:t>
      </w:r>
    </w:p>
    <w:p>
      <w:r>
        <w:t>(d) avoid the need for glucose monitoring</w:t>
      </w:r>
    </w:p>
    <w:p>
      <w:r>
        <w:t>Answer: b</w:t>
      </w:r>
    </w:p>
    <w:p>
      <w:r>
        <w:t>Solution: ✅ Correct Answer: b. Shorten the period of starvation and reduce the risk of hypo- or hyperglycaemia.</w:t>
      </w:r>
    </w:p>
    <w:p>
      <w:r>
        <w:t>🧠 Clinical Rationale: An early slot keeps fasting short and predictable, so the altered insulin and food pattern of the day is easier to manage and glucose swings are smaller ⏰.</w:t>
      </w:r>
    </w:p>
    <w:p>
      <w:r>
        <w:t>🔍 Key Clues: Diabetic first on the list.</w:t>
      </w:r>
    </w:p>
    <w:p>
      <w:r>
        <w:t>❌ Why Not Others: (c) cleaning time is unaffected; (a) staff scheduling is not a clinical reason; (d) glucose monitoring is still required.</w:t>
      </w:r>
    </w:p>
    <w:p>
      <w:r>
        <w:t>⚡ 5-Second Recall: Put the diabetic patient first 🎯</w:t>
      </w:r>
    </w:p>
    <w:p>
      <w:r>
        <w:t>📚 Ref: peri-operative diabetes guidance.</w:t>
      </w:r>
    </w:p>
    <w:p>
      <w:r>
        <w:t>Positive Marks: 1</w:t>
      </w:r>
    </w:p>
    <w:p>
      <w:r>
        <w:t>Negative Marks: 0.33</w:t>
      </w:r>
    </w:p>
    <w:p/>
    <w:p>
      <w:r>
        <w:t>Question: Before the patient leaves the ward, the nurse should remove and document</w:t>
      </w:r>
    </w:p>
    <w:p>
      <w:r>
        <w:t>(a) only the patient's spectacles</w:t>
      </w:r>
    </w:p>
    <w:p>
      <w:r>
        <w:t>(b) the patient's medical records</w:t>
      </w:r>
    </w:p>
    <w:p>
      <w:r>
        <w:t>(c) prostheses such as hearing aids, contact lenses and limb prostheses, along with jewellery and valuables</w:t>
      </w:r>
    </w:p>
    <w:p>
      <w:r>
        <w:t>(d) the patient's identity wristband</w:t>
      </w:r>
    </w:p>
    <w:p>
      <w:r>
        <w:t>Answer: c</w:t>
      </w:r>
    </w:p>
    <w:p>
      <w:r>
        <w:t>Solution: ✅ Correct Answer: c. Prostheses such as hearing aids, contact lenses and limb prostheses, along with jewellery and valuables.</w:t>
      </w:r>
    </w:p>
    <w:p>
      <w:r>
        <w:t>🧠 Clinical Rationale: Removable devices can be damaged, displaced or cause pressure injury during anaesthesia and positioning, and valuables are removed for safety and accountability 🦻.</w:t>
      </w:r>
    </w:p>
    <w:p>
      <w:r>
        <w:t>🔍 Key Clues: Prostheses, jewellery and valuables off and listed.</w:t>
      </w:r>
    </w:p>
    <w:p>
      <w:r>
        <w:t>❌ Why Not Others: (a) spectacles alone are not the complete list; (d) the wristband must stay on for identification; (b) the records must travel with the patient.</w:t>
      </w:r>
    </w:p>
    <w:p>
      <w:r>
        <w:t>⚡ 5-Second Recall: Remove and list every removable item 🎯</w:t>
      </w:r>
    </w:p>
    <w:p>
      <w:r>
        <w:t>📚 Ref: AORN peri-operative standards; NABH.</w:t>
      </w:r>
    </w:p>
    <w:p>
      <w:r>
        <w:t>Positive Marks: 1</w:t>
      </w:r>
    </w:p>
    <w:p>
      <w:r>
        <w:t>Negative Marks: 0.33</w:t>
      </w:r>
    </w:p>
    <w:p/>
    <w:p>
      <w:r>
        <w:t>Question: When a patient does not speak the language of the theatre team, the checklist and consent discussion should be conducted</w:t>
      </w:r>
    </w:p>
    <w:p>
      <w:r>
        <w:t>(a) without explanation, since consent has already been signed</w:t>
      </w:r>
    </w:p>
    <w:p>
      <w:r>
        <w:t>(b) with a relative acting as the sole interpreter for complex risks</w:t>
      </w:r>
    </w:p>
    <w:p>
      <w:r>
        <w:t>(c) in the local language regardless of the patient's understanding</w:t>
      </w:r>
    </w:p>
    <w:p>
      <w:r>
        <w:t>(d) in a language the patient understands, using a trained interpreter where available</w:t>
      </w:r>
    </w:p>
    <w:p>
      <w:r>
        <w:t>Answer: d</w:t>
      </w:r>
    </w:p>
    <w:p>
      <w:r>
        <w:t>Solution: ✅ Correct Answer: d. In a language the patient understands, using a trained interpreter where available.</w:t>
      </w:r>
    </w:p>
    <w:p>
      <w:r>
        <w:t>🧠 Clinical Rationale: Consent is only informed if the patient truly understood it, so translation by a trained interpreter is used for discussions of risk and for confirming the site 🗣.</w:t>
      </w:r>
    </w:p>
    <w:p>
      <w:r>
        <w:t>🚨 Priority Principle: Comprehension, not signature, makes consent valid.</w:t>
      </w:r>
    </w:p>
    <w:p>
      <w:r>
        <w:t>🔍 Key Clues: Interpret, then confirm understanding.</w:t>
      </w:r>
    </w:p>
    <w:p>
      <w:r>
        <w:t>❌ Why Not Others: (c) using a language the patient does not understand nullifies consent; (b) a relative may mistranslate, filter or lack the vocabulary for complex risks; (a) a signed form does not repair a failure of understanding.</w:t>
      </w:r>
    </w:p>
    <w:p>
      <w:r>
        <w:t>⚡ 5-Second Recall: Explain in the patient's own language 🎯</w:t>
      </w:r>
    </w:p>
    <w:p>
      <w:r>
        <w:t>📚 Ref: NABH consent standards; ethics texts.</w:t>
      </w:r>
    </w:p>
    <w:p>
      <w:r>
        <w:t>Positive Marks: 1</w:t>
      </w:r>
    </w:p>
    <w:p>
      <w:r>
        <w:t>Negative Marks: 0.33</w:t>
      </w:r>
    </w:p>
    <w:p/>
    <w:p>
      <w:r>
        <w:t>Question: A woman with a spinal block for caesarean section becomes hypotensive. The nurse should</w:t>
      </w:r>
    </w:p>
    <w:p>
      <w:r>
        <w:t>(a) give a further bolus of the spinal anaesthetic</w:t>
      </w:r>
    </w:p>
    <w:p>
      <w:r>
        <w:t>(b) raise the head of the table and reduce the oxygen</w:t>
      </w:r>
    </w:p>
    <w:p>
      <w:r>
        <w:t>(c) call for help, give oxygen, increase intravenous fluids, apply left lateral tilt and be ready to give a vasopressor</w:t>
      </w:r>
    </w:p>
    <w:p>
      <w:r>
        <w:t>(d) sit the patient upright and wait</w:t>
      </w:r>
    </w:p>
    <w:p>
      <w:r>
        <w:t>Answer: c</w:t>
      </w:r>
    </w:p>
    <w:p>
      <w:r>
        <w:t>Solution: ✅ Correct Answer: c. Call for help, give oxygen, increase intravenous fluids, apply left lateral tilt and be ready to give a vasopressor.</w:t>
      </w:r>
    </w:p>
    <w:p>
      <w:r>
        <w:t>🧠 Clinical Rationale: Sympathetic blockade and aortocaval compression together reduce venous return, and correcting them restores maternal blood pressure and placental perfusion 🚨.</w:t>
      </w:r>
    </w:p>
    <w:p>
      <w:r>
        <w:t>🚨 Priority Principle: Hypotension after spinal anaesthesia is treated immediately, never observed.</w:t>
      </w:r>
    </w:p>
    <w:p>
      <w:r>
        <w:t>🔍 Key Clues: Oxygen, fluids, tilt, vasopressor.</w:t>
      </w:r>
    </w:p>
    <w:p>
      <w:r>
        <w:t>❌ Why Not Others: (b) head-up worsens venous pooling and reducing oxygen worsens fetal hypoxia; (d) sitting upright worsens hypotension; (a) more anaesthetic would extend the block and deepen the hypotension.</w:t>
      </w:r>
    </w:p>
    <w:p>
      <w:r>
        <w:t>⚡ 5-Second Recall: Spinal hypotension means fluids, tilt and a pressor 🎯</w:t>
      </w:r>
    </w:p>
    <w:p>
      <w:r>
        <w:t>📚 Ref: obstetric anaesthesia guidance.</w:t>
      </w:r>
    </w:p>
    <w:p>
      <w:r>
        <w:t>Positive Marks: 1</w:t>
      </w:r>
    </w:p>
    <w:p>
      <w:r>
        <w:t>Negative Marks: 0.33</w:t>
      </w:r>
    </w:p>
    <w:p/>
    <w:p>
      <w:r>
        <w:t>Question: A video laryngoscope offers an advantage in a difficult airway because it</w:t>
      </w:r>
    </w:p>
    <w:p>
      <w:r>
        <w:t>(a) can be used without any training</w:t>
      </w:r>
    </w:p>
    <w:p>
      <w:r>
        <w:t>(b) improves the glottic view on a screen while requiring less force and less neck movement</w:t>
      </w:r>
    </w:p>
    <w:p>
      <w:r>
        <w:t>(c) guarantees intubation on the first attempt in every patient</w:t>
      </w:r>
    </w:p>
    <w:p>
      <w:r>
        <w:t>(d) removes the need for any sedation or anaesthesia</w:t>
      </w:r>
    </w:p>
    <w:p>
      <w:r>
        <w:t>Answer: b</w:t>
      </w:r>
    </w:p>
    <w:p>
      <w:r>
        <w:t>Solution: ✅ Correct Answer: b. Improves the glottic view on a screen while requiring less force and less neck movement.</w:t>
      </w:r>
    </w:p>
    <w:p>
      <w:r>
        <w:t>🧠 Clinical Rationale: Indirect visualisation allows the operator to see around the tongue and requires less cervical extension, which is valuable in trauma and difficult anatomy 📺.</w:t>
      </w:r>
    </w:p>
    <w:p>
      <w:r>
        <w:t>🔍 Key Clues: Screen view, less force, less neck movement.</w:t>
      </w:r>
    </w:p>
    <w:p>
      <w:r>
        <w:t>❌ Why Not Others: (d) anaesthesia or sedation is still needed; (c) difficulty can persist despite a good view; (a) training in the device is essential for success.</w:t>
      </w:r>
    </w:p>
    <w:p>
      <w:r>
        <w:t>⚡ 5-Second Recall: Video laryngoscope sees around the corner 🎯</w:t>
      </w:r>
    </w:p>
    <w:p>
      <w:r>
        <w:t>📚 Ref: DAS difficult airway guidance.</w:t>
      </w:r>
    </w:p>
    <w:p>
      <w:r>
        <w:t>Positive Marks: 1</w:t>
      </w:r>
    </w:p>
    <w:p>
      <w:r>
        <w:t>Negative Marks: 0.33</w:t>
      </w:r>
    </w:p>
    <w:p/>
    <w:p>
      <w:r>
        <w:t>Question: Which patient is most likely to aspirate during induction of anaesthesia?</w:t>
      </w:r>
    </w:p>
    <w:p>
      <w:r>
        <w:t>(a) a pregnant woman in the third trimester who has eaten a full meal</w:t>
      </w:r>
    </w:p>
    <w:p>
      <w:r>
        <w:t>(b) a patient having a local anaesthetic block</w:t>
      </w:r>
    </w:p>
    <w:p>
      <w:r>
        <w:t>(c) a fasting patient having a knee arthroscopy</w:t>
      </w:r>
    </w:p>
    <w:p>
      <w:r>
        <w:t>(d) a patient having a peripheral nerve block awake</w:t>
      </w:r>
    </w:p>
    <w:p>
      <w:r>
        <w:t>Answer: a</w:t>
      </w:r>
    </w:p>
    <w:p>
      <w:r>
        <w:t>Solution: ✅ Correct Answer: a. A pregnant woman in the third trimester who has eaten a full meal.</w:t>
      </w:r>
    </w:p>
    <w:p>
      <w:r>
        <w:t>🧠 Clinical Rationale: Pregnancy delays gastric emptying and raises intra-abdominal pressure, so a full stomach combined with the supine position produces a high aspiration risk 🚨.</w:t>
      </w:r>
    </w:p>
    <w:p>
      <w:r>
        <w:t>🚨 Priority Principle: Treat as a full stomach: rapid sequence induction with antacid premedication.</w:t>
      </w:r>
    </w:p>
    <w:p>
      <w:r>
        <w:t>🔍 Key Clues: Pregnancy plus a full meal equals aspiration risk.</w:t>
      </w:r>
    </w:p>
    <w:p>
      <w:r>
        <w:t>❌ Why Not Others: (c) a fasting patient is at low risk; (b) a local block does not affect protective reflexes; (d) an awake patient with a working block retains airway reflexes.</w:t>
      </w:r>
    </w:p>
    <w:p>
      <w:r>
        <w:t>⚡ 5-Second Recall: Full stomach plus pregnancy equals high aspiration risk 🎯</w:t>
      </w:r>
    </w:p>
    <w:p>
      <w:r>
        <w:t>📚 Ref: ASA aspiration guidance; obstetric anaesthesia texts.</w:t>
      </w:r>
    </w:p>
    <w:p>
      <w:r>
        <w:t>Positive Marks: 1</w:t>
      </w:r>
    </w:p>
    <w:p>
      <w:r>
        <w:t>Negative Marks: 0.33</w:t>
      </w:r>
    </w:p>
    <w:p/>
    <w:p>
      <w:r>
        <w:t>Question: Which position is typical for a patient having thyroid surgery?</w:t>
      </w:r>
    </w:p>
    <w:p>
      <w:r>
        <w:t>(a) lateral with the kidney rest raised</w:t>
      </w:r>
    </w:p>
    <w:p>
      <w:r>
        <w:t>(b) prone with the head turned to one side</w:t>
      </w:r>
    </w:p>
    <w:p>
      <w:r>
        <w:t>(c) full lithotomy</w:t>
      </w:r>
    </w:p>
    <w:p>
      <w:r>
        <w:t>(d) supine with a head ring, the neck slightly extended and a modest head-up tilt</w:t>
      </w:r>
    </w:p>
    <w:p>
      <w:r>
        <w:t>Answer: d</w:t>
      </w:r>
    </w:p>
    <w:p>
      <w:r>
        <w:t>Solution: ✅ Correct Answer: d. Supine with a head ring, the neck slightly extended and a modest head-up tilt.</w:t>
      </w:r>
    </w:p>
    <w:p>
      <w:r>
        <w:t>🧠 Clinical Rationale: Extension brings the thyroid gland into the operative field while the head-up tilt reduces venous congestion and bleeding, and the eyes remain protected throughout 🩺.</w:t>
      </w:r>
    </w:p>
    <w:p>
      <w:r>
        <w:t>🔍 Key Clues: Neck extended, head supported, slight head-up.</w:t>
      </w:r>
    </w:p>
    <w:p>
      <w:r>
        <w:t>❌ Why Not Others: (c) lithotomy is used for pelvic and perineal access; (b) prone is used for posterior approaches; (a) the lateral position is used for renal surgery.</w:t>
      </w:r>
    </w:p>
    <w:p>
      <w:r>
        <w:t>⚡ 5-Second Recall: Thyroid surgery means head ring and neck extension 🎯</w:t>
      </w:r>
    </w:p>
    <w:p>
      <w:r>
        <w:t>📚 Ref: AORN positioning standards.</w:t>
      </w:r>
    </w:p>
    <w:p>
      <w:r>
        <w:t>Positive Marks: 1</w:t>
      </w:r>
    </w:p>
    <w:p>
      <w:r>
        <w:t>Negative Marks: 0.33</w:t>
      </w:r>
    </w:p>
    <w:p/>
    <w:p>
      <w:r>
        <w:t>Question: A needle snaps while the surgeon is suturing. The nurse should</w:t>
      </w:r>
    </w:p>
    <w:p>
      <w:r>
        <w:t>(a) place the broken needle in the general waste bin</w:t>
      </w:r>
    </w:p>
    <w:p>
      <w:r>
        <w:t>(b) count the remaining part only</w:t>
      </w:r>
    </w:p>
    <w:p>
      <w:r>
        <w:t>(c) stop, account for both parts of the needle and inform the surgeon if a fragment cannot be found, so that a search can be made</w:t>
      </w:r>
    </w:p>
    <w:p>
      <w:r>
        <w:t>(d) replace the needle and carry on without counting the broken one</w:t>
      </w:r>
    </w:p>
    <w:p>
      <w:r>
        <w:t>Answer: c</w:t>
      </w:r>
    </w:p>
    <w:p>
      <w:r>
        <w:t>Solution: ✅ Correct Answer: c. Stop, account for both parts of the needle and inform the surgeon if a fragment cannot be found, so that a search can be made.</w:t>
      </w:r>
    </w:p>
    <w:p>
      <w:r>
        <w:t>🧠 Clinical Rationale: A needle fragment is a sharp retained item that can migrate and cause injury, so both pieces must be recovered and the surgeon informed if one is missing 🪡.</w:t>
      </w:r>
    </w:p>
    <w:p>
      <w:r>
        <w:t>🔍 Key Clues: Broken needle means both parts accounted for.</w:t>
      </w:r>
    </w:p>
    <w:p>
      <w:r>
        <w:t>❌ Why Not Others: (d) continuing without accounting for the fragment risks leaving it in the patient; (a) a sharp must go into a sharps container and be counted; (b) counting one piece does not account for the other.</w:t>
      </w:r>
    </w:p>
    <w:p>
      <w:r>
        <w:t>⚡ 5-Second Recall: Both halves of a broken needle or none 🎯</w:t>
      </w:r>
    </w:p>
    <w:p>
      <w:r>
        <w:t>📚 Ref: AORN counts guidance.</w:t>
      </w:r>
    </w:p>
    <w:p>
      <w:r>
        <w:t>Positive Marks: 1</w:t>
      </w:r>
    </w:p>
    <w:p>
      <w:r>
        <w:t>Negative Marks: 0.33</w:t>
      </w:r>
    </w:p>
    <w:p/>
    <w:p>
      <w:r>
        <w:t>Question: Tranexamic acid is used in bleeding patients because it</w:t>
      </w:r>
    </w:p>
    <w:p>
      <w:r>
        <w:t>(a) replaces clotting factors directly</w:t>
      </w:r>
    </w:p>
    <w:p>
      <w:r>
        <w:t>(b) inhibits fibrinolysis and reduces bleeding and transfusion requirements in trauma and major surgery</w:t>
      </w:r>
    </w:p>
    <w:p>
      <w:r>
        <w:t>(c) increases the heart rate to maintain perfusion</w:t>
      </w:r>
    </w:p>
    <w:p>
      <w:r>
        <w:t>(d) raises the platelet count</w:t>
      </w:r>
    </w:p>
    <w:p>
      <w:r>
        <w:t>Answer: b</w:t>
      </w:r>
    </w:p>
    <w:p>
      <w:r>
        <w:t>Solution: ✅ Correct Answer: b. Inhibits fibrinolysis and reduces bleeding and transfusion requirements in trauma and major surgery.</w:t>
      </w:r>
    </w:p>
    <w:p>
      <w:r>
        <w:t>🧠 Clinical Rationale: Antifibrinolytics preserve the clot that has already formed, and they are most effective when given early in significant bleeding 🩸.</w:t>
      </w:r>
    </w:p>
    <w:p>
      <w:r>
        <w:t>🔍 Key Clues: Tranexamic acid stops clot breakdown.</w:t>
      </w:r>
    </w:p>
    <w:p>
      <w:r>
        <w:t>❌ Why Not Others: (a) it does not supply clotting factors; (d) it does not increase platelet numbers; (c) it has no chronotropic effect.</w:t>
      </w:r>
    </w:p>
    <w:p>
      <w:r>
        <w:t>⚡ 5-Second Recall: Tranexamic acid preserves the clot 🎯</w:t>
      </w:r>
    </w:p>
    <w:p>
      <w:r>
        <w:t>📚 Ref: trauma and surgical haemostasis guidance.</w:t>
      </w:r>
    </w:p>
    <w:p>
      <w:r>
        <w:t>Positive Marks: 1</w:t>
      </w:r>
    </w:p>
    <w:p>
      <w:r>
        <w:t>Negative Marks: 0.33</w:t>
      </w:r>
    </w:p>
    <w:p/>
    <w:p>
      <w:r>
        <w:t>Question: A patient remains unstable in recovery while awaiting an intensive care bed. The correct action is to</w:t>
      </w:r>
    </w:p>
    <w:p>
      <w:r>
        <w:t>(a) continue all monitoring and treatment in recovery, escalate to the intensive care team and keep the anaesthetist informed until transfer</w:t>
      </w:r>
    </w:p>
    <w:p>
      <w:r>
        <w:t>(b) transfer the patient home</w:t>
      </w:r>
    </w:p>
    <w:p>
      <w:r>
        <w:t>(c) send the patient to the ward because the bed is not ready</w:t>
      </w:r>
    </w:p>
    <w:p>
      <w:r>
        <w:t>(d) stop monitoring to save equipment</w:t>
      </w:r>
    </w:p>
    <w:p>
      <w:r>
        <w:t>Answer: a</w:t>
      </w:r>
    </w:p>
    <w:p>
      <w:r>
        <w:t>Solution: ✅ Correct Answer: a. Continue all monitoring and treatment in recovery, escalate to the intensive care team and keep the anaesthetist informed until transfer.</w:t>
      </w:r>
    </w:p>
    <w:p>
      <w:r>
        <w:t>🧠 Clinical Rationale: The recovery room can provide a high level of monitoring, so an unstable patient is cared for there, with the responsible teams informed, until an appropriate bed is available 🚑.</w:t>
      </w:r>
    </w:p>
    <w:p>
      <w:r>
        <w:t>🚨 Priority Principle: An unstable patient stays in a monitored environment.</w:t>
      </w:r>
    </w:p>
    <w:p>
      <w:r>
        <w:t>🔍 Key Clues: Keep monitoring and escalate until the bed is ready.</w:t>
      </w:r>
    </w:p>
    <w:p>
      <w:r>
        <w:t>❌ Why Not Others: (c) the ward cannot provide the required monitoring for an unstable patient; (d) stopping monitoring risks unrecognised deterioration; (b) discharge home is impossible for a critically unstable patient.</w:t>
      </w:r>
    </w:p>
    <w:p>
      <w:r>
        <w:t>⚡ 5-Second Recall: Unstable means stay where you can monitor 🎯</w:t>
      </w:r>
    </w:p>
    <w:p>
      <w:r>
        <w:t>📚 Ref: post-anaesthesia care standards; critical care guidance.</w:t>
      </w:r>
    </w:p>
    <w:p>
      <w:r>
        <w:t>Positive Marks: 1</w:t>
      </w:r>
    </w:p>
    <w:p>
      <w:r>
        <w:t>Negative Marks: 0.33</w:t>
      </w:r>
    </w:p>
    <w:p/>
    <w:p>
      <w:r>
        <w:t>Question: Which measure is most effective in preventing postoperative delirium in an older patient?</w:t>
      </w:r>
    </w:p>
    <w:p>
      <w:r>
        <w:t>(a) physical restraint to prevent wandering</w:t>
      </w:r>
    </w:p>
    <w:p>
      <w:r>
        <w:t>(b) keeping the room dark and quiet at all times</w:t>
      </w:r>
    </w:p>
    <w:p>
      <w:r>
        <w:t>(c) keeping the patient oriented, hydrated, well oxygenated, pain free and mobile, with familiar routines and early removal of catheters</w:t>
      </w:r>
    </w:p>
    <w:p>
      <w:r>
        <w:t>(d) routine sedation at night</w:t>
      </w:r>
    </w:p>
    <w:p>
      <w:r>
        <w:t>Answer: c</w:t>
      </w:r>
    </w:p>
    <w:p>
      <w:r>
        <w:t>Solution: ✅ Correct Answer: c. Keeping the patient oriented, hydrated, well oxygenated, pain free and mobile, with familiar routines and early removal of catheters.</w:t>
      </w:r>
    </w:p>
    <w:p>
      <w:r>
        <w:t>🧠 Clinical Rationale: Delirium is prevented by addressing its causes, so orientation, hydration, oxygenation, pain control, mobility, sensory aids and sleep hygiene form the care bundle 🧠.</w:t>
      </w:r>
    </w:p>
    <w:p>
      <w:r>
        <w:t>🚨 Priority Principle: Confusion is assessed and treated, never simply sedated.</w:t>
      </w:r>
    </w:p>
    <w:p>
      <w:r>
        <w:t>🔍 Key Clues: Orient, hydrate, oxygenate, mobilise, remove lines.</w:t>
      </w:r>
    </w:p>
    <w:p>
      <w:r>
        <w:t>❌ Why Not Others: (d) sedation increases confusion and falls; (a) restraints worsen agitation and distress; (b) constant darkness disorients the patient further.</w:t>
      </w:r>
    </w:p>
    <w:p>
      <w:r>
        <w:t>⚡ 5-Second Recall: Prevent delirium by treating its causes 🎯</w:t>
      </w:r>
    </w:p>
    <w:p>
      <w:r>
        <w:t>📚 Ref: ERAS Society guidance; geriatric texts.</w:t>
      </w:r>
    </w:p>
    <w:p>
      <w:r>
        <w:t>Positive Marks: 1</w:t>
      </w:r>
    </w:p>
    <w:p>
      <w:r>
        <w:t>Negative Marks: 0.33</w:t>
      </w:r>
    </w:p>
    <w:p/>
    <w:p>
      <w:r>
        <w:t>Question: Which advice is appropriate for a patient after prostate surgery?</w:t>
      </w:r>
    </w:p>
    <w:p>
      <w:r>
        <w:t>(a) drink plenty of fluids, avoid heavy lifting and straining, expect some blood staining in the urine to settle, and report heavy bleeding or inability to pass urine</w:t>
      </w:r>
    </w:p>
    <w:p>
      <w:r>
        <w:t>(b) avoid drinking fluids to reduce urine output</w:t>
      </w:r>
    </w:p>
    <w:p>
      <w:r>
        <w:t>(c) resume strenuous exercise in the first week</w:t>
      </w:r>
    </w:p>
    <w:p>
      <w:r>
        <w:t>(d) ignore heavy bleeding because it is expected</w:t>
      </w:r>
    </w:p>
    <w:p>
      <w:r>
        <w:t>Answer: a</w:t>
      </w:r>
    </w:p>
    <w:p>
      <w:r>
        <w:t>Solution: ✅ Correct Answer: a. Drink plenty of fluids, avoid heavy lifting and straining, expect some blood staining in the urine to settle, and report heavy bleeding or inability to pass urine.</w:t>
      </w:r>
    </w:p>
    <w:p>
      <w:r>
        <w:t>🧠 Clinical Rationale: Generous fluids help clear the urinary tract, while avoiding straining reduces bleeding risk, and clear thresholds tell the patient when to seek help 💧.</w:t>
      </w:r>
    </w:p>
    <w:p>
      <w:r>
        <w:t>🔍 Key Clues: Drink, do not strain, report heavy bleeding.</w:t>
      </w:r>
    </w:p>
    <w:p>
      <w:r>
        <w:t>❌ Why Not Others: (b) reducing fluids concentrates the urine and increases clot risk; (c) strenuous exercise provokes bleeding; (d) heavy bleeding is not expected and needs review.</w:t>
      </w:r>
    </w:p>
    <w:p>
      <w:r>
        <w:t>⚡ 5-Second Recall: Prostate surgery: fluids, no straining, report bleeding 🎯</w:t>
      </w:r>
    </w:p>
    <w:p>
      <w:r>
        <w:t>📚 Ref: urology patient education.</w:t>
      </w:r>
    </w:p>
    <w:p>
      <w:r>
        <w:t>Positive Marks: 1</w:t>
      </w:r>
    </w:p>
    <w:p>
      <w:r>
        <w:t>Negative Marks: 0.33</w:t>
      </w:r>
    </w:p>
    <w:p/>
    <w:p>
      <w:r>
        <w:t>Question: Which personal protective equipment is required for staff remaining in the theatre during fluoroscopy?</w:t>
      </w:r>
    </w:p>
    <w:p>
      <w:r>
        <w:t>(a) no protection if the staff member stands behind the table</w:t>
      </w:r>
    </w:p>
    <w:p>
      <w:r>
        <w:t>(b) a lead apron worn only by the surgeon</w:t>
      </w:r>
    </w:p>
    <w:p>
      <w:r>
        <w:t>(c) a cotton apron and gloves alone</w:t>
      </w:r>
    </w:p>
    <w:p>
      <w:r>
        <w:t>(d) a lead apron with a thyroid shield and, where indicated, leaded glasses, with the apron checked for cracks</w:t>
      </w:r>
    </w:p>
    <w:p>
      <w:r>
        <w:t>Answer: d</w:t>
      </w:r>
    </w:p>
    <w:p>
      <w:r>
        <w:t>Solution: ✅ Correct Answer: d. A lead apron with a thyroid shield and, where indicated, leaded glasses, with the apron checked for cracks.</w:t>
      </w:r>
    </w:p>
    <w:p>
      <w:r>
        <w:t>🧠 Clinical Rationale: Scattered radiation reaches everyone in the room, and a cracked apron leaks, so protective garments are worn by all present and inspected regularly 🛡.</w:t>
      </w:r>
    </w:p>
    <w:p>
      <w:r>
        <w:t>🚨 Priority Principle: Anyone who stays in the room wears lead.</w:t>
      </w:r>
    </w:p>
    <w:p>
      <w:r>
        <w:t>🔍 Key Clues: Apron, thyroid shield, check for cracks.</w:t>
      </w:r>
    </w:p>
    <w:p>
      <w:r>
        <w:t>❌ Why Not Others: (c) cotton provides no radiation protection; (a) the person behind the table is still in the scatter field; (b) all staff in the room need protection.</w:t>
      </w:r>
    </w:p>
    <w:p>
      <w:r>
        <w:t>⚡ 5-Second Recall: Lead aprons for everyone who stays 🎯</w:t>
      </w:r>
    </w:p>
    <w:p>
      <w:r>
        <w:t>📚 Ref: AERB radiation safety guidance.</w:t>
      </w:r>
    </w:p>
    <w:p>
      <w:r>
        <w:t>Positive Marks: 1</w:t>
      </w:r>
    </w:p>
    <w:p>
      <w:r>
        <w:t>Negative Marks: 0.33</w:t>
      </w:r>
    </w:p>
    <w:p/>
    <w:p>
      <w:r>
        <w:t>Question: During a procedure, a competent patient who is awake withdraws consent. The team should</w:t>
      </w:r>
    </w:p>
    <w:p>
      <w:r>
        <w:t>(a) stop the intervention, inform the surgeon and anaesthetist, ensure the patient's safety and document the decision and the discussion</w:t>
      </w:r>
    </w:p>
    <w:p>
      <w:r>
        <w:t>(b) sedate the patient so that the operation can be completed</w:t>
      </w:r>
    </w:p>
    <w:p>
      <w:r>
        <w:t>(c) continue and discuss it afterwards</w:t>
      </w:r>
    </w:p>
    <w:p>
      <w:r>
        <w:t>(d) proceed because the patient had already signed the form</w:t>
      </w:r>
    </w:p>
    <w:p>
      <w:r>
        <w:t>Answer: a</w:t>
      </w:r>
    </w:p>
    <w:p>
      <w:r>
        <w:t>Solution: ✅ Correct Answer: a. Stop the intervention, inform the surgeon and anaesthetist, ensure the patient's safety and document the decision and the discussion.</w:t>
      </w:r>
    </w:p>
    <w:p>
      <w:r>
        <w:t>🧠 Clinical Rationale: Consent is continuous, so a competent withdrawal must be respected immediately and the team must record what was said and decided ⚖.</w:t>
      </w:r>
    </w:p>
    <w:p>
      <w:r>
        <w:t>🚨 Priority Principle: A withdrawal of consent stops the procedure.</w:t>
      </w:r>
    </w:p>
    <w:p>
      <w:r>
        <w:t>🔍 Key Clues: Stop, inform, document.</w:t>
      </w:r>
    </w:p>
    <w:p>
      <w:r>
        <w:t>❌ Why Not Others: (c) continuing after withdrawal is unlawful; (d) a signature does not remove the right of withdrawal; (b) sedating the patient to proceed is a serious violation of autonomy.</w:t>
      </w:r>
    </w:p>
    <w:p>
      <w:r>
        <w:t>⚡ 5-Second Recall: Withdrawal means stop the procedure 🎯</w:t>
      </w:r>
    </w:p>
    <w:p>
      <w:r>
        <w:t>📚 Ref: Consumer Protection Act 2019; ethics texts.</w:t>
      </w:r>
    </w:p>
    <w:p>
      <w:r>
        <w:t>Positive Marks: 1</w:t>
      </w:r>
    </w:p>
    <w:p>
      <w:r>
        <w:t>Negative Marks: 0.33</w:t>
      </w:r>
    </w:p>
    <w:p/>
    <w:p>
      <w:r>
        <w:t>Question: Which principle applies when a patient for emergency surgery has no valid consent because the operation is immediately life-saving?</w:t>
      </w:r>
    </w:p>
    <w:p>
      <w:r>
        <w:t>(a) ask any person in the waiting area to sign</w:t>
      </w:r>
    </w:p>
    <w:p>
      <w:r>
        <w:t>(b) proceed without recording anything</w:t>
      </w:r>
    </w:p>
    <w:p>
      <w:r>
        <w:t>(c) delay surgery until consent is obtained</w:t>
      </w:r>
    </w:p>
    <w:p>
      <w:r>
        <w:t>(d) proceed under the emergency exception with a documented record of the necessity and the attempts to contact the next of kin</w:t>
      </w:r>
    </w:p>
    <w:p>
      <w:r>
        <w:t>Answer: d</w:t>
      </w:r>
    </w:p>
    <w:p>
      <w:r>
        <w:t>Solution: ✅ Correct Answer: d. Proceed under the emergency exception with a documented record of the necessity and the attempts to contact the next of kin.</w:t>
      </w:r>
    </w:p>
    <w:p>
      <w:r>
        <w:t>🧠 Clinical Rationale: The emergency exception permits immediately necessary treatment, and documentation of the reasoning protects both the patient and the team ⚖.</w:t>
      </w:r>
    </w:p>
    <w:p>
      <w:r>
        <w:t>🚨 Priority Principle: Save life first, document the emergency decision.</w:t>
      </w:r>
    </w:p>
    <w:p>
      <w:r>
        <w:t>🔍 Key Clues: Emergency exception plus documentation.</w:t>
      </w:r>
    </w:p>
    <w:p>
      <w:r>
        <w:t>❌ Why Not Others: (c) delay risks death; (a) a bystander cannot consent; (b) undocumented emergency care is indefensible.</w:t>
      </w:r>
    </w:p>
    <w:p>
      <w:r>
        <w:t>⚡ 5-Second Recall: Life-saving treatment proceeds with documentation 🎯</w:t>
      </w:r>
    </w:p>
    <w:p>
      <w:r>
        <w:t>📚 Ref: medico-legal texts.</w:t>
      </w:r>
    </w:p>
    <w:p>
      <w:r>
        <w:t>Positive Marks: 1</w:t>
      </w:r>
    </w:p>
    <w:p>
      <w:r>
        <w:t>Negative Marks: 0.33</w:t>
      </w:r>
    </w:p>
    <w:p/>
    <w:p>
      <w:r>
        <w:t>Question: Laminar airflow in an operating theatre works by</w:t>
      </w:r>
    </w:p>
    <w:p>
      <w:r>
        <w:t>(a) cooling the room with ceiling fans</w:t>
      </w:r>
    </w:p>
    <w:p>
      <w:r>
        <w:t>(b) recirculating unfiltered room air</w:t>
      </w:r>
    </w:p>
    <w:p>
      <w:r>
        <w:t>(c) delivering filtered air in one direction at uniform velocity to sweep particles away from the surgical field</w:t>
      </w:r>
    </w:p>
    <w:p>
      <w:r>
        <w:t>(d) using ultraviolet light to sterilise the air</w:t>
      </w:r>
    </w:p>
    <w:p>
      <w:r>
        <w:t>Answer: c</w:t>
      </w:r>
    </w:p>
    <w:p>
      <w:r>
        <w:t>Solution: ✅ Correct Answer: c. Delivering filtered air in one direction at uniform velocity to sweep particles away from the surgical field.</w:t>
      </w:r>
    </w:p>
    <w:p>
      <w:r>
        <w:t>🧠 Clinical Rationale: HEPA-filtered unidirectional airflow carries contaminants away from the wound at constant velocity, reducing particle counts over the field 🌬️.</w:t>
      </w:r>
    </w:p>
    <w:p>
      <w:r>
        <w:t>🔍 Key Clues: One-way clean air over the table.</w:t>
      </w:r>
    </w:p>
    <w:p>
      <w:r>
        <w:t>❌ Why Not Others: (a) fans create turbulent mixing, not unidirectional flow; (b) recirculated air must pass HEPA filtration to be theatre-grade; (d) ultraviolet light is an adjunct and not the airflow principle.</w:t>
      </w:r>
    </w:p>
    <w:p>
      <w:r>
        <w:t>⚡ 5-Second Recall: Laminar flow: one-way clean air 🎯</w:t>
      </w:r>
    </w:p>
    <w:p>
      <w:r>
        <w:t>📚 Ref: CDC environmental infection control; ASHRAE 170.</w:t>
      </w:r>
    </w:p>
    <w:p>
      <w:r>
        <w:t>Positive Marks: 1</w:t>
      </w:r>
    </w:p>
    <w:p>
      <w:r>
        <w:t>Negative Marks: 0.33</w:t>
      </w:r>
    </w:p>
    <w:p/>
    <w:p>
      <w:r>
        <w:t>Question: When a patient is positioned before draping, responsibility is shared by</w:t>
      </w:r>
    </w:p>
    <w:p>
      <w:r>
        <w:t>(a) the whole team with the anaesthetist guarding the airway and lines, and nursing staff protecting pressure points</w:t>
      </w:r>
    </w:p>
    <w:p>
      <w:r>
        <w:t>(b) the surgeon without any assistance</w:t>
      </w:r>
    </w:p>
    <w:p>
      <w:r>
        <w:t>(c) the patient by self-positioning after induction</w:t>
      </w:r>
    </w:p>
    <w:p>
      <w:r>
        <w:t>(d) the porter alone</w:t>
      </w:r>
    </w:p>
    <w:p>
      <w:r>
        <w:t>Answer: a</w:t>
      </w:r>
    </w:p>
    <w:p>
      <w:r>
        <w:t>Solution: ✅ Correct Answer: a. The whole team with the anaesthetist guarding the airway and lines, and nursing staff protecting pressure points.</w:t>
      </w:r>
    </w:p>
    <w:p>
      <w:r>
        <w:t>🧠 Clinical Rationale: Positioning is coordinated teamwork: airway and tubes guarded while pads and alignment are checked 🛏️.</w:t>
      </w:r>
    </w:p>
    <w:p>
      <w:r>
        <w:t>🔍 Key Clues: One moves, one watches the airway.</w:t>
      </w:r>
    </w:p>
    <w:p>
      <w:r>
        <w:t>❌ Why Not Others: (d) porters move trolleys, not surgical positioning; (b) solo positioning risks lines and pressure injury; (c) anaesthetised patients cannot position themselves.</w:t>
      </w:r>
    </w:p>
    <w:p>
      <w:r>
        <w:t>⚡ 5-Second Recall: Position as a team 🎯</w:t>
      </w:r>
    </w:p>
    <w:p>
      <w:r>
        <w:t>📚 Ref: AORN positioning guideline.</w:t>
      </w:r>
    </w:p>
    <w:p>
      <w:r>
        <w:t>Positive Marks: 1</w:t>
      </w:r>
    </w:p>
    <w:p>
      <w:r>
        <w:t>Negative Marks: 0.33</w:t>
      </w:r>
    </w:p>
    <w:p/>
    <w:p>
      <w:r>
        <w:t>Question: Temperature and humidity logging in the theatre should be</w:t>
      </w:r>
    </w:p>
    <w:p>
      <w:r>
        <w:t>(a) done once a year</w:t>
      </w:r>
    </w:p>
    <w:p>
      <w:r>
        <w:t>(b) recorded on every shift against defined ranges, with deviations reported for engineering action</w:t>
      </w:r>
    </w:p>
    <w:p>
      <w:r>
        <w:t>(c) estimated from staff comfort</w:t>
      </w:r>
    </w:p>
    <w:p>
      <w:r>
        <w:t>(d) omitted when the list is busy</w:t>
      </w:r>
    </w:p>
    <w:p>
      <w:r>
        <w:t>Answer: b</w:t>
      </w:r>
    </w:p>
    <w:p>
      <w:r>
        <w:t>Solution: ✅ Correct Answer: b. Recorded on every shift against defined ranges, with deviations reported for engineering action.</w:t>
      </w:r>
    </w:p>
    <w:p>
      <w:r>
        <w:t>🧠 Clinical Rationale: Logs provide early warning of air handling drift, and deviations trigger prompt engineering intervention 🌡️.</w:t>
      </w:r>
    </w:p>
    <w:p>
      <w:r>
        <w:t>🔍 Key Clues: Log each shift, act on drift.</w:t>
      </w:r>
    </w:p>
    <w:p>
      <w:r>
        <w:t>❌ Why Not Others: (a) annual logging misses months of drift; (c) comfort is not measurement; (d) busy lists need the environment most.</w:t>
      </w:r>
    </w:p>
    <w:p>
      <w:r>
        <w:t>⚡ 5-Second Recall: Log the environment every shift 🎯</w:t>
      </w:r>
    </w:p>
    <w:p>
      <w:r>
        <w:t>📚 Ref: NABH OT standards; ASHRAE guidance.</w:t>
      </w:r>
    </w:p>
    <w:p>
      <w:r>
        <w:t>Positive Marks: 1</w:t>
      </w:r>
    </w:p>
    <w:p>
      <w:r>
        <w:t>Negative Marks: 0.33</w:t>
      </w:r>
    </w:p>
    <w:p/>
    <w:p>
      <w:r>
        <w:t>Question: A sterile field is best described as</w:t>
      </w:r>
    </w:p>
    <w:p>
      <w:r>
        <w:t>(a) any trolley wiped with disinfectant</w:t>
      </w:r>
    </w:p>
    <w:p>
      <w:r>
        <w:t>(b) the patient's skin after cleaning</w:t>
      </w:r>
    </w:p>
    <w:p>
      <w:r>
        <w:t>(c) the instrument cupboard</w:t>
      </w:r>
    </w:p>
    <w:p>
      <w:r>
        <w:t>(d) a work surface with sterile drapes and items where only sterile objects are placed</w:t>
      </w:r>
    </w:p>
    <w:p>
      <w:r>
        <w:t>Answer: d</w:t>
      </w:r>
    </w:p>
    <w:p>
      <w:r>
        <w:t>Solution: ✅ Correct Answer: d. A work surface with sterile drapes and items where only sterile objects are placed.</w:t>
      </w:r>
    </w:p>
    <w:p>
      <w:r>
        <w:t>🧠 Clinical Rationale: A sterile field exists only while sterile barrier drapes and items remain in contact with each other and uncontaminated 🧺.</w:t>
      </w:r>
    </w:p>
    <w:p>
      <w:r>
        <w:t>🔍 Key Clues: Sterile touches sterile only.</w:t>
      </w:r>
    </w:p>
    <w:p>
      <w:r>
        <w:t>❌ Why Not Others: (a) disinfected surfaces are clean, not sterile; (b) skin cannot be sterilised; (c) cupboards store, they are not fields.</w:t>
      </w:r>
    </w:p>
    <w:p>
      <w:r>
        <w:t>⚡ 5-Second Recall: Sterile on sterile only 🎯</w:t>
      </w:r>
    </w:p>
    <w:p>
      <w:r>
        <w:t>📚 Ref: AORN sterile field guideline.</w:t>
      </w:r>
    </w:p>
    <w:p>
      <w:r>
        <w:t>Positive Marks: 1</w:t>
      </w:r>
    </w:p>
    <w:p>
      <w:r>
        <w:t>Negative Marks: 0.33</w:t>
      </w:r>
    </w:p>
    <w:p/>
    <w:p>
      <w:r>
        <w:t>Question: The advantage of a pre-vacuum autoclave over a gravity displacement autoclave is</w:t>
      </w:r>
    </w:p>
    <w:p>
      <w:r>
        <w:t>(a) it uses no pressure at all</w:t>
      </w:r>
    </w:p>
    <w:p>
      <w:r>
        <w:t>(b) it reaches lower temperatures than other autoclaves</w:t>
      </w:r>
    </w:p>
    <w:p>
      <w:r>
        <w:t>(c) air is actively removed so steam penetrates dense loads faster and more reliably</w:t>
      </w:r>
    </w:p>
    <w:p>
      <w:r>
        <w:t>(d) it sterilises only metal items</w:t>
      </w:r>
    </w:p>
    <w:p>
      <w:r>
        <w:t>Answer: c</w:t>
      </w:r>
    </w:p>
    <w:p>
      <w:r>
        <w:t>Solution: ✅ Correct Answer: c. Air is actively removed so steam penetrates dense loads faster and more reliably.</w:t>
      </w:r>
    </w:p>
    <w:p>
      <w:r>
        <w:t>🧠 Clinical Rationale: Pre-vacuum cycles remove trapped air, improving steam contact with porous and complex loads 🌬️.</w:t>
      </w:r>
    </w:p>
    <w:p>
      <w:r>
        <w:t>🔍 Key Clues: Vacuum pumps the air out.</w:t>
      </w:r>
    </w:p>
    <w:p>
      <w:r>
        <w:t>❌ Why Not Others: (b) pre-vacuum units work at the same sterilising temperatures; (a) pressure is central to all steam cycles; (d) porous and lumened items are actually the ones that benefit.</w:t>
      </w:r>
    </w:p>
    <w:p>
      <w:r>
        <w:t>⚡ 5-Second Recall: Vacuum removes air, steam penetrates 🎯</w:t>
      </w:r>
    </w:p>
    <w:p>
      <w:r>
        <w:t>📚 Ref: CSSD equipment standards.</w:t>
      </w:r>
    </w:p>
    <w:p>
      <w:r>
        <w:t>Positive Marks: 1</w:t>
      </w:r>
    </w:p>
    <w:p>
      <w:r>
        <w:t>Negative Marks: 0.33</w:t>
      </w:r>
    </w:p>
    <w:p/>
    <w:p>
      <w:r>
        <w:t>Question: The central principle of CSSD layout is</w:t>
      </w:r>
    </w:p>
    <w:p>
      <w:r>
        <w:t>(a) placing the steriliser in the dirty area for convenience</w:t>
      </w:r>
    </w:p>
    <w:p>
      <w:r>
        <w:t>(b) sharing the packing bench with the receiving counter</w:t>
      </w:r>
    </w:p>
    <w:p>
      <w:r>
        <w:t>(c) open plan design so all staff work together</w:t>
      </w:r>
    </w:p>
    <w:p>
      <w:r>
        <w:t>(d) unidirectional flow from the dirty decontamination zone to the clean packing zone to the sterile store, with no backflow</w:t>
      </w:r>
    </w:p>
    <w:p>
      <w:r>
        <w:t>Answer: d</w:t>
      </w:r>
    </w:p>
    <w:p>
      <w:r>
        <w:t>Solution: ✅ Correct Answer: d. Unidirectional flow from the dirty decontamination zone to the clean packing zone to the sterile store, with no backflow.</w:t>
      </w:r>
    </w:p>
    <w:p>
      <w:r>
        <w:t>🧠 Clinical Rationale: Physical separation of dirty, clean and sterile zones prevents recontamination of processed goods 🧱.</w:t>
      </w:r>
    </w:p>
    <w:p>
      <w:r>
        <w:t>🔍 Key Clues: Never let dirty meet clean.</w:t>
      </w:r>
    </w:p>
    <w:p>
      <w:r>
        <w:t>❌ Why Not Others: (c) open shared layouts cross dirty and clean flows; (a) sterilising next to dirty receptions spreads contamination; (b) shared benches contaminate packing surfaces.</w:t>
      </w:r>
    </w:p>
    <w:p>
      <w:r>
        <w:t>⚡ 5-Second Recall: One-way dirty-to-sterile flow 🎯</w:t>
      </w:r>
    </w:p>
    <w:p>
      <w:r>
        <w:t>📚 Ref: CSSD design standards; CDC.</w:t>
      </w:r>
    </w:p>
    <w:p>
      <w:r>
        <w:t>Positive Marks: 1</w:t>
      </w:r>
    </w:p>
    <w:p>
      <w:r>
        <w:t>Negative Marks: 0.33</w:t>
      </w:r>
    </w:p>
    <w:p/>
    <w:p>
      <w:r>
        <w:t>Question: PPE for theatre cleaning staff should include</w:t>
      </w:r>
    </w:p>
    <w:p>
      <w:r>
        <w:t>(a) no PPE since cleaning solutions are safe</w:t>
      </w:r>
    </w:p>
    <w:p>
      <w:r>
        <w:t>(b) sandals for quick drying</w:t>
      </w:r>
    </w:p>
    <w:p>
      <w:r>
        <w:t>(c) gloves, apron or gown, mask and eye protection when splashes are anticipated</w:t>
      </w:r>
    </w:p>
    <w:p>
      <w:r>
        <w:t>(d) only a face mask at all times</w:t>
      </w:r>
    </w:p>
    <w:p>
      <w:r>
        <w:t>Answer: c</w:t>
      </w:r>
    </w:p>
    <w:p>
      <w:r>
        <w:t>Solution: ✅ Correct Answer: c. Gloves, apron or gown, mask and eye protection when splashes are anticipated.</w:t>
      </w:r>
    </w:p>
    <w:p>
      <w:r>
        <w:t>🧠 Clinical Rationale: Cleaning exposes staff to chemicals and contaminated material, so barrier protection follows the risk 🧤.</w:t>
      </w:r>
    </w:p>
    <w:p>
      <w:r>
        <w:t>🔍 Key Clues: Protect skin, eyes, airway.</w:t>
      </w:r>
    </w:p>
    <w:p>
      <w:r>
        <w:t>❌ Why Not Others: (a) both chemicals and soil are hazardous; (d) masks alone leave skin exposed; (b) open footwear risks injury and contamination.</w:t>
      </w:r>
    </w:p>
    <w:p>
      <w:r>
        <w:t>⚡ 5-Second Recall: PPE for the cleaning team 🎯</w:t>
      </w:r>
    </w:p>
    <w:p>
      <w:r>
        <w:t>📚 Ref: occupational safety standards.</w:t>
      </w:r>
    </w:p>
    <w:p>
      <w:r>
        <w:t>Positive Marks: 1</w:t>
      </w:r>
    </w:p>
    <w:p>
      <w:r>
        <w:t>Negative Marks: 0.33</w:t>
      </w:r>
    </w:p>
    <w:p/>
    <w:p>
      <w:r>
        <w:t>Question: If an instrument breaks during surgery, the correct action is</w:t>
      </w:r>
    </w:p>
    <w:p>
      <w:r>
        <w:t>(a) discard the visible fragment and proceed</w:t>
      </w:r>
    </w:p>
    <w:p>
      <w:r>
        <w:t>(b) stop, retrieve every fragment from the field, replace the instrument, and document and report the event</w:t>
      </w:r>
    </w:p>
    <w:p>
      <w:r>
        <w:t>(c) leave the fragments and inform the ward later</w:t>
      </w:r>
    </w:p>
    <w:p>
      <w:r>
        <w:t>(d) continue with caution and search at the end</w:t>
      </w:r>
    </w:p>
    <w:p>
      <w:r>
        <w:t>Answer: b</w:t>
      </w:r>
    </w:p>
    <w:p>
      <w:r>
        <w:t>Solution: ✅ Correct Answer: b. Stop, retrieve every fragment from the field, replace the instrument, and document and report the event.</w:t>
      </w:r>
    </w:p>
    <w:p>
      <w:r>
        <w:t>🧠 Clinical Rationale: Retained fragments are a serious avoidable harm, so a systematic search precedes continuation 🔍.</w:t>
      </w:r>
    </w:p>
    <w:p>
      <w:r>
        <w:t>🔍 Key Clues: Broken means search every piece.</w:t>
      </w:r>
    </w:p>
    <w:p>
      <w:r>
        <w:t>❌ Why Not Others: (d) delayed searching risks retention; (a) partial retrieval leaves fragments; (c) later notification cannot remove retained material.</w:t>
      </w:r>
    </w:p>
    <w:p>
      <w:r>
        <w:t>⚡ 5-Second Recall: Break: find every fragment 🎯</w:t>
      </w:r>
    </w:p>
    <w:p>
      <w:r>
        <w:t>📚 Ref: AORN count and instrument safety guidance.</w:t>
      </w:r>
    </w:p>
    <w:p>
      <w:r>
        <w:t>Positive Marks: 1</w:t>
      </w:r>
    </w:p>
    <w:p>
      <w:r>
        <w:t>Negative Marks: 0.33</w:t>
      </w:r>
    </w:p>
    <w:p/>
    <w:p>
      <w:r>
        <w:t>Question: In a grossly contaminated wound, delayed primary closure means</w:t>
      </w:r>
    </w:p>
    <w:p>
      <w:r>
        <w:t>(a) closing only the skin with adhesive</w:t>
      </w:r>
    </w:p>
    <w:p>
      <w:r>
        <w:t>(b) leaving the wound open permanently</w:t>
      </w:r>
    </w:p>
    <w:p>
      <w:r>
        <w:t>(c) suturing the wound tightly at once</w:t>
      </w:r>
    </w:p>
    <w:p>
      <w:r>
        <w:t>(d) cleaning and dressing the wound, then closing it after several days once contamination is controlled</w:t>
      </w:r>
    </w:p>
    <w:p>
      <w:r>
        <w:t>Answer: d</w:t>
      </w:r>
    </w:p>
    <w:p>
      <w:r>
        <w:t>Solution: ✅ Correct Answer: d. Cleaning and dressing the wound, then closing it after several days once contamination is controlled.</w:t>
      </w:r>
    </w:p>
    <w:p>
      <w:r>
        <w:t>🧠 Clinical Rationale: Delayed closure lets the wound be observed and cleaned before definitive repair, reducing infection 🦠.</w:t>
      </w:r>
    </w:p>
    <w:p>
      <w:r>
        <w:t>🔍 Key Clues: Contaminated: close later.</w:t>
      </w:r>
    </w:p>
    <w:p>
      <w:r>
        <w:t>❌ Why Not Others: (c) immediate closure traps infection; (b) permanent openness is unnecessary; (a) adhesive over contamination seals it in.</w:t>
      </w:r>
    </w:p>
    <w:p>
      <w:r>
        <w:t>⚡ 5-Second Recall: Dirty wound: delay the closure 🎯</w:t>
      </w:r>
    </w:p>
    <w:p>
      <w:r>
        <w:t>📚 Ref: wound management texts; SSI guidance.</w:t>
      </w:r>
    </w:p>
    <w:p>
      <w:r>
        <w:t>Positive Marks: 1</w:t>
      </w:r>
    </w:p>
    <w:p>
      <w:r>
        <w:t>Negative Marks: 0.33</w:t>
      </w:r>
    </w:p>
    <w:p/>
    <w:p>
      <w:r>
        <w:t>Question: Blood and large volumes of intravenous fluid are given through a fluid warmer during major surgery mainly to</w:t>
      </w:r>
    </w:p>
    <w:p>
      <w:r>
        <w:t>(a) increase the oxygen content of the blood</w:t>
      </w:r>
    </w:p>
    <w:p>
      <w:r>
        <w:t>(b) reduce heat loss and prevent the fall in core temperature caused by cold infusions</w:t>
      </w:r>
    </w:p>
    <w:p>
      <w:r>
        <w:t>(c) shorten the clotting time of the transfused blood</w:t>
      </w:r>
    </w:p>
    <w:p>
      <w:r>
        <w:t>(d) sterilise the infused fluid</w:t>
      </w:r>
    </w:p>
    <w:p>
      <w:r>
        <w:t>Answer: b</w:t>
      </w:r>
    </w:p>
    <w:p>
      <w:r>
        <w:t>Solution: ✅ Correct Answer: b. Reduce heat loss and prevent the fall in core temperature caused by cold infusions.</w:t>
      </w:r>
    </w:p>
    <w:p>
      <w:r>
        <w:t>🧠 Clinical Rationale: Each litre of cold fluid takes heat from the patient, so warming the infusion protects the core temperature, coagulation and cardiac stability 🔥.</w:t>
      </w:r>
    </w:p>
    <w:p>
      <w:r>
        <w:t>🔍 Key Clues: Cold fluid steals heat; a warmer prevents that.</w:t>
      </w:r>
    </w:p>
    <w:p>
      <w:r>
        <w:t>❌ Why Not Others: (c) warming does not shorten clotting time, though hypothermia does prolong it; (a) oxygen content is determined by haemoglobin and saturation; (d) a fluid warmer does not sterilise the fluid.</w:t>
      </w:r>
    </w:p>
    <w:p>
      <w:r>
        <w:t>⚡ 5-Second Recall: Warm every litre that enters the patient 🎯</w:t>
      </w:r>
    </w:p>
    <w:p>
      <w:r>
        <w:t>📚 Ref: ERAS guidance; AORN.</w:t>
      </w:r>
    </w:p>
    <w:p>
      <w:r>
        <w:t>Positive Marks: 1</w:t>
      </w:r>
    </w:p>
    <w:p>
      <w:r>
        <w:t>Negative Marks: 0.33</w:t>
      </w:r>
    </w:p>
    <w:p/>
    <w:p>
      <w:r>
        <w:t>Question: Which statement about routine pre-operative chest radiography is correct?</w:t>
      </w:r>
    </w:p>
    <w:p>
      <w:r>
        <w:t>(a) it must be done for every patient over 40 years</w:t>
      </w:r>
    </w:p>
    <w:p>
      <w:r>
        <w:t>(b) it is not required routinely and is performed only when clinically indicated by history or examination</w:t>
      </w:r>
    </w:p>
    <w:p>
      <w:r>
        <w:t>(c) it replaces the need for an electrocardiogram</w:t>
      </w:r>
    </w:p>
    <w:p>
      <w:r>
        <w:t>(d) it is required before every general anaesthetic</w:t>
      </w:r>
    </w:p>
    <w:p>
      <w:r>
        <w:t>Answer: b</w:t>
      </w:r>
    </w:p>
    <w:p>
      <w:r>
        <w:t>Solution: ✅ Correct Answer: b. It is not required routinely and is performed only when clinically indicated by history or examination.</w:t>
      </w:r>
    </w:p>
    <w:p>
      <w:r>
        <w:t>🧠 Clinical Rationale: Routine films add cost, delay and radiation without changing management, whereas an indicated film helps in patients with cardiorespiratory signs or symptoms 🫁.</w:t>
      </w:r>
    </w:p>
    <w:p>
      <w:r>
        <w:t>🔍 Key Clues: Order the chest film for a reason, not by habit.</w:t>
      </w:r>
    </w:p>
    <w:p>
      <w:r>
        <w:t>❌ Why Not Others: (a) age alone is not an indication; (c) a chest film does not assess cardiac rhythm; (d) many general anaesthetics need no chest film at all.</w:t>
      </w:r>
    </w:p>
    <w:p>
      <w:r>
        <w:t>⚡ 5-Second Recall: Chest film only when clinically indicated 🎯</w:t>
      </w:r>
    </w:p>
    <w:p>
      <w:r>
        <w:t>📚 Ref: ASA pre-operative evaluation guidance.</w:t>
      </w:r>
    </w:p>
    <w:p>
      <w:r>
        <w:t>Positive Marks: 1</w:t>
      </w:r>
    </w:p>
    <w:p>
      <w:r>
        <w:t>Negative Marks: 0.33</w:t>
      </w:r>
    </w:p>
    <w:p/>
    <w:p>
      <w:r>
        <w:t>Question: A blood transfusion required during major surgery is best handled by</w:t>
      </w:r>
    </w:p>
    <w:p>
      <w:r>
        <w:t>(a) waiting to obtain consent after the transfusion is complete</w:t>
      </w:r>
    </w:p>
    <w:p>
      <w:r>
        <w:t>(b) obtaining consent from a relative during the transfusion</w:t>
      </w:r>
    </w:p>
    <w:p>
      <w:r>
        <w:t>(c) giving blood without any prior discussion</w:t>
      </w:r>
    </w:p>
    <w:p>
      <w:r>
        <w:t>(d) discussing the possibility before the operation and recording consent for transfusion on the form</w:t>
      </w:r>
    </w:p>
    <w:p>
      <w:r>
        <w:t>Answer: d</w:t>
      </w:r>
    </w:p>
    <w:p>
      <w:r>
        <w:t>Solution: ✅ Correct Answer: d. Discussing the possibility before the operation and recording consent for transfusion on the form.</w:t>
      </w:r>
    </w:p>
    <w:p>
      <w:r>
        <w:t>🧠 Clinical Rationale: Transfusion carries recognised risks and is often predictable, so it is included in the pre-operative discussion and documented, with an emergency exception if unexpected bleeding occurs 🩸.</w:t>
      </w:r>
    </w:p>
    <w:p>
      <w:r>
        <w:t>🔍 Key Clues: Discuss transfusion before surgery.</w:t>
      </w:r>
    </w:p>
    <w:p>
      <w:r>
        <w:t>❌ Why Not Others: (c) giving blood without any recorded discussion ignores the patient's right to know; (a) retrospective consent is meaningless; (b) a relative cannot provide consent for a competent adult.</w:t>
      </w:r>
    </w:p>
    <w:p>
      <w:r>
        <w:t>⚡ 5-Second Recall: Include transfusion in the pre-operative discussion 🎯</w:t>
      </w:r>
    </w:p>
    <w:p>
      <w:r>
        <w:t>📚 Ref: NABH blood transfusion standards.</w:t>
      </w:r>
    </w:p>
    <w:p>
      <w:r>
        <w:t>Positive Marks: 1</w:t>
      </w:r>
    </w:p>
    <w:p>
      <w:r>
        <w:t>Negative Marks: 0.33</w:t>
      </w:r>
    </w:p>
    <w:p/>
    <w:p>
      <w:r>
        <w:t>Question: Displaying unit-level checklist compliance rates on a theatre notice board most likely helps by</w:t>
      </w:r>
    </w:p>
    <w:p>
      <w:r>
        <w:t>(a) replacing the need for audit</w:t>
      </w:r>
    </w:p>
    <w:p>
      <w:r>
        <w:t>(b) removing the need for training</w:t>
      </w:r>
    </w:p>
    <w:p>
      <w:r>
        <w:t>(c) giving teams visible feedback that motivates improvement and highlights units that need support</w:t>
      </w:r>
    </w:p>
    <w:p>
      <w:r>
        <w:t>(d) naming and shaming individual staff members</w:t>
      </w:r>
    </w:p>
    <w:p>
      <w:r>
        <w:t>Answer: c</w:t>
      </w:r>
    </w:p>
    <w:p>
      <w:r>
        <w:t>Solution: ✅ Correct Answer: c. Giving teams visible feedback that motivates improvement and highlights units that need support.</w:t>
      </w:r>
    </w:p>
    <w:p>
      <w:r>
        <w:t>🧠 Clinical Rationale: Feedback of performance data is one of the most reliable ways to change practice, provided it is unit-level and used constructively 📈.</w:t>
      </w:r>
    </w:p>
    <w:p>
      <w:r>
        <w:t>🔍 Key Clues: Feedback drives improvement.</w:t>
      </w:r>
    </w:p>
    <w:p>
      <w:r>
        <w:t>❌ Why Not Others: (d) individual shaming is destructive and inaccurate; (a) audit must continue to generate the data; (b) training remains essential for correct use.</w:t>
      </w:r>
    </w:p>
    <w:p>
      <w:r>
        <w:t>⚡ 5-Second Recall: What gets measured and fed back improves 🎯</w:t>
      </w:r>
    </w:p>
    <w:p>
      <w:r>
        <w:t>📚 Ref: quality improvement literature; WHO implementation guidance.</w:t>
      </w:r>
    </w:p>
    <w:p>
      <w:r>
        <w:t>Positive Marks: 1</w:t>
      </w:r>
    </w:p>
    <w:p>
      <w:r>
        <w:t>Negative Marks: 0.33</w:t>
      </w:r>
    </w:p>
    <w:p/>
    <w:p>
      <w:r>
        <w:t>Question: A ring block of a finger should use plain local anaesthetic because</w:t>
      </w:r>
    </w:p>
    <w:p>
      <w:r>
        <w:t>(a) plain solution has a longer duration of action</w:t>
      </w:r>
    </w:p>
    <w:p>
      <w:r>
        <w:t>(b) adrenaline increases the risk of infection</w:t>
      </w:r>
    </w:p>
    <w:p>
      <w:r>
        <w:t>(c) adrenaline makes the injection too painful</w:t>
      </w:r>
    </w:p>
    <w:p>
      <w:r>
        <w:t>(d) adrenaline in a digital block can cause vasoconstriction, ischaemia and necrosis of the finger</w:t>
      </w:r>
    </w:p>
    <w:p>
      <w:r>
        <w:t>Answer: d</w:t>
      </w:r>
    </w:p>
    <w:p>
      <w:r>
        <w:t>Solution: ✅ Correct Answer: d. Adrenaline in a digital block can cause vasoconstriction, ischaemia and necrosis of the finger.</w:t>
      </w:r>
    </w:p>
    <w:p>
      <w:r>
        <w:t>🧠 Clinical Rationale: The digital arteries are end arteries with little collateral supply, so vasoconstriction can compromise the whole digit 🌡.</w:t>
      </w:r>
    </w:p>
    <w:p>
      <w:r>
        <w:t>🚨 Priority Principle: Never use adrenaline in a digital or penile block.</w:t>
      </w:r>
    </w:p>
    <w:p>
      <w:r>
        <w:t>🔍 Key Clues: Finger means plain solution.</w:t>
      </w:r>
    </w:p>
    <w:p>
      <w:r>
        <w:t>❌ Why Not Others: (c) pain is related to technique and pH, not the reason here; (b) adrenaline does not cause infection; (a) adrenaline prolongs rather than shortens the block.</w:t>
      </w:r>
    </w:p>
    <w:p>
      <w:r>
        <w:t>⚡ 5-Second Recall: Plain solution for fingers 🎯</w:t>
      </w:r>
    </w:p>
    <w:p>
      <w:r>
        <w:t>📚 Ref: local anaesthetic guidance.</w:t>
      </w:r>
    </w:p>
    <w:p>
      <w:r>
        <w:t>Positive Marks: 1</w:t>
      </w:r>
    </w:p>
    <w:p>
      <w:r>
        <w:t>Negative Marks: 0.33</w:t>
      </w:r>
    </w:p>
    <w:p/>
    <w:p>
      <w:r>
        <w:t>Question: Syringes containing anaesthetic drugs must be</w:t>
      </w:r>
    </w:p>
    <w:p>
      <w:r>
        <w:t>(a) clearly labelled with the drug name and concentration by the person who draws them up</w:t>
      </w:r>
    </w:p>
    <w:p>
      <w:r>
        <w:t>(b) labelled by the scrub nurse at the end of the case</w:t>
      </w:r>
    </w:p>
    <w:p>
      <w:r>
        <w:t>(c) stored with the surgical instruments</w:t>
      </w:r>
    </w:p>
    <w:p>
      <w:r>
        <w:t>(d) filled and left unlabelled to save time</w:t>
      </w:r>
    </w:p>
    <w:p>
      <w:r>
        <w:t>Answer: a</w:t>
      </w:r>
    </w:p>
    <w:p>
      <w:r>
        <w:t>Solution: ✅ Correct Answer: a. Clearly labelled with the drug name and concentration by the person who draws them up.</w:t>
      </w:r>
    </w:p>
    <w:p>
      <w:r>
        <w:t>🧠 Clinical Rationale: Unlabelled or mislabelled syringes are a recognised cause of serious drug error, so labelling is performed at the moment of preparation 💉.</w:t>
      </w:r>
    </w:p>
    <w:p>
      <w:r>
        <w:t>🚨 Priority Principle: No unlabelled syringe enters the anaesthetic field.</w:t>
      </w:r>
    </w:p>
    <w:p>
      <w:r>
        <w:t>🔍 Key Clues: Label when you draw up.</w:t>
      </w:r>
    </w:p>
    <w:p>
      <w:r>
        <w:t>❌ Why Not Others: (d) an unlabelled syringe is a hazard; (b) labelling later risks confusion; (c) drugs are never stored with instruments.</w:t>
      </w:r>
    </w:p>
    <w:p>
      <w:r>
        <w:t>⚡ 5-Second Recall: Label every syringe as you prepare it 🎯</w:t>
      </w:r>
    </w:p>
    <w:p>
      <w:r>
        <w:t>📚 Ref: medication safety standards; NABH.</w:t>
      </w:r>
    </w:p>
    <w:p>
      <w:r>
        <w:t>Positive Marks: 1</w:t>
      </w:r>
    </w:p>
    <w:p>
      <w:r>
        <w:t>Negative Marks: 0.33</w:t>
      </w:r>
    </w:p>
    <w:p/>
    <w:p>
      <w:r>
        <w:t>Question: A patient on a morphine patient-controlled analgesia pump becomes drowsy with a respiratory rate of six per minute. The correct action is to</w:t>
      </w:r>
    </w:p>
    <w:p>
      <w:r>
        <w:t>(a) give a further dose of morphine and observe</w:t>
      </w:r>
    </w:p>
    <w:p>
      <w:r>
        <w:t>(b) leave the patient to sleep and reassess in an hour</w:t>
      </w:r>
    </w:p>
    <w:p>
      <w:r>
        <w:t>(c) stop the pump, call for help, give oxygen, stimulate the patient and give naloxone with close monitoring afterwards</w:t>
      </w:r>
    </w:p>
    <w:p>
      <w:r>
        <w:t>(d) increase the pump rate to improve analgesia</w:t>
      </w:r>
    </w:p>
    <w:p>
      <w:r>
        <w:t>Answer: c</w:t>
      </w:r>
    </w:p>
    <w:p>
      <w:r>
        <w:t>Solution: ✅ Correct Answer: c. Stop the pump, call for help, give oxygen, stimulate the patient and give naloxone with close monitoring afterwards.</w:t>
      </w:r>
    </w:p>
    <w:p>
      <w:r>
        <w:t>🧠 Clinical Rationale: Opioid-induced respiratory depression is treatable and reversible, but naloxone wears off sooner than morphine, so monitoring must continue after the patient wakes 💊.</w:t>
      </w:r>
    </w:p>
    <w:p>
      <w:r>
        <w:t>🚨 Priority Principle: Sedation before respiratory depression: act on the drowsiness.</w:t>
      </w:r>
    </w:p>
    <w:p>
      <w:r>
        <w:t>🔍 Key Clues: Low respiratory rate on opioids means naloxone.</w:t>
      </w:r>
    </w:p>
    <w:p>
      <w:r>
        <w:t>❌ Why Not Others: (d) more opioid worsens the depression; (a) additional morphine could be fatal; (b) leaving the patient risks an avoidable respiratory arrest.</w:t>
      </w:r>
    </w:p>
    <w:p>
      <w:r>
        <w:t>⚡ 5-Second Recall: Drowsy and slow on opioids means naloxone 🎯</w:t>
      </w:r>
    </w:p>
    <w:p>
      <w:r>
        <w:t>📚 Ref: acute pain guidance; recovery nursing texts.</w:t>
      </w:r>
    </w:p>
    <w:p>
      <w:r>
        <w:t>Positive Marks: 1</w:t>
      </w:r>
    </w:p>
    <w:p>
      <w:r>
        <w:t>Negative Marks: 0.33</w:t>
      </w:r>
    </w:p>
    <w:p/>
    <w:p>
      <w:r>
        <w:t>Question: During a long head-down laparoscopic case, the nurse should specifically watch for</w:t>
      </w:r>
    </w:p>
    <w:p>
      <w:r>
        <w:t>(a) a rise in the blood glucose level only</w:t>
      </w:r>
    </w:p>
    <w:p>
      <w:r>
        <w:t>(b) facial and conjunctival oedema, tube migration and sliding of the patient towards the head</w:t>
      </w:r>
    </w:p>
    <w:p>
      <w:r>
        <w:t>(c) drying of the surgical drapes</w:t>
      </w:r>
    </w:p>
    <w:p>
      <w:r>
        <w:t>(d) hearing impairment</w:t>
      </w:r>
    </w:p>
    <w:p>
      <w:r>
        <w:t>Answer: b</w:t>
      </w:r>
    </w:p>
    <w:p>
      <w:r>
        <w:t>Solution: ✅ Correct Answer: b. Facial and conjunctival oedema, tube migration and sliding of the patient towards the head.</w:t>
      </w:r>
    </w:p>
    <w:p>
      <w:r>
        <w:t>🧠 Clinical Rationale: Sustained head-down tilt raises venous pressure in the head and neck, encourages the patient to slide cephalad and can advance the tracheal tube towards the carina 🛏.</w:t>
      </w:r>
    </w:p>
    <w:p>
      <w:r>
        <w:t>🚨 Priority Principle: Re-check the tube depth and the patient's position at intervals in a steep tilt.</w:t>
      </w:r>
    </w:p>
    <w:p>
      <w:r>
        <w:t>🔍 Key Clues: Head down means oedema, sliding and tube migration.</w:t>
      </w:r>
    </w:p>
    <w:p>
      <w:r>
        <w:t>❌ Why Not Others: (d) hearing is unaffected; (a) glucose may rise for other reasons but is not specific to the position; (c) drape dryness is not a positioning concern.</w:t>
      </w:r>
    </w:p>
    <w:p>
      <w:r>
        <w:t>⚡ 5-Second Recall: Long head-down cases need tube and skin checks 🎯</w:t>
      </w:r>
    </w:p>
    <w:p>
      <w:r>
        <w:t>📚 Ref: minimal access surgery texts; AORN.</w:t>
      </w:r>
    </w:p>
    <w:p>
      <w:r>
        <w:t>Positive Marks: 1</w:t>
      </w:r>
    </w:p>
    <w:p>
      <w:r>
        <w:t>Negative Marks: 0.33</w:t>
      </w:r>
    </w:p>
    <w:p/>
    <w:p>
      <w:r>
        <w:t>Question: The scrub and circulating nurses count aloud together mainly because</w:t>
      </w:r>
    </w:p>
    <w:p>
      <w:r>
        <w:t>(a) it makes the count faster</w:t>
      </w:r>
    </w:p>
    <w:p>
      <w:r>
        <w:t>(b) two independent counts compared aloud detect lapses that a silent single count can miss</w:t>
      </w:r>
    </w:p>
    <w:p>
      <w:r>
        <w:t>(c) the theatre microphone records the count</w:t>
      </w:r>
    </w:p>
    <w:p>
      <w:r>
        <w:t>(d) the surgeon needs to hear the numbers for billing</w:t>
      </w:r>
    </w:p>
    <w:p>
      <w:r>
        <w:t>Answer: b</w:t>
      </w:r>
    </w:p>
    <w:p>
      <w:r>
        <w:t>Solution: ✅ Correct Answer: b. Two independent counts compared aloud detect lapses that a silent single count can miss.</w:t>
      </w:r>
    </w:p>
    <w:p>
      <w:r>
        <w:t>🧠 Clinical Rationale: Audible counting allows both nurses to hear and check each figure, which is a simple and proven way to reduce human counting error 🗣.</w:t>
      </w:r>
    </w:p>
    <w:p>
      <w:r>
        <w:t>🔍 Key Clues: Two people, one voice at a time, compared.</w:t>
      </w:r>
    </w:p>
    <w:p>
      <w:r>
        <w:t>❌ Why Not Others: (a) speed is not the aim; (d) billing has no relation to theatre counts; (c) recording the count is not the reason for speaking aloud.</w:t>
      </w:r>
    </w:p>
    <w:p>
      <w:r>
        <w:t>⚡ 5-Second Recall: Count out loud with a partner 🎯</w:t>
      </w:r>
    </w:p>
    <w:p>
      <w:r>
        <w:t>📚 Ref: AORN counts guidance.</w:t>
      </w:r>
    </w:p>
    <w:p>
      <w:r>
        <w:t>Positive Marks: 1</w:t>
      </w:r>
    </w:p>
    <w:p>
      <w:r>
        <w:t>Negative Marks: 0.33</w:t>
      </w:r>
    </w:p>
    <w:p/>
    <w:p>
      <w:r>
        <w:t>Question: Transurethral resection syndrome is caused by</w:t>
      </w:r>
    </w:p>
    <w:p>
      <w:r>
        <w:t>(a) a reaction to the diathermy current</w:t>
      </w:r>
    </w:p>
    <w:p>
      <w:r>
        <w:t>(b) absorption of large volumes of hypotonic irrigation fluid during resection of the prostate</w:t>
      </w:r>
    </w:p>
    <w:p>
      <w:r>
        <w:t>(c) the use of an anticholinergic premedication</w:t>
      </w:r>
    </w:p>
    <w:p>
      <w:r>
        <w:t>(d) excessive blood transfusion during the procedure</w:t>
      </w:r>
    </w:p>
    <w:p>
      <w:r>
        <w:t>Answer: b</w:t>
      </w:r>
    </w:p>
    <w:p>
      <w:r>
        <w:t>Solution: ✅ Correct Answer: b. Absorption of large volumes of hypotonic irrigation fluid during resection of the prostate.</w:t>
      </w:r>
    </w:p>
    <w:p>
      <w:r>
        <w:t>🧠 Clinical Rationale: The irrigant enters open venous sinuses in the prostate, diluting serum sodium and causing fluid overload, which leads to confusion, nausea, visual disturbance and seizures 🧪.</w:t>
      </w:r>
    </w:p>
    <w:p>
      <w:r>
        <w:t>🚨 Priority Principle: Watch for cerebral symptoms during a long resection.</w:t>
      </w:r>
    </w:p>
    <w:p>
      <w:r>
        <w:t>🔍 Key Clues: Irrigation absorption causes hyponatraemia.</w:t>
      </w:r>
    </w:p>
    <w:p>
      <w:r>
        <w:t>❌ Why Not Others: (d) transfusion causes different complications; (c) premedication does not cause this syndrome; (a) diathermy current does not enter the circulation as fluid.</w:t>
      </w:r>
    </w:p>
    <w:p>
      <w:r>
        <w:t>⚡ 5-Second Recall: Resection syndrome means dilutional hyponatraemia 🎯</w:t>
      </w:r>
    </w:p>
    <w:p>
      <w:r>
        <w:t>📚 Ref: urology texts; Miller's Anaesthesia.</w:t>
      </w:r>
    </w:p>
    <w:p>
      <w:r>
        <w:t>Positive Marks: 1</w:t>
      </w:r>
    </w:p>
    <w:p>
      <w:r>
        <w:t>Negative Marks: 0.33</w:t>
      </w:r>
    </w:p>
    <w:p/>
    <w:p>
      <w:r>
        <w:t>Question: Which arrangement is required when a recovering patient is transferred to the ward?</w:t>
      </w:r>
    </w:p>
    <w:p>
      <w:r>
        <w:t>(a) transfer only when the patient walks</w:t>
      </w:r>
    </w:p>
    <w:p>
      <w:r>
        <w:t>(b) transfer alone so the recovery nurse can return quickly</w:t>
      </w:r>
    </w:p>
    <w:p>
      <w:r>
        <w:t>(c) transfer with oxygen and monitoring as needed, an escort and the completed records, with the receiving nurse informed</w:t>
      </w:r>
    </w:p>
    <w:p>
      <w:r>
        <w:t>(d) transfer without the records to save time</w:t>
      </w:r>
    </w:p>
    <w:p>
      <w:r>
        <w:t>Answer: c</w:t>
      </w:r>
    </w:p>
    <w:p>
      <w:r>
        <w:t>Solution: ✅ Correct Answer: c. Transfer with oxygen and monitoring as needed, an escort and the completed records, with the receiving nurse informed.</w:t>
      </w:r>
    </w:p>
    <w:p>
      <w:r>
        <w:t>🧠 Clinical Rationale: Deterioration can occur during transfer, so a trained escort, equipment and documentation travel with the patient and the destination is prepared 🚚.</w:t>
      </w:r>
    </w:p>
    <w:p>
      <w:r>
        <w:t>🚨 Priority Principle: Never transfer a patient unescorted.</w:t>
      </w:r>
    </w:p>
    <w:p>
      <w:r>
        <w:t>🔍 Key Clues: Escort, oxygen, records, informed receiver.</w:t>
      </w:r>
    </w:p>
    <w:p>
      <w:r>
        <w:t>❌ Why Not Others: (b) an unescorted transfer removes immediate help; (d) missing records impair ward care; (a) a postoperative patient is not required to walk to the ward.</w:t>
      </w:r>
    </w:p>
    <w:p>
      <w:r>
        <w:t>⚡ 5-Second Recall: Escort and records travel with the patient 🎯</w:t>
      </w:r>
    </w:p>
    <w:p>
      <w:r>
        <w:t>📚 Ref: recovery nursing standards; NABH.</w:t>
      </w:r>
    </w:p>
    <w:p>
      <w:r>
        <w:t>Positive Marks: 1</w:t>
      </w:r>
    </w:p>
    <w:p>
      <w:r>
        <w:t>Negative Marks: 0.33</w:t>
      </w:r>
    </w:p>
    <w:p/>
    <w:p>
      <w:r>
        <w:t>Question: A patient is discharged five days after hip surgery. Advice about venous thromboembolism prophylaxis should include</w:t>
      </w:r>
    </w:p>
    <w:p>
      <w:r>
        <w:t>(a) stopping all prophylaxis at discharge</w:t>
      </w:r>
    </w:p>
    <w:p>
      <w:r>
        <w:t>(b) keeping the leg immobile at home</w:t>
      </w:r>
    </w:p>
    <w:p>
      <w:r>
        <w:t>(c) massaging the calf daily</w:t>
      </w:r>
    </w:p>
    <w:p>
      <w:r>
        <w:t>(d) continuing the prescribed anticoagulant for the recommended period, with early movement and awareness of warning signs</w:t>
      </w:r>
    </w:p>
    <w:p>
      <w:r>
        <w:t>Answer: d</w:t>
      </w:r>
    </w:p>
    <w:p>
      <w:r>
        <w:t>Solution: ✅ Correct Answer: d. Continuing the prescribed anticoagulant for the recommended period, with early movement and awareness of warning signs.</w:t>
      </w:r>
    </w:p>
    <w:p>
      <w:r>
        <w:t>🧠 Clinical Rationale: Thrombosis risk persists for weeks after major orthopaedic surgery, so prophylaxis and mobility continue at home and warning signs are explained 🦵.</w:t>
      </w:r>
    </w:p>
    <w:p>
      <w:r>
        <w:t>🔍 Key Clues: Continue prophylaxis, keep moving, watch for signs.</w:t>
      </w:r>
    </w:p>
    <w:p>
      <w:r>
        <w:t>❌ Why Not Others: (a) stopping prophylaxis too early raises the risk of late thrombosis; (b) immobility increases stasis; (c) calf massage could dislodge a thrombus.</w:t>
      </w:r>
    </w:p>
    <w:p>
      <w:r>
        <w:t>⚡ 5-Second Recall: Prophylaxis continues after discharge 🎯</w:t>
      </w:r>
    </w:p>
    <w:p>
      <w:r>
        <w:t>📚 Ref: orthopaedic thromboprophylaxis guidance.</w:t>
      </w:r>
    </w:p>
    <w:p>
      <w:r>
        <w:t>Positive Marks: 1</w:t>
      </w:r>
    </w:p>
    <w:p>
      <w:r>
        <w:t>Negative Marks: 0.33</w:t>
      </w:r>
    </w:p>
    <w:p/>
    <w:p>
      <w:r>
        <w:t>Question: Which patient is unsuitable for standard patient-controlled analgesia?</w:t>
      </w:r>
    </w:p>
    <w:p>
      <w:r>
        <w:t>(a) an adult who has had major abdominal surgery</w:t>
      </w:r>
    </w:p>
    <w:p>
      <w:r>
        <w:t>(b) a confused patient who cannot understand the concept</w:t>
      </w:r>
    </w:p>
    <w:p>
      <w:r>
        <w:t>(c) a patient who has been taught how to use the pump</w:t>
      </w:r>
    </w:p>
    <w:p>
      <w:r>
        <w:t>(d) a patient with a working intravenous cannula</w:t>
      </w:r>
    </w:p>
    <w:p>
      <w:r>
        <w:t>Answer: b</w:t>
      </w:r>
    </w:p>
    <w:p>
      <w:r>
        <w:t>Solution: ✅ Correct Answer: b. A confused patient who cannot understand the concept.</w:t>
      </w:r>
    </w:p>
    <w:p>
      <w:r>
        <w:t>🧠 Clinical Rationale: The safety of patient-controlled analgesia rests on the patient's ability to understand and use the device, so confusion, sedation or cognitive impairment rules it out 🧠.</w:t>
      </w:r>
    </w:p>
    <w:p>
      <w:r>
        <w:t>🚨 Priority Principle: Understanding and ability are prerequisites for pump use.</w:t>
      </w:r>
    </w:p>
    <w:p>
      <w:r>
        <w:t>🔍 Key Clues: Cannot understand means cannot use the pump.</w:t>
      </w:r>
    </w:p>
    <w:p>
      <w:r>
        <w:t>❌ Why Not Others: (a) major abdominal surgery is a classic indication; (c) teaching is exactly what is needed; (d) intravenous access is available and appropriate.</w:t>
      </w:r>
    </w:p>
    <w:p>
      <w:r>
        <w:t>⚡ 5-Second Recall: Confusion excludes patient-controlled analgesia 🎯</w:t>
      </w:r>
    </w:p>
    <w:p>
      <w:r>
        <w:t>📚 Ref: acute pain guidance.</w:t>
      </w:r>
    </w:p>
    <w:p>
      <w:r>
        <w:t>Positive Marks: 1</w:t>
      </w:r>
    </w:p>
    <w:p>
      <w:r>
        <w:t>Negative Marks: 0.33</w:t>
      </w:r>
    </w:p>
    <w:p/>
    <w:p>
      <w:r>
        <w:t>Question: Which measure reduces staff radiation dose most effectively during a C-arm procedure?</w:t>
      </w:r>
    </w:p>
    <w:p>
      <w:r>
        <w:t>(a) standing directly behind the image intensifier</w:t>
      </w:r>
    </w:p>
    <w:p>
      <w:r>
        <w:t>(b) increasing the distance from the patient and the beam, which reduces dose rapidly with distance</w:t>
      </w:r>
    </w:p>
    <w:p>
      <w:r>
        <w:t>(c) increasing the exposure time so fewer images are needed</w:t>
      </w:r>
    </w:p>
    <w:p>
      <w:r>
        <w:t>(d) holding the patient still by hand</w:t>
      </w:r>
    </w:p>
    <w:p>
      <w:r>
        <w:t>Answer: b</w:t>
      </w:r>
    </w:p>
    <w:p>
      <w:r>
        <w:t>Solution: ✅ Correct Answer: b. Increasing the distance from the patient and the beam, which reduces dose rapidly with distance.</w:t>
      </w:r>
    </w:p>
    <w:p>
      <w:r>
        <w:t>🧠 Clinical Rationale: Dose falls steeply with distance from the scattering source, so stepping back is the simplest and most effective protection 🛡.</w:t>
      </w:r>
    </w:p>
    <w:p>
      <w:r>
        <w:t>🚨 Priority Principle: Distance first, shielding second, collimation third.</w:t>
      </w:r>
    </w:p>
    <w:p>
      <w:r>
        <w:t>🔍 Key Clues: Step back to reduce dose.</w:t>
      </w:r>
    </w:p>
    <w:p>
      <w:r>
        <w:t>❌ Why Not Others: (a) standing near the equipment keeps the person in the scatter field; (d) holding the patient puts hands in the beam; (c) longer exposure increases dose.</w:t>
      </w:r>
    </w:p>
    <w:p>
      <w:r>
        <w:t>⚡ 5-Second Recall: Distance protects best 🎯</w:t>
      </w:r>
    </w:p>
    <w:p>
      <w:r>
        <w:t>📚 Ref: AERB radiation safety guidance.</w:t>
      </w:r>
    </w:p>
    <w:p>
      <w:r>
        <w:t>Positive Marks: 1</w:t>
      </w:r>
    </w:p>
    <w:p>
      <w:r>
        <w:t>Negative Marks: 0.33</w:t>
      </w:r>
    </w:p>
    <w:p/>
    <w:p>
      <w:r>
        <w:t>Question: Which four elements must be proved for a claim of professional negligence to succeed?</w:t>
      </w:r>
    </w:p>
    <w:p>
      <w:r>
        <w:t>(a) a duty of care, a breach of that duty, causation and resulting damage</w:t>
      </w:r>
    </w:p>
    <w:p>
      <w:r>
        <w:t>(b) a mistake, an injury, a lawyer and a court order</w:t>
      </w:r>
    </w:p>
    <w:p>
      <w:r>
        <w:t>(c) an error, a witness, a report and an insurance claim</w:t>
      </w:r>
    </w:p>
    <w:p>
      <w:r>
        <w:t>(d) a complaint, an investigation, a suspension and an apology</w:t>
      </w:r>
    </w:p>
    <w:p>
      <w:r>
        <w:t>Answer: a</w:t>
      </w:r>
    </w:p>
    <w:p>
      <w:r>
        <w:t>Solution: ✅ Correct Answer: a. A duty of care, a breach of that duty, causation and resulting damage.</w:t>
      </w:r>
    </w:p>
    <w:p>
      <w:r>
        <w:t>🧠 Clinical Rationale: All four elements must be established together, so an unfortunate outcome alone, without a breach or causal link, does not constitute negligence ⚖.</w:t>
      </w:r>
    </w:p>
    <w:p>
      <w:r>
        <w:t>🔍 Key Clues: Duty, breach, causation, damage.</w:t>
      </w:r>
    </w:p>
    <w:p>
      <w:r>
        <w:t>❌ Why Not Others: (d) administrative steps do not constitute negligence; (c) procedure is not the legal test; (b) the legal test is defined by the four elements.</w:t>
      </w:r>
    </w:p>
    <w:p>
      <w:r>
        <w:t>⚡ 5-Second Recall: Four elements make negligence 🎯</w:t>
      </w:r>
    </w:p>
    <w:p>
      <w:r>
        <w:t>📚 Ref: medico-legal texts; Consumer Protection Act 2019.</w:t>
      </w:r>
    </w:p>
    <w:p>
      <w:r>
        <w:t>Positive Marks: 1</w:t>
      </w:r>
    </w:p>
    <w:p>
      <w:r>
        <w:t>Negative Marks: 0.33</w:t>
      </w:r>
    </w:p>
    <w:p/>
    <w:p>
      <w:r>
        <w:t>Question: Which preparation is specifically required in the operating theatre for an emergency lower segment caesarean section?</w:t>
      </w:r>
    </w:p>
    <w:p>
      <w:r>
        <w:t>(a) a functioning neonatal resuscitaire with radiant warmer, suction and infant bag-mask, a wide-bore intravenous access, crossmatched blood and oxytocic drugs ready</w:t>
      </w:r>
    </w:p>
    <w:p>
      <w:r>
        <w:t>(b) no additional preparation because the case is routine</w:t>
      </w:r>
    </w:p>
    <w:p>
      <w:r>
        <w:t>(c) a single unit of plasma only</w:t>
      </w:r>
    </w:p>
    <w:p>
      <w:r>
        <w:t>(d) only an adult resuscitation trolley</w:t>
      </w:r>
    </w:p>
    <w:p>
      <w:r>
        <w:t>Answer: a</w:t>
      </w:r>
    </w:p>
    <w:p>
      <w:r>
        <w:t>Solution: ✅ Correct Answer: a. A functioning neonatal resuscitaire with radiant warmer, suction and infant bag-mask, a wide-bore intravenous access, crossmatched blood and oxytocic drugs ready.</w:t>
      </w:r>
    </w:p>
    <w:p>
      <w:r>
        <w:t>🧠 Clinical Rationale: Two patients are at risk, so the team prepares for the baby's resuscitation, for maternal haemorrhage and for uterine contraction at the same time 👶.</w:t>
      </w:r>
    </w:p>
    <w:p>
      <w:r>
        <w:t>🚨 Priority Principle: For caesarean section, prepare for mother and baby together.</w:t>
      </w:r>
    </w:p>
    <w:p>
      <w:r>
        <w:t>🔍 Key Clues: Neonatal resuscitaire, blood, oxytocics.</w:t>
      </w:r>
    </w:p>
    <w:p>
      <w:r>
        <w:t>❌ Why Not Others: (d) the adult trolley alone does not address neonatal resuscitation; (c) plasma alone does not replace red cells for haemorrhage; (b) the emergency nature of the case demands extra preparation.</w:t>
      </w:r>
    </w:p>
    <w:p>
      <w:r>
        <w:t>⚡ 5-Second Recall: Prepare for mother and neonate at once 🎯</w:t>
      </w:r>
    </w:p>
    <w:p>
      <w:r>
        <w:t>📚 Ref: obstetric theatre texts; FOGSI guidance.</w:t>
      </w:r>
    </w:p>
    <w:p>
      <w:r>
        <w:t>Positive Marks: 1</w:t>
      </w:r>
    </w:p>
    <w:p>
      <w:r>
        <w:t>Negative Marks: 0.33</w:t>
      </w:r>
    </w:p>
    <w:p/>
    <w:p>
      <w:r>
        <w:t>Question: The single best summary of safe operating theatre design and environment is</w:t>
      </w:r>
    </w:p>
    <w:p>
      <w:r>
        <w:t>(a) open access for convenience with fans for cooling</w:t>
      </w:r>
    </w:p>
    <w:p>
      <w:r>
        <w:t>(b) zoned traffic with controlled airflow, temperature and humidity, sealed cleanable surfaces and disciplined entry</w:t>
      </w:r>
    </w:p>
    <w:p>
      <w:r>
        <w:t>(c) no environmental controls as long as surgery happens</w:t>
      </w:r>
    </w:p>
    <w:p>
      <w:r>
        <w:t>(d) decoration and comfort as the primary design goals</w:t>
      </w:r>
    </w:p>
    <w:p>
      <w:r>
        <w:t>Answer: b</w:t>
      </w:r>
    </w:p>
    <w:p>
      <w:r>
        <w:t>Solution: ✅ Correct Answer: b. Zoned traffic with controlled airflow, temperature and humidity, sealed cleanable surfaces and disciplined entry.</w:t>
      </w:r>
    </w:p>
    <w:p>
      <w:r>
        <w:t>🧠 Clinical Rationale: Theatre design exists to keep the wound clean: zones direct people, airflow dilutes particles, and surfaces survive disinfection ✔️.</w:t>
      </w:r>
    </w:p>
    <w:p>
      <w:r>
        <w:t>🔍 Key Clues: Zones, airflow, surfaces, discipline.</w:t>
      </w:r>
    </w:p>
    <w:p>
      <w:r>
        <w:t>❌ Why Not Others: (a) open access and fans raise contamination; (d) aesthetics never outrank infection control; (c) environment is a proven determinant of surgical site infection.</w:t>
      </w:r>
    </w:p>
    <w:p>
      <w:r>
        <w:t>⚡ 5-Second Recall: Zones, airflow, surfaces, discipline 🎯</w:t>
      </w:r>
    </w:p>
    <w:p>
      <w:r>
        <w:t>📚 Ref: NABH OT standards; ASHRAE 170; CDC environmental guidance.</w:t>
      </w:r>
    </w:p>
    <w:p>
      <w:r>
        <w:t>Positive Marks: 1</w:t>
      </w:r>
    </w:p>
    <w:p>
      <w:r>
        <w:t>Negative Marks: 0.33</w:t>
      </w:r>
    </w:p>
    <w:p/>
    <w:p>
      <w:r>
        <w:t>Question: The scrub nurse is best described as the team member who</w:t>
      </w:r>
    </w:p>
    <w:p>
      <w:r>
        <w:t>(a) documents the surgical record from the corridor</w:t>
      </w:r>
    </w:p>
    <w:p>
      <w:r>
        <w:t>(b) maintains the sterile field, prepares and passes instruments and anticipates the surgeon's needs</w:t>
      </w:r>
    </w:p>
    <w:p>
      <w:r>
        <w:t>(c) transports the patient after surgery</w:t>
      </w:r>
    </w:p>
    <w:p>
      <w:r>
        <w:t>(d) manages the anaesthesia machine during surgery</w:t>
      </w:r>
    </w:p>
    <w:p>
      <w:r>
        <w:t>Answer: b</w:t>
      </w:r>
    </w:p>
    <w:p>
      <w:r>
        <w:t>Solution: ✅ Correct Answer: b. Maintains the sterile field, prepares and passes instruments and anticipates the surgeon's needs.</w:t>
      </w:r>
    </w:p>
    <w:p>
      <w:r>
        <w:t>🧠 Clinical Rationale: The scrub nurse is the sterile team member who organises instruments on the field and hands them in sequence 🧤.</w:t>
      </w:r>
    </w:p>
    <w:p>
      <w:r>
        <w:t>🔍 Key Clues: Sterile hands, instruments, anticipation.</w:t>
      </w:r>
    </w:p>
    <w:p>
      <w:r>
        <w:t>❌ Why Not Others: (a) record-keeping belongs to the circulator; (d) anaesthesia care belongs to the anaesthesia team; (c) transport is a PACU or porter role.</w:t>
      </w:r>
    </w:p>
    <w:p>
      <w:r>
        <w:t>⚡ 5-Second Recall: Scrub: sterile hands on instruments 🎯</w:t>
      </w:r>
    </w:p>
    <w:p>
      <w:r>
        <w:t>📚 Ref: AORN role definitions; INC OR nursing curriculum.</w:t>
      </w:r>
    </w:p>
    <w:p>
      <w:r>
        <w:t>Positive Marks: 1</w:t>
      </w:r>
    </w:p>
    <w:p>
      <w:r>
        <w:t>Negative Marks: 0.33</w:t>
      </w:r>
    </w:p>
    <w:p/>
    <w:p>
      <w:r>
        <w:t>Question: For a patient expected to need ICU after surgery, theatre planning must include</w:t>
      </w:r>
    </w:p>
    <w:p>
      <w:r>
        <w:t>(a) deciding only after the patient leaves theatre</w:t>
      </w:r>
    </w:p>
    <w:p>
      <w:r>
        <w:t>(b) avoiding any ICU communication to reduce pressure</w:t>
      </w:r>
    </w:p>
    <w:p>
      <w:r>
        <w:t>(c) assuming the patient will go to the ward</w:t>
      </w:r>
    </w:p>
    <w:p>
      <w:r>
        <w:t>(d) confirmed ICU bed and handover arrangements made before the case begins</w:t>
      </w:r>
    </w:p>
    <w:p>
      <w:r>
        <w:t>Answer: d</w:t>
      </w:r>
    </w:p>
    <w:p>
      <w:r>
        <w:t>Solution: ✅ Correct Answer: d. Confirmed ICU bed and handover arrangements made before the case begins.</w:t>
      </w:r>
    </w:p>
    <w:p>
      <w:r>
        <w:t>🧠 Clinical Rationale: Post-operative ICU needs are confirmed beforehand so recovery is not delayed by bed hunting 🛏️.</w:t>
      </w:r>
    </w:p>
    <w:p>
      <w:r>
        <w:t>🔍 Key Clues: Book the bed before the knife.</w:t>
      </w:r>
    </w:p>
    <w:p>
      <w:r>
        <w:t>❌ Why Not Others: (a) late discovery strands a ventilated patient in recovery; (c) assumptions misplace critical care needs; (b) pressure is reduced by planning, not silence.</w:t>
      </w:r>
    </w:p>
    <w:p>
      <w:r>
        <w:t>⚡ 5-Second Recall: ICU bed booked pre-op 🎯</w:t>
      </w:r>
    </w:p>
    <w:p>
      <w:r>
        <w:t>📚 Ref: critical care transfer guidance; theatre planning standards.</w:t>
      </w:r>
    </w:p>
    <w:p>
      <w:r>
        <w:t>Positive Marks: 1</w:t>
      </w:r>
    </w:p>
    <w:p>
      <w:r>
        <w:t>Negative Marks: 0.33</w:t>
      </w:r>
    </w:p>
    <w:p/>
    <w:p>
      <w:r>
        <w:t>Question: In closed gloving, the second glove is applied by</w:t>
      </w:r>
    </w:p>
    <w:p>
      <w:r>
        <w:t>(a) bare-hand insertion of fingers into the cuff</w:t>
      </w:r>
    </w:p>
    <w:p>
      <w:r>
        <w:t>(b) asking the circulator to push the glove on</w:t>
      </w:r>
    </w:p>
    <w:p>
      <w:r>
        <w:t>(c) leaving the second hand ungloved for minor steps</w:t>
      </w:r>
    </w:p>
    <w:p>
      <w:r>
        <w:t>(d) the already gloved hand sliding under the cuff of the second glove and guiding it onto the other hand without skin contact</w:t>
      </w:r>
    </w:p>
    <w:p>
      <w:r>
        <w:t>Answer: d</w:t>
      </w:r>
    </w:p>
    <w:p>
      <w:r>
        <w:t>Solution: ✅ Correct Answer: d. The already gloved hand sliding under the cuff of the second glove and guiding it onto the other hand without skin contact.</w:t>
      </w:r>
    </w:p>
    <w:p>
      <w:r>
        <w:t>🧠 Clinical Rationale: The gloved hand-safe technique preserves both gloves' sterility while donning the second glove 🧤.</w:t>
      </w:r>
    </w:p>
    <w:p>
      <w:r>
        <w:t>🔍 Key Clues: Glove guides glove.</w:t>
      </w:r>
    </w:p>
    <w:p>
      <w:r>
        <w:t>❌ Why Not Others: (a) bare fingers contaminate the cuff; (b) the circulator is unsterile; (c) both hands must be gloved before sterile work.</w:t>
      </w:r>
    </w:p>
    <w:p>
      <w:r>
        <w:t>⚡ 5-Second Recall: Gloved hand guides the second glove 🎯</w:t>
      </w:r>
    </w:p>
    <w:p>
      <w:r>
        <w:t>📚 Ref: AORN gloving guideline.</w:t>
      </w:r>
    </w:p>
    <w:p>
      <w:r>
        <w:t>Positive Marks: 1</w:t>
      </w:r>
    </w:p>
    <w:p>
      <w:r>
        <w:t>Negative Marks: 0.33</w:t>
      </w:r>
    </w:p>
    <w:p/>
    <w:p>
      <w:r>
        <w:t>Question: Ultrasonic cleaning is used before sterilisation because</w:t>
      </w:r>
    </w:p>
    <w:p>
      <w:r>
        <w:t>(a) it dries instruments completely</w:t>
      </w:r>
    </w:p>
    <w:p>
      <w:r>
        <w:t>(b) it replaces the need for detergents</w:t>
      </w:r>
    </w:p>
    <w:p>
      <w:r>
        <w:t>(c) cavitation dislodges fine soil from joints, serrations and lumens that manual brushing may miss</w:t>
      </w:r>
    </w:p>
    <w:p>
      <w:r>
        <w:t>(d) it sterilises instruments on its own</w:t>
      </w:r>
    </w:p>
    <w:p>
      <w:r>
        <w:t>Answer: c</w:t>
      </w:r>
    </w:p>
    <w:p>
      <w:r>
        <w:t>Solution: ✅ Correct Answer: c. Cavitation dislodges fine soil from joints, serrations and lumens that manual brushing may miss.</w:t>
      </w:r>
    </w:p>
    <w:p>
      <w:r>
        <w:t>🧠 Clinical Rationale: Ultrasonic energy creates bubbles that implode and lift debris from complex surfaces, improving cleaning quality 🌊.</w:t>
      </w:r>
    </w:p>
    <w:p>
      <w:r>
        <w:t>🔍 Key Clues: Ultrasonic: soil out of the cracks.</w:t>
      </w:r>
    </w:p>
    <w:p>
      <w:r>
        <w:t>❌ Why Not Others: (d) ultrasonic cleaning is cleaning, not sterilisation; (a) drying is a separate step; (b) detergents remain essential.</w:t>
      </w:r>
    </w:p>
    <w:p>
      <w:r>
        <w:t>⚡ 5-Second Recall: Ultrasonic cleans the hidden soil 🎯</w:t>
      </w:r>
    </w:p>
    <w:p>
      <w:r>
        <w:t>📚 Ref: CSSD cleaning standards.</w:t>
      </w:r>
    </w:p>
    <w:p>
      <w:r>
        <w:t>Positive Marks: 1</w:t>
      </w:r>
    </w:p>
    <w:p>
      <w:r>
        <w:t>Negative Marks: 0.33</w:t>
      </w:r>
    </w:p>
    <w:p/>
    <w:p>
      <w:r>
        <w:t>Question: Instruments must be thoroughly dried before packing because</w:t>
      </w:r>
    </w:p>
    <w:p>
      <w:r>
        <w:t>(a) dry items pack more tightly</w:t>
      </w:r>
    </w:p>
    <w:p>
      <w:r>
        <w:t>(b) wet items are heavier to lift</w:t>
      </w:r>
    </w:p>
    <w:p>
      <w:r>
        <w:t>(c) moisture interferes with steam penetration, causes rust and produces damp packs after the cycle</w:t>
      </w:r>
    </w:p>
    <w:p>
      <w:r>
        <w:t>(d) drying removes all organisms</w:t>
      </w:r>
    </w:p>
    <w:p>
      <w:r>
        <w:t>Answer: c</w:t>
      </w:r>
    </w:p>
    <w:p>
      <w:r>
        <w:t>Solution: ✅ Correct Answer: c. Moisture interferes with steam penetration, causes rust and produces damp packs after the cycle.</w:t>
      </w:r>
    </w:p>
    <w:p>
      <w:r>
        <w:t>🧠 Clinical Rationale: Wet instruments dilute steam contact and create wet packs, which are considered contaminated 💧.</w:t>
      </w:r>
    </w:p>
    <w:p>
      <w:r>
        <w:t>🔍 Key Clues: Dry before pack.</w:t>
      </w:r>
    </w:p>
    <w:p>
      <w:r>
        <w:t>❌ Why Not Others: (b) weight is irrelevant; (d) drying does not sterilise; (a) tight packing is actually undesirable.</w:t>
      </w:r>
    </w:p>
    <w:p>
      <w:r>
        <w:t>⚡ 5-Second Recall: Dry instruments before packing 🎯</w:t>
      </w:r>
    </w:p>
    <w:p>
      <w:r>
        <w:t>📚 Ref: CSSD preparation standards.</w:t>
      </w:r>
    </w:p>
    <w:p>
      <w:r>
        <w:t>Positive Marks: 1</w:t>
      </w:r>
    </w:p>
    <w:p>
      <w:r>
        <w:t>Negative Marks: 0.33</w:t>
      </w:r>
    </w:p>
    <w:p/>
    <w:p>
      <w:r>
        <w:t>Question: Mop heads and cleaning cloths should be</w:t>
      </w:r>
    </w:p>
    <w:p>
      <w:r>
        <w:t>(a) stored wet in the trolley bucket</w:t>
      </w:r>
    </w:p>
    <w:p>
      <w:r>
        <w:t>(b) colour coded by area, replaced when soiled, and laundered or replaced per policy between zones</w:t>
      </w:r>
    </w:p>
    <w:p>
      <w:r>
        <w:t>(c) used across all areas until visibly dirty</w:t>
      </w:r>
    </w:p>
    <w:p>
      <w:r>
        <w:t>(d) shared between the theatre and the sluice</w:t>
      </w:r>
    </w:p>
    <w:p>
      <w:r>
        <w:t>Answer: b</w:t>
      </w:r>
    </w:p>
    <w:p>
      <w:r>
        <w:t>Solution: ✅ Correct Answer: b. Colour coded by area, replaced when soiled, and laundered or replaced per policy between zones.</w:t>
      </w:r>
    </w:p>
    <w:p>
      <w:r>
        <w:t>🧠 Clinical Rationale: Colour coding and replacement stop cleaning equipment from spreading organisms between areas 🎨.</w:t>
      </w:r>
    </w:p>
    <w:p>
      <w:r>
        <w:t>🔍 Key Clues: Colour code, change, launder.</w:t>
      </w:r>
    </w:p>
    <w:p>
      <w:r>
        <w:t>❌ Why Not Others: (c) shared cloths transport contamination; (a) wet storage grows organisms; (d) theatre cleaning equipment stays within controlled areas.</w:t>
      </w:r>
    </w:p>
    <w:p>
      <w:r>
        <w:t>⚡ 5-Second Recall: Colour-coded cleaning kit 🎯</w:t>
      </w:r>
    </w:p>
    <w:p>
      <w:r>
        <w:t>📚 Ref: infection control cleaning guidance.</w:t>
      </w:r>
    </w:p>
    <w:p>
      <w:r>
        <w:t>Positive Marks: 1</w:t>
      </w:r>
    </w:p>
    <w:p>
      <w:r>
        <w:t>Negative Marks: 0.33</w:t>
      </w:r>
    </w:p>
    <w:p/>
    <w:p>
      <w:r>
        <w:t>Question: Laparoscopic instruments typically include</w:t>
      </w:r>
    </w:p>
    <w:p>
      <w:r>
        <w:t>(a) open retractors and towel clips only</w:t>
      </w:r>
    </w:p>
    <w:p>
      <w:r>
        <w:t>(b) trocars, graspers, dissectors, scissors, clip appliers and an insufflation system with a camera and light source</w:t>
      </w:r>
    </w:p>
    <w:p>
      <w:r>
        <w:t>(c) microsurgical needle holders only</w:t>
      </w:r>
    </w:p>
    <w:p>
      <w:r>
        <w:t>(d) bone saws and drills</w:t>
      </w:r>
    </w:p>
    <w:p>
      <w:r>
        <w:t>Answer: b</w:t>
      </w:r>
    </w:p>
    <w:p>
      <w:r>
        <w:t>Solution: ✅ Correct Answer: b. Trocars, graspers, dissectors, scissors, clip appliers and an insufflation system with a camera and light source.</w:t>
      </w:r>
    </w:p>
    <w:p>
      <w:r>
        <w:t>🧠 Clinical Rationale: Minimal access surgery depends on ports, long thin instruments, haemostasis devices and imaging equipment 🔭.</w:t>
      </w:r>
    </w:p>
    <w:p>
      <w:r>
        <w:t>🔍 Key Clues: Laparoscopy: ports plus long instruments.</w:t>
      </w:r>
    </w:p>
    <w:p>
      <w:r>
        <w:t>❌ Why Not Others: (a) open instruments are not designed for ports; (d) bone tools belong to orthopaedics; (c) micro needle holders are for microsurgery.</w:t>
      </w:r>
    </w:p>
    <w:p>
      <w:r>
        <w:t>⚡ 5-Second Recall: Laparoscopy kit: ports and long tools 🎯</w:t>
      </w:r>
    </w:p>
    <w:p>
      <w:r>
        <w:t>📚 Ref: minimal access surgery guidance.</w:t>
      </w:r>
    </w:p>
    <w:p>
      <w:r>
        <w:t>Positive Marks: 1</w:t>
      </w:r>
    </w:p>
    <w:p>
      <w:r>
        <w:t>Negative Marks: 0.33</w:t>
      </w:r>
    </w:p>
    <w:p/>
    <w:p>
      <w:r>
        <w:t>Question: Interrupted sutures are preferred over continuous sutures when</w:t>
      </w:r>
    </w:p>
    <w:p>
      <w:r>
        <w:t>(a) wound tension is uneven, infection risk is present, or each stitch may need individual removal</w:t>
      </w:r>
    </w:p>
    <w:p>
      <w:r>
        <w:t>(b) the wound is very long and clean</w:t>
      </w:r>
    </w:p>
    <w:p>
      <w:r>
        <w:t>(c) the patient prefers fewer stitches</w:t>
      </w:r>
    </w:p>
    <w:p>
      <w:r>
        <w:t>(d) speed is the only priority</w:t>
      </w:r>
    </w:p>
    <w:p>
      <w:r>
        <w:t>Answer: a</w:t>
      </w:r>
    </w:p>
    <w:p>
      <w:r>
        <w:t>Solution: ✅ Correct Answer: a. Wound tension is uneven, infection risk is present, or each stitch may need individual removal.</w:t>
      </w:r>
    </w:p>
    <w:p>
      <w:r>
        <w:t>🧠 Clinical Rationale: Interrupted sutures isolate problems: if one loosens or infection develops, the rest still hold the wound 🪡.</w:t>
      </w:r>
    </w:p>
    <w:p>
      <w:r>
        <w:t>🔍 Key Clues: Interrupted: independent stitches.</w:t>
      </w:r>
    </w:p>
    <w:p>
      <w:r>
        <w:t>❌ Why Not Others: (d) continuous suturing is faster, not safer, in these situations; (b) long clean wounds favour continuous closure; (c) patient preference is not the deciding factor.</w:t>
      </w:r>
    </w:p>
    <w:p>
      <w:r>
        <w:t>⚡ 5-Second Recall: Interrupted for risk 🎯</w:t>
      </w:r>
    </w:p>
    <w:p>
      <w:r>
        <w:t>📚 Ref: wound closure texts.</w:t>
      </w:r>
    </w:p>
    <w:p>
      <w:r>
        <w:t>Positive Marks: 1</w:t>
      </w:r>
    </w:p>
    <w:p>
      <w:r>
        <w:t>Negative Marks: 0.33</w:t>
      </w:r>
    </w:p>
    <w:p/>
    <w:p>
      <w:r>
        <w:t>Question: To reduce the risk of sharps injury when passing a scalpel to the surgeon, the nurse should</w:t>
      </w:r>
    </w:p>
    <w:p>
      <w:r>
        <w:t>(a) hand it over with the blade towards the surgeon's palm</w:t>
      </w:r>
    </w:p>
    <w:p>
      <w:r>
        <w:t>(b) place the scalpel on a kidney tray or use a neutral zone rather than handing it hand to hand</w:t>
      </w:r>
    </w:p>
    <w:p>
      <w:r>
        <w:t>(c) hold the blade while the surgeon takes the handle</w:t>
      </w:r>
    </w:p>
    <w:p>
      <w:r>
        <w:t>(d) leave it on the drapes near the wound</w:t>
      </w:r>
    </w:p>
    <w:p>
      <w:r>
        <w:t>Answer: b</w:t>
      </w:r>
    </w:p>
    <w:p>
      <w:r>
        <w:t>Solution: ✅ Correct Answer: b. Place the scalpel on a kidney tray or use a neutral zone rather than handing it hand to hand.</w:t>
      </w:r>
    </w:p>
    <w:p>
      <w:r>
        <w:t>🧠 Clinical Rationale: A neutral zone removes direct hand-to-hand contact, which is when most scalpel and needle injuries to scrub staff occur 🩹.</w:t>
      </w:r>
    </w:p>
    <w:p>
      <w:r>
        <w:t>🔍 Key Clues: No hand-to-hand, use the tray.</w:t>
      </w:r>
    </w:p>
    <w:p>
      <w:r>
        <w:t>❌ Why Not Others: (a) pointing the blade at the surgeon's palm invites a cut; (c) holding the blade puts the nurse's fingers in the path of the instrument; (d) an unannounced scalpel on the drapes is a hidden hazard.</w:t>
      </w:r>
    </w:p>
    <w:p>
      <w:r>
        <w:t>⚡ 5-Second Recall: Neutral zone, never palm to palm 🎯</w:t>
      </w:r>
    </w:p>
    <w:p>
      <w:r>
        <w:t>📚 Ref: sharps safety guidance; CDC.</w:t>
      </w:r>
    </w:p>
    <w:p>
      <w:r>
        <w:t>Positive Marks: 1</w:t>
      </w:r>
    </w:p>
    <w:p>
      <w:r>
        <w:t>Negative Marks: 0.33</w:t>
      </w:r>
    </w:p>
    <w:p/>
    <w:p>
      <w:r>
        <w:t>Question: Blood for crossmatching and grouping should be arranged before surgery mainly to</w:t>
      </w:r>
    </w:p>
    <w:p>
      <w:r>
        <w:t>(a) decide the dose of prophylactic antibiotic</w:t>
      </w:r>
    </w:p>
    <w:p>
      <w:r>
        <w:t>(b) ensure compatible blood is immediately available if major haemorrhage occurs</w:t>
      </w:r>
    </w:p>
    <w:p>
      <w:r>
        <w:t>(c) replace the need for an intravenous cannula</w:t>
      </w:r>
    </w:p>
    <w:p>
      <w:r>
        <w:t>(d) reduce the patient's haemoglobin requirement</w:t>
      </w:r>
    </w:p>
    <w:p>
      <w:r>
        <w:t>Answer: b</w:t>
      </w:r>
    </w:p>
    <w:p>
      <w:r>
        <w:t>Solution: ✅ Correct Answer: b. Ensure compatible blood is immediately available if major haemorrhage occurs.</w:t>
      </w:r>
    </w:p>
    <w:p>
      <w:r>
        <w:t>🧠 Clinical Rationale: Crossmatching takes time, so blood is reserved and kept ready before operations with a significant bleeding risk, avoiding a fatal delay during haemorrhage 🚑.</w:t>
      </w:r>
    </w:p>
    <w:p>
      <w:r>
        <w:t>🔍 Key Clues: Reserve blood before the bleed, not during.</w:t>
      </w:r>
    </w:p>
    <w:p>
      <w:r>
        <w:t>❌ Why Not Others: (d) a crossmatch does not change haemoglobin; (c) an intravenous cannula is still required for fluids and drugs; (a) antibiotic choice is not based on the crossmatch.</w:t>
      </w:r>
    </w:p>
    <w:p>
      <w:r>
        <w:t>⚡ 5-Second Recall: Crossmatch ready before major surgery 🎯</w:t>
      </w:r>
    </w:p>
    <w:p>
      <w:r>
        <w:t>📚 Ref: AABB and NABH transfusion standards.</w:t>
      </w:r>
    </w:p>
    <w:p>
      <w:r>
        <w:t>Positive Marks: 1</w:t>
      </w:r>
    </w:p>
    <w:p>
      <w:r>
        <w:t>Negative Marks: 0.33</w:t>
      </w:r>
    </w:p>
    <w:p/>
    <w:p>
      <w:r>
        <w:t>Question: The information that must be disclosed for consent to be truly informed includes</w:t>
      </w:r>
    </w:p>
    <w:p>
      <w:r>
        <w:t>(a) only the cost of the procedure</w:t>
      </w:r>
    </w:p>
    <w:p>
      <w:r>
        <w:t>(b) only the name of the operation</w:t>
      </w:r>
    </w:p>
    <w:p>
      <w:r>
        <w:t>(c) only the surgeon's success rate</w:t>
      </w:r>
    </w:p>
    <w:p>
      <w:r>
        <w:t>(d) the nature of the procedure, its material risks and benefits, and the alternatives available</w:t>
      </w:r>
    </w:p>
    <w:p>
      <w:r>
        <w:t>Answer: d</w:t>
      </w:r>
    </w:p>
    <w:p>
      <w:r>
        <w:t>Solution: ✅ Correct Answer: d. The nature of the procedure, its material risks and benefits, and the alternatives available.</w:t>
      </w:r>
    </w:p>
    <w:p>
      <w:r>
        <w:t>🧠 Clinical Rationale: Informed consent means the patient can weigh the proposed treatment against reasonable alternatives, which requires disclosure of what a reasonable patient would wish to know 📄.</w:t>
      </w:r>
    </w:p>
    <w:p>
      <w:r>
        <w:t>🔍 Key Clues: Nature, risks, benefits and alternatives.</w:t>
      </w:r>
    </w:p>
    <w:p>
      <w:r>
        <w:t>❌ Why Not Others: (b) a name alone tells the patient nothing about the risk; (c) success rates alone are incomplete; (a) cost is an administrative matter and not the clinical disclosure required.</w:t>
      </w:r>
    </w:p>
    <w:p>
      <w:r>
        <w:t>⚡ 5-Second Recall: What, what could go wrong, what else can be done 🎯</w:t>
      </w:r>
    </w:p>
    <w:p>
      <w:r>
        <w:t>📚 Ref: Consumer Protection Act 2019.</w:t>
      </w:r>
    </w:p>
    <w:p>
      <w:r>
        <w:t>Positive Marks: 1</w:t>
      </w:r>
    </w:p>
    <w:p>
      <w:r>
        <w:t>Negative Marks: 0.33</w:t>
      </w:r>
    </w:p>
    <w:p/>
    <w:p>
      <w:r>
        <w:t>Question: The ward pre-operative checklist differs from the WHO theatre checklist in that the ward checklist</w:t>
      </w:r>
    </w:p>
    <w:p>
      <w:r>
        <w:t>(a) verifies that preparation is complete before transfer, while the WHO checklist runs through the three theatre phases of sign in, time out and sign out</w:t>
      </w:r>
    </w:p>
    <w:p>
      <w:r>
        <w:t>(b) is a legal document while the theatre checklist is not</w:t>
      </w:r>
    </w:p>
    <w:p>
      <w:r>
        <w:t>(c) replaces the need for theatre documentation</w:t>
      </w:r>
    </w:p>
    <w:p>
      <w:r>
        <w:t>(d) is used only for children</w:t>
      </w:r>
    </w:p>
    <w:p>
      <w:r>
        <w:t>Answer: a</w:t>
      </w:r>
    </w:p>
    <w:p>
      <w:r>
        <w:t>Solution: ✅ Correct Answer: a. Verifies that preparation is complete before transfer, while the WHO checklist runs through the three theatre phases of sign in, time out and sign out.</w:t>
      </w:r>
    </w:p>
    <w:p>
      <w:r>
        <w:t>🧠 Clinical Rationale: The two documents are complementary: the ward checklist ensures the patient arrives prepared, and the theatre checklist protects the induction, incision and departure steps 📋.</w:t>
      </w:r>
    </w:p>
    <w:p>
      <w:r>
        <w:t>🔍 Key Clues: Ward prepares, theatre pauses three times.</w:t>
      </w:r>
    </w:p>
    <w:p>
      <w:r>
        <w:t>❌ Why Not Others: (b) both are part of the clinical record; (d) the ward checklist applies to all age groups; (c) neither replaces theatre documentation.</w:t>
      </w:r>
    </w:p>
    <w:p>
      <w:r>
        <w:t>⚡ 5-Second Recall: Ward prepares, theatre checks in three phases 🎯</w:t>
      </w:r>
    </w:p>
    <w:p>
      <w:r>
        <w:t>📚 Ref: WHO Surgical Safety Checklist; NABH.</w:t>
      </w:r>
    </w:p>
    <w:p>
      <w:r>
        <w:t>Positive Marks: 1</w:t>
      </w:r>
    </w:p>
    <w:p>
      <w:r>
        <w:t>Negative Marks: 0.33</w:t>
      </w:r>
    </w:p>
    <w:p/>
    <w:p>
      <w:r>
        <w:t>Question: When a regional block is used, the anaesthetist will confirm the level and adequacy of the block by</w:t>
      </w:r>
    </w:p>
    <w:p>
      <w:r>
        <w:t>(a) measuring the patient's temperature only</w:t>
      </w:r>
    </w:p>
    <w:p>
      <w:r>
        <w:t>(b) inspecting the surgical site only</w:t>
      </w:r>
    </w:p>
    <w:p>
      <w:r>
        <w:t>(c) checking the patient's blood group</w:t>
      </w:r>
    </w:p>
    <w:p>
      <w:r>
        <w:t>(d) testing sensation to cold or pinprick and asking the patient about pain during the procedure</w:t>
      </w:r>
    </w:p>
    <w:p>
      <w:r>
        <w:t>Answer: d</w:t>
      </w:r>
    </w:p>
    <w:p>
      <w:r>
        <w:t>Solution: ✅ Correct Answer: d. Testing sensation to cold or pinprick and asking the patient about pain during the procedure.</w:t>
      </w:r>
    </w:p>
    <w:p>
      <w:r>
        <w:t>🧠 Clinical Rationale: Objective sensory testing before the incision shows whether the block covers the surgical area, allowing supplementation before the patient feels pain 🧊.</w:t>
      </w:r>
    </w:p>
    <w:p>
      <w:r>
        <w:t>🔍 Key Clues: Test sensation before the incision.</w:t>
      </w:r>
    </w:p>
    <w:p>
      <w:r>
        <w:t>❌ Why Not Others: (c) blood grouping is unrelated to block adequacy; (b) inspection of the site does not test sensation; (a) temperature measurement is part of monitoring but not block testing.</w:t>
      </w:r>
    </w:p>
    <w:p>
      <w:r>
        <w:t>⚡ 5-Second Recall: Test the block before you cut 🎯</w:t>
      </w:r>
    </w:p>
    <w:p>
      <w:r>
        <w:t>📚 Ref: regional anaesthesia texts.</w:t>
      </w:r>
    </w:p>
    <w:p>
      <w:r>
        <w:t>Positive Marks: 1</w:t>
      </w:r>
    </w:p>
    <w:p>
      <w:r>
        <w:t>Negative Marks: 0.33</w:t>
      </w:r>
    </w:p>
    <w:p/>
    <w:p>
      <w:r>
        <w:t>Question: Nitrous oxide should be avoided in a patient with a bowel obstruction because it</w:t>
      </w:r>
    </w:p>
    <w:p>
      <w:r>
        <w:t>(a) diffuses into the closed bowel lumen faster than nitrogen can leave, causing distension and perforation</w:t>
      </w:r>
    </w:p>
    <w:p>
      <w:r>
        <w:t>(b) causes renal failure</w:t>
      </w:r>
    </w:p>
    <w:p>
      <w:r>
        <w:t>(c) is a trigger for malignant hyperthermia</w:t>
      </w:r>
    </w:p>
    <w:p>
      <w:r>
        <w:t>(d) is a potent respiratory depressant</w:t>
      </w:r>
    </w:p>
    <w:p>
      <w:r>
        <w:t>Answer: a</w:t>
      </w:r>
    </w:p>
    <w:p>
      <w:r>
        <w:t>Solution: ✅ Correct Answer: a. Diffuses into the closed bowel lumen faster than nitrogen can leave, causing distension and perforation.</w:t>
      </w:r>
    </w:p>
    <w:p>
      <w:r>
        <w:t>🧠 Clinical Rationale: Nitrous oxide is far more soluble than nitrogen, so it enters air-filled closed spaces and enlarges them, which is dangerous in bowel obstruction, pneumothorax and middle ear surgery 🎈.</w:t>
      </w:r>
    </w:p>
    <w:p>
      <w:r>
        <w:t>🚨 Priority Principle: Any closed gas-containing space means avoid nitrous oxide.</w:t>
      </w:r>
    </w:p>
    <w:p>
      <w:r>
        <w:t>🔍 Key Clues: Closed space plus nitrous oxide equals expansion.</w:t>
      </w:r>
    </w:p>
    <w:p>
      <w:r>
        <w:t>❌ Why Not Others: (d) it is a mild respiratory depressant only; (c) it is not a malignant hyperthermia trigger; (b) it does not cause renal failure.</w:t>
      </w:r>
    </w:p>
    <w:p>
      <w:r>
        <w:t>⚡ 5-Second Recall: Nitrous oxide expands closed spaces 🎯</w:t>
      </w:r>
    </w:p>
    <w:p>
      <w:r>
        <w:t>📚 Ref: Miller's Anaesthesia; anaesthetic equipment texts.</w:t>
      </w:r>
    </w:p>
    <w:p>
      <w:r>
        <w:t>Positive Marks: 1</w:t>
      </w:r>
    </w:p>
    <w:p>
      <w:r>
        <w:t>Negative Marks: 0.33</w:t>
      </w:r>
    </w:p>
    <w:p/>
    <w:p>
      <w:r>
        <w:t>Question: Why should the anaesthetist keep talking to the patient during a large local anaesthetic injection?</w:t>
      </w:r>
    </w:p>
    <w:p>
      <w:r>
        <w:t>(a) to keep the patient awake for the surgery</w:t>
      </w:r>
    </w:p>
    <w:p>
      <w:r>
        <w:t>(b) to measure the patient's temperature</w:t>
      </w:r>
    </w:p>
    <w:p>
      <w:r>
        <w:t>(c) to detect early central nervous system symptoms of toxicity that only the patient can report</w:t>
      </w:r>
    </w:p>
    <w:p>
      <w:r>
        <w:t>(d) to test the depth of anaesthesia</w:t>
      </w:r>
    </w:p>
    <w:p>
      <w:r>
        <w:t>Answer: c</w:t>
      </w:r>
    </w:p>
    <w:p>
      <w:r>
        <w:t>Solution: ✅ Correct Answer: c. To detect early central nervous system symptoms of toxicity that only the patient can report.</w:t>
      </w:r>
    </w:p>
    <w:p>
      <w:r>
        <w:t>🧠 Clinical Rationale: Tingling, a metallic taste, tinnitus and light-headedness appear before serious events, and a patient who is talking will report them early 🗣.</w:t>
      </w:r>
    </w:p>
    <w:p>
      <w:r>
        <w:t>🚨 Priority Principle: Keep verbal contact while injecting local anaesthetic.</w:t>
      </w:r>
    </w:p>
    <w:p>
      <w:r>
        <w:t>🔍 Key Clues: Chat to catch early toxicity.</w:t>
      </w:r>
    </w:p>
    <w:p>
      <w:r>
        <w:t>❌ Why Not Others: (a) wakefulness is a consequence, not the purpose; (b) temperature is measured with a probe; (d) local anaesthesia does not monitor anaesthetic depth.</w:t>
      </w:r>
    </w:p>
    <w:p>
      <w:r>
        <w:t>⚡ 5-Second Recall: Talk to the patient while you inject 🎯</w:t>
      </w:r>
    </w:p>
    <w:p>
      <w:r>
        <w:t>📚 Ref: AAGBI local anaesthetic toxicity guidance.</w:t>
      </w:r>
    </w:p>
    <w:p>
      <w:r>
        <w:t>Positive Marks: 1</w:t>
      </w:r>
    </w:p>
    <w:p>
      <w:r>
        <w:t>Negative Marks: 0.33</w:t>
      </w:r>
    </w:p>
    <w:p/>
    <w:p>
      <w:r>
        <w:t>Question: When turning an anaesthetised patient, the team should</w:t>
      </w:r>
    </w:p>
    <w:p>
      <w:r>
        <w:t>(a) turn the patient without securing the airway first</w:t>
      </w:r>
    </w:p>
    <w:p>
      <w:r>
        <w:t>(b) lift by the arms and legs with as few staff as possible</w:t>
      </w:r>
    </w:p>
    <w:p>
      <w:r>
        <w:t>(c) drag the patient briskly by the draw sheet</w:t>
      </w:r>
    </w:p>
    <w:p>
      <w:r>
        <w:t>(d) use a slide sheet or transfer device, count aloud and avoid pushing, pulling or dragging the patient</w:t>
      </w:r>
    </w:p>
    <w:p>
      <w:r>
        <w:t>Answer: d</w:t>
      </w:r>
    </w:p>
    <w:p>
      <w:r>
        <w:t>Solution: ✅ Correct Answer: d. Use a slide sheet or transfer device, count aloud and avoid pushing, pulling or dragging the patient.</w:t>
      </w:r>
    </w:p>
    <w:p>
      <w:r>
        <w:t>🧠 Clinical Rationale: Dragging produces shear forces that damage skin and nerves, whereas coordinated movement on a slide sheet distributes the load and protects both patient and staff 🧑‍🤝‍🧑.</w:t>
      </w:r>
    </w:p>
    <w:p>
      <w:r>
        <w:t>🚨 Priority Principle: Lift and slide, never drag.</w:t>
      </w:r>
    </w:p>
    <w:p>
      <w:r>
        <w:t>🔍 Key Clues: Coordinated count, no drag.</w:t>
      </w:r>
    </w:p>
    <w:p>
      <w:r>
        <w:t>❌ Why Not Others: (c) dragging shears the skin and strains staff; (b) lifting limbs risks nerve and joint injury and is unsafe; (a) the airway and lines are secured before any turn.</w:t>
      </w:r>
    </w:p>
    <w:p>
      <w:r>
        <w:t>⚡ 5-Second Recall: Slide and count, never drag 🎯</w:t>
      </w:r>
    </w:p>
    <w:p>
      <w:r>
        <w:t>📚 Ref: safe patient handling guidance.</w:t>
      </w:r>
    </w:p>
    <w:p>
      <w:r>
        <w:t>Positive Marks: 1</w:t>
      </w:r>
    </w:p>
    <w:p>
      <w:r>
        <w:t>Negative Marks: 0.33</w:t>
      </w:r>
    </w:p>
    <w:p/>
    <w:p>
      <w:r>
        <w:t>Question: Which action is essential before a swab is discarded?</w:t>
      </w:r>
    </w:p>
    <w:p>
      <w:r>
        <w:t>(a) asking the surgeon's permission for every swab</w:t>
      </w:r>
    </w:p>
    <w:p>
      <w:r>
        <w:t>(b) checking that the swab is dry</w:t>
      </w:r>
    </w:p>
    <w:p>
      <w:r>
        <w:t>(c) confirming that the final count is reconciled, because a discarded swab can never be recovered for the patient</w:t>
      </w:r>
    </w:p>
    <w:p>
      <w:r>
        <w:t>(d) weighing the swab to estimate blood loss only</w:t>
      </w:r>
    </w:p>
    <w:p>
      <w:r>
        <w:t>Answer: c</w:t>
      </w:r>
    </w:p>
    <w:p>
      <w:r>
        <w:t>Solution: ✅ Correct Answer: c. Confirming that the final count is reconciled, because a discarded swab can never be recovered for the patient.</w:t>
      </w:r>
    </w:p>
    <w:p>
      <w:r>
        <w:t>🧠 Clinical Rationale: Swabs are all kept in a designated bag or receiver until the count is complete, since a missing swab cannot be examined once it has been thrown away 🗑.</w:t>
      </w:r>
    </w:p>
    <w:p>
      <w:r>
        <w:t>🚨 Priority Principle: Nothing is discarded until the count is reconciled.</w:t>
      </w:r>
    </w:p>
    <w:p>
      <w:r>
        <w:t>🔍 Key Clues: Keep them until the count is done.</w:t>
      </w:r>
    </w:p>
    <w:p>
      <w:r>
        <w:t>❌ Why Not Others: (b) dryness does not affect recovery; (d) weighing estimates blood loss but does not replace counting; (a) permission is not required for each swab.</w:t>
      </w:r>
    </w:p>
    <w:p>
      <w:r>
        <w:t>⚡ 5-Second Recall: Keep every swab until the count matches 🎯</w:t>
      </w:r>
    </w:p>
    <w:p>
      <w:r>
        <w:t>📚 Ref: AORN counts guidance.</w:t>
      </w:r>
    </w:p>
    <w:p>
      <w:r>
        <w:t>Positive Marks: 1</w:t>
      </w:r>
    </w:p>
    <w:p>
      <w:r>
        <w:t>Negative Marks: 0.33</w:t>
      </w:r>
    </w:p>
    <w:p/>
    <w:p>
      <w:r>
        <w:t>Question: During a cemented hip replacement, the patient suddenly becomes hypotensive and hypoxaemic shortly after the cement is inserted. The most likely cause is</w:t>
      </w:r>
    </w:p>
    <w:p>
      <w:r>
        <w:t>(a) an anaesthetic overdose</w:t>
      </w:r>
    </w:p>
    <w:p>
      <w:r>
        <w:t>(b) bone cement implantation syndrome, requiring oxygen, fluids, vasopressor support and vigilance by the surgeon</w:t>
      </w:r>
    </w:p>
    <w:p>
      <w:r>
        <w:t>(c) a transfusion reaction</w:t>
      </w:r>
    </w:p>
    <w:p>
      <w:r>
        <w:t>(d) a pneumothorax from the airway</w:t>
      </w:r>
    </w:p>
    <w:p>
      <w:r>
        <w:t>Answer: b</w:t>
      </w:r>
    </w:p>
    <w:p>
      <w:r>
        <w:t>Solution: ✅ Correct Answer: b. Bone cement implantation syndrome, requiring oxygen, fluids, vasopressor support and vigilance by the surgeon.</w:t>
      </w:r>
    </w:p>
    <w:p>
      <w:r>
        <w:t>🧠 Clinical Rationale: Cement and intramedullary pressure release vasoactive mediators and embolic material, causing hypotension and hypoxia, so treatment is immediate and supportive 🦴.</w:t>
      </w:r>
    </w:p>
    <w:p>
      <w:r>
        <w:t>🚨 Priority Principle: Hypotension at cementing means treat bone cement implantation syndrome.</w:t>
      </w:r>
    </w:p>
    <w:p>
      <w:r>
        <w:t>🔍 Key Clues: Cementing followed by collapse.</w:t>
      </w:r>
    </w:p>
    <w:p>
      <w:r>
        <w:t>❌ Why Not Others: (c) a transfusion reaction requires a transfusion to have started; (a) overdose would be evident from the dose and timing; (d) a pneumothorax produces different signs and is uncommon in this context.</w:t>
      </w:r>
    </w:p>
    <w:p>
      <w:r>
        <w:t>⚡ 5-Second Recall: Collapse after cement means implantation syndrome 🎯</w:t>
      </w:r>
    </w:p>
    <w:p>
      <w:r>
        <w:t>📚 Ref: orthopaedic and anaesthesia texts.</w:t>
      </w:r>
    </w:p>
    <w:p>
      <w:r>
        <w:t>Positive Marks: 1</w:t>
      </w:r>
    </w:p>
    <w:p>
      <w:r>
        <w:t>Negative Marks: 0.33</w:t>
      </w:r>
    </w:p>
    <w:p/>
    <w:p>
      <w:r>
        <w:t>Question: Supplementary oxygen is commonly given in the recovery room to</w:t>
      </w:r>
    </w:p>
    <w:p>
      <w:r>
        <w:t>(a) correct the low residual functional residual capacity and hypoventilation that follow anaesthesia and surgery</w:t>
      </w:r>
    </w:p>
    <w:p>
      <w:r>
        <w:t>(b) speed up the elimination of the anaesthetic agent from the tissues</w:t>
      </w:r>
    </w:p>
    <w:p>
      <w:r>
        <w:t>(c) reduce the pain of the incision</w:t>
      </w:r>
    </w:p>
    <w:p>
      <w:r>
        <w:t>(d) prevent shivering</w:t>
      </w:r>
    </w:p>
    <w:p>
      <w:r>
        <w:t>Answer: a</w:t>
      </w:r>
    </w:p>
    <w:p>
      <w:r>
        <w:t>Solution: ✅ Correct Answer: a. Correct the low residual functional residual capacity and hypoventilation that follow anaesthesia and surgery.</w:t>
      </w:r>
    </w:p>
    <w:p>
      <w:r>
        <w:t>🧠 Clinical Rationale: Atelectasis, residual drug effect and pain all reduce ventilation and increase shunt, so supplemental oxygen maintains saturation while the patient recovers 🫁.</w:t>
      </w:r>
    </w:p>
    <w:p>
      <w:r>
        <w:t>🔍 Key Clues: Anaesthesia lowers lung volumes, so add oxygen.</w:t>
      </w:r>
    </w:p>
    <w:p>
      <w:r>
        <w:t>❌ Why Not Others: (c) oxygen does not relieve pain; (d) shivering is a temperature problem; (b) oxygen does not accelerate elimination of anaesthetic drugs.</w:t>
      </w:r>
    </w:p>
    <w:p>
      <w:r>
        <w:t>⚡ 5-Second Recall: Oxygen buys safe time after anaesthesia 🎯</w:t>
      </w:r>
    </w:p>
    <w:p>
      <w:r>
        <w:t>📚 Ref: recovery nursing texts; ERAS.</w:t>
      </w:r>
    </w:p>
    <w:p>
      <w:r>
        <w:t>Positive Marks: 1</w:t>
      </w:r>
    </w:p>
    <w:p>
      <w:r>
        <w:t>Negative Marks: 0.33</w:t>
      </w:r>
    </w:p>
    <w:p/>
    <w:p>
      <w:r>
        <w:t>Question: How frequently should observations be recorded after major surgery once the patient is stable on the ward?</w:t>
      </w:r>
    </w:p>
    <w:p>
      <w:r>
        <w:t>(a) once every shift</w:t>
      </w:r>
    </w:p>
    <w:p>
      <w:r>
        <w:t>(b) only when the patient complains</w:t>
      </w:r>
    </w:p>
    <w:p>
      <w:r>
        <w:t>(c) at least every four hours, and more often if the early warning score rises or the patient is unstable</w:t>
      </w:r>
    </w:p>
    <w:p>
      <w:r>
        <w:t>(d) once a day</w:t>
      </w:r>
    </w:p>
    <w:p>
      <w:r>
        <w:t>Answer: c</w:t>
      </w:r>
    </w:p>
    <w:p>
      <w:r>
        <w:t>Solution: ✅ Correct Answer: c. At least every four hours, and more often if the early warning score rises or the patient is unstable.</w:t>
      </w:r>
    </w:p>
    <w:p>
      <w:r>
        <w:t>🧠 Clinical Rationale: Complications in the first postoperative days are common and often preceded by changes in vital signs, so routine observations with escalation detect deterioration early 📈.</w:t>
      </w:r>
    </w:p>
    <w:p>
      <w:r>
        <w:t>🚨 Priority Rule: Frequency is driven by the patient's condition, never by convenience.</w:t>
      </w:r>
    </w:p>
    <w:p>
      <w:r>
        <w:t>🔍 Key Clues: Four-hourly when stable, more often when not.</w:t>
      </w:r>
    </w:p>
    <w:p>
      <w:r>
        <w:t>❌ Why Not Others: (a) shift-based recording delays detection; (d) daily observation is far too infrequent; (b) symptom-driven recording misses silent deterioration.</w:t>
      </w:r>
    </w:p>
    <w:p>
      <w:r>
        <w:t>⚡ 5-Second Recall: Four-hourly minimum, more if unstable 🎯</w:t>
      </w:r>
    </w:p>
    <w:p>
      <w:r>
        <w:t>📚 Ref: early warning score guidance; NABH.</w:t>
      </w:r>
    </w:p>
    <w:p>
      <w:r>
        <w:t>Positive Marks: 1</w:t>
      </w:r>
    </w:p>
    <w:p>
      <w:r>
        <w:t>Negative Marks: 0.33</w:t>
      </w:r>
    </w:p>
    <w:p/>
    <w:p>
      <w:r>
        <w:t>Question: Which care measure helps a postoperative patient sleep better in hospital?</w:t>
      </w:r>
    </w:p>
    <w:p>
      <w:r>
        <w:t>(a) clustering nursing care, providing analgesia before sleep, reducing unnecessary noise and light and reorienting the patient during the day</w:t>
      </w:r>
    </w:p>
    <w:p>
      <w:r>
        <w:t>(b) giving a sedative every night</w:t>
      </w:r>
    </w:p>
    <w:p>
      <w:r>
        <w:t>(c) restricting daytime activity so the patient is tired</w:t>
      </w:r>
    </w:p>
    <w:p>
      <w:r>
        <w:t>(d) keeping the lights on so staff can observe</w:t>
      </w:r>
    </w:p>
    <w:p>
      <w:r>
        <w:t>Answer: a</w:t>
      </w:r>
    </w:p>
    <w:p>
      <w:r>
        <w:t>Solution: ✅ Correct Answer: a. Clustering nursing care, providing analgesia before sleep, reducing unnecessary noise and light and reorienting the patient during the day.</w:t>
      </w:r>
    </w:p>
    <w:p>
      <w:r>
        <w:t>🧠 Clinical Rationale: Sleep is essential for healing and orientation, and practical measures preserve it without adding sedative drugs that cause confusion and falls 😴.</w:t>
      </w:r>
    </w:p>
    <w:p>
      <w:r>
        <w:t>🔍 Key Clues: Cluster care, control pain, reduce noise.</w:t>
      </w:r>
    </w:p>
    <w:p>
      <w:r>
        <w:t>❌ Why Not Others: (b) routine sedation increases delirium and falls; (d) constant light disturbs circadian rhythm; (c) daytime inactivity worsens the sleep cycle.</w:t>
      </w:r>
    </w:p>
    <w:p>
      <w:r>
        <w:t>⚡ 5-Second Recall: Protect sleep without drugs 🎯</w:t>
      </w:r>
    </w:p>
    <w:p>
      <w:r>
        <w:t>📚 Ref: geriatric perioperative guidance; ERAS.</w:t>
      </w:r>
    </w:p>
    <w:p>
      <w:r>
        <w:t>Positive Marks: 1</w:t>
      </w:r>
    </w:p>
    <w:p>
      <w:r>
        <w:t>Negative Marks: 0.33</w:t>
      </w:r>
    </w:p>
    <w:p/>
    <w:p>
      <w:r>
        <w:t>Question: Which practice protects the patient from a pressure injury during a long operation?</w:t>
      </w:r>
    </w:p>
    <w:p>
      <w:r>
        <w:t>(a) careful positioning with appropriate padding, distributing the weight over a wide area and checking pressure points at intervals</w:t>
      </w:r>
    </w:p>
    <w:p>
      <w:r>
        <w:t>(b) turning the patient every fifteen minutes during surgery</w:t>
      </w:r>
    </w:p>
    <w:p>
      <w:r>
        <w:t>(c) leaving the patient on the bare table without padding</w:t>
      </w:r>
    </w:p>
    <w:p>
      <w:r>
        <w:t>(d) ignoring pressure areas if the case is short</w:t>
      </w:r>
    </w:p>
    <w:p>
      <w:r>
        <w:t>Answer: a</w:t>
      </w:r>
    </w:p>
    <w:p>
      <w:r>
        <w:t>Solution: ✅ Correct Answer: a. Careful positioning with appropriate padding, distributing the weight over a wide area and checking pressure points at intervals.</w:t>
      </w:r>
    </w:p>
    <w:p>
      <w:r>
        <w:t>🧠 Clinical Rationale: Pressure injury depends on the intensity and duration of pressure, so padding and periodic checks reduce both 🛏.</w:t>
      </w:r>
    </w:p>
    <w:p>
      <w:r>
        <w:t>🔍 Key Clues: Pad, spread the load, check it.</w:t>
      </w:r>
    </w:p>
    <w:p>
      <w:r>
        <w:t>❌ Why Not Others: (b) frequent turning is usually impossible once surgery has started; (c) unpadded surfaces concentrate pressure; (d) even short cases can injure frail patients.</w:t>
      </w:r>
    </w:p>
    <w:p>
      <w:r>
        <w:t>⚡ 5-Second Recall: Pad and check every pressure point 🎯</w:t>
      </w:r>
    </w:p>
    <w:p>
      <w:r>
        <w:t>📚 Ref: AORN positioning standards.</w:t>
      </w:r>
    </w:p>
    <w:p>
      <w:r>
        <w:t>Positive Marks: 1</w:t>
      </w:r>
    </w:p>
    <w:p>
      <w:r>
        <w:t>Negative Marks: 0.33</w:t>
      </w:r>
    </w:p>
    <w:p/>
    <w:p>
      <w:r>
        <w:t>Question: Which practice with social media is professionally appropriate for a theatre nurse?</w:t>
      </w:r>
    </w:p>
    <w:p>
      <w:r>
        <w:t>(a) never posting patient-identifiable information, images or comments about cases, even without naming the patient</w:t>
      </w:r>
    </w:p>
    <w:p>
      <w:r>
        <w:t>(b) discussing colleagues' performance in a closed group</w:t>
      </w:r>
    </w:p>
    <w:p>
      <w:r>
        <w:t>(c) posting anonymous surgical images because the face is covered</w:t>
      </w:r>
    </w:p>
    <w:p>
      <w:r>
        <w:t>(d) sharing interesting cases with a private online group</w:t>
      </w:r>
    </w:p>
    <w:p>
      <w:r>
        <w:t>Answer: a</w:t>
      </w:r>
    </w:p>
    <w:p>
      <w:r>
        <w:t>Solution: ✅ Correct Answer: a. Never posting patient-identifiable information, images or comments about cases, even without naming the patient.</w:t>
      </w:r>
    </w:p>
    <w:p>
      <w:r>
        <w:t>🧠 Clinical Rationale: Even without names, images and case details may identify a patient, and online disclosure is a breach of confidentiality with serious professional consequences 🔒.</w:t>
      </w:r>
    </w:p>
    <w:p>
      <w:r>
        <w:t>🚨 Priority Principle: Nothing about a patient belongs on social media.</w:t>
      </w:r>
    </w:p>
    <w:p>
      <w:r>
        <w:t>🔍 Key Clues: No patient information online, ever.</w:t>
      </w:r>
    </w:p>
    <w:p>
      <w:r>
        <w:t>❌ Why Not Others: (c) images can identify the patient and require consent; (d) private groups are not confidential spaces; (b) discussing colleagues online may also be defamatory and unprofessional.</w:t>
      </w:r>
    </w:p>
    <w:p>
      <w:r>
        <w:t>⚡ 5-Second Recall: No patient details online 🎯</w:t>
      </w:r>
    </w:p>
    <w:p>
      <w:r>
        <w:t>📚 Ref: professional conduct guidance.</w:t>
      </w:r>
    </w:p>
    <w:p>
      <w:r>
        <w:t>Positive Marks: 1</w:t>
      </w:r>
    </w:p>
    <w:p>
      <w:r>
        <w:t>Negative Marks: 0.33</w:t>
      </w:r>
    </w:p>
    <w:p/>
    <w:p>
      <w:r>
        <w:t>Question: Which discharge criterion is specific to day-care patients after general anaesthesia?</w:t>
      </w:r>
    </w:p>
    <w:p>
      <w:r>
        <w:t>(a) the ability to remember the operation only</w:t>
      </w:r>
    </w:p>
    <w:p>
      <w:r>
        <w:t>(b) a normal blood pressure reading only</w:t>
      </w:r>
    </w:p>
    <w:p>
      <w:r>
        <w:t>(c) the ability to walk only</w:t>
      </w:r>
    </w:p>
    <w:p>
      <w:r>
        <w:t>(d) the ability to eat, drink and pass urine, with controlled pain and nausea, and a responsible adult escort with written instructions</w:t>
      </w:r>
    </w:p>
    <w:p>
      <w:r>
        <w:t>Answer: d</w:t>
      </w:r>
    </w:p>
    <w:p>
      <w:r>
        <w:t>Solution: ✅ Correct Answer: d. The ability to eat, drink and pass urine, with controlled pain and nausea, and a responsible adult escort with written instructions.</w:t>
      </w:r>
    </w:p>
    <w:p>
      <w:r>
        <w:t>🧠 Clinical Rationale: These criteria show that recovery has advanced enough for unsupervised care, and the escort provides help if complications arise 🚪.</w:t>
      </w:r>
    </w:p>
    <w:p>
      <w:r>
        <w:t>🚨 Priority Principle: No escort, no discharge home after anaesthesia.</w:t>
      </w:r>
    </w:p>
    <w:p>
      <w:r>
        <w:t>🔍 Key Clues: Eat, drink, void, comfortable, escorted.</w:t>
      </w:r>
    </w:p>
    <w:p>
      <w:r>
        <w:t>❌ Why Not Others: (c) walking alone is insufficient; (a) recall is not a discharge criterion; (b) a single blood pressure reading does not reflect recovery.</w:t>
      </w:r>
    </w:p>
    <w:p>
      <w:r>
        <w:t>⚡ 5-Second Recall: Day surgery needs a full set of criteria 🎯</w:t>
      </w:r>
    </w:p>
    <w:p>
      <w:r>
        <w:t>📚 Ref: day surgery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