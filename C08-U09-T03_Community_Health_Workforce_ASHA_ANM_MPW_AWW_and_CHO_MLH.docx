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ASHA statement correctly guides work on ASHA selection, role and community-process concepts?</w:t>
      </w:r>
    </w:p>
    <w:p>
      <w:r>
        <w:t>(a) ASHA needs no training or kits</w:t>
      </w:r>
    </w:p>
    <w:p>
      <w:r>
        <w:t>(b) ASHA works only inside hospitals</w:t>
      </w:r>
    </w:p>
    <w:p>
      <w:r>
        <w:t>(c) ASHA is a literate woman 25 to 45 per 1000 population serving as activist-link: HBNC, escort, VHND, DOTS, NCD mobilization on incentives</w:t>
      </w:r>
    </w:p>
    <w:p>
      <w:r>
        <w:t>(d) ASHA is a salaried doctor at PHC</w:t>
      </w:r>
    </w:p>
    <w:p>
      <w:r>
        <w:t>Answer: c</w:t>
      </w:r>
    </w:p>
    <w:p>
      <w:r>
        <w:t>Solution: ✅ Correct Answer: c. ASHA is a literate woman 25 to 45 per 1000 population serving as activist-link: HBNC, escort, VHND, DOTS, NCD mobilization on incentives.</w:t>
      </w:r>
    </w:p>
    <w:p>
      <w:r>
        <w:t>🧠 Clinical Rationale: Woman + 1000 population + link-role + incentives = ASHA</w:t>
      </w:r>
    </w:p>
    <w:p>
      <w:r>
        <w:t>🔍 Key Clues: Bridge of the village</w:t>
      </w:r>
    </w:p>
    <w:p>
      <w:r>
        <w:t>🩺 Nursing Action: Equip ASHA with HBNC kit, due lists and prompt incentive payment</w:t>
      </w:r>
    </w:p>
    <w:p>
      <w:r>
        <w:t>❌ Why Not Others: (a) ASHA needs no training or kits -- does not match the key point that Activist, not employee; (d) ASHA is a salaried doctor at PHC -- does not match the key point that Activist, not employee; (b) ASHA works only inside hospitals -- does not match the key point that Activist, not employee.</w:t>
      </w:r>
    </w:p>
    <w:p>
      <w:r>
        <w:t>⚠️ Exam Trap: Salary myths distort supervision and support</w:t>
      </w:r>
    </w:p>
    <w:p>
      <w:r>
        <w:t>🌟 PNC Exam Pearl: ASHA Sanginis mentor clusters of ASHAs</w:t>
      </w:r>
    </w:p>
    <w:p>
      <w:r>
        <w:t>⚡ 5-Second Recall: Activist, not employee</w:t>
      </w:r>
    </w:p>
    <w:p>
      <w:r>
        <w:t>Positive Marks: 1</w:t>
      </w:r>
    </w:p>
    <w:p>
      <w:r>
        <w:t>Negative Marks: 0</w:t>
      </w:r>
    </w:p>
    <w:p>
      <w:r>
        <w:t>Question: Which ANM statement correctly guides work on ANM roles and field responsibilities?</w:t>
      </w:r>
    </w:p>
    <w:p>
      <w:r>
        <w:t>(a) ANM never conducts deliveries</w:t>
      </w:r>
    </w:p>
    <w:p>
      <w:r>
        <w:t>(b) ANM (MPW-F) with 2-year training gives ANC, immunization, deliveries, NCD screening support and records at SHC and PHC</w:t>
      </w:r>
    </w:p>
    <w:p>
      <w:r>
        <w:t>(c) ANM only sweeps the sub-centre</w:t>
      </w:r>
    </w:p>
    <w:p>
      <w:r>
        <w:t>(d) ANM keeps no registers</w:t>
      </w:r>
    </w:p>
    <w:p>
      <w:r>
        <w:t>Answer: b</w:t>
      </w:r>
    </w:p>
    <w:p>
      <w:r>
        <w:t>Solution: ✅ Correct Answer: b. ANM (MPW-F) with 2-year training gives ANC, immunization, deliveries, NCD screening support and records at SHC and PHC.</w:t>
      </w:r>
    </w:p>
    <w:p>
      <w:r>
        <w:t>🧠 Clinical Rationale: ANC + vaccines + births + records = ANM core</w:t>
      </w:r>
    </w:p>
    <w:p>
      <w:r>
        <w:t>🔍 Key Clues: Field backbone</w:t>
      </w:r>
    </w:p>
    <w:p>
      <w:r>
        <w:t>🩺 Nursing Action: Keep ANC, immunization and eligible-couple registers live with due-list tracking</w:t>
      </w:r>
    </w:p>
    <w:p>
      <w:r>
        <w:t>❌ Why Not Others: (d) ANM keeps no registers -- does not match the key point that Respect the backbone; (a) ANM never conducts deliveries -- does not match the key point that Respect the backbone; (c) ANM only sweeps the sub-centre -- does not match the key point that Respect the backbone.</w:t>
      </w:r>
    </w:p>
    <w:p>
      <w:r>
        <w:t>⚠️ Exam Trap: Sidelining ANMs collapses field services</w:t>
      </w:r>
    </w:p>
    <w:p>
      <w:r>
        <w:t>🌟 PNC Exam Pearl: ANMOL tablets digitize ANM records</w:t>
      </w:r>
    </w:p>
    <w:p>
      <w:r>
        <w:t>⚡ 5-Second Recall: Respect the backbone</w:t>
      </w:r>
    </w:p>
    <w:p>
      <w:r>
        <w:t>Positive Marks: 1</w:t>
      </w:r>
    </w:p>
    <w:p>
      <w:r>
        <w:t>Negative Marks: 0</w:t>
      </w:r>
    </w:p>
    <w:p>
      <w:r>
        <w:t>Question: Which MPW statement correctly guides work on male and female multipurpose worker concepts?</w:t>
      </w:r>
    </w:p>
    <w:p>
      <w:r>
        <w:t>(a) MPW-M treats only malaria and nothing else</w:t>
      </w:r>
    </w:p>
    <w:p>
      <w:r>
        <w:t>(b) MPW has no role in immunization or NCD</w:t>
      </w:r>
    </w:p>
    <w:p>
      <w:r>
        <w:t>(c) Sanitation sits outside MPW duty</w:t>
      </w:r>
    </w:p>
    <w:p>
      <w:r>
        <w:t>(d) MPW-M and MPW-F share malaria slides, sanitation, immunization support, NCD work and outbreak help at SHC and PHC</w:t>
      </w:r>
    </w:p>
    <w:p>
      <w:r>
        <w:t>Answer: d</w:t>
      </w:r>
    </w:p>
    <w:p>
      <w:r>
        <w:t>Solution: ✅ Correct Answer: d. MPW-M and MPW-F share malaria slides, sanitation, immunization support, NCD work and outbreak help at SHC and PHC.</w:t>
      </w:r>
    </w:p>
    <w:p>
      <w:r>
        <w:t>🧠 Clinical Rationale: Slides + sanitation + sessions + NCD = MPW span</w:t>
      </w:r>
    </w:p>
    <w:p>
      <w:r>
        <w:t>🔍 Key Clues: Versatile field hands</w:t>
      </w:r>
    </w:p>
    <w:p>
      <w:r>
        <w:t>🩺 Nursing Action: Assign slide collection, spray support and session mobilization clearly</w:t>
      </w:r>
    </w:p>
    <w:p>
      <w:r>
        <w:t>❌ Why Not Others: (b) MPW has no role in immunization or NCD -- does not match the key point that Use the full span; (c) Sanitation sits outside MPW duty -- does not match the key point that Use the full span; (a) MPW-M treats only malaria and nothing else -- does not match the key point that Use the full span.</w:t>
      </w:r>
    </w:p>
    <w:p>
      <w:r>
        <w:t>⚠️ Exam Trap: Narrow pigeon-holing wastes field strength</w:t>
      </w:r>
    </w:p>
    <w:p>
      <w:r>
        <w:t>🌟 PNC Exam Pearl: MPW training covers health, sanitation and surveillance basics</w:t>
      </w:r>
    </w:p>
    <w:p>
      <w:r>
        <w:t>⚡ 5-Second Recall: Use the full span</w:t>
      </w:r>
    </w:p>
    <w:p>
      <w:r>
        <w:t>Positive Marks: 1</w:t>
      </w:r>
    </w:p>
    <w:p>
      <w:r>
        <w:t>Negative Marks: 0</w:t>
      </w:r>
    </w:p>
    <w:p>
      <w:r>
        <w:t>Question: Which AWW statement correctly guides work on Anganwadi worker and ICDS convergence?</w:t>
      </w:r>
    </w:p>
    <w:p>
      <w:r>
        <w:t>(a) Growth monitoring is optional at AWC</w:t>
      </w:r>
    </w:p>
    <w:p>
      <w:r>
        <w:t>(b) AWW works in isolation from health staff</w:t>
      </w:r>
    </w:p>
    <w:p>
      <w:r>
        <w:t>(c) VHND needs no AWW role</w:t>
      </w:r>
    </w:p>
    <w:p>
      <w:r>
        <w:t>(d) Anganwadi workers give supplementary nutrition, growth monitoring, preschool and immunization linkage converging with ANM and ASHA</w:t>
      </w:r>
    </w:p>
    <w:p>
      <w:r>
        <w:t>Answer: d</w:t>
      </w:r>
    </w:p>
    <w:p>
      <w:r>
        <w:t>Solution: ✅ Correct Answer: d. Anganwadi workers give supplementary nutrition, growth monitoring, preschool and immunization linkage converging with ANM and ASHA.</w:t>
      </w:r>
    </w:p>
    <w:p>
      <w:r>
        <w:t>🧠 Clinical Rationale: Food + growth + preschool + convergence = AWW</w:t>
      </w:r>
    </w:p>
    <w:p>
      <w:r>
        <w:t>🔍 Key Clues: Triple-A synergy</w:t>
      </w:r>
    </w:p>
    <w:p>
      <w:r>
        <w:t>🩺 Nursing Action: Hold joint VHND with shared due lists and counselling</w:t>
      </w:r>
    </w:p>
    <w:p>
      <w:r>
        <w:t>❌ Why Not Others: (b) AWW works in isolation from health staff -- does not match the key point that AAA: ASHA-AWW-ANM; (a) Growth monitoring is optional at AWC -- does not match the key point that AAA: ASHA-AWW-ANM; (c) VHND needs no AWW role -- does not match the key point that AAA: ASHA-AWW-ANM.</w:t>
      </w:r>
    </w:p>
    <w:p>
      <w:r>
        <w:t>⚠️ Exam Trap: Silo working drops shared children</w:t>
      </w:r>
    </w:p>
    <w:p>
      <w:r>
        <w:t>🌟 PNC Exam Pearl: Poshan Abhiyaan tracks AWC outcomes digitally</w:t>
      </w:r>
    </w:p>
    <w:p>
      <w:r>
        <w:t>⚡ 5-Second Recall: AAA: ASHA-AWW-ANM</w:t>
      </w:r>
    </w:p>
    <w:p>
      <w:r>
        <w:t>Positive Marks: 1</w:t>
      </w:r>
    </w:p>
    <w:p>
      <w:r>
        <w:t>Negative Marks: 0</w:t>
      </w:r>
    </w:p>
    <w:p>
      <w:r>
        <w:t>Question: Which CHO statement correctly guides work on Community Health Officer and Mid-Level Health Provider role?</w:t>
      </w:r>
    </w:p>
    <w:p>
      <w:r>
        <w:t>(a) CHO or MLHP leads AAM-SHC OPD, NCD and emergency triage, referrals and wellness with protocol and teleconsultation</w:t>
      </w:r>
    </w:p>
    <w:p>
      <w:r>
        <w:t>(b) CHO replaces the MO fully at all levels</w:t>
      </w:r>
    </w:p>
    <w:p>
      <w:r>
        <w:t>(c) Protocols bind CHO hands totally</w:t>
      </w:r>
    </w:p>
    <w:p>
      <w:r>
        <w:t>(d) CHO cannot refer or follow up</w:t>
      </w:r>
    </w:p>
    <w:p>
      <w:r>
        <w:t>Answer: a</w:t>
      </w:r>
    </w:p>
    <w:p>
      <w:r>
        <w:t>Solution: ✅ Correct Answer: a. CHO or MLHP leads AAM-SHC OPD, NCD and emergency triage, referrals and wellness with protocol and teleconsultation.</w:t>
      </w:r>
    </w:p>
    <w:p>
      <w:r>
        <w:t>🧠 Clinical Rationale: Lead OPD + screen + triage + refer + wellness = CHO</w:t>
      </w:r>
    </w:p>
    <w:p>
      <w:r>
        <w:t>🔍 Key Clues: AAM clinician-manager</w:t>
      </w:r>
    </w:p>
    <w:p>
      <w:r>
        <w:t>🩺 Nursing Action: Stock essential drugs, run NCD clinics and link eSanjeevani consults</w:t>
      </w:r>
    </w:p>
    <w:p>
      <w:r>
        <w:t>❌ Why Not Others: (b) CHO replaces the MO fully at all levels -- does not match the key point that Protocol-guided leader; (d) CHO cannot refer or follow up -- does not match the key point that Protocol-guided leader; (c) Protocols bind CHO hands totally -- does not match the key point that Protocol-guided leader.</w:t>
      </w:r>
    </w:p>
    <w:p>
      <w:r>
        <w:t>⚠️ Exam Trap: Confusing CHO with ASHA misuses both</w:t>
      </w:r>
    </w:p>
    <w:p>
      <w:r>
        <w:t>🌟 PNC Exam Pearl: Bridge courses plus BSc community health feed CHO cadre</w:t>
      </w:r>
    </w:p>
    <w:p>
      <w:r>
        <w:t>⚡ 5-Second Recall: Protocol-guided leader</w:t>
      </w:r>
    </w:p>
    <w:p>
      <w:r>
        <w:t>Positive Marks: 1</w:t>
      </w:r>
    </w:p>
    <w:p>
      <w:r>
        <w:t>Negative Marks: 0</w:t>
      </w:r>
    </w:p>
    <w:p>
      <w:r>
        <w:t>Question: Which team-care statement correctly guides work on team-based care at Ayushman Arogya Mandir?</w:t>
      </w:r>
    </w:p>
    <w:p>
      <w:r>
        <w:t>(a) CHO, ANM, MPW, ASHA and AWW share population, due lists, sessions and reviews as one AAM team</w:t>
      </w:r>
    </w:p>
    <w:p>
      <w:r>
        <w:t>(b) ASHA alone carries the whole AAM load</w:t>
      </w:r>
    </w:p>
    <w:p>
      <w:r>
        <w:t>(c) Teams need no shared lists or reviews</w:t>
      </w:r>
    </w:p>
    <w:p>
      <w:r>
        <w:t>(d) Reviews waste field time</w:t>
      </w:r>
    </w:p>
    <w:p>
      <w:r>
        <w:t>Answer: a</w:t>
      </w:r>
    </w:p>
    <w:p>
      <w:r>
        <w:t>Solution: ✅ Correct Answer: a. CHO, ANM, MPW, ASHA and AWW share population, due lists, sessions and reviews as one AAM team.</w:t>
      </w:r>
    </w:p>
    <w:p>
      <w:r>
        <w:t>🧠 Clinical Rationale: One population + shared lists + joint review = team</w:t>
      </w:r>
    </w:p>
    <w:p>
      <w:r>
        <w:t>🔍 Key Clues: One team, one list</w:t>
      </w:r>
    </w:p>
    <w:p>
      <w:r>
        <w:t>🩺 Nursing Action: Hold weekly AAM reviews of ANC, NCD, TB and immunization gaps</w:t>
      </w:r>
    </w:p>
    <w:p>
      <w:r>
        <w:t>❌ Why Not Others: (b) ASHA alone carries the whole AAM load -- does not match the key point that Review together weekly; (c) Teams need no shared lists or reviews -- does not match the key point that Review together weekly; (d) Reviews waste field time -- does not match the key point that Review together weekly.</w:t>
      </w:r>
    </w:p>
    <w:p>
      <w:r>
        <w:t>⚠️ Exam Trap: Fragmented workers duplicate and drop clients</w:t>
      </w:r>
    </w:p>
    <w:p>
      <w:r>
        <w:t>🌟 PNC Exam Pearl: Team-based incentives reward joint outcomes</w:t>
      </w:r>
    </w:p>
    <w:p>
      <w:r>
        <w:t>⚡ 5-Second Recall: Review together weekly</w:t>
      </w:r>
    </w:p>
    <w:p>
      <w:r>
        <w:t>Positive Marks: 1</w:t>
      </w:r>
    </w:p>
    <w:p>
      <w:r>
        <w:t>Negative Marks: 0</w:t>
      </w:r>
    </w:p>
    <w:p>
      <w:r>
        <w:t>Question: Which VHSNC statement correctly guides work on VHSNC and community platforms?</w:t>
      </w:r>
    </w:p>
    <w:p>
      <w:r>
        <w:t>(a) Untied funds need no records</w:t>
      </w:r>
    </w:p>
    <w:p>
      <w:r>
        <w:t>(b) VHSNC plans village health with untied Rs 10000, social audit and convergent action on water, nutrition and care</w:t>
      </w:r>
    </w:p>
    <w:p>
      <w:r>
        <w:t>(c) Community planning has no effect on health</w:t>
      </w:r>
    </w:p>
    <w:p>
      <w:r>
        <w:t>(d) VHSNC is a ceremonial board only</w:t>
      </w:r>
    </w:p>
    <w:p>
      <w:r>
        <w:t>Answer: b</w:t>
      </w:r>
    </w:p>
    <w:p>
      <w:r>
        <w:t>Solution: ✅ Correct Answer: b. VHSNC plans village health with untied Rs 10000, social audit and convergent action on water, nutrition and care.</w:t>
      </w:r>
    </w:p>
    <w:p>
      <w:r>
        <w:t>🧠 Clinical Rationale: Village plan + 10000 fund + audit = VHSNC power</w:t>
      </w:r>
    </w:p>
    <w:p>
      <w:r>
        <w:t>🔍 Key Clues: Decentralize decisions</w:t>
      </w:r>
    </w:p>
    <w:p>
      <w:r>
        <w:t>🩺 Nursing Action: Help VHSNC spend on transport, referral and nutrition gaps transparently</w:t>
      </w:r>
    </w:p>
    <w:p>
      <w:r>
        <w:t>❌ Why Not Others: (c) Community planning has no effect on health -- does not match the key point that Plan, spend, audit; (a) Untied funds need no records -- does not match the key point that Plan, spend, audit; (d) VHSNC is a ceremonial board only -- does not match the key point that Plan, spend, audit.</w:t>
      </w:r>
    </w:p>
    <w:p>
      <w:r>
        <w:t>⚠️ Exam Trap: Fund misuse without audit kills trust</w:t>
      </w:r>
    </w:p>
    <w:p>
      <w:r>
        <w:t>🌟 PNC Exam Pearl: VHSNC includes panchayat, ASHA, AWW, teachers and community voices</w:t>
      </w:r>
    </w:p>
    <w:p>
      <w:r>
        <w:t>⚡ 5-Second Recall: Plan, spend, audit</w:t>
      </w:r>
    </w:p>
    <w:p>
      <w:r>
        <w:t>Positive Marks: 1</w:t>
      </w:r>
    </w:p>
    <w:p>
      <w:r>
        <w:t>Negative Marks: 0</w:t>
      </w:r>
    </w:p>
    <w:p>
      <w:r>
        <w:t>Question: Which VHND statement correctly guides work on VHND and outreach-session concepts?</w:t>
      </w:r>
    </w:p>
    <w:p>
      <w:r>
        <w:t>(a) Monthly fixed-day VHND at AWC delivers ANC, immunization, IFA, growth monitoring and counselling jointly</w:t>
      </w:r>
    </w:p>
    <w:p>
      <w:r>
        <w:t>(b) VHND is an optional casual gathering</w:t>
      </w:r>
    </w:p>
    <w:p>
      <w:r>
        <w:t>(c) Counselling has no slot in VHND</w:t>
      </w:r>
    </w:p>
    <w:p>
      <w:r>
        <w:t>(d) Due lists are unneeded at VHND</w:t>
      </w:r>
    </w:p>
    <w:p>
      <w:r>
        <w:t>Answer: a</w:t>
      </w:r>
    </w:p>
    <w:p>
      <w:r>
        <w:t>Solution: ✅ Correct Answer: a. Monthly fixed-day VHND at AWC delivers ANC, immunization, IFA, growth monitoring and counselling jointly.</w:t>
      </w:r>
    </w:p>
    <w:p>
      <w:r>
        <w:t>🧠 Clinical Rationale: Fixed day + fixed site + full package = VHND</w:t>
      </w:r>
    </w:p>
    <w:p>
      <w:r>
        <w:t>🔍 Key Clues: Never miss VHND</w:t>
      </w:r>
    </w:p>
    <w:p>
      <w:r>
        <w:t>🩺 Nursing Action: Mobilize due beneficiaries a day prior and close every service gap on site</w:t>
      </w:r>
    </w:p>
    <w:p>
      <w:r>
        <w:t>❌ Why Not Others: (c) Counselling has no slot in VHND -- does not match the key point that Fixed day discipline; (b) VHND is an optional casual gathering -- does not match the key point that Fixed day discipline; (d) Due lists are unneeded at VHND -- does not match the key point that Fixed day discipline.</w:t>
      </w:r>
    </w:p>
    <w:p>
      <w:r>
        <w:t>⚠️ Exam Trap: Irregular sessions scatter beneficiaries</w:t>
      </w:r>
    </w:p>
    <w:p>
      <w:r>
        <w:t>🌟 PNC Exam Pearl: Urban UHND mirrors VHND in slums</w:t>
      </w:r>
    </w:p>
    <w:p>
      <w:r>
        <w:t>⚡ 5-Second Recall: Fixed day discipline</w:t>
      </w:r>
    </w:p>
    <w:p>
      <w:r>
        <w:t>Positive Marks: 1</w:t>
      </w:r>
    </w:p>
    <w:p>
      <w:r>
        <w:t>Negative Marks: 0</w:t>
      </w:r>
    </w:p>
    <w:p>
      <w:r>
        <w:t>Question: Which RKS statement correctly guides work on Rogi Kalyan Samiti and community accountability basics?</w:t>
      </w:r>
    </w:p>
    <w:p>
      <w:r>
        <w:t>(a) RKS excludes community voices</w:t>
      </w:r>
    </w:p>
    <w:p>
      <w:r>
        <w:t>(b) Funds need no public display</w:t>
      </w:r>
    </w:p>
    <w:p>
      <w:r>
        <w:t>(c) RKS privatizes public hospitals</w:t>
      </w:r>
    </w:p>
    <w:p>
      <w:r>
        <w:t>(d) Rogi Kalyan Samiti manages hospital upkeep, user support, charges and accountability with community members</w:t>
      </w:r>
    </w:p>
    <w:p>
      <w:r>
        <w:t>Answer: d</w:t>
      </w:r>
    </w:p>
    <w:p>
      <w:r>
        <w:t>Solution: ✅ Correct Answer: d. Rogi Kalyan Samiti manages hospital upkeep, user support, charges and accountability with community members.</w:t>
      </w:r>
    </w:p>
    <w:p>
      <w:r>
        <w:t>🧠 Clinical Rationale: Upkeep + support + accountability = RKS</w:t>
      </w:r>
    </w:p>
    <w:p>
      <w:r>
        <w:t>🔍 Key Clues: Hospital with a conscience</w:t>
      </w:r>
    </w:p>
    <w:p>
      <w:r>
        <w:t>🩺 Nursing Action: Route grievances and suggestions through RKS with visible action</w:t>
      </w:r>
    </w:p>
    <w:p>
      <w:r>
        <w:t>❌ Why Not Others: (c) RKS privatizes public hospitals -- does not match the key point that Accountable hospitals heal trust; (b) Funds need no public display -- does not match the key point that Accountable hospitals heal trust; (a) RKS excludes community voices -- does not match the key point that Accountable hospitals heal trust.</w:t>
      </w:r>
    </w:p>
    <w:p>
      <w:r>
        <w:t>⚠️ Exam Trap: Opaque committees breed suspicion</w:t>
      </w:r>
    </w:p>
    <w:p>
      <w:r>
        <w:t>🌟 PNC Exam Pearl: RKS untied support fixes beds, water and waiting halls</w:t>
      </w:r>
    </w:p>
    <w:p>
      <w:r>
        <w:t>⚡ 5-Second Recall: Accountable hospitals heal trust</w:t>
      </w:r>
    </w:p>
    <w:p>
      <w:r>
        <w:t>Positive Marks: 1</w:t>
      </w:r>
    </w:p>
    <w:p>
      <w:r>
        <w:t>Negative Marks: 0</w:t>
      </w:r>
    </w:p>
    <w:p>
      <w:r>
        <w:t>Question: Which referral-follow-up statement correctly guides work on interprofessional referral and community follow-up?</w:t>
      </w:r>
    </w:p>
    <w:p>
      <w:r>
        <w:t>(a) Back-referrals waste paper</w:t>
      </w:r>
    </w:p>
    <w:p>
      <w:r>
        <w:t>(b) Home follow-up after referral is optional</w:t>
      </w:r>
    </w:p>
    <w:p>
      <w:r>
        <w:t>(c) Interprofessional referral uses slips, call-ahead, escort, back-summary and home follow-up till closure</w:t>
      </w:r>
    </w:p>
    <w:p>
      <w:r>
        <w:t>(d) Referral ends at the gate of the hospital</w:t>
      </w:r>
    </w:p>
    <w:p>
      <w:r>
        <w:t>Answer: c</w:t>
      </w:r>
    </w:p>
    <w:p>
      <w:r>
        <w:t>Solution: ✅ Correct Answer: c. Interprofessional referral uses slips, call-ahead, escort, back-summary and home follow-up till closure.</w:t>
      </w:r>
    </w:p>
    <w:p>
      <w:r>
        <w:t>🧠 Clinical Rationale: Slip + call + escort + back-note + home visit = loop</w:t>
      </w:r>
    </w:p>
    <w:p>
      <w:r>
        <w:t>🔍 Key Clues: Close every loop</w:t>
      </w:r>
    </w:p>
    <w:p>
      <w:r>
        <w:t>🩺 Nursing Action: Track each referral in a diary and visit the home after return</w:t>
      </w:r>
    </w:p>
    <w:p>
      <w:r>
        <w:t>❌ Why Not Others: (b) Home follow-up after referral is optional -- does not match the key point that Loops save lives; (d) Referral ends at the gate of the hospital -- does not match the key point that Loops save lives; (a) Back-referrals waste paper -- does not match the key point that Loops save lives.</w:t>
      </w:r>
    </w:p>
    <w:p>
      <w:r>
        <w:t>⚠️ Exam Trap: Open loops lose clients between levels</w:t>
      </w:r>
    </w:p>
    <w:p>
      <w:r>
        <w:t>🌟 PNC Exam Pearl: eSanjeevani referrals carry digital summaries across levels</w:t>
      </w:r>
    </w:p>
    <w:p>
      <w:r>
        <w:t>⚡ 5-Second Recall: Loops save lives</w:t>
      </w:r>
    </w:p>
    <w:p>
      <w:r>
        <w:t>Positive Marks: 1</w:t>
      </w:r>
    </w:p>
    <w:p>
      <w:r>
        <w:t>Negative Marks: 0</w:t>
      </w:r>
    </w:p>
    <w:p>
      <w:r>
        <w:t>Question: During community work on ASHA selection, role and community-process concepts, roles overlap confusingly. Which coordination is correct?</w:t>
      </w:r>
    </w:p>
    <w:p>
      <w:r>
        <w:t>(a) Assign all field tasks to the ASHA alone and keep the other team members free for record work</w:t>
      </w:r>
    </w:p>
    <w:p>
      <w:r>
        <w:t>(b) Skip the review of task allocation to save time, because roles are understood by everyone in the team</w:t>
      </w:r>
    </w:p>
    <w:p>
      <w:r>
        <w:t>(c) Let every team member do every task randomly, so that no single worker is ever overburdened</w:t>
      </w:r>
    </w:p>
    <w:p>
      <w:r>
        <w:t>(d) Clarify who finds, who escorts, who treats and who follows with shared lists</w:t>
      </w:r>
    </w:p>
    <w:p>
      <w:r>
        <w:t>Answer: d</w:t>
      </w:r>
    </w:p>
    <w:p>
      <w:r>
        <w:t>Solution: ✅ Correct Answer: d. Clarify who finds, who escorts, who treats and who follows with shared lists.</w:t>
      </w:r>
    </w:p>
    <w:p>
      <w:r>
        <w:t>🧠 Clinical Rationale: Clear roles + shared lists = no gaps</w:t>
      </w:r>
    </w:p>
    <w:p>
      <w:r>
        <w:t>🔍 Key Clues: Clarity prevents drops</w:t>
      </w:r>
    </w:p>
    <w:p>
      <w:r>
        <w:t>🩺 Nursing Action: Write the AAA task split on the SHC wall and review weekly</w:t>
      </w:r>
    </w:p>
    <w:p>
      <w:r>
        <w:t>❌ Why Not Others: (a) Assign all field tasks to the ASHA alone and keep the other team members free for record work -- does not match the key point that Split, share, review; (c) Let every team member do every task randomly, so that no single worker is ever overburdened -- does not match the key point that Split, share, review; (b) Skip the review of task allocation to save time, because roles are understood by everyone in the team -- does not match the key point that Split, share, review.</w:t>
      </w:r>
    </w:p>
    <w:p>
      <w:r>
        <w:t>⚠️ Exam Trap: Overlap without clarity duplicates and drops</w:t>
      </w:r>
    </w:p>
    <w:p>
      <w:r>
        <w:t>🌟 PNC Exam Pearl: Supervisory visits mentor rather than police</w:t>
      </w:r>
    </w:p>
    <w:p>
      <w:r>
        <w:t>⚡ 5-Second Recall: Split, share, review</w:t>
      </w:r>
    </w:p>
    <w:p>
      <w:r>
        <w:t>Positive Marks: 1</w:t>
      </w:r>
    </w:p>
    <w:p>
      <w:r>
        <w:t>Negative Marks: 0</w:t>
      </w:r>
    </w:p>
    <w:p>
      <w:r>
        <w:t>Question: Which incentive truth correctly guides work on ANM roles and field responsibilities?</w:t>
      </w:r>
    </w:p>
    <w:p>
      <w:r>
        <w:t>(a) ASHAs earn task-based incentives paid promptly with non-monetary recognition and kit support</w:t>
      </w:r>
    </w:p>
    <w:p>
      <w:r>
        <w:t>(b) Non-monetary recognition has no value for community volunteers and should always be replaced by cash</w:t>
      </w:r>
    </w:p>
    <w:p>
      <w:r>
        <w:t>(c) Delays in the payment of incentives never affect ASHA performance, motivation or community coverage</w:t>
      </w:r>
    </w:p>
    <w:p>
      <w:r>
        <w:t>(d) ASHAs draw a fixed monthly salary in every state, and incentives are not paid for any specific task</w:t>
      </w:r>
    </w:p>
    <w:p>
      <w:r>
        <w:t>Answer: a</w:t>
      </w:r>
    </w:p>
    <w:p>
      <w:r>
        <w:t>Solution: ✅ Correct Answer: a. ASHAs earn task-based incentives paid promptly with non-monetary recognition and kit support.</w:t>
      </w:r>
    </w:p>
    <w:p>
      <w:r>
        <w:t>🧠 Clinical Rationale: Prompt pay + praise + kits = motivation</w:t>
      </w:r>
    </w:p>
    <w:p>
      <w:r>
        <w:t>🔍 Key Clues: Pay on time</w:t>
      </w:r>
    </w:p>
    <w:p>
      <w:r>
        <w:t>🩺 Nursing Action: Verify claims fast and celebrate high performers publicly</w:t>
      </w:r>
    </w:p>
    <w:p>
      <w:r>
        <w:t>❌ Why Not Others: (b) Non-monetary recognition has no value for community volunteers and should always be replaced by cash -- does not match the key point that Respect the link worker; (d) ASHAs draw a fixed monthly salary in every state, and incentives are not paid for any specific task -- does not match the key point that Respect the link worker; (c) Delays in the payment of incentives never affect ASHA performance, motivation or community coverage -- does not match the key point that Respect the link worker.</w:t>
      </w:r>
    </w:p>
    <w:p>
      <w:r>
        <w:t>⚠️ Exam Trap: Unpaid months demotivate link workers</w:t>
      </w:r>
    </w:p>
    <w:p>
      <w:r>
        <w:t>🌟 PNC Exam Pearl: DBT transfer speeds incentive disbursal</w:t>
      </w:r>
    </w:p>
    <w:p>
      <w:r>
        <w:t>⚡ 5-Second Recall: Respect the link worker</w:t>
      </w:r>
    </w:p>
    <w:p>
      <w:r>
        <w:t>Positive Marks: 1</w:t>
      </w:r>
    </w:p>
    <w:p>
      <w:r>
        <w:t>Negative Marks: 0</w:t>
      </w:r>
    </w:p>
    <w:p>
      <w:r>
        <w:t>Question: While assessing male and female multipurpose worker concepts, which workforce check is correct?</w:t>
      </w:r>
    </w:p>
    <w:p>
      <w:r>
        <w:t>(a) Verify postings, skills, kits, registers and supervision coverage against IPHS gaps</w:t>
      </w:r>
    </w:p>
    <w:p>
      <w:r>
        <w:t>(b) Count the number of staff sanctioned as proof of capacity, without checking skills or actual postings</w:t>
      </w:r>
    </w:p>
    <w:p>
      <w:r>
        <w:t>(c) Supportive supervision visits are unnecessary once the staff have received their basic induction training</w:t>
      </w:r>
    </w:p>
    <w:p>
      <w:r>
        <w:t>(d) Kits and registers need no verification, since supply failures rarely affect the quality of service</w:t>
      </w:r>
    </w:p>
    <w:p>
      <w:r>
        <w:t>Answer: a</w:t>
      </w:r>
    </w:p>
    <w:p>
      <w:r>
        <w:t>Solution: ✅ Correct Answer: a. Verify postings, skills, kits, registers and supervision coverage against IPHS gaps.</w:t>
      </w:r>
    </w:p>
    <w:p>
      <w:r>
        <w:t>🧠 Clinical Rationale: People + skills + kits + supervision = capacity</w:t>
      </w:r>
    </w:p>
    <w:p>
      <w:r>
        <w:t>🔍 Key Clues: Capacity is four-legged</w:t>
      </w:r>
    </w:p>
    <w:p>
      <w:r>
        <w:t>🩺 Nursing Action: Audit vacancies, train gaps and refill kits quarterly</w:t>
      </w:r>
    </w:p>
    <w:p>
      <w:r>
        <w:t>❌ Why Not Others: (b) Count the number of staff sanctioned as proof of capacity, without checking skills or actual postings -- does not match the key point that Verify real capacity; (c) Supportive supervision visits are unnecessary once the staff have received their basic induction training -- does not match the key point that Verify real capacity; (d) Kits and registers need no verification, since supply failures rarely affect the quality of service -- does not match the key point that Verify real capacity.</w:t>
      </w:r>
    </w:p>
    <w:p>
      <w:r>
        <w:t>⚠️ Exam Trap: Ghost strength on paper fools planning</w:t>
      </w:r>
    </w:p>
    <w:p>
      <w:r>
        <w:t>🌟 PNC Exam Pearl: Supportive supervision checklists improve skills on site</w:t>
      </w:r>
    </w:p>
    <w:p>
      <w:r>
        <w:t>⚡ 5-Second Recall: Verify real capacity</w:t>
      </w:r>
    </w:p>
    <w:p>
      <w:r>
        <w:t>Positive Marks: 1</w:t>
      </w:r>
    </w:p>
    <w:p>
      <w:r>
        <w:t>Negative Marks: 0</w:t>
      </w:r>
    </w:p>
    <w:p>
      <w:r>
        <w:t>Question: During work on Anganwadi worker and ICDS convergence, a VHND finds 10 ANC and 15 immunization gaps. Which step comes FIRST?</w:t>
      </w:r>
    </w:p>
    <w:p>
      <w:r>
        <w:t>(a) Serve the take-home ration without recording, to save time and avoid crowding at the distribution point</w:t>
      </w:r>
    </w:p>
    <w:p>
      <w:r>
        <w:t>(b) Note the gaps and close the session early, because uncovered children will attend the next round</w:t>
      </w:r>
    </w:p>
    <w:p>
      <w:r>
        <w:t>(c) Serve and record on site, issue return dates and track leftovers within a week</w:t>
      </w:r>
    </w:p>
    <w:p>
      <w:r>
        <w:t>(d) Defer all coverage gaps to the next month routinely, since catch-up visits disturb the routine plan</w:t>
      </w:r>
    </w:p>
    <w:p>
      <w:r>
        <w:t>Answer: c</w:t>
      </w:r>
    </w:p>
    <w:p>
      <w:r>
        <w:t>Solution: ✅ Correct Answer: c. Serve and record on site, issue return dates and track leftovers within a week.</w:t>
      </w:r>
    </w:p>
    <w:p>
      <w:r>
        <w:t>🧠 Clinical Rationale: Serve now, record, track leftovers in a week</w:t>
      </w:r>
    </w:p>
    <w:p>
      <w:r>
        <w:t>🔍 Key Clues: No gap left behind</w:t>
      </w:r>
    </w:p>
    <w:p>
      <w:r>
        <w:t>🚨 Priority Principle: Assess ABC first, act on the life threat, notify the provider, document and reassess</w:t>
      </w:r>
    </w:p>
    <w:p>
      <w:r>
        <w:t>🩺 Nursing Action: Update RCH entries the same day and visit missed homes</w:t>
      </w:r>
    </w:p>
    <w:p>
      <w:r>
        <w:t>❌ Why Not Others: (b) Note the gaps and close the session early, because uncovered children will attend the next round -- does not match the key point that Same-day records; (d) Defer all coverage gaps to the next month routinely, since catch-up visits disturb the routine plan -- does not match the key point that Same-day records; (a) Serve the take-home ration without recording, to save time and avoid crowding at the distribution point -- does not match the key point that Same-day records.</w:t>
      </w:r>
    </w:p>
    <w:p>
      <w:r>
        <w:t>⚠️ Exam Trap: Untracked gaps become dropouts</w:t>
      </w:r>
    </w:p>
    <w:p>
      <w:r>
        <w:t>🌟 PNC Exam Pearl: Catch-up sessions clear leftovers fast</w:t>
      </w:r>
    </w:p>
    <w:p>
      <w:r>
        <w:t>⚡ 5-Second Recall: Same-day records</w:t>
      </w:r>
    </w:p>
    <w:p>
      <w:r>
        <w:t>Positive Marks: 1</w:t>
      </w:r>
    </w:p>
    <w:p>
      <w:r>
        <w:t>Negative Marks: 0</w:t>
      </w:r>
    </w:p>
    <w:p>
      <w:r>
        <w:t>Question: During community work on Community Health Officer and Mid-Level Health Provider role, roles overlap confusingly. Which coordination is correct?</w:t>
      </w:r>
    </w:p>
    <w:p>
      <w:r>
        <w:t>(a) Assign all field tasks to the ASHA alone and keep the other team members free for record work</w:t>
      </w:r>
    </w:p>
    <w:p>
      <w:r>
        <w:t>(b) Let every team member do every task randomly, so that no single worker is ever overburdened</w:t>
      </w:r>
    </w:p>
    <w:p>
      <w:r>
        <w:t>(c) Clarify who finds, who escorts, who treats and who follows with shared lists</w:t>
      </w:r>
    </w:p>
    <w:p>
      <w:r>
        <w:t>(d) Skip the review of task allocation to save time, because roles are understood by everyone in the team</w:t>
      </w:r>
    </w:p>
    <w:p>
      <w:r>
        <w:t>Answer: c</w:t>
      </w:r>
    </w:p>
    <w:p>
      <w:r>
        <w:t>Solution: ✅ Correct Answer: c. Clarify who finds, who escorts, who treats and who follows with shared lists.</w:t>
      </w:r>
    </w:p>
    <w:p>
      <w:r>
        <w:t>🧠 Clinical Rationale: Clear roles + shared lists = no gaps</w:t>
      </w:r>
    </w:p>
    <w:p>
      <w:r>
        <w:t>🔍 Key Clues: Clarity prevents drops</w:t>
      </w:r>
    </w:p>
    <w:p>
      <w:r>
        <w:t>🩺 Nursing Action: Write the AAA task split on the SHC wall and review weekly</w:t>
      </w:r>
    </w:p>
    <w:p>
      <w:r>
        <w:t>❌ Why Not Others: (a) Assign all field tasks to the ASHA alone and keep the other team members free for record work -- does not match the key point that Split, share, review; (b) Let every team member do every task randomly, so that no single worker is ever overburdened -- does not match the key point that Split, share, review; (d) Skip the review of task allocation to save time, because roles are understood by everyone in the team -- does not match the key point that Split, share, review.</w:t>
      </w:r>
    </w:p>
    <w:p>
      <w:r>
        <w:t>⚠️ Exam Trap: Overlap without clarity duplicates and drops</w:t>
      </w:r>
    </w:p>
    <w:p>
      <w:r>
        <w:t>🌟 PNC Exam Pearl: Supervisory visits mentor rather than police</w:t>
      </w:r>
    </w:p>
    <w:p>
      <w:r>
        <w:t>⚡ 5-Second Recall: Split, share, review</w:t>
      </w:r>
    </w:p>
    <w:p>
      <w:r>
        <w:t>Positive Marks: 1</w:t>
      </w:r>
    </w:p>
    <w:p>
      <w:r>
        <w:t>Negative Marks: 0</w:t>
      </w:r>
    </w:p>
    <w:p>
      <w:r>
        <w:t>Question: Which incentive truth correctly guides work on team-based care at Ayushman Arogya Mandir?</w:t>
      </w:r>
    </w:p>
    <w:p>
      <w:r>
        <w:t>(a) ASHAs draw a fixed monthly salary in every state, and incentives are not paid for any specific task</w:t>
      </w:r>
    </w:p>
    <w:p>
      <w:r>
        <w:t>(b) Non-monetary recognition has no value for community volunteers and should always be replaced by cash</w:t>
      </w:r>
    </w:p>
    <w:p>
      <w:r>
        <w:t>(c) Delays in the payment of incentives never affect ASHA performance, motivation or community coverage</w:t>
      </w:r>
    </w:p>
    <w:p>
      <w:r>
        <w:t>(d) ASHAs earn task-based incentives paid promptly with non-monetary recognition and kit support</w:t>
      </w:r>
    </w:p>
    <w:p>
      <w:r>
        <w:t>Answer: d</w:t>
      </w:r>
    </w:p>
    <w:p>
      <w:r>
        <w:t>Solution: ✅ Correct Answer: d. ASHAs earn task-based incentives paid promptly with non-monetary recognition and kit support.</w:t>
      </w:r>
    </w:p>
    <w:p>
      <w:r>
        <w:t>🧠 Clinical Rationale: Prompt pay + praise + kits = motivation</w:t>
      </w:r>
    </w:p>
    <w:p>
      <w:r>
        <w:t>🔍 Key Clues: Pay on time</w:t>
      </w:r>
    </w:p>
    <w:p>
      <w:r>
        <w:t>🩺 Nursing Action: Verify claims fast and celebrate high performers publicly</w:t>
      </w:r>
    </w:p>
    <w:p>
      <w:r>
        <w:t>❌ Why Not Others: (c) Delays in the payment of incentives never affect ASHA performance, motivation or community coverage -- does not match the key point that Respect the link worker; (b) Non-monetary recognition has no value for community volunteers and should always be replaced by cash -- does not match the key point that Respect the link worker; (a) ASHAs draw a fixed monthly salary in every state, and incentives are not paid for any specific task -- does not match the key point that Respect the link worker.</w:t>
      </w:r>
    </w:p>
    <w:p>
      <w:r>
        <w:t>⚠️ Exam Trap: Unpaid months demotivate link workers</w:t>
      </w:r>
    </w:p>
    <w:p>
      <w:r>
        <w:t>🌟 PNC Exam Pearl: DBT transfer speeds incentive disbursal</w:t>
      </w:r>
    </w:p>
    <w:p>
      <w:r>
        <w:t>⚡ 5-Second Recall: Respect the link worker</w:t>
      </w:r>
    </w:p>
    <w:p>
      <w:r>
        <w:t>Positive Marks: 1</w:t>
      </w:r>
    </w:p>
    <w:p>
      <w:r>
        <w:t>Negative Marks: 0</w:t>
      </w:r>
    </w:p>
    <w:p>
      <w:r>
        <w:t>Question: While assessing VHSNC and community platforms, which workforce check is correct?</w:t>
      </w:r>
    </w:p>
    <w:p>
      <w:r>
        <w:t>(a) Count the number of staff sanctioned as proof of capacity, without checking skills or actual postings</w:t>
      </w:r>
    </w:p>
    <w:p>
      <w:r>
        <w:t>(b) Verify postings, skills, kits, registers and supervision coverage against IPHS gaps</w:t>
      </w:r>
    </w:p>
    <w:p>
      <w:r>
        <w:t>(c) Kits and registers need no verification, since supply failures rarely affect the quality of service</w:t>
      </w:r>
    </w:p>
    <w:p>
      <w:r>
        <w:t>(d) Supportive supervision visits are unnecessary once the staff have received their basic induction training</w:t>
      </w:r>
    </w:p>
    <w:p>
      <w:r>
        <w:t>Answer: b</w:t>
      </w:r>
    </w:p>
    <w:p>
      <w:r>
        <w:t>Solution: ✅ Correct Answer: b. Verify postings, skills, kits, registers and supervision coverage against IPHS gaps.</w:t>
      </w:r>
    </w:p>
    <w:p>
      <w:r>
        <w:t>🧠 Clinical Rationale: People + skills + kits + supervision = capacity</w:t>
      </w:r>
    </w:p>
    <w:p>
      <w:r>
        <w:t>🔍 Key Clues: Capacity is four-legged</w:t>
      </w:r>
    </w:p>
    <w:p>
      <w:r>
        <w:t>🩺 Nursing Action: Audit vacancies, train gaps and refill kits quarterly</w:t>
      </w:r>
    </w:p>
    <w:p>
      <w:r>
        <w:t>❌ Why Not Others: (a) Count the number of staff sanctioned as proof of capacity, without checking skills or actual postings -- does not match the key point that Verify real capacity; (c) Kits and registers need no verification, since supply failures rarely affect the quality of service -- does not match the key point that Verify real capacity; (d) Supportive supervision visits are unnecessary once the staff have received their basic induction training -- does not match the key point that Verify real capacity.</w:t>
      </w:r>
    </w:p>
    <w:p>
      <w:r>
        <w:t>⚠️ Exam Trap: Ghost strength on paper fools planning</w:t>
      </w:r>
    </w:p>
    <w:p>
      <w:r>
        <w:t>🌟 PNC Exam Pearl: Supportive supervision checklists improve skills on site</w:t>
      </w:r>
    </w:p>
    <w:p>
      <w:r>
        <w:t>⚡ 5-Second Recall: Verify real capacity</w:t>
      </w:r>
    </w:p>
    <w:p>
      <w:r>
        <w:t>Positive Marks: 1</w:t>
      </w:r>
    </w:p>
    <w:p>
      <w:r>
        <w:t>Negative Marks: 0</w:t>
      </w:r>
    </w:p>
    <w:p>
      <w:r>
        <w:t>Question: During work on VHND and outreach-session concepts, a VHND finds 10 ANC and 15 immunization gaps. Which step comes FIRST?</w:t>
      </w:r>
    </w:p>
    <w:p>
      <w:r>
        <w:t>(a) Serve the take-home ration without recording, to save time and avoid crowding at the distribution point</w:t>
      </w:r>
    </w:p>
    <w:p>
      <w:r>
        <w:t>(b) Serve and record on site, issue return dates and track leftovers within a week</w:t>
      </w:r>
    </w:p>
    <w:p>
      <w:r>
        <w:t>(c) Note the gaps and close the session early, because uncovered children will attend the next round</w:t>
      </w:r>
    </w:p>
    <w:p>
      <w:r>
        <w:t>(d) Defer all coverage gaps to the next month routinely, since catch-up visits disturb the routine plan</w:t>
      </w:r>
    </w:p>
    <w:p>
      <w:r>
        <w:t>Answer: b</w:t>
      </w:r>
    </w:p>
    <w:p>
      <w:r>
        <w:t>Solution: ✅ Correct Answer: b. Serve and record on site, issue return dates and track leftovers within a week.</w:t>
      </w:r>
    </w:p>
    <w:p>
      <w:r>
        <w:t>🧠 Clinical Rationale: Serve now, record, track leftovers in a week</w:t>
      </w:r>
    </w:p>
    <w:p>
      <w:r>
        <w:t>🔍 Key Clues: No gap left behind</w:t>
      </w:r>
    </w:p>
    <w:p>
      <w:r>
        <w:t>🚨 Priority Principle: Assess ABC first, act on the life threat, notify the provider, document and reassess</w:t>
      </w:r>
    </w:p>
    <w:p>
      <w:r>
        <w:t>🩺 Nursing Action: Update RCH entries the same day and visit missed homes</w:t>
      </w:r>
    </w:p>
    <w:p>
      <w:r>
        <w:t>❌ Why Not Others: (d) Defer all coverage gaps to the next month routinely, since catch-up visits disturb the routine plan -- does not match the key point that Same-day records; (a) Serve the take-home ration without recording, to save time and avoid crowding at the distribution point -- does not match the key point that Same-day records; (c) Note the gaps and close the session early, because uncovered children will attend the next round -- does not match the key point that Same-day records.</w:t>
      </w:r>
    </w:p>
    <w:p>
      <w:r>
        <w:t>⚠️ Exam Trap: Untracked gaps become dropouts</w:t>
      </w:r>
    </w:p>
    <w:p>
      <w:r>
        <w:t>🌟 PNC Exam Pearl: Catch-up sessions clear leftovers fast</w:t>
      </w:r>
    </w:p>
    <w:p>
      <w:r>
        <w:t>⚡ 5-Second Recall: Same-day records</w:t>
      </w:r>
    </w:p>
    <w:p>
      <w:r>
        <w:t>Positive Marks: 1</w:t>
      </w:r>
    </w:p>
    <w:p>
      <w:r>
        <w:t>Negative Marks: 0</w:t>
      </w:r>
    </w:p>
    <w:p>
      <w:r>
        <w:t>Question: During community work on Rogi Kalyan Samiti and community accountability basics, roles overlap confusingly. Which coordination is correct?</w:t>
      </w:r>
    </w:p>
    <w:p>
      <w:r>
        <w:t>(a) Assign all field tasks to the ASHA alone and keep the other team members free for record work</w:t>
      </w:r>
    </w:p>
    <w:p>
      <w:r>
        <w:t>(b) Clarify who finds, who escorts, who treats and who follows with shared lists</w:t>
      </w:r>
    </w:p>
    <w:p>
      <w:r>
        <w:t>(c) Skip the review of task allocation to save time, because roles are understood by everyone in the team</w:t>
      </w:r>
    </w:p>
    <w:p>
      <w:r>
        <w:t>(d) Let every team member do every task randomly, so that no single worker is ever overburdened</w:t>
      </w:r>
    </w:p>
    <w:p>
      <w:r>
        <w:t>Answer: b</w:t>
      </w:r>
    </w:p>
    <w:p>
      <w:r>
        <w:t>Solution: ✅ Correct Answer: b. Clarify who finds, who escorts, who treats and who follows with shared lists.</w:t>
      </w:r>
    </w:p>
    <w:p>
      <w:r>
        <w:t>🧠 Clinical Rationale: Clear roles + shared lists = no gaps</w:t>
      </w:r>
    </w:p>
    <w:p>
      <w:r>
        <w:t>🔍 Key Clues: Clarity prevents drops</w:t>
      </w:r>
    </w:p>
    <w:p>
      <w:r>
        <w:t>🩺 Nursing Action: Write the AAA task split on the SHC wall and review weekly</w:t>
      </w:r>
    </w:p>
    <w:p>
      <w:r>
        <w:t>❌ Why Not Others: (c) Skip the review of task allocation to save time, because roles are understood by everyone in the team -- does not match the key point that Split, share, review; (a) Assign all field tasks to the ASHA alone and keep the other team members free for record work -- does not match the key point that Split, share, review; (d) Let every team member do every task randomly, so that no single worker is ever overburdened -- does not match the key point that Split, share, review.</w:t>
      </w:r>
    </w:p>
    <w:p>
      <w:r>
        <w:t>⚠️ Exam Trap: Overlap without clarity duplicates and drops</w:t>
      </w:r>
    </w:p>
    <w:p>
      <w:r>
        <w:t>🌟 PNC Exam Pearl: Supervisory visits mentor rather than police</w:t>
      </w:r>
    </w:p>
    <w:p>
      <w:r>
        <w:t>⚡ 5-Second Recall: Split, share, review</w:t>
      </w:r>
    </w:p>
    <w:p>
      <w:r>
        <w:t>Positive Marks: 1</w:t>
      </w:r>
    </w:p>
    <w:p>
      <w:r>
        <w:t>Negative Marks: 0</w:t>
      </w:r>
    </w:p>
    <w:p>
      <w:r>
        <w:t>Question: Which incentive truth correctly guides work on interprofessional referral and community follow-up?</w:t>
      </w:r>
    </w:p>
    <w:p>
      <w:r>
        <w:t>(a) Delays in the payment of incentives never affect ASHA performance, motivation or community coverage</w:t>
      </w:r>
    </w:p>
    <w:p>
      <w:r>
        <w:t>(b) ASHAs draw a fixed monthly salary in every state, and incentives are not paid for any specific task</w:t>
      </w:r>
    </w:p>
    <w:p>
      <w:r>
        <w:t>(c) ASHAs earn task-based incentives paid promptly with non-monetary recognition and kit support</w:t>
      </w:r>
    </w:p>
    <w:p>
      <w:r>
        <w:t>(d) Non-monetary recognition has no value for community volunteers and should always be replaced by cash</w:t>
      </w:r>
    </w:p>
    <w:p>
      <w:r>
        <w:t>Answer: c</w:t>
      </w:r>
    </w:p>
    <w:p>
      <w:r>
        <w:t>Solution: ✅ Correct Answer: c. ASHAs earn task-based incentives paid promptly with non-monetary recognition and kit support.</w:t>
      </w:r>
    </w:p>
    <w:p>
      <w:r>
        <w:t>🧠 Clinical Rationale: Prompt pay + praise + kits = motivation</w:t>
      </w:r>
    </w:p>
    <w:p>
      <w:r>
        <w:t>🔍 Key Clues: Pay on time</w:t>
      </w:r>
    </w:p>
    <w:p>
      <w:r>
        <w:t>🩺 Nursing Action: Verify claims fast and celebrate high performers publicly</w:t>
      </w:r>
    </w:p>
    <w:p>
      <w:r>
        <w:t>❌ Why Not Others: (a) Delays in the payment of incentives never affect ASHA performance, motivation or community coverage -- does not match the key point that Respect the link worker; (b) ASHAs draw a fixed monthly salary in every state, and incentives are not paid for any specific task -- does not match the key point that Respect the link worker; (d) Non-monetary recognition has no value for community volunteers and should always be replaced by cash -- does not match the key point that Respect the link worker.</w:t>
      </w:r>
    </w:p>
    <w:p>
      <w:r>
        <w:t>⚠️ Exam Trap: Unpaid months demotivate link workers</w:t>
      </w:r>
    </w:p>
    <w:p>
      <w:r>
        <w:t>🌟 PNC Exam Pearl: DBT transfer speeds incentive disbursal</w:t>
      </w:r>
    </w:p>
    <w:p>
      <w:r>
        <w:t>⚡ 5-Second Recall: Respect the link worker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