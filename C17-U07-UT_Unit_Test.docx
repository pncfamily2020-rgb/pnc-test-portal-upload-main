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observation is most important when a patient is using patient-controlled analgesia in recovery?</w:t>
      </w:r>
    </w:p>
    <w:p>
      <w:r>
        <w:t>(a) the number of times the patient presses the button only</w:t>
      </w:r>
    </w:p>
    <w:p>
      <w:r>
        <w:t>(b) the size of the cannula</w:t>
      </w:r>
    </w:p>
    <w:p>
      <w:r>
        <w:t>(c) the colour of the pump tubing</w:t>
      </w:r>
    </w:p>
    <w:p>
      <w:r>
        <w:t>(d) the sedation score and respiratory rate, together with the pump settings and total dose delivered</w:t>
      </w:r>
    </w:p>
    <w:p>
      <w:r>
        <w:t>Answer: d</w:t>
      </w:r>
    </w:p>
    <w:p>
      <w:r>
        <w:t>Solution: ✅ Correct Answer: d. The sedation score and respiratory rate, together with the pump settings and total dose delivered.</w:t>
      </w:r>
    </w:p>
    <w:p>
      <w:r>
        <w:t>🧠 Clinical Rationale: Sedation precedes respiratory depression, so the sedation score is monitored along with breathing and the cumulative dose to ensure the pump is safe and effective 💊.</w:t>
      </w:r>
    </w:p>
    <w:p>
      <w:r>
        <w:t>🚨 Priority Principle: Monitor sedation, not just pain scores, with patient-controlled analgesia.</w:t>
      </w:r>
    </w:p>
    <w:p>
      <w:r>
        <w:t>🔍 Key Clues: Sedation score plus respiratory rate.</w:t>
      </w:r>
    </w:p>
    <w:p>
      <w:r>
        <w:t>❌ Why Not Others: (c) tubing colour has no clinical meaning; (b) cannula size is not the safety issue here; (a) button presses alone do not show the effect on the patient.</w:t>
      </w:r>
    </w:p>
    <w:p>
      <w:r>
        <w:t>⚡ 5-Second Recall: Watch sedation when opioids are on a pump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Which pattern of deterioration on the fifth day after bowel surgery most suggests an anastomotic leak?</w:t>
      </w:r>
    </w:p>
    <w:p>
      <w:r>
        <w:t>(a) a single episode of nausea after eating</w:t>
      </w:r>
    </w:p>
    <w:p>
      <w:r>
        <w:t>(b) isolated shoulder tip pain without other signs</w:t>
      </w:r>
    </w:p>
    <w:p>
      <w:r>
        <w:t>(c) mild wound oozing with a normal pulse</w:t>
      </w:r>
    </w:p>
    <w:p>
      <w:r>
        <w:t>(d) severe abdominal pain with fever, tachycardia, absent bowel sounds and generalised peritonitis</w:t>
      </w:r>
    </w:p>
    <w:p>
      <w:r>
        <w:t>Answer: d</w:t>
      </w:r>
    </w:p>
    <w:p>
      <w:r>
        <w:t>Solution: ✅ Correct Answer: d. Severe abdominal pain with fever, tachycardia, absent bowel sounds and generalised peritonitis.</w:t>
      </w:r>
    </w:p>
    <w:p>
      <w:r>
        <w:t>🧠 Clinical Rationale: Leakage of bowel contents produces peritonitis with systemic sepsis roughly around the fifth to seventh day, and it requires urgent surgical re-exploration 🚨.</w:t>
      </w:r>
    </w:p>
    <w:p>
      <w:r>
        <w:t>🚨 Priority Principle: Peritonism after bowel surgery means the surgeon is called at once.</w:t>
      </w:r>
    </w:p>
    <w:p>
      <w:r>
        <w:t>🔍 Key Clues: Pain, fever, tachycardia, silent abdomen.</w:t>
      </w:r>
    </w:p>
    <w:p>
      <w:r>
        <w:t>❌ Why Not Others: (c) mild oozing with a normal pulse is expected; (a) isolated nausea is not peritonitis; (b) shoulder tip pain alone suggests residual gas.</w:t>
      </w:r>
    </w:p>
    <w:p>
      <w:r>
        <w:t>⚡ 5-Second Recall: Peritonitis on day five means leak 🎯</w:t>
      </w:r>
    </w:p>
    <w:p>
      <w:r>
        <w:t>📚 Ref: surgical texts.</w:t>
      </w:r>
    </w:p>
    <w:p>
      <w:r>
        <w:t>Positive Marks: 1</w:t>
      </w:r>
    </w:p>
    <w:p>
      <w:r>
        <w:t>Negative Marks: 0.33</w:t>
      </w:r>
    </w:p>
    <w:p/>
    <w:p>
      <w:r>
        <w:t>Question: Which instruction about resuming normal daily activities is most appropriate?</w:t>
      </w:r>
    </w:p>
    <w:p>
      <w:r>
        <w:t>(a) build up gradually, rest between activities, and plan demanding tasks for when pain relief is at its best</w:t>
      </w:r>
    </w:p>
    <w:p>
      <w:r>
        <w:t>(b) avoid all household tasks for three months</w:t>
      </w:r>
    </w:p>
    <w:p>
      <w:r>
        <w:t>(c) remain in bed until the follow-up appointment</w:t>
      </w:r>
    </w:p>
    <w:p>
      <w:r>
        <w:t>(d) attempt all previous activities on the first day at home</w:t>
      </w:r>
    </w:p>
    <w:p>
      <w:r>
        <w:t>Answer: a</w:t>
      </w:r>
    </w:p>
    <w:p>
      <w:r>
        <w:t>Solution: ✅ Correct Answer: a. Build up gradually, rest between activities, and plan demanding tasks for when pain relief is at its best.</w:t>
      </w:r>
    </w:p>
    <w:p>
      <w:r>
        <w:t>🧠 Clinical Rationale: Pacing prevents exhaustion and pain flares while maintaining the activity needed to prevent complications and rebuild strength 🚶.</w:t>
      </w:r>
    </w:p>
    <w:p>
      <w:r>
        <w:t>🔍 Key Clues: Pace the activity and time it with analgesia.</w:t>
      </w:r>
    </w:p>
    <w:p>
      <w:r>
        <w:t>❌ Why Not Others: (d) attempting everything at once causes injury and exhaustion; (c) prolonged bed rest delays recovery; (b) three months of inactivity is unnecessary and harmful.</w:t>
      </w:r>
    </w:p>
    <w:p>
      <w:r>
        <w:t>⚡ 5-Second Recall: Pace the return to activity 🎯</w:t>
      </w:r>
    </w:p>
    <w:p>
      <w:r>
        <w:t>📚 Ref: patient education guidance.</w:t>
      </w:r>
    </w:p>
    <w:p>
      <w:r>
        <w:t>Positive Marks: 1</w:t>
      </w:r>
    </w:p>
    <w:p>
      <w:r>
        <w:t>Negative Marks: 0.33</w:t>
      </w:r>
    </w:p>
    <w:p/>
    <w:p>
      <w:r>
        <w:t>Question: Which handover item tells the ward nurse what to watch for during the first postoperative hours?</w:t>
      </w:r>
    </w:p>
    <w:p>
      <w:r>
        <w:t>(a) the key concerns for recovery and management stated at sign out, such as expected pain, bleeding or airway issues</w:t>
      </w:r>
    </w:p>
    <w:p>
      <w:r>
        <w:t>(b) the theatre list order</w:t>
      </w:r>
    </w:p>
    <w:p>
      <w:r>
        <w:t>(c) the instrument set used</w:t>
      </w:r>
    </w:p>
    <w:p>
      <w:r>
        <w:t>(d) the number of staff present during the operation</w:t>
      </w:r>
    </w:p>
    <w:p>
      <w:r>
        <w:t>Answer: a</w:t>
      </w:r>
    </w:p>
    <w:p>
      <w:r>
        <w:t>Solution: ✅ Correct Answer: a. The key concerns for recovery and management stated at sign out, such as expected pain, bleeding or airway issues.</w:t>
      </w:r>
    </w:p>
    <w:p>
      <w:r>
        <w:t>🧠 Clinical Rationale: Stating the anticipated problems concentrates the ward nurse's attention on the most likely complication for that particular patient 🩺.</w:t>
      </w:r>
    </w:p>
    <w:p>
      <w:r>
        <w:t>🔍 Key Clues: Handover the expected problems.</w:t>
      </w:r>
    </w:p>
    <w:p>
      <w:r>
        <w:t>❌ Why Not Others: (b) the list order is irrelevant to this patient's care; (c) instrument sets are not clinical handover data; (d) staff numbers are administrative.</w:t>
      </w:r>
    </w:p>
    <w:p>
      <w:r>
        <w:t>⚡ 5-Second Recall: Handover must include what to watch for 🎯</w:t>
      </w:r>
    </w:p>
    <w:p>
      <w:r>
        <w:t>📚 Ref: WHO Surgical Safety Checklist;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early sign is most sensitive for detecting postoperative haemorrhage?</w:t>
      </w:r>
    </w:p>
    <w:p>
      <w:r>
        <w:t>(a) a falling haemoglobin measured on the first day</w:t>
      </w:r>
    </w:p>
    <w:p>
      <w:r>
        <w:t>(b) pallor alone</w:t>
      </w:r>
    </w:p>
    <w:p>
      <w:r>
        <w:t>(c) a rise in temperature</w:t>
      </w:r>
    </w:p>
    <w:p>
      <w:r>
        <w:t>(d) rising pulse rate with a narrowing pulse pressure and restlessness</w:t>
      </w:r>
    </w:p>
    <w:p>
      <w:r>
        <w:t>Answer: d</w:t>
      </w:r>
    </w:p>
    <w:p>
      <w:r>
        <w:t>Solution: ✅ Correct Answer: d. Rising pulse rate with a narrowing pulse pressure and restlessness.</w:t>
      </w:r>
    </w:p>
    <w:p>
      <w:r>
        <w:t>🧠 Clinical Rationale: Compensatory tachycardia and vasoconstriction preserve the blood pressure until significant volume is lost, so pulse and mental state change first 📈.</w:t>
      </w:r>
    </w:p>
    <w:p>
      <w:r>
        <w:t>🚨 Priority Principle: Do not wait for hypotension to diagnose bleeding.</w:t>
      </w:r>
    </w:p>
    <w:p>
      <w:r>
        <w:t>🔍 Key Clues: Restlessness and tachycardia come first.</w:t>
      </w:r>
    </w:p>
    <w:p>
      <w:r>
        <w:t>❌ Why Not Others: (a) haemoglobin falls only after haemodilution; (b) pallor is subjective and late; (c) temperature change is not specific to bleeding.</w:t>
      </w:r>
    </w:p>
    <w:p>
      <w:r>
        <w:t>⚡ 5-Second Recall: The pulse warns before the pressure falls 🎯</w:t>
      </w:r>
    </w:p>
    <w:p>
      <w:r>
        <w:t>📚 Ref: advanced trauma life support; surgical texts.</w:t>
      </w:r>
    </w:p>
    <w:p>
      <w:r>
        <w:t>Positive Marks: 1</w:t>
      </w:r>
    </w:p>
    <w:p>
      <w:r>
        <w:t>Negative Marks: 0.33</w:t>
      </w:r>
    </w:p>
    <w:p/>
    <w:p>
      <w:r>
        <w:t>Question: Which patient statement suggests that an epidural block is still effective?</w:t>
      </w:r>
    </w:p>
    <w:p>
      <w:r>
        <w:t>(a) the patient cannot move either leg after the infusion has stopped</w:t>
      </w:r>
    </w:p>
    <w:p>
      <w:r>
        <w:t>(b) the patient has no sensation in the legs at all</w:t>
      </w:r>
    </w:p>
    <w:p>
      <w:r>
        <w:t>(c) the patient reports no pain from the incision up to a defined dermatome level but has normal sensation in the legs that is returning</w:t>
      </w:r>
    </w:p>
    <w:p>
      <w:r>
        <w:t>(d) the patient has pain on one side only</w:t>
      </w:r>
    </w:p>
    <w:p>
      <w:r>
        <w:t>Answer: c</w:t>
      </w:r>
    </w:p>
    <w:p>
      <w:r>
        <w:t>Solution: ✅ Correct Answer: c. The patient reports no pain from the incision up to a defined dermatome level but has normal sensation in the legs that is returning.</w:t>
      </w:r>
    </w:p>
    <w:p>
      <w:r>
        <w:t>🧠 Clinical Rationale: A working segmental block should relieve incisional pain while preserved or returning motor and sensory function in the legs indicates that the block is not excessive 🩺.</w:t>
      </w:r>
    </w:p>
    <w:p>
      <w:r>
        <w:t>🔍 Key Clues: Incision comfortable, legs waking up.</w:t>
      </w:r>
    </w:p>
    <w:p>
      <w:r>
        <w:t>❌ Why Not Others: (b) total loss of leg sensation suggests an excessive block; (d) one-sided pain suggests an asymmetric block; (a) persistent inability to move suggests a resolving but excessive block or a complication.</w:t>
      </w:r>
    </w:p>
    <w:p>
      <w:r>
        <w:t>⚡ 5-Second Recall: Good block: comfortable wound, wakening legs 🎯</w:t>
      </w:r>
    </w:p>
    <w:p>
      <w:r>
        <w:t>📚 Ref: regional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When handing over a patient from recovery to the ward, the nurse should use</w:t>
      </w:r>
    </w:p>
    <w:p>
      <w:r>
        <w:t>(a) a brief verbal comment only</w:t>
      </w:r>
    </w:p>
    <w:p>
      <w:r>
        <w:t>(b) a note left on the bed</w:t>
      </w:r>
    </w:p>
    <w:p>
      <w:r>
        <w:t>(c) a structured format such as SBAR covering the situation, background, assessment and recommendation or plan</w:t>
      </w:r>
    </w:p>
    <w:p>
      <w:r>
        <w:t>(d) the anaesthetic record only</w:t>
      </w:r>
    </w:p>
    <w:p>
      <w:r>
        <w:t>Answer: c</w:t>
      </w:r>
    </w:p>
    <w:p>
      <w:r>
        <w:t>Solution: ✅ Correct Answer: c. A structured format such as SBAR covering the situation, background, assessment and recommendation or plan.</w:t>
      </w:r>
    </w:p>
    <w:p>
      <w:r>
        <w:t>🧠 Clinical Rationale: Structured handover ensures the ward team knows the patient's condition, treatment, expected problems and the plan for the next hours 📞.</w:t>
      </w:r>
    </w:p>
    <w:p>
      <w:r>
        <w:t>🚨 Priority Principle: Transfer only with a completed clinical handover.</w:t>
      </w:r>
    </w:p>
    <w:p>
      <w:r>
        <w:t>🔍 Key Clues: SBAR for the ward handover.</w:t>
      </w:r>
    </w:p>
    <w:p>
      <w:r>
        <w:t>❌ Why Not Others: (a) a brief comment omits essential information; (d) the anaesthetic record alone does not convey current status or plan; (b) a note on the bed does not allow questions.</w:t>
      </w:r>
    </w:p>
    <w:p>
      <w:r>
        <w:t>⚡ 5-Second Recall: Hand over with SBAR 🎯</w:t>
      </w:r>
    </w:p>
    <w:p>
      <w:r>
        <w:t>📚 Ref: NABH handover standards.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an incentive spirometer after surgery. Which advice is correct?</w:t>
      </w:r>
    </w:p>
    <w:p>
      <w:r>
        <w:t>(a) use it lying flat after meals</w:t>
      </w:r>
    </w:p>
    <w:p>
      <w:r>
        <w:t>(b) use it regularly while awake, with several slow deep breaths, splinting the wound and sitting upright</w:t>
      </w:r>
    </w:p>
    <w:p>
      <w:r>
        <w:t>(c) use it only when breathless</w:t>
      </w:r>
    </w:p>
    <w:p>
      <w:r>
        <w:t>(d) use it once a day only</w:t>
      </w:r>
    </w:p>
    <w:p>
      <w:r>
        <w:t>Answer: b</w:t>
      </w:r>
    </w:p>
    <w:p>
      <w:r>
        <w:t>Solution: ✅ Correct Answer: b. Use it regularly while awake, with several slow deep breaths, splinting the wound and sitting upright.</w:t>
      </w:r>
    </w:p>
    <w:p>
      <w:r>
        <w:t>🧠 Clinical Rationale: Frequent deep breaths with the spirometer re-expand collapsed alveoli, and upright positioning and wound splinting make the exercise comfortable and effective 🫁.</w:t>
      </w:r>
    </w:p>
    <w:p>
      <w:r>
        <w:t>🔍 Key Clues: Frequently, upright, splint the wound.</w:t>
      </w:r>
    </w:p>
    <w:p>
      <w:r>
        <w:t>❌ Why Not Others: (c) waiting for breathlessness means collapse has already occurred; (a) lying flat reduces lung volumes; (d) once daily is insufficient to prevent atelectasis.</w:t>
      </w:r>
    </w:p>
    <w:p>
      <w:r>
        <w:t>⚡ 5-Second Recall: Use the spirometer often, sitting up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instruction about wound care should be given before discharge?</w:t>
      </w:r>
    </w:p>
    <w:p>
      <w:r>
        <w:t>(a) remove the sutures at home</w:t>
      </w:r>
    </w:p>
    <w:p>
      <w:r>
        <w:t>(b) leave the dressing unchanged until the follow-up visit in three weeks</w:t>
      </w:r>
    </w:p>
    <w:p>
      <w:r>
        <w:t>(c) wash the wound with antiseptic daily</w:t>
      </w:r>
    </w:p>
    <w:p>
      <w:r>
        <w:t>(d) keep the wound clean and dry as advised, inspect it daily for redness or discharge and attend the wound check appointment</w:t>
      </w:r>
    </w:p>
    <w:p>
      <w:r>
        <w:t>Answer: d</w:t>
      </w:r>
    </w:p>
    <w:p>
      <w:r>
        <w:t>Solution: ✅ Correct Answer: d. Keep the wound clean and dry as advised, inspect it daily for redness or discharge and attend the wound check appointment.</w:t>
      </w:r>
    </w:p>
    <w:p>
      <w:r>
        <w:t>🧠 Clinical Rationale: The patient needs a simple, safe routine that allows early detection of infection and complies with the planned review schedule 🩹.</w:t>
      </w:r>
    </w:p>
    <w:p>
      <w:r>
        <w:t>🔍 Key Clues: Clean, dry, inspect, review.</w:t>
      </w:r>
    </w:p>
    <w:p>
      <w:r>
        <w:t>❌ Why Not Others: (c) routine antiseptic washing is not required; (a) suture removal is performed by a clinician; (b) leaving a dressing on for three weeks is unnecessary.</w:t>
      </w:r>
    </w:p>
    <w:p>
      <w:r>
        <w:t>⚡ 5-Second Recall: Clean, dry, check daily, attend review 🎯</w:t>
      </w:r>
    </w:p>
    <w:p>
      <w:r>
        <w:t>📚 Ref: patient education guidance.</w:t>
      </w:r>
    </w:p>
    <w:p>
      <w:r>
        <w:t>Positive Marks: 1</w:t>
      </w:r>
    </w:p>
    <w:p>
      <w:r>
        <w:t>Negative Marks: 0.33</w:t>
      </w:r>
    </w:p>
    <w:p/>
    <w:p>
      <w:r>
        <w:t>Question: The handover from the anaesthetist to the recovery nurse should include</w:t>
      </w:r>
    </w:p>
    <w:p>
      <w:r>
        <w:t>(a) only the anaesthetist's instructions for the next case</w:t>
      </w:r>
    </w:p>
    <w:p>
      <w:r>
        <w:t>(b) the surgeon's preference card</w:t>
      </w:r>
    </w:p>
    <w:p>
      <w:r>
        <w:t>(c) the procedure performed, the anaesthetic technique, drugs and fluids given, blood loss, analgesia, drains, specimens and any complications</w:t>
      </w:r>
    </w:p>
    <w:p>
      <w:r>
        <w:t>(d) only the patient's name and the operation</w:t>
      </w:r>
    </w:p>
    <w:p>
      <w:r>
        <w:t>Answer: c</w:t>
      </w:r>
    </w:p>
    <w:p>
      <w:r>
        <w:t>Solution: ✅ Correct Answer: c. The procedure performed, the anaesthetic technique, drugs and fluids given, blood loss, analgesia, drains, specimens and any complications.</w:t>
      </w:r>
    </w:p>
    <w:p>
      <w:r>
        <w:t>🧠 Clinical Rationale: Recovery care depends on knowing what was given and what happened, so a structured handover prevents both duplication of analgesia and missed monitoring priorities 🩺.</w:t>
      </w:r>
    </w:p>
    <w:p>
      <w:r>
        <w:t>🚨 Priority Principle: No recovery monitoring begins until the handover is complete.</w:t>
      </w:r>
    </w:p>
    <w:p>
      <w:r>
        <w:t>🔍 Key Clues: What was done, given and observed.</w:t>
      </w:r>
    </w:p>
    <w:p>
      <w:r>
        <w:t>❌ Why Not Others: (d) name and operation alone leave the nurse uninformed; (a) the next case is not this patient's concern; (b) preference cards are planning documents.</w:t>
      </w:r>
    </w:p>
    <w:p>
      <w:r>
        <w:t>⚡ 5-Second Recall: Structured handover before monitoring begins 🎯</w:t>
      </w:r>
    </w:p>
    <w:p>
      <w:r>
        <w:t>📚 Ref: recovery nursing texts; NABH handover standards.</w:t>
      </w:r>
    </w:p>
    <w:p>
      <w:r>
        <w:t>Positive Marks: 1</w:t>
      </w:r>
    </w:p>
    <w:p>
      <w:r>
        <w:t>Negative Marks: 0.33</w:t>
      </w:r>
    </w:p>
    <w:p/>
    <w:p>
      <w:r>
        <w:t>Question: A patient's early warning score rises after surgery. The correct nursing response is to</w:t>
      </w:r>
    </w:p>
    <w:p>
      <w:r>
        <w:t>(a) document the score and take no further action</w:t>
      </w:r>
    </w:p>
    <w:p>
      <w:r>
        <w:t>(b) reassess the patient fully, escalate to the medical team according to the protocol and increase the frequency of observations</w:t>
      </w:r>
    </w:p>
    <w:p>
      <w:r>
        <w:t>(c) give a sedative to settle the patient</w:t>
      </w:r>
    </w:p>
    <w:p>
      <w:r>
        <w:t>(d) repeat the observations in four hours</w:t>
      </w:r>
    </w:p>
    <w:p>
      <w:r>
        <w:t>Answer: b</w:t>
      </w:r>
    </w:p>
    <w:p>
      <w:r>
        <w:t>Solution: ✅ Correct Answer: b. Reassess the patient fully, escalate to the medical team according to the protocol and increase the frequency of observations.</w:t>
      </w:r>
    </w:p>
    <w:p>
      <w:r>
        <w:t>🧠 Clinical Rationale: Warning scores exist to trigger a graded response, and acting on a rising score allows deterioration to be treated before arrest or organ failure 🚨.</w:t>
      </w:r>
    </w:p>
    <w:p>
      <w:r>
        <w:t>🚨 Priority Principle: A rising score means escalate now, not later.</w:t>
      </w:r>
    </w:p>
    <w:p>
      <w:r>
        <w:t>🔍 Key Clues: Reassess, escalate, observe more often.</w:t>
      </w:r>
    </w:p>
    <w:p>
      <w:r>
        <w:t>❌ Why Not Others: (d) delayed repeat loses the chance to intervene early; (a) recording without action defeats the purpose of the score; (c) sedation masks the signs of deterioration.</w:t>
      </w:r>
    </w:p>
    <w:p>
      <w:r>
        <w:t>⚡ 5-Second Recall: Rising score means escalate the care 🎯</w:t>
      </w:r>
    </w:p>
    <w:p>
      <w:r>
        <w:t>📚 Ref: early warning score guidance; NABH.</w:t>
      </w:r>
    </w:p>
    <w:p>
      <w:r>
        <w:t>Positive Marks: 1</w:t>
      </w:r>
    </w:p>
    <w:p>
      <w:r>
        <w:t>Negative Marks: 0.33</w:t>
      </w:r>
    </w:p>
    <w:p/>
    <w:p>
      <w:r>
        <w:t>Question: Within an enhanced recovery pathway, mobilisation after surgery usually begins</w:t>
      </w:r>
    </w:p>
    <w:p>
      <w:r>
        <w:t>(a) only when the patient asks to walk</w:t>
      </w:r>
    </w:p>
    <w:p>
      <w:r>
        <w:t>(b) only after the drains are removed</w:t>
      </w:r>
    </w:p>
    <w:p>
      <w:r>
        <w:t>(c) on the day of surgery with sitting out and short walks as tolerated, increasing daily</w:t>
      </w:r>
    </w:p>
    <w:p>
      <w:r>
        <w:t>(d) after three days of strict bed rest</w:t>
      </w:r>
    </w:p>
    <w:p>
      <w:r>
        <w:t>Answer: c</w:t>
      </w:r>
    </w:p>
    <w:p>
      <w:r>
        <w:t>Solution: ✅ Correct Answer: c. On the day of surgery with sitting out and short walks as tolerated, increasing daily.</w:t>
      </w:r>
    </w:p>
    <w:p>
      <w:r>
        <w:t>🧠 Clinical Rationale: Very early mobilisation reduces pulmonary, thrombotic and muscle complications, and increases independence and readiness for discharge 🚶.</w:t>
      </w:r>
    </w:p>
    <w:p>
      <w:r>
        <w:t>🔍 Key Clues: Mobilise on day zero.</w:t>
      </w:r>
    </w:p>
    <w:p>
      <w:r>
        <w:t>❌ Why Not Others: (d) prolonged bed rest increases complications; (b) drains do not prevent mobilisation; (a) waiting for a request delays recovery.</w:t>
      </w:r>
    </w:p>
    <w:p>
      <w:r>
        <w:t>⚡ 5-Second Recall: Mobilise on the day of surgery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is a common cause of hypertension with tachycardia and agitation in the recovery room?</w:t>
      </w:r>
    </w:p>
    <w:p>
      <w:r>
        <w:t>(a) opioid overdose</w:t>
      </w:r>
    </w:p>
    <w:p>
      <w:r>
        <w:t>(b) unrelieved pain or a full bladder</w:t>
      </w:r>
    </w:p>
    <w:p>
      <w:r>
        <w:t>(c) severe hypothermia</w:t>
      </w:r>
    </w:p>
    <w:p>
      <w:r>
        <w:t>(d) residual neuromuscular blockade</w:t>
      </w:r>
    </w:p>
    <w:p>
      <w:r>
        <w:t>Answer: b</w:t>
      </w:r>
    </w:p>
    <w:p>
      <w:r>
        <w:t>Solution: ✅ Correct Answer: b. Unrelieved pain or a full bladder.</w:t>
      </w:r>
    </w:p>
    <w:p>
      <w:r>
        <w:t>🧠 Clinical Rationale: Pain and bladder distension increase sympathetic activity, so treating the pain or emptying the bladder usually corrects the blood pressure without drugs 🩺.</w:t>
      </w:r>
    </w:p>
    <w:p>
      <w:r>
        <w:t>🔍 Key Clues: Pain or a full bladder drive the pressure up.</w:t>
      </w:r>
    </w:p>
    <w:p>
      <w:r>
        <w:t>❌ Why Not Others: (a) opioid overdose causes sedation and hypotension; (d) residual blockade causes weakness and hypoventilation; (c) hypothermia causes shivering, and the pressure may fall rather than rise.</w:t>
      </w:r>
    </w:p>
    <w:p>
      <w:r>
        <w:t>⚡ 5-Second Recall: Pain and a full bladder raise the pressure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bedbound patient for three days after surgery has a reddened area over the sacrum that does not blanch. This finding indicates</w:t>
      </w:r>
    </w:p>
    <w:p>
      <w:r>
        <w:t>(a) a bruise from positioning</w:t>
      </w:r>
    </w:p>
    <w:p>
      <w:r>
        <w:t>(b) a wound infection</w:t>
      </w:r>
    </w:p>
    <w:p>
      <w:r>
        <w:t>(c) a category one pressure injury that requires immediate offloading and a documented prevention plan</w:t>
      </w:r>
    </w:p>
    <w:p>
      <w:r>
        <w:t>(d) normal reactive hyperaemia</w:t>
      </w:r>
    </w:p>
    <w:p>
      <w:r>
        <w:t>Answer: c</w:t>
      </w:r>
    </w:p>
    <w:p>
      <w:r>
        <w:t>Solution: ✅ Correct Answer: c. A category one pressure injury that requires immediate offloading and a documented prevention plan.</w:t>
      </w:r>
    </w:p>
    <w:p>
      <w:r>
        <w:t>🧠 Clinical Rationale: Non-blanching erythema over a bony prominence is the earliest pressure injury, and prompt relief of pressure prevents progression to ulceration 🛏.</w:t>
      </w:r>
    </w:p>
    <w:p>
      <w:r>
        <w:t>🚨 Priority Principle: Non-blanching redness means act now, not later.</w:t>
      </w:r>
    </w:p>
    <w:p>
      <w:r>
        <w:t>🔍 Key Clues: Does not blanch means pressure damage.</w:t>
      </w:r>
    </w:p>
    <w:p>
      <w:r>
        <w:t>❌ Why Not Others: (d) reactive hyperaemia blanches on pressure; (b) infection has other local and systemic signs; (a) a bruise may blanch unevenly but the classic sign here is pressure damage.</w:t>
      </w:r>
    </w:p>
    <w:p>
      <w:r>
        <w:t>⚡ 5-Second Recall: Non-blanching redness is pressure damage 🎯</w:t>
      </w:r>
    </w:p>
    <w:p>
      <w:r>
        <w:t>📚 Ref: pressure injury guidance.</w:t>
      </w:r>
    </w:p>
    <w:p>
      <w:r>
        <w:t>Positive Marks: 1</w:t>
      </w:r>
    </w:p>
    <w:p>
      <w:r>
        <w:t>Negative Marks: 0.33</w:t>
      </w:r>
    </w:p>
    <w:p/>
    <w:p>
      <w:r>
        <w:t>Question: The principle of patient-controlled analgesia is that</w:t>
      </w:r>
    </w:p>
    <w:p>
      <w:r>
        <w:t>(a) the pump delivers a continuous infusion with no bolus facility</w:t>
      </w:r>
    </w:p>
    <w:p>
      <w:r>
        <w:t>(b) the nurse decides when to give each dose</w:t>
      </w:r>
    </w:p>
    <w:p>
      <w:r>
        <w:t>(c) the patient self-administers small preset doses within a lockout interval to match their own analgesic requirement</w:t>
      </w:r>
    </w:p>
    <w:p>
      <w:r>
        <w:t>(d) a relative presses the button when the patient is asleep</w:t>
      </w:r>
    </w:p>
    <w:p>
      <w:r>
        <w:t>Answer: c</w:t>
      </w:r>
    </w:p>
    <w:p>
      <w:r>
        <w:t>Solution: ✅ Correct Answer: c. The patient self-administers small preset doses within a lockout interval to match their own analgesic requirement.</w:t>
      </w:r>
    </w:p>
    <w:p>
      <w:r>
        <w:t>🧠 Clinical Rationale: Giving patients control over small boluses improves analgesia and satisfaction with lower total opioid use, while the lockout interval prevents overdose 💊.</w:t>
      </w:r>
    </w:p>
    <w:p>
      <w:r>
        <w:t>🚨 Priority Principle: Only the patient presses the button.</w:t>
      </w:r>
    </w:p>
    <w:p>
      <w:r>
        <w:t>🔍 Key Clues: Patient-controlled means the patient presses it.</w:t>
      </w:r>
    </w:p>
    <w:p>
      <w:r>
        <w:t>❌ Why Not Others: (b) nurse-controlled dosing removes the patient's control; (a) a continuous-only pump loses the advantage of titration; (d) another person pressing the button can cause oversedation.</w:t>
      </w:r>
    </w:p>
    <w:p>
      <w:r>
        <w:t>⚡ 5-Second Recall: The patient is the only one who presses the button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A dressing in recovery is oozing slightly through the outer layer. The correct action is to</w:t>
      </w:r>
    </w:p>
    <w:p>
      <w:r>
        <w:t>(a) apply pressure for ten minutes and then leave the dressing open</w:t>
      </w:r>
    </w:p>
    <w:p>
      <w:r>
        <w:t>(b) ignore it if the patient feels well</w:t>
      </w:r>
    </w:p>
    <w:p>
      <w:r>
        <w:t>(c) remove the dressing to inspect the wound</w:t>
      </w:r>
    </w:p>
    <w:p>
      <w:r>
        <w:t>(d) reinforce the dressing with a sterile pad, mark and time the extent of the stain, and inform the surgeon if bleeding increases</w:t>
      </w:r>
    </w:p>
    <w:p>
      <w:r>
        <w:t>Answer: d</w:t>
      </w:r>
    </w:p>
    <w:p>
      <w:r>
        <w:t>Solution: ✅ Correct Answer: d. Reinforce the dressing with a sterile pad, mark and time the extent of the stain, and inform the surgeon if bleeding increases.</w:t>
      </w:r>
    </w:p>
    <w:p>
      <w:r>
        <w:t>🧠 Clinical Rationale: Reinforcing and marking allows the rate of bleeding to be judged objectively without disturbing the surgical wound and its sterility 🩹.</w:t>
      </w:r>
    </w:p>
    <w:p>
      <w:r>
        <w:t>🚨 Priority Principle: Mark and time the stain so bleeding can be measured.</w:t>
      </w:r>
    </w:p>
    <w:p>
      <w:r>
        <w:t>🔍 Key Clues: Reinforce and mark the stain.</w:t>
      </w:r>
    </w:p>
    <w:p>
      <w:r>
        <w:t>❌ Why Not Others: (c) removing the dressing breaks sterility and disturbs the wound; (b) mild oozing can become significant; (a) an open dressing risks contamination.</w:t>
      </w:r>
    </w:p>
    <w:p>
      <w:r>
        <w:t>⚡ 5-Second Recall: Reinforce, mark and time the ooze 🎯</w:t>
      </w:r>
    </w:p>
    <w:p>
      <w:r>
        <w:t>📚 Ref: recovery nursing texts; AORN.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surgical drains is correct?</w:t>
      </w:r>
    </w:p>
    <w:p>
      <w:r>
        <w:t>(a) they should be irrigated daily with antiseptic</w:t>
      </w:r>
    </w:p>
    <w:p>
      <w:r>
        <w:t>(b) they prevent wound infection</w:t>
      </w:r>
    </w:p>
    <w:p>
      <w:r>
        <w:t>(c) they are left in place for at least a week in all patients</w:t>
      </w:r>
    </w:p>
    <w:p>
      <w:r>
        <w:t>(d) they are removed as soon as they are no longer needed, because a drain is a route for infection</w:t>
      </w:r>
    </w:p>
    <w:p>
      <w:r>
        <w:t>Answer: d</w:t>
      </w:r>
    </w:p>
    <w:p>
      <w:r>
        <w:t>Solution: ✅ Correct Answer: d. They are removed as soon as they are no longer needed, because a drain is a route for infection.</w:t>
      </w:r>
    </w:p>
    <w:p>
      <w:r>
        <w:t>🧠 Clinical Rationale: A drain provides a channel for organisms to enter the wound, so the decision to keep it is a balance between drainage and infection risk 🌡.</w:t>
      </w:r>
    </w:p>
    <w:p>
      <w:r>
        <w:t>🔍 Key Clues: Drain in for a reason, out as soon as possible.</w:t>
      </w:r>
    </w:p>
    <w:p>
      <w:r>
        <w:t>❌ Why Not Others: (c) a fixed week increases infection risk; (b) drains do not prevent infection; (a) routine irrigation is not recommended.</w:t>
      </w:r>
    </w:p>
    <w:p>
      <w:r>
        <w:t>⚡ 5-Second Recall: Remove the drain as early as safe 🎯</w:t>
      </w:r>
    </w:p>
    <w:p>
      <w:r>
        <w:t>📚 Ref: CDC surgical site infection guidance; surgical texts.</w:t>
      </w:r>
    </w:p>
    <w:p>
      <w:r>
        <w:t>Positive Marks: 1</w:t>
      </w:r>
    </w:p>
    <w:p>
      <w:r>
        <w:t>Negative Marks: 0.33</w:t>
      </w:r>
    </w:p>
    <w:p/>
    <w:p>
      <w:r>
        <w:t>Question: Which practice reduces the risk of opioid-induced constipation after surgery?</w:t>
      </w:r>
    </w:p>
    <w:p>
      <w:r>
        <w:t>(a) prescribing a laxative along with the opioid, encouraging fluids, fibre and early mobilisation</w:t>
      </w:r>
    </w:p>
    <w:p>
      <w:r>
        <w:t>(b) withholding all opioids</w:t>
      </w:r>
    </w:p>
    <w:p>
      <w:r>
        <w:t>(c) giving regular enemas from the first day</w:t>
      </w:r>
    </w:p>
    <w:p>
      <w:r>
        <w:t>(d) restricting oral fluids until flatus is passed</w:t>
      </w:r>
    </w:p>
    <w:p>
      <w:r>
        <w:t>Answer: a</w:t>
      </w:r>
    </w:p>
    <w:p>
      <w:r>
        <w:t>Solution: ✅ Correct Answer: a. Prescribing a laxative along with the opioid, encouraging fluids, fibre and early mobilisation.</w:t>
      </w:r>
    </w:p>
    <w:p>
      <w:r>
        <w:t>🧠 Clinical Rationale: Opioids slow peristalsis predictably, so a bowel regimen is started with the opioid rather than after constipation develops 🩺.</w:t>
      </w:r>
    </w:p>
    <w:p>
      <w:r>
        <w:t>🚨 Priority Principle: Prescribe the bowel regimen with the opioid.</w:t>
      </w:r>
    </w:p>
    <w:p>
      <w:r>
        <w:t>🔍 Key Clues: Laxative, fluids, fibre, movement.</w:t>
      </w:r>
    </w:p>
    <w:p>
      <w:r>
        <w:t>❌ Why Not Others: (b) withholding analgesia is unacceptable; (d) fluid restriction worsens constipation; (c) routine enemas are not required and may harm.</w:t>
      </w:r>
    </w:p>
    <w:p>
      <w:r>
        <w:t>⚡ 5-Second Recall: Opioids come with a bowel regimen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that a patient is ready to be transferred from recovery to the ward?</w:t>
      </w:r>
    </w:p>
    <w:p>
      <w:r>
        <w:t>(a) an Aldrete score of 9 or above, stable vital signs, controlled pain and no ongoing nausea or bleeding</w:t>
      </w:r>
    </w:p>
    <w:p>
      <w:r>
        <w:t>(b) a request to go to the ward</w:t>
      </w:r>
    </w:p>
    <w:p>
      <w:r>
        <w:t>(c) sleeping quietly with snoring respirations</w:t>
      </w:r>
    </w:p>
    <w:p>
      <w:r>
        <w:t>(d) a drain that has just started to bleed briskly</w:t>
      </w:r>
    </w:p>
    <w:p>
      <w:r>
        <w:t>Answer: a</w:t>
      </w:r>
    </w:p>
    <w:p>
      <w:r>
        <w:t>Solution: ✅ Correct Answer: a. An Aldrete score of 9 or above, stable vital signs, controlled pain and no ongoing nausea or bleeding.</w:t>
      </w:r>
    </w:p>
    <w:p>
      <w:r>
        <w:t>🧠 Clinical Rationale: Transfer criteria combine physiological stability with symptom control so that the ward can manage the patient safely with less frequent observation ✅.</w:t>
      </w:r>
    </w:p>
    <w:p>
      <w:r>
        <w:t>🚨 Priority Principle: Never transfer a patient with active bleeding or an unstable airway.</w:t>
      </w:r>
    </w:p>
    <w:p>
      <w:r>
        <w:t>🔍 Key Clues: Score, stability, comfort, safe ward care.</w:t>
      </w:r>
    </w:p>
    <w:p>
      <w:r>
        <w:t>❌ Why Not Others: (c) snoring suggests an unrelieved airway problem; (b) the patient's request does not replace criteria; (d) fresh brisk bleeding requires surgical review, not transfer.</w:t>
      </w:r>
    </w:p>
    <w:p>
      <w:r>
        <w:t>⚡ 5-Second Recall: Score and stability before transfer 🎯</w:t>
      </w:r>
    </w:p>
    <w:p>
      <w:r>
        <w:t>📚 Ref: post-anaesthesia care standards.</w:t>
      </w:r>
    </w:p>
    <w:p>
      <w:r>
        <w:t>Positive Marks: 1</w:t>
      </w:r>
    </w:p>
    <w:p>
      <w:r>
        <w:t>Negative Marks: 0.33</w:t>
      </w:r>
    </w:p>
    <w:p/>
    <w:p>
      <w:r>
        <w:t>Question: Which action reduces the risk of a medication error in postoperative care?</w:t>
      </w:r>
    </w:p>
    <w:p>
      <w:r>
        <w:t>(a) transcribing verbal orders without confirmation</w:t>
      </w:r>
    </w:p>
    <w:p>
      <w:r>
        <w:t>(b) borrowing a drug from another patient's stock</w:t>
      </w:r>
    </w:p>
    <w:p>
      <w:r>
        <w:t>(c) following the rights of administration, checking the prescription against the patient's identity and confirming allergies and the last dose given</w:t>
      </w:r>
    </w:p>
    <w:p>
      <w:r>
        <w:t>(d) preparing drugs in advance for the whole shift</w:t>
      </w:r>
    </w:p>
    <w:p>
      <w:r>
        <w:t>Answer: c</w:t>
      </w:r>
    </w:p>
    <w:p>
      <w:r>
        <w:t>Solution: ✅ Correct Answer: c. Following the rights of administration, checking the prescription against the patient's identity and confirming allergies and the last dose given.</w:t>
      </w:r>
    </w:p>
    <w:p>
      <w:r>
        <w:t>🧠 Clinical Rationale: Systematic verification of the right patient, drug, dose, route and time, with allergy and timing checks, prevents most administration errors 💊.</w:t>
      </w:r>
    </w:p>
    <w:p>
      <w:r>
        <w:t>🚨 Priority Rule: Check the rights every time, without shortcuts.</w:t>
      </w:r>
    </w:p>
    <w:p>
      <w:r>
        <w:t>🔍 Key Clues: Rights, identity, allergy, last dose.</w:t>
      </w:r>
    </w:p>
    <w:p>
      <w:r>
        <w:t>❌ Why Not Others: (d) pre-preparing doses for a shift risks confusion and deterioration of drugs; (a) verbal orders must be written, read back and signed; (b) borrowing drugs from another patient is unsafe and improper.</w:t>
      </w:r>
    </w:p>
    <w:p>
      <w:r>
        <w:t>⚡ 5-Second Recall: Check the rights at the bedside 🎯</w:t>
      </w:r>
    </w:p>
    <w:p>
      <w:r>
        <w:t>📚 Ref: medication safety standards; NABH.</w:t>
      </w:r>
    </w:p>
    <w:p>
      <w:r>
        <w:t>Positive Marks: 1</w:t>
      </w:r>
    </w:p>
    <w:p>
      <w:r>
        <w:t>Negative Marks: 0.33</w:t>
      </w:r>
    </w:p>
    <w:p/>
    <w:p>
      <w:r>
        <w:t>Question: Which feature of epidural analgesia makes it particularly valuable after major abdominal or thoracic surgery?</w:t>
      </w:r>
    </w:p>
    <w:p>
      <w:r>
        <w:t>(a) it provides excellent segmental pain relief at rest and on movement, improving deep breathing and early mobilisation</w:t>
      </w:r>
    </w:p>
    <w:p>
      <w:r>
        <w:t>(b) it can be used in patients with coagulopathy without risk</w:t>
      </w:r>
    </w:p>
    <w:p>
      <w:r>
        <w:t>(c) it removes the need for monitoring</w:t>
      </w:r>
    </w:p>
    <w:p>
      <w:r>
        <w:t>(d) it prevents all postoperative complications</w:t>
      </w:r>
    </w:p>
    <w:p>
      <w:r>
        <w:t>Answer: a</w:t>
      </w:r>
    </w:p>
    <w:p>
      <w:r>
        <w:t>Solution: ✅ Correct Answer: a. It provides excellent segmental pain relief at rest and on movement, improving deep breathing and early mobilisation.</w:t>
      </w:r>
    </w:p>
    <w:p>
      <w:r>
        <w:t>🧠 Clinical Rationale: Dynamic pain relief allows coughing and walking, which reduces pulmonary and thrombotic complications after major surgery 🩺.</w:t>
      </w:r>
    </w:p>
    <w:p>
      <w:r>
        <w:t>🔍 Key Clues: Good pain relief means better breathing and movement.</w:t>
      </w:r>
    </w:p>
    <w:p>
      <w:r>
        <w:t>❌ Why Not Others: (c) monitoring remains essential; (d) no technique prevents all complications; (b) coagulopathy is a contraindication because of bleeding risk.</w:t>
      </w:r>
    </w:p>
    <w:p>
      <w:r>
        <w:t>⚡ 5-Second Recall: Epidural relief helps the patient move and breathe 🎯</w:t>
      </w:r>
    </w:p>
    <w:p>
      <w:r>
        <w:t>📚 Ref: ERAS Society guidance;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The modified Aldrete score is used in the recovery room to</w:t>
      </w:r>
    </w:p>
    <w:p>
      <w:r>
        <w:t>(a) measure the depth of anaesthesia</w:t>
      </w:r>
    </w:p>
    <w:p>
      <w:r>
        <w:t>(b) assess readiness for discharge from the post-anaesthesia care unit</w:t>
      </w:r>
    </w:p>
    <w:p>
      <w:r>
        <w:t>(c) score pain intensity</w:t>
      </w:r>
    </w:p>
    <w:p>
      <w:r>
        <w:t>(d) grade surgical wound infection</w:t>
      </w:r>
    </w:p>
    <w:p>
      <w:r>
        <w:t>Answer: b</w:t>
      </w:r>
    </w:p>
    <w:p>
      <w:r>
        <w:t>Solution: ✅ Correct Answer: b. Assess readiness for discharge from the post-anaesthesia care unit.</w:t>
      </w:r>
    </w:p>
    <w:p>
      <w:r>
        <w:t>🧠 Clinical Rationale: The score sums points for activity, respiration, circulation, consciousness and oxygen saturation, and a total of about nine or more indicates fitness for transfer 🏥.</w:t>
      </w:r>
    </w:p>
    <w:p>
      <w:r>
        <w:t>🔍 Key Clues: Aldrete scores fitness for discharge.</w:t>
      </w:r>
    </w:p>
    <w:p>
      <w:r>
        <w:t>❌ Why Not Others: (a) depth of anaesthesia is assessed by clinical signs and monitoring; (d) wound infection is graded separately; (c) pain is scored with a pain scale.</w:t>
      </w:r>
    </w:p>
    <w:p>
      <w:r>
        <w:t>⚡ 5-Second Recall: Aldrete decides recovery room discharge 🎯</w:t>
      </w:r>
    </w:p>
    <w:p>
      <w:r>
        <w:t>📚 Ref: post-anaesthesia care standards.</w:t>
      </w:r>
    </w:p>
    <w:p>
      <w:r>
        <w:t>Positive Marks: 1</w:t>
      </w:r>
    </w:p>
    <w:p>
      <w:r>
        <w:t>Negative Marks: 0.33</w:t>
      </w:r>
    </w:p>
    <w:p/>
    <w:p>
      <w:r>
        <w:t>Question: Which cardiac complication should be considered in a postoperative patient who develops an irregular pulse with palpitations?</w:t>
      </w:r>
    </w:p>
    <w:p>
      <w:r>
        <w:t>(a) atrial fibrillation with a risk of thromboembolism and haemodynamic instability</w:t>
      </w:r>
    </w:p>
    <w:p>
      <w:r>
        <w:t>(b) normal sinus rhythm variation</w:t>
      </w:r>
    </w:p>
    <w:p>
      <w:r>
        <w:t>(c) malignant hyperthermia</w:t>
      </w:r>
    </w:p>
    <w:p>
      <w:r>
        <w:t>(d) laryngospasm</w:t>
      </w:r>
    </w:p>
    <w:p>
      <w:r>
        <w:t>Answer: a</w:t>
      </w:r>
    </w:p>
    <w:p>
      <w:r>
        <w:t>Solution: ✅ Correct Answer: a. Atrial fibrillation with a risk of thromboembolism and haemodynamic instability.</w:t>
      </w:r>
    </w:p>
    <w:p>
      <w:r>
        <w:t>🧠 Clinical Rationale: Atrial fibrillation is common after major surgery, may cause hypotension and requires rate or rhythm control with attention to anticoagulation 💓.</w:t>
      </w:r>
    </w:p>
    <w:p>
      <w:r>
        <w:t>🚨 Priority Principle: A new irregular pulse is reported and documented.</w:t>
      </w:r>
    </w:p>
    <w:p>
      <w:r>
        <w:t>🔍 Key Clues: Irregular pulse with palpitations.</w:t>
      </w:r>
    </w:p>
    <w:p>
      <w:r>
        <w:t>❌ Why Not Others: (b) a normal variation is regular; (c) malignant hyperthermia affects temperature and muscle tone; (d) laryngospasm affects the airway.</w:t>
      </w:r>
    </w:p>
    <w:p>
      <w:r>
        <w:t>⚡ 5-Second Recall: New irregular pulse means atrial fibrillation 🎯</w:t>
      </w:r>
    </w:p>
    <w:p>
      <w:r>
        <w:t>📚 Ref: perioperative cardiac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routine drains and nasogastric tubes in enhanced recovery is correct?</w:t>
      </w:r>
    </w:p>
    <w:p>
      <w:r>
        <w:t>(a) they are used only when there is a specific indication, because routine use delays mobilisation and increases complications</w:t>
      </w:r>
    </w:p>
    <w:p>
      <w:r>
        <w:t>(b) they are placed routinely in every laparotomy</w:t>
      </w:r>
    </w:p>
    <w:p>
      <w:r>
        <w:t>(c) they should be replaced every day</w:t>
      </w:r>
    </w:p>
    <w:p>
      <w:r>
        <w:t>(d) they are kept in place for at least a week</w:t>
      </w:r>
    </w:p>
    <w:p>
      <w:r>
        <w:t>Answer: a</w:t>
      </w:r>
    </w:p>
    <w:p>
      <w:r>
        <w:t>Solution: ✅ Correct Answer: a. They are used only when there is a specific indication, because routine use delays mobilisation and increases complications.</w:t>
      </w:r>
    </w:p>
    <w:p>
      <w:r>
        <w:t>🧠 Clinical Rationale: Evidence shows that routine drainage and decompression do not improve outcomes and can cause infection and discomfort, so they are used selectively 🩺.</w:t>
      </w:r>
    </w:p>
    <w:p>
      <w:r>
        <w:t>🔍 Key Clues: Indication-based, not routine.</w:t>
      </w:r>
    </w:p>
    <w:p>
      <w:r>
        <w:t>❌ Why Not Others: (b) routine placement is not supported by evidence; (d) a fixed week increases infection risk; (c) daily replacement is unnecessary and harmful.</w:t>
      </w:r>
    </w:p>
    <w:p>
      <w:r>
        <w:t>⚡ 5-Second Recall: Drains and tubes only for a reason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is the most likely cause of bradycardia in a patient who has had spinal anaesthesia?</w:t>
      </w:r>
    </w:p>
    <w:p>
      <w:r>
        <w:t>(a) a full bladder</w:t>
      </w:r>
    </w:p>
    <w:p>
      <w:r>
        <w:t>(b) a high sympathetic block with unopposed vagal tone</w:t>
      </w:r>
    </w:p>
    <w:p>
      <w:r>
        <w:t>(c) hypovolaemia alone</w:t>
      </w:r>
    </w:p>
    <w:p>
      <w:r>
        <w:t>(d) severe pain</w:t>
      </w:r>
    </w:p>
    <w:p>
      <w:r>
        <w:t>Answer: b</w:t>
      </w:r>
    </w:p>
    <w:p>
      <w:r>
        <w:t>Solution: ✅ Correct Answer: b. A high sympathetic block with unopposed vagal tone.</w:t>
      </w:r>
    </w:p>
    <w:p>
      <w:r>
        <w:t>🧠 Clinical Rationale: Blockade of the cardiac sympathetic fibres leaves vagal tone unopposed, and the block height is therefore assessed and the heart rate treated when indicated 💓.</w:t>
      </w:r>
    </w:p>
    <w:p>
      <w:r>
        <w:t>🚨 Priority Principle: Bradycardia with a neuraxial block means assess the block height.</w:t>
      </w:r>
    </w:p>
    <w:p>
      <w:r>
        <w:t>🔍 Key Clues: High block means slow heart.</w:t>
      </w:r>
    </w:p>
    <w:p>
      <w:r>
        <w:t>❌ Why Not Others: (c) hypovolaemia usually causes tachycardia; (d) pain causes tachycardia; (a) a full bladder causes tachycardia and agitation.</w:t>
      </w:r>
    </w:p>
    <w:p>
      <w:r>
        <w:t>⚡ 5-Second Recall: Block height and heart rate go together 🎯</w:t>
      </w:r>
    </w:p>
    <w:p>
      <w:r>
        <w:t>📚 Ref: regional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postoperative fever is most accurate?</w:t>
      </w:r>
    </w:p>
    <w:p>
      <w:r>
        <w:t>(a) fever always indicates wound infection</w:t>
      </w:r>
    </w:p>
    <w:p>
      <w:r>
        <w:t>(b) fever is a reliable sign of deep vein thrombosis alone</w:t>
      </w:r>
    </w:p>
    <w:p>
      <w:r>
        <w:t>(c) fever after surgery is always normal and needs no investigation</w:t>
      </w:r>
    </w:p>
    <w:p>
      <w:r>
        <w:t>(d) the timing helps identify the cause, from atelectasis in the first days to wound infection around the fifth to seventh day</w:t>
      </w:r>
    </w:p>
    <w:p>
      <w:r>
        <w:t>Answer: d</w:t>
      </w:r>
    </w:p>
    <w:p>
      <w:r>
        <w:t>Solution: ✅ Correct Answer: d. The timing helps identify the cause, from atelectasis in the first days to wound infection around the fifth to seventh day.</w:t>
      </w:r>
    </w:p>
    <w:p>
      <w:r>
        <w:t>🧠 Clinical Rationale: Common causes follow a rough timetable, so the day of onset guides assessment, investigation and treatment rather than prompting a blind diagnosis 🌡.</w:t>
      </w:r>
    </w:p>
    <w:p>
      <w:r>
        <w:t>🔍 Key Clues: Time of onset points to the cause.</w:t>
      </w:r>
    </w:p>
    <w:p>
      <w:r>
        <w:t>❌ Why Not Others: (a) many causes other than wound infection exist; (c) fever always requires assessment; (b) deep vein thrombosis is only one possible cause.</w:t>
      </w:r>
    </w:p>
    <w:p>
      <w:r>
        <w:t>⚡ 5-Second Recall: The day of the fever suggests the cause 🎯</w:t>
      </w:r>
    </w:p>
    <w:p>
      <w:r>
        <w:t>📚 Ref: surgical texts.</w:t>
      </w:r>
    </w:p>
    <w:p>
      <w:r>
        <w:t>Positive Marks: 1</w:t>
      </w:r>
    </w:p>
    <w:p>
      <w:r>
        <w:t>Negative Marks: 0.33</w:t>
      </w:r>
    </w:p>
    <w:p/>
    <w:p>
      <w:r>
        <w:t>Question: Which dietary advice supports wound healing after major surgery?</w:t>
      </w:r>
    </w:p>
    <w:p>
      <w:r>
        <w:t>(a) a very low-calorie diet to lose weight during recovery</w:t>
      </w:r>
    </w:p>
    <w:p>
      <w:r>
        <w:t>(b) a diet consisting only of clear fluids for a week</w:t>
      </w:r>
    </w:p>
    <w:p>
      <w:r>
        <w:t>(c) an adequate energy and protein intake with vitamins and minerals, and sufficient fluids</w:t>
      </w:r>
    </w:p>
    <w:p>
      <w:r>
        <w:t>(d) avoiding protein to reduce strain on the kidneys</w:t>
      </w:r>
    </w:p>
    <w:p>
      <w:r>
        <w:t>Answer: c</w:t>
      </w:r>
    </w:p>
    <w:p>
      <w:r>
        <w:t>Solution: ✅ Correct Answer: c. An adequate energy and protein intake with vitamins and minerals, and sufficient fluids.</w:t>
      </w:r>
    </w:p>
    <w:p>
      <w:r>
        <w:t>🧠 Clinical Rationale: Healing requires substrate, so protein and energy intake support collagen synthesis, immune function and tissue repair 🍽.</w:t>
      </w:r>
    </w:p>
    <w:p>
      <w:r>
        <w:t>🔍 Key Clues: Protein and energy for healing.</w:t>
      </w:r>
    </w:p>
    <w:p>
      <w:r>
        <w:t>❌ Why Not Others: (a) caloric restriction during recovery impairs healing; (b) clear fluids alone are nutritionally inadequate; (d) protein restriction delays wound healing.</w:t>
      </w:r>
    </w:p>
    <w:p>
      <w:r>
        <w:t>⚡ 5-Second Recall: Protein and energy build the wound 🎯</w:t>
      </w:r>
    </w:p>
    <w:p>
      <w:r>
        <w:t>📚 Ref: clinical nutrition guidance; ERAS.</w:t>
      </w:r>
    </w:p>
    <w:p>
      <w:r>
        <w:t>Positive Marks: 1</w:t>
      </w:r>
    </w:p>
    <w:p>
      <w:r>
        <w:t>Negative Marks: 0.33</w:t>
      </w:r>
    </w:p>
    <w:p/>
    <w:p>
      <w:r>
        <w:t>Question: Which combination commonly causes hypoventilation in the early recovery period?</w:t>
      </w:r>
    </w:p>
    <w:p>
      <w:r>
        <w:t>(a) a full bladder</w:t>
      </w:r>
    </w:p>
    <w:p>
      <w:r>
        <w:t>(b) residual anaesthetic and opioid effects with incomplete reversal of neuromuscular blockade</w:t>
      </w:r>
    </w:p>
    <w:p>
      <w:r>
        <w:t>(c) hyperthermia and hypotension</w:t>
      </w:r>
    </w:p>
    <w:p>
      <w:r>
        <w:t>(d) excessive oxygen administration</w:t>
      </w:r>
    </w:p>
    <w:p>
      <w:r>
        <w:t>Answer: b</w:t>
      </w:r>
    </w:p>
    <w:p>
      <w:r>
        <w:t>Solution: ✅ Correct Answer: b. Residual anaesthetic and opioid effects with incomplete reversal of neuromuscular blockade.</w:t>
      </w:r>
    </w:p>
    <w:p>
      <w:r>
        <w:t>🧠 Clinical Rationale: These three factors depress the respiratory drive and weaken the muscles of breathing, so ventilation is monitored until the patient is fully awake and reversed 🫁.</w:t>
      </w:r>
    </w:p>
    <w:p>
      <w:r>
        <w:t>🚨 Priority Principle: Recheck reversal and sedation before assuming ventilation is adequate.</w:t>
      </w:r>
    </w:p>
    <w:p>
      <w:r>
        <w:t>🔍 Key Clues: Residual drugs depress breathing.</w:t>
      </w:r>
    </w:p>
    <w:p>
      <w:r>
        <w:t>❌ Why Not Others: (c) hyperthermia and hypotension do not depress ventilation directly; (d) extra oxygen does not cause hypoventilation; (a) a full bladder causes agitation, not hypoventilation.</w:t>
      </w:r>
    </w:p>
    <w:p>
      <w:r>
        <w:t>⚡ 5-Second Recall: Residual drugs mean monitor breathing closely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set of warning signs should be included in discharge teaching after abdominal surgery?</w:t>
      </w:r>
    </w:p>
    <w:p>
      <w:r>
        <w:t>(a) fever, increasing pain, wound discharge, vomiting, breathlessness or swelling of the leg — all requiring prompt medical review</w:t>
      </w:r>
    </w:p>
    <w:p>
      <w:r>
        <w:t>(b) slight bruising around the wound</w:t>
      </w:r>
    </w:p>
    <w:p>
      <w:r>
        <w:t>(c) a single episode of nausea on the day of discharge</w:t>
      </w:r>
    </w:p>
    <w:p>
      <w:r>
        <w:t>(d) mild tiredness and a reduced appetite</w:t>
      </w:r>
    </w:p>
    <w:p>
      <w:r>
        <w:t>Answer: a</w:t>
      </w:r>
    </w:p>
    <w:p>
      <w:r>
        <w:t>Solution: ✅ Correct Answer: a. Fever, increasing pain, wound discharge, vomiting, breathlessness or swelling of the leg — all requiring prompt medical review.</w:t>
      </w:r>
    </w:p>
    <w:p>
      <w:r>
        <w:t>🧠 Clinical Rationale: Teaching patients which symptoms indicate a complication enables early treatment and prevents readmission with advanced disease 🚪.</w:t>
      </w:r>
    </w:p>
    <w:p>
      <w:r>
        <w:t>🔍 Key Clues: Teach the red flags before discharge.</w:t>
      </w:r>
    </w:p>
    <w:p>
      <w:r>
        <w:t>❌ Why Not Others: (d) tiredness and poor appetite are expected after surgery; (b) mild bruising is normal; (c) an isolated episode of nausea is common.</w:t>
      </w:r>
    </w:p>
    <w:p>
      <w:r>
        <w:t>⚡ 5-Second Recall: Discharge teaching names the red flags 🎯</w:t>
      </w:r>
    </w:p>
    <w:p>
      <w:r>
        <w:t>📚 Ref: patient education guidance; ERAS.</w:t>
      </w:r>
    </w:p>
    <w:p>
      <w:r>
        <w:t>Positive Marks: 1</w:t>
      </w:r>
    </w:p>
    <w:p>
      <w:r>
        <w:t>Negative Marks: 0.33</w:t>
      </w:r>
    </w:p>
    <w:p/>
    <w:p>
      <w:r>
        <w:t>Question: Why should discharge teaching be documented in the patient's record?</w:t>
      </w:r>
    </w:p>
    <w:p>
      <w:r>
        <w:t>(a) it is required only for legal claims</w:t>
      </w:r>
    </w:p>
    <w:p>
      <w:r>
        <w:t>(b) it replaces the need for written instructions</w:t>
      </w:r>
    </w:p>
    <w:p>
      <w:r>
        <w:t>(c) it is a formality with no clinical value</w:t>
      </w:r>
    </w:p>
    <w:p>
      <w:r>
        <w:t>(d) it records what was taught, who was present, what the patient understood and the written information given, which supports continuity and accountability</w:t>
      </w:r>
    </w:p>
    <w:p>
      <w:r>
        <w:t>Answer: d</w:t>
      </w:r>
    </w:p>
    <w:p>
      <w:r>
        <w:t>Solution: ✅ Correct Answer: d. It records what was taught, who was present, what the patient understood and the written information given, which supports continuity and accountability 📋.</w:t>
      </w:r>
    </w:p>
    <w:p>
      <w:r>
        <w:t>🧠 Clinical Rationale: Documentation shows that the patient received the information needed for safe self-care and provides evidence of the standard of education 📝.</w:t>
      </w:r>
    </w:p>
    <w:p>
      <w:r>
        <w:t>🔍 Key Clues: What, to whom, understood, written material.</w:t>
      </w:r>
    </w:p>
    <w:p>
      <w:r>
        <w:t>❌ Why Not Others: (a) legal value is only one purpose; (b) documentation supplements, rather than replaces, written instructions; (c) teaching records have clear clinical value.</w:t>
      </w:r>
    </w:p>
    <w:p>
      <w:r>
        <w:t>⚡ 5-Second Recall: Document what was taught and understood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Which patient requires the closest observation in the recovery room?</w:t>
      </w:r>
    </w:p>
    <w:p>
      <w:r>
        <w:t>(a) a patient who had a diagnostic endoscopy with sedation two hours ago</w:t>
      </w:r>
    </w:p>
    <w:p>
      <w:r>
        <w:t>(b) a patient with obstructive sleep apnoea who has received opioids</w:t>
      </w:r>
    </w:p>
    <w:p>
      <w:r>
        <w:t>(c) a patient after local anaesthetic removal of a skin lesion</w:t>
      </w:r>
    </w:p>
    <w:p>
      <w:r>
        <w:t>(d) a patient who has had a cataract operation under topical anaesthesia</w:t>
      </w:r>
    </w:p>
    <w:p>
      <w:r>
        <w:t>Answer: b</w:t>
      </w:r>
    </w:p>
    <w:p>
      <w:r>
        <w:t>Solution: ✅ Correct Answer: b. A patient with obstructive sleep apnoea who has received opioids.</w:t>
      </w:r>
    </w:p>
    <w:p>
      <w:r>
        <w:t>🧠 Clinical Rationale: Opioids and anaesthetic agents cause repeated airway obstruction and apnoea in sleep apnoea, so continuous observation and monitoring are essential 😴.</w:t>
      </w:r>
    </w:p>
    <w:p>
      <w:r>
        <w:t>🚨 Priority Principle: Sleep apnoea plus opioids equals high-risk recovery.</w:t>
      </w:r>
    </w:p>
    <w:p>
      <w:r>
        <w:t>🔍 Key Clues: Apnoea and opioids mean watch continuously.</w:t>
      </w:r>
    </w:p>
    <w:p>
      <w:r>
        <w:t>❌ Why Not Others: (c) local anaesthetic cases have minimal systemic effect; (d) topical anaesthesia for cataract surgery is very low risk; (a) sedation for endoscopy carries lower risk after two hours.</w:t>
      </w:r>
    </w:p>
    <w:p>
      <w:r>
        <w:t>⚡ 5-Second Recall: Opioids plus sleep apnoea needs close watching 🎯</w:t>
      </w:r>
    </w:p>
    <w:p>
      <w:r>
        <w:t>📚 Ref: recovery nursing standards; 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early signs suggest that a postoperative patient is becoming hypoxic?</w:t>
      </w:r>
    </w:p>
    <w:p>
      <w:r>
        <w:t>(a) bradycardia with hypertension</w:t>
      </w:r>
    </w:p>
    <w:p>
      <w:r>
        <w:t>(b) restlessness, confusion, tachycardia and a rising respiratory rate before any fall in oxygen saturation</w:t>
      </w:r>
    </w:p>
    <w:p>
      <w:r>
        <w:t>(c) mild incisional discomfort</w:t>
      </w:r>
    </w:p>
    <w:p>
      <w:r>
        <w:t>(d) a rise in urine output</w:t>
      </w:r>
    </w:p>
    <w:p>
      <w:r>
        <w:t>Answer: b</w:t>
      </w:r>
    </w:p>
    <w:p>
      <w:r>
        <w:t>Solution: ✅ Correct Answer: b. Restlessness, confusion, tachycardia and a rising respiratory rate before any fall in oxygen saturation.</w:t>
      </w:r>
    </w:p>
    <w:p>
      <w:r>
        <w:t>🧠 Clinical Rationale: Cerebral hypoxia presents as behavioural change, so agitation or confusion in a postoperative patient prompts immediate assessment of the airway and oxygenation 🫁.</w:t>
      </w:r>
    </w:p>
    <w:p>
      <w:r>
        <w:t>🚨 Priority Rule: New confusion means check oxygenation first.</w:t>
      </w:r>
    </w:p>
    <w:p>
      <w:r>
        <w:t>🔍 Key Clues: Restless and confused means check oxygen.</w:t>
      </w:r>
    </w:p>
    <w:p>
      <w:r>
        <w:t>❌ Why Not Others: (a) bradycardia with hypertension is not the classic pattern; (d) urine output is unrelated; (c) incisional discomfort does not indicate hypoxia.</w:t>
      </w:r>
    </w:p>
    <w:p>
      <w:r>
        <w:t>⚡ 5-Second Recall: Confusion in a postoperative patient means hypoxia until proved otherwise 🎯</w:t>
      </w:r>
    </w:p>
    <w:p>
      <w:r>
        <w:t>📚 Ref: recovery nursing texts; early warning score guidance.</w:t>
      </w:r>
    </w:p>
    <w:p>
      <w:r>
        <w:t>Positive Marks: 1</w:t>
      </w:r>
    </w:p>
    <w:p>
      <w:r>
        <w:t>Negative Marks: 0.33</w:t>
      </w:r>
    </w:p>
    <w:p/>
    <w:p>
      <w:r>
        <w:t>Question: A patient using patient-controlled analgesia is drowsy and difficult to rouse with a respiratory rate of seven per minute. The correct action is to</w:t>
      </w:r>
    </w:p>
    <w:p>
      <w:r>
        <w:t>(a) increase the bolus dose to improve comfort</w:t>
      </w:r>
    </w:p>
    <w:p>
      <w:r>
        <w:t>(b) stop the pump, call for help, give oxygen and prepare naloxone as prescribed with continued monitoring</w:t>
      </w:r>
    </w:p>
    <w:p>
      <w:r>
        <w:t>(c) encourage the patient to press the button more often</w:t>
      </w:r>
    </w:p>
    <w:p>
      <w:r>
        <w:t>(d) leave the patient to sleep and review after an hour</w:t>
      </w:r>
    </w:p>
    <w:p>
      <w:r>
        <w:t>Answer: b</w:t>
      </w:r>
    </w:p>
    <w:p>
      <w:r>
        <w:t>Solution: ✅ Correct Answer: b. Stop the pump, call for help, give oxygen and prepare naloxone as prescribed with continued monitoring.</w:t>
      </w:r>
    </w:p>
    <w:p>
      <w:r>
        <w:t>🧠 Clinical Rationale: This is opioid-induced respiratory depression, and naloxone reverses it, but because naloxone is shorter acting than the opioid the patient must be watched closely afterwards 🚨.</w:t>
      </w:r>
    </w:p>
    <w:p>
      <w:r>
        <w:t>🚨 Priority Principle: Drowsiness with slow breathing means stop the opioid.</w:t>
      </w:r>
    </w:p>
    <w:p>
      <w:r>
        <w:t>🔍 Key Clues: Stop, oxygen, naloxone, monitor.</w:t>
      </w:r>
    </w:p>
    <w:p>
      <w:r>
        <w:t>❌ Why Not Others: (a) increasing the dose deepens the depression; (c) more boluses worsen the situation; (d) leaving the patient risks apnoea and arrest.</w:t>
      </w:r>
    </w:p>
    <w:p>
      <w:r>
        <w:t>⚡ 5-Second Recall: Drowsy and slow on a pump means stop and reverse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How often should observations be recorded in the first fifteen minutes after a patient arrives in recovery?</w:t>
      </w:r>
    </w:p>
    <w:p>
      <w:r>
        <w:t>(a) only if the patient complains</w:t>
      </w:r>
    </w:p>
    <w:p>
      <w:r>
        <w:t>(b) at least every five minutes, or more frequently if unstable</w:t>
      </w:r>
    </w:p>
    <w:p>
      <w:r>
        <w:t>(c) every hour</w:t>
      </w:r>
    </w:p>
    <w:p>
      <w:r>
        <w:t>(d) once at the end of the thirty minutes</w:t>
      </w:r>
    </w:p>
    <w:p>
      <w:r>
        <w:t>Answer: b</w:t>
      </w:r>
    </w:p>
    <w:p>
      <w:r>
        <w:t>Solution: ✅ Correct Answer: b. At least every five minutes, or more frequently if unstable.</w:t>
      </w:r>
    </w:p>
    <w:p>
      <w:r>
        <w:t>🧠 Clinical Rationale: Most recovery complications appear early, so frequent observations during the first quarter of an hour detect deterioration while it can still be reversed 📈.</w:t>
      </w:r>
    </w:p>
    <w:p>
      <w:r>
        <w:t>🚨 Priority Principle: Early recovery is the highest-risk period, so observe closely.</w:t>
      </w:r>
    </w:p>
    <w:p>
      <w:r>
        <w:t>🔍 Key Clues: Every five minutes at first.</w:t>
      </w:r>
    </w:p>
    <w:p>
      <w:r>
        <w:t>❌ Why Not Others: (d) a single late recording misses early deterioration; (c) hourly observations are too infrequent; (a) quiet patients can still be deteriorating.</w:t>
      </w:r>
    </w:p>
    <w:p>
      <w:r>
        <w:t>⚡ 5-Second Recall: Frequent observations in the first minutes 🎯</w:t>
      </w:r>
    </w:p>
    <w:p>
      <w:r>
        <w:t>📚 Ref: recovery nursing standards.</w:t>
      </w:r>
    </w:p>
    <w:p>
      <w:r>
        <w:t>Positive Marks: 1</w:t>
      </w:r>
    </w:p>
    <w:p>
      <w:r>
        <w:t>Negative Marks: 0.33</w:t>
      </w:r>
    </w:p>
    <w:p/>
    <w:p>
      <w:r>
        <w:t>Question: Within an enhanced recovery programme, oral intake after most abdominal surgery should be</w:t>
      </w:r>
    </w:p>
    <w:p>
      <w:r>
        <w:t>(a) restricted to ice chips for the first three days</w:t>
      </w:r>
    </w:p>
    <w:p>
      <w:r>
        <w:t>(b) withheld until bowel sounds return and flatus is passed</w:t>
      </w:r>
    </w:p>
    <w:p>
      <w:r>
        <w:t>(c) delayed for five days in every patient</w:t>
      </w:r>
    </w:p>
    <w:p>
      <w:r>
        <w:t>(d) reintroduced early, usually with fluids within hours and light diet as tolerated, unless contraindicated</w:t>
      </w:r>
    </w:p>
    <w:p>
      <w:r>
        <w:t>Answer: d</w:t>
      </w:r>
    </w:p>
    <w:p>
      <w:r>
        <w:t>Solution: ✅ Correct Answer: d. Reintroduced early, usually with fluids within hours and light diet as tolerated, unless contraindicated.</w:t>
      </w:r>
    </w:p>
    <w:p>
      <w:r>
        <w:t>🧠 Clinical Rationale: Early feeding maintains gut mucosal integrity, reduces infective complications and shortens hospital stay, so waiting for bowel sounds is no longer standard practice 🍽.</w:t>
      </w:r>
    </w:p>
    <w:p>
      <w:r>
        <w:t>🔍 Key Clues: Feed early, not after flatus.</w:t>
      </w:r>
    </w:p>
    <w:p>
      <w:r>
        <w:t>❌ Why Not Others: (b) this traditional rule delays recovery unnecessarily; (c) five days of starvation worsens outcomes; (a) ice chips alone provide no nutrition and do not help recovery.</w:t>
      </w:r>
    </w:p>
    <w:p>
      <w:r>
        <w:t>⚡ 5-Second Recall: Feed the gut early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is essential when a nurse looks after a patient with an epidural infusion?</w:t>
      </w:r>
    </w:p>
    <w:p>
      <w:r>
        <w:t>(a) leaving the pump unlocked so the patient can change the rate</w:t>
      </w:r>
    </w:p>
    <w:p>
      <w:r>
        <w:t>(b) removing the catheter whenever the patient feels better</w:t>
      </w:r>
    </w:p>
    <w:p>
      <w:r>
        <w:t>(c) checking the block level, motor power, blood pressure, catheter site and bladder function at regular intervals</w:t>
      </w:r>
    </w:p>
    <w:p>
      <w:r>
        <w:t>(d) checking only the pump settings</w:t>
      </w:r>
    </w:p>
    <w:p>
      <w:r>
        <w:t>Answer: c</w:t>
      </w:r>
    </w:p>
    <w:p>
      <w:r>
        <w:t>Solution: ✅ Correct Answer: c. Checking the block level, motor power, blood pressure, catheter site and bladder function at regular intervals.</w:t>
      </w:r>
    </w:p>
    <w:p>
      <w:r>
        <w:t>🧠 Clinical Rationale: These observations detect a high or unilateral block, excessive motor weakness, infection at the site and retention, allowing early treatment 🩺.</w:t>
      </w:r>
    </w:p>
    <w:p>
      <w:r>
        <w:t>🚨 Priority Principle: Neuraxial infusions require block and bladder assessment, not just pump checks.</w:t>
      </w:r>
    </w:p>
    <w:p>
      <w:r>
        <w:t>🔍 Key Clues: Level, power, pressure, site, bladder.</w:t>
      </w:r>
    </w:p>
    <w:p>
      <w:r>
        <w:t>❌ Why Not Others: (d) pump settings alone miss the patient's response; (a) the pump must remain locked and nurse-controlled; (b) catheter removal is a medical decision.</w:t>
      </w:r>
    </w:p>
    <w:p>
      <w:r>
        <w:t>⚡ 5-Second Recall: Check the block, not just the pump 🎯</w:t>
      </w:r>
    </w:p>
    <w:p>
      <w:r>
        <w:t>📚 Ref: acute pain guidance;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cause should be considered first when a patient is restless and confused in the recovery room?</w:t>
      </w:r>
    </w:p>
    <w:p>
      <w:r>
        <w:t>(a) hypoxia, hypercapnia, pain or a distended bladder</w:t>
      </w:r>
    </w:p>
    <w:p>
      <w:r>
        <w:t>(b) the patient's personality</w:t>
      </w:r>
    </w:p>
    <w:p>
      <w:r>
        <w:t>(c) the type of suture used</w:t>
      </w:r>
    </w:p>
    <w:p>
      <w:r>
        <w:t>(d) the weather</w:t>
      </w:r>
    </w:p>
    <w:p>
      <w:r>
        <w:t>Answer: a</w:t>
      </w:r>
    </w:p>
    <w:p>
      <w:r>
        <w:t>Solution: ✅ Correct Answer: a. Hypoxia, hypercapnia, pain or a distended bladder.</w:t>
      </w:r>
    </w:p>
    <w:p>
      <w:r>
        <w:t>🧠 Clinical Rationale: Restlessness is a classic early sign of cerebral hypoxia, and other treatable causes such as pain and retention worsen agitation, so assessment precedes sedation 🩺.</w:t>
      </w:r>
    </w:p>
    <w:p>
      <w:r>
        <w:t>🚨 Priority Principle: Never sedate an agitated patient before checking oxygenation.</w:t>
      </w:r>
    </w:p>
    <w:p>
      <w:r>
        <w:t>🔍 Key Clues: Confusion means check the airway, breathing and bladder.</w:t>
      </w:r>
    </w:p>
    <w:p>
      <w:r>
        <w:t>❌ Why Not Others: (b) personality does not explain acute confusion; (d) the weather is irrelevant; (c) suture material does not cause agitation.</w:t>
      </w:r>
    </w:p>
    <w:p>
      <w:r>
        <w:t>⚡ 5-Second Recall: Agitation means look for hypoxia first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who was comfortable suddenly develops severe, unrelenting abdominal pain with a rising pulse. The nurse should</w:t>
      </w:r>
    </w:p>
    <w:p>
      <w:r>
        <w:t>(a) report immediately and reassess, because a sudden change may indicate bleeding, an anastomotic leak or another surgical emergency</w:t>
      </w:r>
    </w:p>
    <w:p>
      <w:r>
        <w:t>(b) assume the pain is due to gas</w:t>
      </w:r>
    </w:p>
    <w:p>
      <w:r>
        <w:t>(c) encourage the patient to walk it off</w:t>
      </w:r>
    </w:p>
    <w:p>
      <w:r>
        <w:t>(d) give a stronger analgesic and review in an hour</w:t>
      </w:r>
    </w:p>
    <w:p>
      <w:r>
        <w:t>Answer: a</w:t>
      </w:r>
    </w:p>
    <w:p>
      <w:r>
        <w:t>Solution: ✅ Correct Answer: a. Report immediately and reassess, because a sudden change may indicate bleeding, an anastomotic leak or another surgical emergency.</w:t>
      </w:r>
    </w:p>
    <w:p>
      <w:r>
        <w:t>🧠 Clinical Rationale: A sudden escalation in pain with tachycardia is a red flag rather than an analgesic problem, so urgent reassessment and surgical review take priority 🚨.</w:t>
      </w:r>
    </w:p>
    <w:p>
      <w:r>
        <w:t>🔍 Key Clues: Sudden severe pain plus a fast pulse means escalate.</w:t>
      </w:r>
    </w:p>
    <w:p>
      <w:r>
        <w:t>❌ Why Not Others: (d) analgesia can mask a surgical emergency; (b) assuming gas delays diagnosis; (c) mobilising a patient with peritonitis is unsafe.</w:t>
      </w:r>
    </w:p>
    <w:p>
      <w:r>
        <w:t>⚡ 5-Second Recall: Sudden severe pain means reassess and report 🎯</w:t>
      </w:r>
    </w:p>
    <w:p>
      <w:r>
        <w:t>📚 Ref: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A nasogastric tube is left in place after abdominal surgery mainly to</w:t>
      </w:r>
    </w:p>
    <w:p>
      <w:r>
        <w:t>(a) provide long-term nutrition</w:t>
      </w:r>
    </w:p>
    <w:p>
      <w:r>
        <w:t>(b) measure the gastric blood flow</w:t>
      </w:r>
    </w:p>
    <w:p>
      <w:r>
        <w:t>(c) deliver oral medication</w:t>
      </w:r>
    </w:p>
    <w:p>
      <w:r>
        <w:t>(d) decompress the stomach, relieving distension and vomiting, and to protect the anastomosis until bowel function returns</w:t>
      </w:r>
    </w:p>
    <w:p>
      <w:r>
        <w:t>Answer: d</w:t>
      </w:r>
    </w:p>
    <w:p>
      <w:r>
        <w:t>Solution: ✅ Correct Answer: d. Decompress the stomach, relieving distension and vomiting, and to protect the anastomosis until bowel function returns.</w:t>
      </w:r>
    </w:p>
    <w:p>
      <w:r>
        <w:t>🧠 Clinical Rationale: Removal of accumulated gas and fluid reduces tension on the suture line and the risk of aspiration until peristalsis returns 🩺.</w:t>
      </w:r>
    </w:p>
    <w:p>
      <w:r>
        <w:t>🔍 Key Clues: Decompression protects the anastomosis.</w:t>
      </w:r>
    </w:p>
    <w:p>
      <w:r>
        <w:t>❌ Why Not Others: (a) nutrition is given enterally or parenterally by other routes; (c) medication is usually given once the tube is removed; (b) gastric blood flow is not measured by the tube.</w:t>
      </w:r>
    </w:p>
    <w:p>
      <w:r>
        <w:t>⚡ 5-Second Recall: Nasogastric tube decompresses the stomach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task should the recovery nurse complete before the patient leaves the department?</w:t>
      </w:r>
    </w:p>
    <w:p>
      <w:r>
        <w:t>(a) remove the urinary catheter</w:t>
      </w:r>
    </w:p>
    <w:p>
      <w:r>
        <w:t>(b) change the surgical dressing routinely</w:t>
      </w:r>
    </w:p>
    <w:p>
      <w:r>
        <w:t>(c) check the postoperative orders for analgesia, antibiotics, oxygen and intravenous fluids and confirm that they are prescribed and available</w:t>
      </w:r>
    </w:p>
    <w:p>
      <w:r>
        <w:t>(d) stop the oxygen and monitoring</w:t>
      </w:r>
    </w:p>
    <w:p>
      <w:r>
        <w:t>Answer: c</w:t>
      </w:r>
    </w:p>
    <w:p>
      <w:r>
        <w:t>Solution: ✅ Correct Answer: c. Check the postoperative orders for analgesia, antibiotics, oxygen and intravenous fluids and confirm that they are prescribed and available.</w:t>
      </w:r>
    </w:p>
    <w:p>
      <w:r>
        <w:t>🧠 Clinical Rationale: Ward care depends on clear, complete orders, and confirming them before transfer prevents gaps in analgesia, antibiotics and fluids 📋.</w:t>
      </w:r>
    </w:p>
    <w:p>
      <w:r>
        <w:t>🚨 Priority Principle: No transfer with missing postoperative orders.</w:t>
      </w:r>
    </w:p>
    <w:p>
      <w:r>
        <w:t>🔍 Key Clues: Orders checked and available before transfer.</w:t>
      </w:r>
    </w:p>
    <w:p>
      <w:r>
        <w:t>❌ Why Not Others: (b) routine dressing change is not required and may disturb the wound; (a) catheter removal is a specific decision; (d) oxygen and monitoring are weaned according to the patient's condition.</w:t>
      </w:r>
    </w:p>
    <w:p>
      <w:r>
        <w:t>⚡ 5-Second Recall: Confirm the orders before transfer 🎯</w:t>
      </w:r>
    </w:p>
    <w:p>
      <w:r>
        <w:t>📚 Ref: recovery nursing standards; NABH.</w:t>
      </w:r>
    </w:p>
    <w:p>
      <w:r>
        <w:t>Positive Marks: 1</w:t>
      </w:r>
    </w:p>
    <w:p>
      <w:r>
        <w:t>Negative Marks: 0.33</w:t>
      </w:r>
    </w:p>
    <w:p/>
    <w:p>
      <w:r>
        <w:t>Question: A postoperative patient has a temperature of 38.5 degrees Celsius. Which nursing action is appropriate?</w:t>
      </w:r>
    </w:p>
    <w:p>
      <w:r>
        <w:t>(a) apply ice-cold packs to the trunk</w:t>
      </w:r>
    </w:p>
    <w:p>
      <w:r>
        <w:t>(b) give antibiotics without any assessment</w:t>
      </w:r>
    </w:p>
    <w:p>
      <w:r>
        <w:t>(c) assess for the source, encourage fluids, apply tepid sponging as per policy and give the prescribed antipyretic while ensuring cultures are taken if ordered</w:t>
      </w:r>
    </w:p>
    <w:p>
      <w:r>
        <w:t>(d) restrict all fluids until the fever subsides</w:t>
      </w:r>
    </w:p>
    <w:p>
      <w:r>
        <w:t>Answer: c</w:t>
      </w:r>
    </w:p>
    <w:p>
      <w:r>
        <w:t>Solution: ✅ Correct Answer: c. Assess for the source, encourage fluids, apply tepid sponging as per policy and give the prescribed antipyretic while ensuring cultures are taken if ordered.</w:t>
      </w:r>
    </w:p>
    <w:p>
      <w:r>
        <w:t>🧠 Clinical Rationale: Fever is a sign rather than a disease, so the nurse looks for its cause while supporting the patient with fluids, comfort measures and prescribed treatment 🌡.</w:t>
      </w:r>
    </w:p>
    <w:p>
      <w:r>
        <w:t>🔍 Key Clues: Find the source and support the patient.</w:t>
      </w:r>
    </w:p>
    <w:p>
      <w:r>
        <w:t>❌ Why Not Others: (b) antibiotics are prescribed after assessment and cultures; (d) fluid restriction worsens dehydration; (a) ice-cold packs cause shivering and raise heat production.</w:t>
      </w:r>
    </w:p>
    <w:p>
      <w:r>
        <w:t>⚡ 5-Second Recall: Fever means find the cause and support the patient 🎯</w:t>
      </w:r>
    </w:p>
    <w:p>
      <w:r>
        <w:t>📚 Ref: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Why is pain relief on movement important after surgery?</w:t>
      </w:r>
    </w:p>
    <w:p>
      <w:r>
        <w:t>(a) it removes the need for physiotherapy</w:t>
      </w:r>
    </w:p>
    <w:p>
      <w:r>
        <w:t>(b) it increases the dose of opioid needed</w:t>
      </w:r>
    </w:p>
    <w:p>
      <w:r>
        <w:t>(c) it allows deep breathing, coughing and early mobilisation, which reduce pulmonary and thrombotic complications</w:t>
      </w:r>
    </w:p>
    <w:p>
      <w:r>
        <w:t>(d) it allows the patient to be discharged immediately</w:t>
      </w:r>
    </w:p>
    <w:p>
      <w:r>
        <w:t>Answer: c</w:t>
      </w:r>
    </w:p>
    <w:p>
      <w:r>
        <w:t>Solution: ✅ Correct Answer: c. It allows deep breathing, coughing and early mobilisation, which reduce pulmonary and thrombotic complications.</w:t>
      </w:r>
    </w:p>
    <w:p>
      <w:r>
        <w:t>🧠 Clinical Rationale: Static pain relief alone is not enough, because the patient must be able to move and clear secretions to avoid complications 🚶.</w:t>
      </w:r>
    </w:p>
    <w:p>
      <w:r>
        <w:t>🔍 Key Clues: Movement matters as much as rest.</w:t>
      </w:r>
    </w:p>
    <w:p>
      <w:r>
        <w:t>❌ Why Not Others: (a) physiotherapy remains essential; (d) discharge depends on several criteria; (b) good analgesia usually reduces opioid requirements.</w:t>
      </w:r>
    </w:p>
    <w:p>
      <w:r>
        <w:t>⚡ 5-Second Recall: Relieve pain on movement, not just at rest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A patient who had thyroid surgery develops a swollen neck, stridor and difficulty breathing in recovery. The priority action is to</w:t>
      </w:r>
    </w:p>
    <w:p>
      <w:r>
        <w:t>(a) give nebulised saline and observe</w:t>
      </w:r>
    </w:p>
    <w:p>
      <w:r>
        <w:t>(b) call for urgent anaesthetic and surgical help, stay with the patient and prepare for reintubation, as a neck haematoma is compressing the airway</w:t>
      </w:r>
    </w:p>
    <w:p>
      <w:r>
        <w:t>(c) reassure the patient and record the observation</w:t>
      </w:r>
    </w:p>
    <w:p>
      <w:r>
        <w:t>(d) sit the patient up and review in thirty minutes</w:t>
      </w:r>
    </w:p>
    <w:p>
      <w:r>
        <w:t>Answer: b</w:t>
      </w:r>
    </w:p>
    <w:p>
      <w:r>
        <w:t>Solution: ✅ Correct Answer: b. Call for urgent anaesthetic and surgical help, stay with the patient and prepare for reintubation, as a neck haematoma is compressing the airway.</w:t>
      </w:r>
    </w:p>
    <w:p>
      <w:r>
        <w:t>🧠 Clinical Rationale: Bleeding into the closed neck compartment after thyroid surgery can obstruct the airway rapidly and fatally, so it is an immediate surgical emergency 🚨.</w:t>
      </w:r>
    </w:p>
    <w:p>
      <w:r>
        <w:t>🚨 Priority Principle: Neck swelling with stridor after neck surgery means open the wound and secure the airway.</w:t>
      </w:r>
    </w:p>
    <w:p>
      <w:r>
        <w:t>🔍 Key Clues: Swelling plus stridor equals haematoma.</w:t>
      </w:r>
    </w:p>
    <w:p>
      <w:r>
        <w:t>❌ Why Not Others: (d) delay allows complete obstruction; (a) nebulised saline does not decompress a haematoma; (c) observation alone is fatal in this scenario.</w:t>
      </w:r>
    </w:p>
    <w:p>
      <w:r>
        <w:t>⚡ 5-Second Recall: Neck swelling and stridor mean emergency 🎯</w:t>
      </w:r>
    </w:p>
    <w:p>
      <w:r>
        <w:t>📚 Ref: recovery nursing texts; surgical texts.</w:t>
      </w:r>
    </w:p>
    <w:p>
      <w:r>
        <w:t>Positive Marks: 1</w:t>
      </w:r>
    </w:p>
    <w:p>
      <w:r>
        <w:t>Negative Marks: 0.33</w:t>
      </w:r>
    </w:p>
    <w:p/>
    <w:p>
      <w:r>
        <w:t>Question: Which benefit does early mobilisation after surgery provide?</w:t>
      </w:r>
    </w:p>
    <w:p>
      <w:r>
        <w:t>(a) reduced risk of venous thromboembolism, atelectasis, ileus and pressure injury, with better functional recovery</w:t>
      </w:r>
    </w:p>
    <w:p>
      <w:r>
        <w:t>(b) reduced need for analgesia</w:t>
      </w:r>
    </w:p>
    <w:p>
      <w:r>
        <w:t>(c) no effect on gut function</w:t>
      </w:r>
    </w:p>
    <w:p>
      <w:r>
        <w:t>(d) lower risk of wound dehiscence</w:t>
      </w:r>
    </w:p>
    <w:p>
      <w:r>
        <w:t>Answer: a</w:t>
      </w:r>
    </w:p>
    <w:p>
      <w:r>
        <w:t>Solution: ✅ Correct Answer: a. Reduced risk of venous thromboembolism, atelectasis, ileus and pressure injury, with better functional recovery.</w:t>
      </w:r>
    </w:p>
    <w:p>
      <w:r>
        <w:t>🧠 Clinical Rationale: Movement improves venous return, lung expansion, gut motility and skin perfusion, which is why it is a core element of enhanced recovery 🚶.</w:t>
      </w:r>
    </w:p>
    <w:p>
      <w:r>
        <w:t>🔍 Key Clues: Movement prevents several complications at once.</w:t>
      </w:r>
    </w:p>
    <w:p>
      <w:r>
        <w:t>❌ Why Not Others: (d) mobilisation does not increase dehiscence risk when the wound is protected; (c) gut motility improves with movement; (b) analgesia needs may be unchanged but function improves.</w:t>
      </w:r>
    </w:p>
    <w:p>
      <w:r>
        <w:t>⚡ 5-Second Recall: Early movement prevents clots, collapse and ileus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action must be taken before an epidural catheter is removed?</w:t>
      </w:r>
    </w:p>
    <w:p>
      <w:r>
        <w:t>(a) removing the catheter while an infusion is running</w:t>
      </w:r>
    </w:p>
    <w:p>
      <w:r>
        <w:t>(b) giving a bolus of local anaesthetic</w:t>
      </w:r>
    </w:p>
    <w:p>
      <w:r>
        <w:t>(c) stopping all monitoring</w:t>
      </w:r>
    </w:p>
    <w:p>
      <w:r>
        <w:t>(d) checking the anticoagulant timing and reviewing the plan with the medical team</w:t>
      </w:r>
    </w:p>
    <w:p>
      <w:r>
        <w:t>Answer: d</w:t>
      </w:r>
    </w:p>
    <w:p>
      <w:r>
        <w:t>Solution: ✅ Correct Answer: d. Checking the anticoagulant timing and reviewing the plan with the medical team.</w:t>
      </w:r>
    </w:p>
    <w:p>
      <w:r>
        <w:t>🧠 Clinical Rationale: Removing a catheter from a patient who received anticoagulants within the unsafe window risks bleeding into the epidural space, so timing is verified first 🩸.</w:t>
      </w:r>
    </w:p>
    <w:p>
      <w:r>
        <w:t>🚨 Priority Principle: Anticoagulant timing governs both insertion and removal.</w:t>
      </w:r>
    </w:p>
    <w:p>
      <w:r>
        <w:t>🔍 Key Clues: Check the timing before you pull it out.</w:t>
      </w:r>
    </w:p>
    <w:p>
      <w:r>
        <w:t>❌ Why Not Others: (b) a bolus before removal is not indicated; (c) monitoring continues after removal; (a) the infusion is stopped before removal.</w:t>
      </w:r>
    </w:p>
    <w:p>
      <w:r>
        <w:t>⚡ 5-Second Recall: Check anticoagulant timing before removing the catheter 🎯</w:t>
      </w:r>
    </w:p>
    <w:p>
      <w:r>
        <w:t>📚 Ref: ASRA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Active warming started in the operating theatre should be continued in recovery because</w:t>
      </w:r>
    </w:p>
    <w:p>
      <w:r>
        <w:t>(a) the equipment must be used continuously once started</w:t>
      </w:r>
    </w:p>
    <w:p>
      <w:r>
        <w:t>(b) the patient is still losing heat and rewarming must continue until normothermia is achieved</w:t>
      </w:r>
    </w:p>
    <w:p>
      <w:r>
        <w:t>(c) warming prevents wound infection in the recovery room only</w:t>
      </w:r>
    </w:p>
    <w:p>
      <w:r>
        <w:t>(d) shivering is harmless in all patients</w:t>
      </w:r>
    </w:p>
    <w:p>
      <w:r>
        <w:t>Answer: b</w:t>
      </w:r>
    </w:p>
    <w:p>
      <w:r>
        <w:t>Solution: ✅ Correct Answer: b. The patient is still losing heat and rewarming must continue until normothermia is achieved.</w:t>
      </w:r>
    </w:p>
    <w:p>
      <w:r>
        <w:t>🧠 Clinical Rationale: Anaesthetised and recovering patients lose heat through the skin and via cold fluids, so warming continues until the temperature returns to normal and shivering stops 🌡.</w:t>
      </w:r>
    </w:p>
    <w:p>
      <w:r>
        <w:t>🔍 Key Clues: Keep warming until normothermic.</w:t>
      </w:r>
    </w:p>
    <w:p>
      <w:r>
        <w:t>❌ Why Not Others: (c) infection prevention begins in theatre, not in recovery only; (a) equipment use is driven by need, not by habit; (d) shivering increases oxygen demand and is not harmless.</w:t>
      </w:r>
    </w:p>
    <w:p>
      <w:r>
        <w:t>⚡ 5-Second Recall: Continue warming until the patient is warm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An elderly patient becomes disoriented on the second postoperative night. Which nursing measure is most helpful?</w:t>
      </w:r>
    </w:p>
    <w:p>
      <w:r>
        <w:t>(a) giving a nocturnal sedative</w:t>
      </w:r>
    </w:p>
    <w:p>
      <w:r>
        <w:t>(b) applying restraints to prevent wandering</w:t>
      </w:r>
    </w:p>
    <w:p>
      <w:r>
        <w:t>(c) keeping the bay dark and silent so the patient sleeps</w:t>
      </w:r>
    </w:p>
    <w:p>
      <w:r>
        <w:t>(d) reorienting the patient calmly, involving family where possible, ensuring glasses and hearing aids, and keeping the environment familiar and lit</w:t>
      </w:r>
    </w:p>
    <w:p>
      <w:r>
        <w:t>Answer: d</w:t>
      </w:r>
    </w:p>
    <w:p>
      <w:r>
        <w:t>Solution: ✅ Correct Answer: d. Reorienting the patient calmly, involving family where possible, ensuring glasses and hearing aids, and keeping the environment familiar and lit.</w:t>
      </w:r>
    </w:p>
    <w:p>
      <w:r>
        <w:t>🧠 Clinical Rationale: Delirium worsens with sensory deprivation and unfamiliar surroundings, so orientation, sensory aids and familiar faces reduce agitation and distress 🧠.</w:t>
      </w:r>
    </w:p>
    <w:p>
      <w:r>
        <w:t>🚨 Priority Rule: Look for a physical cause of confusion before considering sedation.</w:t>
      </w:r>
    </w:p>
    <w:p>
      <w:r>
        <w:t>🔍 Key Clues: Reorient, use sensory aids, involve family.</w:t>
      </w:r>
    </w:p>
    <w:p>
      <w:r>
        <w:t>❌ Why Not Others: (b) restraints increase agitation and injury risk; (a) sedation worsens confusion and increases falls; (c) darkness and silence worsen disorientation.</w:t>
      </w:r>
    </w:p>
    <w:p>
      <w:r>
        <w:t>⚡ 5-Second Recall: Reorient and involve the family 🎯</w:t>
      </w:r>
    </w:p>
    <w:p>
      <w:r>
        <w:t>📚 Ref: geriatric perioperative guidance; ERAS.</w:t>
      </w:r>
    </w:p>
    <w:p>
      <w:r>
        <w:t>Positive Marks: 1</w:t>
      </w:r>
    </w:p>
    <w:p>
      <w:r>
        <w:t>Negative Marks: 0.33</w:t>
      </w:r>
    </w:p>
    <w:p/>
    <w:p>
      <w:r>
        <w:t>Question: Before helping a patient out of bed for the first time after surgery, the nurse should</w:t>
      </w:r>
    </w:p>
    <w:p>
      <w:r>
        <w:t>(a) give a strong opioid first and then mobilise immediately</w:t>
      </w:r>
    </w:p>
    <w:p>
      <w:r>
        <w:t>(b) check the blood pressure lying and standing, ensure the patient is not sedated or dizzy, have enough assistance and use a walking aid</w:t>
      </w:r>
    </w:p>
    <w:p>
      <w:r>
        <w:t>(c) take the patient straight to the bathroom alone to save time</w:t>
      </w:r>
    </w:p>
    <w:p>
      <w:r>
        <w:t>(d) remove the intravenous cannula before standing</w:t>
      </w:r>
    </w:p>
    <w:p>
      <w:r>
        <w:t>Answer: b</w:t>
      </w:r>
    </w:p>
    <w:p>
      <w:r>
        <w:t>Solution: ✅ Correct Answer: b. Check the blood pressure lying and standing, ensure the patient is not sedated or dizzy, have enough assistance and use a walking aid.</w:t>
      </w:r>
    </w:p>
    <w:p>
      <w:r>
        <w:t>🧠 Clinical Rationale: Orthostatic hypotension, residual sedation and weakness make the first stand the most likely time to fall, so assessment and assistance are prepared in advance 🛏.</w:t>
      </w:r>
    </w:p>
    <w:p>
      <w:r>
        <w:t>🚨 Priority Principle: Assess before the first stand, and never mobilise alone.</w:t>
      </w:r>
    </w:p>
    <w:p>
      <w:r>
        <w:t>🔍 Key Clues: Blood pressure, alertness, assistance, aid.</w:t>
      </w:r>
    </w:p>
    <w:p>
      <w:r>
        <w:t>❌ Why Not Others: (c) an unassisted walk risks a fall; (a) opioids given before standing increase dizziness; (d) the cannula may still be needed.</w:t>
      </w:r>
    </w:p>
    <w:p>
      <w:r>
        <w:t>⚡ 5-Second Recall: Check, assist, then mobilise 🎯</w:t>
      </w:r>
    </w:p>
    <w:p>
      <w:r>
        <w:t>📚 Ref: falls prevention guidance; ERAS.</w:t>
      </w:r>
    </w:p>
    <w:p>
      <w:r>
        <w:t>Positive Marks: 1</w:t>
      </w:r>
    </w:p>
    <w:p>
      <w:r>
        <w:t>Negative Marks: 0.33</w:t>
      </w:r>
    </w:p>
    <w:p/>
    <w:p>
      <w:r>
        <w:t>Question: When a specimen is collected by the theatre team during surgery, the recovery nurse should confirm that</w:t>
      </w:r>
    </w:p>
    <w:p>
      <w:r>
        <w:t>(a) it has been labelled, logged in the specimen register and handed over for transport according to policy</w:t>
      </w:r>
    </w:p>
    <w:p>
      <w:r>
        <w:t>(b) it travels with the patient to the ward</w:t>
      </w:r>
    </w:p>
    <w:p>
      <w:r>
        <w:t>(c) it is stored in the recovery refrigerator</w:t>
      </w:r>
    </w:p>
    <w:p>
      <w:r>
        <w:t>(d) it can be discarded if it looks normal</w:t>
      </w:r>
    </w:p>
    <w:p>
      <w:r>
        <w:t>Answer: a</w:t>
      </w:r>
    </w:p>
    <w:p>
      <w:r>
        <w:t>Solution: ✅ Correct Answer: a. It has been labelled, logged in the specimen register and handed over for transport according to policy.</w:t>
      </w:r>
    </w:p>
    <w:p>
      <w:r>
        <w:t>🧠 Clinical Rationale: Specimens must reach the laboratory with correct identification and documentation, and any transferred responsibility is recorded so it can be traced 🔍.</w:t>
      </w:r>
    </w:p>
    <w:p>
      <w:r>
        <w:t>🚨 Priority Principle: Confirm specimen handover before the patient leaves theatre.</w:t>
      </w:r>
    </w:p>
    <w:p>
      <w:r>
        <w:t>🔍 Key Clues: Labelled, logged, handed over.</w:t>
      </w:r>
    </w:p>
    <w:p>
      <w:r>
        <w:t>❌ Why Not Others: (c) specimens are not stored in the recovery refrigerator; (b) specimens do not travel with the patient; (d) a normal appearance does not justify discarding a specimen.</w:t>
      </w:r>
    </w:p>
    <w:p>
      <w:r>
        <w:t>⚡ 5-Second Recall: Trace the specimen out of theatre 🎯</w:t>
      </w:r>
    </w:p>
    <w:p>
      <w:r>
        <w:t>📚 Ref: laboratory standards; NABH.</w:t>
      </w:r>
    </w:p>
    <w:p>
      <w:r>
        <w:t>Positive Marks: 1</w:t>
      </w:r>
    </w:p>
    <w:p>
      <w:r>
        <w:t>Negative Marks: 0.33</w:t>
      </w:r>
    </w:p>
    <w:p/>
    <w:p>
      <w:r>
        <w:t>Question: A patient develops a temperature of 38.8 degrees Celsius and cloudy offensive urine four days after catheterisation. The most likely diagnosis is</w:t>
      </w:r>
    </w:p>
    <w:p>
      <w:r>
        <w:t>(a) catheter-associated urinary tract infection, requiring urine culture and prescribed antibiotics</w:t>
      </w:r>
    </w:p>
    <w:p>
      <w:r>
        <w:t>(b) atelectasis</w:t>
      </w:r>
    </w:p>
    <w:p>
      <w:r>
        <w:t>(c) pulmonary embolism</w:t>
      </w:r>
    </w:p>
    <w:p>
      <w:r>
        <w:t>(d) a wound infection</w:t>
      </w:r>
    </w:p>
    <w:p>
      <w:r>
        <w:t>Answer: a</w:t>
      </w:r>
    </w:p>
    <w:p>
      <w:r>
        <w:t>Solution: ✅ Correct Answer: a. Catheter-associated urinary tract infection, requiring urine culture and prescribed antibiotics.</w:t>
      </w:r>
    </w:p>
    <w:p>
      <w:r>
        <w:t>🧠 Clinical Rationale: Cloudy, offensive urine with fever after catheterisation points to urinary infection, and culture guides treatment while the need for the catheter is reviewed 🦠.</w:t>
      </w:r>
    </w:p>
    <w:p>
      <w:r>
        <w:t>🔍 Key Clues: Offensive urine with fever means urinary infection.</w:t>
      </w:r>
    </w:p>
    <w:p>
      <w:r>
        <w:t>❌ Why Not Others: (b) atelectasis causes fever with chest signs; (d) wound infection produces local wound changes; (c) pulmonary embolism does not cause cloudy offensive urine.</w:t>
      </w:r>
    </w:p>
    <w:p>
      <w:r>
        <w:t>⚡ 5-Second Recall: Offensive urine plus fever means urinary infection 🎯</w:t>
      </w:r>
    </w:p>
    <w:p>
      <w:r>
        <w:t>📚 Ref: infection control guidance; NABH.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