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Indian Nursing Council (INC) was established in which year?</w:t>
      </w:r>
    </w:p>
    <w:p>
      <w:r>
        <w:t>(a) 1960</w:t>
      </w:r>
    </w:p>
    <w:p>
      <w:r>
        <w:t>(b) 1970</w:t>
      </w:r>
    </w:p>
    <w:p>
      <w:r>
        <w:t>(c) 1950</w:t>
      </w:r>
    </w:p>
    <w:p>
      <w:r>
        <w:t>(d) 1947</w:t>
      </w:r>
    </w:p>
    <w:p>
      <w:r>
        <w:t>Answer: d</w:t>
      </w:r>
    </w:p>
    <w:p>
      <w:r>
        <w:t>Solution: INC was established in 1947 following the recommendations of the Health Survey and Development Committee. 1950 marks the adoption of the Indian Constitution and establishment of the Ministry of Health. 1960 was when nursing education was further regularized under INC norms, and 1970 saw additional regulations introduced. Memory aid: INC = India's Nursing Council founded same year as Independence (1947). 1947 is the correct founding year, making it the statutory regulatory body for nursing in India.</w:t>
      </w:r>
    </w:p>
    <w:p>
      <w:r>
        <w:t>Positive Marks: 1</w:t>
      </w:r>
    </w:p>
    <w:p>
      <w:r>
        <w:t>Negative Marks: 0</w:t>
      </w:r>
    </w:p>
    <w:p>
      <w:r>
        <w:t>Question: Which organization is the apex regulatory body responsible for nursing practice and education standards in India?</w:t>
      </w:r>
    </w:p>
    <w:p>
      <w:r>
        <w:t>(a) Indian Medical Association</w:t>
      </w:r>
    </w:p>
    <w:p>
      <w:r>
        <w:t>(b) Indian Nursing Council</w:t>
      </w:r>
    </w:p>
    <w:p>
      <w:r>
        <w:t>(c) Ministry of Health and Family Welfare</w:t>
      </w:r>
    </w:p>
    <w:p>
      <w:r>
        <w:t>(d) State Nursing Associations</w:t>
      </w:r>
    </w:p>
    <w:p>
      <w:r>
        <w:t>Answer: b</w:t>
      </w:r>
    </w:p>
    <w:p>
      <w:r>
        <w:t>Solution: The Indian Nursing Council (INC) is the only statutory body with constitutional authority to regulate nursing education and practice standards across India. The Ministry provides policy guidance but not direct professional regulation. State nursing associations work under INC guidelines but are not the apex regulatory body. The Indian Medical Association regulates medicine, not nursing. INC maintains the official nursing register, approves educational institutions, conducts disciplinary actions, and ensures professional accountability for nurses nationwide.</w:t>
      </w:r>
    </w:p>
    <w:p>
      <w:r>
        <w:t>Positive Marks: 1</w:t>
      </w:r>
    </w:p>
    <w:p>
      <w:r>
        <w:t>Negative Marks: 0</w:t>
      </w:r>
    </w:p>
    <w:p>
      <w:r>
        <w:t>Question: The International Council of Nurses (ICN) was founded in which year?</w:t>
      </w:r>
    </w:p>
    <w:p>
      <w:r>
        <w:t>(a) 1909</w:t>
      </w:r>
    </w:p>
    <w:p>
      <w:r>
        <w:t>(b) 1920</w:t>
      </w:r>
    </w:p>
    <w:p>
      <w:r>
        <w:t>(c) 1899</w:t>
      </w:r>
    </w:p>
    <w:p>
      <w:r>
        <w:t>(d) 1889</w:t>
      </w:r>
    </w:p>
    <w:p>
      <w:r>
        <w:t>Answer: c</w:t>
      </w:r>
    </w:p>
    <w:p>
      <w:r>
        <w:t>Solution: ICN was established in 1899 in London, making it the first international professional nursing organization. 1889 was before organized professional nursing associations existed. 1909 saw the development of nursing education standards in some countries, but not ICN's founding. 1920 marked the formation of other international health bodies but not ICN. ICN predates most other healthcare professional organizations, reflecting nursing's early commitment to international standards and cooperation among nurses from different nations.</w:t>
      </w:r>
    </w:p>
    <w:p>
      <w:r>
        <w:t>Positive Marks: 1</w:t>
      </w:r>
    </w:p>
    <w:p>
      <w:r>
        <w:t>Negative Marks: 0</w:t>
      </w:r>
    </w:p>
    <w:p>
      <w:r>
        <w:t>Question: The Red Cross symbol represents which fundamental principle?</w:t>
      </w:r>
    </w:p>
    <w:p>
      <w:r>
        <w:t>(a) Medical professionalism</w:t>
      </w:r>
    </w:p>
    <w:p>
      <w:r>
        <w:t>(b) National sovereignty</w:t>
      </w:r>
    </w:p>
    <w:p>
      <w:r>
        <w:t>(c) Humanitarian service and impartial relief</w:t>
      </w:r>
    </w:p>
    <w:p>
      <w:r>
        <w:t>(d) Government authority</w:t>
      </w:r>
    </w:p>
    <w:p>
      <w:r>
        <w:t>Answer: c</w:t>
      </w:r>
    </w:p>
    <w:p>
      <w:r>
        <w:t>Solution: The Red Cross symbol fundamentally represents humanitarian service and impartial assistance to all people regardless of nationality, religion, race, or political affiliation. National sovereignty relates to flags and government symbols, not Red Cross. Medical professionalism is represented by medical councils and credentials, not the Red Cross symbol. Government authority is reflected in official seals and emblems. The Red Cross operates on seven fundamental principles, with Humanity and Impartiality being central, distinguishing it from state-controlled health systems and military medical services.</w:t>
      </w:r>
    </w:p>
    <w:p>
      <w:r>
        <w:t>Positive Marks: 1</w:t>
      </w:r>
    </w:p>
    <w:p>
      <w:r>
        <w:t>Negative Marks: 0</w:t>
      </w:r>
    </w:p>
    <w:p>
      <w:r>
        <w:t>Question: Which of the following is a primary statutory function of the Indian Nursing Council?</w:t>
      </w:r>
    </w:p>
    <w:p>
      <w:r>
        <w:t>(a) Operating nursing colleges across all states</w:t>
      </w:r>
    </w:p>
    <w:p>
      <w:r>
        <w:t>(b) Regulating and maintaining professional standards of nursing education and practice</w:t>
      </w:r>
    </w:p>
    <w:p>
      <w:r>
        <w:t>(c) Providing direct patient care in government hospitals</w:t>
      </w:r>
    </w:p>
    <w:p>
      <w:r>
        <w:t>(d) Providing free nursing education to all students</w:t>
      </w:r>
    </w:p>
    <w:p>
      <w:r>
        <w:t>Answer: b</w:t>
      </w:r>
    </w:p>
    <w:p>
      <w:r>
        <w:t>Solution: The primary statutory function of INC is regulating and maintaining professional standards of nursing education and practice. While INC guides nursing education policy, actual education is provided by recognized institutions. Operating colleges is the responsibility of educational organizations, not the regulatory body. Direct patient care is provided by practicing nurses in clinical settings, not by INC. INC's core mandate involves accreditation, registration, standard setting, and disciplinary proceedings to ensure quality and accountability in the nursing profession across India.</w:t>
      </w:r>
    </w:p>
    <w:p>
      <w:r>
        <w:t>Positive Marks: 1</w:t>
      </w:r>
    </w:p>
    <w:p>
      <w:r>
        <w:t>Negative Marks: 0</w:t>
      </w:r>
    </w:p>
    <w:p>
      <w:r>
        <w:t>Question: Is India a member of the International Council of Nurses (ICN)?</w:t>
      </w:r>
    </w:p>
    <w:p>
      <w:r>
        <w:t>(a) Yes, through the Indian Nursing Council as the national member association</w:t>
      </w:r>
    </w:p>
    <w:p>
      <w:r>
        <w:t>(b) Yes, but nursing representatives cannot participate in ICN decisions</w:t>
      </w:r>
    </w:p>
    <w:p>
      <w:r>
        <w:t>(c) No, India only collaborates with WHO</w:t>
      </w:r>
    </w:p>
    <w:p>
      <w:r>
        <w:t>(d) No, ICN membership is only for developed nations</w:t>
      </w:r>
    </w:p>
    <w:p>
      <w:r>
        <w:t>Answer: a</w:t>
      </w:r>
    </w:p>
    <w:p>
      <w:r>
        <w:t>Solution: India is an active member of ICN through the Indian Nursing Council, which serves as the national member association representing Indian nurses. This membership allows Indian nurses to participate in international nursing standards, share best practices, and contribute to global nursing knowledge. India is not excluded from ICN membership based on development status. ICN membership includes nurses from over 130 countries across various development levels, ensuring diverse perspectives. Indian nurses hold leadership positions in ICN and actively contribute to international nursing policy and advocacy.</w:t>
      </w:r>
    </w:p>
    <w:p>
      <w:r>
        <w:t>Positive Marks: 1</w:t>
      </w:r>
    </w:p>
    <w:p>
      <w:r>
        <w:t>Negative Marks: 0</w:t>
      </w:r>
    </w:p>
    <w:p>
      <w:r>
        <w:t>Question: The INC Register of Nurses in India includes nurses who have:</w:t>
      </w:r>
    </w:p>
    <w:p>
      <w:r>
        <w:t>(a) Completed high school education</w:t>
      </w:r>
    </w:p>
    <w:p>
      <w:r>
        <w:t>(b) Passed the nursing entrance examination</w:t>
      </w:r>
    </w:p>
    <w:p>
      <w:r>
        <w:t>(c) Only completed a BSc Nursing degree</w:t>
      </w:r>
    </w:p>
    <w:p>
      <w:r>
        <w:t>(d) Completed an INC-recognized nursing qualification from an approved institution and met professional standards</w:t>
      </w:r>
    </w:p>
    <w:p>
      <w:r>
        <w:t>Answer: d</w:t>
      </w:r>
    </w:p>
    <w:p>
      <w:r>
        <w:t>Solution: Registration with INC requires completion of an INC-recognized nursing qualification from an approved institution. BSc Nursing is one qualification recognized by INC, but GNM, PB-BSc Nursing, and other approved qualifications also qualify for registration. Entrance examination passing is an admission requirement for nursing courses but not sufficient for registration; the course must be completed. High school education alone is insufficient for nursing practice registration. The INC Register lists only nurses who have met educational standards and professional requirements, ensuring quality and accountability in nursing practice across India.</w:t>
      </w:r>
    </w:p>
    <w:p>
      <w:r>
        <w:t>Positive Marks: 1</w:t>
      </w:r>
    </w:p>
    <w:p>
      <w:r>
        <w:t>Negative Marks: 0</w:t>
      </w:r>
    </w:p>
    <w:p>
      <w:r>
        <w:t>Question: Which of the following is NOT one of the seven fundamental principles of the Red Cross?</w:t>
      </w:r>
    </w:p>
    <w:p>
      <w:r>
        <w:t>(a) Profit maximization</w:t>
      </w:r>
    </w:p>
    <w:p>
      <w:r>
        <w:t>(b) Neutrality</w:t>
      </w:r>
    </w:p>
    <w:p>
      <w:r>
        <w:t>(c) Humanity</w:t>
      </w:r>
    </w:p>
    <w:p>
      <w:r>
        <w:t>(d) Impartiality</w:t>
      </w:r>
    </w:p>
    <w:p>
      <w:r>
        <w:t>Answer: a</w:t>
      </w:r>
    </w:p>
    <w:p>
      <w:r>
        <w:t>Solution: Profit maximization is not a Red Cross principle; in fact, Red Cross operates on humanitarian non-profit principles. The seven fundamental principles are: Humanity, Impartiality, Neutrality, Independence, Voluntary Service, Unity, and Universality. Humanity focuses on preventing human suffering. Neutrality means not taking sides in conflicts. Impartiality means treating all people equally based on need. Red Cross explicitly prohibits profit-making activities as it contradicts its humanitarian mission. Profit orientation would create conflicts of interest and bias in providing humanitarian care to vulnerable populations.</w:t>
      </w:r>
    </w:p>
    <w:p>
      <w:r>
        <w:t>Positive Marks: 1</w:t>
      </w:r>
    </w:p>
    <w:p>
      <w:r>
        <w:t>Negative Marks: 0</w:t>
      </w:r>
    </w:p>
    <w:p>
      <w:r>
        <w:t>Question: TNAI stands for which organization?</w:t>
      </w:r>
    </w:p>
    <w:p>
      <w:r>
        <w:t>(a) Tamil Nadu Nurses' Association for Improvement</w:t>
      </w:r>
    </w:p>
    <w:p>
      <w:r>
        <w:t>(b) Tamil Nadu Auxiliary Nurses Institute</w:t>
      </w:r>
    </w:p>
    <w:p>
      <w:r>
        <w:t>(c) Tamil Nadu American Nursing Institute</w:t>
      </w:r>
    </w:p>
    <w:p>
      <w:r>
        <w:t>(d) Tamil Nadu Nurses Advancement in India</w:t>
      </w:r>
    </w:p>
    <w:p>
      <w:r>
        <w:t>Answer: a</w:t>
      </w:r>
    </w:p>
    <w:p>
      <w:r>
        <w:t>Solution: TNAI stands for Tamil Nadu Nurses' Association for Improvement, the state nursing association in Tamil Nadu affiliated with the Indian Nursing Council. TNAI works to advance nursing standards and welfare at the state level. Tamil Nadu Auxiliary Nurses Institute is an educational institution, not TNAI. The American Nursing Institute is not a Tamil Nadu organization. TNAI functions as the professional voice for nurses in Tamil Nadu, organizing continuing education, advocating for nursing welfare, and implementing INC guidelines at the grassroots level, similar to nursing associations in other Indian states.</w:t>
      </w:r>
    </w:p>
    <w:p>
      <w:r>
        <w:t>Positive Marks: 1</w:t>
      </w:r>
    </w:p>
    <w:p>
      <w:r>
        <w:t>Negative Marks: 0</w:t>
      </w:r>
    </w:p>
    <w:p>
      <w:r>
        <w:t>Question: The composition of the Indian Nursing Council includes members from which groups?</w:t>
      </w:r>
    </w:p>
    <w:p>
      <w:r>
        <w:t>(a) Government representatives only</w:t>
      </w:r>
    </w:p>
    <w:p>
      <w:r>
        <w:t>(b) Nurses only</w:t>
      </w:r>
    </w:p>
    <w:p>
      <w:r>
        <w:t>(c) Nurses, nursing educators, medical professionals, and government representatives</w:t>
      </w:r>
    </w:p>
    <w:p>
      <w:r>
        <w:t>(d) Medical professionals only</w:t>
      </w:r>
    </w:p>
    <w:p>
      <w:r>
        <w:t>Answer: c</w:t>
      </w:r>
    </w:p>
    <w:p>
      <w:r>
        <w:t>Solution: INC comprises a multidisciplinary composition including practicing nurses, nursing educators, medical professionals, and government representatives. This mixed membership ensures balanced regulation with nursing expertise and broader healthcare perspective. Including only nurses might lack coordination with medical practice. Medical professionals alone would not understand nursing-specific issues. Government representation alone would lack professional nursing input. The interdisciplinary composition ensures INC policies are evidence-based, professionally sound, and aligned with national health objectives, protecting both nursing interests and patient safety.</w:t>
      </w:r>
    </w:p>
    <w:p>
      <w:r>
        <w:t>Positive Marks: 1</w:t>
      </w:r>
    </w:p>
    <w:p>
      <w:r>
        <w:t>Negative Marks: 0</w:t>
      </w:r>
    </w:p>
    <w:p>
      <w:r>
        <w:t>Question: Which statement best describes the International Council of Nurses (ICN)?</w:t>
      </w:r>
    </w:p>
    <w:p>
      <w:r>
        <w:t>(a) It provides direct nursing care to patients internationally</w:t>
      </w:r>
    </w:p>
    <w:p>
      <w:r>
        <w:t>(b) It regulates nursing in all countries through a single global code</w:t>
      </w:r>
    </w:p>
    <w:p>
      <w:r>
        <w:t>(c) It conducts international nursing examinations and certifications</w:t>
      </w:r>
    </w:p>
    <w:p>
      <w:r>
        <w:t>(d) It advocates for nursing profession, advances nursing knowledge, and represents nurses at the international level</w:t>
      </w:r>
    </w:p>
    <w:p>
      <w:r>
        <w:t>Answer: d</w:t>
      </w:r>
    </w:p>
    <w:p>
      <w:r>
        <w:t>Solution: ICN's primary role is to advocate for the nursing profession globally, advance nursing knowledge and practice standards, and represent nurses' interests at international forums like WHO and UN. ICN does not provide direct patient care; that is done by individual nurses and organizations. ICN does not regulate nursing in individual countries; each nation has its own regulatory body (INC in India). ICN does not conduct examinations; regulation and credentialing are national functions. ICN works through member associations to influence international health policy, promote collaborative practice, and share evidence-based nursing knowledge globally.</w:t>
      </w:r>
    </w:p>
    <w:p>
      <w:r>
        <w:t>Positive Marks: 1</w:t>
      </w:r>
    </w:p>
    <w:p>
      <w:r>
        <w:t>Negative Marks: 0</w:t>
      </w:r>
    </w:p>
    <w:p>
      <w:r>
        <w:t>Question: The International Code of Ethics for Nurses is primarily developed and promoted by which body?</w:t>
      </w:r>
    </w:p>
    <w:p>
      <w:r>
        <w:t>(a) ICN, with national councils like INC adapting it contextually</w:t>
      </w:r>
    </w:p>
    <w:p>
      <w:r>
        <w:t>(b) United Nations only</w:t>
      </w:r>
    </w:p>
    <w:p>
      <w:r>
        <w:t>(c) WHO alone</w:t>
      </w:r>
    </w:p>
    <w:p>
      <w:r>
        <w:t>(d) Each country independently</w:t>
      </w:r>
    </w:p>
    <w:p>
      <w:r>
        <w:t>Answer: a</w:t>
      </w:r>
    </w:p>
    <w:p>
      <w:r>
        <w:t>Solution: The International Code of Ethics for Nurses is developed by ICN and then adapted by national nursing councils like INC for their respective countries. This ensures global ethical standards with local relevance and enforceability. Individual countries do not develop ethics codes independently; they follow ICN framework while contextualizing for their healthcare system. WHO influences health policy but does not develop nursing ethics specifically. The UN may endorse nursing principles, but ICN is the primary professional organization setting nursing ethics. This two-level approach ensures consistency with international standards while respecting national healthcare regulations and cultural contexts.</w:t>
      </w:r>
    </w:p>
    <w:p>
      <w:r>
        <w:t>Positive Marks: 1</w:t>
      </w:r>
    </w:p>
    <w:p>
      <w:r>
        <w:t>Negative Marks: 0</w:t>
      </w:r>
    </w:p>
    <w:p>
      <w:r>
        <w:t>Question: Which of the following is a statutory function that the Indian Nursing Council performs?</w:t>
      </w:r>
    </w:p>
    <w:p>
      <w:r>
        <w:t>(a) Operating nursing schools across India</w:t>
      </w:r>
    </w:p>
    <w:p>
      <w:r>
        <w:t>(b) Maintaining professional standards and conducting disciplinary proceedings against nurses</w:t>
      </w:r>
    </w:p>
    <w:p>
      <w:r>
        <w:t>(c) Providing financial scholarships to nursing students</w:t>
      </w:r>
    </w:p>
    <w:p>
      <w:r>
        <w:t>(d) Providing direct nursing services in hospitals</w:t>
      </w:r>
    </w:p>
    <w:p>
      <w:r>
        <w:t>Answer: b</w:t>
      </w:r>
    </w:p>
    <w:p>
      <w:r>
        <w:t>Solution: A core statutory function of INC is maintaining professional standards and conducting disciplinary proceedings against nurses who violate the professional code of conduct. Financial scholarships, though beneficial, are not a statutory function of the regulatory body. Operating nursing schools is the responsibility of educational institutions, not the regulator. Providing direct nursing services is what practicing nurses do in clinical settings, not the regulatory council. These disciplinary and standard-maintaining functions are essential for professional accountability and protecting the public, making them key statutory responsibilities of INC similar to medical and other professional councils.</w:t>
      </w:r>
    </w:p>
    <w:p>
      <w:r>
        <w:t>Positive Marks: 1</w:t>
      </w:r>
    </w:p>
    <w:p>
      <w:r>
        <w:t>Negative Marks: 0</w:t>
      </w:r>
    </w:p>
    <w:p>
      <w:r>
        <w:t>Question: Red Cross nursing services primarily contribute to which area of healthcare?</w:t>
      </w:r>
    </w:p>
    <w:p>
      <w:r>
        <w:t>(a) Government policy making</w:t>
      </w:r>
    </w:p>
    <w:p>
      <w:r>
        <w:t>(b) Humanitarian relief and disaster management, providing care without discrimination</w:t>
      </w:r>
    </w:p>
    <w:p>
      <w:r>
        <w:t>(c) Profitable clinical practice only</w:t>
      </w:r>
    </w:p>
    <w:p>
      <w:r>
        <w:t>(d) Research and drug development only</w:t>
      </w:r>
    </w:p>
    <w:p>
      <w:r>
        <w:t>Answer: b</w:t>
      </w:r>
    </w:p>
    <w:p>
      <w:r>
        <w:t>Solution: Red Cross nurses focus on humanitarian relief, disaster management, and emergency response, providing nursing care to affected populations during disasters, conflicts, and health emergencies. Red Cross is a non-profit organization; profit is not its goal. While research may be secondary, the primary nursing role is relief provision. Government policy is developed by authorities; Red Cross influences but does not make policy. Red Cross nurses exemplify the humanitarian principle by providing care to all affected populations regardless of nationality or political affiliation, working in war zones, earthquake areas, epidemic zones, and refugee camps—situations where commercial healthcare is unavailable.</w:t>
      </w:r>
    </w:p>
    <w:p>
      <w:r>
        <w:t>Positive Marks: 1</w:t>
      </w:r>
    </w:p>
    <w:p>
      <w:r>
        <w:t>Negative Marks: 0</w:t>
      </w:r>
    </w:p>
    <w:p>
      <w:r>
        <w:t>Question: Regarding INC registration of nurses, which statement is accurate?</w:t>
      </w:r>
    </w:p>
    <w:p>
      <w:r>
        <w:t>(a) Registration is optional for practicing nurses in India</w:t>
      </w:r>
    </w:p>
    <w:p>
      <w:r>
        <w:t>(b) INC cannot cancel registration once granted</w:t>
      </w:r>
    </w:p>
    <w:p>
      <w:r>
        <w:t>(c) Registration is permanent and never requires renewal</w:t>
      </w:r>
    </w:p>
    <w:p>
      <w:r>
        <w:t>(d) Registration requires periodic renewal and compliance with continuing education standards</w:t>
      </w:r>
    </w:p>
    <w:p>
      <w:r>
        <w:t>Answer: d</w:t>
      </w:r>
    </w:p>
    <w:p>
      <w:r>
        <w:t>Solution: INC registration requires periodic renewal (typically annually) and compliance with professional standards including continuing education to maintain currency of knowledge. Registration is not permanent; it lapses if renewal fees are not paid or if professional standards are not maintained. Registration is mandatory for legal nursing practice in India; it is not optioncl. INC has full authority to suspend or cancel registration for misconduct, non-compliance, or incompetence. The renewal requirement ensures nurses remain updated with current evidence-based practice, maintain ethical standards, and remain accountable to their regulatory body, thus protecting patient safety.</w:t>
      </w:r>
    </w:p>
    <w:p>
      <w:r>
        <w:t>Positive Marks: 1</w:t>
      </w:r>
    </w:p>
    <w:p>
      <w:r>
        <w:t>Negative Marks: 0</w:t>
      </w:r>
    </w:p>
    <w:p>
      <w:r>
        <w:t>Question: The International Code of Ethics for Nurses emphasizes which principle as fundamental?</w:t>
      </w:r>
    </w:p>
    <w:p>
      <w:r>
        <w:t>(a) Preference for patients of specific nationalities or religions</w:t>
      </w:r>
    </w:p>
    <w:p>
      <w:r>
        <w:t>(b) Respect for human rights and inherent dignity of all people in all circumstances</w:t>
      </w:r>
    </w:p>
    <w:p>
      <w:r>
        <w:t>(c) Economic benefits for nurses</w:t>
      </w:r>
    </w:p>
    <w:p>
      <w:r>
        <w:t>(d) Priority to wealthy or politically connected patients</w:t>
      </w:r>
    </w:p>
    <w:p>
      <w:r>
        <w:t>Answer: b</w:t>
      </w:r>
    </w:p>
    <w:p>
      <w:r>
        <w:t>Solution: The International Code of Ethics for Nurses developed by ICN emphasizes respect for human rights and the inherent dignity of all people without discrimination based on any factor. Economic benefits, while important for nurse welfare, are secondary to ethical patient care principles. Giving priority to wealthy patients violates equity principles. Preferences based on nationality or religion contradict the principle of universality and impartiality. Nursing ethics center on patient-centered care, professional accountability, and commitment to vulnerable populations. This principle reflects nursing's humanitarian values and ensures nurses provide care based on patient need rather than socioeconomic status or demographic factors.</w:t>
      </w:r>
    </w:p>
    <w:p>
      <w:r>
        <w:t>Positive Marks: 1</w:t>
      </w:r>
    </w:p>
    <w:p>
      <w:r>
        <w:t>Negative Marks: 0</w:t>
      </w:r>
    </w:p>
    <w:p>
      <w:r>
        <w:t>Question: According to INC regulations, the minimum qualification for nursing practice in India is:</w:t>
      </w:r>
    </w:p>
    <w:p>
      <w:r>
        <w:t>(a) Secondary school (12th standard) education</w:t>
      </w:r>
    </w:p>
    <w:p>
      <w:r>
        <w:t>(b) Working as a nursing attendant for 2-3 years</w:t>
      </w:r>
    </w:p>
    <w:p>
      <w:r>
        <w:t>(c) Completion of an INC-recognized nursing course from an approved institution</w:t>
      </w:r>
    </w:p>
    <w:p>
      <w:r>
        <w:t>(d) Passing the nursing entrance examination</w:t>
      </w:r>
    </w:p>
    <w:p>
      <w:r>
        <w:t>Answer: c</w:t>
      </w:r>
    </w:p>
    <w:p>
      <w:r>
        <w:t>Solution: INC regulations specify that the minimum qualification for nursing practice is completion of an INC-recognized nursing course (GNM, BSc Nursing, or higher) from an INC-approved institution. Secondary education alone is insufficient for nursing practice. Entrance examination passing is a prerequisite for admission to nursing courses but not a substitute for course completion. Nursing attendant experience does not qualify for nurse registration. INC maintains a statutory list of approved courses and institutions whose graduates alone can be registered as nurses. This ensures all practicing nurses have adequate theoretical knowledge and clinical competency to provide safe patient care.</w:t>
      </w:r>
    </w:p>
    <w:p>
      <w:r>
        <w:t>Positive Marks: 1</w:t>
      </w:r>
    </w:p>
    <w:p>
      <w:r>
        <w:t>Negative Marks: 0</w:t>
      </w:r>
    </w:p>
    <w:p>
      <w:r>
        <w:t>Question: The role of state nursing associations like TNAI includes which responsibility?</w:t>
      </w:r>
    </w:p>
    <w:p>
      <w:r>
        <w:t>(a) Promoting professional development and welfare of nurses at the state level within INC framework</w:t>
      </w:r>
    </w:p>
    <w:p>
      <w:r>
        <w:t>(b) Replacing INC's regulatory functions</w:t>
      </w:r>
    </w:p>
    <w:p>
      <w:r>
        <w:t>(c) Making national health policies independently</w:t>
      </w:r>
    </w:p>
    <w:p>
      <w:r>
        <w:t>(d) Levying taxes on nurses</w:t>
      </w:r>
    </w:p>
    <w:p>
      <w:r>
        <w:t>Answer: a</w:t>
      </w:r>
    </w:p>
    <w:p>
      <w:r>
        <w:t>Solution: State nursing associations like TNAI promote professional development, continuing education, and welfare of nurses at the state level while functioning within the INC regulatory framework. National health policies are formulated by government and international bodies in consultation with nursing representatives, not made independently by state associations. State associations complement but do not replace INC's regulatory role; both work together hierarchically. Levying taxes is not their function; membership fees are voluntary contributions. State nursing associations serve as the bridge between national regulations (INC) and grassroots nursing practice, providing local networking, professional development opportunities, and advocating for state-level nursing concerns.</w:t>
      </w:r>
    </w:p>
    <w:p>
      <w:r>
        <w:t>Positive Marks: 1</w:t>
      </w:r>
    </w:p>
    <w:p>
      <w:r>
        <w:t>Negative Marks: 0</w:t>
      </w:r>
    </w:p>
    <w:p>
      <w:r>
        <w:t>Question: When a nurse registered with INC is found guilty of professional misconduct, what action may be taken?</w:t>
      </w:r>
    </w:p>
    <w:p>
      <w:r>
        <w:t>(a) No action as nurses have legal immunity</w:t>
      </w:r>
    </w:p>
    <w:p>
      <w:r>
        <w:t>(b) Immediate imprisonment without investigation</w:t>
      </w:r>
    </w:p>
    <w:p>
      <w:r>
        <w:t>(c) Suspension or cancellation of nursing registration after proper inquiry and due process</w:t>
      </w:r>
    </w:p>
    <w:p>
      <w:r>
        <w:t>(d) Monetary fine alone without affecting professional registration</w:t>
      </w:r>
    </w:p>
    <w:p>
      <w:r>
        <w:t>Answer: c</w:t>
      </w:r>
    </w:p>
    <w:p>
      <w:r>
        <w:t>Solution: Under INC disciplinary procedures, a nurse found guilty of professional misconduct after proper investigation and inquiry may face suspension or cancellation of nursing registration. Immediate imprisonment is a criminal proceeding handled by courts, separate from professional discipline. Monetary fines alone are insufficient for serious professional breaches; loss of registration status is the key disciplinary tool. Nurses do not have immunity from professional discipline; they are accountable to their regulatory body. The disciplinary process includes allegations review, hearing, opportunity to respond, and appeals—ensuring due process while protecting public interest and professional standards through consequences that affect professional standing.</w:t>
      </w:r>
    </w:p>
    <w:p>
      <w:r>
        <w:t>Positive Marks: 1</w:t>
      </w:r>
    </w:p>
    <w:p>
      <w:r>
        <w:t>Negative Marks: 0</w:t>
      </w:r>
    </w:p>
    <w:p>
      <w:r>
        <w:t>Question: Which statement best explains the importance of nursing professional associations like ICN and TNAI?</w:t>
      </w:r>
    </w:p>
    <w:p>
      <w:r>
        <w:t>(a) They guarantee employment for all nurses without exceptions</w:t>
      </w:r>
    </w:p>
    <w:p>
      <w:r>
        <w:t>(b) They compete with medical associations for control of the healthcare system</w:t>
      </w:r>
    </w:p>
    <w:p>
      <w:r>
        <w:t>(c) They set government health policies unilaterally without state consultation</w:t>
      </w:r>
    </w:p>
    <w:p>
      <w:r>
        <w:t>(d) They advocate for professional standards, support nurses' professional growth, and advance nursing nationally and internationally</w:t>
      </w:r>
    </w:p>
    <w:p>
      <w:r>
        <w:t>Answer: d</w:t>
      </w:r>
    </w:p>
    <w:p>
      <w:r>
        <w:t>Solution: Nursing associations like ICN and TNAI are essential because they advocate for nursing professional standards, provide support and development opportunities, and work to advance nursing practice and knowledge. Employment guarantees are not their role; they improve employment conditions through advocacy. They influence but do not unilaterally set policies; they collaborate with government and other stakeholders. They do not compete with medical associations but work collaboratively for integrated healthcare delivery. These associations represent nursing's collective voice, promote ethical practice, organize continuing education, ensure professional dignity, and enable nurses to provide optimal care. They serve as accountability mechanisms for the profession and advocates for patient safety through nursing excellence.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