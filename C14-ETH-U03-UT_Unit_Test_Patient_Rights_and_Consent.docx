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assessment finding in a patient with capacity vs legal competency concepts is MOST concerning and requires immediate follow-up?</w:t>
      </w:r>
    </w:p>
    <w:p>
      <w:r>
        <w:t>(a) Accept an expensive gift that could influence clinical decisions without disclosure</w:t>
      </w:r>
    </w:p>
    <w:p>
      <w:r>
        <w:t>(b) Hide a clinical error from the patient and the team</w:t>
      </w:r>
    </w:p>
    <w:p>
      <w:r>
        <w:t>(c) The nurse documents capacity observations and refers competency questions to provider and legal channels</w:t>
      </w:r>
    </w:p>
    <w:p>
      <w:r>
        <w:t>(d) Discuss the patient case loudly in corridors and elevators</w:t>
      </w:r>
    </w:p>
    <w:p>
      <w:r>
        <w:t>Answer: c</w:t>
      </w:r>
    </w:p>
    <w:p>
      <w:r>
        <w:t>Solution: ✅ Correct Answer: c. The nurse documents capacity observations and refers competency questions to provider and legal channels.</w:t>
      </w:r>
    </w:p>
    <w:p>
      <w:r>
        <w:t>🧠 Clinical Rationale: The nurse documents capacity observations and refers competency questions to provider and legal channels. Clinicians assess capacity, courts decide competency</w:t>
      </w:r>
    </w:p>
    <w:p>
      <w:r>
        <w:t>🔍 Key Clues: Look for the option that protects rights, safety and professional standards in capacity vs legal competency concepts</w:t>
      </w:r>
    </w:p>
    <w:p>
      <w:r>
        <w:t>🩺 Nursing Action: The nurse documents capacity observations and refers competency questions to provider and legal channels</w:t>
      </w:r>
    </w:p>
    <w:p>
      <w:r>
        <w:t>❌ Why Not Others: (a) Accept an expensive gift that could influence clinical decisions without disclosure — not the best response for this situation; (b) Hide a clinical error from the patient and the team — not the best response for this situation; (d) Discuss the patient case loudly in corridors and elevators — not the best response for this situation.</w:t>
      </w:r>
    </w:p>
    <w:p>
      <w:r>
        <w:t>⚡ 5-Second Recall: In capacity vs legal competency concepts, choose rights plus safety</w:t>
      </w:r>
    </w:p>
    <w:p>
      <w:r>
        <w:t>Positive Marks: 1</w:t>
      </w:r>
    </w:p>
    <w:p>
      <w:r>
        <w:t>Negative Marks: 0.33</w:t>
      </w:r>
    </w:p>
    <w:p>
      <w:r>
        <w:t>Question: A patient asks the nurse about language/health-literacy barriers to valid consent. Which response by the nurse is correct?</w:t>
      </w:r>
    </w:p>
    <w:p>
      <w:r>
        <w:t>(a) Hide a clinical error from the patient and the team</w:t>
      </w:r>
    </w:p>
    <w:p>
      <w:r>
        <w:t>(b) Accept an expensive gift that could influence clinical decisions without disclosure</w:t>
      </w:r>
    </w:p>
    <w:p>
      <w:r>
        <w:t>(c) Discuss the patient case loudly in corridors and elevators</w:t>
      </w:r>
    </w:p>
    <w:p>
      <w:r>
        <w:t>(d) Valid consent requires communication in a language and literacy level the patient understands</w:t>
      </w:r>
    </w:p>
    <w:p>
      <w:r>
        <w:t>Answer: d</w:t>
      </w:r>
    </w:p>
    <w:p>
      <w:r>
        <w:t>Solution: ✅ Correct Answer: d. Valid consent requires communication in a language and literacy level the patient understands.</w:t>
      </w:r>
    </w:p>
    <w:p>
      <w:r>
        <w:t>🧠 Clinical Rationale: Valid consent requires communication in a language and literacy level the patient understands. Understanding is essential for validity</w:t>
      </w:r>
    </w:p>
    <w:p>
      <w:r>
        <w:t>🩺 Nursing Action: Apply language/health-literacy barriers to valid consent during assessment, teaching and documentation</w:t>
      </w:r>
    </w:p>
    <w:p>
      <w:r>
        <w:t>❌ Why Not Others: (b) Accept an expensive gift that could influence clinical decisions without disclosure — not the best response for this situation; (c) Discuss the patient case loudly in corridors and elevators — not the best response for this situation; (a) Hide a clinical error from the patient and the team — not the best response for this situation.</w:t>
      </w:r>
    </w:p>
    <w:p>
      <w:r>
        <w:t>⚠️ Exam Trap: Do not confuse language/health-literacy barriers to valid consent with personal opinion or convenience</w:t>
      </w:r>
    </w:p>
    <w:p>
      <w:r>
        <w:t>⚡ 5-Second Recall: Language/health-literacy barriers to valid consent = Valid consent requires communication in a language and literacy level the patient understa</w:t>
      </w:r>
    </w:p>
    <w:p>
      <w:r>
        <w:t>Positive Marks: 1</w:t>
      </w:r>
    </w:p>
    <w:p>
      <w:r>
        <w:t>Negative Marks: 0.33</w:t>
      </w:r>
    </w:p>
    <w:p>
      <w:r>
        <w:t>Question: A situation involving respect for culture, religion and personal values has ethical and legal implications. Which nursing response best meets professional standards?</w:t>
      </w:r>
    </w:p>
    <w:p>
      <w:r>
        <w:t>(a) Leave the assigned patient without handover when the shift gets busy</w:t>
      </w:r>
    </w:p>
    <w:p>
      <w:r>
        <w:t>(b) Care must respect cultural, religious and personal values within safety limits</w:t>
      </w:r>
    </w:p>
    <w:p>
      <w:r>
        <w:t>(c) Use family minors as interpreters for complex consent discussions</w:t>
      </w:r>
    </w:p>
    <w:p>
      <w:r>
        <w:t>(d) Photograph the patient without permission for teaching purposes</w:t>
      </w:r>
    </w:p>
    <w:p>
      <w:r>
        <w:t>Answer: b</w:t>
      </w:r>
    </w:p>
    <w:p>
      <w:r>
        <w:t>Solution: ✅ Correct Answer: b. Care must respect cultural, religious and personal values within safety limits.</w:t>
      </w:r>
    </w:p>
    <w:p>
      <w:r>
        <w:t>🧠 Clinical Rationale: Care must respect cultural, religious and personal values within safety limits. Respect improves cooperation and outcomes</w:t>
      </w:r>
    </w:p>
    <w:p>
      <w:r>
        <w:t>🔍 Key Clues: Prioritize patient safety, rights and lawful conduct for respect for culture, religion and personal values</w:t>
      </w:r>
    </w:p>
    <w:p>
      <w:r>
        <w:t>🩺 Nursing Action: Assess first, protect rights, escalate through proper channels and document for respect for culture, religion and personal values</w:t>
      </w:r>
    </w:p>
    <w:p>
      <w:r>
        <w:t>❌ Why Not Others: (a) Leave the assigned patient without handover when the shift gets busy — not the best response for this situation; (d) Photograph the patient without permission for teaching purposes — not the best response for this situation; (c) Use family minors as interpreters for complex consent discussions — not the best response for this situation.</w:t>
      </w:r>
    </w:p>
    <w:p>
      <w:r>
        <w:t>⚠️ Exam Trap: Do not choose family pressure, convenience or secrecy over respect for culture, religion and personal values</w:t>
      </w:r>
    </w:p>
    <w:p>
      <w:r>
        <w:t>🌟 PNC Exam Pearl: PNC trap: secrecy, favoritism and coercion violate respect for culture, religion and personal values</w:t>
      </w:r>
    </w:p>
    <w:p>
      <w:r>
        <w:t>⚡ 5-Second Recall: FIRST in respect for culture, religion and personal values is safety plus rights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discussing patient information in public areas. Which response is most appropriate?</w:t>
      </w:r>
    </w:p>
    <w:p>
      <w:r>
        <w:t>(a) Use family minors as interpreters for complex consent discussions</w:t>
      </w:r>
    </w:p>
    <w:p>
      <w:r>
        <w:t>(b) Leave the assigned patient without handover when the shift gets busy</w:t>
      </w:r>
    </w:p>
    <w:p>
      <w:r>
        <w:t>(c) Discussing patients in public areas risks breach of confidentiality</w:t>
      </w:r>
    </w:p>
    <w:p>
      <w:r>
        <w:t>(d) Photograph the patient without permission for teaching purposes</w:t>
      </w:r>
    </w:p>
    <w:p>
      <w:r>
        <w:t>Answer: c</w:t>
      </w:r>
    </w:p>
    <w:p>
      <w:r>
        <w:t>Solution: ✅ Correct Answer: c. Discussing patients in public areas risks breach of confidentiality.</w:t>
      </w:r>
    </w:p>
    <w:p>
      <w:r>
        <w:t>🧠 Clinical Rationale: Discussing patients in public areas risks breach of confidentiality. Corridors and elevators are never private</w:t>
      </w:r>
    </w:p>
    <w:p>
      <w:r>
        <w:t>🩺 Nursing Action: Apply discussing patient information in public areas during assessment, teaching and documentation</w:t>
      </w:r>
    </w:p>
    <w:p>
      <w:r>
        <w:t>❌ Why Not Others: (d) Photograph the patient without permission for teaching purposes — not the best response for this situation; (b) Leave the assigned patient without handover when the shift gets busy — not the best response for this situation; (a) Use family minors as interpreters for complex consent discussions — not the best response for this situation.</w:t>
      </w:r>
    </w:p>
    <w:p>
      <w:r>
        <w:t>⚡ 5-Second Recall: Discussing patient information in public areas = Discussing patients in public areas risks breach of confidentiality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family request for information without patient permission. Which response is most appropriate?</w:t>
      </w:r>
    </w:p>
    <w:p>
      <w:r>
        <w:t>(a) Hide a clinical error from the patient and the team</w:t>
      </w:r>
    </w:p>
    <w:p>
      <w:r>
        <w:t>(b) Accept an expensive gift that could influence clinical decisions without disclosure</w:t>
      </w:r>
    </w:p>
    <w:p>
      <w:r>
        <w:t>(c) Family cannot receive confidential details without capable patient permission except in defined emergencies</w:t>
      </w:r>
    </w:p>
    <w:p>
      <w:r>
        <w:t>(d) Discuss the patient case loudly in corridors and elevators</w:t>
      </w:r>
    </w:p>
    <w:p>
      <w:r>
        <w:t>Answer: c</w:t>
      </w:r>
    </w:p>
    <w:p>
      <w:r>
        <w:t>Solution: ✅ Correct Answer: c. Family cannot receive confidential details without capable patient permission except in defined emergencies.</w:t>
      </w:r>
    </w:p>
    <w:p>
      <w:r>
        <w:t>🧠 Clinical Rationale: Family cannot receive confidential details without capable patient permission except in defined emergencies. Empathy does not override confidentiality</w:t>
      </w:r>
    </w:p>
    <w:p>
      <w:r>
        <w:t>🩺 Nursing Action: Apply family request for information without patient permission during assessment, teaching and documentation</w:t>
      </w:r>
    </w:p>
    <w:p>
      <w:r>
        <w:t>❌ Why Not Others: (d) Discuss the patient case loudly in corridors and elevators — not the best response for this situation; (b) Accept an expensive gift that could influence clinical decisions without disclosure — not the best response for this situation; (a) Hide a clinical error from the patient and the team — not the best response for this situation.</w:t>
      </w:r>
    </w:p>
    <w:p>
      <w:r>
        <w:t>⚡ 5-Second Recall: Family request for information without patient permission = Family cannot receive confidential details without capable patient permission except in de</w:t>
      </w:r>
    </w:p>
    <w:p>
      <w:r>
        <w:t>Positive Marks: 1</w:t>
      </w:r>
    </w:p>
    <w:p>
      <w:r>
        <w:t>Negative Marks: 0.33</w:t>
      </w:r>
    </w:p>
    <w:p>
      <w:r>
        <w:t>Question: Which statement about disclosure with patient authorization is correct?</w:t>
      </w:r>
    </w:p>
    <w:p>
      <w:r>
        <w:t>(a) Share confidential patient details freely with friends and on social media</w:t>
      </w:r>
    </w:p>
    <w:p>
      <w:r>
        <w:t>(b) Follow an unsafe order silently without questioning or escalation</w:t>
      </w:r>
    </w:p>
    <w:p>
      <w:r>
        <w:t>(c) Decide care priority by social status rather than clinical need</w:t>
      </w:r>
    </w:p>
    <w:p>
      <w:r>
        <w:t>(d) Disclosure outside care needs clear patient authorization specifying what and to whom</w:t>
      </w:r>
    </w:p>
    <w:p>
      <w:r>
        <w:t>Answer: d</w:t>
      </w:r>
    </w:p>
    <w:p>
      <w:r>
        <w:t>Solution: ✅ Correct Answer: d. Disclosure outside care needs clear patient authorization specifying what and to whom.</w:t>
      </w:r>
    </w:p>
    <w:p>
      <w:r>
        <w:t>🧠 Clinical Rationale: Disclosure outside care needs clear patient authorization specifying what and to whom. Authorization defines limits</w:t>
      </w:r>
    </w:p>
    <w:p>
      <w:r>
        <w:t>🔍 Key Clues: Focus on the defining feature of disclosure with patient authorization</w:t>
      </w:r>
    </w:p>
    <w:p>
      <w:r>
        <w:t>🩺 Nursing Action: Apply disclosure with patient authorization during assessment, teaching and documentation</w:t>
      </w:r>
    </w:p>
    <w:p>
      <w:r>
        <w:t>❌ Why Not Others: (a) Share confidential patient details freely with friends and on social media — not the best response for this situation; (b) Follow an unsafe order silently without questioning or escalation — not the best response for this situation; (c) Decide care priority by social status rather than clinical need — not the best response for this situation.</w:t>
      </w:r>
    </w:p>
    <w:p>
      <w:r>
        <w:t>⚠️ Exam Trap: Do not confuse disclosure with patient authorization with personal opinion or convenience</w:t>
      </w:r>
    </w:p>
    <w:p>
      <w:r>
        <w:t>🌟 PNC Exam Pearl: PNC focus: disclosure with patient authorization tested through patient-rights and safety scenarios</w:t>
      </w:r>
    </w:p>
    <w:p>
      <w:r>
        <w:t>⚡ 5-Second Recall: Disclosure with patient authorization = Disclosure outside care needs clear patient authorization specifying what and to whom</w:t>
      </w:r>
    </w:p>
    <w:p>
      <w:r>
        <w:t>Positive Marks: 1</w:t>
      </w:r>
    </w:p>
    <w:p>
      <w:r>
        <w:t>Negative Marks: 0.33</w:t>
      </w:r>
    </w:p>
    <w:p>
      <w:r>
        <w:t>Question: A patient needing care for emergency treatment when consent cannot be obtained is admitted to the unit. Which nursing action should the nurse perform FIRST?</w:t>
      </w:r>
    </w:p>
    <w:p>
      <w:r>
        <w:t>(a) Decide care priority by social status rather than clinical need</w:t>
      </w:r>
    </w:p>
    <w:p>
      <w:r>
        <w:t>(b) In emergencies with imminent harm and no surrogate available, treatment may proceed under implied consent</w:t>
      </w:r>
    </w:p>
    <w:p>
      <w:r>
        <w:t>(c) Follow an unsafe order silently without questioning or escalation</w:t>
      </w:r>
    </w:p>
    <w:p>
      <w:r>
        <w:t>(d) Share confidential patient details freely with friends and on social media</w:t>
      </w:r>
    </w:p>
    <w:p>
      <w:r>
        <w:t>Answer: b</w:t>
      </w:r>
    </w:p>
    <w:p>
      <w:r>
        <w:t>Solution: ✅ Correct Answer: b. In emergencies with imminent harm and no surrogate available, treatment may proceed under implied consent.</w:t>
      </w:r>
    </w:p>
    <w:p>
      <w:r>
        <w:t>🧠 Clinical Rationale: In emergencies with imminent harm and no surrogate available, treatment may proceed under implied consent. Delay causing harm would violate beneficence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first, protect rights, escalate through proper channels and document for emergency treatment when consent cannot be obtained</w:t>
      </w:r>
    </w:p>
    <w:p>
      <w:r>
        <w:t>❌ Why Not Others: (d) Share confidential patient details freely with friends and on social media — not the best response for this situation; (c) Follow an unsafe order silently without questioning or escalation — not the best response for this situation; (a) Decide care priority by social status rather than clinical need — not the best response for this situation.</w:t>
      </w:r>
    </w:p>
    <w:p>
      <w:r>
        <w:t>⚡ 5-Second Recall: FIRST in emergency treatment when consent cannot be obtained is safety plus rights</w:t>
      </w:r>
    </w:p>
    <w:p>
      <w:r>
        <w:t>Positive Marks: 1</w:t>
      </w:r>
    </w:p>
    <w:p>
      <w:r>
        <w:t>Negative Marks: 0.33</w:t>
      </w:r>
    </w:p>
    <w:p>
      <w:r>
        <w:t>Question: A busy ward has competing needs related to consent in minors and assent concepts. Which nursing action should the nurse perform FIRST?</w:t>
      </w:r>
    </w:p>
    <w:p>
      <w:r>
        <w:t>(a) Ignore the patient preferences and impose the nurse personal opinion</w:t>
      </w:r>
    </w:p>
    <w:p>
      <w:r>
        <w:t>(b) Document care that was not performed to save time</w:t>
      </w:r>
    </w:p>
    <w:p>
      <w:r>
        <w:t>(c) Promise a guaranteed cure to reassure an anxious patient</w:t>
      </w:r>
    </w:p>
    <w:p>
      <w:r>
        <w:t>(d) The nurse explains at the child level, seeks assent and respects dissent appropriate to age</w:t>
      </w:r>
    </w:p>
    <w:p>
      <w:r>
        <w:t>Answer: d</w:t>
      </w:r>
    </w:p>
    <w:p>
      <w:r>
        <w:t>Solution: ✅ Correct Answer: d. The nurse explains at the child level, seeks assent and respects dissent appropriate to age.</w:t>
      </w:r>
    </w:p>
    <w:p>
      <w:r>
        <w:t>🧠 Clinical Rationale: The nurse explains at the child level, seeks assent and respects dissent appropriate to age. Assent respects developing autonomy</w:t>
      </w:r>
    </w:p>
    <w:p>
      <w:r>
        <w:t>🔍 Key Clues: Prioritize patient safety, rights and lawful conduct for consent in minors and assent concepts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first, protect rights, escalate through proper channels and document for consent in minors and assent concepts</w:t>
      </w:r>
    </w:p>
    <w:p>
      <w:r>
        <w:t>❌ Why Not Others: (c) Promise a guaranteed cure to reassure an anxious patient — not the best response for this situation; (a) Ignore the patient preferences and impose the nurse personal opinion — not the best response for this situation; (b) Document care that was not performed to save time — not the best response for this situation.</w:t>
      </w:r>
    </w:p>
    <w:p>
      <w:r>
        <w:t>⚠️ Exam Trap: Do not choose family pressure, convenience or secrecy over consent in minors and assent concepts</w:t>
      </w:r>
    </w:p>
    <w:p>
      <w:r>
        <w:t>🌟 PNC Exam Pearl: PNC trap: secrecy, favoritism and coercion violate consent in minors and assent concepts</w:t>
      </w:r>
    </w:p>
    <w:p>
      <w:r>
        <w:t>⚡ 5-Second Recall: FIRST in consent in minors and assent concepts is safety plus rights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elements of valid informed consent. Which statement by the patient indicates correct understanding?</w:t>
      </w:r>
    </w:p>
    <w:p>
      <w:r>
        <w:t>(a) Use family minors as interpreters for complex consent discussions</w:t>
      </w:r>
    </w:p>
    <w:p>
      <w:r>
        <w:t>(b) Leave the assigned patient without handover when the shift gets busy</w:t>
      </w:r>
    </w:p>
    <w:p>
      <w:r>
        <w:t>(c) Photograph the patient without permission for teaching purposes</w:t>
      </w:r>
    </w:p>
    <w:p>
      <w:r>
        <w:t>(d) The nurse verifies understanding, voluntariness and documentation before procedures</w:t>
      </w:r>
    </w:p>
    <w:p>
      <w:r>
        <w:t>Answer: d</w:t>
      </w:r>
    </w:p>
    <w:p>
      <w:r>
        <w:t>Solution: ✅ Correct Answer: d. The nurse verifies understanding, voluntariness and documentation before procedures.</w:t>
      </w:r>
    </w:p>
    <w:p>
      <w:r>
        <w:t>🧠 Clinical Rationale: The nurse verifies understanding, voluntariness and documentation before procedures. Missing any element invalidates consent</w:t>
      </w:r>
    </w:p>
    <w:p>
      <w:r>
        <w:t>🩺 Nursing Action: The nurse verifies understanding, voluntariness and documentation before procedures</w:t>
      </w:r>
    </w:p>
    <w:p>
      <w:r>
        <w:t>❌ Why Not Others: (b) Leave the assigned patient without handover when the shift gets busy — not the best response for this situation; (a) Use family minors as interpreters for complex consent discussions — not the best response for this situation; (c) Photograph the patient without permission for teaching purposes — not the best response for this situation.</w:t>
      </w:r>
    </w:p>
    <w:p>
      <w:r>
        <w:t>⚠️ Exam Trap: An option that seems efficient but breaches rights or safety is wrong</w:t>
      </w:r>
    </w:p>
    <w:p>
      <w:r>
        <w:t>🌟 PNC Exam Pearl: Exam tip: for elements of valid informed consent, the ethical option respects autonomy and avoids harm</w:t>
      </w:r>
    </w:p>
    <w:p>
      <w:r>
        <w:t>⚡ 5-Second Recall: In elements of valid informed consent, choose rights plus safety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right to information. Which statement by the patient indicates correct understanding?</w:t>
      </w:r>
    </w:p>
    <w:p>
      <w:r>
        <w:t>(a) Decide care priority by social status rather than clinical need</w:t>
      </w:r>
    </w:p>
    <w:p>
      <w:r>
        <w:t>(b) Share confidential patient details freely with friends and on social media</w:t>
      </w:r>
    </w:p>
    <w:p>
      <w:r>
        <w:t>(c) Follow an unsafe order silently without questioning or escalation</w:t>
      </w:r>
    </w:p>
    <w:p>
      <w:r>
        <w:t>(d) Patients have the right to clear understandable information about condition and options</w:t>
      </w:r>
    </w:p>
    <w:p>
      <w:r>
        <w:t>Answer: d</w:t>
      </w:r>
    </w:p>
    <w:p>
      <w:r>
        <w:t>Solution: ✅ Correct Answer: d. Patients have the right to clear understandable information about condition and options.</w:t>
      </w:r>
    </w:p>
    <w:p>
      <w:r>
        <w:t>🧠 Clinical Rationale: Patients have the right to clear understandable information about condition and options. Information enables participation</w:t>
      </w:r>
    </w:p>
    <w:p>
      <w:r>
        <w:t>🩺 Nursing Action: Assess first, protect rights, escalate through proper channels and document for right to information</w:t>
      </w:r>
    </w:p>
    <w:p>
      <w:r>
        <w:t>❌ Why Not Others: (c) Follow an unsafe order silently without questioning or escalation — not the best response for this situation; (a) Decide care priority by social status rather than clinical need — not the best response for this situation; (b) Share confidential patient details freely with friends and on social media — not the best response for this situation.</w:t>
      </w:r>
    </w:p>
    <w:p>
      <w:r>
        <w:t>⚠️ Exam Trap: Do not choose family pressure, convenience or secrecy over right to information</w:t>
      </w:r>
    </w:p>
    <w:p>
      <w:r>
        <w:t>🌟 PNC Exam Pearl: PNC trap: secrecy, favoritism and coercion violate right to information</w:t>
      </w:r>
    </w:p>
    <w:p>
      <w:r>
        <w:t>⚡ 5-Second Recall: FIRST in right to information is safety plus rights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use of patient images/recordings. Which statement by the patient indicates correct understanding?</w:t>
      </w:r>
    </w:p>
    <w:p>
      <w:r>
        <w:t>(a) The nurse obtains written consent before any image and protects stored files</w:t>
      </w:r>
    </w:p>
    <w:p>
      <w:r>
        <w:t>(b) Accept an expensive gift that could influence clinical decisions without disclosure</w:t>
      </w:r>
    </w:p>
    <w:p>
      <w:r>
        <w:t>(c) Hide a clinical error from the patient and the team</w:t>
      </w:r>
    </w:p>
    <w:p>
      <w:r>
        <w:t>(d) Discuss the patient case loudly in corridors and elevators</w:t>
      </w:r>
    </w:p>
    <w:p>
      <w:r>
        <w:t>Answer: a</w:t>
      </w:r>
    </w:p>
    <w:p>
      <w:r>
        <w:t>Solution: ✅ Correct Answer: a. The nurse obtains written consent before any image and protects stored files.</w:t>
      </w:r>
    </w:p>
    <w:p>
      <w:r>
        <w:t>🧠 Clinical Rationale: The nurse obtains written consent before any image and protects stored files. Images are identifiable health data</w:t>
      </w:r>
    </w:p>
    <w:p>
      <w:r>
        <w:t>🩺 Nursing Action: Assess first, protect rights, escalate through proper channels and document for use of patient images/recordings</w:t>
      </w:r>
    </w:p>
    <w:p>
      <w:r>
        <w:t>❌ Why Not Others: (d) Discuss the patient case loudly in corridors and elevators — not the best response for this situation; (c) Hide a clinical error from the patient and the team — not the best response for this situation; (b) Accept an expensive gift that could influence clinical decisions without disclosure — not the best response for this situation.</w:t>
      </w:r>
    </w:p>
    <w:p>
      <w:r>
        <w:t>⚠️ Exam Trap: Do not choose family pressure, convenience or secrecy over use of patient images/recordings</w:t>
      </w:r>
    </w:p>
    <w:p>
      <w:r>
        <w:t>🌟 PNC Exam Pearl: PNC trap: secrecy, favoritism and coercion violate use of patient images/recordings</w:t>
      </w:r>
    </w:p>
    <w:p>
      <w:r>
        <w:t>⚡ 5-Second Recall: FIRST in use of patient images/recordings is safety plus rights</w:t>
      </w:r>
    </w:p>
    <w:p>
      <w:r>
        <w:t>Positive Marks: 1</w:t>
      </w:r>
    </w:p>
    <w:p>
      <w:r>
        <w:t>Negative Marks: 0.33</w:t>
      </w:r>
    </w:p>
    <w:p>
      <w:r>
        <w:t>Question: A situation involving voluntary decision and coercion has ethical and legal implications. Which nursing response best meets professional standards?</w:t>
      </w:r>
    </w:p>
    <w:p>
      <w:r>
        <w:t>(a) Consent must be voluntary without coercion, manipulation or undue pressure</w:t>
      </w:r>
    </w:p>
    <w:p>
      <w:r>
        <w:t>(b) Decide care priority by social status rather than clinical need</w:t>
      </w:r>
    </w:p>
    <w:p>
      <w:r>
        <w:t>(c) Follow an unsafe order silently without questioning or escalation</w:t>
      </w:r>
    </w:p>
    <w:p>
      <w:r>
        <w:t>(d) Share confidential patient details freely with friends and on social media</w:t>
      </w:r>
    </w:p>
    <w:p>
      <w:r>
        <w:t>Answer: a</w:t>
      </w:r>
    </w:p>
    <w:p>
      <w:r>
        <w:t>Solution: ✅ Correct Answer: a. Consent must be voluntary without coercion, manipulation or undue pressure.</w:t>
      </w:r>
    </w:p>
    <w:p>
      <w:r>
        <w:t>🧠 Clinical Rationale: Consent must be voluntary without coercion, manipulation or undue pressure. Coerced yes is not consent</w:t>
      </w:r>
    </w:p>
    <w:p>
      <w:r>
        <w:t>🔍 Key Clues: Prioritize patient safety, rights and lawful conduct for voluntary decision and coercion</w:t>
      </w:r>
    </w:p>
    <w:p>
      <w:r>
        <w:t>🩺 Nursing Action: Assess first, protect rights, escalate through proper channels and document for voluntary decision and coercion</w:t>
      </w:r>
    </w:p>
    <w:p>
      <w:r>
        <w:t>❌ Why Not Others: (b) Decide care priority by social status rather than clinical need — not the best response for this situation; (c) Follow an unsafe order silently without questioning or escalation — not the best response for this situation; (d) Share confidential patient details freely with friends and on social media — not the best response for this situation.</w:t>
      </w:r>
    </w:p>
    <w:p>
      <w:r>
        <w:t>⚠️ Exam Trap: Do not choose family pressure, convenience or secrecy over voluntary decision and coercion</w:t>
      </w:r>
    </w:p>
    <w:p>
      <w:r>
        <w:t>🌟 PNC Exam Pearl: PNC trap: secrecy, favoritism and coercion violate voluntary decision and coercion</w:t>
      </w:r>
    </w:p>
    <w:p>
      <w:r>
        <w:t>⚡ 5-Second Recall: FIRST in voluntary decision and coercion is safety plus rights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right to privacy and confidentiality. Which response is most appropriate?</w:t>
      </w:r>
    </w:p>
    <w:p>
      <w:r>
        <w:t>(a) Share confidential patient details freely with friends and on social media</w:t>
      </w:r>
    </w:p>
    <w:p>
      <w:r>
        <w:t>(b) Follow an unsafe order silently without questioning or escalation</w:t>
      </w:r>
    </w:p>
    <w:p>
      <w:r>
        <w:t>(c) Decide care priority by social status rather than clinical need</w:t>
      </w:r>
    </w:p>
    <w:p>
      <w:r>
        <w:t>(d) Patients have the right to privacy of body and information during all care</w:t>
      </w:r>
    </w:p>
    <w:p>
      <w:r>
        <w:t>Answer: d</w:t>
      </w:r>
    </w:p>
    <w:p>
      <w:r>
        <w:t>Solution: ✅ Correct Answer: d. Patients have the right to privacy of body and information during all care.</w:t>
      </w:r>
    </w:p>
    <w:p>
      <w:r>
        <w:t>🧠 Clinical Rationale: Patients have the right to privacy of body and information during all care. Privacy protects dignity</w:t>
      </w:r>
    </w:p>
    <w:p>
      <w:r>
        <w:t>🩺 Nursing Action: Apply right to privacy and confidentiality during assessment, teaching and documentation</w:t>
      </w:r>
    </w:p>
    <w:p>
      <w:r>
        <w:t>❌ Why Not Others: (b) Follow an unsafe order silently without questioning or escalation — not the best response for this situation; (a) Share confidential patient details freely with friends and on social media — not the best response for this situation; (c) Decide care priority by social status rather than clinical need — not the best response for this situation.</w:t>
      </w:r>
    </w:p>
    <w:p>
      <w:r>
        <w:t>⚡ 5-Second Recall: Right to privacy and confidentiality = Patients have the right to privacy of body and information during all care</w:t>
      </w:r>
    </w:p>
    <w:p>
      <w:r>
        <w:t>Positive Marks: 1</w:t>
      </w:r>
    </w:p>
    <w:p>
      <w:r>
        <w:t>Negative Marks: 0.33</w:t>
      </w:r>
    </w:p>
    <w:p>
      <w:r>
        <w:t>Question: Which statement about legal/ethical exceptions to confidentiality awareness is correct?</w:t>
      </w:r>
    </w:p>
    <w:p>
      <w:r>
        <w:t>(a) Confidentiality may be breached for mandatory reporting such as abuse, imminent harm or notifiable disease</w:t>
      </w:r>
    </w:p>
    <w:p>
      <w:r>
        <w:t>(b) Accept an expensive gift that could influence clinical decisions without disclosure</w:t>
      </w:r>
    </w:p>
    <w:p>
      <w:r>
        <w:t>(c) Hide a clinical error from the patient and the team</w:t>
      </w:r>
    </w:p>
    <w:p>
      <w:r>
        <w:t>(d) Discuss the patient case loudly in corridors and elevators</w:t>
      </w:r>
    </w:p>
    <w:p>
      <w:r>
        <w:t>Answer: a</w:t>
      </w:r>
    </w:p>
    <w:p>
      <w:r>
        <w:t>Solution: ✅ Correct Answer: a. Confidentiality may be breached for mandatory reporting such as abuse, imminent harm or notifiable disease.</w:t>
      </w:r>
    </w:p>
    <w:p>
      <w:r>
        <w:t>🧠 Clinical Rationale: Confidentiality may be breached for mandatory reporting such as abuse, imminent harm or notifiable disease. Safety and law create narrow exceptions</w:t>
      </w:r>
    </w:p>
    <w:p>
      <w:r>
        <w:t>🩺 Nursing Action: Apply legal/ethical exceptions to confidentiality awareness during assessment, teaching and documentation</w:t>
      </w:r>
    </w:p>
    <w:p>
      <w:r>
        <w:t>❌ Why Not Others: (d) Discuss the patient case loudly in corridors and elevators — not the best response for this situation; (c) Hide a clinical error from the patient and the team — not the best response for this situation; (b) Accept an expensive gift that could influence clinical decisions without disclosure — not the best response for this situation.</w:t>
      </w:r>
    </w:p>
    <w:p>
      <w:r>
        <w:t>⚡ 5-Second Recall: Legal/ethical exceptions to confidentiality awareness = Confidentiality may be breached for mandatory reporting such as abuse, imminent harm or no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right to safe and nondiscriminatory care. Which statement by the patient indicates correct understanding?</w:t>
      </w:r>
    </w:p>
    <w:p>
      <w:r>
        <w:t>(a) Every patient has the right to safe care without discrimination</w:t>
      </w:r>
    </w:p>
    <w:p>
      <w:r>
        <w:t>(b) Follow an unsafe order silently without questioning or escalation</w:t>
      </w:r>
    </w:p>
    <w:p>
      <w:r>
        <w:t>(c) Share confidential patient details freely with friends and on social media</w:t>
      </w:r>
    </w:p>
    <w:p>
      <w:r>
        <w:t>(d) Decide care priority by social status rather than clinical need</w:t>
      </w:r>
    </w:p>
    <w:p>
      <w:r>
        <w:t>Answer: a</w:t>
      </w:r>
    </w:p>
    <w:p>
      <w:r>
        <w:t>Solution: ✅ Correct Answer: a. Every patient has the right to safe care without discrimination.</w:t>
      </w:r>
    </w:p>
    <w:p>
      <w:r>
        <w:t>🧠 Clinical Rationale: Every patient has the right to safe care without discrimination. Discrimination violates justice</w:t>
      </w:r>
    </w:p>
    <w:p>
      <w:r>
        <w:t>🩺 Nursing Action: Assess first, protect rights, escalate through proper channels and document for right to safe and nondiscriminatory care</w:t>
      </w:r>
    </w:p>
    <w:p>
      <w:r>
        <w:t>❌ Why Not Others: (b) Follow an unsafe order silently without questioning or escalation — not the best response for this situation; (c) Share confidential patient details freely with friends and on social media — not the best response for this situation; (d) Decide care priority by social status rather than clinical need — not the best response for this situation.</w:t>
      </w:r>
    </w:p>
    <w:p>
      <w:r>
        <w:t>⚠️ Exam Trap: Do not choose family pressure, convenience or secrecy over right to safe and nondiscriminatory care</w:t>
      </w:r>
    </w:p>
    <w:p>
      <w:r>
        <w:t>🌟 PNC Exam Pearl: PNC trap: secrecy, favoritism and coercion violate right to safe and nondiscriminatory care</w:t>
      </w:r>
    </w:p>
    <w:p>
      <w:r>
        <w:t>⚡ 5-Second Recall: FIRST in right to safe and nondiscriminatory care is safety plus rights</w:t>
      </w:r>
    </w:p>
    <w:p>
      <w:r>
        <w:t>Positive Marks: 1</w:t>
      </w:r>
    </w:p>
    <w:p>
      <w:r>
        <w:t>Negative Marks: 0.33</w:t>
      </w:r>
    </w:p>
    <w:p>
      <w:r>
        <w:t>Question: A nurse is caring for a patient in a situation involving privacy vs confidentiality. Which nursing action is most appropriate?</w:t>
      </w:r>
    </w:p>
    <w:p>
      <w:r>
        <w:t>(a) The nurse limits physical exposure and safeguards disclosed information</w:t>
      </w:r>
    </w:p>
    <w:p>
      <w:r>
        <w:t>(b) Use family minors as interpreters for complex consent discussions</w:t>
      </w:r>
    </w:p>
    <w:p>
      <w:r>
        <w:t>(c) Leave the assigned patient without handover when the shift gets busy</w:t>
      </w:r>
    </w:p>
    <w:p>
      <w:r>
        <w:t>(d) Photograph the patient without permission for teaching purposes</w:t>
      </w:r>
    </w:p>
    <w:p>
      <w:r>
        <w:t>Answer: a</w:t>
      </w:r>
    </w:p>
    <w:p>
      <w:r>
        <w:t>Solution: ✅ Correct Answer: a. The nurse limits physical exposure and safeguards disclosed information.</w:t>
      </w:r>
    </w:p>
    <w:p>
      <w:r>
        <w:t>🧠 Clinical Rationale: The nurse limits physical exposure and safeguards disclosed information. Both protect patient control</w:t>
      </w:r>
    </w:p>
    <w:p>
      <w:r>
        <w:t>🔍 Key Clues: Look for the option that protects rights, safety and professional standards in privacy vs confidentiality</w:t>
      </w:r>
    </w:p>
    <w:p>
      <w:r>
        <w:t>🩺 Nursing Action: The nurse limits physical exposure and safeguards disclosed information</w:t>
      </w:r>
    </w:p>
    <w:p>
      <w:r>
        <w:t>❌ Why Not Others: (c) Leave the assigned patient without handover when the shift gets busy — not the best response for this situation; (b) Use family minors as interpreters for complex consent discussions — not the best response for this situation; (d) Photograph the patient without permission for teaching purposes — not the best response for this situation.</w:t>
      </w:r>
    </w:p>
    <w:p>
      <w:r>
        <w:t>⚠️ Exam Trap: An option that seems efficient but breaches rights or safety is wrong</w:t>
      </w:r>
    </w:p>
    <w:p>
      <w:r>
        <w:t>🌟 PNC Exam Pearl: Exam tip: for privacy vs confidentiality, the ethical option respects autonomy and avoids harm</w:t>
      </w:r>
    </w:p>
    <w:p>
      <w:r>
        <w:t>⚡ 5-Second Recall: In privacy vs confidentiality, choose rights plus safety</w:t>
      </w:r>
    </w:p>
    <w:p>
      <w:r>
        <w:t>Positive Marks: 1</w:t>
      </w:r>
    </w:p>
    <w:p>
      <w:r>
        <w:t>Negative Marks: 0.33</w:t>
      </w:r>
    </w:p>
    <w:p>
      <w:r>
        <w:t>Question: Which statement about de-identification and case presentation is correct?</w:t>
      </w:r>
    </w:p>
    <w:p>
      <w:r>
        <w:t>(a) Share confidential patient details freely with friends and on social media</w:t>
      </w:r>
    </w:p>
    <w:p>
      <w:r>
        <w:t>(b) Decide care priority by social status rather than clinical need</w:t>
      </w:r>
    </w:p>
    <w:p>
      <w:r>
        <w:t>(c) Case presentations must remove identifiers so the patient cannot be recognized</w:t>
      </w:r>
    </w:p>
    <w:p>
      <w:r>
        <w:t>(d) Follow an unsafe order silently without questioning or escalation</w:t>
      </w:r>
    </w:p>
    <w:p>
      <w:r>
        <w:t>Answer: c</w:t>
      </w:r>
    </w:p>
    <w:p>
      <w:r>
        <w:t>Solution: ✅ Correct Answer: c. Case presentations must remove identifiers so the patient cannot be recognized.</w:t>
      </w:r>
    </w:p>
    <w:p>
      <w:r>
        <w:t>🧠 Clinical Rationale: Case presentations must remove identifiers so the patient cannot be recognized. De-identification protects privacy in learning</w:t>
      </w:r>
    </w:p>
    <w:p>
      <w:r>
        <w:t>🔍 Key Clues: Focus on the defining feature of de-identification and case presentation</w:t>
      </w:r>
    </w:p>
    <w:p>
      <w:r>
        <w:t>🩺 Nursing Action: Apply de-identification and case presentation during assessment, teaching and documentation</w:t>
      </w:r>
    </w:p>
    <w:p>
      <w:r>
        <w:t>❌ Why Not Others: (a) Share confidential patient details freely with friends and on social media — not the best response for this situation; (d) Follow an unsafe order silently without questioning or escalation — not the best response for this situation; (b) Decide care priority by social status rather than clinical need — not the best response for this situation.</w:t>
      </w:r>
    </w:p>
    <w:p>
      <w:r>
        <w:t>⚠️ Exam Trap: Do not confuse de-identification and case presentation with personal opinion or convenience</w:t>
      </w:r>
    </w:p>
    <w:p>
      <w:r>
        <w:t>🌟 PNC Exam Pearl: PNC focus: de-identification and case presentation tested through patient-rights and safety scenarios</w:t>
      </w:r>
    </w:p>
    <w:p>
      <w:r>
        <w:t>⚡ 5-Second Recall: De-identification and case presentation = Case presentations must remove identifiers so the patient cannot be recognized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need-to-know principle. Which response is most appropriate?</w:t>
      </w:r>
    </w:p>
    <w:p>
      <w:r>
        <w:t>(a) Patient information should be accessed and shared only on a need-to-know basis for care</w:t>
      </w:r>
    </w:p>
    <w:p>
      <w:r>
        <w:t>(b) Decide care priority by social status rather than clinical need</w:t>
      </w:r>
    </w:p>
    <w:p>
      <w:r>
        <w:t>(c) Share confidential patient details freely with friends and on social media</w:t>
      </w:r>
    </w:p>
    <w:p>
      <w:r>
        <w:t>(d) Follow an unsafe order silently without questioning or escalation</w:t>
      </w:r>
    </w:p>
    <w:p>
      <w:r>
        <w:t>Answer: a</w:t>
      </w:r>
    </w:p>
    <w:p>
      <w:r>
        <w:t>Solution: ✅ Correct Answer: a. Patient information should be accessed and shared only on a need-to-know basis for care.</w:t>
      </w:r>
    </w:p>
    <w:p>
      <w:r>
        <w:t>🧠 Clinical Rationale: Patient information should be accessed and shared only on a need-to-know basis for care. Curiosity browsing violates ethics</w:t>
      </w:r>
    </w:p>
    <w:p>
      <w:r>
        <w:t>🩺 Nursing Action: Assess first, protect rights, escalate through proper channels and document for need-to-know principle</w:t>
      </w:r>
    </w:p>
    <w:p>
      <w:r>
        <w:t>❌ Why Not Others: (c) Share confidential patient details freely with friends and on social media — not the best response for this situation; (b) Decide care priority by social status rather than clinical need — not the best response for this situation; (d) Follow an unsafe order silently without questioning or escalation — not the best response for this situation.</w:t>
      </w:r>
    </w:p>
    <w:p>
      <w:r>
        <w:t>⚡ 5-Second Recall: FIRST in need-to-know principle is safety plus rights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informed refusal by identifying which response as appropriate?</w:t>
      </w:r>
    </w:p>
    <w:p>
      <w:r>
        <w:t>(a) Document care that was not performed to save time</w:t>
      </w:r>
    </w:p>
    <w:p>
      <w:r>
        <w:t>(b) Informed refusal requires disclosure of risks of declining, assessment of understanding and documentation</w:t>
      </w:r>
    </w:p>
    <w:p>
      <w:r>
        <w:t>(c) Ignore the patient preferences and impose the nurse personal opinion</w:t>
      </w:r>
    </w:p>
    <w:p>
      <w:r>
        <w:t>(d) Promise a guaranteed cure to reassure an anxious patient</w:t>
      </w:r>
    </w:p>
    <w:p>
      <w:r>
        <w:t>Answer: b</w:t>
      </w:r>
    </w:p>
    <w:p>
      <w:r>
        <w:t>Solution: ✅ Correct Answer: b. Informed refusal requires disclosure of risks of declining, assessment of understanding and documentation.</w:t>
      </w:r>
    </w:p>
    <w:p>
      <w:r>
        <w:t>🧠 Clinical Rationale: Informed refusal requires disclosure of risks of declining, assessment of understanding and documentation. Refusal care continues with respect</w:t>
      </w:r>
    </w:p>
    <w:p>
      <w:r>
        <w:t>🩺 Nursing Action: Apply informed refusal during assessment, teaching and documentation</w:t>
      </w:r>
    </w:p>
    <w:p>
      <w:r>
        <w:t>❌ Why Not Others: (c) Ignore the patient preferences and impose the nurse personal opinion — not the best response for this situation; (a) Document care that was not performed to save time — not the best response for this situation; (d) Promise a guaranteed cure to reassure an anxious patient — not the best response for this situation.</w:t>
      </w:r>
    </w:p>
    <w:p>
      <w:r>
        <w:t>⚡ 5-Second Recall: Informed refusal = Informed refusal requires disclosure of risks of declining, assessment of understanding an</w:t>
      </w:r>
    </w:p>
    <w:p>
      <w:r>
        <w:t>Positive Marks: 1</w:t>
      </w:r>
    </w:p>
    <w:p>
      <w:r>
        <w:t>Negative Marks: 0.33</w:t>
      </w:r>
    </w:p>
    <w:p>
      <w:r>
        <w:t>Question: A patient needing care for right to refuse treatment is admitted to the unit. Which nursing action should the nurse perform FIRST?</w:t>
      </w:r>
    </w:p>
    <w:p>
      <w:r>
        <w:t>(a) Document care that was not performed to save time</w:t>
      </w:r>
    </w:p>
    <w:p>
      <w:r>
        <w:t>(b) The nurse ensures understanding, witnesses refusal per policy and continues respectful care</w:t>
      </w:r>
    </w:p>
    <w:p>
      <w:r>
        <w:t>(c) Promise a guaranteed cure to reassure an anxious patient</w:t>
      </w:r>
    </w:p>
    <w:p>
      <w:r>
        <w:t>(d) Ignore the patient preferences and impose the nurse personal opinion</w:t>
      </w:r>
    </w:p>
    <w:p>
      <w:r>
        <w:t>Answer: b</w:t>
      </w:r>
    </w:p>
    <w:p>
      <w:r>
        <w:t>Solution: ✅ Correct Answer: b. The nurse ensures understanding, witnesses refusal per policy and continues respectful care.</w:t>
      </w:r>
    </w:p>
    <w:p>
      <w:r>
        <w:t>🧠 Clinical Rationale: The nurse ensures understanding, witnesses refusal per policy and continues respectful care. Refusal must never lead to punishment or abandonment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first, protect rights, escalate through proper channels and document for right to refuse treatment</w:t>
      </w:r>
    </w:p>
    <w:p>
      <w:r>
        <w:t>❌ Why Not Others: (d) Ignore the patient preferences and impose the nurse personal opinion — not the best response for this situation; (c) Promise a guaranteed cure to reassure an anxious patient — not the best response for this situation; (a) Document care that was not performed to save time — not the best response for this situation.</w:t>
      </w:r>
    </w:p>
    <w:p>
      <w:r>
        <w:t>⚡ 5-Second Recall: FIRST in right to refuse treatment is safety plus rights</w:t>
      </w:r>
    </w:p>
    <w:p>
      <w:r>
        <w:t>Positive Marks: 1</w:t>
      </w:r>
    </w:p>
    <w:p>
      <w:r>
        <w:t>Negative Marks: 0.33</w:t>
      </w:r>
    </w:p>
    <w:p>
      <w:r>
        <w:t>Question: A busy ward has competing needs related to right to grievance/complaint mechanisms awareness. Which nursing action should the nurse perform FIRST?</w:t>
      </w:r>
    </w:p>
    <w:p>
      <w:r>
        <w:t>(a) Discuss the patient case loudly in corridors and elevators</w:t>
      </w:r>
    </w:p>
    <w:p>
      <w:r>
        <w:t>(b) Hide a clinical error from the patient and the team</w:t>
      </w:r>
    </w:p>
    <w:p>
      <w:r>
        <w:t>(c) The nurse informs about the complaint process, listens without defensiveness and escalates appropriately</w:t>
      </w:r>
    </w:p>
    <w:p>
      <w:r>
        <w:t>(d) Accept an expensive gift that could influence clinical decisions without disclosure</w:t>
      </w:r>
    </w:p>
    <w:p>
      <w:r>
        <w:t>Answer: c</w:t>
      </w:r>
    </w:p>
    <w:p>
      <w:r>
        <w:t>Solution: ✅ Correct Answer: c. The nurse informs about the complaint process, listens without defensiveness and escalates appropriately.</w:t>
      </w:r>
    </w:p>
    <w:p>
      <w:r>
        <w:t>🧠 Clinical Rationale: The nurse informs about the complaint process, listens without defensiveness and escalates appropriately. Grievance redress builds trust</w:t>
      </w:r>
    </w:p>
    <w:p>
      <w:r>
        <w:t>🔍 Key Clues: Prioritize patient safety, rights and lawful conduct for right to grievance/complaint mechanisms awareness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first, protect rights, escalate through proper channels and document for right to grievance/complaint mechanisms awareness</w:t>
      </w:r>
    </w:p>
    <w:p>
      <w:r>
        <w:t>❌ Why Not Others: (b) Hide a clinical error from the patient and the team — not the best response for this situation; (a) Discuss the patient case loudly in corridors and elevators — not the best response for this situation; (d) Accept an expensive gift that could influence clinical decisions without disclosure — not the best response for this situation.</w:t>
      </w:r>
    </w:p>
    <w:p>
      <w:r>
        <w:t>⚠️ Exam Trap: Do not choose family pressure, convenience or secrecy over right to grievance/complaint mechanisms awareness</w:t>
      </w:r>
    </w:p>
    <w:p>
      <w:r>
        <w:t>🌟 PNC Exam Pearl: PNC trap: secrecy, favoritism and coercion violate right to grievance/complaint mechanisms awareness</w:t>
      </w:r>
    </w:p>
    <w:p>
      <w:r>
        <w:t>⚡ 5-Second Recall: FIRST in right to grievance/complaint mechanisms awareness is safety plus rights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nurse's role in witnessing/facilitating consent within scope. Which response is most appropriate?</w:t>
      </w:r>
    </w:p>
    <w:p>
      <w:r>
        <w:t>(a) Decide care priority by social status rather than clinical need</w:t>
      </w:r>
    </w:p>
    <w:p>
      <w:r>
        <w:t>(b) Follow an unsafe order silently without questioning or escalation</w:t>
      </w:r>
    </w:p>
    <w:p>
      <w:r>
        <w:t>(c) The nurse role in consent is to witness identity and voluntariness and facilitate understanding, not to obtain surgical consent</w:t>
      </w:r>
    </w:p>
    <w:p>
      <w:r>
        <w:t>(d) Share confidential patient details freely with friends and on social media</w:t>
      </w:r>
    </w:p>
    <w:p>
      <w:r>
        <w:t>Answer: c</w:t>
      </w:r>
    </w:p>
    <w:p>
      <w:r>
        <w:t>Solution: ✅ Correct Answer: c. The nurse role in consent is to witness identity and voluntariness and facilitate understanding, not to obtain surgical consent.</w:t>
      </w:r>
    </w:p>
    <w:p>
      <w:r>
        <w:t>🧠 Clinical Rationale: The nurse role in consent is to witness identity and voluntariness and facilitate understanding, not to obtain surgical consent. Witnessing attests to process, not to surgical risks</w:t>
      </w:r>
    </w:p>
    <w:p>
      <w:r>
        <w:t>🩺 Nursing Action: Apply nurse's role in witnessing/facilitating consent within scope during assessment, teaching and documentation</w:t>
      </w:r>
    </w:p>
    <w:p>
      <w:r>
        <w:t>❌ Why Not Others: (a) Decide care priority by social status rather than clinical need — not the best response for this situation; (b) Follow an unsafe order silently without questioning or escalation — not the best response for this situation; (d) Share confidential patient details freely with friends and on social media — not the best response for this situation.</w:t>
      </w:r>
    </w:p>
    <w:p>
      <w:r>
        <w:t>⚡ 5-Second Recall: Nurse's role in witnessing/facilitating consent within scope = The nurse role in consent is to witness identity and voluntariness and facilitate understa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right to dignity and respectful care by identifying which response as appropriate?</w:t>
      </w:r>
    </w:p>
    <w:p>
      <w:r>
        <w:t>(a) Every patient has the right to dignified respectful care regardless of condition or background</w:t>
      </w:r>
    </w:p>
    <w:p>
      <w:r>
        <w:t>(b) Accept an expensive gift that could influence clinical decisions without disclosure</w:t>
      </w:r>
    </w:p>
    <w:p>
      <w:r>
        <w:t>(c) Hide a clinical error from the patient and the team</w:t>
      </w:r>
    </w:p>
    <w:p>
      <w:r>
        <w:t>(d) Discuss the patient case loudly in corridors and elevators</w:t>
      </w:r>
    </w:p>
    <w:p>
      <w:r>
        <w:t>Answer: a</w:t>
      </w:r>
    </w:p>
    <w:p>
      <w:r>
        <w:t>Solution: ✅ Correct Answer: a. Every patient has the right to dignified respectful care regardless of condition or background.</w:t>
      </w:r>
    </w:p>
    <w:p>
      <w:r>
        <w:t>🧠 Clinical Rationale: Every patient has the right to dignified respectful care regardless of condition or background. Dignity is shown in small respectful acts</w:t>
      </w:r>
    </w:p>
    <w:p>
      <w:r>
        <w:t>🩺 Nursing Action: Apply right to dignity and respectful care during assessment, teaching and documentation</w:t>
      </w:r>
    </w:p>
    <w:p>
      <w:r>
        <w:t>❌ Why Not Others: (d) Discuss the patient case loudly in corridors and elevators — not the best response for this situation; (c) Hide a clinical error from the patient and the team — not the best response for this situation; (b) Accept an expensive gift that could influence clinical decisions without disclosure — not the best response for this situation.</w:t>
      </w:r>
    </w:p>
    <w:p>
      <w:r>
        <w:t>⚡ 5-Second Recall: Right to dignity and respectful care = Every patient has the right to dignified respectful care regardless of condition or backgr</w:t>
      </w:r>
    </w:p>
    <w:p>
      <w:r>
        <w:t>Positive Marks: 1</w:t>
      </w:r>
    </w:p>
    <w:p>
      <w:r>
        <w:t>Negative Marks: 0.33</w:t>
      </w:r>
    </w:p>
    <w:p>
      <w:r>
        <w:t>Question: A patient asks the nurse about decision-making capacity concepts. Which response by the nurse is correct?</w:t>
      </w:r>
    </w:p>
    <w:p>
      <w:r>
        <w:t>(a) Document care that was not performed to save time</w:t>
      </w:r>
    </w:p>
    <w:p>
      <w:r>
        <w:t>(b) Promise a guaranteed cure to reassure an anxious patient</w:t>
      </w:r>
    </w:p>
    <w:p>
      <w:r>
        <w:t>(c) Ignore the patient preferences and impose the nurse personal opinion</w:t>
      </w:r>
    </w:p>
    <w:p>
      <w:r>
        <w:t>(d) Capacity is the clinical ability to understand, appreciate, reason and express a choice</w:t>
      </w:r>
    </w:p>
    <w:p>
      <w:r>
        <w:t>Answer: d</w:t>
      </w:r>
    </w:p>
    <w:p>
      <w:r>
        <w:t>Solution: ✅ Correct Answer: d. Capacity is the clinical ability to understand, appreciate, reason and express a choice.</w:t>
      </w:r>
    </w:p>
    <w:p>
      <w:r>
        <w:t>🧠 Clinical Rationale: Capacity is the clinical ability to understand, appreciate, reason and express a choice. Capacity is decision-specific and can fluctuate</w:t>
      </w:r>
    </w:p>
    <w:p>
      <w:r>
        <w:t>🩺 Nursing Action: Apply decision-making capacity concepts during assessment, teaching and documentation</w:t>
      </w:r>
    </w:p>
    <w:p>
      <w:r>
        <w:t>❌ Why Not Others: (a) Document care that was not performed to save time — not the best response for this situation; (c) Ignore the patient preferences and impose the nurse personal opinion — not the best response for this situation; (b) Promise a guaranteed cure to reassure an anxious patient — not the best response for this situation.</w:t>
      </w:r>
    </w:p>
    <w:p>
      <w:r>
        <w:t>⚠️ Exam Trap: Do not confuse decision-making capacity concepts with personal opinion or convenience</w:t>
      </w:r>
    </w:p>
    <w:p>
      <w:r>
        <w:t>⚡ 5-Second Recall: Decision-making capacity concepts = Capacity is the clinical ability to understand, appreciate, reason and express a choice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confidentiality within healthcare team. Which response is most appropriate?</w:t>
      </w:r>
    </w:p>
    <w:p>
      <w:r>
        <w:t>(a) Document care that was not performed to save time</w:t>
      </w:r>
    </w:p>
    <w:p>
      <w:r>
        <w:t>(b) Promise a guaranteed cure to reassure an anxious patient</w:t>
      </w:r>
    </w:p>
    <w:p>
      <w:r>
        <w:t>(c) Within the team, share only relevant information with members directly involved in care</w:t>
      </w:r>
    </w:p>
    <w:p>
      <w:r>
        <w:t>(d) Ignore the patient preferences and impose the nurse personal opinion</w:t>
      </w:r>
    </w:p>
    <w:p>
      <w:r>
        <w:t>Answer: c</w:t>
      </w:r>
    </w:p>
    <w:p>
      <w:r>
        <w:t>Solution: ✅ Correct Answer: c. Within the team, share only relevant information with members directly involved in care.</w:t>
      </w:r>
    </w:p>
    <w:p>
      <w:r>
        <w:t>🧠 Clinical Rationale: Within the team, share only relevant information with members directly involved in care. Team sharing is limited, not open</w:t>
      </w:r>
    </w:p>
    <w:p>
      <w:r>
        <w:t>🩺 Nursing Action: Apply confidentiality within healthcare team during assessment, teaching and documentation</w:t>
      </w:r>
    </w:p>
    <w:p>
      <w:r>
        <w:t>❌ Why Not Others: (b) Promise a guaranteed cure to reassure an anxious patient — not the best response for this situation; (a) Document care that was not performed to save time — not the best response for this situation; (d) Ignore the patient preferences and impose the nurse personal opinion — not the best response for this situation.</w:t>
      </w:r>
    </w:p>
    <w:p>
      <w:r>
        <w:t>⚡ 5-Second Recall: Confidentiality within healthcare team = Within the team, share only relevant information with members directly involved in care</w:t>
      </w:r>
    </w:p>
    <w:p>
      <w:r>
        <w:t>Positive Marks: 1</w:t>
      </w:r>
    </w:p>
    <w:p>
      <w:r>
        <w:t>Negative Marks: 0.33</w:t>
      </w:r>
    </w:p>
    <w:p>
      <w:r>
        <w:t>Question: A patient needing care for right to participation in decisions is admitted to the unit. Which nursing action should the nurse perform FIRST?</w:t>
      </w:r>
    </w:p>
    <w:p>
      <w:r>
        <w:t>(a) Accept an expensive gift that could influence clinical decisions without disclosure</w:t>
      </w:r>
    </w:p>
    <w:p>
      <w:r>
        <w:t>(b) The nurse invites questions, offers choices and includes family only as the patient permits</w:t>
      </w:r>
    </w:p>
    <w:p>
      <w:r>
        <w:t>(c) Discuss the patient case loudly in corridors and elevators</w:t>
      </w:r>
    </w:p>
    <w:p>
      <w:r>
        <w:t>(d) Hide a clinical error from the patient and the team</w:t>
      </w:r>
    </w:p>
    <w:p>
      <w:r>
        <w:t>Answer: b</w:t>
      </w:r>
    </w:p>
    <w:p>
      <w:r>
        <w:t>Solution: ✅ Correct Answer: b. The nurse invites questions, offers choices and includes family only as the patient permits.</w:t>
      </w:r>
    </w:p>
    <w:p>
      <w:r>
        <w:t>🧠 Clinical Rationale: The nurse invites questions, offers choices and includes family only as the patient permits. Participation respects autonomy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first, protect rights, escalate through proper channels and document for right to participation in decisions</w:t>
      </w:r>
    </w:p>
    <w:p>
      <w:r>
        <w:t>❌ Why Not Others: (d) Hide a clinical error from the patient and the team — not the best response for this situation; (a) Accept an expensive gift that could influence clinical decisions without disclosure — not the best response for this situation; (c) Discuss the patient case loudly in corridors and elevators — not the best response for this situation.</w:t>
      </w:r>
    </w:p>
    <w:p>
      <w:r>
        <w:t>⚡ 5-Second Recall: FIRST in right to participation in decisions is safety plus rights</w:t>
      </w:r>
    </w:p>
    <w:p>
      <w:r>
        <w:t>Positive Marks: 1</w:t>
      </w:r>
    </w:p>
    <w:p>
      <w:r>
        <w:t>Negative Marks: 0.33</w:t>
      </w:r>
    </w:p>
    <w:p>
      <w:r>
        <w:t>Question: The patient's right to complaint/redressal means</w:t>
      </w:r>
    </w:p>
    <w:p>
      <w:r>
        <w:t>(a) They can file a grievance about care and expect a response</w:t>
      </w:r>
    </w:p>
    <w:p>
      <w:r>
        <w:t>(b) They must stay silent</w:t>
      </w:r>
    </w:p>
    <w:p>
      <w:r>
        <w:t>(c) Only written complaints by doctors</w:t>
      </w:r>
    </w:p>
    <w:p>
      <w:r>
        <w:t>(d) Complaints are ignored</w:t>
      </w:r>
    </w:p>
    <w:p>
      <w:r>
        <w:t>Answer: a</w:t>
      </w:r>
    </w:p>
    <w:p>
      <w:r>
        <w:t>Solution: The charter gives patients the right to voice grievances and receive a timely, fair response through grievance mechanisms.</w:t>
      </w:r>
    </w:p>
    <w:p>
      <w:r>
        <w:t>Positive Marks: 1</w:t>
      </w:r>
    </w:p>
    <w:p>
      <w:r>
        <w:t>Negative Marks: 0.33</w:t>
      </w:r>
    </w:p>
    <w:p>
      <w:r>
        <w:t>Question: Care after death includes</w:t>
      </w:r>
    </w:p>
    <w:p>
      <w:r>
        <w:t>(a) Leaving the body unattended</w:t>
      </w:r>
    </w:p>
    <w:p>
      <w:r>
        <w:t>(b) Respectful preparation of the body and support for the family</w:t>
      </w:r>
    </w:p>
    <w:p>
      <w:r>
        <w:t>(c) Rushing the family away</w:t>
      </w:r>
    </w:p>
    <w:p>
      <w:r>
        <w:t>(d) Ignoring religious rites</w:t>
      </w:r>
    </w:p>
    <w:p>
      <w:r>
        <w:t>Answer: b</w:t>
      </w:r>
    </w:p>
    <w:p>
      <w:r>
        <w:t>Solution: Post-mortem care is performed with respect, honoring cultural and religious practices, with family support.</w:t>
      </w:r>
    </w:p>
    <w:p>
      <w:r>
        <w:t>Positive Marks: 1</w:t>
      </w:r>
    </w:p>
    <w:p>
      <w:r>
        <w:t>Negative Marks: 0.33</w:t>
      </w:r>
    </w:p>
    <w:p>
      <w:r>
        <w:t>Question: An example of breaching confidentiality is</w:t>
      </w:r>
    </w:p>
    <w:p>
      <w:r>
        <w:t>(a) Handing over to the next shift nurse</w:t>
      </w:r>
    </w:p>
    <w:p>
      <w:r>
        <w:t>(b) Leaving patient charts open in a public area</w:t>
      </w:r>
    </w:p>
    <w:p>
      <w:r>
        <w:t>(c) Discussing with the treating doctor</w:t>
      </w:r>
    </w:p>
    <w:p>
      <w:r>
        <w:t>(d) Documenting in the EHR</w:t>
      </w:r>
    </w:p>
    <w:p>
      <w:r>
        <w:t>Answer: b</w:t>
      </w:r>
    </w:p>
    <w:p>
      <w:r>
        <w:t>Solution: Leaving records visible to unauthorized persons and careless talk breach confidentiality; care-related sharing is appropriate.</w:t>
      </w:r>
    </w:p>
    <w:p>
      <w:r>
        <w:t>Positive Marks: 1</w:t>
      </w:r>
    </w:p>
    <w:p>
      <w:r>
        <w:t>Negative Marks: 0.33</w:t>
      </w:r>
    </w:p>
    <w:p>
      <w:r>
        <w:t>Question: Treating a poor patient the same as a wealthy patient demonstrates</w:t>
      </w:r>
    </w:p>
    <w:p>
      <w:r>
        <w:t>(a) Beneficence only</w:t>
      </w:r>
    </w:p>
    <w:p>
      <w:r>
        <w:t>(b) Paternalism</w:t>
      </w:r>
    </w:p>
    <w:p>
      <w:r>
        <w:t>(c) Justice</w:t>
      </w:r>
    </w:p>
    <w:p>
      <w:r>
        <w:t>(d) Altruism only</w:t>
      </w:r>
    </w:p>
    <w:p>
      <w:r>
        <w:t>Answer: c</w:t>
      </w:r>
    </w:p>
    <w:p>
      <w:r>
        <w:t>Solution: Equitable care regardless of status exemplifies justice.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