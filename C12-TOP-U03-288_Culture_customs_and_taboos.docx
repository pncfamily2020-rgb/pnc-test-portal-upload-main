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culture in the context of nursing and healthcare?</w:t>
      </w:r>
    </w:p>
    <w:p>
      <w:r>
        <w:t>(a) Individual personality traits developed during childhood</w:t>
      </w:r>
    </w:p>
    <w:p>
      <w:r>
        <w:t>(b) A shared set of beliefs, values, customs, and practices acquired by individuals as members of a society</w:t>
      </w:r>
    </w:p>
    <w:p>
      <w:r>
        <w:t>(c) Biological characteristics inherited from parents</w:t>
      </w:r>
    </w:p>
    <w:p>
      <w:r>
        <w:t>(d) The economic system followed by a community</w:t>
      </w:r>
    </w:p>
    <w:p>
      <w:r>
        <w:t>Answer: b</w:t>
      </w:r>
    </w:p>
    <w:p>
      <w:r>
        <w:t>Solution: Culture is defined as a shared set of beliefs, values, customs, practices, and behaviors acquired through social learning and transmitted across generations within a society. Option c refers to heredity, c to economics, and d to personal psychology—none capture culture's definition. Understanding culture is foundational for culturally sensitive nursing care and recognizing how patients' beliefs influence health behaviors.</w:t>
      </w:r>
    </w:p>
    <w:p>
      <w:r>
        <w:t>Positive Marks: 1</w:t>
      </w:r>
    </w:p>
    <w:p>
      <w:r>
        <w:t>Negative Marks: 0</w:t>
      </w:r>
    </w:p>
    <w:p>
      <w:r>
        <w:t>Question: What is a custom in anthropological and nursing terms?</w:t>
      </w:r>
    </w:p>
    <w:p>
      <w:r>
        <w:t>(a) An individual's personal preference</w:t>
      </w:r>
    </w:p>
    <w:p>
      <w:r>
        <w:t>(b) An inherited genetic trait</w:t>
      </w:r>
    </w:p>
    <w:p>
      <w:r>
        <w:t>(c) A traditional practice or way of behaving accepted and followed by a particular group or society</w:t>
      </w:r>
    </w:p>
    <w:p>
      <w:r>
        <w:t>(d) A medical treatment protocol</w:t>
      </w:r>
    </w:p>
    <w:p>
      <w:r>
        <w:t>Answer: c</w:t>
      </w:r>
    </w:p>
    <w:p>
      <w:r>
        <w:t>Solution: A custom is a traditional way of behaving or practicing that is widely accepted and followed within a group or society, passed down through generations. Option b describes heredity, c is medical protocol, and d is personal choice. Customs influence healthcare practices, dietary habits, and family structures that nurses must understand for effective patient care.</w:t>
      </w:r>
    </w:p>
    <w:p>
      <w:r>
        <w:t>Positive Marks: 1</w:t>
      </w:r>
    </w:p>
    <w:p>
      <w:r>
        <w:t>Negative Marks: 0</w:t>
      </w:r>
    </w:p>
    <w:p>
      <w:r>
        <w:t>Question: Which term refers to a cultural prohibition or forbidden practice within a society?</w:t>
      </w:r>
    </w:p>
    <w:p>
      <w:r>
        <w:t>(a) Ritual</w:t>
      </w:r>
    </w:p>
    <w:p>
      <w:r>
        <w:t>(b) Legend</w:t>
      </w:r>
    </w:p>
    <w:p>
      <w:r>
        <w:t>(c) Ceremony</w:t>
      </w:r>
    </w:p>
    <w:p>
      <w:r>
        <w:t>(d) Taboo</w:t>
      </w:r>
    </w:p>
    <w:p>
      <w:r>
        <w:t>Answer: d</w:t>
      </w:r>
    </w:p>
    <w:p>
      <w:r>
        <w:t>Solution: A taboo is a cultural or religious prohibition against touching, saying, or doing something considered sacred, unclean, or socially unacceptable within a particular culture. Option a refers to religious/ceremonial acts, c to folklore, d to formal occasions. Nurses must respect cultural taboos (e.g., dietary restrictions, gender-specific care) to provide culturally competent care.</w:t>
      </w:r>
    </w:p>
    <w:p>
      <w:r>
        <w:t>Positive Marks: 1</w:t>
      </w:r>
    </w:p>
    <w:p>
      <w:r>
        <w:t>Negative Marks: 0</w:t>
      </w:r>
    </w:p>
    <w:p>
      <w:r>
        <w:t>Question: What is the primary significance of understanding cultural customs and taboos in nursing practice?</w:t>
      </w:r>
    </w:p>
    <w:p>
      <w:r>
        <w:t>(a) To document cultural differences in medical records</w:t>
      </w:r>
    </w:p>
    <w:p>
      <w:r>
        <w:t>(b) To provide culturally sensitive and effective patient care</w:t>
      </w:r>
    </w:p>
    <w:p>
      <w:r>
        <w:t>(c) To enforce Western medical standards on all patients</w:t>
      </w:r>
    </w:p>
    <w:p>
      <w:r>
        <w:t>(d) To criticize different cultural practices</w:t>
      </w:r>
    </w:p>
    <w:p>
      <w:r>
        <w:t>Answer: b</w:t>
      </w:r>
    </w:p>
    <w:p>
      <w:r>
        <w:t>Solution: Understanding cultural customs and taboos enables nurses to provide culturally sensitive, respectful, and effective care that aligns with patients' beliefs and values. Option d involves judgment, c disrespects autonomy, d is administrative rather than caring. Cultural competence improves patient compliance, satisfaction, and health outcomes.</w:t>
      </w:r>
    </w:p>
    <w:p>
      <w:r>
        <w:t>Positive Marks: 1</w:t>
      </w:r>
    </w:p>
    <w:p>
      <w:r>
        <w:t>Negative Marks: 0</w:t>
      </w:r>
    </w:p>
    <w:p>
      <w:r>
        <w:t>Question: Which of the following is an example of a cultural custom that impacts dietary practices in healthcare settings?</w:t>
      </w:r>
    </w:p>
    <w:p>
      <w:r>
        <w:t>(a) Vegetarianism based on religious beliefs</w:t>
      </w:r>
    </w:p>
    <w:p>
      <w:r>
        <w:t>(b) Genetic predisposition to diabetes</w:t>
      </w:r>
    </w:p>
    <w:p>
      <w:r>
        <w:t>(c) Allergic reactions to specific foods</w:t>
      </w:r>
    </w:p>
    <w:p>
      <w:r>
        <w:t>(d) Age-related changes in metabolism</w:t>
      </w:r>
    </w:p>
    <w:p>
      <w:r>
        <w:t>Answer: a</w:t>
      </w:r>
    </w:p>
    <w:p>
      <w:r>
        <w:t>Solution: Vegetarianism based on religious or cultural beliefs (e.g., Jainism, Hinduism) is a cultural custom directly affecting dietary practices in hospitals. Option b is genetic, c is physiological aging, d is medical/biological. Nurses must provide culturally appropriate meal options bnd respect food-related customs during hospitalization.</w:t>
      </w:r>
    </w:p>
    <w:p>
      <w:r>
        <w:t>Positive Marks: 1</w:t>
      </w:r>
    </w:p>
    <w:p>
      <w:r>
        <w:t>Negative Marks: 0</w:t>
      </w:r>
    </w:p>
    <w:p>
      <w:r>
        <w:t>Question: What is meant by cultural diversity in nursing contexts?</w:t>
      </w:r>
    </w:p>
    <w:p>
      <w:r>
        <w:t>(a) Having multiple hospitals in one country</w:t>
      </w:r>
    </w:p>
    <w:p>
      <w:r>
        <w:t>(b) Training nurses from various countries</w:t>
      </w:r>
    </w:p>
    <w:p>
      <w:r>
        <w:t>(c) Using different medications for different diseases</w:t>
      </w:r>
    </w:p>
    <w:p>
      <w:r>
        <w:t>(d) The variety of different cultures, beliefs, customs, and practices present in a patient population</w:t>
      </w:r>
    </w:p>
    <w:p>
      <w:r>
        <w:t>Answer: d</w:t>
      </w:r>
    </w:p>
    <w:p>
      <w:r>
        <w:t>Solution: Cultural diversity refers to the presence of multiple cultures with distinct beliefs, customs, values, and practices within a given population or healthcare setting. Option a is organizational structure, c is pharmacological, d is educational training. Recognizing and respecting cultural diversity improves health equity and patient outcomes.</w:t>
      </w:r>
    </w:p>
    <w:p>
      <w:r>
        <w:t>Positive Marks: 1</w:t>
      </w:r>
    </w:p>
    <w:p>
      <w:r>
        <w:t>Negative Marks: 0</w:t>
      </w:r>
    </w:p>
    <w:p>
      <w:r>
        <w:t>Question: In many traditional cultures, which practice is considered a taboo related to childbirth and postpartum care?</w:t>
      </w:r>
    </w:p>
    <w:p>
      <w:r>
        <w:t>(a) Separation of new mothers from family during confinement period</w:t>
      </w:r>
    </w:p>
    <w:p>
      <w:r>
        <w:t>(b) Early initiation of breastfeeding</w:t>
      </w:r>
    </w:p>
    <w:p>
      <w:r>
        <w:t>(c) Vaccination of newborns</w:t>
      </w:r>
    </w:p>
    <w:p>
      <w:r>
        <w:t>(d) Immediate mobilization of postpartum mothers</w:t>
      </w:r>
    </w:p>
    <w:p>
      <w:r>
        <w:t>Answer: a</w:t>
      </w:r>
    </w:p>
    <w:p>
      <w:r>
        <w:t>Solution: In many cultures (e.g., South Asian, African, East Asian), postpartum confinement—where mothers are separated from normal activities and certain people for a specific period—is a custom rooted in taboos about pollution and weakness during recovery. Options d, b, c are modern evidence-based practices. Nurses must respect confinement customs while providing safe medical care.</w:t>
      </w:r>
    </w:p>
    <w:p>
      <w:r>
        <w:t>Positive Marks: 1</w:t>
      </w:r>
    </w:p>
    <w:p>
      <w:r>
        <w:t>Negative Marks: 0</w:t>
      </w:r>
    </w:p>
    <w:p>
      <w:r>
        <w:t>Question: Which factor most directly influences an individual's acquisition of cultural norms and customs?</w:t>
      </w:r>
    </w:p>
    <w:p>
      <w:r>
        <w:t>(a) Family and community upbringing through socialization</w:t>
      </w:r>
    </w:p>
    <w:p>
      <w:r>
        <w:t>(b) Annual income level</w:t>
      </w:r>
    </w:p>
    <w:p>
      <w:r>
        <w:t>(c) Educational qualification</w:t>
      </w:r>
    </w:p>
    <w:p>
      <w:r>
        <w:t>(d) Genetic makeup</w:t>
      </w:r>
    </w:p>
    <w:p>
      <w:r>
        <w:t>Answer: a</w:t>
      </w:r>
    </w:p>
    <w:p>
      <w:r>
        <w:t>Solution: Cultural norms and customs are acquired through socialization within families and communities—a lifelong process of learning culturally accepted behaviors, values, and beliefs. Option d is genetic, b and d are socioeconomic markers but not primary socialization agents. Understanding this helps nurses recognize that patients' health behaviors stem from cultural learning, not ignorance.</w:t>
      </w:r>
    </w:p>
    <w:p>
      <w:r>
        <w:t>Positive Marks: 1</w:t>
      </w:r>
    </w:p>
    <w:p>
      <w:r>
        <w:t>Negative Marks: 0</w:t>
      </w:r>
    </w:p>
    <w:p>
      <w:r>
        <w:t>Question: What is the relationship between cultural taboos and health practices?</w:t>
      </w:r>
    </w:p>
    <w:p>
      <w:r>
        <w:t>(a) Taboos have no impact on health beliefs or behaviors</w:t>
      </w:r>
    </w:p>
    <w:p>
      <w:r>
        <w:t>(b) Taboos are created by medical professionals</w:t>
      </w:r>
    </w:p>
    <w:p>
      <w:r>
        <w:t>(c) Taboos are only relevant in mental health nursing</w:t>
      </w:r>
    </w:p>
    <w:p>
      <w:r>
        <w:t>(d) Taboos can significantly influence patients' acceptance of medical treatments and health practices</w:t>
      </w:r>
    </w:p>
    <w:p>
      <w:r>
        <w:t>Answer: d</w:t>
      </w:r>
    </w:p>
    <w:p>
      <w:r>
        <w:t>Solution: Cultural taboos deeply influence health beliefs and determine which treatments patients accept or refuse (e.g., blood transfusion refusal, dietary restrictions, gender-specific care). Option a underestimates cultural impact, c limits scope, d reverses causality. Nurses must identify and negotiate around taboos to ensure patient safety and compliance.</w:t>
      </w:r>
    </w:p>
    <w:p>
      <w:r>
        <w:t>Positive Marks: 1</w:t>
      </w:r>
    </w:p>
    <w:p>
      <w:r>
        <w:t>Negative Marks: 0</w:t>
      </w:r>
    </w:p>
    <w:p>
      <w:r>
        <w:t>Question: In traditional Indian culture, which practice represents a significant custom affecting patient education and consent in nursing?</w:t>
      </w:r>
    </w:p>
    <w:p>
      <w:r>
        <w:t>(a) Complete avoidance of any traditional remedies</w:t>
      </w:r>
    </w:p>
    <w:p>
      <w:r>
        <w:t>(b) Family-centered decision-making, where elders or male members make health decisions</w:t>
      </w:r>
    </w:p>
    <w:p>
      <w:r>
        <w:t>(c) Individual autonomous decision-making in all healthcare matters</w:t>
      </w:r>
    </w:p>
    <w:p>
      <w:r>
        <w:t>(d) Exclusive reliance on modern medicine only</w:t>
      </w:r>
    </w:p>
    <w:p>
      <w:r>
        <w:t>Answer: b</w:t>
      </w:r>
    </w:p>
    <w:p>
      <w:r>
        <w:t>Solution: In many traditional Indian and similar cultures, family-centered decision-making is a strong custom where elders, particularly males, make healthcare decisions for family members—different from Western individualism. Option c contradicts this custom, c and d dismiss traditional perspectives. Nurses must involve family in care planning respecting this cultural norm.</w:t>
      </w:r>
    </w:p>
    <w:p>
      <w:r>
        <w:t>Positive Marks: 1</w:t>
      </w:r>
    </w:p>
    <w:p>
      <w:r>
        <w:t>Negative Marks: 0</w:t>
      </w:r>
    </w:p>
    <w:p>
      <w:r>
        <w:t>Question: Which cultural concept best explains why some patients refuse certain blood products or organ transplants?</w:t>
      </w:r>
    </w:p>
    <w:p>
      <w:r>
        <w:t>(a) Poor understanding of medical science</w:t>
      </w:r>
    </w:p>
    <w:p>
      <w:r>
        <w:t>(b) Mental illness</w:t>
      </w:r>
    </w:p>
    <w:p>
      <w:r>
        <w:t>(c) Lack of education</w:t>
      </w:r>
    </w:p>
    <w:p>
      <w:r>
        <w:t>(d) Religious and cultural taboos regarding blood sanctity and body integrity</w:t>
      </w:r>
    </w:p>
    <w:p>
      <w:r>
        <w:t>Answer: d</w:t>
      </w:r>
    </w:p>
    <w:p>
      <w:r>
        <w:t>Solution: Religious and cultural taboos (e.g., Jehovah's Witnesses refuse blood; some cultures view organ donation as violating body sanctity) directly influence refusal of specific treatments. Option a stigmatizes, c dismisses education value, d medicalizes cultural choice. Nurses must explore these taboos, provide alternatives (bloodless surgery), and respect autonomous refusal.</w:t>
      </w:r>
    </w:p>
    <w:p>
      <w:r>
        <w:t>Positive Marks: 1</w:t>
      </w:r>
    </w:p>
    <w:p>
      <w:r>
        <w:t>Negative Marks: 0</w:t>
      </w:r>
    </w:p>
    <w:p>
      <w:r>
        <w:t>Question: What does the term 'cultural relativism' mean in nursing anthropology?</w:t>
      </w:r>
    </w:p>
    <w:p>
      <w:r>
        <w:t>(a) Judging other cultures by one's own cultural standards</w:t>
      </w:r>
    </w:p>
    <w:p>
      <w:r>
        <w:t>(b) Believing all cultures are identical</w:t>
      </w:r>
    </w:p>
    <w:p>
      <w:r>
        <w:t>(c) Understanding and evaluating practices within their own cultural context rather than judging by external standards</w:t>
      </w:r>
    </w:p>
    <w:p>
      <w:r>
        <w:t>(d) Rejecting all cultural practices</w:t>
      </w:r>
    </w:p>
    <w:p>
      <w:r>
        <w:t>Answer: c</w:t>
      </w:r>
    </w:p>
    <w:p>
      <w:r>
        <w:t>Solution: Cultural relativism—evaluating beliefs and practices within their own cultural framework rather than through one's own cultural lens (ethnocentrism)—is essential for unbiased nursing care. Option a describes ethnocentrism (bias), c and d are false premises. This approach reduces cultural conflicts and improves therapeutic relationships.</w:t>
      </w:r>
    </w:p>
    <w:p>
      <w:r>
        <w:t>Positive Marks: 1</w:t>
      </w:r>
    </w:p>
    <w:p>
      <w:r>
        <w:t>Negative Marks: 0</w:t>
      </w:r>
    </w:p>
    <w:p>
      <w:r>
        <w:t>Question: Which custom in some cultures creates barriers to female patients' healthcare access?</w:t>
      </w:r>
    </w:p>
    <w:p>
      <w:r>
        <w:t>(a) Promoting women's participation in workplace</w:t>
      </w:r>
    </w:p>
    <w:p>
      <w:r>
        <w:t>(b) Allowing women autonomous decision-making</w:t>
      </w:r>
    </w:p>
    <w:p>
      <w:r>
        <w:t>(c) Gender-segregation practices and male guardianship requirements for medical decisions</w:t>
      </w:r>
    </w:p>
    <w:p>
      <w:r>
        <w:t>(d) Encouraging women's education</w:t>
      </w:r>
    </w:p>
    <w:p>
      <w:r>
        <w:t>Answer: c</w:t>
      </w:r>
    </w:p>
    <w:p>
      <w:r>
        <w:t>Solution: In certain patriarchal cultures, gender-segregation customs and requirements for male guardian approval for female patients' medical decisions can delay or prevent healthcare access. Option b supports autonomy, c and d empower women. Nurses must navigate these barriers by educating families while respecting cultural contexts to ensure women's health needs are met.</w:t>
      </w:r>
    </w:p>
    <w:p>
      <w:r>
        <w:t>Positive Marks: 1</w:t>
      </w:r>
    </w:p>
    <w:p>
      <w:r>
        <w:t>Negative Marks: 0</w:t>
      </w:r>
    </w:p>
    <w:p>
      <w:r>
        <w:t>Question: What is the primary reason health beliefs rooted in cultural customs must be assessed during nursing history taking?</w:t>
      </w:r>
    </w:p>
    <w:p>
      <w:r>
        <w:t>(a) To understand and predict how culture influences patients' health behaviors, medication adherence, and treatment acceptance</w:t>
      </w:r>
    </w:p>
    <w:p>
      <w:r>
        <w:t>(b) To report cultural practices to authorities</w:t>
      </w:r>
    </w:p>
    <w:p>
      <w:r>
        <w:t>(c) To change patients' cultural beliefs immediately</w:t>
      </w:r>
    </w:p>
    <w:p>
      <w:r>
        <w:t>(d) To fill time during patient interviews</w:t>
      </w:r>
    </w:p>
    <w:p>
      <w:r>
        <w:t>Answer: a</w:t>
      </w:r>
    </w:p>
    <w:p>
      <w:r>
        <w:t>Solution: Assessing health beliefs during history-taking reveals how cultural customs influence patients' perception of illness, treatment choices, and behavior—critical for planning congruent care. Option b violates autonomy, c contradicts respect for culture, d is unprofessional. This assessment prevents non-compliance and improves treatment outcomes.</w:t>
      </w:r>
    </w:p>
    <w:p>
      <w:r>
        <w:t>Positive Marks: 1</w:t>
      </w:r>
    </w:p>
    <w:p>
      <w:r>
        <w:t>Negative Marks: 0</w:t>
      </w:r>
    </w:p>
    <w:p>
      <w:r>
        <w:t>Question: In the context of end-of-life care, which cultural practice most commonly affects nursing decisions regarding disclosure of terminal diagnosis?</w:t>
      </w:r>
    </w:p>
    <w:p>
      <w:r>
        <w:t>(a) The modern trend of ignoring patient wishes</w:t>
      </w:r>
    </w:p>
    <w:p>
      <w:r>
        <w:t>(b) The Western custom of individual informed consent only</w:t>
      </w:r>
    </w:p>
    <w:p>
      <w:r>
        <w:t>(c) Cultural customs where family decides information disclosure to protect patients emotionally</w:t>
      </w:r>
    </w:p>
    <w:p>
      <w:r>
        <w:t>(d) Legal requirements that override all cultural practices</w:t>
      </w:r>
    </w:p>
    <w:p>
      <w:r>
        <w:t>Answer: c</w:t>
      </w:r>
    </w:p>
    <w:p>
      <w:r>
        <w:t>Solution: Many non-Western cultures practice family-centered information management at end-of-life—families decide what terminal diagnosis information patients receive to prevent psychological harm. Option b reflects Western individualism, c contradicts ethics, d oversimplifies legal-cultural balance. Nurses must negotiate between informed consent principles and cultural customs.</w:t>
      </w:r>
    </w:p>
    <w:p>
      <w:r>
        <w:t>Positive Marks: 1</w:t>
      </w:r>
    </w:p>
    <w:p>
      <w:r>
        <w:t>Negative Marks: 0</w:t>
      </w:r>
    </w:p>
    <w:p>
      <w:r>
        <w:t>Question: Which statement best describes the concept of 'cultural competence' in relation to understanding customs and taboos?</w:t>
      </w:r>
    </w:p>
    <w:p>
      <w:r>
        <w:t>(a) Mastering all details of every world culture</w:t>
      </w:r>
    </w:p>
    <w:p>
      <w:r>
        <w:t>(b) Forcing patients to abandon traditional customs</w:t>
      </w:r>
    </w:p>
    <w:p>
      <w:r>
        <w:t>(c) Having formal education in anthropology</w:t>
      </w:r>
    </w:p>
    <w:p>
      <w:r>
        <w:t>(d) Developing awareness, knowledge, and skills to respectfully interact with people of different cultures while recognizing personal biases</w:t>
      </w:r>
    </w:p>
    <w:p>
      <w:r>
        <w:t>Answer: d</w:t>
      </w:r>
    </w:p>
    <w:p>
      <w:r>
        <w:t>Solution: Cultural competence involves self-awareness of biases, knowledge of cultural diversity, and practical skills for respectful cross-cultural interactions—an ongoing developmental process. Option a is unrealistic, c violates autonomy, d is academic knowledge without applied skill. This competence is essential for reducing health disparities and providing equitable nursing care.</w:t>
      </w:r>
    </w:p>
    <w:p>
      <w:r>
        <w:t>Positive Marks: 1</w:t>
      </w:r>
    </w:p>
    <w:p>
      <w:r>
        <w:t>Negative Marks: 0</w:t>
      </w:r>
    </w:p>
    <w:p>
      <w:r>
        <w:t>Question: How do cultural taboos surrounding menstruation affect nursing care and health education in traditional societies?</w:t>
      </w:r>
    </w:p>
    <w:p>
      <w:r>
        <w:t>(a) They are universally rejected by modern patients</w:t>
      </w:r>
    </w:p>
    <w:p>
      <w:r>
        <w:t>(b) They may restrict women's movement, dietary choices, and access to certain spaces or activities during menstruation, requiring culturally sensitive education from nurses</w:t>
      </w:r>
    </w:p>
    <w:p>
      <w:r>
        <w:t>(c) They have no influence on healthcare practices</w:t>
      </w:r>
    </w:p>
    <w:p>
      <w:r>
        <w:t>(d) They improve all women's health outcomes</w:t>
      </w:r>
    </w:p>
    <w:p>
      <w:r>
        <w:t>Answer: b</w:t>
      </w:r>
    </w:p>
    <w:p>
      <w:r>
        <w:t>Solution: Menstrual taboos in various cultures restrict activities, food, religious participation, and social interaction—affecting women's hygiene, health decisions, and accessing care. Nurses must provide culturally sensitive education addressing both health needs and cultural respect. Option c underestimates impact, c and d oversimplify reality. Balancing education with cultural respect improves compliance.</w:t>
      </w:r>
    </w:p>
    <w:p>
      <w:r>
        <w:t>Positive Marks: 1</w:t>
      </w:r>
    </w:p>
    <w:p>
      <w:r>
        <w:t>Negative Marks: 0</w:t>
      </w:r>
    </w:p>
    <w:p>
      <w:r>
        <w:t>Question: Which nursing intervention demonstrates cultural sensitivity when caring for a patient with strong cultural customs regarding modesty?</w:t>
      </w:r>
    </w:p>
    <w:p>
      <w:r>
        <w:t>(a) Assuming all patients value privacy equally</w:t>
      </w:r>
    </w:p>
    <w:p>
      <w:r>
        <w:t>(b) Treating cultural concerns about modesty as obstacles to overcome</w:t>
      </w:r>
    </w:p>
    <w:p>
      <w:r>
        <w:t>(c) Assigning same-gender healthcare providers when possible, using draping appropriately, and explaining procedures before performing them</w:t>
      </w:r>
    </w:p>
    <w:p>
      <w:r>
        <w:t>(d) Insisting on standard Western examination procedures regardless of the patient's preferences</w:t>
      </w:r>
    </w:p>
    <w:p>
      <w:r>
        <w:t>Answer: c</w:t>
      </w:r>
    </w:p>
    <w:p>
      <w:r>
        <w:t>Solution: Culturally sensitive modesty management includes same-gender providers (when feasible), adequate draping, prior explanation, and privacy—respecting customs while ensuring clinical competence. Option d disrespects autonomy, c and d dismiss cultural values. This approach builds trust, improves patient compliance, and maintains dignity across cultural contexts.</w:t>
      </w:r>
    </w:p>
    <w:p>
      <w:r>
        <w:t>Positive Marks: 1</w:t>
      </w:r>
    </w:p>
    <w:p>
      <w:r>
        <w:t>Negative Marks: 0</w:t>
      </w:r>
    </w:p>
    <w:p>
      <w:r>
        <w:t>Question: In nursing practice, how should healthcare professionals respond when a patient's cultural custom or taboo conflicts with evidence-based medical treatment?</w:t>
      </w:r>
    </w:p>
    <w:p>
      <w:r>
        <w:t>(a) Engage in respectful dialogue, explore the cultural meaning, educate about medical evidence, seek compromises, and respect autonomous refusal while documenting thoroughly</w:t>
      </w:r>
    </w:p>
    <w:p>
      <w:r>
        <w:t>(b) Convince patients that their culture is wrong</w:t>
      </w:r>
    </w:p>
    <w:p>
      <w:r>
        <w:t>(c) Always prioritize Western medical evidence and ignore cultural beliefs</w:t>
      </w:r>
    </w:p>
    <w:p>
      <w:r>
        <w:t>(d) Assume the conflict cannot be resolved</w:t>
      </w:r>
    </w:p>
    <w:p>
      <w:r>
        <w:t>Answer: a</w:t>
      </w:r>
    </w:p>
    <w:p>
      <w:r>
        <w:t>Solution: Ethical nursing practice requires respectful dialogue exploring cultural meanings, evidence-based education, negotiation of safe compromises, and respecting patient autonomy even if treatment is refused—documented thoroughly. Option c violates cultural respect, c damages relationships and ignores autonomy, d abandons advocacy. This approach maintains safety while honoring both evidence and patient values.</w:t>
      </w:r>
    </w:p>
    <w:p>
      <w:r>
        <w:t>Positive Marks: 1</w:t>
      </w:r>
    </w:p>
    <w:p>
      <w:r>
        <w:t>Negative Marks: 0</w:t>
      </w:r>
    </w:p>
    <w:p>
      <w:r>
        <w:t>Question: A 28-year-old primigravida from a minority community refuses amniocentesis despite advanced maternal age and abnormal scan findings. Her mother-in-law states that 'poking the womb' could invite spirits and harm the fetus. Which nursing action best reflects the concept of cultural competence in this ethical dilemma?</w:t>
      </w:r>
    </w:p>
    <w:p>
      <w:r>
        <w:t>(a) Document the refusal and proceed with routine care while continuing health education</w:t>
      </w:r>
    </w:p>
    <w:p>
      <w:r>
        <w:t>(b) Respect the refusal, explore underlying fears, provide evidence-based information, and involve the family in decision-making</w:t>
      </w:r>
    </w:p>
    <w:p>
      <w:r>
        <w:t>(c) Report the family to legal authorities for child abuse prevention</w:t>
      </w:r>
    </w:p>
    <w:p>
      <w:r>
        <w:t>(d) Request psychiatry consultation for the patient's superstitious beliefs</w:t>
      </w:r>
    </w:p>
    <w:p>
      <w:r>
        <w:t>Answer: b</w:t>
      </w:r>
    </w:p>
    <w:p>
      <w:r>
        <w:t>Solution: Cultural competence requires balancing respect for cultural beliefs with evidence-based practice through collaborative decision-making. Option B is correct because it acknowledges the cultural taboo as meaningful (not dismissible), explores concerns, provides information, and involves family—the gold standard approach. Option A fails to address family concerns adequately. Option C is unjustified without abuse evidence. Option D inappropriately pathologizes cultural beliefs as psychiatric illness rather than valid worldviews. Memory aid: Cultural competence = Respect + Listen + Educate + Collaborate with family.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