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best defines quantitative research in nursing?</w:t>
      </w:r>
    </w:p>
    <w:p>
      <w:r>
        <w:t>(a) b) Exploration of subjective experiences through interviews and observations</w:t>
      </w:r>
    </w:p>
    <w:p>
      <w:r>
        <w:t>(b) d) Investigation of meanings through in-depth qualitative inquiry</w:t>
      </w:r>
    </w:p>
    <w:p>
      <w:r>
        <w:t>(c) a) Collection and analysis of numerical data using statistical methods</w:t>
      </w:r>
    </w:p>
    <w:p>
      <w:r>
        <w:t>(d) c) Description of phenomena without any structured measurement</w:t>
      </w:r>
    </w:p>
    <w:p>
      <w:r>
        <w:t>Answer: c</w:t>
      </w:r>
    </w:p>
    <w:p>
      <w:r>
        <w:t>Solution: Quantitative research is fundamentally characterized by numerical data collection and statistical analysis. Option a describes qualitative research. Option d contradicts measurement emphasis of quantitative approaches. Option b represents phenomenological qualitative research. Mnemonic: Quantitative = Quantities = Numbers = Statistical analysis always involved.</w:t>
      </w:r>
    </w:p>
    <w:p>
      <w:r>
        <w:t>Positive Marks: 1</w:t>
      </w:r>
    </w:p>
    <w:p>
      <w:r>
        <w:t>Negative Marks: 0</w:t>
      </w:r>
    </w:p>
    <w:p>
      <w:r>
        <w:t>Question: What is the primary purpose of randomization in a randomized controlled trial?</w:t>
      </w:r>
    </w:p>
    <w:p>
      <w:r>
        <w:t>(a) c) To reduce operational costs of conducting research</w:t>
      </w:r>
    </w:p>
    <w:p>
      <w:r>
        <w:t>(b) d) To eliminate the need for statistical testing procedures</w:t>
      </w:r>
    </w:p>
    <w:p>
      <w:r>
        <w:t>(c) b) To increase the total sample size of the research study</w:t>
      </w:r>
    </w:p>
    <w:p>
      <w:r>
        <w:t>(d) a) To ensure equal distribution of confounding variables between groups</w:t>
      </w:r>
    </w:p>
    <w:p>
      <w:r>
        <w:t>Answer: d</w:t>
      </w:r>
    </w:p>
    <w:p>
      <w:r>
        <w:t>Solution: Randomization ensures confounding variables (known and unknown) distribute equally between intervention and control groups, reducing bias and establishing causation. Option c is incorrect—randomization doesn't increase sample size. Option a is false—randomization often increases costs. Option b is wrong—statistics remain essential. Key: Random assignment = Balanced confounders = Valid conclusions.</w:t>
      </w:r>
    </w:p>
    <w:p>
      <w:r>
        <w:t>Positive Marks: 1</w:t>
      </w:r>
    </w:p>
    <w:p>
      <w:r>
        <w:t>Negative Marks: 0</w:t>
      </w:r>
    </w:p>
    <w:p>
      <w:r>
        <w:t>Question: Which research design is most appropriate for studying the relationship between past exposure and existing disease?</w:t>
      </w:r>
    </w:p>
    <w:p>
      <w:r>
        <w:t>(a) b) Case-control study design</w:t>
      </w:r>
    </w:p>
    <w:p>
      <w:r>
        <w:t>(b) a) Randomized controlled trial design</w:t>
      </w:r>
    </w:p>
    <w:p>
      <w:r>
        <w:t>(c) d) Pure quasi-experimental research design</w:t>
      </w:r>
    </w:p>
    <w:p>
      <w:r>
        <w:t>(d) c) Experimental design with intervention</w:t>
      </w:r>
    </w:p>
    <w:p>
      <w:r>
        <w:t>Answer: a</w:t>
      </w:r>
    </w:p>
    <w:p>
      <w:r>
        <w:t>Solution: Case-control studies compare diseased individuals (cases) with non-diseased individuals (controls) based on past exposure history, making them ideal for studying exposure-disease relationships. Experimental designs (options b, d) require intervention unsuitable for past exposures. Option c lacks the retrospective exposure element. Trick: Case-control = Look backward at exposure = Identify diseased and non-diseased = Compare.</w:t>
      </w:r>
    </w:p>
    <w:p>
      <w:r>
        <w:t>Positive Marks: 1</w:t>
      </w:r>
    </w:p>
    <w:p>
      <w:r>
        <w:t>Negative Marks: 0</w:t>
      </w:r>
    </w:p>
    <w:p>
      <w:r>
        <w:t>Question: In quantitative research, what is a variable?</w:t>
      </w:r>
    </w:p>
    <w:p>
      <w:r>
        <w:t>(a) c) A theoretical description of phenomena in qualitative terms</w:t>
      </w:r>
    </w:p>
    <w:p>
      <w:r>
        <w:t>(b) a) A characteristic that can take on different values across subjects</w:t>
      </w:r>
    </w:p>
    <w:p>
      <w:r>
        <w:t>(c) d) A framework underlying the conceptual research design</w:t>
      </w:r>
    </w:p>
    <w:p>
      <w:r>
        <w:t>(d) b) A fixed constant that remains unchanged throughout study</w:t>
      </w:r>
    </w:p>
    <w:p>
      <w:r>
        <w:t>Answer: b</w:t>
      </w:r>
    </w:p>
    <w:p>
      <w:r>
        <w:t>Solution: A variable is any attribute or characteristic that varies and can take different values among study subjects. Option d describes a constant. Option a relates to qualitative descriptions. Option c refers to conceptual frameworks. Remember: Variable = Varies = Takes different values = Changes across subjects = Foundation of quantitative research.</w:t>
      </w:r>
    </w:p>
    <w:p>
      <w:r>
        <w:t>Positive Marks: 1</w:t>
      </w:r>
    </w:p>
    <w:p>
      <w:r>
        <w:t>Negative Marks: 0</w:t>
      </w:r>
    </w:p>
    <w:p>
      <w:r>
        <w:t>Question: At how many points in time are data collected in a cross-sectional study?</w:t>
      </w:r>
    </w:p>
    <w:p>
      <w:r>
        <w:t>(a) c) One single point in time for all subjects</w:t>
      </w:r>
    </w:p>
    <w:p>
      <w:r>
        <w:t>(b) b) Continuously throughout the entire study period</w:t>
      </w:r>
    </w:p>
    <w:p>
      <w:r>
        <w:t>(c) a) Multiple times over several years of follow-up</w:t>
      </w:r>
    </w:p>
    <w:p>
      <w:r>
        <w:t>(d) d) Three distinct predetermined time points</w:t>
      </w:r>
    </w:p>
    <w:p>
      <w:r>
        <w:t>Answer: a</w:t>
      </w:r>
    </w:p>
    <w:p>
      <w:r>
        <w:t>Solution: Cross-sectional studies collect data at a single point in time, providing a snapshot of the population at that moment. Option c describes longitudinal cohort studies. Option b suggests continuous monitoring not used in cross-sectional design. Option d doesn't match standard cross-sectional methodology. Mnemonic: Cross-section = One slice in time = Snapshot approach = No follow-up.</w:t>
      </w:r>
    </w:p>
    <w:p>
      <w:r>
        <w:t>Positive Marks: 1</w:t>
      </w:r>
    </w:p>
    <w:p>
      <w:r>
        <w:t>Negative Marks: 0</w:t>
      </w:r>
    </w:p>
    <w:p>
      <w:r>
        <w:t>Question: Which characteristic distinguishes quasi-experimental from true experimental designs?</w:t>
      </w:r>
    </w:p>
    <w:p>
      <w:r>
        <w:t>(a) c) Complete control over all study variables measured</w:t>
      </w:r>
    </w:p>
    <w:p>
      <w:r>
        <w:t>(b) a) Presence of random assignment to comparison groups</w:t>
      </w:r>
    </w:p>
    <w:p>
      <w:r>
        <w:t>(c) d) Reliance exclusively on qualitative data collection methods</w:t>
      </w:r>
    </w:p>
    <w:p>
      <w:r>
        <w:t>(d) b) Absence of random assignment to comparison groups</w:t>
      </w:r>
    </w:p>
    <w:p>
      <w:r>
        <w:t>Answer: d</w:t>
      </w:r>
    </w:p>
    <w:p>
      <w:r>
        <w:t>Solution: Quasi-experimental designs lack randomization, using pre-existing or non-randomly assigned groups. Option b describes true experimental designs. Option a is inaccurate—no design achieves complete variable control. Option c relates to qualitative research. Critical distinction: Quasi = Almost/Missing randomization = No random assignment = Weaker causal evidence.</w:t>
      </w:r>
    </w:p>
    <w:p>
      <w:r>
        <w:t>Positive Marks: 1</w:t>
      </w:r>
    </w:p>
    <w:p>
      <w:r>
        <w:t>Negative Marks: 0</w:t>
      </w:r>
    </w:p>
    <w:p>
      <w:r>
        <w:t>Question: What is the primary advantage of RCTs compared to observational study designs?</w:t>
      </w:r>
    </w:p>
    <w:p>
      <w:r>
        <w:t>(a) c) RCTs are always less expensive to conduct</w:t>
      </w:r>
    </w:p>
    <w:p>
      <w:r>
        <w:t>(b) d) RCTs eliminate the need for statistical analysis procedures</w:t>
      </w:r>
    </w:p>
    <w:p>
      <w:r>
        <w:t>(c) a) RCTs always require fewer research participants</w:t>
      </w:r>
    </w:p>
    <w:p>
      <w:r>
        <w:t>(d) b) RCTs can establish causal relationships between variables</w:t>
      </w:r>
    </w:p>
    <w:p>
      <w:r>
        <w:t>Answer: d</w:t>
      </w:r>
    </w:p>
    <w:p>
      <w:r>
        <w:t>Solution: RCTs can establish causality through randomization and manipulation of variables, controlling confounding factors. Observational studies can only demonstrate association. Option c is false—RCTs often require larger samples. Option a is incorrect—RCTs are typically expensive. Option b is wrong—rigorous statistics are essential. Gold standard: RCT = Causation possible = Strongest evidence hierarchy.</w:t>
      </w:r>
    </w:p>
    <w:p>
      <w:r>
        <w:t>Positive Marks: 1</w:t>
      </w:r>
    </w:p>
    <w:p>
      <w:r>
        <w:t>Negative Marks: 0</w:t>
      </w:r>
    </w:p>
    <w:p>
      <w:r>
        <w:t>Question: What is the primary goal of descriptive quantitative research designs?</w:t>
      </w:r>
    </w:p>
    <w:p>
      <w:r>
        <w:t>(a) b) To accurately describe characteristics of populations studied</w:t>
      </w:r>
    </w:p>
    <w:p>
      <w:r>
        <w:t>(b) c) To test specific hypotheses under strict experimental control</w:t>
      </w:r>
    </w:p>
    <w:p>
      <w:r>
        <w:t>(c) a) To establish causal relationships between study variables</w:t>
      </w:r>
    </w:p>
    <w:p>
      <w:r>
        <w:t>(d) d) To randomly assign subjects to different treatment groups</w:t>
      </w:r>
    </w:p>
    <w:p>
      <w:r>
        <w:t>Answer: a</w:t>
      </w:r>
    </w:p>
    <w:p>
      <w:r>
        <w:t>Solution: Descriptive designs aim to characterize and describe phenomena, populations, or situations without manipulating variables or testing causation. Option c is the goal of analytical designs. Option b relates to experimental designs. Option d is a feature of RCTs. Remember: Descriptive = Describe = What/Where/When/Who = Not Why/causation.</w:t>
      </w:r>
    </w:p>
    <w:p>
      <w:r>
        <w:t>Positive Marks: 1</w:t>
      </w:r>
    </w:p>
    <w:p>
      <w:r>
        <w:t>Negative Marks: 0</w:t>
      </w:r>
    </w:p>
    <w:p>
      <w:r>
        <w:t>Question: Which sampling method is classified as a probability sampling technique?</w:t>
      </w:r>
    </w:p>
    <w:p>
      <w:r>
        <w:t>(a) b) Snowball sampling for hard-to-reach populations</w:t>
      </w:r>
    </w:p>
    <w:p>
      <w:r>
        <w:t>(b) d) Convenience sampling of readily available subjects</w:t>
      </w:r>
    </w:p>
    <w:p>
      <w:r>
        <w:t>(c) c) Simple random sampling of population members</w:t>
      </w:r>
    </w:p>
    <w:p>
      <w:r>
        <w:t>(d) a) Purposive sampling based on specific criteria</w:t>
      </w:r>
    </w:p>
    <w:p>
      <w:r>
        <w:t>Answer: c</w:t>
      </w:r>
    </w:p>
    <w:p>
      <w:r>
        <w:t>Solution: Simple random sampling is probability-based because every population member has an equal, known chance of selection. Options d, a, dnd d are non-probability methods based on selection criteria or convenience. Probability sampling ensures representativeness and generalizability. Mnemonic: Probability = Pure random = Simple = Every member = Equal chance = No bias.</w:t>
      </w:r>
    </w:p>
    <w:p>
      <w:r>
        <w:t>Positive Marks: 1</w:t>
      </w:r>
    </w:p>
    <w:p>
      <w:r>
        <w:t>Negative Marks: 0</w:t>
      </w:r>
    </w:p>
    <w:p>
      <w:r>
        <w:t>Question: What is the primary purpose of blinding in research studies?</w:t>
      </w:r>
    </w:p>
    <w:p>
      <w:r>
        <w:t>(a) d) To eliminate statistical testing needs in analysis</w:t>
      </w:r>
    </w:p>
    <w:p>
      <w:r>
        <w:t>(b) a) To reduce sample size requirements for the study</w:t>
      </w:r>
    </w:p>
    <w:p>
      <w:r>
        <w:t>(c) c) To decrease the overall duration of data collection</w:t>
      </w:r>
    </w:p>
    <w:p>
      <w:r>
        <w:t>(d) b) To reduce bias from knowing treatment assignment status</w:t>
      </w:r>
    </w:p>
    <w:p>
      <w:r>
        <w:t>Answer: d</w:t>
      </w:r>
    </w:p>
    <w:p>
      <w:r>
        <w:t>Solution: Blinding prevents participants and/or researchers from knowing treatment assignment, reducing bias in responses and assessments. Option b is unrelated to blinding purposes. Option c relates to study timeline, not bias reduction. Option a is incorrect—statistics are still necessary. Key: Blind = Unknown assignment = Reduced bias = Valid results from study conduct.</w:t>
      </w:r>
    </w:p>
    <w:p>
      <w:r>
        <w:t>Positive Marks: 1</w:t>
      </w:r>
    </w:p>
    <w:p>
      <w:r>
        <w:t>Negative Marks: 0</w:t>
      </w:r>
    </w:p>
    <w:p>
      <w:r>
        <w:t>Question: In cohort studies, participants are typically selected based on which criterion?</w:t>
      </w:r>
    </w:p>
    <w:p>
      <w:r>
        <w:t>(a) a) Presence or absence of disease at study entry</w:t>
      </w:r>
    </w:p>
    <w:p>
      <w:r>
        <w:t>(b) b) Exposure status to risk factors or interventions</w:t>
      </w:r>
    </w:p>
    <w:p>
      <w:r>
        <w:t>(c) c) Random assignment to experimental conditions</w:t>
      </w:r>
    </w:p>
    <w:p>
      <w:r>
        <w:t>(d) d) Convenience and ease of study participant access</w:t>
      </w:r>
    </w:p>
    <w:p>
      <w:r>
        <w:t>Answer: b</w:t>
      </w:r>
    </w:p>
    <w:p>
      <w:r>
        <w:t>Solution: Cohort studies enroll participants based on exposure status (exposed vs. unexposed) and follow them prospectively for disease outcomes. Option a describes case-control study selection. Option c relates to experimental designs. Option d refers to convenience sampling. Essential feature: Cohort = Start with Exposure status = Follow forward = Observe outcomes develop.</w:t>
      </w:r>
    </w:p>
    <w:p>
      <w:r>
        <w:t>Positive Marks: 1</w:t>
      </w:r>
    </w:p>
    <w:p>
      <w:r>
        <w:t>Negative Marks: 0</w:t>
      </w:r>
    </w:p>
    <w:p>
      <w:r>
        <w:t>Question: Which method is most effective for controlling confounding variables in quantitative research?</w:t>
      </w:r>
    </w:p>
    <w:p>
      <w:r>
        <w:t>(a) c) Randomization in the study design implementation</w:t>
      </w:r>
    </w:p>
    <w:p>
      <w:r>
        <w:t>(b) b) Using more comprehensive data collection questionnaires</w:t>
      </w:r>
    </w:p>
    <w:p>
      <w:r>
        <w:t>(c) a) Substantially increasing the sample size in study</w:t>
      </w:r>
    </w:p>
    <w:p>
      <w:r>
        <w:t>(d) d) Collecting data at multiple time points repeatedly</w:t>
      </w:r>
    </w:p>
    <w:p>
      <w:r>
        <w:t>Answer: a</w:t>
      </w:r>
    </w:p>
    <w:p>
      <w:r>
        <w:t>Solution: Randomization in true experimental designs is most effective for controlling both known and unknown confounders by equally distributing them between groups. Option c doesn't address confounding. Option b improves data quality but doesn't control confounding. Option d is a longitudinal feature. Best control strategy: Randomization = Distributes confounders equally = Controls confounding effectively.</w:t>
      </w:r>
    </w:p>
    <w:p>
      <w:r>
        <w:t>Positive Marks: 1</w:t>
      </w:r>
    </w:p>
    <w:p>
      <w:r>
        <w:t>Negative Marks: 0</w:t>
      </w:r>
    </w:p>
    <w:p>
      <w:r>
        <w:t>Question: Which statement best describes internal validity in quantitative research?</w:t>
      </w:r>
    </w:p>
    <w:p>
      <w:r>
        <w:t>(a) d) The ability to replicate the study with consistent results</w:t>
      </w:r>
    </w:p>
    <w:p>
      <w:r>
        <w:t>(b) b) The degree study design accurately measures intended variables</w:t>
      </w:r>
    </w:p>
    <w:p>
      <w:r>
        <w:t>(c) a) The extent to which results generalize to other populations</w:t>
      </w:r>
    </w:p>
    <w:p>
      <w:r>
        <w:t>(d) c) The accuracy of statistical procedures used in analysis</w:t>
      </w:r>
    </w:p>
    <w:p>
      <w:r>
        <w:t>Answer: b</w:t>
      </w:r>
    </w:p>
    <w:p>
      <w:r>
        <w:t>Solution: Internal validity refers to whether study design tests what it claims and whether causal conclusions are justified by the design. Option c describes external validity (generalizability). Option d relates to statistical validity. Option a describes replicability and reliability. Trick: Internal = Inside the study = Did we measure what we claimed = Valid causal conclusions possible.</w:t>
      </w:r>
    </w:p>
    <w:p>
      <w:r>
        <w:t>Positive Marks: 1</w:t>
      </w:r>
    </w:p>
    <w:p>
      <w:r>
        <w:t>Negative Marks: 0</w:t>
      </w:r>
    </w:p>
    <w:p>
      <w:r>
        <w:t>Question: In quantitative research, a hypothesis is best characterized as:</w:t>
      </w:r>
    </w:p>
    <w:p>
      <w:r>
        <w:t>(a) a) An observed and confirmed fact from prior research evidence</w:t>
      </w:r>
    </w:p>
    <w:p>
      <w:r>
        <w:t>(b) b) A testable prediction about relationships between variables</w:t>
      </w:r>
    </w:p>
    <w:p>
      <w:r>
        <w:t>(c) c) A final conclusion drawn from statistical data analysis</w:t>
      </w:r>
    </w:p>
    <w:p>
      <w:r>
        <w:t>(d) d) A description of the research setting and study population</w:t>
      </w:r>
    </w:p>
    <w:p>
      <w:r>
        <w:t>Answer: b</w:t>
      </w:r>
    </w:p>
    <w:p>
      <w:r>
        <w:t>Solution: A hypothesis is a tentative, testable prediction about variable relationships that guides quantitative research. Option a describes established facts. Option c represents conclusions, not hypotheses. Option d describes methodology. Characteristics: Testable + Predictive + About relationships + Can be proven false = Sound hypothesis.</w:t>
      </w:r>
    </w:p>
    <w:p>
      <w:r>
        <w:t>Positive Marks: 1</w:t>
      </w:r>
    </w:p>
    <w:p>
      <w:r>
        <w:t>Negative Marks: 0</w:t>
      </w:r>
    </w:p>
    <w:p>
      <w:r>
        <w:t>Question: When answering 'What is the prevalence of diabetes in rural communities?', which design is most appropriate?</w:t>
      </w:r>
    </w:p>
    <w:p>
      <w:r>
        <w:t>(a) c) Cross-sectional survey at single time point</w:t>
      </w:r>
    </w:p>
    <w:p>
      <w:r>
        <w:t>(b) a) Randomized controlled trial with intervention</w:t>
      </w:r>
    </w:p>
    <w:p>
      <w:r>
        <w:t>(c) d) Prospective cohort study with longitudinal follow-up</w:t>
      </w:r>
    </w:p>
    <w:p>
      <w:r>
        <w:t>(d) b) Case-control study of diabetic patients</w:t>
      </w:r>
    </w:p>
    <w:p>
      <w:r>
        <w:t>Answer: a</w:t>
      </w:r>
    </w:p>
    <w:p>
      <w:r>
        <w:t>Solution: Cross-sectional surveys are ideal for determining prevalence and descriptive statistics at one time point. Option b tests interventions. Option d establishes risk factors. Option c follows populations over time. Design selection principle: Prevalence = One time point = Snapshot = Cross-sectional study = Essential design.</w:t>
      </w:r>
    </w:p>
    <w:p>
      <w:r>
        <w:t>Positive Marks: 1</w:t>
      </w:r>
    </w:p>
    <w:p>
      <w:r>
        <w:t>Negative Marks: 0</w:t>
      </w:r>
    </w:p>
    <w:p>
      <w:r>
        <w:t>Question: Which example represents an independent variable in nursing research?</w:t>
      </w:r>
    </w:p>
    <w:p>
      <w:r>
        <w:t>(a) a) Patient anxiety level during pre-operative assessment</w:t>
      </w:r>
    </w:p>
    <w:p>
      <w:r>
        <w:t>(b) b) A relaxation intervention provided to surgical patients</w:t>
      </w:r>
    </w:p>
    <w:p>
      <w:r>
        <w:t>(c) d) Blood pressure readings recorded in millimeters mercury</w:t>
      </w:r>
    </w:p>
    <w:p>
      <w:r>
        <w:t>(d) c) The subject's age measured in complete years</w:t>
      </w:r>
    </w:p>
    <w:p>
      <w:r>
        <w:t>Answer: b</w:t>
      </w:r>
    </w:p>
    <w:p>
      <w:r>
        <w:t>Solution: An independent variable is what the researcher manipulates or categorizes to study its effect on outcomes. Option b (relaxation intervention) is researcher-provided. Option a is a potential dependent variable. Option d varies but isn't manipulated. Option c is a measurement outcome. Mnemonic: Independent = Intervention = What we DO = We control/manipulate.</w:t>
      </w:r>
    </w:p>
    <w:p>
      <w:r>
        <w:t>Positive Marks: 1</w:t>
      </w:r>
    </w:p>
    <w:p>
      <w:r>
        <w:t>Negative Marks: 0</w:t>
      </w:r>
    </w:p>
    <w:p>
      <w:r>
        <w:t>Question: Which threat to internal validity occurs when participants change naturally over time regardless of treatment?</w:t>
      </w:r>
    </w:p>
    <w:p>
      <w:r>
        <w:t>(a) c) Instrumentation involving measurement tool changes</w:t>
      </w:r>
    </w:p>
    <w:p>
      <w:r>
        <w:t>(b) a) Selection bias from non-random group assignment</w:t>
      </w:r>
    </w:p>
    <w:p>
      <w:r>
        <w:t>(c) b) Maturation from natural growth and learning processes</w:t>
      </w:r>
    </w:p>
    <w:p>
      <w:r>
        <w:t>(d) d) History effect from external environmental events</w:t>
      </w:r>
    </w:p>
    <w:p>
      <w:r>
        <w:t>Answer: c</w:t>
      </w:r>
    </w:p>
    <w:p>
      <w:r>
        <w:t>Solution: Maturation threat represents natural changes in participants over time (growth, learning, fatigue) independent of treatment effects. Option b involves assignment bias. Option a involves measurement changes. Option d involves external events. Trick: Maturation = Time passing = Natural change = Nothing to do with treatment = Confounds results.</w:t>
      </w:r>
    </w:p>
    <w:p>
      <w:r>
        <w:t>Positive Marks: 1</w:t>
      </w:r>
    </w:p>
    <w:p>
      <w:r>
        <w:t>Negative Marks: 0</w:t>
      </w:r>
    </w:p>
    <w:p>
      <w:r>
        <w:t>Question: Which design provides the strongest evidence for establishing causation?</w:t>
      </w:r>
    </w:p>
    <w:p>
      <w:r>
        <w:t>(a) b) Exploratory observational study without intervention</w:t>
      </w:r>
    </w:p>
    <w:p>
      <w:r>
        <w:t>(b) a) Descriptive cross-sectional survey research design</w:t>
      </w:r>
    </w:p>
    <w:p>
      <w:r>
        <w:t>(c) d) Qualitative phenomenological research study design</w:t>
      </w:r>
    </w:p>
    <w:p>
      <w:r>
        <w:t>(d) c) Randomized controlled trial with intervention</w:t>
      </w:r>
    </w:p>
    <w:p>
      <w:r>
        <w:t>Answer: d</w:t>
      </w:r>
    </w:p>
    <w:p>
      <w:r>
        <w:t>Solution: RCTs provide strongest causal evidence through randomization and manipulation of independent variables with confounding control. Options b and a are observational without causal capability. Option c is qualitative research. Evidence hierarchy: RCT &gt; Cohort &gt; Case-control &gt; Cross-sectional &gt; Descriptive. RCT = Gold standard = Strongest causation evidence possible.</w:t>
      </w:r>
    </w:p>
    <w:p>
      <w:r>
        <w:t>Positive Marks: 1</w:t>
      </w:r>
    </w:p>
    <w:p>
      <w:r>
        <w:t>Negative Marks: 0</w:t>
      </w:r>
    </w:p>
    <w:p>
      <w:r>
        <w:t>Question: What is the primary limitation of quasi-experimental compared to true experimental designs?</w:t>
      </w:r>
    </w:p>
    <w:p>
      <w:r>
        <w:t>(a) d) Quasi-experimental designs cannot employ statistical analysis</w:t>
      </w:r>
    </w:p>
    <w:p>
      <w:r>
        <w:t>(b) a) Quasi-experimental designs cost significantly more money</w:t>
      </w:r>
    </w:p>
    <w:p>
      <w:r>
        <w:t>(c) b) Quasi-experimental designs lack random assignment affecting validity</w:t>
      </w:r>
    </w:p>
    <w:p>
      <w:r>
        <w:t>(d) c) Quasi-experimental designs require much smaller samples</w:t>
      </w:r>
    </w:p>
    <w:p>
      <w:r>
        <w:t>Answer: c</w:t>
      </w:r>
    </w:p>
    <w:p>
      <w:r>
        <w:t>Solution: Without random assignment in quasi-experimental designs, confounding variables may not distribute equally, weakening causal inferences and internal validity. Option b is false—they're often less expensive. Option d is incorrect about sample size. Option a is wrong—statistics are appropriate. Critical limitation: Quasi = No randomization = Cannot rule out confounders = Weaker causal evidence.</w:t>
      </w:r>
    </w:p>
    <w:p>
      <w:r>
        <w:t>Positive Marks: 1</w:t>
      </w:r>
    </w:p>
    <w:p>
      <w:r>
        <w:t>Negative Marks: 0</w:t>
      </w:r>
    </w:p>
    <w:p>
      <w:r>
        <w:t>Question: A researcher studies whether sleep deprivation affects nursing clinical decision-making. Which design gives strongest evidence?</w:t>
      </w:r>
    </w:p>
    <w:p>
      <w:r>
        <w:t>(a) d) Descriptive survey asking nurses about sleep patterns</w:t>
      </w:r>
    </w:p>
    <w:p>
      <w:r>
        <w:t>(b) b) Retrospective review of medication errors by tired nurses</w:t>
      </w:r>
    </w:p>
    <w:p>
      <w:r>
        <w:t>(c) c) Randomized experimental design with controlled sleep deprivation</w:t>
      </w:r>
    </w:p>
    <w:p>
      <w:r>
        <w:t>(d) a) Observational study of naturally sleep-deprived nurses only</w:t>
      </w:r>
    </w:p>
    <w:p>
      <w:r>
        <w:t>Answer: c</w:t>
      </w:r>
    </w:p>
    <w:p>
      <w:r>
        <w:t>Solution: Randomized experimental design with controlled sleep deprivation manipulation establishes causation by controlling confounders through randomization. Option d lacks confounding control. Option b has retrospective recall bias. Option a is descriptive without causal evidence. Design principle: Cause-effect question = Experimental design = Randomization = Manipulation = Strongest evidence for causation.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