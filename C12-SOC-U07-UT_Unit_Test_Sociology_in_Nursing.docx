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a patient about traditional healers and pluralistic health systems. Which statement by the patient indicates correct understanding?</w:t>
      </w:r>
    </w:p>
    <w:p>
      <w:r>
        <w:t>(a) Scold the patient for holding traditional beliefs and refuse further discussion</w:t>
      </w:r>
    </w:p>
    <w:p>
      <w:r>
        <w:t>(b) Impose the nurses own values and customs on the patient and family</w:t>
      </w:r>
    </w:p>
    <w:p>
      <w:r>
        <w:t>(c) Share the patients personal and family information with neighbours and community members</w:t>
      </w:r>
    </w:p>
    <w:p>
      <w:r>
        <w:t>(d) Explore cost, distance and trust barriers behind the delay and remove them with reassurance and practical help in this situation of traditional healers and pluralistic health systems</w:t>
      </w:r>
    </w:p>
    <w:p>
      <w:r>
        <w:t>Answer: d</w:t>
      </w:r>
    </w:p>
    <w:p>
      <w:r>
        <w:t>Solution: ✅ Correct Answer: d. Explore cost, distance and trust barriers behind the delay and remove them with reassurance and practical help in this situation of traditional healers and pluralistic health systems.</w:t>
      </w:r>
    </w:p>
    <w:p>
      <w:r>
        <w:t>🧠 Clinical Rationale: Nurses respect healers while ensuring danger signs reach modern care fast</w:t>
      </w:r>
    </w:p>
    <w:p>
      <w:r>
        <w:t>🩺 Nursing Action: Respect beliefs, teach danger signs, negotiate timely examination, and remove cost, distance and trust barriers to care</w:t>
      </w:r>
    </w:p>
    <w:p>
      <w:r>
        <w:t>❌ Why Not Others: (b) Impose the nurses own values and customs on the patient and family — not the best response for this situation; (c) Share the patients personal and family information with neighbours and community members — not the best response for this situation; (a) Scold the patient for holding traditional beliefs and refuse further discussion — not the best response for this situation.</w:t>
      </w:r>
    </w:p>
    <w:p>
      <w:r>
        <w:t>⚠️ Exam Trap: Options promising instant change without participation are usually wrong</w:t>
      </w:r>
    </w:p>
    <w:p>
      <w:r>
        <w:t>🌟 PNC Exam Pearl: Change-agent questions reward demonstration and trusted voices over orders</w:t>
      </w:r>
    </w:p>
    <w:p>
      <w:r>
        <w:t>⚡ 5-Second Recall: Work with healers, secure danger referral</w:t>
      </w:r>
    </w:p>
    <w:p>
      <w:r>
        <w:t>Positive Marks: 1</w:t>
      </w:r>
    </w:p>
    <w:p>
      <w:r>
        <w:t>Negative Marks: 0.33</w:t>
      </w:r>
    </w:p>
    <w:p>
      <w:r>
        <w:t>Question: A patient needing care for sick-role concept is admitted to the unit. Which nursing action should the nurse perform FIRST?</w:t>
      </w:r>
    </w:p>
    <w:p>
      <w:r>
        <w:t>(a) Share the patients personal and family information with neighbours and community members</w:t>
      </w:r>
    </w:p>
    <w:p>
      <w:r>
        <w:t>(b) Impose the nurses own values and customs on the patient and family</w:t>
      </w:r>
    </w:p>
    <w:p>
      <w:r>
        <w:t>(c) Ignore the social background and give the same rigid instructions to everyone</w:t>
      </w:r>
    </w:p>
    <w:p>
      <w:r>
        <w:t>(d) Respect the belief, explain danger signs plainly, and negotiate immediate examination while prayers continue alongside treatment in this situation of sick-role concept</w:t>
      </w:r>
    </w:p>
    <w:p>
      <w:r>
        <w:t>Answer: d</w:t>
      </w:r>
    </w:p>
    <w:p>
      <w:r>
        <w:t>Solution: ✅ Correct Answer: d. Respect the belief, explain danger signs plainly, and negotiate immediate examination while prayers continue alongside treatment in this situation of sick-role concept.</w:t>
      </w:r>
    </w:p>
    <w:p>
      <w:r>
        <w:t>🧠 Clinical Rationale: Society grants rest in exchange for the effort to get well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Respect beliefs, teach danger signs, negotiate timely examination, and remove cost, distance and trust barriers to care</w:t>
      </w:r>
    </w:p>
    <w:p>
      <w:r>
        <w:t>❌ Why Not Others: (b) Impose the nurses own values and customs on the patient and family — not the best response for this situation; (a) Share the patients personal and family information with neighbours and community members — not the best response for this situation; (c) Ignore the social background and give the same rigid instructions to everyone — not the best response for this situation.</w:t>
      </w:r>
    </w:p>
    <w:p>
      <w:r>
        <w:t>⚡ 5-Second Recall: Sick role gives rest, demands help-seeking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illness behaviour is MOST concerning and requires immediate follow-up?</w:t>
      </w:r>
    </w:p>
    <w:p>
      <w:r>
        <w:t>(a) Delay or deny care because the patients background differs from the nurses own</w:t>
      </w:r>
    </w:p>
    <w:p>
      <w:r>
        <w:t>(b) Explore cost, distance and trust barriers behind the delay and remove them with reassurance and practical help in this situation of illness behaviour</w:t>
      </w:r>
    </w:p>
    <w:p>
      <w:r>
        <w:t>(c) Send the patient away without assessing barriers or arranging any follow-up</w:t>
      </w:r>
    </w:p>
    <w:p>
      <w:r>
        <w:t>(d) Mock the patients customs in front of ward staff and other patients</w:t>
      </w:r>
    </w:p>
    <w:p>
      <w:r>
        <w:t>Answer: b</w:t>
      </w:r>
    </w:p>
    <w:p>
      <w:r>
        <w:t>Solution: ✅ Correct Answer: b. Explore cost, distance and trust barriers behind the delay and remove them with reassurance and practical help in this situation of illness behaviour.</w:t>
      </w:r>
    </w:p>
    <w:p>
      <w:r>
        <w:t>🧠 Clinical Rationale: It explains why two patients with the same pain act so differently</w:t>
      </w:r>
    </w:p>
    <w:p>
      <w:r>
        <w:t>🔍 Key Clues: Look for partnership with the family and community rather than orders</w:t>
      </w:r>
    </w:p>
    <w:p>
      <w:r>
        <w:t>🩺 Nursing Action: Respect beliefs, teach danger signs, negotiate timely examination, and remove cost, distance and trust barriers to care</w:t>
      </w:r>
    </w:p>
    <w:p>
      <w:r>
        <w:t>❌ Why Not Others: (d) Mock the patients customs in front of ward staff and other patients — not the best response for this situation; (a) Delay or deny care because the patients background differs from the nurses own — not the best response for this situation; (c) Send the patient away without assessing barriers or arranging any follow-up — not the best response for this situation.</w:t>
      </w:r>
    </w:p>
    <w:p>
      <w:r>
        <w:t>⚡ 5-Second Recall: Illness behaviour decides response to symptoms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access to health services is MOST concerning and requires immediate follow-up?</w:t>
      </w:r>
    </w:p>
    <w:p>
      <w:r>
        <w:t>(a) Assess education, income, housing, transport and trust differences between the colonies, then target the lagging one with tailored outreach in this situation of access to health services</w:t>
      </w:r>
    </w:p>
    <w:p>
      <w:r>
        <w:t>(b) Delay or deny care because the patients background differs from the nurses own</w:t>
      </w:r>
    </w:p>
    <w:p>
      <w:r>
        <w:t>(c) Mock the patients customs in front of ward staff and other patients</w:t>
      </w:r>
    </w:p>
    <w:p>
      <w:r>
        <w:t>(d) Decide for the patient without asking consent or consulting the family</w:t>
      </w:r>
    </w:p>
    <w:p>
      <w:r>
        <w:t>Answer: a</w:t>
      </w:r>
    </w:p>
    <w:p>
      <w:r>
        <w:t>Solution: ✅ Correct Answer: a. Assess education, income, housing, transport and trust differences between the colonies, then target the lagging one with tailored outreach in this situation of access to health services.</w:t>
      </w:r>
    </w:p>
    <w:p>
      <w:r>
        <w:t>🧠 Clinical Rationale: All four must pass for real access</w:t>
      </w:r>
    </w:p>
    <w:p>
      <w:r>
        <w:t>🔍 Key Clues: Focus on respect, consent and participation of the patient and family</w:t>
      </w:r>
    </w:p>
    <w:p>
      <w:r>
        <w:t>🩺 Nursing Action: Assess social determinants systematically in every family, record barriers, tailor outreach, and advocate for equity in team planning</w:t>
      </w:r>
    </w:p>
    <w:p>
      <w:r>
        <w:t>❌ Why Not Others: (d) Decide for the patient without asking consent or consulting the family — not the best response for this situation; (c) Mock the patients customs in front of ward staff and other patients — not the best response for this situation; (b) Delay or deny care because the patients background differs from the nurses own — not the best response for this situation.</w:t>
      </w:r>
    </w:p>
    <w:p>
      <w:r>
        <w:t>⚡ 5-Second Recall: Access needs nearness, cost, and trust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social-resource referral and intersectoral coordination. Which statement by the patient indicates correct understanding?</w:t>
      </w:r>
    </w:p>
    <w:p>
      <w:r>
        <w:t>(a) Share the patients personal and family information with neighbours and community members</w:t>
      </w:r>
    </w:p>
    <w:p>
      <w:r>
        <w:t>(b) Scold the patient for holding traditional beliefs and refuse further discussion</w:t>
      </w:r>
    </w:p>
    <w:p>
      <w:r>
        <w:t>(c) Impose the nurses own values and customs on the patient and family</w:t>
      </w:r>
    </w:p>
    <w:p>
      <w:r>
        <w:t>(d) Invite the family in with the patients permission, plan stigma-free ward care, and arrange referral and continuity notes for follow-up in this situation of social-resource referral and intersectoral coordination</w:t>
      </w:r>
    </w:p>
    <w:p>
      <w:r>
        <w:t>Answer: d</w:t>
      </w:r>
    </w:p>
    <w:p>
      <w:r>
        <w:t>Solution: ✅ Correct Answer: d. Invite the family in with the patients permission, plan stigma-free ward care, and arrange referral and continuity notes for follow-up in this situation of social-resource referral and intersectoral coordination.</w:t>
      </w:r>
    </w:p>
    <w:p>
      <w:r>
        <w:t>🧠 Clinical Rationale: Health needs partners outside health</w:t>
      </w:r>
    </w:p>
    <w:p>
      <w:r>
        <w:t>🩺 Nursing Action: Take a social and cultural history, assess barriers, involve family with consent, ensure stigma-free care, refer, and hand over social context</w:t>
      </w:r>
    </w:p>
    <w:p>
      <w:r>
        <w:t>❌ Why Not Others: (c) Impose the nurses own values and customs on the patient and family — not the best response for this situation; (a) Share the patients personal and family information with neighbours and community members — not the best response for this situation; (b) Scold the patient for holding traditional beliefs and refuse further discussion — not the best response for this situation.</w:t>
      </w:r>
    </w:p>
    <w:p>
      <w:r>
        <w:t>⚠️ Exam Trap: Options promising instant change without participation are usually wrong</w:t>
      </w:r>
    </w:p>
    <w:p>
      <w:r>
        <w:t>🌟 PNC Exam Pearl: Change-agent questions reward demonstration and trusted voices over orders</w:t>
      </w:r>
    </w:p>
    <w:p>
      <w:r>
        <w:t>⚡ 5-Second Recall: Link patients beyond medicines</w:t>
      </w:r>
    </w:p>
    <w:p>
      <w:r>
        <w:t>Positive Marks: 1</w:t>
      </w:r>
    </w:p>
    <w:p>
      <w:r>
        <w:t>Negative Marks: 0.33</w:t>
      </w:r>
    </w:p>
    <w:p>
      <w:r>
        <w:t>Question: A patient needing care for health and illness as social concepts is admitted to the unit. Which nursing action should the nurse perform FIRST?</w:t>
      </w:r>
    </w:p>
    <w:p>
      <w:r>
        <w:t>(a) Respect the belief, explain danger signs plainly, and negotiate immediate examination while prayers continue alongside treatment in this situation of health and illness as social concepts</w:t>
      </w:r>
    </w:p>
    <w:p>
      <w:r>
        <w:t>(b) Scold the patient for holding traditional beliefs and refuse further discussion</w:t>
      </w:r>
    </w:p>
    <w:p>
      <w:r>
        <w:t>(c) Decide for the patient without asking consent or consulting the family</w:t>
      </w:r>
    </w:p>
    <w:p>
      <w:r>
        <w:t>(d) Share the patients personal and family information with neighbours and community members</w:t>
      </w:r>
    </w:p>
    <w:p>
      <w:r>
        <w:t>Answer: a</w:t>
      </w:r>
    </w:p>
    <w:p>
      <w:r>
        <w:t>Solution: ✅ Correct Answer: a. Respect the belief, explain danger signs plainly, and negotiate immediate examination while prayers continue alongside treatment in this situation of health and illness as social concepts.</w:t>
      </w:r>
    </w:p>
    <w:p>
      <w:r>
        <w:t>🧠 Clinical Rationale: The same symptom therefore gets very different responses across cultures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Respect beliefs, teach danger signs, negotiate timely examination, and remove cost, distance and trust barriers to care</w:t>
      </w:r>
    </w:p>
    <w:p>
      <w:r>
        <w:t>❌ Why Not Others: (c) Decide for the patient without asking consent or consulting the family — not the best response for this situation; (d) Share the patients personal and family information with neighbours and community members — not the best response for this situation; (b) Scold the patient for holding traditional beliefs and refuse further discussion — not the best response for this situation.</w:t>
      </w:r>
    </w:p>
    <w:p>
      <w:r>
        <w:t>⚡ 5-Second Recall: Society defines sickness and its response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education and health. Which statement by the patient indicates correct understanding?</w:t>
      </w:r>
    </w:p>
    <w:p>
      <w:r>
        <w:t>(a) Delay or deny care because the patients background differs from the nurses own</w:t>
      </w:r>
    </w:p>
    <w:p>
      <w:r>
        <w:t>(b) Send the patient away without assessing barriers or arranging any follow-up</w:t>
      </w:r>
    </w:p>
    <w:p>
      <w:r>
        <w:t>(c) Record social barriers in the family register and review them in team meetings until the gap closes in this situation of education and health</w:t>
      </w:r>
    </w:p>
    <w:p>
      <w:r>
        <w:t>(d) Mock the patients customs in front of ward staff and other patients</w:t>
      </w:r>
    </w:p>
    <w:p>
      <w:r>
        <w:t>Answer: c</w:t>
      </w:r>
    </w:p>
    <w:p>
      <w:r>
        <w:t>Solution: ✅ Correct Answer: c. Record social barriers in the family register and review them in team meetings until the gap closes in this situation of education and health.</w:t>
      </w:r>
    </w:p>
    <w:p>
      <w:r>
        <w:t>🧠 Clinical Rationale: Maternal education is the strongest predictor of child survival</w:t>
      </w:r>
    </w:p>
    <w:p>
      <w:r>
        <w:t>🩺 Nursing Action: Assess social determinants systematically in every family, record barriers, tailor outreach, and advocate for equity in team planning</w:t>
      </w:r>
    </w:p>
    <w:p>
      <w:r>
        <w:t>❌ Why Not Others: (d) Mock the patients customs in front of ward staff and other patients — not the best response for this situation; (b) Send the patient away without assessing barriers or arranging any follow-up — not the best response for this situation; (a) Delay or deny care because the patients background differs from the nurses own — not the best response for this situation.</w:t>
      </w:r>
    </w:p>
    <w:p>
      <w:r>
        <w:t>⚠️ Exam Trap: Options promising instant change without participation are usually wrong</w:t>
      </w:r>
    </w:p>
    <w:p>
      <w:r>
        <w:t>🌟 PNC Exam Pearl: Change-agent questions reward demonstration and trusted voices over orders</w:t>
      </w:r>
    </w:p>
    <w:p>
      <w:r>
        <w:t>⚡ 5-Second Recall: Maternal schooling saves childrens lives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community mobilization for health campaigns is MOST concerning and requires immediate follow-up?</w:t>
      </w:r>
    </w:p>
    <w:p>
      <w:r>
        <w:t>(a) Impose the nurses own values and customs on the patient and family</w:t>
      </w:r>
    </w:p>
    <w:p>
      <w:r>
        <w:t>(b) Share the patients personal and family information with neighbours and community members</w:t>
      </w:r>
    </w:p>
    <w:p>
      <w:r>
        <w:t>(c) Form mothers groups and youth volunteers to track due children and celebrate full immunization publicly in this situation of community mobilization for health campaigns</w:t>
      </w:r>
    </w:p>
    <w:p>
      <w:r>
        <w:t>(d) Scold the patient for holding traditional beliefs and refuse further discussion</w:t>
      </w:r>
    </w:p>
    <w:p>
      <w:r>
        <w:t>Answer: c</w:t>
      </w:r>
    </w:p>
    <w:p>
      <w:r>
        <w:t>Solution: ✅ Correct Answer: c. Form mothers groups and youth volunteers to track due children and celebrate full immunization publicly in this situation of community mobilization for health campaigns.</w:t>
      </w:r>
    </w:p>
    <w:p>
      <w:r>
        <w:t>🧠 Clinical Rationale: Pulse polio rounds show its power</w:t>
      </w:r>
    </w:p>
    <w:p>
      <w:r>
        <w:t>🔍 Key Clues: Look for partnership with the family and community rather than orders</w:t>
      </w:r>
    </w:p>
    <w:p>
      <w:r>
        <w:t>🩺 Nursing Action: Map people and resources, activate leaders and groups, hand over ownership to the community, and follow up visibly</w:t>
      </w:r>
    </w:p>
    <w:p>
      <w:r>
        <w:t>❌ Why Not Others: (b) Share the patients personal and family information with neighbours and community members — not the best response for this situation; (a) Impose the nurses own values and customs on the patient and family — not the best response for this situation; (d) Scold the patient for holding traditional beliefs and refuse further discussion — not the best response for this situation.</w:t>
      </w:r>
    </w:p>
    <w:p>
      <w:r>
        <w:t>⚡ 5-Second Recall: Mobilization rallies people for health goals</w:t>
      </w:r>
    </w:p>
    <w:p>
      <w:r>
        <w:t>Positive Marks: 1</w:t>
      </w:r>
    </w:p>
    <w:p>
      <w:r>
        <w:t>Negative Marks: 0.33</w:t>
      </w:r>
    </w:p>
    <w:p>
      <w:r>
        <w:t>Question: A patient needing care for community ownership and empowerment is admitted to the unit. Which nursing action should the nurse perform FIRST?</w:t>
      </w:r>
    </w:p>
    <w:p>
      <w:r>
        <w:t>(a) Mock the patients customs in front of ward staff and other patients</w:t>
      </w:r>
    </w:p>
    <w:p>
      <w:r>
        <w:t>(b) Delay or deny care because the patients background differs from the nurses own</w:t>
      </w:r>
    </w:p>
    <w:p>
      <w:r>
        <w:t>(c) Form mothers groups and youth volunteers to track due children and celebrate full immunization publicly in this situation of community ownership and empowerment</w:t>
      </w:r>
    </w:p>
    <w:p>
      <w:r>
        <w:t>(d) Send the patient away without assessing barriers or arranging any follow-up</w:t>
      </w:r>
    </w:p>
    <w:p>
      <w:r>
        <w:t>Answer: c</w:t>
      </w:r>
    </w:p>
    <w:p>
      <w:r>
        <w:t>Solution: ✅ Correct Answer: c. Form mothers groups and youth volunteers to track due children and celebrate full immunization publicly in this situation of community ownership and empowerment.</w:t>
      </w:r>
    </w:p>
    <w:p>
      <w:r>
        <w:t>🧠 Clinical Rationale: Owned programmes survive after outsiders leave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Map people and resources, activate leaders and groups, hand over ownership to the community, and follow up visibly</w:t>
      </w:r>
    </w:p>
    <w:p>
      <w:r>
        <w:t>❌ Why Not Others: (b) Delay or deny care because the patients background differs from the nurses own — not the best response for this situation; (d) Send the patient away without assessing barriers or arranging any follow-up — not the best response for this situation; (a) Mock the patients customs in front of ward staff and other patients — not the best response for this situation.</w:t>
      </w:r>
    </w:p>
    <w:p>
      <w:r>
        <w:t>⚡ 5-Second Recall: Ownership sustains programmes after exit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delay in seeking care is MOST concerning and requires immediate follow-up?</w:t>
      </w:r>
    </w:p>
    <w:p>
      <w:r>
        <w:t>(a) Respect the belief, explain danger signs plainly, and negotiate immediate examination while prayers continue alongside treatment in this situation of delay in seeking care</w:t>
      </w:r>
    </w:p>
    <w:p>
      <w:r>
        <w:t>(b) Ignore the social background and give the same rigid instructions to everyone</w:t>
      </w:r>
    </w:p>
    <w:p>
      <w:r>
        <w:t>(c) Mock the patients customs in front of ward staff and other patients</w:t>
      </w:r>
    </w:p>
    <w:p>
      <w:r>
        <w:t>(d) Send the patient away without assessing barriers or arranging any follow-up</w:t>
      </w:r>
    </w:p>
    <w:p>
      <w:r>
        <w:t>Answer: a</w:t>
      </w:r>
    </w:p>
    <w:p>
      <w:r>
        <w:t>Solution: ✅ Correct Answer: a. Respect the belief, explain danger signs plainly, and negotiate immediate examination while prayers continue alongside treatment in this situation of delay in seeking care.</w:t>
      </w:r>
    </w:p>
    <w:p>
      <w:r>
        <w:t>🧠 Clinical Rationale: Each delay worsens outcomes, so nurses teach red flags</w:t>
      </w:r>
    </w:p>
    <w:p>
      <w:r>
        <w:t>🔍 Key Clues: Focus on respect, consent and participation of the patient and family</w:t>
      </w:r>
    </w:p>
    <w:p>
      <w:r>
        <w:t>🩺 Nursing Action: Respect beliefs, teach danger signs, negotiate timely examination, and remove cost, distance and trust barriers to care</w:t>
      </w:r>
    </w:p>
    <w:p>
      <w:r>
        <w:t>❌ Why Not Others: (d) Send the patient away without assessing barriers or arranging any follow-up — not the best response for this situation; (c) Mock the patients customs in front of ward staff and other patients — not the best response for this situation; (b) Ignore the social background and give the same rigid instructions to everyone — not the best response for this situation.</w:t>
      </w:r>
    </w:p>
    <w:p>
      <w:r>
        <w:t>⚡ 5-Second Recall: Delay turns treatable illness dangerous</w:t>
      </w:r>
    </w:p>
    <w:p>
      <w:r>
        <w:t>Positive Marks: 1</w:t>
      </w:r>
    </w:p>
    <w:p>
      <w:r>
        <w:t>Negative Marks: 0.33</w:t>
      </w:r>
    </w:p>
    <w:p>
      <w:r>
        <w:t>Question: A newly admitted patient from a stigmatized community is anxious, gives little history, and the family waits outside fearfully. The nurse conducts care using advocacy for vulnerable and marginalized patients. Which nursing response is most appropriate?</w:t>
      </w:r>
    </w:p>
    <w:p>
      <w:r>
        <w:t>(a) Take a brief social and cultural history with consent, note barriers to adherence, and share only need-to-know information with the team in this situation of advocacy for vulnerable and marginalized patients</w:t>
      </w:r>
    </w:p>
    <w:p>
      <w:r>
        <w:t>(b) Decide for the patient without asking consent or consulting the family</w:t>
      </w:r>
    </w:p>
    <w:p>
      <w:r>
        <w:t>(c) Delay or deny care because the patients background differs from the nurses own</w:t>
      </w:r>
    </w:p>
    <w:p>
      <w:r>
        <w:t>(d) Mock the patients customs in front of ward staff and other patients</w:t>
      </w:r>
    </w:p>
    <w:p>
      <w:r>
        <w:t>Answer: a</w:t>
      </w:r>
    </w:p>
    <w:p>
      <w:r>
        <w:t>Solution: ✅ Correct Answer: a. Take a brief social and cultural history with consent, note barriers to adherence, and share only need-to-know information with the team in this situation of advocacy for vulnerable and marginalized patients.</w:t>
      </w:r>
    </w:p>
    <w:p>
      <w:r>
        <w:t>🧠 Clinical Rationale: Silence sides with the strong</w:t>
      </w:r>
    </w:p>
    <w:p>
      <w:r>
        <w:t>🔍 Key Clues: Focus on respect, consent and participation of the patient and family</w:t>
      </w:r>
    </w:p>
    <w:p>
      <w:r>
        <w:t>🩺 Nursing Action: Take a social and cultural history, assess barriers, involve family with consent, ensure stigma-free care, refer, and hand over social context</w:t>
      </w:r>
    </w:p>
    <w:p>
      <w:r>
        <w:t>❌ Why Not Others: (b) Decide for the patient without asking consent or consulting the family — not the best response for this situation; (d) Mock the patients customs in front of ward staff and other patients — not the best response for this situation; (c) Delay or deny care because the patients background differs from the nurses own — not the best response for this situation.</w:t>
      </w:r>
    </w:p>
    <w:p>
      <w:r>
        <w:t>⚠️ Exam Trap: Do not pick the option that judges or blames the patient or family</w:t>
      </w:r>
    </w:p>
    <w:p>
      <w:r>
        <w:t>🌟 PNC Exam Pearl: Family and community questions usually reward the option with consent plus participation</w:t>
      </w:r>
    </w:p>
    <w:p>
      <w:r>
        <w:t>⚡ 5-Second Recall: Advocacy speaks for the sidelined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identifying social barriers to treatment adherence. Which statement by the patient indicates correct understanding?</w:t>
      </w:r>
    </w:p>
    <w:p>
      <w:r>
        <w:t>(a) Share the patients personal and family information with neighbours and community members</w:t>
      </w:r>
    </w:p>
    <w:p>
      <w:r>
        <w:t>(b) Take a brief social and cultural history with consent, note barriers to adherence, and share only need-to-know information with the team in this situation of identifying social barriers to treatment adherence</w:t>
      </w:r>
    </w:p>
    <w:p>
      <w:r>
        <w:t>(c) Ignore the social background and give the same rigid instructions to everyone</w:t>
      </w:r>
    </w:p>
    <w:p>
      <w:r>
        <w:t>(d) Impose the nurses own values and customs on the patient and family</w:t>
      </w:r>
    </w:p>
    <w:p>
      <w:r>
        <w:t>Answer: b</w:t>
      </w:r>
    </w:p>
    <w:p>
      <w:r>
        <w:t>Solution: ✅ Correct Answer: b. Take a brief social and cultural history with consent, note barriers to adherence, and share only need-to-know information with the team in this situation of identifying social barriers to treatment adherence.</w:t>
      </w:r>
    </w:p>
    <w:p>
      <w:r>
        <w:t>🧠 Clinical Rationale: Naming the exact barrier allows an exact solution</w:t>
      </w:r>
    </w:p>
    <w:p>
      <w:r>
        <w:t>🩺 Nursing Action: Take a social and cultural history, assess barriers, involve family with consent, ensure stigma-free care, refer, and hand over social context</w:t>
      </w:r>
    </w:p>
    <w:p>
      <w:r>
        <w:t>❌ Why Not Others: (c) Ignore the social background and give the same rigid instructions to everyone — not the best response for this situation; (d) Impose the nurses own values and customs on the patient and family — not the best response for this situation; (a) Share the patients personal and family information with neighbours and community members — not the best response for this situation.</w:t>
      </w:r>
    </w:p>
    <w:p>
      <w:r>
        <w:t>⚠️ Exam Trap: Do not pick the option that judges or blames the patient or family</w:t>
      </w:r>
    </w:p>
    <w:p>
      <w:r>
        <w:t>🌟 PNC Exam Pearl: Family and community questions usually reward the option with consent plus participation</w:t>
      </w:r>
    </w:p>
    <w:p>
      <w:r>
        <w:t>⚡ 5-Second Recall: Name the exact barrier to fix adherence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nursing assessment of social determinants is MOST concerning and requires immediate follow-up?</w:t>
      </w:r>
    </w:p>
    <w:p>
      <w:r>
        <w:t>(a) Scold the patient for holding traditional beliefs and refuse further discussion</w:t>
      </w:r>
    </w:p>
    <w:p>
      <w:r>
        <w:t>(b) Share the patients personal and family information with neighbours and community members</w:t>
      </w:r>
    </w:p>
    <w:p>
      <w:r>
        <w:t>(c) Decide for the patient without asking consent or consulting the family</w:t>
      </w:r>
    </w:p>
    <w:p>
      <w:r>
        <w:t>(d) Assess education, income, housing, transport and trust differences between the colonies, then target the lagging one with tailored outreach in this situation of nursing assessment of social determinants</w:t>
      </w:r>
    </w:p>
    <w:p>
      <w:r>
        <w:t>Answer: d</w:t>
      </w:r>
    </w:p>
    <w:p>
      <w:r>
        <w:t>Solution: ✅ Correct Answer: d. Assess education, income, housing, transport and trust differences between the colonies, then target the lagging one with tailored outreach in this situation of nursing assessment of social determinants.</w:t>
      </w:r>
    </w:p>
    <w:p>
      <w:r>
        <w:t>🧠 Clinical Rationale: What is recorded gets acted upon</w:t>
      </w:r>
    </w:p>
    <w:p>
      <w:r>
        <w:t>🔍 Key Clues: Focus on respect, consent and participation of the patient and family</w:t>
      </w:r>
    </w:p>
    <w:p>
      <w:r>
        <w:t>🩺 Nursing Action: Assess social determinants systematically in every family, record barriers, tailor outreach, and advocate for equity in team planning</w:t>
      </w:r>
    </w:p>
    <w:p>
      <w:r>
        <w:t>❌ Why Not Others: (b) Share the patients personal and family information with neighbours and community members — not the best response for this situation; (a) Scold the patient for holding traditional beliefs and refuse further discussion — not the best response for this situation; (c) Decide for the patient without asking consent or consulting the family — not the best response for this situation.</w:t>
      </w:r>
    </w:p>
    <w:p>
      <w:r>
        <w:t>⚡ 5-Second Recall: Assess social conditions in every history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social determinants of health concept. Which statement by the patient indicates correct understanding?</w:t>
      </w:r>
    </w:p>
    <w:p>
      <w:r>
        <w:t>(a) Share the patients personal and family information with neighbours and community members</w:t>
      </w:r>
    </w:p>
    <w:p>
      <w:r>
        <w:t>(b) Scold the patient for holding traditional beliefs and refuse further discussion</w:t>
      </w:r>
    </w:p>
    <w:p>
      <w:r>
        <w:t>(c) Decide for the patient without asking consent or consulting the family</w:t>
      </w:r>
    </w:p>
    <w:p>
      <w:r>
        <w:t>(d) Assess education, income, housing, transport and trust differences between the colonies, then target the lagging one with tailored outreach in this situation of social determinants of health concept</w:t>
      </w:r>
    </w:p>
    <w:p>
      <w:r>
        <w:t>Answer: d</w:t>
      </w:r>
    </w:p>
    <w:p>
      <w:r>
        <w:t>Solution: ✅ Correct Answer: d. Assess education, income, housing, transport and trust differences between the colonies, then target the lagging one with tailored outreach in this situation of social determinants of health concept.</w:t>
      </w:r>
    </w:p>
    <w:p>
      <w:r>
        <w:t>🧠 Clinical Rationale: Housing, schooling and income decide more health than hospitals alone</w:t>
      </w:r>
    </w:p>
    <w:p>
      <w:r>
        <w:t>🩺 Nursing Action: Assess social determinants systematically in every family, record barriers, tailor outreach, and advocate for equity in team planning</w:t>
      </w:r>
    </w:p>
    <w:p>
      <w:r>
        <w:t>❌ Why Not Others: (b) Scold the patient for holding traditional beliefs and refuse further discussion — not the best response for this situation; (c) Decide for the patient without asking consent or consulting the family — not the best response for this situation; (a) Share the patients personal and family information with neighbours and community members — not the best response for this situation.</w:t>
      </w:r>
    </w:p>
    <w:p>
      <w:r>
        <w:t>⚠️ Exam Trap: Do not pick the option that judges or blames the patient or family</w:t>
      </w:r>
    </w:p>
    <w:p>
      <w:r>
        <w:t>🌟 PNC Exam Pearl: Family and community questions usually reward the option with consent plus participation</w:t>
      </w:r>
    </w:p>
    <w:p>
      <w:r>
        <w:t>⚡ 5-Second Recall: Life conditions decide health before clinics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trust, communication and health-service utilization is MOST concerning and requires immediate follow-up?</w:t>
      </w:r>
    </w:p>
    <w:p>
      <w:r>
        <w:t>(a) Explore cost, distance and trust barriers behind the delay and remove them with reassurance and practical help in this situation of trust, communication and health-service utilization</w:t>
      </w:r>
    </w:p>
    <w:p>
      <w:r>
        <w:t>(b) Impose the nurses own values and customs on the patient and family</w:t>
      </w:r>
    </w:p>
    <w:p>
      <w:r>
        <w:t>(c) Send the patient away without assessing barriers or arranging any follow-up</w:t>
      </w:r>
    </w:p>
    <w:p>
      <w:r>
        <w:t>(d) Ignore the social background and give the same rigid instructions to everyone</w:t>
      </w:r>
    </w:p>
    <w:p>
      <w:r>
        <w:t>Answer: a</w:t>
      </w:r>
    </w:p>
    <w:p>
      <w:r>
        <w:t>Solution: ✅ Correct Answer: a. Explore cost, distance and trust barriers behind the delay and remove them with reassurance and practical help in this situation of trust, communication and health-service utilization.</w:t>
      </w:r>
    </w:p>
    <w:p>
      <w:r>
        <w:t>🧠 Clinical Rationale: Every encounter either builds or breaks future use</w:t>
      </w:r>
    </w:p>
    <w:p>
      <w:r>
        <w:t>🔍 Key Clues: Look for partnership with the family and community rather than orders</w:t>
      </w:r>
    </w:p>
    <w:p>
      <w:r>
        <w:t>🩺 Nursing Action: Respect beliefs, teach danger signs, negotiate timely examination, and remove cost, distance and trust barriers to care</w:t>
      </w:r>
    </w:p>
    <w:p>
      <w:r>
        <w:t>❌ Why Not Others: (d) Ignore the social background and give the same rigid instructions to everyone — not the best response for this situation; (c) Send the patient away without assessing barriers or arranging any follow-up — not the best response for this situation; (b) Impose the nurses own values and customs on the patient and family — not the best response for this situation.</w:t>
      </w:r>
    </w:p>
    <w:p>
      <w:r>
        <w:t>⚡ 5-Second Recall: Respectful talk brings patients back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managing stigma and discrimination in care settings is MOST concerning and requires immediate follow-up?</w:t>
      </w:r>
    </w:p>
    <w:p>
      <w:r>
        <w:t>(a) Mock the patients customs in front of ward staff and other patients</w:t>
      </w:r>
    </w:p>
    <w:p>
      <w:r>
        <w:t>(b) Ignore the social background and give the same rigid instructions to everyone</w:t>
      </w:r>
    </w:p>
    <w:p>
      <w:r>
        <w:t>(c) Send the patient away without assessing barriers or arranging any follow-up</w:t>
      </w:r>
    </w:p>
    <w:p>
      <w:r>
        <w:t>(d) Take a brief social and cultural history with consent, note barriers to adherence, and share only need-to-know information with the team in this situation of managing stigma and discrimination in care settings</w:t>
      </w:r>
    </w:p>
    <w:p>
      <w:r>
        <w:t>Answer: d</w:t>
      </w:r>
    </w:p>
    <w:p>
      <w:r>
        <w:t>Solution: ✅ Correct Answer: d. Take a brief social and cultural history with consent, note barriers to adherence, and share only need-to-know information with the team in this situation of managing stigma and discrimination in care settings.</w:t>
      </w:r>
    </w:p>
    <w:p>
      <w:r>
        <w:t>🧠 Clinical Rationale: Wards must be safe for the most shamed patient</w:t>
      </w:r>
    </w:p>
    <w:p>
      <w:r>
        <w:t>🔍 Key Clues: Focus on respect, consent and participation of the patient and family</w:t>
      </w:r>
    </w:p>
    <w:p>
      <w:r>
        <w:t>🩺 Nursing Action: Take a social and cultural history, assess barriers, involve family with consent, ensure stigma-free care, refer, and hand over social context</w:t>
      </w:r>
    </w:p>
    <w:p>
      <w:r>
        <w:t>❌ Why Not Others: (c) Send the patient away without assessing barriers or arranging any follow-up — not the best response for this situation; (b) Ignore the social background and give the same rigid instructions to everyone — not the best response for this situation; (a) Mock the patients customs in front of ward staff and other patients — not the best response for this situation.</w:t>
      </w:r>
    </w:p>
    <w:p>
      <w:r>
        <w:t>⚡ 5-Second Recall: Wards must be safe for every patient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health inequity vs inequality concepts is MOST concerning and requires immediate follow-up?</w:t>
      </w:r>
    </w:p>
    <w:p>
      <w:r>
        <w:t>(a) Ignore the social background and give the same rigid instructions to everyone</w:t>
      </w:r>
    </w:p>
    <w:p>
      <w:r>
        <w:t>(b) Impose the nurses own values and customs on the patient and family</w:t>
      </w:r>
    </w:p>
    <w:p>
      <w:r>
        <w:t>(c) Record social barriers in the family register and review them in team meetings until the gap closes in this situation of health inequity vs inequality concepts</w:t>
      </w:r>
    </w:p>
    <w:p>
      <w:r>
        <w:t>(d) Send the patient away without assessing barriers or arranging any follow-up</w:t>
      </w:r>
    </w:p>
    <w:p>
      <w:r>
        <w:t>Answer: c</w:t>
      </w:r>
    </w:p>
    <w:p>
      <w:r>
        <w:t>Solution: ✅ Correct Answer: c. Record social barriers in the family register and review them in team meetings until the gap closes in this situation of health inequity vs inequality concepts.</w:t>
      </w:r>
    </w:p>
    <w:p>
      <w:r>
        <w:t>🧠 Clinical Rationale: Nurses target inequities because they can and must be corrected</w:t>
      </w:r>
    </w:p>
    <w:p>
      <w:r>
        <w:t>🔍 Key Clues: Look for partnership with the family and community rather than orders</w:t>
      </w:r>
    </w:p>
    <w:p>
      <w:r>
        <w:t>🩺 Nursing Action: Assess social determinants systematically in every family, record barriers, tailor outreach, and advocate for equity in team planning</w:t>
      </w:r>
    </w:p>
    <w:p>
      <w:r>
        <w:t>❌ Why Not Others: (d) Send the patient away without assessing barriers or arranging any follow-up — not the best response for this situation; (a) Ignore the social background and give the same rigid instructions to everyone — not the best response for this situation; (b) Impose the nurses own values and customs on the patient and family — not the best response for this situation.</w:t>
      </w:r>
    </w:p>
    <w:p>
      <w:r>
        <w:t>⚡ 5-Second Recall: Inequity is unfair avoidable difference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factors influencing health-seeking behaviour. Which statement by the patient indicates correct understanding?</w:t>
      </w:r>
    </w:p>
    <w:p>
      <w:r>
        <w:t>(a) Delay or deny care because the patients background differs from the nurses own</w:t>
      </w:r>
    </w:p>
    <w:p>
      <w:r>
        <w:t>(b) Decide for the patient without asking consent or consulting the family</w:t>
      </w:r>
    </w:p>
    <w:p>
      <w:r>
        <w:t>(c) Scold the patient for holding traditional beliefs and refuse further discussion</w:t>
      </w:r>
    </w:p>
    <w:p>
      <w:r>
        <w:t>(d) Explore cost, distance and trust barriers behind the delay and remove them with reassurance and practical help in this situation of factors influencing health-seeking behaviour</w:t>
      </w:r>
    </w:p>
    <w:p>
      <w:r>
        <w:t>Answer: d</w:t>
      </w:r>
    </w:p>
    <w:p>
      <w:r>
        <w:t>Solution: ✅ Correct Answer: d. Explore cost, distance and trust barriers behind the delay and remove them with reassurance and practical help in this situation of factors influencing health-seeking behaviour.</w:t>
      </w:r>
    </w:p>
    <w:p>
      <w:r>
        <w:t>🧠 Clinical Rationale: Nurses address all these levers, not only information</w:t>
      </w:r>
    </w:p>
    <w:p>
      <w:r>
        <w:t>🩺 Nursing Action: Respect beliefs, teach danger signs, negotiate timely examination, and remove cost, distance and trust barriers to care</w:t>
      </w:r>
    </w:p>
    <w:p>
      <w:r>
        <w:t>❌ Why Not Others: (a) Delay or deny care because the patients background differs from the nurses own — not the best response for this situation; (b) Decide for the patient without asking consent or consulting the family — not the best response for this situation; (c) Scold the patient for holding traditional beliefs and refuse further discussion — not the best response for this situation.</w:t>
      </w:r>
    </w:p>
    <w:p>
      <w:r>
        <w:t>⚠️ Exam Trap: Options promising instant change without participation are usually wrong</w:t>
      </w:r>
    </w:p>
    <w:p>
      <w:r>
        <w:t>🌟 PNC Exam Pearl: Change-agent questions reward demonstration and trusted voices over orders</w:t>
      </w:r>
    </w:p>
    <w:p>
      <w:r>
        <w:t>⚡ 5-Second Recall: Cost, trust and norms shape care-seeking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barriers to participation and trust. Which statement by the patient indicates correct understanding?</w:t>
      </w:r>
    </w:p>
    <w:p>
      <w:r>
        <w:t>(a) Delay or deny care because the patients background differs from the nurses own</w:t>
      </w:r>
    </w:p>
    <w:p>
      <w:r>
        <w:t>(b) Map households, influencers and resistors, then hold a village meeting where residents set the session plan themselves in this situation of barriers to participation and trust</w:t>
      </w:r>
    </w:p>
    <w:p>
      <w:r>
        <w:t>(c) Decide for the patient without asking consent or consulting the family</w:t>
      </w:r>
    </w:p>
    <w:p>
      <w:r>
        <w:t>(d) Mock the patients customs in front of ward staff and other patients</w:t>
      </w:r>
    </w:p>
    <w:p>
      <w:r>
        <w:t>Answer: b</w:t>
      </w:r>
    </w:p>
    <w:p>
      <w:r>
        <w:t>Solution: ✅ Correct Answer: b. Map households, influencers and resistors, then hold a village meeting where residents set the session plan themselves in this situation of barriers to participation and trust.</w:t>
      </w:r>
    </w:p>
    <w:p>
      <w:r>
        <w:t>🧠 Clinical Rationale: Removing these barriers preceding any request for cooperation</w:t>
      </w:r>
    </w:p>
    <w:p>
      <w:r>
        <w:t>🩺 Nursing Action: Map people and resources, activate leaders and groups, hand over ownership to the community, and follow up visibly</w:t>
      </w:r>
    </w:p>
    <w:p>
      <w:r>
        <w:t>❌ Why Not Others: (c) Decide for the patient without asking consent or consulting the family — not the best response for this situation; (a) Delay or deny care because the patients background differs from the nurses own — not the best response for this situation; (d) Mock the patients customs in front of ward staff and other patients — not the best response for this situation.</w:t>
      </w:r>
    </w:p>
    <w:p>
      <w:r>
        <w:t>⚠️ Exam Trap: Do not pick the option that judges or blames the patient or family</w:t>
      </w:r>
    </w:p>
    <w:p>
      <w:r>
        <w:t>🌟 PNC Exam Pearl: Family and community questions usually reward the option with consent plus participation</w:t>
      </w:r>
    </w:p>
    <w:p>
      <w:r>
        <w:t>⚡ 5-Second Recall: Distrust and disrespect block participation</w:t>
      </w:r>
    </w:p>
    <w:p>
      <w:r>
        <w:t>Positive Marks: 1</w:t>
      </w:r>
    </w:p>
    <w:p>
      <w:r>
        <w:t>Negative Marks: 0.33</w:t>
      </w:r>
    </w:p>
    <w:p>
      <w:r>
        <w:t>Question: A patient needing care for stigma-related care avoidance is admitted to the unit. Which nursing action should the nurse perform FIRST?</w:t>
      </w:r>
    </w:p>
    <w:p>
      <w:r>
        <w:t>(a) Mock the patients customs in front of ward staff and other patients</w:t>
      </w:r>
    </w:p>
    <w:p>
      <w:r>
        <w:t>(b) Respect the belief, explain danger signs plainly, and negotiate immediate examination while prayers continue alongside treatment in this situation of stigma-related care avoidance</w:t>
      </w:r>
    </w:p>
    <w:p>
      <w:r>
        <w:t>(c) Delay or deny care because the patients background differs from the nurses own</w:t>
      </w:r>
    </w:p>
    <w:p>
      <w:r>
        <w:t>(d) Decide for the patient without asking consent or consulting the family</w:t>
      </w:r>
    </w:p>
    <w:p>
      <w:r>
        <w:t>Answer: b</w:t>
      </w:r>
    </w:p>
    <w:p>
      <w:r>
        <w:t>Solution: ✅ Correct Answer: b. Respect the belief, explain danger signs plainly, and negotiate immediate examination while prayers continue alongside treatment in this situation of stigma-related care avoidance.</w:t>
      </w:r>
    </w:p>
    <w:p>
      <w:r>
        <w:t>🧠 Clinical Rationale: Confidential respectful services bring them back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Respect beliefs, teach danger signs, negotiate timely examination, and remove cost, distance and trust barriers to care</w:t>
      </w:r>
    </w:p>
    <w:p>
      <w:r>
        <w:t>❌ Why Not Others: (c) Delay or deny care because the patients background differs from the nurses own — not the best response for this situation; (d) Decide for the patient without asking consent or consulting the family — not the best response for this situation; (a) Mock the patients customs in front of ward staff and other patients — not the best response for this situation.</w:t>
      </w:r>
    </w:p>
    <w:p>
      <w:r>
        <w:t>⚡ 5-Second Recall: Stigma drives patients away from clinics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social support and social capital is MOST concerning and requires immediate follow-up?</w:t>
      </w:r>
    </w:p>
    <w:p>
      <w:r>
        <w:t>(a) Scold the patient for holding traditional beliefs and refuse further discussion</w:t>
      </w:r>
    </w:p>
    <w:p>
      <w:r>
        <w:t>(b) Record social barriers in the family register and review them in team meetings until the gap closes in this situation of social support and social capital</w:t>
      </w:r>
    </w:p>
    <w:p>
      <w:r>
        <w:t>(c) Impose the nurses own values and customs on the patient and family</w:t>
      </w:r>
    </w:p>
    <w:p>
      <w:r>
        <w:t>(d) Share the patients personal and family information with neighbours and community members</w:t>
      </w:r>
    </w:p>
    <w:p>
      <w:r>
        <w:t>Answer: b</w:t>
      </w:r>
    </w:p>
    <w:p>
      <w:r>
        <w:t>Solution: ✅ Correct Answer: b. Record social barriers in the family register and review them in team meetings until the gap closes in this situation of social support and social capital.</w:t>
      </w:r>
    </w:p>
    <w:p>
      <w:r>
        <w:t>🧠 Clinical Rationale: Connected neighbourhoods recover faster from illness and shocks</w:t>
      </w:r>
    </w:p>
    <w:p>
      <w:r>
        <w:t>🔍 Key Clues: Look for partnership with the family and community rather than orders</w:t>
      </w:r>
    </w:p>
    <w:p>
      <w:r>
        <w:t>🩺 Nursing Action: Assess social determinants systematically in every family, record barriers, tailor outreach, and advocate for equity in team planning</w:t>
      </w:r>
    </w:p>
    <w:p>
      <w:r>
        <w:t>❌ Why Not Others: (d) Share the patients personal and family information with neighbours and community members — not the best response for this situation; (a) Scold the patient for holding traditional beliefs and refuse further discussion — not the best response for this situation; (c) Impose the nurses own values and customs on the patient and family — not the best response for this situation.</w:t>
      </w:r>
    </w:p>
    <w:p>
      <w:r>
        <w:t>⚡ 5-Second Recall: Networks and trust buffer stress</w:t>
      </w:r>
    </w:p>
    <w:p>
      <w:r>
        <w:t>Positive Marks: 1</w:t>
      </w:r>
    </w:p>
    <w:p>
      <w:r>
        <w:t>Negative Marks: 0.33</w:t>
      </w:r>
    </w:p>
    <w:p>
      <w:r>
        <w:t>Question: A patient needing care for food access and nutrition is admitted to the unit. Which nursing action should the nurse perform FIRST?</w:t>
      </w:r>
    </w:p>
    <w:p>
      <w:r>
        <w:t>(a) Ignore the social background and give the same rigid instructions to everyone</w:t>
      </w:r>
    </w:p>
    <w:p>
      <w:r>
        <w:t>(b) Assess education, income, housing, transport and trust differences between the colonies, then target the lagging one with tailored outreach in this situation of food access and nutrition</w:t>
      </w:r>
    </w:p>
    <w:p>
      <w:r>
        <w:t>(c) Mock the patients customs in front of ward staff and other patients</w:t>
      </w:r>
    </w:p>
    <w:p>
      <w:r>
        <w:t>(d) Send the patient away without assessing barriers or arranging any follow-up</w:t>
      </w:r>
    </w:p>
    <w:p>
      <w:r>
        <w:t>Answer: b</w:t>
      </w:r>
    </w:p>
    <w:p>
      <w:r>
        <w:t>Solution: ✅ Correct Answer: b. Assess education, income, housing, transport and trust differences between the colonies, then target the lagging one with tailored outreach in this situation of food access and nutrition.</w:t>
      </w:r>
    </w:p>
    <w:p>
      <w:r>
        <w:t>🧠 Clinical Rationale: Unequal food access writes inequality into bodies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social determinants systematically in every family, record barriers, tailor outreach, and advocate for equity in team planning</w:t>
      </w:r>
    </w:p>
    <w:p>
      <w:r>
        <w:t>❌ Why Not Others: (c) Mock the patients customs in front of ward staff and other patients — not the best response for this situation; (d) Send the patient away without assessing barriers or arranging any follow-up — not the best response for this situation; (a) Ignore the social background and give the same rigid instructions to everyone — not the best response for this situation.</w:t>
      </w:r>
    </w:p>
    <w:p>
      <w:r>
        <w:t>⚡ 5-Second Recall: Food access writes health into bodies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nurse as educator, mediator and change agent. Which statement by the patient indicates correct understanding?</w:t>
      </w:r>
    </w:p>
    <w:p>
      <w:r>
        <w:t>(a) Invite the family in with the patients permission, plan stigma-free ward care, and arrange referral and continuity notes for follow-up in this situation of nurse as educator, mediator and change agent</w:t>
      </w:r>
    </w:p>
    <w:p>
      <w:r>
        <w:t>(b) Send the patient away without assessing barriers or arranging any follow-up</w:t>
      </w:r>
    </w:p>
    <w:p>
      <w:r>
        <w:t>(c) Ignore the social background and give the same rigid instructions to everyone</w:t>
      </w:r>
    </w:p>
    <w:p>
      <w:r>
        <w:t>(d) Impose the nurses own values and customs on the patient and family</w:t>
      </w:r>
    </w:p>
    <w:p>
      <w:r>
        <w:t>Answer: a</w:t>
      </w:r>
    </w:p>
    <w:p>
      <w:r>
        <w:t>Solution: ✅ Correct Answer: a. Invite the family in with the patients permission, plan stigma-free ward care, and arrange referral and continuity notes for follow-up in this situation of nurse as educator, mediator and change agent.</w:t>
      </w:r>
    </w:p>
    <w:p>
      <w:r>
        <w:t>🧠 Clinical Rationale: Three roles, one trusted nurse</w:t>
      </w:r>
    </w:p>
    <w:p>
      <w:r>
        <w:t>🩺 Nursing Action: Take a social and cultural history, assess barriers, involve family with consent, ensure stigma-free care, refer, and hand over social context</w:t>
      </w:r>
    </w:p>
    <w:p>
      <w:r>
        <w:t>❌ Why Not Others: (c) Ignore the social background and give the same rigid instructions to everyone — not the best response for this situation; (b) Send the patient away without assessing barriers or arranging any follow-up — not the best response for this situation; (d) Impose the nurses own values and customs on the patient and family — not the best response for this situation.</w:t>
      </w:r>
    </w:p>
    <w:p>
      <w:r>
        <w:t>⚠️ Exam Trap: Options promising instant change without participation are usually wrong</w:t>
      </w:r>
    </w:p>
    <w:p>
      <w:r>
        <w:t>🌟 PNC Exam Pearl: Change-agent questions reward demonstration and trusted voices over orders</w:t>
      </w:r>
    </w:p>
    <w:p>
      <w:r>
        <w:t>⚡ 5-Second Recall: Nurses teach, mediate and guide change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sociological assessment of patient/family. Which statement by the patient indicates correct understanding?</w:t>
      </w:r>
    </w:p>
    <w:p>
      <w:r>
        <w:t>(a) Scold the patient for holding traditional beliefs and refuse further discussion</w:t>
      </w:r>
    </w:p>
    <w:p>
      <w:r>
        <w:t>(b) Take a brief social and cultural history with consent, note barriers to adherence, and share only need-to-know information with the team in this situation of sociological assessment of patient/family</w:t>
      </w:r>
    </w:p>
    <w:p>
      <w:r>
        <w:t>(c) Decide for the patient without asking consent or consulting the family</w:t>
      </w:r>
    </w:p>
    <w:p>
      <w:r>
        <w:t>(d) Share the patients personal and family information with neighbours and community members</w:t>
      </w:r>
    </w:p>
    <w:p>
      <w:r>
        <w:t>Answer: b</w:t>
      </w:r>
    </w:p>
    <w:p>
      <w:r>
        <w:t>Solution: ✅ Correct Answer: b. Take a brief social and cultural history with consent, note barriers to adherence, and share only need-to-know information with the team in this situation of sociological assessment of patient/family.</w:t>
      </w:r>
    </w:p>
    <w:p>
      <w:r>
        <w:t>🧠 Clinical Rationale: It explains adherence and guides realistic planning</w:t>
      </w:r>
    </w:p>
    <w:p>
      <w:r>
        <w:t>🩺 Nursing Action: Take a social and cultural history, assess barriers, involve family with consent, ensure stigma-free care, refer, and hand over social context</w:t>
      </w:r>
    </w:p>
    <w:p>
      <w:r>
        <w:t>❌ Why Not Others: (c) Decide for the patient without asking consent or consulting the family — not the best response for this situation; (d) Share the patients personal and family information with neighbours and community members — not the best response for this situation; (a) Scold the patient for holding traditional beliefs and refuse further discussion — not the best response for this situation.</w:t>
      </w:r>
    </w:p>
    <w:p>
      <w:r>
        <w:t>⚠️ Exam Trap: Do not pick the option that judges or blames the patient or family</w:t>
      </w:r>
    </w:p>
    <w:p>
      <w:r>
        <w:t>🌟 PNC Exam Pearl: Family and community questions usually reward the option with consent plus participation</w:t>
      </w:r>
    </w:p>
    <w:p>
      <w:r>
        <w:t>⚡ 5-Second Recall: Assess social background with clinical facts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employment and working conditions is MOST concerning and requires immediate follow-up?</w:t>
      </w:r>
    </w:p>
    <w:p>
      <w:r>
        <w:t>(a) Ignore the social background and give the same rigid instructions to everyone</w:t>
      </w:r>
    </w:p>
    <w:p>
      <w:r>
        <w:t>(b) Assess education, income, housing, transport and trust differences between the colonies, then target the lagging one with tailored outreach in this situation of employment and working conditions</w:t>
      </w:r>
    </w:p>
    <w:p>
      <w:r>
        <w:t>(c) Share the patients personal and family information with neighbours and community members</w:t>
      </w:r>
    </w:p>
    <w:p>
      <w:r>
        <w:t>(d) Impose the nurses own values and customs on the patient and family</w:t>
      </w:r>
    </w:p>
    <w:p>
      <w:r>
        <w:t>Answer: b</w:t>
      </w:r>
    </w:p>
    <w:p>
      <w:r>
        <w:t>Solution: ✅ Correct Answer: b. Assess education, income, housing, transport and trust differences between the colonies, then target the lagging one with tailored outreach in this situation of employment and working conditions.</w:t>
      </w:r>
    </w:p>
    <w:p>
      <w:r>
        <w:t>🧠 Clinical Rationale: Precarious dusty jobs sicken while secure safe jobs protect</w:t>
      </w:r>
    </w:p>
    <w:p>
      <w:r>
        <w:t>🔍 Key Clues: Focus on respect, consent and participation of the patient and family</w:t>
      </w:r>
    </w:p>
    <w:p>
      <w:r>
        <w:t>🩺 Nursing Action: Assess social determinants systematically in every family, record barriers, tailor outreach, and advocate for equity in team planning</w:t>
      </w:r>
    </w:p>
    <w:p>
      <w:r>
        <w:t>❌ Why Not Others: (a) Ignore the social background and give the same rigid instructions to everyone — not the best response for this situation; (d) Impose the nurses own values and customs on the patient and family — not the best response for this situation; (c) Share the patients personal and family information with neighbours and community members — not the best response for this situation.</w:t>
      </w:r>
    </w:p>
    <w:p>
      <w:r>
        <w:t>⚡ 5-Second Recall: Secure safe work protects health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self-help groups and community-based organizations. Which statement by the patient indicates correct understanding?</w:t>
      </w:r>
    </w:p>
    <w:p>
      <w:r>
        <w:t>(a) Decide for the patient without asking consent or consulting the family</w:t>
      </w:r>
    </w:p>
    <w:p>
      <w:r>
        <w:t>(b) Delay or deny care because the patients background differs from the nurses own</w:t>
      </w:r>
    </w:p>
    <w:p>
      <w:r>
        <w:t>(c) Form mothers groups and youth volunteers to track due children and celebrate full immunization publicly in this situation of self-help groups and community-based organizations</w:t>
      </w:r>
    </w:p>
    <w:p>
      <w:r>
        <w:t>(d) Scold the patient for holding traditional beliefs and refuse further discussion</w:t>
      </w:r>
    </w:p>
    <w:p>
      <w:r>
        <w:t>Answer: c</w:t>
      </w:r>
    </w:p>
    <w:p>
      <w:r>
        <w:t>Solution: ✅ Correct Answer: c. Form mothers groups and youth volunteers to track due children and celebrate full immunization publicly in this situation of self-help groups and community-based organizations.</w:t>
      </w:r>
    </w:p>
    <w:p>
      <w:r>
        <w:t>🧠 Clinical Rationale: They reach households that officials cannot</w:t>
      </w:r>
    </w:p>
    <w:p>
      <w:r>
        <w:t>🩺 Nursing Action: Map people and resources, activate leaders and groups, hand over ownership to the community, and follow up visibly</w:t>
      </w:r>
    </w:p>
    <w:p>
      <w:r>
        <w:t>❌ Why Not Others: (a) Decide for the patient without asking consent or consulting the family — not the best response for this situation; (b) Delay or deny care because the patients background differs from the nurses own — not the best response for this situation; (d) Scold the patient for holding traditional beliefs and refuse further discussion — not the best response for this situation.</w:t>
      </w:r>
    </w:p>
    <w:p>
      <w:r>
        <w:t>⚠️ Exam Trap: Options promising instant change without participation are usually wrong</w:t>
      </w:r>
    </w:p>
    <w:p>
      <w:r>
        <w:t>🌟 PNC Exam Pearl: Change-agent questions reward demonstration and trusted voices over orders</w:t>
      </w:r>
    </w:p>
    <w:p>
      <w:r>
        <w:t>⚡ 5-Second Recall: Groups pool savings, labour and voice</w:t>
      </w:r>
    </w:p>
    <w:p>
      <w:r>
        <w:t>Positive Marks: 1</w:t>
      </w:r>
    </w:p>
    <w:p>
      <w:r>
        <w:t>Negative Marks: 0.33</w:t>
      </w:r>
    </w:p>
    <w:p>
      <w:r>
        <w:t>Question: A newly admitted patient from a stigmatized community is anxious, gives little history, and the family waits outside fearfully. The nurse conducts care using cultural and social history taking. Which nursing response is most appropriate?</w:t>
      </w:r>
    </w:p>
    <w:p>
      <w:r>
        <w:t>(a) Invite the family in with the patients permission, plan stigma-free ward care, and arrange referral and continuity notes for follow-up in this situation of cultural and social history taking</w:t>
      </w:r>
    </w:p>
    <w:p>
      <w:r>
        <w:t>(b) Mock the patients customs in front of ward staff and other patients</w:t>
      </w:r>
    </w:p>
    <w:p>
      <w:r>
        <w:t>(c) Delay or deny care because the patients background differs from the nurses own</w:t>
      </w:r>
    </w:p>
    <w:p>
      <w:r>
        <w:t>(d) Send the patient away without assessing barriers or arranging any follow-up</w:t>
      </w:r>
    </w:p>
    <w:p>
      <w:r>
        <w:t>Answer: a</w:t>
      </w:r>
    </w:p>
    <w:p>
      <w:r>
        <w:t>Solution: ✅ Correct Answer: a. Invite the family in with the patients permission, plan stigma-free ward care, and arrange referral and continuity notes for follow-up in this situation of cultural and social history taking.</w:t>
      </w:r>
    </w:p>
    <w:p>
      <w:r>
        <w:t>🧠 Clinical Rationale: Ten respectful minutes here save days of misunderstanding</w:t>
      </w:r>
    </w:p>
    <w:p>
      <w:r>
        <w:t>🔍 Key Clues: Look for partnership with the family and community rather than orders</w:t>
      </w:r>
    </w:p>
    <w:p>
      <w:r>
        <w:t>🩺 Nursing Action: Take a social and cultural history, assess barriers, involve family with consent, ensure stigma-free care, refer, and hand over social context</w:t>
      </w:r>
    </w:p>
    <w:p>
      <w:r>
        <w:t>❌ Why Not Others: (b) Mock the patients customs in front of ward staff and other patients — not the best response for this situation; (c) Delay or deny care because the patients background differs from the nurses own — not the best response for this situation; (d) Send the patient away without assessing barriers or arranging any follow-up — not the best response for this situation.</w:t>
      </w:r>
    </w:p>
    <w:p>
      <w:r>
        <w:t>⚠️ Exam Trap: Options promising instant change without participation are usually wrong</w:t>
      </w:r>
    </w:p>
    <w:p>
      <w:r>
        <w:t>🌟 PNC Exam Pearl: Change-agent questions reward demonstration and trusted voices over orders</w:t>
      </w:r>
    </w:p>
    <w:p>
      <w:r>
        <w:t>⚡ 5-Second Recall: Ask beliefs, diet and decision-makers</w:t>
      </w:r>
    </w:p>
    <w:p>
      <w:r>
        <w:t>Positive Marks: 1</w:t>
      </w:r>
    </w:p>
    <w:p>
      <w:r>
        <w:t>Negative Marks: 0.33</w:t>
      </w:r>
    </w:p>
    <w:p>
      <w:r>
        <w:t>Question: Immunization coverage in a village stays low despite repeated nurse visits. The nurse restarts work guided by social mapping and community-resource identification. Which nursing response is most appropriate?</w:t>
      </w:r>
    </w:p>
    <w:p>
      <w:r>
        <w:t>(a) Mock the patients customs in front of ward staff and other patients</w:t>
      </w:r>
    </w:p>
    <w:p>
      <w:r>
        <w:t>(b) Ignore the social background and give the same rigid instructions to everyone</w:t>
      </w:r>
    </w:p>
    <w:p>
      <w:r>
        <w:t>(c) Map households, influencers and resistors, then hold a village meeting where residents set the session plan themselves in this situation of social mapping and community-resource identification</w:t>
      </w:r>
    </w:p>
    <w:p>
      <w:r>
        <w:t>(d) Send the patient away without assessing barriers or arranging any follow-up</w:t>
      </w:r>
    </w:p>
    <w:p>
      <w:r>
        <w:t>Answer: c</w:t>
      </w:r>
    </w:p>
    <w:p>
      <w:r>
        <w:t>Solution: ✅ Correct Answer: c. Map households, influencers and resistors, then hold a village meeting where residents set the session plan themselves in this situation of social mapping and community-resource identification.</w:t>
      </w:r>
    </w:p>
    <w:p>
      <w:r>
        <w:t>🧠 Clinical Rationale: The map focuses effort where need is greatest</w:t>
      </w:r>
    </w:p>
    <w:p>
      <w:r>
        <w:t>🔍 Key Clues: Focus on respect, consent and participation of the patient and family</w:t>
      </w:r>
    </w:p>
    <w:p>
      <w:r>
        <w:t>🩺 Nursing Action: Map people and resources, activate leaders and groups, hand over ownership to the community, and follow up visibly</w:t>
      </w:r>
    </w:p>
    <w:p>
      <w:r>
        <w:t>❌ Why Not Others: (a) Mock the patients customs in front of ward staff and other patients — not the best response for this situation; (d) Send the patient away without assessing barriers or arranging any follow-up — not the best response for this situation; (b) Ignore the social background and give the same rigid instructions to everyone — not the best response for this situation.</w:t>
      </w:r>
    </w:p>
    <w:p>
      <w:r>
        <w:t>⚠️ Exam Trap: Do not pick the option that judges or blames the patient or family</w:t>
      </w:r>
    </w:p>
    <w:p>
      <w:r>
        <w:t>🌟 PNC Exam Pearl: Family and community questions usually reward the option with consent plus participation</w:t>
      </w:r>
    </w:p>
    <w:p>
      <w:r>
        <w:t>⚡ 5-Second Recall: Maps focus effort where need is greatest</w:t>
      </w:r>
    </w:p>
    <w:p>
      <w:r>
        <w:t>Positive Marks: 1</w:t>
      </w:r>
    </w:p>
    <w:p>
      <w:r>
        <w:t>Negative Marks: 0.33</w:t>
      </w:r>
    </w:p>
    <w:p>
      <w:r>
        <w:t>Question: Immunization coverage in a village stays low despite repeated nurse visits. The nurse restarts work guided by meaning of community participation. Which nursing response is most appropriate?</w:t>
      </w:r>
    </w:p>
    <w:p>
      <w:r>
        <w:t>(a) Scold the patient for holding traditional beliefs and refuse further discussion</w:t>
      </w:r>
    </w:p>
    <w:p>
      <w:r>
        <w:t>(b) Decide for the patient without asking consent or consulting the family</w:t>
      </w:r>
    </w:p>
    <w:p>
      <w:r>
        <w:t>(c) Map households, influencers and resistors, then hold a village meeting where residents set the session plan themselves in this situation of meaning of community participation</w:t>
      </w:r>
    </w:p>
    <w:p>
      <w:r>
        <w:t>(d) Share the patients personal and family information with neighbours and community members</w:t>
      </w:r>
    </w:p>
    <w:p>
      <w:r>
        <w:t>Answer: c</w:t>
      </w:r>
    </w:p>
    <w:p>
      <w:r>
        <w:t>Solution: ✅ Correct Answer: c. Map households, influencers and resistors, then hold a village meeting where residents set the session plan themselves in this situation of meaning of community participation.</w:t>
      </w:r>
    </w:p>
    <w:p>
      <w:r>
        <w:t>🧠 Clinical Rationale: It converts beneficiaries into owners</w:t>
      </w:r>
    </w:p>
    <w:p>
      <w:r>
        <w:t>🔍 Key Clues: Focus on respect, consent and participation of the patient and family</w:t>
      </w:r>
    </w:p>
    <w:p>
      <w:r>
        <w:t>🩺 Nursing Action: Map people and resources, activate leaders and groups, hand over ownership to the community, and follow up visibly</w:t>
      </w:r>
    </w:p>
    <w:p>
      <w:r>
        <w:t>❌ Why Not Others: (d) Share the patients personal and family information with neighbours and community members — not the best response for this situation; (a) Scold the patient for holding traditional beliefs and refuse further discussion — not the best response for this situation; (b) Decide for the patient without asking consent or consulting the family — not the best response for this situation.</w:t>
      </w:r>
    </w:p>
    <w:p>
      <w:r>
        <w:t>⚠️ Exam Trap: Do not pick the option that judges or blames the patient or family</w:t>
      </w:r>
    </w:p>
    <w:p>
      <w:r>
        <w:t>🌟 PNC Exam Pearl: Family and community questions usually reward the option with consent plus participation</w:t>
      </w:r>
    </w:p>
    <w:p>
      <w:r>
        <w:t>⚡ 5-Second Recall: Participation turns beneficiaries into owners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nurse role in partnership and mobilization is MOST concerning and requires immediate follow-up?</w:t>
      </w:r>
    </w:p>
    <w:p>
      <w:r>
        <w:t>(a) Send the patient away without assessing barriers or arranging any follow-up</w:t>
      </w:r>
    </w:p>
    <w:p>
      <w:r>
        <w:t>(b) Ignore the social background and give the same rigid instructions to everyone</w:t>
      </w:r>
    </w:p>
    <w:p>
      <w:r>
        <w:t>(c) Form mothers groups and youth volunteers to track due children and celebrate full immunization publicly in this situation of nurse role in partnership and mobilization</w:t>
      </w:r>
    </w:p>
    <w:p>
      <w:r>
        <w:t>(d) Impose the nurses own values and customs on the patient and family</w:t>
      </w:r>
    </w:p>
    <w:p>
      <w:r>
        <w:t>Answer: c</w:t>
      </w:r>
    </w:p>
    <w:p>
      <w:r>
        <w:t>Solution: ✅ Correct Answer: c. Form mothers groups and youth volunteers to track due children and celebrate full immunization publicly in this situation of nurse role in partnership and mobilization.</w:t>
      </w:r>
    </w:p>
    <w:p>
      <w:r>
        <w:t>🧠 Clinical Rationale: Facilitation outlasts domination</w:t>
      </w:r>
    </w:p>
    <w:p>
      <w:r>
        <w:t>🔍 Key Clues: Look for partnership with the family and community rather than orders</w:t>
      </w:r>
    </w:p>
    <w:p>
      <w:r>
        <w:t>🩺 Nursing Action: Map people and resources, activate leaders and groups, hand over ownership to the community, and follow up visibly</w:t>
      </w:r>
    </w:p>
    <w:p>
      <w:r>
        <w:t>❌ Why Not Others: (b) Ignore the social background and give the same rigid instructions to everyone — not the best response for this situation; (a) Send the patient away without assessing barriers or arranging any follow-up — not the best response for this situation; (d) Impose the nurses own values and customs on the patient and family — not the best response for this situation.</w:t>
      </w:r>
    </w:p>
    <w:p>
      <w:r>
        <w:t>⚡ 5-Second Recall: Nurses facilitate, communities lead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