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Long-term exposure of theatre staff to trace concentrations of nitrous oxide is of concern mainly because it is associated with</w:t>
      </w:r>
    </w:p>
    <w:p>
      <w:r>
        <w:t>(a) cataract formation within days of exposure</w:t>
      </w:r>
    </w:p>
    <w:p>
      <w:r>
        <w:t>(b) reproductive harm such as reduced fertility, spontaneous abortion and neurological effects</w:t>
      </w:r>
    </w:p>
    <w:p>
      <w:r>
        <w:t>(c) permanent loss of hearing</w:t>
      </w:r>
    </w:p>
    <w:p>
      <w:r>
        <w:t>(d) immediate loss of consciousness</w:t>
      </w:r>
    </w:p>
    <w:p>
      <w:r>
        <w:t>Answer: b</w:t>
      </w:r>
    </w:p>
    <w:p>
      <w:r>
        <w:t>Solution: ✅ Correct Answer: b. Reproductive harm such as reduced fertility, spontaneous abortion and neurological effects.</w:t>
      </w:r>
    </w:p>
    <w:p>
      <w:r>
        <w:t>🧠 Clinical Rationale: Chronic low-level nitrous oxide exposure has been linked with reproductive problems and with inactivation of vitamin B12, affecting the nervous system 🧬.</w:t>
      </w:r>
    </w:p>
    <w:p>
      <w:r>
        <w:t>🔍 Key Clues: Waste anaesthetic gas equals staff reproductive risk.</w:t>
      </w:r>
    </w:p>
    <w:p>
      <w:r>
        <w:t>❌ Why Not Others: (c) hearing loss is not the recognised effect of trace exposure; (a) cataracts are associated with radiation and other causes, not nitrous oxide; (d) unconsciousness requires far higher concentrations than trace leakage.</w:t>
      </w:r>
    </w:p>
    <w:p>
      <w:r>
        <w:t>⚡ 5-Second Recall: Waste gas harms staff fertility 🎯</w:t>
      </w:r>
    </w:p>
    <w:p>
      <w:r>
        <w:t>📚 Ref: occupational health guidance; AORN.</w:t>
      </w:r>
    </w:p>
    <w:p>
      <w:r>
        <w:t>Positive Marks: 1</w:t>
      </w:r>
    </w:p>
    <w:p>
      <w:r>
        <w:t>Negative Marks: 0.33</w:t>
      </w:r>
    </w:p>
    <w:p/>
    <w:p>
      <w:r>
        <w:t>Question: During a case the return electrode alarm of the electrosurgical unit sounds. The nurse should</w:t>
      </w:r>
    </w:p>
    <w:p>
      <w:r>
        <w:t>(a) increase the power setting to compensate</w:t>
      </w:r>
    </w:p>
    <w:p>
      <w:r>
        <w:t>(b) press the alarm mute and continue as normal</w:t>
      </w:r>
    </w:p>
    <w:p>
      <w:r>
        <w:t>(c) ignore the alarm if the surgery is going well</w:t>
      </w:r>
    </w:p>
    <w:p>
      <w:r>
        <w:t>(d) ask the surgeon to stop, switch off the generator and inspect the pad and its connections</w:t>
      </w:r>
    </w:p>
    <w:p>
      <w:r>
        <w:t>Answer: d</w:t>
      </w:r>
    </w:p>
    <w:p>
      <w:r>
        <w:t>Solution: ✅ Correct Answer: d. Ask the surgeon to stop, switch off the generator and inspect the pad and its connections.</w:t>
      </w:r>
    </w:p>
    <w:p>
      <w:r>
        <w:t>🧠 Clinical Rationale: The alarm signals a poor or broken pad circuit; continuing would make the current seek other paths, risking a burn at the pad or at any contact point 🚨.</w:t>
      </w:r>
    </w:p>
    <w:p>
      <w:r>
        <w:t>🚨 Priority Principle: Safety alarms are always investigated before surgery continues.</w:t>
      </w:r>
    </w:p>
    <w:p>
      <w:r>
        <w:t>🔍 Key Clues: Alarm equals stop, check, then resume.</w:t>
      </w:r>
    </w:p>
    <w:p>
      <w:r>
        <w:t>❌ Why Not Others: (c) ignoring it invites a patient burn; (a) more power increases the risk without fixing the circuit; (b) muting the alarm hides the problem.</w:t>
      </w:r>
    </w:p>
    <w:p>
      <w:r>
        <w:t>⚡ 5-Second Recall: Diathermy alarm, stop and check 🎯</w:t>
      </w:r>
    </w:p>
    <w:p>
      <w:r>
        <w:t>📚 Ref: AORN electrosurgery safety.</w:t>
      </w:r>
    </w:p>
    <w:p>
      <w:r>
        <w:t>Positive Marks: 1</w:t>
      </w:r>
    </w:p>
    <w:p>
      <w:r>
        <w:t>Negative Marks: 0.33</w:t>
      </w:r>
    </w:p>
    <w:p/>
    <w:p>
      <w:r>
        <w:t>Question: When changing an oxygen cylinder in theatre, the most important safety practice is to</w:t>
      </w:r>
    </w:p>
    <w:p>
      <w:r>
        <w:t>(a) open the valve fully and rapidly to clear dust</w:t>
      </w:r>
    </w:p>
    <w:p>
      <w:r>
        <w:t>(b) test for leaks with a naked flame</w:t>
      </w:r>
    </w:p>
    <w:p>
      <w:r>
        <w:t>(c) keep oil and grease away from the fittings and open the valve slowly with the outlet facing away</w:t>
      </w:r>
    </w:p>
    <w:p>
      <w:r>
        <w:t>(d) lubricate the valve thread to make the connection easier</w:t>
      </w:r>
    </w:p>
    <w:p>
      <w:r>
        <w:t>Answer: c</w:t>
      </w:r>
    </w:p>
    <w:p>
      <w:r>
        <w:t>Solution: ✅ Correct Answer: c. Keep oil and grease away from the fittings and open the valve slowly with the outlet facing away.</w:t>
      </w:r>
    </w:p>
    <w:p>
      <w:r>
        <w:t>🧠 Clinical Rationale: Oxygen under pressure reacts violently with grease and oil and can ignite, and a rapidly opened valve produces heat and a forceful jet that can injure the operator 💨.</w:t>
      </w:r>
    </w:p>
    <w:p>
      <w:r>
        <w:t>🚨 Priority Principle: No oil, no grease, no flame anywhere near an oxygen source.</w:t>
      </w:r>
    </w:p>
    <w:p>
      <w:r>
        <w:t>🔍 Key Clues: Oxygen plus grease equals fire.</w:t>
      </w:r>
    </w:p>
    <w:p>
      <w:r>
        <w:t>❌ Why Not Others: (d) lubricant is a fuel and must never touch oxygen fittings; (b) a naked flame near a leaking cylinder is extremely dangerous; (a) rapid full opening is unsafe and unnecessary.</w:t>
      </w:r>
    </w:p>
    <w:p>
      <w:r>
        <w:t>⚡ 5-Second Recall: Oxygen: no grease, gentle opening 🎯</w:t>
      </w:r>
    </w:p>
    <w:p>
      <w:r>
        <w:t>📚 Ref: NABH medical gas safety standards.</w:t>
      </w:r>
    </w:p>
    <w:p>
      <w:r>
        <w:t>Positive Marks: 1</w:t>
      </w:r>
    </w:p>
    <w:p>
      <w:r>
        <w:t>Negative Marks: 0.33</w:t>
      </w:r>
    </w:p>
    <w:p/>
    <w:p>
      <w:r>
        <w:t>Question: During routine laparoscopy in a healthy adult, the intra-abdominal pressure is usually maintained at</w:t>
      </w:r>
    </w:p>
    <w:p>
      <w:r>
        <w:t>(a) 40 mmHg</w:t>
      </w:r>
    </w:p>
    <w:p>
      <w:r>
        <w:t>(b) 12 to 15 mmHg</w:t>
      </w:r>
    </w:p>
    <w:p>
      <w:r>
        <w:t>(c) 5 mmHg</w:t>
      </w:r>
    </w:p>
    <w:p>
      <w:r>
        <w:t>(d) 25 to 30 mmHg</w:t>
      </w:r>
    </w:p>
    <w:p>
      <w:r>
        <w:t>Answer: b</w:t>
      </w:r>
    </w:p>
    <w:p>
      <w:r>
        <w:t>Solution: ✅ Correct Answer: b. 12 to 15 mmHg.</w:t>
      </w:r>
    </w:p>
    <w:p>
      <w:r>
        <w:t>🧠 Clinical Rationale: This pressure lifts the abdominal wall enough to create working space while limiting compression of the diaphragm, venous return and renal perfusion 🫁.</w:t>
      </w:r>
    </w:p>
    <w:p>
      <w:r>
        <w:t>🔍 Key Clues: Laparoscopy plateau equals 12 to 15 mmHg.</w:t>
      </w:r>
    </w:p>
    <w:p>
      <w:r>
        <w:t>❌ Why Not Others: (c) 5 mmHg gives inadequate exposure; (d) 25 to 30 mmHg markedly impairs venous return and ventilation; (a) 40 mmHg is dangerous and may cause gas tracking and haemodynamic collapse.</w:t>
      </w:r>
    </w:p>
    <w:p>
      <w:r>
        <w:t>⚡ 5-Second Recall: Twelve to fifteen keeps the view without harming perfusion 🎯</w:t>
      </w:r>
    </w:p>
    <w:p>
      <w:r>
        <w:t>📚 Ref: minimal access surgery nursing texts.</w:t>
      </w:r>
    </w:p>
    <w:p>
      <w:r>
        <w:t>Positive Marks: 1</w:t>
      </w:r>
    </w:p>
    <w:p>
      <w:r>
        <w:t>Negative Marks: 0.33</w:t>
      </w:r>
    </w:p>
    <w:p/>
    <w:p>
      <w:r>
        <w:t>Question: When the defibrillator is discharged during an intra-operative arrest, the nurse must ensure that</w:t>
      </w:r>
    </w:p>
    <w:p>
      <w:r>
        <w:t>(a) all staff stand as close as possible to the table</w:t>
      </w:r>
    </w:p>
    <w:p>
      <w:r>
        <w:t>(b) the patient's chest is wet with alcohol</w:t>
      </w:r>
    </w:p>
    <w:p>
      <w:r>
        <w:t>(c) nobody is touching the patient or the table and that oxygen delivery is diverted away from the paddles</w:t>
      </w:r>
    </w:p>
    <w:p>
      <w:r>
        <w:t>(d) the diathermy remains switched on</w:t>
      </w:r>
    </w:p>
    <w:p>
      <w:r>
        <w:t>Answer: c</w:t>
      </w:r>
    </w:p>
    <w:p>
      <w:r>
        <w:t>Solution: ✅ Correct Answer: c. Nobody is touching the patient or the table and that oxygen delivery is diverted away from the paddles.</w:t>
      </w:r>
    </w:p>
    <w:p>
      <w:r>
        <w:t>🧠 Clinical Rationale: A shock released into a person in contact causes injury to staff, and an oxygen-enriched field around the paddles can ignite if a spark occurs ⚡.</w:t>
      </w:r>
    </w:p>
    <w:p>
      <w:r>
        <w:t>🚨 Priority Principle: Clear the patient and clear the oxygen before every shock.</w:t>
      </w:r>
    </w:p>
    <w:p>
      <w:r>
        <w:t>🔍 Key Clues: Shout clear, check hands off, move oxygen.</w:t>
      </w:r>
    </w:p>
    <w:p>
      <w:r>
        <w:t>❌ Why Not Others: (d) diathermy must be switched off to protect everyone; (b) alcohol is flammable and increases the fire risk; (a) standing near the table risks receiving the shock.</w:t>
      </w:r>
    </w:p>
    <w:p>
      <w:r>
        <w:t>⚡ 5-Second Recall: Clear the patient, clear the oxygen, then shock 🎯</w:t>
      </w:r>
    </w:p>
    <w:p>
      <w:r>
        <w:t>📚 Ref: advanced life support guidelines; AORN.</w:t>
      </w:r>
    </w:p>
    <w:p>
      <w:r>
        <w:t>Positive Marks: 1</w:t>
      </w:r>
    </w:p>
    <w:p>
      <w:r>
        <w:t>Negative Marks: 0.33</w:t>
      </w:r>
    </w:p>
    <w:p/>
    <w:p>
      <w:r>
        <w:t>Question: The return (dispersive) electrode of the electrosurgical unit should ideally be placed</w:t>
      </w:r>
    </w:p>
    <w:p>
      <w:r>
        <w:t>(a) directly over a metallic implant or a cardiac pacemaker</w:t>
      </w:r>
    </w:p>
    <w:p>
      <w:r>
        <w:t>(b) over a large, well-vascularised muscle mass close to the operation site, on clean dry intact skin</w:t>
      </w:r>
    </w:p>
    <w:p>
      <w:r>
        <w:t>(c) on a bony prominence such as the anterior shin</w:t>
      </w:r>
    </w:p>
    <w:p>
      <w:r>
        <w:t>(d) over a scar, hairy area or previously irradiated skin</w:t>
      </w:r>
    </w:p>
    <w:p>
      <w:r>
        <w:t>Answer: b</w:t>
      </w:r>
    </w:p>
    <w:p>
      <w:r>
        <w:t>Solution: ✅ Correct Answer: b. Over a large, well-vascularised muscle mass close to the operation site, on clean dry intact skin.</w:t>
      </w:r>
    </w:p>
    <w:p>
      <w:r>
        <w:t>🧠 Clinical Rationale: Current spreads out over a wide surface, so a large muscle belly with good perfusion keeps current density low and prevents heat build-up and a pad-site burn 🔥.</w:t>
      </w:r>
    </w:p>
    <w:p>
      <w:r>
        <w:t>🔍 Key Clues: Big muscle, close to the site, clean and dry.</w:t>
      </w:r>
    </w:p>
    <w:p>
      <w:r>
        <w:t>❌ Why Not Others: (c) bone has poor perfusion, so current concentrates and burns; (d) scarred, hairy or irradiated skin has high resistance and poor healing; (a) implants and pacemakers can channel current and cause injury.</w:t>
      </w:r>
    </w:p>
    <w:p>
      <w:r>
        <w:t>⚡ 5-Second Recall: Muscle belly close by, never bone or scar 🎯</w:t>
      </w:r>
    </w:p>
    <w:p>
      <w:r>
        <w:t>📚 Ref: AORN electrosurgery guidance; Miller's Anaesthesia.</w:t>
      </w:r>
    </w:p>
    <w:p>
      <w:r>
        <w:t>Positive Marks: 1</w:t>
      </w:r>
    </w:p>
    <w:p>
      <w:r>
        <w:t>Negative Marks: 0.33</w:t>
      </w:r>
    </w:p>
    <w:p/>
    <w:p>
      <w:r>
        <w:t>Question: The most effective method of maintaining intra-operative normothermia in a patient having long abdominal surgery is</w:t>
      </w:r>
    </w:p>
    <w:p>
      <w:r>
        <w:t>(a) keeping the theatre air conditioning at maximum</w:t>
      </w:r>
    </w:p>
    <w:p>
      <w:r>
        <w:t>(b) extra drapes over the legs only</w:t>
      </w:r>
    </w:p>
    <w:p>
      <w:r>
        <w:t>(c) giving a single blanket at the end of the procedure</w:t>
      </w:r>
    </w:p>
    <w:p>
      <w:r>
        <w:t>(d) forced-air warming over the upper body combined with warmed intravenous and irrigation fluids</w:t>
      </w:r>
    </w:p>
    <w:p>
      <w:r>
        <w:t>Answer: d</w:t>
      </w:r>
    </w:p>
    <w:p>
      <w:r>
        <w:t>Solution: ✅ Correct Answer: d. Forced-air warming over the upper body combined with warmed intravenous and irrigation fluids.</w:t>
      </w:r>
    </w:p>
    <w:p>
      <w:r>
        <w:t>🧠 Clinical Rationale: Anaesthesia causes core-to-periphery redistribution and prevents vasoconstriction, so active warming and warmed fluids are needed together to defend the core temperature 🌡.</w:t>
      </w:r>
    </w:p>
    <w:p>
      <w:r>
        <w:t>🚨 Priority Principle: Prevent hypothermia from the start, do not treat it after extubation.</w:t>
      </w:r>
    </w:p>
    <w:p>
      <w:r>
        <w:t>🔍 Key Clues: Active warming plus warmed fluids.</w:t>
      </w:r>
    </w:p>
    <w:p>
      <w:r>
        <w:t>❌ Why Not Others: (b) passive covering alone cannot keep pace with heat loss; (a) cold air conditioning actively increases heat loss; (c) a blanket after the event does not prevent the earlier drop.</w:t>
      </w:r>
    </w:p>
    <w:p>
      <w:r>
        <w:t>⚡ 5-Second Recall: Warm the patient, warm the fluids 🎯</w:t>
      </w:r>
    </w:p>
    <w:p>
      <w:r>
        <w:t>📚 Ref: ERAS Society guidance; AORN.</w:t>
      </w:r>
    </w:p>
    <w:p>
      <w:r>
        <w:t>Positive Marks: 1</w:t>
      </w:r>
    </w:p>
    <w:p>
      <w:r>
        <w:t>Negative Marks: 0.33</w:t>
      </w:r>
    </w:p>
    <w:p/>
    <w:p>
      <w:r>
        <w:t>Question: Modern operating theatre electrical circuits reduce the risk of electric shock to the patient mainly by using</w:t>
      </w:r>
    </w:p>
    <w:p>
      <w:r>
        <w:t>(a) an isolated circuit with a line isolation monitor that alarms when leakage current rises</w:t>
      </w:r>
    </w:p>
    <w:p>
      <w:r>
        <w:t>(b) wooden operating tables in place of metal ones</w:t>
      </w:r>
    </w:p>
    <w:p>
      <w:r>
        <w:t>(c) high-voltage mains supply</w:t>
      </w:r>
    </w:p>
    <w:p>
      <w:r>
        <w:t>(d) rubber-soled shoes for all staff</w:t>
      </w:r>
    </w:p>
    <w:p>
      <w:r>
        <w:t>Answer: a</w:t>
      </w:r>
    </w:p>
    <w:p>
      <w:r>
        <w:t>Solution: ✅ Correct Answer: a. An isolated circuit with a line isolation monitor that alarms when leakage current rises.</w:t>
      </w:r>
    </w:p>
    <w:p>
      <w:r>
        <w:t>🧠 Clinical Rationale: Isolation means a single fault to earth does not complete a circuit through the patient, and the monitor warns staff before a second fault creates danger ⚡.</w:t>
      </w:r>
    </w:p>
    <w:p>
      <w:r>
        <w:t>🔍 Key Clues: Isolated circuit plus monitor equals microshock protection.</w:t>
      </w:r>
    </w:p>
    <w:p>
      <w:r>
        <w:t>❌ Why Not Others: (c) voltage is not raised for safety; (d) staff footwear protects staff, not the patient; (b) table material does not isolate the mains supply.</w:t>
      </w:r>
    </w:p>
    <w:p>
      <w:r>
        <w:t>⚡ 5-Second Recall: Isolation and a monitor protect the patient 🎯</w:t>
      </w:r>
    </w:p>
    <w:p>
      <w:r>
        <w:t>📚 Ref: AORN electrical safety; OT nursing texts.</w:t>
      </w:r>
    </w:p>
    <w:p>
      <w:r>
        <w:t>Positive Marks: 1</w:t>
      </w:r>
    </w:p>
    <w:p>
      <w:r>
        <w:t>Negative Marks: 0.33</w:t>
      </w:r>
    </w:p>
    <w:p/>
    <w:p>
      <w:r>
        <w:t>Question: After a needle-stick injury in theatre, the first action is to</w:t>
      </w:r>
    </w:p>
    <w:p>
      <w:r>
        <w:t>(a) wash the wound gently with soap and running water without squeezing or scrubbing the puncture</w:t>
      </w:r>
    </w:p>
    <w:p>
      <w:r>
        <w:t>(b) apply a tight tourniquet above the injury</w:t>
      </w:r>
    </w:p>
    <w:p>
      <w:r>
        <w:t>(c) squeeze the wound hard to make it bleed</w:t>
      </w:r>
    </w:p>
    <w:p>
      <w:r>
        <w:t>(d) scrub the site with an alcohol swab for five minutes</w:t>
      </w:r>
    </w:p>
    <w:p>
      <w:r>
        <w:t>Answer: a</w:t>
      </w:r>
    </w:p>
    <w:p>
      <w:r>
        <w:t>Solution: ✅ Correct Answer: a. Wash the wound gently with soap and running water without squeezing or scrubbing the puncture.</w:t>
      </w:r>
    </w:p>
    <w:p>
      <w:r>
        <w:t>🧠 Clinical Rationale: Gentle washing removes surface contamination; squeezing or scrubbing damages tissue and may push contaminants deeper, and caustic agents injure the wound 🧼.</w:t>
      </w:r>
    </w:p>
    <w:p>
      <w:r>
        <w:t>🚨 Priority Principle: Wash, report, then start post-exposure prophylaxis as soon as possible.</w:t>
      </w:r>
    </w:p>
    <w:p>
      <w:r>
        <w:t>🔍 Key Clues: Soap and water, do not squeeze.</w:t>
      </w:r>
    </w:p>
    <w:p>
      <w:r>
        <w:t>❌ Why Not Others: (c) milking the wound does not reduce risk and causes trauma; (d) alcohol is an irritant and does not inactivate blood-borne viruses reliably; (b) a tourniquet increases venous pressure and bleeding without helping.</w:t>
      </w:r>
    </w:p>
    <w:p>
      <w:r>
        <w:t>⚡ 5-Second Recall: Wash gently, report at once 🎯</w:t>
      </w:r>
    </w:p>
    <w:p>
      <w:r>
        <w:t>📚 Ref: CDC post-exposure guidance; BMW Rules 2016.</w:t>
      </w:r>
    </w:p>
    <w:p>
      <w:r>
        <w:t>Positive Marks: 1</w:t>
      </w:r>
    </w:p>
    <w:p>
      <w:r>
        <w:t>Negative Marks: 0.33</w:t>
      </w:r>
    </w:p>
    <w:p/>
    <w:p>
      <w:r>
        <w:t>Question: For an average adult, a pneumatic tourniquet on the arm is usually inflated to about</w:t>
      </w:r>
    </w:p>
    <w:p>
      <w:r>
        <w:t>(a) 400 mmHg</w:t>
      </w:r>
    </w:p>
    <w:p>
      <w:r>
        <w:t>(b) 100 mmHg, below systolic pressure</w:t>
      </w:r>
    </w:p>
    <w:p>
      <w:r>
        <w:t>(c) 500 mmHg</w:t>
      </w:r>
    </w:p>
    <w:p>
      <w:r>
        <w:t>(d) 250 mmHg, roughly 50 to 100 mmHg above systolic pressure</w:t>
      </w:r>
    </w:p>
    <w:p>
      <w:r>
        <w:t>Answer: d</w:t>
      </w:r>
    </w:p>
    <w:p>
      <w:r>
        <w:t>Solution: ✅ Correct Answer: d. 250 mmHg, roughly 50 to 100 mmHg above systolic pressure.</w:t>
      </w:r>
    </w:p>
    <w:p>
      <w:r>
        <w:t>🧠 Clinical Rationale: The cuff must exceed systolic pressure enough to occlude arterial flow, but not so much that it crushes muscle and nerve beneath it 💪.</w:t>
      </w:r>
    </w:p>
    <w:p>
      <w:r>
        <w:t>🔍 Key Clues: Arm cuff equals about 250 mmHg.</w:t>
      </w:r>
    </w:p>
    <w:p>
      <w:r>
        <w:t>❌ Why Not Others: (b) a pressure below systolic leaves arterial flow intact and does not produce a bloodless field; (a) 400 mmHg causes nerve and muscle injury; (c) 500 mmHg causes severe tissue damage.</w:t>
      </w:r>
    </w:p>
    <w:p>
      <w:r>
        <w:t>⚡ 5-Second Recall: Arm 250, leg 300 🎯</w:t>
      </w:r>
    </w:p>
    <w:p>
      <w:r>
        <w:t>📚 Ref: tourniquet practice guidance; AORN.</w:t>
      </w:r>
    </w:p>
    <w:p>
      <w:r>
        <w:t>Positive Marks: 1</w:t>
      </w:r>
    </w:p>
    <w:p>
      <w:r>
        <w:t>Negative Marks: 0.33</w:t>
      </w:r>
    </w:p>
    <w:p/>
    <w:p>
      <w:r>
        <w:t>Question: Body jewellery and metal rings should be removed before monopolar diathermy mainly because</w:t>
      </w:r>
    </w:p>
    <w:p>
      <w:r>
        <w:t>(a) jewellery makes positioning the patient difficult</w:t>
      </w:r>
    </w:p>
    <w:p>
      <w:r>
        <w:t>(b) they may be lost in the theatre and cause a medico-legal dispute</w:t>
      </w:r>
    </w:p>
    <w:p>
      <w:r>
        <w:t>(c) metal items interfere with the theatre lighting</w:t>
      </w:r>
    </w:p>
    <w:p>
      <w:r>
        <w:t>(d) current can concentrate at metal contact points and cause a burn</w:t>
      </w:r>
    </w:p>
    <w:p>
      <w:r>
        <w:t>Answer: d</w:t>
      </w:r>
    </w:p>
    <w:p>
      <w:r>
        <w:t>Solution: ✅ Correct Answer: d. Current can concentrate at metal contact points and cause a burn.</w:t>
      </w:r>
    </w:p>
    <w:p>
      <w:r>
        <w:t>🧠 Clinical Rationale: Metal is an excellent conductor; a ring, chain or piercing in contact with damp skin or an earth path focuses current and generates local heat and a burn 💍.</w:t>
      </w:r>
    </w:p>
    <w:p>
      <w:r>
        <w:t>🔍 Key Clues: Metal, damp skin, heat, burn.</w:t>
      </w:r>
    </w:p>
    <w:p>
      <w:r>
        <w:t>❌ Why Not Others: (a) positioning is a convenience issue, not the safety reason; (c) metal does not affect theatre lighting; (b) losing valuables is a separate administrative concern.</w:t>
      </w:r>
    </w:p>
    <w:p>
      <w:r>
        <w:t>⚡ 5-Second Recall: Any metal on damp skin can burn 🎯</w:t>
      </w:r>
    </w:p>
    <w:p>
      <w:r>
        <w:t>📚 Ref: AORN electrosurgery guidance.</w:t>
      </w:r>
    </w:p>
    <w:p>
      <w:r>
        <w:t>Positive Marks: 1</w:t>
      </w:r>
    </w:p>
    <w:p>
      <w:r>
        <w:t>Negative Marks: 0.33</w:t>
      </w:r>
    </w:p>
    <w:p/>
    <w:p>
      <w:r>
        <w:t>Question: When a patient is receiving supplemental oxygen by mask or nasal prongs, diathermy in the head and neck region is hazardous mainly because</w:t>
      </w:r>
    </w:p>
    <w:p>
      <w:r>
        <w:t>(a) an oxygen-enriched atmosphere around the face and drapes makes ignition much more likely</w:t>
      </w:r>
    </w:p>
    <w:p>
      <w:r>
        <w:t>(b) oxygen corrodes the diathermy pencil</w:t>
      </w:r>
    </w:p>
    <w:p>
      <w:r>
        <w:t>(c) diathermy reduces the inspired oxygen concentration</w:t>
      </w:r>
    </w:p>
    <w:p>
      <w:r>
        <w:t>(d) oxygen increases the electrical resistance of the skin</w:t>
      </w:r>
    </w:p>
    <w:p>
      <w:r>
        <w:t>Answer: a</w:t>
      </w:r>
    </w:p>
    <w:p>
      <w:r>
        <w:t>Solution: ✅ Correct Answer: a. An oxygen-enriched atmosphere around the face and drapes makes ignition much more likely.</w:t>
      </w:r>
    </w:p>
    <w:p>
      <w:r>
        <w:t>🧠 Clinical Rationale: Even a modest rise in the oxygen fraction greatly increases the speed and intensity of combustion, so oxygen is stopped or diverted for several minutes before diathermy in an open field 🔥.</w:t>
      </w:r>
    </w:p>
    <w:p>
      <w:r>
        <w:t>🚨 Priority Principle: Where oxygen is enriched, the ignition source must be controlled.</w:t>
      </w:r>
    </w:p>
    <w:p>
      <w:r>
        <w:t>🔍 Key Clues: Open oxygen plus spark equals flash fire.</w:t>
      </w:r>
    </w:p>
    <w:p>
      <w:r>
        <w:t>❌ Why Not Others: (b) oxygen does not corrode the pencil; (d) skin resistance is affected by moisture, not oxygen concentration; (c) diathermy does not alter the inspired oxygen.</w:t>
      </w:r>
    </w:p>
    <w:p>
      <w:r>
        <w:t>⚡ 5-Second Recall: Stop the oxygen before you spark near the face 🎯</w:t>
      </w:r>
    </w:p>
    <w:p>
      <w:r>
        <w:t>📚 Ref: AORN fire safety in head and neck surgery.</w:t>
      </w:r>
    </w:p>
    <w:p>
      <w:r>
        <w:t>Positive Marks: 1</w:t>
      </w:r>
    </w:p>
    <w:p>
      <w:r>
        <w:t>Negative Marks: 0.33</w:t>
      </w:r>
    </w:p>
    <w:p/>
    <w:p>
      <w:r>
        <w:t>Question: An electrical fire involving a piece of operating theatre equipment is best extinguished with</w:t>
      </w:r>
    </w:p>
    <w:p>
      <w:r>
        <w:t>(a) a bucket of water</w:t>
      </w:r>
    </w:p>
    <w:p>
      <w:r>
        <w:t>(b) a dry cloth wrapped around the equipment</w:t>
      </w:r>
    </w:p>
    <w:p>
      <w:r>
        <w:t>(c) a carbon dioxide extinguisher</w:t>
      </w:r>
    </w:p>
    <w:p>
      <w:r>
        <w:t>(d) an alcohol-based foam</w:t>
      </w:r>
    </w:p>
    <w:p>
      <w:r>
        <w:t>Answer: c</w:t>
      </w:r>
    </w:p>
    <w:p>
      <w:r>
        <w:t>Solution: ✅ Correct Answer: c. A carbon dioxide extinguisher.</w:t>
      </w:r>
    </w:p>
    <w:p>
      <w:r>
        <w:t>🧠 Clinical Rationale: Carbon dioxide is non-conducting and leaves no residue, so it extinguishes a live electrical fire without exposing staff to shock 🔌.</w:t>
      </w:r>
    </w:p>
    <w:p>
      <w:r>
        <w:t>🔍 Key Clues: Electrical fire equals carbon dioxide.</w:t>
      </w:r>
    </w:p>
    <w:p>
      <w:r>
        <w:t>❌ Why Not Others: (a) water conducts electricity and electrocutes the user; (d) an alcohol-based agent adds fuel; (b) a cloth smothers nothing and may catch fire and burn the hands.</w:t>
      </w:r>
    </w:p>
    <w:p>
      <w:r>
        <w:t>⚡ 5-Second Recall: Electrical fire, carbon dioxide 🎯</w:t>
      </w:r>
    </w:p>
    <w:p>
      <w:r>
        <w:t>📚 Ref: fire safety standards; NABH.</w:t>
      </w:r>
    </w:p>
    <w:p>
      <w:r>
        <w:t>Positive Marks: 1</w:t>
      </w:r>
    </w:p>
    <w:p>
      <w:r>
        <w:t>Negative Marks: 0.33</w:t>
      </w:r>
    </w:p>
    <w:p/>
    <w:p>
      <w:r>
        <w:t>Question: A patient develops a burn over the return electrode site while diathermy is in use. The most likely cause is</w:t>
      </w:r>
    </w:p>
    <w:p>
      <w:r>
        <w:t>(a) a deliberately low power setting on the generator</w:t>
      </w:r>
    </w:p>
    <w:p>
      <w:r>
        <w:t>(b) a pad that has partly peeled away, so the remaining contact area carries too much current</w:t>
      </w:r>
    </w:p>
    <w:p>
      <w:r>
        <w:t>(c) irrigation of the wound with cold saline</w:t>
      </w:r>
    </w:p>
    <w:p>
      <w:r>
        <w:t>(d) the use of bipolar forceps during the case</w:t>
      </w:r>
    </w:p>
    <w:p>
      <w:r>
        <w:t>Answer: b</w:t>
      </w:r>
    </w:p>
    <w:p>
      <w:r>
        <w:t>Solution: ✅ Correct Answer: b. A pad that has partly peeled away, so the remaining contact area carries too much current.</w:t>
      </w:r>
    </w:p>
    <w:p>
      <w:r>
        <w:t>🧠 Clinical Rationale: When only part of the pad touches skin, the same current passes through a smaller area, current density rises sharply and the skin heats up and burns ⚡.</w:t>
      </w:r>
    </w:p>
    <w:p>
      <w:r>
        <w:t>🚨 Priority Principle: A pad-site burn always means lost contact area or poor skin contact.</w:t>
      </w:r>
    </w:p>
    <w:p>
      <w:r>
        <w:t>🔍 Key Clues: Reduced pad area equals increased current density.</w:t>
      </w:r>
    </w:p>
    <w:p>
      <w:r>
        <w:t>❌ Why Not Others: (d) bipolar current flows only between the forceps tips and needs no return pad; (a) a lower power setting reduces, not increases, heating; (c) cold irrigation does not heat tissue.</w:t>
      </w:r>
    </w:p>
    <w:p>
      <w:r>
        <w:t>⚡ 5-Second Recall: Small contact area, big burn 🎯</w:t>
      </w:r>
    </w:p>
    <w:p>
      <w:r>
        <w:t>📚 Ref: AORN electrosurgery safety; MHAUS.</w:t>
      </w:r>
    </w:p>
    <w:p>
      <w:r>
        <w:t>Positive Marks: 1</w:t>
      </w:r>
    </w:p>
    <w:p>
      <w:r>
        <w:t>Negative Marks: 0.33</w:t>
      </w:r>
    </w:p>
    <w:p/>
    <w:p>
      <w:r>
        <w:t>Question: A Poole suction tip is chosen in preference to a Yankauer mainly because it</w:t>
      </w:r>
    </w:p>
    <w:p>
      <w:r>
        <w:t>(a) is designed for oropharyngeal secretions</w:t>
      </w:r>
    </w:p>
    <w:p>
      <w:r>
        <w:t>(b) has multiple holes that clear large volumes of blood and irrigation fluid from a body cavity without blocking</w:t>
      </w:r>
    </w:p>
    <w:p>
      <w:r>
        <w:t>(c) is used to instil fluid into the abdominal cavity</w:t>
      </w:r>
    </w:p>
    <w:p>
      <w:r>
        <w:t>(d) is the correct tip for tracheal suctioning</w:t>
      </w:r>
    </w:p>
    <w:p>
      <w:r>
        <w:t>Answer: b</w:t>
      </w:r>
    </w:p>
    <w:p>
      <w:r>
        <w:t>Solution: ✅ Correct Answer: b. Has multiple holes that clear large volumes of blood and irrigation fluid from a body cavity without blocking.</w:t>
      </w:r>
    </w:p>
    <w:p>
      <w:r>
        <w:t>🧠 Clinical Rationale: The pool tip draws fluid from many apertures at once, so it moves a large volume quickly and resists clogging by clot or tissue 💧.</w:t>
      </w:r>
    </w:p>
    <w:p>
      <w:r>
        <w:t>🔍 Key Clues: Poole equals pool of fluid in a cavity.</w:t>
      </w:r>
    </w:p>
    <w:p>
      <w:r>
        <w:t>❌ Why Not Others: (a) oropharyngeal clearance is the role of the Yankauer; (c) suction tips remove rather than instil fluid; (d) tracheal suction uses a sterile single-lumen catheter.</w:t>
      </w:r>
    </w:p>
    <w:p>
      <w:r>
        <w:t>⚡ 5-Second Recall: Poole for pools, Yankauer for the throat 🎯</w:t>
      </w:r>
    </w:p>
    <w:p>
      <w:r>
        <w:t>📚 Ref: AORN equipment standards; OT nursing texts.</w:t>
      </w:r>
    </w:p>
    <w:p>
      <w:r>
        <w:t>Positive Marks: 1</w:t>
      </w:r>
    </w:p>
    <w:p>
      <w:r>
        <w:t>Negative Marks: 0.33</w:t>
      </w:r>
    </w:p>
    <w:p/>
    <w:p>
      <w:r>
        <w:t>Question: Surgical smoke generated by a laser or diathermy is best controlled by</w:t>
      </w:r>
    </w:p>
    <w:p>
      <w:r>
        <w:t>(a) opening the theatre doors during the procedure</w:t>
      </w:r>
    </w:p>
    <w:p>
      <w:r>
        <w:t>(b) an ordinary wall suction tip placed a metre away from the field</w:t>
      </w:r>
    </w:p>
    <w:p>
      <w:r>
        <w:t>(c) a dedicated smoke evacuator with the nozzle held close to the site of plume generation</w:t>
      </w:r>
    </w:p>
    <w:p>
      <w:r>
        <w:t>(d) allowing the smoke to disperse naturally in the theatre</w:t>
      </w:r>
    </w:p>
    <w:p>
      <w:r>
        <w:t>Answer: c</w:t>
      </w:r>
    </w:p>
    <w:p>
      <w:r>
        <w:t>Solution: ✅ Correct Answer: c. A dedicated smoke evacuator with the nozzle held close to the site of plume generation.</w:t>
      </w:r>
    </w:p>
    <w:p>
      <w:r>
        <w:t>🧠 Clinical Rationale: Smoke plume carries viable micro-organisms, toxic chemicals and carcinogens, and capture falls off rapidly with distance so the nozzle must be at the source 🌫.</w:t>
      </w:r>
    </w:p>
    <w:p>
      <w:r>
        <w:t>🚨 Priority Principle: No staff member should breathe visible plume.</w:t>
      </w:r>
    </w:p>
    <w:p>
      <w:r>
        <w:t>🔍 Key Clues: Capture at the source, not at the ceiling.</w:t>
      </w:r>
    </w:p>
    <w:p>
      <w:r>
        <w:t>❌ Why Not Others: (b) ordinary suction filters poorly and loses capture with distance; (a) open doors disrupt air changes and do not remove plume from the breathing zone; (d) passive dispersal exposes everyone in the room.</w:t>
      </w:r>
    </w:p>
    <w:p>
      <w:r>
        <w:t>⚡ 5-Second Recall: Suck the smoke at the source 🎯</w:t>
      </w:r>
    </w:p>
    <w:p>
      <w:r>
        <w:t>📚 Ref: AORN smoke evacuation guidance.</w:t>
      </w:r>
    </w:p>
    <w:p>
      <w:r>
        <w:t>Positive Marks: 1</w:t>
      </w:r>
    </w:p>
    <w:p>
      <w:r>
        <w:t>Negative Marks: 0.33</w:t>
      </w:r>
    </w:p>
    <w:p/>
    <w:p>
      <w:r>
        <w:t>Question: When the electrosurgical pencil is not being used, it should be kept</w:t>
      </w:r>
    </w:p>
    <w:p>
      <w:r>
        <w:t>(a) in an insulated holster, with the tip pointed away from the patient</w:t>
      </w:r>
    </w:p>
    <w:p>
      <w:r>
        <w:t>(b) on the sterile drapes beside the wound</w:t>
      </w:r>
    </w:p>
    <w:p>
      <w:r>
        <w:t>(c) hanging over the side of the operating table</w:t>
      </w:r>
    </w:p>
    <w:p>
      <w:r>
        <w:t>(d) resting on the suction tubing next to the skin</w:t>
      </w:r>
    </w:p>
    <w:p>
      <w:r>
        <w:t>Answer: a</w:t>
      </w:r>
    </w:p>
    <w:p>
      <w:r>
        <w:t>Solution: ✅ Correct Answer: a. In an insulated holster, with the tip pointed away from the patient.</w:t>
      </w:r>
    </w:p>
    <w:p>
      <w:r>
        <w:t>🧠 Clinical Rationale: An activated pencil left on drapes or skin can burn the patient or start a drape fire, so a holster keeps the hot tip isolated 🧯.</w:t>
      </w:r>
    </w:p>
    <w:p>
      <w:r>
        <w:t>🔍 Key Clues: Idle pencil lives in a holster.</w:t>
      </w:r>
    </w:p>
    <w:p>
      <w:r>
        <w:t>❌ Why Not Others: (b) drapes are flammable and can ignite; (c) it may fall and injure someone or activate against the patient; (d) tubing offers no insulation and lies in contact with the patient.</w:t>
      </w:r>
    </w:p>
    <w:p>
      <w:r>
        <w:t>⚡ 5-Second Recall: Pencil down means pencil in the holster 🎯</w:t>
      </w:r>
    </w:p>
    <w:p>
      <w:r>
        <w:t>📚 Ref: AORN fire and electrosurgery safety.</w:t>
      </w:r>
    </w:p>
    <w:p>
      <w:r>
        <w:t>Positive Marks: 1</w:t>
      </w:r>
    </w:p>
    <w:p>
      <w:r>
        <w:t>Negative Marks: 0.33</w:t>
      </w:r>
    </w:p>
    <w:p/>
    <w:p>
      <w:r>
        <w:t>Question: During insufflation a patient suddenly becomes hypotensive with a sharp fall in end-tidal carbon dioxide and a mill wheel murmur. The most likely cause is</w:t>
      </w:r>
    </w:p>
    <w:p>
      <w:r>
        <w:t>(a) a carbon dioxide gas embolism</w:t>
      </w:r>
    </w:p>
    <w:p>
      <w:r>
        <w:t>(b) a full bladder</w:t>
      </w:r>
    </w:p>
    <w:p>
      <w:r>
        <w:t>(c) light anaesthesia</w:t>
      </w:r>
    </w:p>
    <w:p>
      <w:r>
        <w:t>(d) an allergic reaction to the suture material</w:t>
      </w:r>
    </w:p>
    <w:p>
      <w:r>
        <w:t>Answer: a</w:t>
      </w:r>
    </w:p>
    <w:p>
      <w:r>
        <w:t>Solution: ✅ Correct Answer: a. A carbon dioxide gas embolism.</w:t>
      </w:r>
    </w:p>
    <w:p>
      <w:r>
        <w:t>🧠 Clinical Rationale: Gas in the pulmonary circulation obstructs outflow, so end-tidal carbon dioxide collapses and blood pressure falls, while the classic mill wheel murmur may be heard 🚨.</w:t>
      </w:r>
    </w:p>
    <w:p>
      <w:r>
        <w:t>🚨 Priority Principle: Sudden hypotension with falling end-tidal carbon dioxide means stop insufflation and tell the surgeon and anaesthetist at once.</w:t>
      </w:r>
    </w:p>
    <w:p>
      <w:r>
        <w:t>🔍 Key Clues: Mill wheel murmur, falling end-tidal carbon dioxide.</w:t>
      </w:r>
    </w:p>
    <w:p>
      <w:r>
        <w:t>❌ Why Not Others: (c) light anaesthesia raises rather than collapses end-tidal carbon dioxide and pressure; (b) a full bladder does not produce a murmur; (d) a suture allergy does not cause an abrupt haemodynamic collapse during insufflation.</w:t>
      </w:r>
    </w:p>
    <w:p>
      <w:r>
        <w:t>⚡ 5-Second Recall: Gas embolus means stop the gas and call out 🎯</w:t>
      </w:r>
    </w:p>
    <w:p>
      <w:r>
        <w:t>📚 Ref: Miller's Anaesthesia; AORN.</w:t>
      </w:r>
    </w:p>
    <w:p>
      <w:r>
        <w:t>Positive Marks: 1</w:t>
      </w:r>
    </w:p>
    <w:p>
      <w:r>
        <w:t>Negative Marks: 0.33</w:t>
      </w:r>
    </w:p>
    <w:p/>
    <w:p>
      <w:r>
        <w:t>Question: Instruments used in a laser field should have a matt, non-reflective finish because</w:t>
      </w:r>
    </w:p>
    <w:p>
      <w:r>
        <w:t>(a) non-reflective instruments conduct electricity better</w:t>
      </w:r>
    </w:p>
    <w:p>
      <w:r>
        <w:t>(b) reflective instruments are heavier and tire the surgeon</w:t>
      </w:r>
    </w:p>
    <w:p>
      <w:r>
        <w:t>(c) a shiny surface can reflect the beam unpredictably and cause an injury away from the target</w:t>
      </w:r>
    </w:p>
    <w:p>
      <w:r>
        <w:t>(d) matt instruments are cheaper to sterilise</w:t>
      </w:r>
    </w:p>
    <w:p>
      <w:r>
        <w:t>Answer: c</w:t>
      </w:r>
    </w:p>
    <w:p>
      <w:r>
        <w:t>Solution: ✅ Correct Answer: c. A shiny surface can reflect the beam unpredictably and cause an injury away from the target.</w:t>
      </w:r>
    </w:p>
    <w:p>
      <w:r>
        <w:t>🧠 Clinical Rationale: A reflected beam retains enough energy to burn tissue, drapes or eyes elsewhere in the room, so matt black instruments and retractors are used in the field 🪞.</w:t>
      </w:r>
    </w:p>
    <w:p>
      <w:r>
        <w:t>🔍 Key Clues: No mirrors in a laser field.</w:t>
      </w:r>
    </w:p>
    <w:p>
      <w:r>
        <w:t>❌ Why Not Others: (d) cost and sterilisation are unrelated to beam safety; (b) the weight of the instrument is not the reason; (a) laser safety concerns light, not electrical conduction.</w:t>
      </w:r>
    </w:p>
    <w:p>
      <w:r>
        <w:t>⚡ 5-Second Recall: Matt instruments, no reflections 🎯</w:t>
      </w:r>
    </w:p>
    <w:p>
      <w:r>
        <w:t>📚 Ref: AORN laser safety.</w:t>
      </w:r>
    </w:p>
    <w:p>
      <w:r>
        <w:t>Positive Marks: 1</w:t>
      </w:r>
    </w:p>
    <w:p>
      <w:r>
        <w:t>Negative Marks: 0.33</w:t>
      </w:r>
    </w:p>
    <w:p/>
    <w:p>
      <w:r>
        <w:t>Question: In a patient with a previous midline laparotomy, the safest initial entry point for insufflation is usually</w:t>
      </w:r>
    </w:p>
    <w:p>
      <w:r>
        <w:t>(a) the right lower quadrant over the appendix scar</w:t>
      </w:r>
    </w:p>
    <w:p>
      <w:r>
        <w:t>(b) the umbilicus, as in every other patient</w:t>
      </w:r>
    </w:p>
    <w:p>
      <w:r>
        <w:t>(c) through the largest existing scar</w:t>
      </w:r>
    </w:p>
    <w:p>
      <w:r>
        <w:t>(d) an alternative site in the left upper quadrant, such as Palmer's point</w:t>
      </w:r>
    </w:p>
    <w:p>
      <w:r>
        <w:t>Answer: d</w:t>
      </w:r>
    </w:p>
    <w:p>
      <w:r>
        <w:t>Solution: ✅ Correct Answer: d. An alternative site in the left upper quadrant, such as Palmer's point.</w:t>
      </w:r>
    </w:p>
    <w:p>
      <w:r>
        <w:t>🧠 Clinical Rationale: Adhesions form most densely beneath an old midline or lower abdominal scar, so an entry point away from scarred bowel reduces the risk of visceral injury 🩺.</w:t>
      </w:r>
    </w:p>
    <w:p>
      <w:r>
        <w:t>🔍 Key Clues: Previous surgery equals consider an alternative entry point.</w:t>
      </w:r>
    </w:p>
    <w:p>
      <w:r>
        <w:t>❌ Why Not Others: (b) the umbilicus is directly below the midline scar and carries the highest adhesion risk; (a) a quadrant over an old scar is just as unsafe; (c) a large scar is the very place where adherent bowel is likely.</w:t>
      </w:r>
    </w:p>
    <w:p>
      <w:r>
        <w:t>⚡ 5-Second Recall: Old midline scar means choose another point 🎯</w:t>
      </w:r>
    </w:p>
    <w:p>
      <w:r>
        <w:t>📚 Ref: minimal access surgery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