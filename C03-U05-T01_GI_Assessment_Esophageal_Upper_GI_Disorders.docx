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does the nurse auscultate the abdomen before percussing or palpating it?</w:t>
      </w:r>
    </w:p>
    <w:p>
      <w:r>
        <w:t>(a) Palpation makes the sounds louder and easier to count</w:t>
      </w:r>
    </w:p>
    <w:p>
      <w:r>
        <w:t>(b) Palpation and percussion can alter bowel sounds, so auscultation comes first</w:t>
      </w:r>
    </w:p>
    <w:p>
      <w:r>
        <w:t>(c) Auscultation is easier before the patient becomes hungry</w:t>
      </w:r>
    </w:p>
    <w:p>
      <w:r>
        <w:t>(d) Percussion always stops the bowel sounds permanently</w:t>
      </w:r>
    </w:p>
    <w:p>
      <w:r>
        <w:t>Answer: b</w:t>
      </w:r>
    </w:p>
    <w:p>
      <w:r>
        <w:t>Solution: ✅ Correct Answer: b. Palpation and percussion can alter bowel sounds, so auscultation comes first.</w:t>
      </w:r>
    </w:p>
    <w:p>
      <w:r>
        <w:t>🧠 Clinical Rationale: Handling the abdomen stimulates the bowel, changing the sounds — auscultating first captures the true activity</w:t>
      </w:r>
    </w:p>
    <w:p>
      <w:r>
        <w:t>🔍 Key Clues: Listen before you touch the abdomen</w:t>
      </w:r>
    </w:p>
    <w:p>
      <w:r>
        <w:t>🩺 Nursing Action: Inspect first, then auscultate, percuss and palpate</w:t>
      </w:r>
    </w:p>
    <w:p>
      <w:r>
        <w:t>❌ Why Not Others: (c) Auscultation is easier before the patient becomes hungry — not the best response for this situation; (d) Percussion always stops the bowel sounds permanently — not the best response for this situation; (a) Palpation makes the sounds louder and easier to count — not the best response for this situation.</w:t>
      </w:r>
    </w:p>
    <w:p>
      <w:r>
        <w:t>⚠️ Exam Trap: Bowel sounds are counted per quadrant over a full minute</w:t>
      </w:r>
    </w:p>
    <w:p>
      <w:r>
        <w:t>⚡ 5-Second Recall: Auscultate before palpating the abdomen</w:t>
      </w:r>
    </w:p>
    <w:p>
      <w:r>
        <w:t>Positive Marks: 1</w:t>
      </w:r>
    </w:p>
    <w:p>
      <w:r>
        <w:t>Negative Marks: 0</w:t>
      </w:r>
    </w:p>
    <w:p>
      <w:r>
        <w:t>Question: Which assessment is the priority after an upper GI endoscopy with conscious sedation?</w:t>
      </w:r>
    </w:p>
    <w:p>
      <w:r>
        <w:t>(a) The appetite for the next scheduled meal</w:t>
      </w:r>
    </w:p>
    <w:p>
      <w:r>
        <w:t>(b) Return of the gag reflex before offering food or fluids</w:t>
      </w:r>
    </w:p>
    <w:p>
      <w:r>
        <w:t>(c) The patient's preferred position for sleep</w:t>
      </w:r>
    </w:p>
    <w:p>
      <w:r>
        <w:t>(d) The colour of the patient's nail polish</w:t>
      </w:r>
    </w:p>
    <w:p>
      <w:r>
        <w:t>Answer: b</w:t>
      </w:r>
    </w:p>
    <w:p>
      <w:r>
        <w:t>Solution: ✅ Correct Answer: b. Return of the gag reflex before offering food or fluids.</w:t>
      </w:r>
    </w:p>
    <w:p>
      <w:r>
        <w:t>🧠 Clinical Rationale: The throat is anesthetized after endoscopy — the gag reflex must return before the patient eats or drinks to prevent aspiration</w:t>
      </w:r>
    </w:p>
    <w:p>
      <w:r>
        <w:t>🔍 Key Clues: Gag reflex first after endoscopy</w:t>
      </w:r>
    </w:p>
    <w:p>
      <w:r>
        <w:t>🩺 Nursing Action: Monitor for perforation signs — severe pain, fever or bleeding</w:t>
      </w:r>
    </w:p>
    <w:p>
      <w:r>
        <w:t>🛡️ Safety Link: Maintain strict asepsis; verify patient identity (two identifiers) before starting 🛡️</w:t>
      </w:r>
    </w:p>
    <w:p>
      <w:r>
        <w:t>❌ Why Not Others: (c) The patient's preferred position for sleep — not the best response for this situation; (a) The appetite for the next scheduled meal — not the best response for this situation; (d) The colour of the patient's nail polish — not the best response for this situation.</w:t>
      </w:r>
    </w:p>
    <w:p>
      <w:r>
        <w:t>⚠️ Exam Trap: Observe until sedation effects resolve</w:t>
      </w:r>
    </w:p>
    <w:p>
      <w:r>
        <w:t>⚡ 5-Second Recall: Post-endoscopy = gag reflex before intake</w:t>
      </w:r>
    </w:p>
    <w:p>
      <w:r>
        <w:t>Positive Marks: 1</w:t>
      </w:r>
    </w:p>
    <w:p>
      <w:r>
        <w:t>Negative Marks: 0</w:t>
      </w:r>
    </w:p>
    <w:p>
      <w:r>
        <w:t>Question: The primary mechanism of gastroesophageal reflux disease (GERD) is?</w:t>
      </w:r>
    </w:p>
    <w:p>
      <w:r>
        <w:t>(a) Excess acid production with a perfectly competent sphincter</w:t>
      </w:r>
    </w:p>
    <w:p>
      <w:r>
        <w:t>(b) Spasm of the esophageal muscle during swallowing only</w:t>
      </w:r>
    </w:p>
    <w:p>
      <w:r>
        <w:t>(c) Reflux of gastric acid into the esophagus from a weak lower esophageal sphincter</w:t>
      </w:r>
    </w:p>
    <w:p>
      <w:r>
        <w:t>(d) Delayed emptying of the stomach from outlet obstruction only</w:t>
      </w:r>
    </w:p>
    <w:p>
      <w:r>
        <w:t>Answer: c</w:t>
      </w:r>
    </w:p>
    <w:p>
      <w:r>
        <w:t>Solution: ✅ Correct Answer: c. Reflux of gastric acid into the esophagus from a weak lower esophageal sphincter.</w:t>
      </w:r>
    </w:p>
    <w:p>
      <w:r>
        <w:t>🧠 Clinical Rationale: An incompetent lower esophageal sphincter lets acid wash back into the esophagus, causing heartburn and mucosal injury</w:t>
      </w:r>
    </w:p>
    <w:p>
      <w:r>
        <w:t>🔍 Key Clues: Weak sphincter = acid refluxes</w:t>
      </w:r>
    </w:p>
    <w:p>
      <w:r>
        <w:t>🩺 Nursing Action: Obesity, pregnancy and hiatal hernia worsen reflux</w:t>
      </w:r>
    </w:p>
    <w:p>
      <w:r>
        <w:t>❌ Why Not Others: (b) Spasm of the esophageal muscle during swallowing only — not the best response for this situation; (a) Excess acid production with a perfectly competent sphincter — not the best response for this situation; (d) Delayed emptying of the stomach from outlet obstruction only — not the best response for this situation.</w:t>
      </w:r>
    </w:p>
    <w:p>
      <w:r>
        <w:t>⚠️ Exam Trap: Persistent reflux damages the esophageal lining</w:t>
      </w:r>
    </w:p>
    <w:p>
      <w:r>
        <w:t>⚡ 5-Second Recall: GERD = sphincter incompetence</w:t>
      </w:r>
    </w:p>
    <w:p>
      <w:r>
        <w:t>Positive Marks: 1</w:t>
      </w:r>
    </w:p>
    <w:p>
      <w:r>
        <w:t>Negative Marks: 0</w:t>
      </w:r>
    </w:p>
    <w:p>
      <w:r>
        <w:t>Question: Which factor is a common cause of acute gastritis?</w:t>
      </w:r>
    </w:p>
    <w:p>
      <w:r>
        <w:t>(a) NSAIDs, alcohol, stress and Helicobacter pylori infection</w:t>
      </w:r>
    </w:p>
    <w:p>
      <w:r>
        <w:t>(b) Regular exercise with a balanced diet</w:t>
      </w:r>
    </w:p>
    <w:p>
      <w:r>
        <w:t>(c) Excess dietary fibre without other factors</w:t>
      </w:r>
    </w:p>
    <w:p>
      <w:r>
        <w:t>(d) Cold weather exposure alone</w:t>
      </w:r>
    </w:p>
    <w:p>
      <w:r>
        <w:t>Answer: a</w:t>
      </w:r>
    </w:p>
    <w:p>
      <w:r>
        <w:t>Solution: ✅ Correct Answer: a. NSAIDs, alcohol, stress and Helicobacter pylori infection.</w:t>
      </w:r>
    </w:p>
    <w:p>
      <w:r>
        <w:t>🧠 Clinical Rationale: NSAIDs and alcohol disrupt the gastric mucosal barrier while H. pylori infects it — the leading causes of gastritis</w:t>
      </w:r>
    </w:p>
    <w:p>
      <w:r>
        <w:t>🔍 Key Clues: NSAIDs, alcohol and H. pylori cause gastritis</w:t>
      </w:r>
    </w:p>
    <w:p>
      <w:r>
        <w:t>🩺 Nursing Action: Stop the offending agent to heal the mucosa</w:t>
      </w:r>
    </w:p>
    <w:p>
      <w:r>
        <w:t>❌ Why Not Others: (d) Cold weather exposure alone — not the best response for this situation; (c) Excess dietary fibre without other factors — not the best response for this situation; (b) Regular exercise with a balanced diet — not the best response for this situation.</w:t>
      </w:r>
    </w:p>
    <w:p>
      <w:r>
        <w:t>⚠️ Exam Trap: Gastritis ranges from mild irritation to bleeding erosions</w:t>
      </w:r>
    </w:p>
    <w:p>
      <w:r>
        <w:t>⚡ 5-Second Recall: NSAIDs injure the gastric lining</w:t>
      </w:r>
    </w:p>
    <w:p>
      <w:r>
        <w:t>Positive Marks: 1</w:t>
      </w:r>
    </w:p>
    <w:p>
      <w:r>
        <w:t>Negative Marks: 0</w:t>
      </w:r>
    </w:p>
    <w:p>
      <w:r>
        <w:t>Question: Which pain pattern is typical of a duodenal ulcer?</w:t>
      </w:r>
    </w:p>
    <w:p>
      <w:r>
        <w:t>(a) Sharp pain that radiates to the back and is constant day and night</w:t>
      </w:r>
    </w:p>
    <w:p>
      <w:r>
        <w:t>(b) Pain that worsens immediately with any food intake</w:t>
      </w:r>
    </w:p>
    <w:p>
      <w:r>
        <w:t>(c) Pain only during physical exertion at the gym</w:t>
      </w:r>
    </w:p>
    <w:p>
      <w:r>
        <w:t>(d) Gnawing epigastric pain that occurs 2-3 hours after meals and is relieved by eating</w:t>
      </w:r>
    </w:p>
    <w:p>
      <w:r>
        <w:t>Answer: d</w:t>
      </w:r>
    </w:p>
    <w:p>
      <w:r>
        <w:t>Solution: ✅ Correct Answer: d. Gnawing epigastric pain that occurs 2-3 hours after meals and is relieved by eating.</w:t>
      </w:r>
    </w:p>
    <w:p>
      <w:r>
        <w:t>🧠 Clinical Rationale: Duodenal ulcers classically hurt when the stomach is empty and improve with food, which buffers the acid</w:t>
      </w:r>
    </w:p>
    <w:p>
      <w:r>
        <w:t>🔍 Key Clues: Hunger pain relieved by food = duodenal ulcer</w:t>
      </w:r>
    </w:p>
    <w:p>
      <w:r>
        <w:t>🩺 Nursing Action: Gastric ulcers instead often hurt during or right after meals</w:t>
      </w:r>
    </w:p>
    <w:p>
      <w:r>
        <w:t>❌ Why Not Others: (b) Pain that worsens immediately with any food intake — not the best response for this situation; (c) Pain only during physical exertion at the gym — not the best response for this situation; (a) Sharp pain that radiates to the back and is constant day and night — not the best response for this situation.</w:t>
      </w:r>
    </w:p>
    <w:p>
      <w:r>
        <w:t>⚠️ Exam Trap: Nocturnal pain also suggests a duodenal ulcer</w:t>
      </w:r>
    </w:p>
    <w:p>
      <w:r>
        <w:t>⚡ 5-Second Recall: Duodenal ulcer pain = empty-stomach pain</w:t>
      </w:r>
    </w:p>
    <w:p>
      <w:r>
        <w:t>Positive Marks: 1</w:t>
      </w:r>
    </w:p>
    <w:p>
      <w:r>
        <w:t>Negative Marks: 0</w:t>
      </w:r>
    </w:p>
    <w:p>
      <w:r>
        <w:t>Question: What is the standard treatment for H. pylori-related peptic ulcer disease?</w:t>
      </w:r>
    </w:p>
    <w:p>
      <w:r>
        <w:t>(a) A single antacid tablet taken once daily</w:t>
      </w:r>
    </w:p>
    <w:p>
      <w:r>
        <w:t>(b) Triple or quadruple therapy combining antibiotics with a PPI for one to two weeks</w:t>
      </w:r>
    </w:p>
    <w:p>
      <w:r>
        <w:t>(c) Long-term aspirin to prevent ulcer recurrence</w:t>
      </w:r>
    </w:p>
    <w:p>
      <w:r>
        <w:t>(d) Surgery as the first-line treatment in every case</w:t>
      </w:r>
    </w:p>
    <w:p>
      <w:r>
        <w:t>Answer: b</w:t>
      </w:r>
    </w:p>
    <w:p>
      <w:r>
        <w:t>Solution: ✅ Correct Answer: b. Triple or quadruple therapy combining antibiotics with a PPI for one to two weeks.</w:t>
      </w:r>
    </w:p>
    <w:p>
      <w:r>
        <w:t>🧠 Clinical Rationale: H. pylori eradication uses a PPI plus two antibiotics, sometimes with bismuth, for 1-2 weeks to clear the infection</w:t>
      </w:r>
    </w:p>
    <w:p>
      <w:r>
        <w:t>🔍 Key Clues: Eradicate H. pylori with combined therapy</w:t>
      </w:r>
    </w:p>
    <w:p>
      <w:r>
        <w:t>🩺 Nursing Action: Completing the full course prevents resistance and recurrence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single antacid tablet taken once daily — not the best response for this situation; (d) Surgery as the first-line treatment in every case — not the best response for this situation; (c) Long-term aspirin to prevent ulcer recurrence — not the best response for this situation.</w:t>
      </w:r>
    </w:p>
    <w:p>
      <w:r>
        <w:t>⚠️ Exam Trap: A repeat test confirms eradication after treatment</w:t>
      </w:r>
    </w:p>
    <w:p>
      <w:r>
        <w:t>⚡ 5-Second Recall: Antibiotics plus PPI cure H. pylori ulcers</w:t>
      </w:r>
    </w:p>
    <w:p>
      <w:r>
        <w:t>Positive Marks: 1</w:t>
      </w:r>
    </w:p>
    <w:p>
      <w:r>
        <w:t>Negative Marks: 0</w:t>
      </w:r>
    </w:p>
    <w:p>
      <w:r>
        <w:t>Question: A patient vomits bright red blood and has a pulse of 120 and blood pressure of 90/60. What is the priority?</w:t>
      </w:r>
    </w:p>
    <w:p>
      <w:r>
        <w:t>(a) Send the patient home with antacids and rest</w:t>
      </w:r>
    </w:p>
    <w:p>
      <w:r>
        <w:t>(b) Offer a cold drink to soothe the stomach</w:t>
      </w:r>
    </w:p>
    <w:p>
      <w:r>
        <w:t>(c) Walk the patient to radiology for a routine film</w:t>
      </w:r>
    </w:p>
    <w:p>
      <w:r>
        <w:t>(d) Start IV access, give oxygen and prepare for fluid resuscitation and urgent endoscopy</w:t>
      </w:r>
    </w:p>
    <w:p>
      <w:r>
        <w:t>Answer: d</w:t>
      </w:r>
    </w:p>
    <w:p>
      <w:r>
        <w:t>Solution: ✅ Correct Answer: d. Start IV access, give oxygen and prepare for fluid resuscitation and urgent endoscopy.</w:t>
      </w:r>
    </w:p>
    <w:p>
      <w:r>
        <w:t>🧠 Clinical Rationale: Active upper GI bleeding with shock needs IV resuscitation, monitoring and urgent endoscopic therapy to stop the bleeding source</w:t>
      </w:r>
    </w:p>
    <w:p>
      <w:r>
        <w:t>🔍 Key Clues: Bright red emesis with shock = resuscitate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Insert large-bore IV access and type and crossmatch blood</w:t>
      </w:r>
    </w:p>
    <w:p>
      <w:r>
        <w:t>❌ Why Not Others: (b) Offer a cold drink to soothe the stomach — not the best response for this situation; (c) Walk the patient to radiology for a routine film — not the best response for this situation; (a) Send the patient home with antacids and rest — not the best response for this situation.</w:t>
      </w:r>
    </w:p>
    <w:p>
      <w:r>
        <w:t>⚠️ Exam Trap: Prepare the patient for urgent endoscopy</w:t>
      </w:r>
    </w:p>
    <w:p>
      <w:r>
        <w:t>⚡ 5-Second Recall: Upper GI bleed = IV access and endoscopy</w:t>
      </w:r>
    </w:p>
    <w:p>
      <w:r>
        <w:t>Positive Marks: 1</w:t>
      </w:r>
    </w:p>
    <w:p>
      <w:r>
        <w:t>Negative Marks: 0</w:t>
      </w:r>
    </w:p>
    <w:p>
      <w:r>
        <w:t>Question: Which position is recommended when inserting a nasogastric tube?</w:t>
      </w:r>
    </w:p>
    <w:p>
      <w:r>
        <w:t>(a) Prone with the face directly down</w:t>
      </w:r>
    </w:p>
    <w:p>
      <w:r>
        <w:t>(b) Sitting upright with the neck slightly flexed to follow the esophagus</w:t>
      </w:r>
    </w:p>
    <w:p>
      <w:r>
        <w:t>(c) Standing with the head extended far backward</w:t>
      </w:r>
    </w:p>
    <w:p>
      <w:r>
        <w:t>(d) Lying completely flat with the head turned away</w:t>
      </w:r>
    </w:p>
    <w:p>
      <w:r>
        <w:t>Answer: b</w:t>
      </w:r>
    </w:p>
    <w:p>
      <w:r>
        <w:t>Solution: ✅ Correct Answer: b. Sitting upright with the neck slightly flexed to follow the esophagus.</w:t>
      </w:r>
    </w:p>
    <w:p>
      <w:r>
        <w:t>🧠 Clinical Rationale: Upright sitting with slight neck flexion aligns the esophagus for comfortable, safe tube passage</w:t>
      </w:r>
    </w:p>
    <w:p>
      <w:r>
        <w:t>🔍 Key Clues: Sit up and flex slightly for NG insertion</w:t>
      </w:r>
    </w:p>
    <w:p>
      <w:r>
        <w:t>🩺 Nursing Action: Have the patient sip water as the tube passes the throat if allowed</w:t>
      </w:r>
    </w:p>
    <w:p>
      <w:r>
        <w:t>🛡️ Safety Link: Maintain strict asepsis; verify patient identity (two identifiers) before starting 🛡️</w:t>
      </w:r>
    </w:p>
    <w:p>
      <w:r>
        <w:t>❌ Why Not Others: (c) Standing with the head extended far backward — not the best response for this situation; (a) Prone with the face directly down — not the best response for this situation; (d) Lying completely flat with the head turned away — not the best response for this situation.</w:t>
      </w:r>
    </w:p>
    <w:p>
      <w:r>
        <w:t>⚠️ Exam Trap: Confirm placement before any instillation</w:t>
      </w:r>
    </w:p>
    <w:p>
      <w:r>
        <w:t>⚡ 5-Second Recall: Upright position eases NG tube passage</w:t>
      </w:r>
    </w:p>
    <w:p>
      <w:r>
        <w:t>Positive Marks: 1</w:t>
      </w:r>
    </w:p>
    <w:p>
      <w:r>
        <w:t>Negative Marks: 0</w:t>
      </w:r>
    </w:p>
    <w:p>
      <w:r>
        <w:t>Question: How does the nurse interpret absent bowel sounds?</w:t>
      </w:r>
    </w:p>
    <w:p>
      <w:r>
        <w:t>(a) One quiet quadrant proves the bowel is completely inactive</w:t>
      </w:r>
    </w:p>
    <w:p>
      <w:r>
        <w:t>(b) Absence is declared after listening for 10 seconds only</w:t>
      </w:r>
    </w:p>
    <w:p>
      <w:r>
        <w:t>(c) Bowel sounds can never be truly absent in adults</w:t>
      </w:r>
    </w:p>
    <w:p>
      <w:r>
        <w:t>(d) Listen in each quadrant for up to 5 minutes before declaring them absent</w:t>
      </w:r>
    </w:p>
    <w:p>
      <w:r>
        <w:t>Answer: d</w:t>
      </w:r>
    </w:p>
    <w:p>
      <w:r>
        <w:t>Solution: ✅ Correct Answer: d. Listen in each quadrant for up to 5 minutes before declaring them absent.</w:t>
      </w:r>
    </w:p>
    <w:p>
      <w:r>
        <w:t>🧠 Clinical Rationale: The bowel may be silent for stretches, so each quadrant is auscultated for several minutes before absence is concluded</w:t>
      </w:r>
    </w:p>
    <w:p>
      <w:r>
        <w:t>🔍 Key Clues: Listen long before calling it silent</w:t>
      </w:r>
    </w:p>
    <w:p>
      <w:r>
        <w:t>🩺 Nursing Action: High-pitched tinkling sounds suggest early obstruction</w:t>
      </w:r>
    </w:p>
    <w:p>
      <w:r>
        <w:t>❌ Why Not Others: (c) Bowel sounds can never be truly absent in adults — not the best response for this situation; (a) One quiet quadrant proves the bowel is completely inactive — not the best response for this situation; (b) Absence is declared after listening for 10 seconds only — not the best response for this situation.</w:t>
      </w:r>
    </w:p>
    <w:p>
      <w:r>
        <w:t>⚠️ Exam Trap: Hypoactive sounds follow surgery and ileus</w:t>
      </w:r>
    </w:p>
    <w:p>
      <w:r>
        <w:t>⚡ 5-Second Recall: Absence needs a long listen</w:t>
      </w:r>
    </w:p>
    <w:p>
      <w:r>
        <w:t>Positive Marks: 1</w:t>
      </w:r>
    </w:p>
    <w:p>
      <w:r>
        <w:t>Negative Marks: 0</w:t>
      </w:r>
    </w:p>
    <w:p>
      <w:r>
        <w:t>Question: After an upper GI endoscopy the patient develops severe abdominal pain, fever and rigidity. What should the nurse suspect?</w:t>
      </w:r>
    </w:p>
    <w:p>
      <w:r>
        <w:t>(a) Mild throat irritation from the scope passage only</w:t>
      </w:r>
    </w:p>
    <w:p>
      <w:r>
        <w:t>(b) A simple anxiety reaction to the procedure</w:t>
      </w:r>
    </w:p>
    <w:p>
      <w:r>
        <w:t>(c) Perforation of the gastrointestinal tract — an emergency</w:t>
      </w:r>
    </w:p>
    <w:p>
      <w:r>
        <w:t>(d) Normal post-procedure bloating that always resolves</w:t>
      </w:r>
    </w:p>
    <w:p>
      <w:r>
        <w:t>Answer: c</w:t>
      </w:r>
    </w:p>
    <w:p>
      <w:r>
        <w:t>Solution: ✅ Correct Answer: c. Perforation of the gastrointestinal tract — an emergency.</w:t>
      </w:r>
    </w:p>
    <w:p>
      <w:r>
        <w:t>🧠 Clinical Rationale: Severe pain with fever and rigidity after endoscopy signals perforation and peritonitis — immediate notification and surgical evaluation are required</w:t>
      </w:r>
    </w:p>
    <w:p>
      <w:r>
        <w:t>🔍 Key Clues: Severe pain after endoscopy = perforation suspect</w:t>
      </w:r>
    </w:p>
    <w:p>
      <w:r>
        <w:t>🩺 Nursing Action: Keep the patient NPO and notify the provider at once</w:t>
      </w:r>
    </w:p>
    <w:p>
      <w:r>
        <w:t>❌ Why Not Others: (b) A simple anxiety reaction to the procedure — not the best response for this situation; (a) Mild throat irritation from the scope passage only — not the best response for this situation; (d) Normal post-procedure bloating that always resolves — not the best response for this situation.</w:t>
      </w:r>
    </w:p>
    <w:p>
      <w:r>
        <w:t>⚠️ Exam Trap: Prepare for surgical assessment</w:t>
      </w:r>
    </w:p>
    <w:p>
      <w:r>
        <w:t>⚡ 5-Second Recall: Perforation = emergency after scope</w:t>
      </w:r>
    </w:p>
    <w:p>
      <w:r>
        <w:t>Positive Marks: 1</w:t>
      </w:r>
    </w:p>
    <w:p>
      <w:r>
        <w:t>Negative Marks: 0</w:t>
      </w:r>
    </w:p>
    <w:p>
      <w:r>
        <w:t>Question: Which symptom is most characteristic of GERD?</w:t>
      </w:r>
    </w:p>
    <w:p>
      <w:r>
        <w:t>(a) Painless jaundice with dark urine only</w:t>
      </w:r>
    </w:p>
    <w:p>
      <w:r>
        <w:t>(b) Sharp pleuritic pain worsened by deep breathing only</w:t>
      </w:r>
    </w:p>
    <w:p>
      <w:r>
        <w:t>(c) Burning retrosternal discomfort after meals, worse when lying down</w:t>
      </w:r>
    </w:p>
    <w:p>
      <w:r>
        <w:t>(d) Cramping lower abdominal pain relieved by defecation</w:t>
      </w:r>
    </w:p>
    <w:p>
      <w:r>
        <w:t>Answer: c</w:t>
      </w:r>
    </w:p>
    <w:p>
      <w:r>
        <w:t>Solution: ✅ Correct Answer: c. Burning retrosternal discomfort after meals, worse when lying down.</w:t>
      </w:r>
    </w:p>
    <w:p>
      <w:r>
        <w:t>🧠 Clinical Rationale: Acid reaching the lower esophagus produces burning chest discomfort that worsens supine and after meals</w:t>
      </w:r>
    </w:p>
    <w:p>
      <w:r>
        <w:t>🔍 Key Clues: Heartburn after meals, worse lying flat = GERD</w:t>
      </w:r>
    </w:p>
    <w:p>
      <w:r>
        <w:t>🩺 Nursing Action: Report dysphagia or weight loss — alarm symptoms needing endoscopy</w:t>
      </w:r>
    </w:p>
    <w:p>
      <w:r>
        <w:t>❌ Why Not Others: (d) Cramping lower abdominal pain relieved by defecation — not the best response for this situation; (a) Painless jaundice with dark urine only — not the best response for this situation; (b) Sharp pleuritic pain worsened by deep breathing only — not the best response for this situation.</w:t>
      </w:r>
    </w:p>
    <w:p>
      <w:r>
        <w:t>⚠️ Exam Trap: Relief with antacids supports the acid diagnosis</w:t>
      </w:r>
    </w:p>
    <w:p>
      <w:r>
        <w:t>⚡ 5-Second Recall: Burning retrosternal pain = reflux</w:t>
      </w:r>
    </w:p>
    <w:p>
      <w:r>
        <w:t>Positive Marks: 1</w:t>
      </w:r>
    </w:p>
    <w:p>
      <w:r>
        <w:t>Negative Marks: 0</w:t>
      </w:r>
    </w:p>
    <w:p>
      <w:r>
        <w:t>Question: Which symptoms are typical of acute gastritis?</w:t>
      </w:r>
    </w:p>
    <w:p>
      <w:r>
        <w:t>(a) Epigastric pain, nausea, anorexia and possible haematemesis or melena</w:t>
      </w:r>
    </w:p>
    <w:p>
      <w:r>
        <w:t>(b) Jaundice with pruritus and dark urine only</w:t>
      </w:r>
    </w:p>
    <w:p>
      <w:r>
        <w:t>(c) Steatorrhea with frothy foul stools only</w:t>
      </w:r>
    </w:p>
    <w:p>
      <w:r>
        <w:t>(d) Right lower quadrant pain with rebound tenderness only</w:t>
      </w:r>
    </w:p>
    <w:p>
      <w:r>
        <w:t>Answer: a</w:t>
      </w:r>
    </w:p>
    <w:p>
      <w:r>
        <w:t>Solution: ✅ Correct Answer: a. Epigastric pain, nausea, anorexia and possible haematemesis or melena.</w:t>
      </w:r>
    </w:p>
    <w:p>
      <w:r>
        <w:t>🧠 Clinical Rationale: Inflamed gastric mucosa causes epigastric discomfort, nausea and bleeding — erosive gastritis can present with vomiting blood or black stools</w:t>
      </w:r>
    </w:p>
    <w:p>
      <w:r>
        <w:t>🔍 Key Clues: Epigastric pain + nausea = gastritis</w:t>
      </w:r>
    </w:p>
    <w:p>
      <w:r>
        <w:t>🩺 Nursing Action: Severe gastritis bleeds, turning stools black</w:t>
      </w:r>
    </w:p>
    <w:p>
      <w:r>
        <w:t>❌ Why Not Others: (d) Right lower quadrant pain with rebound tenderness only — not the best response for this situation; (c) Steatorrhea with frothy foul stools only — not the best response for this situation; (b) Jaundice with pruritus and dark urine only — not the best response for this situation.</w:t>
      </w:r>
    </w:p>
    <w:p>
      <w:r>
        <w:t>⚠️ Exam Trap: Remove the irritant and give acid suppression</w:t>
      </w:r>
    </w:p>
    <w:p>
      <w:r>
        <w:t>⚡ 5-Second Recall: Gastritis = epigastric distress and bleeding risk</w:t>
      </w:r>
    </w:p>
    <w:p>
      <w:r>
        <w:t>Positive Marks: 1</w:t>
      </w:r>
    </w:p>
    <w:p>
      <w:r>
        <w:t>Negative Marks: 0</w:t>
      </w:r>
    </w:p>
    <w:p>
      <w:r>
        <w:t>Question: A patient with a known peptic ulcer suddenly develops board-like abdominal rigidity and severe diffuse pain. What does this indicate and what is the priority?</w:t>
      </w:r>
    </w:p>
    <w:p>
      <w:r>
        <w:t>(a) Food poisoning with mild cramping only</w:t>
      </w:r>
    </w:p>
    <w:p>
      <w:r>
        <w:t>(b) Constipation requiring a laxative</w:t>
      </w:r>
    </w:p>
    <w:p>
      <w:r>
        <w:t>(c) Simple ulcer pain responding to antacids</w:t>
      </w:r>
    </w:p>
    <w:p>
      <w:r>
        <w:t>(d) Perforation with peritonitis — notify the provider and prepare for emergency surgery</w:t>
      </w:r>
    </w:p>
    <w:p>
      <w:r>
        <w:t>Answer: d</w:t>
      </w:r>
    </w:p>
    <w:p>
      <w:r>
        <w:t>Solution: ✅ Correct Answer: d. Perforation with peritonitis — notify the provider and prepare for emergency surgery.</w:t>
      </w:r>
    </w:p>
    <w:p>
      <w:r>
        <w:t>🧠 Clinical Rationale: A perforated ulcer spills gastric contents into the peritoneum, causing board-like rigidity and shock — surgical repair is urgent</w:t>
      </w:r>
    </w:p>
    <w:p>
      <w:r>
        <w:t>🔍 Key Clues: Board-like rigidity = perforation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 and start IV fluids</w:t>
      </w:r>
    </w:p>
    <w:p>
      <w:r>
        <w:t>❌ Why Not Others: (b) Constipation requiring a laxative — not the best response for this situation; (a) Food poisoning with mild cramping only — not the best response for this situation; (c) Simple ulcer pain responding to antacids — not the best response for this situation.</w:t>
      </w:r>
    </w:p>
    <w:p>
      <w:r>
        <w:t>⚠️ Exam Trap: Prepare the patient for emergency surgery</w:t>
      </w:r>
    </w:p>
    <w:p>
      <w:r>
        <w:t>⚡ 5-Second Recall: Perforation = rigid abdomen</w:t>
      </w:r>
    </w:p>
    <w:p>
      <w:r>
        <w:t>Positive Marks: 1</w:t>
      </w:r>
    </w:p>
    <w:p>
      <w:r>
        <w:t>Negative Marks: 0</w:t>
      </w:r>
    </w:p>
    <w:p>
      <w:r>
        <w:t>Question: Which instruction is essential for a patient starting H. pylori eradication therapy?</w:t>
      </w:r>
    </w:p>
    <w:p>
      <w:r>
        <w:t>(a) Stop the antibiotics as soon as the heartburn disappears</w:t>
      </w:r>
    </w:p>
    <w:p>
      <w:r>
        <w:t>(b) Save unused antibiotics for future stomach complaints</w:t>
      </w:r>
    </w:p>
    <w:p>
      <w:r>
        <w:t>(c) Complete every dose of the antibiotics even when symptoms improve</w:t>
      </w:r>
    </w:p>
    <w:p>
      <w:r>
        <w:t>(d) Skip doses on days when the stomach feels fine</w:t>
      </w:r>
    </w:p>
    <w:p>
      <w:r>
        <w:t>Answer: c</w:t>
      </w:r>
    </w:p>
    <w:p>
      <w:r>
        <w:t>Solution: ✅ Correct Answer: c. Complete every dose of the antibiotics even when symptoms improve.</w:t>
      </w:r>
    </w:p>
    <w:p>
      <w:r>
        <w:t>🧠 Clinical Rationale: Incomplete antibiotic courses breed resistant H. pylori and leave the ulcer untreated — full adherence is essential</w:t>
      </w:r>
    </w:p>
    <w:p>
      <w:r>
        <w:t>🔍 Key Clues: Finish every antibiotic dose for H. pylori</w:t>
      </w:r>
    </w:p>
    <w:p>
      <w:r>
        <w:t>🩺 Nursing Action: Return for the confirmatory test after the course</w:t>
      </w:r>
    </w:p>
    <w:p>
      <w:r>
        <w:t>❌ Why Not Others: (a) Stop the antibiotics as soon as the heartburn disappears — not the best response for this situation; (b) Save unused antibiotics for future stomach complaints — not the best response for this situation; (d) Skip doses on days when the stomach feels fine — not the best response for this situation.</w:t>
      </w:r>
    </w:p>
    <w:p>
      <w:r>
        <w:t>⚠️ Exam Trap: Report severe side effects rather than stopping silently</w:t>
      </w:r>
    </w:p>
    <w:p>
      <w:r>
        <w:t>⚡ 5-Second Recall: Complete the eradication course</w:t>
      </w:r>
    </w:p>
    <w:p>
      <w:r>
        <w:t>Positive Marks: 1</w:t>
      </w:r>
    </w:p>
    <w:p>
      <w:r>
        <w:t>Negative Marks: 0</w:t>
      </w:r>
    </w:p>
    <w:p>
      <w:r>
        <w:t>Question: Why is a patient with active upper GI bleeding positioned on the side or with the head elevated?</w:t>
      </w:r>
    </w:p>
    <w:p>
      <w:r>
        <w:t>(a) To keep the patient awake and alert through the night</w:t>
      </w:r>
    </w:p>
    <w:p>
      <w:r>
        <w:t>(b) To make the blood pool in the stomach for clotting</w:t>
      </w:r>
    </w:p>
    <w:p>
      <w:r>
        <w:t>(c) To protect the airway from aspiration of blood or vomitus</w:t>
      </w:r>
    </w:p>
    <w:p>
      <w:r>
        <w:t>(d) To slow the bleeding by raising the feet only</w:t>
      </w:r>
    </w:p>
    <w:p>
      <w:r>
        <w:t>Answer: c</w:t>
      </w:r>
    </w:p>
    <w:p>
      <w:r>
        <w:t>Solution: ✅ Correct Answer: c. To protect the airway from aspiration of blood or vomitus.</w:t>
      </w:r>
    </w:p>
    <w:p>
      <w:r>
        <w:t>🧠 Clinical Rationale: Blood in the stomach can be vomited and aspirated — a lateral or head-elevated position protects the airway during haematemesis</w:t>
      </w:r>
    </w:p>
    <w:p>
      <w:r>
        <w:t>🔍 Key Clues: Side position protects the airway in GI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suction at the bedside for vomiting</w:t>
      </w:r>
    </w:p>
    <w:p>
      <w:r>
        <w:t>❌ Why Not Others: (d) To slow the bleeding by raising the feet only — not the best response for this situation; (b) To make the blood pool in the stomach for clotting — not the best response for this situation; (a) To keep the patient awake and alert through the night — not the best response for this situation.</w:t>
      </w:r>
    </w:p>
    <w:p>
      <w:r>
        <w:t>⚠️ Exam Trap: Monitor the emesis and stool for ongoing bleeding</w:t>
      </w:r>
    </w:p>
    <w:p>
      <w:r>
        <w:t>⚡ 5-Second Recall: Airway first with haematemesis</w:t>
      </w:r>
    </w:p>
    <w:p>
      <w:r>
        <w:t>Positive Marks: 1</w:t>
      </w:r>
    </w:p>
    <w:p>
      <w:r>
        <w:t>Negative Marks: 0</w:t>
      </w:r>
    </w:p>
    <w:p>
      <w:r>
        <w:t>Question: Which method is the most reliable bedside check that a nasogastric tube is in the stomach?</w:t>
      </w:r>
    </w:p>
    <w:p>
      <w:r>
        <w:t>(a) Asking the patient to speak normally without coughing</w:t>
      </w:r>
    </w:p>
    <w:p>
      <w:r>
        <w:t>(b) Listening for air over the stomach with a syringe of air</w:t>
      </w:r>
    </w:p>
    <w:p>
      <w:r>
        <w:t>(c) Placing the tube end in water and watching for bubbles</w:t>
      </w:r>
    </w:p>
    <w:p>
      <w:r>
        <w:t>(d) X-ray confirmation is the gold standard; pH testing of aspirate is used at the bedside</w:t>
      </w:r>
    </w:p>
    <w:p>
      <w:r>
        <w:t>Answer: d</w:t>
      </w:r>
    </w:p>
    <w:p>
      <w:r>
        <w:t>Solution: ✅ Correct Answer: d. X-ray confirmation is the gold standard; pH testing of aspirate is used at the bedside.</w:t>
      </w:r>
    </w:p>
    <w:p>
      <w:r>
        <w:t>🧠 Clinical Rationale: Instilling air and auscultating is unreliable — X-ray is the gold standard, with aspirate pH testing as the bedside alternative</w:t>
      </w:r>
    </w:p>
    <w:p>
      <w:r>
        <w:t>🔍 Key Clues: Confirm NG placement before anything enters the tube</w:t>
      </w:r>
    </w:p>
    <w:p>
      <w:r>
        <w:t>🩺 Nursing Action: pH under 5 suggests gastric placement</w:t>
      </w:r>
    </w:p>
    <w:p>
      <w:r>
        <w:t>🛡️ Safety Link: Maintain strict asepsis; verify patient identity (two identifiers) before starting 🛡️</w:t>
      </w:r>
    </w:p>
    <w:p>
      <w:r>
        <w:t>❌ Why Not Others: (b) Listening for air over the stomach with a syringe of air — not the best response for this situation; (a) Asking the patient to speak normally without coughing — not the best response for this situation; (c) Placing the tube end in water and watching for bubbles — not the best response for this situation.</w:t>
      </w:r>
    </w:p>
    <w:p>
      <w:r>
        <w:t>⚠️ Exam Trap: Never instil fluids on unconfirmed placement</w:t>
      </w:r>
    </w:p>
    <w:p>
      <w:r>
        <w:t>⚡ 5-Second Recall: X-ray confirms NG tube position</w:t>
      </w:r>
    </w:p>
    <w:p>
      <w:r>
        <w:t>Positive Marks: 1</w:t>
      </w:r>
    </w:p>
    <w:p>
      <w:r>
        <w:t>Negative Marks: 0</w:t>
      </w:r>
    </w:p>
    <w:p>
      <w:r>
        <w:t>Question: Which description of pain is typical of appendicitis?</w:t>
      </w:r>
    </w:p>
    <w:p>
      <w:r>
        <w:t>(a) Suprapubic pain that improves with urination only</w:t>
      </w:r>
    </w:p>
    <w:p>
      <w:r>
        <w:t>(b) Pain beginning around the umbilicus then shifting to the right lower quadrant</w:t>
      </w:r>
    </w:p>
    <w:p>
      <w:r>
        <w:t>(c) Pain confined to the left upper quadrant from the start</w:t>
      </w:r>
    </w:p>
    <w:p>
      <w:r>
        <w:t>(d) Dull aching pain in the right upper quadrant after fatty meals only</w:t>
      </w:r>
    </w:p>
    <w:p>
      <w:r>
        <w:t>Answer: b</w:t>
      </w:r>
    </w:p>
    <w:p>
      <w:r>
        <w:t>Solution: ✅ Correct Answer: b. Pain beginning around the umbilicus then shifting to the right lower quadrant.</w:t>
      </w:r>
    </w:p>
    <w:p>
      <w:r>
        <w:t>🧠 Clinical Rationale: Appendicitis classically migrates from periumbilical to the right lower quadrant as inflammation reaches the parietal peritoneum</w:t>
      </w:r>
    </w:p>
    <w:p>
      <w:r>
        <w:t>🔍 Key Clues: Migrating pain to the right lower quadrant = appendicitis</w:t>
      </w:r>
    </w:p>
    <w:p>
      <w:r>
        <w:t>🩺 Nursing Action: Ask about anorexia, nausea and low-grade fever</w:t>
      </w:r>
    </w:p>
    <w:p>
      <w:r>
        <w:t>❌ Why Not Others: (c) Pain confined to the left upper quadrant from the start — not the best response for this situation; (a) Suprapubic pain that improves with urination only — not the best response for this situation; (d) Dull aching pain in the right upper quadrant after fatty meals only — not the best response for this situation.</w:t>
      </w:r>
    </w:p>
    <w:p>
      <w:r>
        <w:t>⚠️ Exam Trap: McBurney point tenderness supports the diagnosis</w:t>
      </w:r>
    </w:p>
    <w:p>
      <w:r>
        <w:t>⚡ 5-Second Recall: Periumbilical then right lower pain = appendix</w:t>
      </w:r>
    </w:p>
    <w:p>
      <w:r>
        <w:t>Positive Marks: 1</w:t>
      </w:r>
    </w:p>
    <w:p>
      <w:r>
        <w:t>Negative Marks: 0</w:t>
      </w:r>
    </w:p>
    <w:p>
      <w:r>
        <w:t>Question: Which instruction is correct for a patient before an upper GI endoscopy?</w:t>
      </w:r>
    </w:p>
    <w:p>
      <w:r>
        <w:t>(a) Remain NPO for the ordered fasting period and arrange for someone to drive home after sedation</w:t>
      </w:r>
    </w:p>
    <w:p>
      <w:r>
        <w:t>(b) Drink plenty of milk just before the procedure</w:t>
      </w:r>
    </w:p>
    <w:p>
      <w:r>
        <w:t>(c) Eat a heavy meal to coat the stomach for the scope</w:t>
      </w:r>
    </w:p>
    <w:p>
      <w:r>
        <w:t>(d) Drive yourself home because sedation wears off immediately</w:t>
      </w:r>
    </w:p>
    <w:p>
      <w:r>
        <w:t>Answer: a</w:t>
      </w:r>
    </w:p>
    <w:p>
      <w:r>
        <w:t>Solution: ✅ Correct Answer: a. Remain NPO for the ordered fasting period and arrange for someone to drive home after sedation.</w:t>
      </w:r>
    </w:p>
    <w:p>
      <w:r>
        <w:t>🧠 Clinical Rationale: Fasting empties the stomach for visualization, and sedation requires a driver for discharge</w:t>
      </w:r>
    </w:p>
    <w:p>
      <w:r>
        <w:t>🔍 Key Clues: NPO plus a driver for endoscopy day</w:t>
      </w:r>
    </w:p>
    <w:p>
      <w:r>
        <w:t>🩺 Nursing Action: Continue routine medications as the provider directs</w:t>
      </w:r>
    </w:p>
    <w:p>
      <w:r>
        <w:t>❌ Why Not Others: (d) Drive yourself home because sedation wears off immediately — not the best response for this situation; (c) Eat a heavy meal to coat the stomach for the scope — not the best response for this situation; (b) Drink plenty of milk just before the procedure — not the best response for this situation.</w:t>
      </w:r>
    </w:p>
    <w:p>
      <w:r>
        <w:t>⚠️ Exam Trap: Bring the medication list and consent signed</w:t>
      </w:r>
    </w:p>
    <w:p>
      <w:r>
        <w:t>⚡ 5-Second Recall: Endoscopy = NPO and a driver</w:t>
      </w:r>
    </w:p>
    <w:p>
      <w:r>
        <w:t>Positive Marks: 1</w:t>
      </w:r>
    </w:p>
    <w:p>
      <w:r>
        <w:t>Negative Marks: 0</w:t>
      </w:r>
    </w:p>
    <w:p>
      <w:r>
        <w:t>Question: Which lifestyle change is most effective for reducing GERD symptoms?</w:t>
      </w:r>
    </w:p>
    <w:p>
      <w:r>
        <w:t>(a) Elevate the head of the bed and avoid eating within three hours of lying down</w:t>
      </w:r>
    </w:p>
    <w:p>
      <w:r>
        <w:t>(b) Lie flat immediately after every large meal</w:t>
      </w:r>
    </w:p>
    <w:p>
      <w:r>
        <w:t>(c) Eat one huge meal daily rather than small meals</w:t>
      </w:r>
    </w:p>
    <w:p>
      <w:r>
        <w:t>(d) Drink carbonated cola with every meal to aid digestion</w:t>
      </w:r>
    </w:p>
    <w:p>
      <w:r>
        <w:t>Answer: a</w:t>
      </w:r>
    </w:p>
    <w:p>
      <w:r>
        <w:t>Solution: ✅ Correct Answer: a. Elevate the head of the bed and avoid eating within three hours of lying down.</w:t>
      </w:r>
    </w:p>
    <w:p>
      <w:r>
        <w:t>🧠 Clinical Rationale: Keeping the head elevated and the stomach empty at bedtime prevents nocturnal reflux — the cornerstone of GERD self-care</w:t>
      </w:r>
    </w:p>
    <w:p>
      <w:r>
        <w:t>🔍 Key Clues: Head-up sleep and late-evening fasting ease reflux</w:t>
      </w:r>
    </w:p>
    <w:p>
      <w:r>
        <w:t>🩺 Nursing Action: Avoid fatty foods, chocolate, caffeine, alcohol and tobacco</w:t>
      </w:r>
    </w:p>
    <w:p>
      <w:r>
        <w:t>❌ Why Not Others: (d) Drink carbonated cola with every meal to aid digestion — not the best response for this situation; (b) Lie flat immediately after every large meal — not the best response for this situation; (c) Eat one huge meal daily rather than small meals — not the best response for this situation.</w:t>
      </w:r>
    </w:p>
    <w:p>
      <w:r>
        <w:t>⚠️ Exam Trap: Weight loss reduces intra-abdominal pressure</w:t>
      </w:r>
    </w:p>
    <w:p>
      <w:r>
        <w:t>⚡ 5-Second Recall: GERD relief = elevate and time meals</w:t>
      </w:r>
    </w:p>
    <w:p>
      <w:r>
        <w:t>Positive Marks: 1</w:t>
      </w:r>
    </w:p>
    <w:p>
      <w:r>
        <w:t>Negative Marks: 0</w:t>
      </w:r>
    </w:p>
    <w:p>
      <w:r>
        <w:t>Question: Which instruction helps prevent recurrent gastritis in a patient using NSAIDs for arthritis?</w:t>
      </w:r>
    </w:p>
    <w:p>
      <w:r>
        <w:t>(a) Use the lowest effective NSAID dose with a gastroprotective agent or alternative as prescribed</w:t>
      </w:r>
    </w:p>
    <w:p>
      <w:r>
        <w:t>(b) Combine two different NSAIDs for stronger relief</w:t>
      </w:r>
    </w:p>
    <w:p>
      <w:r>
        <w:t>(c) Take the NSAID on a completely empty stomach daily</w:t>
      </w:r>
    </w:p>
    <w:p>
      <w:r>
        <w:t>(d) Double the NSAID dose when joint pain worsens</w:t>
      </w:r>
    </w:p>
    <w:p>
      <w:r>
        <w:t>Answer: a</w:t>
      </w:r>
    </w:p>
    <w:p>
      <w:r>
        <w:t>Solution: ✅ Correct Answer: a. Use the lowest effective NSAID dose with a gastroprotective agent or alternative as prescribed.</w:t>
      </w:r>
    </w:p>
    <w:p>
      <w:r>
        <w:t>🧠 Clinical Rationale: Minimizing NSAID exposure and adding gastroprotection (PPI or misoprostol) prevents mucosal injury while controlling arthritis pain</w:t>
      </w:r>
    </w:p>
    <w:p>
      <w:r>
        <w:t>🔍 Key Clues: Protect the stomach during NSAID therapy</w:t>
      </w:r>
    </w:p>
    <w:p>
      <w:r>
        <w:t>🩺 Nursing Action: Paracetamol may be an alternative for some pain</w:t>
      </w:r>
    </w:p>
    <w:p>
      <w:r>
        <w:t>❌ Why Not Others: (c) Take the NSAID on a completely empty stomach daily — not the best response for this situation; (d) Double the NSAID dose when joint pain worsens — not the best response for this situation; (b) Combine two different NSAIDs for stronger relief — not the best response for this situation.</w:t>
      </w:r>
    </w:p>
    <w:p>
      <w:r>
        <w:t>⚠️ Exam Trap: Report dark stools or vomiting blood immediately</w:t>
      </w:r>
    </w:p>
    <w:p>
      <w:r>
        <w:t>⚡ 5-Second Recall: Gastroprotection with NSAID use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