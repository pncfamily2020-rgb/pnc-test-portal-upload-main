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receiving tetracycline photosensitivity sunburn risk. Which response is most appropriate?</w:t>
      </w:r>
    </w:p>
    <w:p>
      <w:r>
        <w:t>(a) Use sun protection because these drugs cause photosensitivity and easy sunburn</w:t>
      </w:r>
    </w:p>
    <w:p>
      <w:r>
        <w:t>(b) Photosensitivity only affects patients over eighty years old</w:t>
      </w:r>
    </w:p>
    <w:p>
      <w:r>
        <w:t>(c) Avoid all water while taking the drug</w:t>
      </w:r>
    </w:p>
    <w:p>
      <w:r>
        <w:t>(d) Stay indoors in the dark for the whole course</w:t>
      </w:r>
    </w:p>
    <w:p>
      <w:r>
        <w:t>Answer: a</w:t>
      </w:r>
    </w:p>
    <w:p>
      <w:r>
        <w:t>Solution: ✅ Correct Answer: a. Use sun protection because these drugs cause photosensitivity and easy sunburn.</w:t>
      </w:r>
    </w:p>
    <w:p>
      <w:r>
        <w:t>🧠 Clinical Rationale: Tetracyclines sensitise the skin to ultraviolet light, so sun avoidance and sunscreen are advised during therapy</w:t>
      </w:r>
    </w:p>
    <w:p>
      <w:r>
        <w:t>🩺 Nursing Action: Severe sunburn can follow brief exposure</w:t>
      </w:r>
    </w:p>
    <w:p>
      <w:r>
        <w:t>❌ Why Not Others: (b) Photosensitivity only affects patients over eighty years old — not the correct answer; (d) Stay indoors in the dark for the whole course — not the correct answer; (c) Avoid all water while taking the drug — not the correct answer.</w:t>
      </w:r>
    </w:p>
    <w:p>
      <w:r>
        <w:t>⚡ 5-Second Recall: Photosensitivity is a tetracycline effect</w:t>
      </w:r>
    </w:p>
    <w:p>
      <w:r>
        <w:t>Positive Marks: 1</w:t>
      </w:r>
    </w:p>
    <w:p>
      <w:r>
        <w:t>Negative Marks: 0.33</w:t>
      </w:r>
    </w:p>
    <w:p>
      <w:r>
        <w:t>Question: A patient is receiving adrenal crisis hydrocortisone emergency. Which nursing action should the nurse perform FIRST?</w:t>
      </w:r>
    </w:p>
    <w:p>
      <w:r>
        <w:t>(a) A beta blocker to control the heart rate</w:t>
      </w:r>
    </w:p>
    <w:p>
      <w:r>
        <w:t>(b) Immediate IV hydrocortisone with fluid resuscitation</w:t>
      </w:r>
    </w:p>
    <w:p>
      <w:r>
        <w:t>(c) Withholding steroids to test adrenal function</w:t>
      </w:r>
    </w:p>
    <w:p>
      <w:r>
        <w:t>(d) Oral prednisone given slowly over the next week</w:t>
      </w:r>
    </w:p>
    <w:p>
      <w:r>
        <w:t>Answer: b</w:t>
      </w:r>
    </w:p>
    <w:p>
      <w:r>
        <w:t>Solution: ✅ Correct Answer: b.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Fluids correct the hypotension and sodium loss</w:t>
      </w:r>
    </w:p>
    <w:p>
      <w:r>
        <w:t>❌ Why Not Others: (d) Oral prednisone given slowly over the next week — not the correct answer; (c) Withholding steroids to test adrenal function — not the correct answer; (a) A beta blocker to control the heart rate — not the correct answer.</w:t>
      </w:r>
    </w:p>
    <w:p>
      <w:r>
        <w:t>⚡ 5-Second Recall: Emergency replacement saves the patient</w:t>
      </w:r>
    </w:p>
    <w:p>
      <w:r>
        <w:t>Positive Marks: 1</w:t>
      </w:r>
    </w:p>
    <w:p>
      <w:r>
        <w:t>Negative Marks: 0.33</w:t>
      </w:r>
    </w:p>
    <w:p>
      <w:r>
        <w:t>Question: A child weighs 9 kg and the order is 20 mg/kg/day divided into three doses. What is each dose?</w:t>
      </w:r>
    </w:p>
    <w:p>
      <w:r>
        <w:t>(a) 60 mg</w:t>
      </w:r>
    </w:p>
    <w:p>
      <w:r>
        <w:t>(b) 20 mg</w:t>
      </w:r>
    </w:p>
    <w:p>
      <w:r>
        <w:t>(c) 180 mg</w:t>
      </w:r>
    </w:p>
    <w:p>
      <w:r>
        <w:t>(d) 45 mg</w:t>
      </w:r>
    </w:p>
    <w:p>
      <w:r>
        <w:t>Answer: a</w:t>
      </w:r>
    </w:p>
    <w:p>
      <w:r>
        <w:t>Solution: ✅ Correct Answer: a. 60 mg.</w:t>
      </w:r>
    </w:p>
    <w:p>
      <w:r>
        <w:t>🧠 Clinical Rationale: Daily total = 9 kg x 20 mg/kg = 180 mg; divided by 3 = 60 mg per dose</w:t>
      </w:r>
    </w:p>
    <w:p>
      <w:r>
        <w:t>🔍 Key Clues: Daily total first, then divide by three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180 mg split three ways is 60 mg each</w:t>
      </w:r>
    </w:p>
    <w:p>
      <w:r>
        <w:t>❌ Why Not Others: (b) 20 mg — not the correct answer; (c) 180 mg — not the correct answer; (d) 45 mg — not the correct answer.</w:t>
      </w:r>
    </w:p>
    <w:p>
      <w:r>
        <w:t>⚠️ Exam Trap: Avoid giving the whole daily total at once</w:t>
      </w:r>
    </w:p>
    <w:p>
      <w:r>
        <w:t>⚡ 5-Second Recall: (9x20)/3 = 60 mg</w:t>
      </w:r>
    </w:p>
    <w:p>
      <w:r>
        <w:t>Positive Marks: 1</w:t>
      </w:r>
    </w:p>
    <w:p>
      <w:r>
        <w:t>Negative Marks: 0.33</w:t>
      </w:r>
    </w:p>
    <w:p>
      <w:r>
        <w:t>Question: A patient asks the nurse about CYP450 induction effect. Which response by the nurse is correct?</w:t>
      </w:r>
    </w:p>
    <w:p>
      <w:r>
        <w:t>(a) Speed up metabolism of other drugs, lowering their levels and effects</w:t>
      </w:r>
    </w:p>
    <w:p>
      <w:r>
        <w:t>(b) Permanently damage the liver enzymes</w:t>
      </w:r>
    </w:p>
    <w:p>
      <w:r>
        <w:t>(c) Slow metabolism of all drugs, raising their levels</w:t>
      </w:r>
    </w:p>
    <w:p>
      <w:r>
        <w:t>(d) Have no effect on other drugs at all</w:t>
      </w:r>
    </w:p>
    <w:p>
      <w:r>
        <w:t>Answer: a</w:t>
      </w:r>
    </w:p>
    <w:p>
      <w:r>
        <w:t>Solution: ✅ Correct Answer: a.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🩺 Nursing Action: Rifampicin and phenytoin are classic inducers</w:t>
      </w:r>
    </w:p>
    <w:p>
      <w:r>
        <w:t>❌ Why Not Others: (c) Slow metabolism of all drugs, raising their levels — not the correct answer; (b) Permanently damage the liver enzymes — not the correct answer; (d) Have no effect on other drugs at all — not the correct answer.</w:t>
      </w:r>
    </w:p>
    <w:p>
      <w:r>
        <w:t>⚠️ Exam Trap: Check for reduced effect of co-prescribed drugs</w:t>
      </w:r>
    </w:p>
    <w:p>
      <w:r>
        <w:t>⚡ 5-Second Recall: Inducers speed up metabolism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corticosteroid immunosuppressant transplant role by identifying which response as appropriate?</w:t>
      </w:r>
    </w:p>
    <w:p>
      <w:r>
        <w:t>(a) They replace the need for every other immunosuppressant</w:t>
      </w:r>
    </w:p>
    <w:p>
      <w:r>
        <w:t>(b) They stimulate the immune system to accept the graft faster</w:t>
      </w:r>
    </w:p>
    <w:p>
      <w:r>
        <w:t>(c) They only prevent infection, never rejection</w:t>
      </w:r>
    </w:p>
    <w:p>
      <w:r>
        <w:t>(d) They broadly suppress immune activation, helping prevent and treat rejection</w:t>
      </w:r>
    </w:p>
    <w:p>
      <w:r>
        <w:t>Answer: d</w:t>
      </w:r>
    </w:p>
    <w:p>
      <w:r>
        <w:t>Solution: ✅ Correct Answer: d.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🩺 Nursing Action: They treat acute rejection at higher doses</w:t>
      </w:r>
    </w:p>
    <w:p>
      <w:r>
        <w:t>❌ Why Not Others: (b) They stimulate the immune system to accept the graft faster — not the correct answer; (c) They only prevent infection, never rejection — not the correct answer; (a) They replace the need for every other immunosuppressant — not the correct answer.</w:t>
      </w:r>
    </w:p>
    <w:p>
      <w:r>
        <w:t>⚡ 5-Second Recall: Broad suppression helps the graft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vesicant chemotherapy administration central line is MOST concerning and requires immediate follow-up?</w:t>
      </w:r>
    </w:p>
    <w:p>
      <w:r>
        <w:t>(a) Central lines sit in high-flow veins, reducing the risk and severity of extravasation</w:t>
      </w:r>
    </w:p>
    <w:p>
      <w:r>
        <w:t>(b) Central lines always deliver drugs faster than any peripheral line</w:t>
      </w:r>
    </w:p>
    <w:p>
      <w:r>
        <w:t>(c) Peripheral veins can never be used for any chemotherapy at all</w:t>
      </w:r>
    </w:p>
    <w:p>
      <w:r>
        <w:t>(d) Central lines prevent every side effect of chemotherapy completely</w:t>
      </w:r>
    </w:p>
    <w:p>
      <w:r>
        <w:t>Answer: a</w:t>
      </w:r>
    </w:p>
    <w:p>
      <w:r>
        <w:t>Solution: ✅ Correct Answer: a.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🔍 Key Clues: Central lines protect against extravasation</w:t>
      </w:r>
    </w:p>
    <w:p>
      <w:r>
        <w:t>🩺 Nursing Action: Check blood return before infusing</w:t>
      </w:r>
    </w:p>
    <w:p>
      <w:r>
        <w:t>❌ Why Not Others: (b) Central lines always deliver drugs faster than any peripheral line — not the correct answer; (d) Central lines prevent every side effect of chemotherapy completely — not the correct answer; (c) Peripheral veins can never be used for any chemotherapy at all — not the correct answer.</w:t>
      </w:r>
    </w:p>
    <w:p>
      <w:r>
        <w:t>⚡ 5-Second Recall: High-flow access dilutes the vesicant</w:t>
      </w:r>
    </w:p>
    <w:p>
      <w:r>
        <w:t>Positive Marks: 1</w:t>
      </w:r>
    </w:p>
    <w:p>
      <w:r>
        <w:t>Negative Marks: 0.33</w:t>
      </w:r>
    </w:p>
    <w:p>
      <w:r>
        <w:t>Question: A patient asks the nurse about activated charcoal mechanism adsorption. Which response by the nurse is correct?</w:t>
      </w:r>
    </w:p>
    <w:p>
      <w:r>
        <w:t>(a) Speeding the poison's metabolism in the liver</w:t>
      </w:r>
    </w:p>
    <w:p>
      <w:r>
        <w:t>(b) Adsorbing the poison onto its surface in the gut to prevent absorption</w:t>
      </w:r>
    </w:p>
    <w:p>
      <w:r>
        <w:t>(c) Binding the poison to albumin in the blood</w:t>
      </w:r>
    </w:p>
    <w:p>
      <w:r>
        <w:t>(d) Neutralising the poison with an alkaline chemical reaction</w:t>
      </w:r>
    </w:p>
    <w:p>
      <w:r>
        <w:t>Answer: b</w:t>
      </w:r>
    </w:p>
    <w:p>
      <w:r>
        <w:t>Solution: ✅ Correct Answer: b.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🩺 Nursing Action: It works best when given early</w:t>
      </w:r>
    </w:p>
    <w:p>
      <w:r>
        <w:t>❌ Why Not Others: (a) Speeding the poison's metabolism in the liver — not the correct answer; (c) Binding the poison to albumin in the blood — not the correct answer; (d) Neutralising the poison with an alkaline chemical reaction — not the correct answer.</w:t>
      </w:r>
    </w:p>
    <w:p>
      <w:r>
        <w:t>⚠️ Exam Trap: It does not absorb alcohols, metals or lithium well</w:t>
      </w:r>
    </w:p>
    <w:p>
      <w:r>
        <w:t>⚡ 5-Second Recall: Gut adsorption is the mechanism</w:t>
      </w:r>
    </w:p>
    <w:p>
      <w:r>
        <w:t>Positive Marks: 1</w:t>
      </w:r>
    </w:p>
    <w:p>
      <w:r>
        <w:t>Negative Marks: 0.33</w:t>
      </w:r>
    </w:p>
    <w:p>
      <w:r>
        <w:t>Question: A patient is receiving febrile neutropenia emergency management. Which nursing action should the nurse perform FIRST?</w:t>
      </w:r>
    </w:p>
    <w:p>
      <w:r>
        <w:t>(a) Treat as febrile neutropenia with immediate cultures and empiric broad-spectrum antibiotics</w:t>
      </w:r>
    </w:p>
    <w:p>
      <w:r>
        <w:t>(b) Send the patient home with paracetamol and reassurance</w:t>
      </w:r>
    </w:p>
    <w:p>
      <w:r>
        <w:t>(c) Wait for cultures to grow before giving any treatment</w:t>
      </w:r>
    </w:p>
    <w:p>
      <w:r>
        <w:t>(d) Give only antipyretics and recheck in two days</w:t>
      </w:r>
    </w:p>
    <w:p>
      <w:r>
        <w:t>Answer: a</w:t>
      </w:r>
    </w:p>
    <w:p>
      <w:r>
        <w:t>Solution: ✅ Correct Answer: a.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antibiotics without delay</w:t>
      </w:r>
    </w:p>
    <w:p>
      <w:r>
        <w:t>❌ Why Not Others: (d) Give only antipyretics and recheck in two days — not the correct answer; (b) Send the patient home with paracetamol and reassurance — not the correct answer; (c) Wait for cultures to grow before giving any treatment — not the correct answer.</w:t>
      </w:r>
    </w:p>
    <w:p>
      <w:r>
        <w:t>⚡ 5-Second Recall: Neutropenic fever kills fast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H2 blocker onset and duration comparison antacid by identifying which response as appropriate?</w:t>
      </w:r>
    </w:p>
    <w:p>
      <w:r>
        <w:t>(a) H2 blockers work faster than antacids within one minute</w:t>
      </w:r>
    </w:p>
    <w:p>
      <w:r>
        <w:t>(b) Both drugs work identically in every way</w:t>
      </w:r>
    </w:p>
    <w:p>
      <w:r>
        <w:t>(c) H2 blockers suppress acid for hours but act more slowly than instant antacids</w:t>
      </w:r>
    </w:p>
    <w:p>
      <w:r>
        <w:t>(d) Antacids suppress acid longer than any H2 blocker</w:t>
      </w:r>
    </w:p>
    <w:p>
      <w:r>
        <w:t>Answer: c</w:t>
      </w:r>
    </w:p>
    <w:p>
      <w:r>
        <w:t>Solution: ✅ Correct Answer: c. H2 blockers suppress acid for hours but act more slowly than instant antacids.</w:t>
      </w:r>
    </w:p>
    <w:p>
      <w:r>
        <w:t>🧠 Clinical Rationale: Antacids neutralise existing acid immediately but briefly, while H2 blockers reduce secretion over hours with a slower onset</w:t>
      </w:r>
    </w:p>
    <w:p>
      <w:r>
        <w:t>🩺 Nursing Action: H2 blockers = slower, longer</w:t>
      </w:r>
    </w:p>
    <w:p>
      <w:r>
        <w:t>❌ Why Not Others: (a) H2 blockers work faster than antacids within one minute — not the correct answer; (b) Both drugs work identically in every way — not the correct answer; (d) Antacids suppress acid longer than any H2 blocker — not the correct answer.</w:t>
      </w:r>
    </w:p>
    <w:p>
      <w:r>
        <w:t>⚡ 5-Second Recall: Choose by the timing of symptoms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sedating antihistamine cautions elderly driving. Which statement by the patient indicates correct understanding?</w:t>
      </w:r>
    </w:p>
    <w:p>
      <w:r>
        <w:t>(a) Use it with alcohol to enhance sleep quality</w:t>
      </w:r>
    </w:p>
    <w:p>
      <w:r>
        <w:t>(b) Stop all fluids while taking the medicine</w:t>
      </w:r>
    </w:p>
    <w:p>
      <w:r>
        <w:t>(c) Take two doses together for a stronger decongestant effect</w:t>
      </w:r>
    </w:p>
    <w:p>
      <w:r>
        <w:t>(d) Avoid driving and operating machinery because sedation and falls are risks</w:t>
      </w:r>
    </w:p>
    <w:p>
      <w:r>
        <w:t>Answer: d</w:t>
      </w:r>
    </w:p>
    <w:p>
      <w:r>
        <w:t>Solution: ✅ Correct Answer: d.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🩺 Nursing Action: Anticholinergic effects can cause confusion in elders</w:t>
      </w:r>
    </w:p>
    <w:p>
      <w:r>
        <w:t>❌ Why Not Others: (c) Take two doses together for a stronger decongestant effect — not the correct answer; (b) Stop all fluids while taking the medicine — not the correct answer; (a) Use it with alcohol to enhance sleep quality — not the correct answer.</w:t>
      </w:r>
    </w:p>
    <w:p>
      <w:r>
        <w:t>⚠️ Exam Trap: Alcohol worsens the sedation</w:t>
      </w:r>
    </w:p>
    <w:p>
      <w:r>
        <w:t>⚡ 5-Second Recall: First-generation antihistamines need caution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antiarrhythmic monitoring ECG concepts is MOST concerning and requires immediate follow-up?</w:t>
      </w:r>
    </w:p>
    <w:p>
      <w:r>
        <w:t>(a) Daily weight measurement alone</w:t>
      </w:r>
    </w:p>
    <w:p>
      <w:r>
        <w:t>(b) Continuous ECG and blood pressure monitoring with resuscitation equipment available</w:t>
      </w:r>
    </w:p>
    <w:p>
      <w:r>
        <w:t>(c) Blood glucose checks every hour only</w:t>
      </w:r>
    </w:p>
    <w:p>
      <w:r>
        <w:t>(d) Visual acuity testing before each dose</w:t>
      </w:r>
    </w:p>
    <w:p>
      <w:r>
        <w:t>Answer: b</w:t>
      </w:r>
    </w:p>
    <w:p>
      <w:r>
        <w:t>Solution: ✅ Correct Answer: b. Continuous ECG and blood pressure monitoring with resuscitation equipment available.</w:t>
      </w:r>
    </w:p>
    <w:p>
      <w:r>
        <w:t>🧠 Clinical Rationale: All antiarrhythmics can disturb rhythm and pressure, so continuous cardiac monitoring and emergency support are essential during IV therapy</w:t>
      </w:r>
    </w:p>
    <w:p>
      <w:r>
        <w:t>🔍 Key Clues: Monitor the ECG continuously</w:t>
      </w:r>
    </w:p>
    <w:p>
      <w:r>
        <w:t>🩺 Nursing Action: Antiarrhythmics can create arrhythmias</w:t>
      </w:r>
    </w:p>
    <w:p>
      <w:r>
        <w:t>❌ Why Not Others: (c) Blood glucose checks every hour only — not the correct answer; (a) Daily weight measurement alone — not the correct answer; (d) Visual acuity testing before each dose — not the correct answer.</w:t>
      </w:r>
    </w:p>
    <w:p>
      <w:r>
        <w:t>⚡ 5-Second Recall: Cardiac monitoring is mandatory</w:t>
      </w:r>
    </w:p>
    <w:p>
      <w:r>
        <w:t>Positive Marks: 1</w:t>
      </w:r>
    </w:p>
    <w:p>
      <w:r>
        <w:t>Negative Marks: 0.33</w:t>
      </w:r>
    </w:p>
    <w:p>
      <w:r>
        <w:t>Question: A patient is receiving clindamycin administration rapid infusion hypotension. Which nursing action should the nurse perform FIRST?</w:t>
      </w:r>
    </w:p>
    <w:p>
      <w:r>
        <w:t>(a) Increase the rate to finish the dose faster</w:t>
      </w:r>
    </w:p>
    <w:p>
      <w:r>
        <w:t>(b) Slow the infusion and monitor blood pressure, since rapid infusion can cause hypotension</w:t>
      </w:r>
    </w:p>
    <w:p>
      <w:r>
        <w:t>(c) Give a rapid bolus of the same drug to correct it</w:t>
      </w:r>
    </w:p>
    <w:p>
      <w:r>
        <w:t>(d) Stop all fluids and elevate the head only</w:t>
      </w:r>
    </w:p>
    <w:p>
      <w:r>
        <w:t>Answer: b</w:t>
      </w:r>
    </w:p>
    <w:p>
      <w:r>
        <w:t>Solution: ✅ Correct Answer: b. Slow the infusion and monitor blood pressure, since rapid infusion can cause hypotension.</w:t>
      </w:r>
    </w:p>
    <w:p>
      <w:r>
        <w:t>🧠 Clinical Rationale: Rapid clindamycin infusion can cause hypotension and cardiac effects, so it is infused slowly over the recommended time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Rapid administration drops the blood pressure</w:t>
      </w:r>
    </w:p>
    <w:p>
      <w:r>
        <w:t>❌ Why Not Others: (a) Increase the rate to finish the dose faster — not the correct answer; (c) Give a rapid bolus of the same drug to correct it — not the correct answer; (d) Stop all fluids and elevate the head only — not the correct answer.</w:t>
      </w:r>
    </w:p>
    <w:p>
      <w:r>
        <w:t>⚡ 5-Second Recall: Rate control prevents the reaction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fluoroquinolone QT prolongation and CNS effects. Which response is most appropriate?</w:t>
      </w:r>
    </w:p>
    <w:p>
      <w:r>
        <w:t>(a) None, fluoroquinolones have no systemic effects at all</w:t>
      </w:r>
    </w:p>
    <w:p>
      <w:r>
        <w:t>(b) Complete immunity to infection and stronger bones</w:t>
      </w:r>
    </w:p>
    <w:p>
      <w:r>
        <w:t>(c) Rapid hair growth with improved sleep only</w:t>
      </w:r>
    </w:p>
    <w:p>
      <w:r>
        <w:t>(d) QT prolongation, CNS effects such as seizures and confusion, and dysglycemia</w:t>
      </w:r>
    </w:p>
    <w:p>
      <w:r>
        <w:t>Answer: d</w:t>
      </w:r>
    </w:p>
    <w:p>
      <w:r>
        <w:t>Solution: ✅ Correct Answer: d. QT prolongation, CNS effects such as seizures and confusion, and dysglycemia.</w:t>
      </w:r>
    </w:p>
    <w:p>
      <w:r>
        <w:t>🧠 Clinical Rationale: Fluoroquinolones carry QT, CNS and glucose cautions, so they are used judiciously with ECG and symptom review in at-risk patients</w:t>
      </w:r>
    </w:p>
    <w:p>
      <w:r>
        <w:t>🩺 Nursing Action: CNS excitation can cause seizures in vulnerable patients</w:t>
      </w:r>
    </w:p>
    <w:p>
      <w:r>
        <w:t>❌ Why Not Others: (b) Complete immunity to infection and stronger bones — not the correct answer; (a) None, fluoroquinolones have no systemic effects at all — not the correct answer; (c) Rapid hair growth with improved sleep only — not the correct answer.</w:t>
      </w:r>
    </w:p>
    <w:p>
      <w:r>
        <w:t>⚡ 5-Second Recall: Use with caution and review</w:t>
      </w:r>
    </w:p>
    <w:p>
      <w:r>
        <w:t>Positive Marks: 1</w:t>
      </w:r>
    </w:p>
    <w:p>
      <w:r>
        <w:t>Negative Marks: 0.33</w:t>
      </w:r>
    </w:p>
    <w:p>
      <w:r>
        <w:t>Question: Which statement about sucralfate constipation and aluminium content is correct?</w:t>
      </w:r>
    </w:p>
    <w:p>
      <w:r>
        <w:t>(a) Urinary retention in every patient</w:t>
      </w:r>
    </w:p>
    <w:p>
      <w:r>
        <w:t>(b) Constipation</w:t>
      </w:r>
    </w:p>
    <w:p>
      <w:r>
        <w:t>(c) Severe watery diarrhoea</w:t>
      </w:r>
    </w:p>
    <w:p>
      <w:r>
        <w:t>(d) Rapid weight loss and vomiting</w:t>
      </w:r>
    </w:p>
    <w:p>
      <w:r>
        <w:t>Answer: b</w:t>
      </w:r>
    </w:p>
    <w:p>
      <w:r>
        <w:t>Solution: ✅ Correct Answer: b. Constipation.</w:t>
      </w:r>
    </w:p>
    <w:p>
      <w:r>
        <w:t>🧠 Clinical Rationale: Sucralfate contains aluminium and commonly causes constipation, which is managed with fluids and diet</w:t>
      </w:r>
    </w:p>
    <w:p>
      <w:r>
        <w:t>🩺 Nursing Action: Aluminium content contributes to the effect</w:t>
      </w:r>
    </w:p>
    <w:p>
      <w:r>
        <w:t>❌ Why Not Others: (c) Severe watery diarrhoea — not the correct answer; (a) Urinary retention in every patient — not the correct answer; (d) Rapid weight loss and vomiting — not the correct answer.</w:t>
      </w:r>
    </w:p>
    <w:p>
      <w:r>
        <w:t>⚡ 5-Second Recall: Fluids and fibre help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status epilepticus generalised seizure lasting definition by identifying which response as appropriate?</w:t>
      </w:r>
    </w:p>
    <w:p>
      <w:r>
        <w:t>(a) After a single two-second twitch of one eyelid</w:t>
      </w:r>
    </w:p>
    <w:p>
      <w:r>
        <w:t>(b) When it stops on its own within one minute every time</w:t>
      </w:r>
    </w:p>
    <w:p>
      <w:r>
        <w:t>(c) Only when it happens during sleep at night</w:t>
      </w:r>
    </w:p>
    <w:p>
      <w:r>
        <w:t>(d) When it lasts more than about five minutes or seizures repeat without recovery</w:t>
      </w:r>
    </w:p>
    <w:p>
      <w:r>
        <w:t>Answer: d</w:t>
      </w:r>
    </w:p>
    <w:p>
      <w:r>
        <w:t>Solution: ✅ Correct Answer: d.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🩺 Nursing Action: Treat early to prevent brain injury</w:t>
      </w:r>
    </w:p>
    <w:p>
      <w:r>
        <w:t>❌ Why Not Others: (b) When it stops on its own within one minute every time — not the correct answer; (a) After a single two-second twitch of one eyelid — not the correct answer; (c) Only when it happens during sleep at night — not the correct answer.</w:t>
      </w:r>
    </w:p>
    <w:p>
      <w:r>
        <w:t>⚡ 5-Second Recall: Act at five minutes</w:t>
      </w:r>
    </w:p>
    <w:p>
      <w:r>
        <w:t>Positive Marks: 1</w:t>
      </w:r>
    </w:p>
    <w:p>
      <w:r>
        <w:t>Negative Marks: 0.33</w:t>
      </w:r>
    </w:p>
    <w:p>
      <w:r>
        <w:t>Question: A patient asks the nurse about targeted therapy imatinib mechanism. Which response by the nurse is correct?</w:t>
      </w:r>
    </w:p>
    <w:p>
      <w:r>
        <w:t>(a) Blocking the abnormal BCR-ABL tyrosine kinase that drives the leukaemia</w:t>
      </w:r>
    </w:p>
    <w:p>
      <w:r>
        <w:t>(b) Intercalating into DNA base pairs nonspecifically</w:t>
      </w:r>
    </w:p>
    <w:p>
      <w:r>
        <w:t>(c) Cross-linking DNA in every dividing cell</w:t>
      </w:r>
    </w:p>
    <w:p>
      <w:r>
        <w:t>(d) Blocking folate metabolism in the marrow</w:t>
      </w:r>
    </w:p>
    <w:p>
      <w:r>
        <w:t>Answer: a</w:t>
      </w:r>
    </w:p>
    <w:p>
      <w:r>
        <w:t>Solution: ✅ Correct Answer: a.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🩺 Nursing Action: Targeted therapy attacks the cancer's specific driver</w:t>
      </w:r>
    </w:p>
    <w:p>
      <w:r>
        <w:t>❌ Why Not Others: (b) Intercalating into DNA base pairs nonspecifically — not the correct answer; (d) Blocking folate metabolism in the marrow — not the correct answer; (c) Cross-linking DNA in every dividing cell — not the correct answer.</w:t>
      </w:r>
    </w:p>
    <w:p>
      <w:r>
        <w:t>⚠️ Exam Trap: Normal cells are relatively spared</w:t>
      </w:r>
    </w:p>
    <w:p>
      <w:r>
        <w:t>⚡ 5-Second Recall: Kinase inhibition is the mechanism</w:t>
      </w:r>
    </w:p>
    <w:p>
      <w:r>
        <w:t>Positive Marks: 1</w:t>
      </w:r>
    </w:p>
    <w:p>
      <w:r>
        <w:t>Negative Marks: 0.33</w:t>
      </w:r>
    </w:p>
    <w:p>
      <w:r>
        <w:t>Question: Which statement about digoxin toxicity signs GI visual cardiac is correct?</w:t>
      </w:r>
    </w:p>
    <w:p>
      <w:r>
        <w:t>(a) Polyuria, thirst and fruity breath</w:t>
      </w:r>
    </w:p>
    <w:p>
      <w:r>
        <w:t>(b) Nausea, visual disturbances such as halos, bradycardia and new arrhythmias</w:t>
      </w:r>
    </w:p>
    <w:p>
      <w:r>
        <w:t>(c) Fever, flushed skin and a fast irregular pulse only</w:t>
      </w:r>
    </w:p>
    <w:p>
      <w:r>
        <w:t>(d) Tremor, sweating and hunger with confusion</w:t>
      </w:r>
    </w:p>
    <w:p>
      <w:r>
        <w:t>Answer: b</w:t>
      </w:r>
    </w:p>
    <w:p>
      <w:r>
        <w:t>Solution: ✅ Correct Answer: b.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🩺 Nursing Action: Halos around lights are a classic clue</w:t>
      </w:r>
    </w:p>
    <w:p>
      <w:r>
        <w:t>❌ Why Not Others: (d) Tremor, sweating and hunger with confusion — not the correct answer; (c) Fever, flushed skin and a fast irregular pulse only — not the correct answer; (a) Polyuria, thirst and fruity breath — not the correct answer.</w:t>
      </w:r>
    </w:p>
    <w:p>
      <w:r>
        <w:t>⚡ 5-Second Recall: Recognise the triad early</w:t>
      </w:r>
    </w:p>
    <w:p>
      <w:r>
        <w:t>Positive Marks: 1</w:t>
      </w:r>
    </w:p>
    <w:p>
      <w:r>
        <w:t>Negative Marks: 0.33</w:t>
      </w:r>
    </w:p>
    <w:p>
      <w:r>
        <w:t>Question: A patient asks the nurse about beta blocker heart failure nursing use. Which response by the nurse is correct?</w:t>
      </w:r>
    </w:p>
    <w:p>
      <w:r>
        <w:t>(a) Beta blockers cure heart failure by increasing contractility acutely</w:t>
      </w:r>
    </w:p>
    <w:p>
      <w:r>
        <w:t>(b) They replace digoxin completely at any dose</w:t>
      </w:r>
    </w:p>
    <w:p>
      <w:r>
        <w:t>(c) They raise the ejection fraction within one hour always</w:t>
      </w:r>
    </w:p>
    <w:p>
      <w:r>
        <w:t>(d) Long-term beta blockade reduces remodelling and improves survival in stable patients</w:t>
      </w:r>
    </w:p>
    <w:p>
      <w:r>
        <w:t>Answer: d</w:t>
      </w:r>
    </w:p>
    <w:p>
      <w:r>
        <w:t>Solution: ✅ Correct Answer: d. Long-term beta blockade reduces remodelling and improves survival in stable patients.</w:t>
      </w:r>
    </w:p>
    <w:p>
      <w:r>
        <w:t>🧠 Clinical Rationale: In stable, compensated heart failure, carefully titrated beta blockers improve outcomes by blocking chronic sympathetic damage</w:t>
      </w:r>
    </w:p>
    <w:p>
      <w:r>
        <w:t>🩺 Nursing Action: Give after the patient is stable and not acutely decompensated</w:t>
      </w:r>
    </w:p>
    <w:p>
      <w:r>
        <w:t>❌ Why Not Others: (a) Beta blockers cure heart failure by increasing contractility acutely — not the correct answer; (b) They replace digoxin completely at any dose — not the correct answer; (c) They raise the ejection fraction within one hour always — not the correct answer.</w:t>
      </w:r>
    </w:p>
    <w:p>
      <w:r>
        <w:t>⚠️ Exam Trap: Monitor for worsening failure during titration</w:t>
      </w:r>
    </w:p>
    <w:p>
      <w:r>
        <w:t>⚡ 5-Second Recall: Beta blockers save lives in stable HF</w:t>
      </w:r>
    </w:p>
    <w:p>
      <w:r>
        <w:t>Positive Marks: 1</w:t>
      </w:r>
    </w:p>
    <w:p>
      <w:r>
        <w:t>Negative Marks: 0.33</w:t>
      </w:r>
    </w:p>
    <w:p>
      <w:r>
        <w:t>Question: Which clinical picture suggests methanol poisoning?</w:t>
      </w:r>
    </w:p>
    <w:p>
      <w:r>
        <w:t>(a) Bradycardia with warm flushed skin and dry mouth only</w:t>
      </w:r>
    </w:p>
    <w:p>
      <w:r>
        <w:t>(b) Hyperglycemia with fruity breath after a heavy meal</w:t>
      </w:r>
    </w:p>
    <w:p>
      <w:r>
        <w:t>(c) Cholinergic excess with salivation and diarrhoea</w:t>
      </w:r>
    </w:p>
    <w:p>
      <w:r>
        <w:t>(d) Metabolic acidosis with visual disturbance after ingesting methanol-containing fluids</w:t>
      </w:r>
    </w:p>
    <w:p>
      <w:r>
        <w:t>Answer: d</w:t>
      </w:r>
    </w:p>
    <w:p>
      <w:r>
        <w:t>Solution: ✅ Correct Answer: d. Metabolic acidosis with visual disturbance after ingesting methanol-containing fluids.</w:t>
      </w:r>
    </w:p>
    <w:p>
      <w:r>
        <w:t>🧠 Clinical Rationale: Methanol toxicity features severe metabolic acidosis and visual symptoms such as blurred vision or blindness as formate accumulates</w:t>
      </w:r>
    </w:p>
    <w:p>
      <w:r>
        <w:t>🔍 Key Clues: Methanol causes acidosis and eye damage</w:t>
      </w:r>
    </w:p>
    <w:p>
      <w:r>
        <w:t>🩺 Nursing Action: Visual symptoms are a hallmark clue</w:t>
      </w:r>
    </w:p>
    <w:p>
      <w:r>
        <w:t>❌ Why Not Others: (b) Hyperglycemia with fruity breath after a heavy meal — not the correct answer; (a) Bradycardia with warm flushed skin and dry mouth only — not the correct answer; (c) Cholinergic excess with salivation and diarrhoea — not the correct answer.</w:t>
      </w:r>
    </w:p>
    <w:p>
      <w:r>
        <w:t>⚠️ Exam Trap: Toxic formate drives the acidosis</w:t>
      </w:r>
    </w:p>
    <w:p>
      <w:r>
        <w:t>⚡ 5-Second Recall: Act fast to block the metabolism</w:t>
      </w:r>
    </w:p>
    <w:p>
      <w:r>
        <w:t>Positive Marks: 1</w:t>
      </w:r>
    </w:p>
    <w:p>
      <w:r>
        <w:t>Negative Marks: 0.33</w:t>
      </w:r>
    </w:p>
    <w:p>
      <w:r>
        <w:t>Question: A patient asks the nurse about amphotericin B potassium magnesium wasting. Which response by the nurse is correct?</w:t>
      </w:r>
    </w:p>
    <w:p>
      <w:r>
        <w:t>(a) Electrolytes never change during any antifungal therapy</w:t>
      </w:r>
    </w:p>
    <w:p>
      <w:r>
        <w:t>(b) The drug causes renal potassium and magnesium wasting, risking dangerous depletion</w:t>
      </w:r>
    </w:p>
    <w:p>
      <w:r>
        <w:t>(c) It raises potassium and magnesium to toxic levels</w:t>
      </w:r>
    </w:p>
    <w:p>
      <w:r>
        <w:t>(d) Only blood glucose needs monitoring with amphotericin B</w:t>
      </w:r>
    </w:p>
    <w:p>
      <w:r>
        <w:t>Answer: b</w:t>
      </w:r>
    </w:p>
    <w:p>
      <w:r>
        <w:t>Solution: ✅ Correct Answer: b. The drug causes renal potassium and magnesium wasting, risking dangerous depletion.</w:t>
      </w:r>
    </w:p>
    <w:p>
      <w:r>
        <w:t>🧠 Clinical Rationale: Amphotericin-induced renal tubular injury wastes potassium and magnesium, so levels are checked and replaced to prevent arrhythmias</w:t>
      </w:r>
    </w:p>
    <w:p>
      <w:r>
        <w:t>🩺 Nursing Action: Renal wasting depletes electrolytes</w:t>
      </w:r>
    </w:p>
    <w:p>
      <w:r>
        <w:t>❌ Why Not Others: (c) It raises potassium and magnesium to toxic levels — not the correct answer; (a) Electrolytes never change during any antifungal therapy — not the correct answer; (d) Only blood glucose needs monitoring with amphotericin B — not the correct answer.</w:t>
      </w:r>
    </w:p>
    <w:p>
      <w:r>
        <w:t>⚠️ Exam Trap: Replacement may be needed</w:t>
      </w:r>
    </w:p>
    <w:p>
      <w:r>
        <w:t>⚡ 5-Second Recall: Electrolyte monitoring is essential</w:t>
      </w:r>
    </w:p>
    <w:p>
      <w:r>
        <w:t>Positive Marks: 1</w:t>
      </w:r>
    </w:p>
    <w:p>
      <w:r>
        <w:t>Negative Marks: 0.33</w:t>
      </w:r>
    </w:p>
    <w:p>
      <w:r>
        <w:t>Question: A patient asks the nurse about drug sources. Which response by the nurse is correct?</w:t>
      </w:r>
    </w:p>
    <w:p>
      <w:r>
        <w:t>(a) Synthetic petroleum compounds</w:t>
      </w:r>
    </w:p>
    <w:p>
      <w:r>
        <w:t>(b) A fungus culture</w:t>
      </w:r>
    </w:p>
    <w:p>
      <w:r>
        <w:t>(c) The opium poppy plant</w:t>
      </w:r>
    </w:p>
    <w:p>
      <w:r>
        <w:t>(d) Animal thyroid glands only</w:t>
      </w:r>
    </w:p>
    <w:p>
      <w:r>
        <w:t>Answer: c</w:t>
      </w:r>
    </w:p>
    <w:p>
      <w:r>
        <w:t>Solution: ✅ Correct Answer: c. The opium poppy plant.</w:t>
      </w:r>
    </w:p>
    <w:p>
      <w:r>
        <w:t>🧠 Clinical Rationale: Morphine comes from the opium poppy (Papaver somniferum) — a classic natural drug source</w:t>
      </w:r>
    </w:p>
    <w:p>
      <w:r>
        <w:t>🩺 Nursing Action: Digitalis from foxglove and atropine from belladonna are other plant examples</w:t>
      </w:r>
    </w:p>
    <w:p>
      <w:r>
        <w:t>❌ Why Not Others: (a) Synthetic petroleum compounds — not the correct answer; (b) A fungus culture — not the correct answer; (d) Animal thyroid glands only — not the correct answer.</w:t>
      </w:r>
    </w:p>
    <w:p>
      <w:r>
        <w:t>⚠️ Exam Trap: Drugs also come from animal, mineral and synthetic sources</w:t>
      </w:r>
    </w:p>
    <w:p>
      <w:r>
        <w:t>⚡ 5-Second Recall: Morphine comes from poppies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ergometrine adverse effects nausea hypertension is MOST concerning and requires immediate follow-up?</w:t>
      </w:r>
    </w:p>
    <w:p>
      <w:r>
        <w:t>(a) Reassure that a very high pressure is a normal postpartum change</w:t>
      </w:r>
    </w:p>
    <w:p>
      <w:r>
        <w:t>(b) Give another ergometrine dose to correct the headache</w:t>
      </w:r>
    </w:p>
    <w:p>
      <w:r>
        <w:t>(c) Increase fluids rapidly to lower the pressure at once</w:t>
      </w:r>
    </w:p>
    <w:p>
      <w:r>
        <w:t>(d) Stop further ergometrine, monitor blood pressure and notify the provider of the hypertensive response</w:t>
      </w:r>
    </w:p>
    <w:p>
      <w:r>
        <w:t>Answer: d</w:t>
      </w:r>
    </w:p>
    <w:p>
      <w:r>
        <w:t>Solution: ✅ Correct Answer: d. Stop further ergometrine, monitor blood pressure and notify the provider of the hypertensive response.</w:t>
      </w:r>
    </w:p>
    <w:p>
      <w:r>
        <w:t>🧠 Clinical Rationale: Ergometrine-induced vasoconstriction can cause severe hypertension, headache and nausea, so further doses are withheld and the provider notified</w:t>
      </w:r>
    </w:p>
    <w:p>
      <w:r>
        <w:t>🔍 Key Clues: Watch blood pressure after ergometrine</w:t>
      </w:r>
    </w:p>
    <w:p>
      <w:r>
        <w:t>🩺 Nursing Action: Headache with high pressure is a red flag</w:t>
      </w:r>
    </w:p>
    <w:p>
      <w:r>
        <w:t>❌ Why Not Others: (b) Give another ergometrine dose to correct the headache — not the correct answer; (c) Increase fluids rapidly to lower the pressure at once — not the correct answer; (a) Reassure that a very high pressure is a normal postpartum change — not the correct answer.</w:t>
      </w:r>
    </w:p>
    <w:p>
      <w:r>
        <w:t>⚡ 5-Second Recall: Hypertension needs urgent review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organophosphate cholinergic crisis signs by identifying which response as appropriate?</w:t>
      </w:r>
    </w:p>
    <w:p>
      <w:r>
        <w:t>(a) Lead-pipe rigidity with high fever and confusion only</w:t>
      </w:r>
    </w:p>
    <w:p>
      <w:r>
        <w:t>(b) Salivation, lacrimation, urination, diarrhoea, muscle fasciculation and miosis</w:t>
      </w:r>
    </w:p>
    <w:p>
      <w:r>
        <w:t>(c) Tremor, sweating, tachycardia and dilated pupils with agitation</w:t>
      </w:r>
    </w:p>
    <w:p>
      <w:r>
        <w:t>(d) Dry mouth, mydriasis, flushing and delirium</w:t>
      </w:r>
    </w:p>
    <w:p>
      <w:r>
        <w:t>Answer: b</w:t>
      </w:r>
    </w:p>
    <w:p>
      <w:r>
        <w:t>Solution: ✅ Correct Answer: b.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🩺 Nursing Action: Miosis and secretions are the clues</w:t>
      </w:r>
    </w:p>
    <w:p>
      <w:r>
        <w:t>❌ Why Not Others: (a) Lead-pipe rigidity with high fever and confusion only — not the correct answer; (d) Dry mouth, mydriasis, flushing and delirium — not the correct answer; (c) Tremor, sweating, tachycardia and dilated pupils with agitation — not the correct answer.</w:t>
      </w:r>
    </w:p>
    <w:p>
      <w:r>
        <w:t>⚡ 5-Second Recall: Cholinergic storm is the picture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SGLT2 inhibitor heart and kidney benefits. Which response is most appropriate?</w:t>
      </w:r>
    </w:p>
    <w:p>
      <w:r>
        <w:t>(a) The lungs and liver with no cardiac effect</w:t>
      </w:r>
    </w:p>
    <w:p>
      <w:r>
        <w:t>(b) The heart and kidneys, reducing hospitalisation and slowing kidney decline</w:t>
      </w:r>
    </w:p>
    <w:p>
      <w:r>
        <w:t>(c) They have no effect beyond the pancreas itself</w:t>
      </w:r>
    </w:p>
    <w:p>
      <w:r>
        <w:t>(d) Only the skin and joints respond to therapy</w:t>
      </w:r>
    </w:p>
    <w:p>
      <w:r>
        <w:t>Answer: b</w:t>
      </w:r>
    </w:p>
    <w:p>
      <w:r>
        <w:t>Solution: ✅ Correct Answer: b. The heart and kidneys, reducing hospitalisation and slowing kidney decline.</w:t>
      </w:r>
    </w:p>
    <w:p>
      <w:r>
        <w:t>🧠 Clinical Rationale: SGLT2 inhibitors reduce heart failure hospitalisation and slow chronic kidney disease progression in addition to glucose control</w:t>
      </w:r>
    </w:p>
    <w:p>
      <w:r>
        <w:t>🩺 Nursing Action: Benefits occur with or without diabetes</w:t>
      </w:r>
    </w:p>
    <w:p>
      <w:r>
        <w:t>❌ Why Not Others: (a) The lungs and liver with no cardiac effect — not the correct answer; (c) They have no effect beyond the pancreas itself — not the correct answer; (d) Only the skin and joints respond to therapy — not the correct answer.</w:t>
      </w:r>
    </w:p>
    <w:p>
      <w:r>
        <w:t>⚡ 5-Second Recall: Multi-organ benefits beyond glucose</w:t>
      </w:r>
    </w:p>
    <w:p>
      <w:r>
        <w:t>Positive Marks: 1</w:t>
      </w:r>
    </w:p>
    <w:p>
      <w:r>
        <w:t>Negative Marks: 0.33</w:t>
      </w:r>
    </w:p>
    <w:p>
      <w:r>
        <w:t>Question: Which drug reverses non-depolarising neuromuscular blockade after surgery?</w:t>
      </w:r>
    </w:p>
    <w:p>
      <w:r>
        <w:t>(a) Flumazenil, which reverses benzodiazepines only</w:t>
      </w:r>
    </w:p>
    <w:p>
      <w:r>
        <w:t>(b) Neostigmine, an anticholinesterase that raises acetylcholine at the neuromuscular junction</w:t>
      </w:r>
    </w:p>
    <w:p>
      <w:r>
        <w:t>(c) Protamine, which neutralises heparin effects</w:t>
      </w:r>
    </w:p>
    <w:p>
      <w:r>
        <w:t>(d) Naloxone, which blocks opioid receptors</w:t>
      </w:r>
    </w:p>
    <w:p>
      <w:r>
        <w:t>Answer: b</w:t>
      </w:r>
    </w:p>
    <w:p>
      <w:r>
        <w:t>Solution: ✅ Correct Answer: b.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🔍 Key Clues: Neostigmine restores neuromuscular transmission</w:t>
      </w:r>
    </w:p>
    <w:p>
      <w:r>
        <w:t>🩺 Nursing Action: Atropine or glycopyrrolate accompanies it</w:t>
      </w:r>
    </w:p>
    <w:p>
      <w:r>
        <w:t>❌ Why Not Others: (c) Protamine, which neutralises heparin effects — not the correct answer; (d) Naloxone, which blocks opioid receptors — not the correct answer; (a) Flumazenil, which reverses benzodiazepines only — not the correct answer.</w:t>
      </w:r>
    </w:p>
    <w:p>
      <w:r>
        <w:t>⚠️ Exam Trap: Adequate reversal prevents postoperative weakness</w:t>
      </w:r>
    </w:p>
    <w:p>
      <w:r>
        <w:t>⚡ 5-Second Recall: Anticholinesterase reverses the block</w:t>
      </w:r>
    </w:p>
    <w:p>
      <w:r>
        <w:t>Positive Marks: 1</w:t>
      </w:r>
    </w:p>
    <w:p>
      <w:r>
        <w:t>Negative Marks: 0.33</w:t>
      </w:r>
    </w:p>
    <w:p>
      <w:r>
        <w:t>Question: Which statement about SSRI discontinuation syndrome is correct?</w:t>
      </w:r>
    </w:p>
    <w:p>
      <w:r>
        <w:t>(a) Abrupt withdrawal causes a discontinuation syndrome with dizziness, nausea and electric-shock sensations</w:t>
      </w:r>
    </w:p>
    <w:p>
      <w:r>
        <w:t>(b) Sudden stopping instantly cures depression forever</w:t>
      </w:r>
    </w:p>
    <w:p>
      <w:r>
        <w:t>(c) SSRIs have no withdrawal effects at any dose</w:t>
      </w:r>
    </w:p>
    <w:p>
      <w:r>
        <w:t>(d) Tapering makes the drug permanently ineffective</w:t>
      </w:r>
    </w:p>
    <w:p>
      <w:r>
        <w:t>Answer: a</w:t>
      </w:r>
    </w:p>
    <w:p>
      <w:r>
        <w:t>Solution: ✅ Correct Answer: a. Abrupt withdrawal causes a discontinuation syndrome with dizziness, nausea and electric-shock sensations.</w:t>
      </w:r>
    </w:p>
    <w:p>
      <w:r>
        <w:t>🧠 Clinical Rationale: SSRI discontinuation syndrome brings dizziness, nausea, headache and paraesthesia when the drug stops suddenly, so doses are tapered</w:t>
      </w:r>
    </w:p>
    <w:p>
      <w:r>
        <w:t>🩺 Nursing Action: Discontinuation effects are not addiction relapse</w:t>
      </w:r>
    </w:p>
    <w:p>
      <w:r>
        <w:t>❌ Why Not Others: (c) SSRIs have no withdrawal effects at any dose — not the correct answer; (b) Sudden stopping instantly cures depression forever — not the correct answer; (d) Tapering makes the drug permanently ineffective — not the correct answer.</w:t>
      </w:r>
    </w:p>
    <w:p>
      <w:r>
        <w:t>⚡ 5-Second Recall: Gradual reduction smooths the stop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sensitivity reporting S I R interpretation. Which response is most appropriate?</w:t>
      </w:r>
    </w:p>
    <w:p>
      <w:r>
        <w:t>(a) Resistance means the drug cures the infection faster</w:t>
      </w:r>
    </w:p>
    <w:p>
      <w:r>
        <w:t>(b) The antibiotic will work better than any alternative</w:t>
      </w:r>
    </w:p>
    <w:p>
      <w:r>
        <w:t>(c) The report is unreliable and must be repeated twice</w:t>
      </w:r>
    </w:p>
    <w:p>
      <w:r>
        <w:t>(d) The antibiotic is unlikely to treat the infection, so the drug should be avoided</w:t>
      </w:r>
    </w:p>
    <w:p>
      <w:r>
        <w:t>Answer: d</w:t>
      </w:r>
    </w:p>
    <w:p>
      <w:r>
        <w:t>Solution: ✅ Correct Answer: d. The antibiotic is unlikely to treat the infection, so the drug should be avoided.</w:t>
      </w:r>
    </w:p>
    <w:p>
      <w:r>
        <w:t>🧠 Clinical Rationale: An R result means the organism is not susceptible, so that antibiotic is avoided in favour of an effective option</w:t>
      </w:r>
    </w:p>
    <w:p>
      <w:r>
        <w:t>🩺 Nursing Action: Sensitive drugs are chosen first</w:t>
      </w:r>
    </w:p>
    <w:p>
      <w:r>
        <w:t>❌ Why Not Others: (c) The report is unreliable and must be repeated twice — not the correct answer; (a) Resistance means the drug cures the infection faster — not the correct answer; (b) The antibiotic will work better than any alternative — not the correct answer.</w:t>
      </w:r>
    </w:p>
    <w:p>
      <w:r>
        <w:t>⚡ 5-Second Recall: Match the antibiotic to the S result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laxative misuse dependence and teaching is MOST concerning and requires immediate follow-up?</w:t>
      </w:r>
    </w:p>
    <w:p>
      <w:r>
        <w:t>(a) Double the laxative dose permanently to stay regular</w:t>
      </w:r>
    </w:p>
    <w:p>
      <w:r>
        <w:t>(b) Stop all fluids to reduce the need for laxatives</w:t>
      </w:r>
    </w:p>
    <w:p>
      <w:r>
        <w:t>(c) Discuss a gradual plan with the provider to restore normal bowel function with diet, fluids and activity</w:t>
      </w:r>
    </w:p>
    <w:p>
      <w:r>
        <w:t>(d) Rely on daily enemas instead of diet changes</w:t>
      </w:r>
    </w:p>
    <w:p>
      <w:r>
        <w:t>Answer: c</w:t>
      </w:r>
    </w:p>
    <w:p>
      <w:r>
        <w:t>Solution: ✅ Correct Answer: c. Discuss a gradual plan with the provider to restore normal bowel function with diet, fluids and activity.</w:t>
      </w:r>
    </w:p>
    <w:p>
      <w:r>
        <w:t>🧠 Clinical Rationale: Chronic stimulant use can cause dependence and a lazy bowel; a structured withdrawal plan with fibre, hydration and activity restores normal function</w:t>
      </w:r>
    </w:p>
    <w:p>
      <w:r>
        <w:t>🔍 Key Clues: Stimulant dependence follows daily misuse</w:t>
      </w:r>
    </w:p>
    <w:p>
      <w:r>
        <w:t>🩺 Nursing Action: Rebuild habits gradually under guidance</w:t>
      </w:r>
    </w:p>
    <w:p>
      <w:r>
        <w:t>❌ Why Not Others: (b) Stop all fluids to reduce the need for laxatives — not the correct answer; (d) Rely on daily enemas instead of diet changes — not the correct answer; (a) Double the laxative dose permanently to stay regular — not the correct answer.</w:t>
      </w:r>
    </w:p>
    <w:p>
      <w:r>
        <w:t>⚡ 5-Second Recall: Teach natural bowel retraining</w:t>
      </w:r>
    </w:p>
    <w:p>
      <w:r>
        <w:t>Positive Marks: 1</w:t>
      </w:r>
    </w:p>
    <w:p>
      <w:r>
        <w:t>Negative Marks: 0.33</w:t>
      </w:r>
    </w:p>
    <w:p>
      <w:r>
        <w:t>Question: Which statement about beta receptor locations and effects is correct?</w:t>
      </w:r>
    </w:p>
    <w:p>
      <w:r>
        <w:t>(a) Increased heart rate and contractility</w:t>
      </w:r>
    </w:p>
    <w:p>
      <w:r>
        <w:t>(b) Gastric acid secretion</w:t>
      </w:r>
    </w:p>
    <w:p>
      <w:r>
        <w:t>(c) Pupil constriction</w:t>
      </w:r>
    </w:p>
    <w:p>
      <w:r>
        <w:t>(d) Bronchial constriction</w:t>
      </w:r>
    </w:p>
    <w:p>
      <w:r>
        <w:t>Answer: a</w:t>
      </w:r>
    </w:p>
    <w:p>
      <w:r>
        <w:t>Solution: ✅ Correct Answer: a. Increased heart rate and contractility.</w:t>
      </w:r>
    </w:p>
    <w:p>
      <w:r>
        <w:t>🧠 Clinical Rationale: Beta-1 receptors in the heart increase rate and force of contraction when stimulated</w:t>
      </w:r>
    </w:p>
    <w:p>
      <w:r>
        <w:t>🩺 Nursing Action: Beta-2 receptors relax bronchi and vessels</w:t>
      </w:r>
    </w:p>
    <w:p>
      <w:r>
        <w:t>❌ Why Not Others: (b) Gastric acid secretion — not the correct answer; (c) Pupil constriction — not the correct answer; (d) Bronchial constriction — not the correct answer.</w:t>
      </w:r>
    </w:p>
    <w:p>
      <w:r>
        <w:t>⚡ 5-Second Recall: Beta-1 speeds the heart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poison centre consultation. Which statement by the patient indicates correct understanding?</w:t>
      </w:r>
    </w:p>
    <w:p>
      <w:r>
        <w:t>(a) Storing all antidotes for the region exclusively</w:t>
      </w:r>
    </w:p>
    <w:p>
      <w:r>
        <w:t>(b) Prescribing antidotes by telephone without any assessment</w:t>
      </w:r>
    </w:p>
    <w:p>
      <w:r>
        <w:t>(c) Providing rapid expert guidance on toxicity, decontamination and antidotes</w:t>
      </w:r>
    </w:p>
    <w:p>
      <w:r>
        <w:t>(d) Replacing the emergency department for all poisonings</w:t>
      </w:r>
    </w:p>
    <w:p>
      <w:r>
        <w:t>Answer: c</w:t>
      </w:r>
    </w:p>
    <w:p>
      <w:r>
        <w:t>Solution: ✅ Correct Answer: c. Providing rapid expert guidance on toxicity, decontamination and antidotes.</w:t>
      </w:r>
    </w:p>
    <w:p>
      <w:r>
        <w:t>🧠 Clinical Rationale: Poison centres give immediate expert advice on the poison, its severity and treatment, guiding bedside care</w:t>
      </w:r>
    </w:p>
    <w:p>
      <w:r>
        <w:t>🩺 Nursing Action: They advise on antidotes and monitoring</w:t>
      </w:r>
    </w:p>
    <w:p>
      <w:r>
        <w:t>❌ Why Not Others: (b) Prescribing antidotes by telephone without any assessment — not the correct answer; (d) Replacing the emergency department for all poisonings — not the correct answer; (a) Storing all antidotes for the region exclusively — not the correct answer.</w:t>
      </w:r>
    </w:p>
    <w:p>
      <w:r>
        <w:t>⚠️ Exam Trap: Expert phone advice supports the team</w:t>
      </w:r>
    </w:p>
    <w:p>
      <w:r>
        <w:t>⚡ 5-Second Recall: Use the poison centre early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stewardship principles core actions. Which response is most appropriate?</w:t>
      </w:r>
    </w:p>
    <w:p>
      <w:r>
        <w:t>(a) Right drug, right dose, right duration, with culture-guided de-escalation and review</w:t>
      </w:r>
    </w:p>
    <w:p>
      <w:r>
        <w:t>(b) Using the broadest drug for every infection to be safe</w:t>
      </w:r>
    </w:p>
    <w:p>
      <w:r>
        <w:t>(c) Extending courses to ten extra days routinely</w:t>
      </w:r>
    </w:p>
    <w:p>
      <w:r>
        <w:t>(d) Prescribing antibiotics for every fever regardless of cause</w:t>
      </w:r>
    </w:p>
    <w:p>
      <w:r>
        <w:t>Answer: a</w:t>
      </w:r>
    </w:p>
    <w:p>
      <w:r>
        <w:t>Solution: ✅ Correct Answer: a. Right drug, right dose, right duration, with culture-guided de-escalation and review.</w:t>
      </w:r>
    </w:p>
    <w:p>
      <w:r>
        <w:t>🧠 Clinical Rationale: Stewardship optimises drug choice, dose and duration, reviews therapy at 48 to 72 hours and de-escalates based on results</w:t>
      </w:r>
    </w:p>
    <w:p>
      <w:r>
        <w:t>🩺 Nursing Action: Review and de-escalate at 48 to 72 hours</w:t>
      </w:r>
    </w:p>
    <w:p>
      <w:r>
        <w:t>❌ Why Not Others: (b) Using the broadest drug for every infection to be safe — not the correct answer; (c) Extending courses to ten extra days routinely — not the correct answer; (d) Prescribing antibiotics for every fever regardless of cause — not the correct answer.</w:t>
      </w:r>
    </w:p>
    <w:p>
      <w:r>
        <w:t>⚡ 5-Second Recall: Stewardship protects antibiotic effectiveness</w:t>
      </w:r>
    </w:p>
    <w:p>
      <w:r>
        <w:t>Positive Marks: 1</w:t>
      </w:r>
    </w:p>
    <w:p>
      <w:r>
        <w:t>Negative Marks: 0.33</w:t>
      </w:r>
    </w:p>
    <w:p>
      <w:r>
        <w:t>Question: A patient is receiving ethambutol optic neuritis vision monitoring. Which nursing action should the nurse perform FIRST?</w:t>
      </w:r>
    </w:p>
    <w:p>
      <w:r>
        <w:t>(a) Weight gain with metabolic syndrome changes</w:t>
      </w:r>
    </w:p>
    <w:p>
      <w:r>
        <w:t>(b) Optic neuritis with blurred vision and colour changes, so baseline and periodic eye checks are done</w:t>
      </w:r>
    </w:p>
    <w:p>
      <w:r>
        <w:t>(c) Hearing loss requiring audiometry at every visit</w:t>
      </w:r>
    </w:p>
    <w:p>
      <w:r>
        <w:t>(d) Kidney stones with no visual effects at all</w:t>
      </w:r>
    </w:p>
    <w:p>
      <w:r>
        <w:t>Answer: b</w:t>
      </w:r>
    </w:p>
    <w:p>
      <w:r>
        <w:t>Solution: ✅ Correct Answer: b. Optic neuritis with blurred vision and colour changes, so baseline and periodic eye checks are done.</w:t>
      </w:r>
    </w:p>
    <w:p>
      <w:r>
        <w:t>🧠 Clinical Rationale: Ethambutol can cause optic neuritis affecting vision and colour discrimination, so visual acuity and colour vision are checked before and during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vision changes urgently</w:t>
      </w:r>
    </w:p>
    <w:p>
      <w:r>
        <w:t>❌ Why Not Others: (d) Kidney stones with no visual effects at all — not the correct answer; (c) Hearing loss requiring audiometry at every visit — not the correct answer; (a) Weight gain with metabolic syndrome changes — not the correct answer.</w:t>
      </w:r>
    </w:p>
    <w:p>
      <w:r>
        <w:t>⚡ 5-Second Recall: Baseline eye tests are mandatory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DPP4 inhibitor sitagliptin mechanism. Which response is most appropriate?</w:t>
      </w:r>
    </w:p>
    <w:p>
      <w:r>
        <w:t>(a) Inhibiting DPP-4 to raise incretin levels such as GLP-1</w:t>
      </w:r>
    </w:p>
    <w:p>
      <w:r>
        <w:t>(b) Injecting an incretin analogue once weekly</w:t>
      </w:r>
    </w:p>
    <w:p>
      <w:r>
        <w:t>(c) Blocking glucose reabsorption in the kidney tubules</w:t>
      </w:r>
    </w:p>
    <w:p>
      <w:r>
        <w:t>(d) Stimulating the pancreas with sulfonylurea-like closure of potassium channels</w:t>
      </w:r>
    </w:p>
    <w:p>
      <w:r>
        <w:t>Answer: a</w:t>
      </w:r>
    </w:p>
    <w:p>
      <w:r>
        <w:t>Solution: ✅ Correct Answer: a.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🩺 Nursing Action: Incretins boost insulin only when glucose is high</w:t>
      </w:r>
    </w:p>
    <w:p>
      <w:r>
        <w:t>❌ Why Not Others: (b) Injecting an incretin analogue once weekly — not the correct answer; (c) Blocking glucose reabsorption in the kidney tubules — not the correct answer; (d) Stimulating the pancreas with sulfonylurea-like closure of potassium channels — not the correct answer.</w:t>
      </w:r>
    </w:p>
    <w:p>
      <w:r>
        <w:t>⚡ 5-Second Recall: Glucose-dependent action limits lows</w:t>
      </w:r>
    </w:p>
    <w:p>
      <w:r>
        <w:t>Positive Marks: 1</w:t>
      </w:r>
    </w:p>
    <w:p>
      <w:r>
        <w:t>Negative Marks: 0.33</w:t>
      </w:r>
    </w:p>
    <w:p>
      <w:r>
        <w:t>Question: Which advantage do echinocandins offer over azole antifungals?</w:t>
      </w:r>
    </w:p>
    <w:p>
      <w:r>
        <w:t>(a) Fewer CYP450 drug interactions, since they are not strong enzyme inhibitors</w:t>
      </w:r>
    </w:p>
    <w:p>
      <w:r>
        <w:t>(b) They induce every hepatic enzyme and interact with all drugs</w:t>
      </w:r>
    </w:p>
    <w:p>
      <w:r>
        <w:t>(c) They require no intravenous access for therapy</w:t>
      </w:r>
    </w:p>
    <w:p>
      <w:r>
        <w:t>(d) They are absorbed perfectly with any meal combination</w:t>
      </w:r>
    </w:p>
    <w:p>
      <w:r>
        <w:t>Answer: a</w:t>
      </w:r>
    </w:p>
    <w:p>
      <w:r>
        <w:t>Solution: ✅ Correct Answer: a. Fewer CYP450 drug interactions, since they are not strong enzyme inhibitors.</w:t>
      </w:r>
    </w:p>
    <w:p>
      <w:r>
        <w:t>🧠 Clinical Rationale: Echinocandins have minimal CYP-mediated interactions, simplifying therapy in patients on many drugs</w:t>
      </w:r>
    </w:p>
    <w:p>
      <w:r>
        <w:t>🔍 Key Clues: Echinocandins avoid CYP interactions</w:t>
      </w:r>
    </w:p>
    <w:p>
      <w:r>
        <w:t>🩺 Nursing Action: They must be given IV</w:t>
      </w:r>
    </w:p>
    <w:p>
      <w:r>
        <w:t>❌ Why Not Others: (c) They require no intravenous access for therapy — not the correct answer; (d) They are absorbed perfectly with any meal combination — not the correct answer; (b) They induce every hepatic enzyme and interact with all drugs — not the correct answer.</w:t>
      </w:r>
    </w:p>
    <w:p>
      <w:r>
        <w:t>⚠️ Exam Trap: Fewer interactions suit complex patients</w:t>
      </w:r>
    </w:p>
    <w:p>
      <w:r>
        <w:t>⚡ 5-Second Recall: Cleaner drug interaction profile</w:t>
      </w:r>
    </w:p>
    <w:p>
      <w:r>
        <w:t>Positive Marks: 1</w:t>
      </w:r>
    </w:p>
    <w:p>
      <w:r>
        <w:t>Negative Marks: 0.33</w:t>
      </w:r>
    </w:p>
    <w:p>
      <w:r>
        <w:t>Question: A patient asks the nurse about IBD drug 5-ASA mesalamine mechanism. Which response by the nurse is correct?</w:t>
      </w:r>
    </w:p>
    <w:p>
      <w:r>
        <w:t>(a) Blocking acid secretion into the colon</w:t>
      </w:r>
    </w:p>
    <w:p>
      <w:r>
        <w:t>(b) Systemic immunosuppression of the whole body only</w:t>
      </w:r>
    </w:p>
    <w:p>
      <w:r>
        <w:t>(c) Dissolving the colonic ulcers with an enzyme</w:t>
      </w:r>
    </w:p>
    <w:p>
      <w:r>
        <w:t>(d) Local anti-inflammatory action on the bowel mucosa</w:t>
      </w:r>
    </w:p>
    <w:p>
      <w:r>
        <w:t>Answer: d</w:t>
      </w:r>
    </w:p>
    <w:p>
      <w:r>
        <w:t>Solution: ✅ Correct Answer: d.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🩺 Nursing Action: Formulations release at different bowel sites</w:t>
      </w:r>
    </w:p>
    <w:p>
      <w:r>
        <w:t>❌ Why Not Others: (a) Blocking acid secretion into the colon — not the correct answer; (c) Dissolving the colonic ulcers with an enzyme — not the correct answer; (b) Systemic immunosuppression of the whole body only — not the correct answer.</w:t>
      </w:r>
    </w:p>
    <w:p>
      <w:r>
        <w:t>⚠️ Exam Trap: It is a mainstay of mild to moderate UC</w:t>
      </w:r>
    </w:p>
    <w:p>
      <w:r>
        <w:t>⚡ 5-Second Recall: Local anti-inflammatory action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sublingual GTN administration teaching by identifying which response as appropriate?</w:t>
      </w:r>
    </w:p>
    <w:p>
      <w:r>
        <w:t>(a) Drive to the pharmacy for a fresh supply first</w:t>
      </w:r>
    </w:p>
    <w:p>
      <w:r>
        <w:t>(b) Chew the tablet and swallow it for faster action</w:t>
      </w:r>
    </w:p>
    <w:p>
      <w:r>
        <w:t>(c) Take the tablet with a large glass of water</w:t>
      </w:r>
    </w:p>
    <w:p>
      <w:r>
        <w:t>(d) Stop activity, place one tablet under the tongue, and seek emergency care if pain persists after five minutes and a repeat dose</w:t>
      </w:r>
    </w:p>
    <w:p>
      <w:r>
        <w:t>Answer: d</w:t>
      </w:r>
    </w:p>
    <w:p>
      <w:r>
        <w:t>Solution: ✅ Correct Answer: d.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(b) Chew the tablet and swallow it for faster action — not the correct answer; (c) Take the tablet with a large glass of water — not the correct answer; (a) Drive to the pharmacy for a fresh supply first — not the correct answer.</w:t>
      </w:r>
    </w:p>
    <w:p>
      <w:r>
        <w:t>⚡ 5-Second Recall: Sublingual GTN acts in minutes</w:t>
      </w:r>
    </w:p>
    <w:p>
      <w:r>
        <w:t>Positive Marks: 1</w:t>
      </w:r>
    </w:p>
    <w:p>
      <w:r>
        <w:t>Negative Marks: 0.33</w:t>
      </w:r>
    </w:p>
    <w:p>
      <w:r>
        <w:t>Question: How do aromatase inhibitors such as anastrozole lower oestrogen in breast cancer?</w:t>
      </w:r>
    </w:p>
    <w:p>
      <w:r>
        <w:t>(a) Blocking oestrogen receptors like tamoxifen does</w:t>
      </w:r>
    </w:p>
    <w:p>
      <w:r>
        <w:t>(b) Stimulating the ovaries to stop producing eggs</w:t>
      </w:r>
    </w:p>
    <w:p>
      <w:r>
        <w:t>(c) Blocking the enzyme that converts androgens to oestrogen in peripheral tissue</w:t>
      </w:r>
    </w:p>
    <w:p>
      <w:r>
        <w:t>(d) Adding testosterone to oppose the oestrogen effect</w:t>
      </w:r>
    </w:p>
    <w:p>
      <w:r>
        <w:t>Answer: c</w:t>
      </w:r>
    </w:p>
    <w:p>
      <w:r>
        <w:t>Solution: ✅ Correct Answer: c. Blocking the enzyme that converts androgens to oestrogen in peripheral tissue.</w:t>
      </w:r>
    </w:p>
    <w:p>
      <w:r>
        <w:t>🧠 Clinical Rationale: Aromatase inhibitors block the conversion of androgens to oestrogen, lowering oestrogen levels in postmenopausal women</w:t>
      </w:r>
    </w:p>
    <w:p>
      <w:r>
        <w:t>🔍 Key Clues: Aromatase inhibitors cut oestrogen production</w:t>
      </w:r>
    </w:p>
    <w:p>
      <w:r>
        <w:t>🩺 Nursing Action: They suit postmenopausal breast cancer</w:t>
      </w:r>
    </w:p>
    <w:p>
      <w:r>
        <w:t>❌ Why Not Others: (b) Stimulating the ovaries to stop producing eggs — not the correct answer; (a) Blocking oestrogen receptors like tamoxifen does — not the correct answer; (d) Adding testosterone to oppose the oestrogen effect — not the correct answer.</w:t>
      </w:r>
    </w:p>
    <w:p>
      <w:r>
        <w:t>⚠️ Exam Trap: Joint pain and bone loss accompany therapy</w:t>
      </w:r>
    </w:p>
    <w:p>
      <w:r>
        <w:t>⚡ 5-Second Recall: Less oestrogen is made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cost conscious prescribing by identifying which response as appropriate?</w:t>
      </w:r>
    </w:p>
    <w:p>
      <w:r>
        <w:t>(a) Choose equally effective, cheaper alternatives and consider total treatment cost</w:t>
      </w:r>
    </w:p>
    <w:p>
      <w:r>
        <w:t>(b) Prescribe duplicate medicines from two pharmacies</w:t>
      </w:r>
    </w:p>
    <w:p>
      <w:r>
        <w:t>(c) Always prescribe the most expensive brand available</w:t>
      </w:r>
    </w:p>
    <w:p>
      <w:r>
        <w:t>(d) Ignore cost because patients never pay for medicines</w:t>
      </w:r>
    </w:p>
    <w:p>
      <w:r>
        <w:t>Answer: a</w:t>
      </w:r>
    </w:p>
    <w:p>
      <w:r>
        <w:t>Solution: ✅ Correct Answer: a.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🩺 Nursing Action: Cheaper does not mean worse if equivalent</w:t>
      </w:r>
    </w:p>
    <w:p>
      <w:r>
        <w:t>❌ Why Not Others: (c) Always prescribe the most expensive brand available — not the correct answer; (b) Prescribe duplicate medicines from two pharmacies — not the correct answer; (d) Ignore cost because patients never pay for medicines — not the correct answer.</w:t>
      </w:r>
    </w:p>
    <w:p>
      <w:r>
        <w:t>⚡ 5-Second Recall: Cost affects adherence and access</w:t>
      </w:r>
    </w:p>
    <w:p>
      <w:r>
        <w:t>Positive Marks: 1</w:t>
      </w:r>
    </w:p>
    <w:p>
      <w:r>
        <w:t>Negative Marks: 0.33</w:t>
      </w:r>
    </w:p>
    <w:p>
      <w:r>
        <w:t>Question: Which statement about antacid calcium rebound and kidney risk is correct?</w:t>
      </w:r>
    </w:p>
    <w:p>
      <w:r>
        <w:t>(a) They always lower blood calcium dangerously</w:t>
      </w:r>
    </w:p>
    <w:p>
      <w:r>
        <w:t>(b) They increase acid production in every patient permanently</w:t>
      </w:r>
    </w:p>
    <w:p>
      <w:r>
        <w:t>(c) They are completely inert and cannot be overdosed</w:t>
      </w:r>
    </w:p>
    <w:p>
      <w:r>
        <w:t>(d) High doses can cause milk-alkali syndrome with hypercalcemia and kidney injury</w:t>
      </w:r>
    </w:p>
    <w:p>
      <w:r>
        <w:t>Answer: d</w:t>
      </w:r>
    </w:p>
    <w:p>
      <w:r>
        <w:t>Solution: ✅ Correct Answer: d. High doses can cause milk-alkali syndrome with hypercalcemia and kidney injury.</w:t>
      </w:r>
    </w:p>
    <w:p>
      <w:r>
        <w:t>🧠 Clinical Rationale: Calcium carbonate in large repeated doses raises serum calcium and can injure the kidneys, the milk-alkali syndrome, so excessive use is avoided</w:t>
      </w:r>
    </w:p>
    <w:p>
      <w:r>
        <w:t>🩺 Nursing Action: Avoid huge daily doses for chronic symptoms</w:t>
      </w:r>
    </w:p>
    <w:p>
      <w:r>
        <w:t>❌ Why Not Others: (a) They always lower blood calcium dangerously — not the correct answer; (c) They are completely inert and cannot be overdosed — not the correct answer; (b) They increase acid production in every patient permanently — not the correct answer.</w:t>
      </w:r>
    </w:p>
    <w:p>
      <w:r>
        <w:t>⚡ 5-Second Recall: Watch the total calcium intake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alpha blocker prostate hypertension dual use. Which response is most appropriate?</w:t>
      </w:r>
    </w:p>
    <w:p>
      <w:r>
        <w:t>(a) They enlarge the bladder to store more urine</w:t>
      </w:r>
    </w:p>
    <w:p>
      <w:r>
        <w:t>(b) They block testosterone production entirely</w:t>
      </w:r>
    </w:p>
    <w:p>
      <w:r>
        <w:t>(c) They relax smooth muscle in the prostate and bladder neck, improving urinary flow</w:t>
      </w:r>
    </w:p>
    <w:p>
      <w:r>
        <w:t>(d) They constrict the urethra to strengthen the stream</w:t>
      </w:r>
    </w:p>
    <w:p>
      <w:r>
        <w:t>Answer: c</w:t>
      </w:r>
    </w:p>
    <w:p>
      <w:r>
        <w:t>Solution: ✅ Correct Answer: c.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🩺 Nursing Action: Tamsulosin is uroselective for BPH</w:t>
      </w:r>
    </w:p>
    <w:p>
      <w:r>
        <w:t>❌ Why Not Others: (a) They enlarge the bladder to store more urine — not the correct answer; (d) They constrict the urethra to strengthen the stream — not the correct answer; (b) They block testosterone production entirely — not the correct answer.</w:t>
      </w:r>
    </w:p>
    <w:p>
      <w:r>
        <w:t>⚡ 5-Second Recall: Improved flow from muscle relaxation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corticosteroid adverse effects cushingoid is MOST concerning and requires immediate follow-up?</w:t>
      </w:r>
    </w:p>
    <w:p>
      <w:r>
        <w:t>(a) These signs always mean the prednisone is ineffective</w:t>
      </w:r>
    </w:p>
    <w:p>
      <w:r>
        <w:t>(b) Cushingoid features from steroid excess, requiring dose review and monitoring</w:t>
      </w:r>
    </w:p>
    <w:p>
      <w:r>
        <w:t>(c) The patient has caught a harmless viral illness</w:t>
      </w:r>
    </w:p>
    <w:p>
      <w:r>
        <w:t>(d) Rapid weight loss from the underlying disease only</w:t>
      </w:r>
    </w:p>
    <w:p>
      <w:r>
        <w:t>Answer: b</w:t>
      </w:r>
    </w:p>
    <w:p>
      <w:r>
        <w:t>Solution: ✅ Correct Answer: b. Cushingoid features from steroid excess, requiring dose review and monitoring.</w:t>
      </w:r>
    </w:p>
    <w:p>
      <w:r>
        <w:t>🧠 Clinical Rationale: Chronic steroid excess produces Cushingoid features such as moon face, central obesity, thin skin and bruising, which warrant dose review</w:t>
      </w:r>
    </w:p>
    <w:p>
      <w:r>
        <w:t>🔍 Key Clues: Cushingoid changes follow chronic steroids</w:t>
      </w:r>
    </w:p>
    <w:p>
      <w:r>
        <w:t>🩺 Nursing Action: Report new weight gain or bruising</w:t>
      </w:r>
    </w:p>
    <w:p>
      <w:r>
        <w:t>❌ Why Not Others: (a) These signs always mean the prednisone is ineffective — not the correct answer; (d) Rapid weight loss from the underlying disease only — not the correct answer; (c) The patient has caught a harmless viral illness — not the correct answer.</w:t>
      </w:r>
    </w:p>
    <w:p>
      <w:r>
        <w:t>⚡ 5-Second Recall: Moon face signals excess</w:t>
      </w:r>
    </w:p>
    <w:p>
      <w:r>
        <w:t>Positive Marks: 1</w:t>
      </w:r>
    </w:p>
    <w:p>
      <w:r>
        <w:t>Negative Marks: 0.33</w:t>
      </w:r>
    </w:p>
    <w:p>
      <w:r>
        <w:t>Question: A patient is receiving antimalarial adverse effects quinine cinchonism. Which nursing action should the nurse perform FIRST?</w:t>
      </w:r>
    </w:p>
    <w:p>
      <w:r>
        <w:t>(a) An allergic reaction to mosquito bites themselves</w:t>
      </w:r>
    </w:p>
    <w:p>
      <w:r>
        <w:t>(b) Normal effects that always require doubling the dose</w:t>
      </w:r>
    </w:p>
    <w:p>
      <w:r>
        <w:t>(c) Cinchonism, the quinine toxicity syndrome, which requires dose review</w:t>
      </w:r>
    </w:p>
    <w:p>
      <w:r>
        <w:t>(d) A cure of malaria with no need for monitoring</w:t>
      </w:r>
    </w:p>
    <w:p>
      <w:r>
        <w:t>Answer: c</w:t>
      </w:r>
    </w:p>
    <w:p>
      <w:r>
        <w:t>Solution: ✅ Correct Answer: c. Cinchonism, the quinine toxicity syndrome, which requires dose review.</w:t>
      </w:r>
    </w:p>
    <w:p>
      <w:r>
        <w:t>🧠 Clinical Rationale: Quinine causes cinchonism with tinnitus, headache, nausea and visual disturbance, so these symptoms prompt review and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Tinnitus and headache are the early signs</w:t>
      </w:r>
    </w:p>
    <w:p>
      <w:r>
        <w:t>❌ Why Not Others: (a) An allergic reaction to mosquito bites themselves — not the correct answer; (b) Normal effects that always require doubling the dose — not the correct answer; (d) A cure of malaria with no need for monitoring — not the correct answer.</w:t>
      </w:r>
    </w:p>
    <w:p>
      <w:r>
        <w:t>⚡ 5-Second Recall: Report symptoms for dose review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cholinergic agonist uses by identifying which response as appropriate?</w:t>
      </w:r>
    </w:p>
    <w:p>
      <w:r>
        <w:t>(a) Asthma exacerbation</w:t>
      </w:r>
    </w:p>
    <w:p>
      <w:r>
        <w:t>(b) Hypertension and tachycardia</w:t>
      </w:r>
    </w:p>
    <w:p>
      <w:r>
        <w:t>(c) Urinary retention from blockage</w:t>
      </w:r>
    </w:p>
    <w:p>
      <w:r>
        <w:t>(d) Glaucoma and dry mouth</w:t>
      </w:r>
    </w:p>
    <w:p>
      <w:r>
        <w:t>Answer: d</w:t>
      </w:r>
    </w:p>
    <w:p>
      <w:r>
        <w:t>Solution: ✅ Correct Answer: d.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🩺 Nursing Action: Cholinergic drugs constrict the pupil and increase secretions</w:t>
      </w:r>
    </w:p>
    <w:p>
      <w:r>
        <w:t>❌ Why Not Others: (b) Hypertension and tachycardia — not the correct answer; (a) Asthma exacerbation — not the correct answer; (c) Urinary retention from blockage — not the correct answer.</w:t>
      </w:r>
    </w:p>
    <w:p>
      <w:r>
        <w:t>⚡ 5-Second Recall: Pilocarpine treats glaucoma</w:t>
      </w:r>
    </w:p>
    <w:p>
      <w:r>
        <w:t>Positive Marks: 1</w:t>
      </w:r>
    </w:p>
    <w:p>
      <w:r>
        <w:t>Negative Marks: 0.33</w:t>
      </w:r>
    </w:p>
    <w:p>
      <w:r>
        <w:t>Question: A patient is receiving alkylating agent myelosuppression. Which nursing action should the nurse perform FIRST?</w:t>
      </w:r>
    </w:p>
    <w:p>
      <w:r>
        <w:t>(a) Myelosuppression with falling white cells, platelets and haemoglobin</w:t>
      </w:r>
    </w:p>
    <w:p>
      <w:r>
        <w:t>(b) No change in any blood cell count at all</w:t>
      </w:r>
    </w:p>
    <w:p>
      <w:r>
        <w:t>(c) A permanent rise in all blood counts above normal</w:t>
      </w:r>
    </w:p>
    <w:p>
      <w:r>
        <w:t>(d) Selective overproduction of red cells only</w:t>
      </w:r>
    </w:p>
    <w:p>
      <w:r>
        <w:t>Answer: a</w:t>
      </w:r>
    </w:p>
    <w:p>
      <w:r>
        <w:t>Solution: ✅ Correct Answer: a. Myelosuppression with falling white cells, platelets and haemoglobin.</w:t>
      </w:r>
    </w:p>
    <w:p>
      <w:r>
        <w:t>🧠 Clinical Rationale: Alkylating agents suppress the marrow, so blood counts fall in the weeks after treatment, requiring monitoring for infection and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fever and infection</w:t>
      </w:r>
    </w:p>
    <w:p>
      <w:r>
        <w:t>❌ Why Not Others: (d) Selective overproduction of red cells only — not the correct answer; (c) A permanent rise in all blood counts above normal — not the correct answer; (b) No change in any blood cell count at all — not the correct answer.</w:t>
      </w:r>
    </w:p>
    <w:p>
      <w:r>
        <w:t>⚡ 5-Second Recall: Blood monitoring is essential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opioid respiratory depression monitoring priority. Which statement by the patient indicates correct understanding?</w:t>
      </w:r>
    </w:p>
    <w:p>
      <w:r>
        <w:t>(a) Leave the patient to sleep it off quietly</w:t>
      </w:r>
    </w:p>
    <w:p>
      <w:r>
        <w:t>(b) Give another morphine dose to relieve pain</w:t>
      </w:r>
    </w:p>
    <w:p>
      <w:r>
        <w:t>(c) Stimulate and support breathing, notify the provider and prepare naloxone per protocol</w:t>
      </w:r>
    </w:p>
    <w:p>
      <w:r>
        <w:t>(d) Raise the head of the bed only and recheck in an hour</w:t>
      </w:r>
    </w:p>
    <w:p>
      <w:r>
        <w:t>Answer: c</w:t>
      </w:r>
    </w:p>
    <w:p>
      <w:r>
        <w:t>Solution: ✅ Correct Answer: c.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🩺 Nursing Action: Pinpoint pupils support the diagnosis</w:t>
      </w:r>
    </w:p>
    <w:p>
      <w:r>
        <w:t>❌ Why Not Others: (d) Raise the head of the bed only and recheck in an hour — not the correct answer; (a) Leave the patient to sleep it off quietly — not the correct answer; (b) Give another morphine dose to relieve pain — not the correct answer.</w:t>
      </w:r>
    </w:p>
    <w:p>
      <w:r>
        <w:t>⚠️ Exam Trap: Naloxone reverses the depression</w:t>
      </w:r>
    </w:p>
    <w:p>
      <w:r>
        <w:t>⚡ 5-Second Recall: Support breathing immediately</w:t>
      </w:r>
    </w:p>
    <w:p>
      <w:r>
        <w:t>Positive Marks: 1</w:t>
      </w:r>
    </w:p>
    <w:p>
      <w:r>
        <w:t>Negative Marks: 0.33</w:t>
      </w:r>
    </w:p>
    <w:p>
      <w:r>
        <w:t>Question: Which statement about tranexamic acid PPH timing and dose is correct?</w:t>
      </w:r>
    </w:p>
    <w:p>
      <w:r>
        <w:t>(a) Only after all other measures have failed for an hour</w:t>
      </w:r>
    </w:p>
    <w:p>
      <w:r>
        <w:t>(b) As a single oral tablet the day after delivery</w:t>
      </w:r>
    </w:p>
    <w:p>
      <w:r>
        <w:t>(c) Within three hours of birth as part of the PPH protocol to reduce death from bleeding</w:t>
      </w:r>
    </w:p>
    <w:p>
      <w:r>
        <w:t>(d) Never, tranexamic acid is contraindicated in all obstetric bleeding</w:t>
      </w:r>
    </w:p>
    <w:p>
      <w:r>
        <w:t>Answer: c</w:t>
      </w:r>
    </w:p>
    <w:p>
      <w:r>
        <w:t>Solution: ✅ Correct Answer: c. Within three hours of birth as part of the PPH protocol to reduce death from bleeding.</w:t>
      </w:r>
    </w:p>
    <w:p>
      <w:r>
        <w:t>🧠 Clinical Rationale: Early tranexamic acid within three hours of birth reduces deaths from postpartum haemorrhage when added to standard care</w:t>
      </w:r>
    </w:p>
    <w:p>
      <w:r>
        <w:t>🩺 Nursing Action: The three-hour window maximises benefit</w:t>
      </w:r>
    </w:p>
    <w:p>
      <w:r>
        <w:t>❌ Why Not Others: (d) Never, tranexamic acid is contraindicated in all obstetric bleeding — not the correct answer; (a) Only after all other measures have failed for an hour — not the correct answer; (b) As a single oral tablet the day after delivery — not the correct answer.</w:t>
      </w:r>
    </w:p>
    <w:p>
      <w:r>
        <w:t>⚡ 5-Second Recall: Early TXA saves lives in PPH</w:t>
      </w:r>
    </w:p>
    <w:p>
      <w:r>
        <w:t>Positive Marks: 1</w:t>
      </w:r>
    </w:p>
    <w:p>
      <w:r>
        <w:t>Negative Marks: 0.33</w:t>
      </w:r>
    </w:p>
    <w:p>
      <w:r>
        <w:t>Question: Which bedside assessments monitor a patient on a magnesium infusion?</w:t>
      </w:r>
    </w:p>
    <w:p>
      <w:r>
        <w:t>(a) Skin turgor and nail capillary refill only</w:t>
      </w:r>
    </w:p>
    <w:p>
      <w:r>
        <w:t>(b) Visual acuity and colour vision daily</w:t>
      </w:r>
    </w:p>
    <w:p>
      <w:r>
        <w:t>(c) Deep tendon reflexes, respiratory rate and urine output</w:t>
      </w:r>
    </w:p>
    <w:p>
      <w:r>
        <w:t>(d) Hearing thresholds and balance testing</w:t>
      </w:r>
    </w:p>
    <w:p>
      <w:r>
        <w:t>Answer: c</w:t>
      </w:r>
    </w:p>
    <w:p>
      <w:r>
        <w:t>Solution: ✅ Correct Answer: c. Deep tendon reflexes, respiratory rate and urine output.</w:t>
      </w:r>
    </w:p>
    <w:p>
      <w:r>
        <w:t>🧠 Clinical Rationale: Magnesium toxicity first shows as loss of reflexes, then respiratory depression, so reflex checks, respiratory rate and output guide the infusion</w:t>
      </w:r>
    </w:p>
    <w:p>
      <w:r>
        <w:t>🔍 Key Clues: Reflexes vanish before breathing fails</w:t>
      </w:r>
    </w:p>
    <w:p>
      <w:r>
        <w:t>🩺 Nursing Action: Monitor the respiratory rate closely</w:t>
      </w:r>
    </w:p>
    <w:p>
      <w:r>
        <w:t>🛡️ Safety Link: Maintain strict asepsis; verify patient identity (two identifiers) before starting 🛡️</w:t>
      </w:r>
    </w:p>
    <w:p>
      <w:r>
        <w:t>❌ Why Not Others: (b) Visual acuity and colour vision daily — not the correct answer; (d) Hearing thresholds and balance testing — not the correct answer; (a) Skin turgor and nail capillary refill only — not the correct answer.</w:t>
      </w:r>
    </w:p>
    <w:p>
      <w:r>
        <w:t>⚠️ Exam Trap: Urine output clears magnesium</w:t>
      </w:r>
    </w:p>
    <w:p>
      <w:r>
        <w:t>⚡ 5-Second Recall: Reflex and breathing checks protect the patient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digoxin administration pulse check and interactions. Which response is most appropriate?</w:t>
      </w:r>
    </w:p>
    <w:p>
      <w:r>
        <w:t>(a) Check only the blood pressure before dosing</w:t>
      </w:r>
    </w:p>
    <w:p>
      <w:r>
        <w:t>(b) Count the apical pulse for one full minute and hold if below the ordered rate, usually under 60</w:t>
      </w:r>
    </w:p>
    <w:p>
      <w:r>
        <w:t>(c) Give the dose regardless of the heart rate</w:t>
      </w:r>
    </w:p>
    <w:p>
      <w:r>
        <w:t>(d) Measure the temperature before every dose</w:t>
      </w:r>
    </w:p>
    <w:p>
      <w:r>
        <w:t>Answer: b</w:t>
      </w:r>
    </w:p>
    <w:p>
      <w:r>
        <w:t>Solution: ✅ Correct Answer: b.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(d) Measure the temperature before every dose — not the correct answer; (c) Give the dose regardless of the heart rate — not the correct answer; (a) Check only the blood pressure before dosing — not the correct answer.</w:t>
      </w:r>
    </w:p>
    <w:p>
      <w:r>
        <w:t>⚡ 5-Second Recall: Pulse first, then digoxin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PRBC transfusion indication and monitoring by identifying which response as appropriate?</w:t>
      </w:r>
    </w:p>
    <w:p>
      <w:r>
        <w:t>(a) Provide albumin for plasma volume expansion</w:t>
      </w:r>
    </w:p>
    <w:p>
      <w:r>
        <w:t>(b) Raise the platelet count to prevent bleeding</w:t>
      </w:r>
    </w:p>
    <w:p>
      <w:r>
        <w:t>(c) Replace clotting factors during coagulopathy</w:t>
      </w:r>
    </w:p>
    <w:p>
      <w:r>
        <w:t>(d) Increase oxygen-carrying capacity in symptomatic anaemia or active bleeding</w:t>
      </w:r>
    </w:p>
    <w:p>
      <w:r>
        <w:t>Answer: d</w:t>
      </w:r>
    </w:p>
    <w:p>
      <w:r>
        <w:t>Solution: ✅ Correct Answer: d. Increase oxygen-carrying capacity in symptomatic anaemia or active bleeding.</w:t>
      </w:r>
    </w:p>
    <w:p>
      <w:r>
        <w:t>🧠 Clinical Rationale: PRBCs restore oxygen-carrying red cell mass in symptomatic anaemia and haemorrhage</w:t>
      </w:r>
    </w:p>
    <w:p>
      <w:r>
        <w:t>🩺 Nursing Action: Clotting factors come from plasma products</w:t>
      </w:r>
    </w:p>
    <w:p>
      <w:r>
        <w:t>❌ Why Not Others: (c) Replace clotting factors during coagulopathy — not the correct answer; (b) Raise the platelet count to prevent bleeding — not the correct answer; (a) Provide albumin for plasma volume expansion — not the correct answer.</w:t>
      </w:r>
    </w:p>
    <w:p>
      <w:r>
        <w:t>⚡ 5-Second Recall: Match the product to the deficit</w:t>
      </w:r>
    </w:p>
    <w:p>
      <w:r>
        <w:t>Positive Marks: 1</w:t>
      </w:r>
    </w:p>
    <w:p>
      <w:r>
        <w:t>Negative Marks: 0.33</w:t>
      </w:r>
    </w:p>
    <w:p>
      <w:r>
        <w:t>Question: A patient asks the nurse about anaphylaxis nursing priority ABC adrenaline. Which response by the nurse is correct?</w:t>
      </w:r>
    </w:p>
    <w:p>
      <w:r>
        <w:t>(a) Wait for the allergy team to arrive before acting</w:t>
      </w:r>
    </w:p>
    <w:p>
      <w:r>
        <w:t>(b) Give intramuscular adrenaline immediately and call for emergency support</w:t>
      </w:r>
    </w:p>
    <w:p>
      <w:r>
        <w:t>(c) Give an oral antihistamine and send the patient home</w:t>
      </w:r>
    </w:p>
    <w:p>
      <w:r>
        <w:t>(d) Start oral fluids and observe for an hour</w:t>
      </w:r>
    </w:p>
    <w:p>
      <w:r>
        <w:t>Answer: b</w:t>
      </w:r>
    </w:p>
    <w:p>
      <w:r>
        <w:t>Solution: ✅ Correct Answer: b. Give intramuscular adrenaline immediately and call for emergency support.</w:t>
      </w:r>
    </w:p>
    <w:p>
      <w:r>
        <w:t>🧠 Clinical Rationale: Anaphylaxis is treated with immediate IM adrenaline and activation of emergency care, because airway swelling and shock can be fatal quickly</w:t>
      </w:r>
    </w:p>
    <w:p>
      <w:r>
        <w:t>🩺 Nursing Action: Call the emergency team at once</w:t>
      </w:r>
    </w:p>
    <w:p>
      <w:r>
        <w:t>❌ Why Not Others: (d) Start oral fluids and observe for an hour — not the correct answer; (a) Wait for the allergy team to arrive before acting — not the correct answer; (c) Give an oral antihistamine and send the patient home — not the correct answer.</w:t>
      </w:r>
    </w:p>
    <w:p>
      <w:r>
        <w:t>⚠️ Exam Trap: Position the patient appropriately for shock</w:t>
      </w:r>
    </w:p>
    <w:p>
      <w:r>
        <w:t>⚡ 5-Second Recall: Do not delay adrenaline for anything</w:t>
      </w:r>
    </w:p>
    <w:p>
      <w:r>
        <w:t>Positive Marks: 1</w:t>
      </w:r>
    </w:p>
    <w:p>
      <w:r>
        <w:t>Negative Marks: 0.33</w:t>
      </w:r>
    </w:p>
    <w:p>
      <w:r>
        <w:t>Question: A patient asks the nurse about ART immune reconstitution and prevention of transmission. Which response by the nurse is correct?</w:t>
      </w:r>
    </w:p>
    <w:p>
      <w:r>
        <w:t>(a) Greatly reduced HIV progression and effectively no sexual transmission risk</w:t>
      </w:r>
    </w:p>
    <w:p>
      <w:r>
        <w:t>(b) The patient is cured and can stop all medications today</w:t>
      </w:r>
    </w:p>
    <w:p>
      <w:r>
        <w:t>(c) Viral load is unrelated to health or transmission</w:t>
      </w:r>
    </w:p>
    <w:p>
      <w:r>
        <w:t>(d) Immediate immunity to all infections forever</w:t>
      </w:r>
    </w:p>
    <w:p>
      <w:r>
        <w:t>Answer: a</w:t>
      </w:r>
    </w:p>
    <w:p>
      <w:r>
        <w:t>Solution: ✅ Correct Answer: a. Greatly reduced HIV progression and effectively no sexual transmission risk.</w:t>
      </w:r>
    </w:p>
    <w:p>
      <w:r>
        <w:t>🧠 Clinical Rationale: Undetectable viral load on ART preserves immune function and eliminates sexual transmission, though therapy continues for life</w:t>
      </w:r>
    </w:p>
    <w:p>
      <w:r>
        <w:t>🩺 Nursing Action: ART keeps the immune system strong</w:t>
      </w:r>
    </w:p>
    <w:p>
      <w:r>
        <w:t>❌ Why Not Others: (b) The patient is cured and can stop all medications today — not the correct answer; (c) Viral load is unrelated to health or transmission — not the correct answer; (d) Immediate immunity to all infections forever — not the correct answer.</w:t>
      </w:r>
    </w:p>
    <w:p>
      <w:r>
        <w:t>⚠️ Exam Trap: Continue ART indefinitely</w:t>
      </w:r>
    </w:p>
    <w:p>
      <w:r>
        <w:t>⚡ 5-Second Recall: Viral suppression protects health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immunoglobulin administration intramuscular slow. Which response is most appropriate?</w:t>
      </w:r>
    </w:p>
    <w:p>
      <w:r>
        <w:t>(a) Inject rapidly into a small muscle for faster absorption</w:t>
      </w:r>
    </w:p>
    <w:p>
      <w:r>
        <w:t>(b) Rub the site vigorously after injection to spread the dose</w:t>
      </w:r>
    </w:p>
    <w:p>
      <w:r>
        <w:t>(c) Give it intravenously as a rapid push over one minute</w:t>
      </w:r>
    </w:p>
    <w:p>
      <w:r>
        <w:t>(d) Inject slowly into a large muscle mass and observe for reactions</w:t>
      </w:r>
    </w:p>
    <w:p>
      <w:r>
        <w:t>Answer: d</w:t>
      </w:r>
    </w:p>
    <w:p>
      <w:r>
        <w:t>Solution: ✅ Correct Answer: d.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(c) Give it intravenously as a rapid push over one minute — not the correct answer; (a) Inject rapidly into a small muscle for faster absorption — not the correct answer; (b) Rub the site vigorously after injection to spread the dose — not the correct answer.</w:t>
      </w:r>
    </w:p>
    <w:p>
      <w:r>
        <w:t>⚡ 5-Second Recall: IM immunoglobulins need care</w:t>
      </w:r>
    </w:p>
    <w:p>
      <w:r>
        <w:t>Positive Marks: 1</w:t>
      </w:r>
    </w:p>
    <w:p>
      <w:r>
        <w:t>Negative Marks: 0.33</w:t>
      </w:r>
    </w:p>
    <w:p>
      <w:r>
        <w:t>Question: A patient asks the nurse about prostaglandin cervical ripening use. Which response by the nurse is correct?</w:t>
      </w:r>
    </w:p>
    <w:p>
      <w:r>
        <w:t>(a) Stop contractions in preterm labour completely</w:t>
      </w:r>
    </w:p>
    <w:p>
      <w:r>
        <w:t>(b) Constrict the uterine arteries to reduce blood flow</w:t>
      </w:r>
    </w:p>
    <w:p>
      <w:r>
        <w:t>(c) Ripen and soften the cervix so induction is more likely to succeed</w:t>
      </w:r>
    </w:p>
    <w:p>
      <w:r>
        <w:t>(d) Prevent postpartum infection after caesarean birth</w:t>
      </w:r>
    </w:p>
    <w:p>
      <w:r>
        <w:t>Answer: c</w:t>
      </w:r>
    </w:p>
    <w:p>
      <w:r>
        <w:t>Solution: ✅ Correct Answer: c. Ripen and soften the cervix so induction is more likely to succeed.</w:t>
      </w:r>
    </w:p>
    <w:p>
      <w:r>
        <w:t>🧠 Clinical Rationale: Prostaglandins prepare the cervix by softening and effacing it, improving the success of subsequent oxytocin induction</w:t>
      </w:r>
    </w:p>
    <w:p>
      <w:r>
        <w:t>🩺 Nursing Action: They also stimulate contractions</w:t>
      </w:r>
    </w:p>
    <w:p>
      <w:r>
        <w:t>❌ Why Not Others: (d) Prevent postpartum infection after caesarean birth — not the correct answer; (a) Stop contractions in preterm labour completely — not the correct answer; (b) Constrict the uterine arteries to reduce blood flow — not the correct answer.</w:t>
      </w:r>
    </w:p>
    <w:p>
      <w:r>
        <w:t>⚠️ Exam Trap: Given vaginally or intracervically</w:t>
      </w:r>
    </w:p>
    <w:p>
      <w:r>
        <w:t>⚡ 5-Second Recall: Cervical readiness improves induction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absorption factors food effect is MOST concerning and requires immediate follow-up?</w:t>
      </w:r>
    </w:p>
    <w:p>
      <w:r>
        <w:t>(a) Food only changes the drug's colour, never its action</w:t>
      </w:r>
    </w:p>
    <w:p>
      <w:r>
        <w:t>(b) Food can slow, reduce or sometimes increase drug absorption depending on the drug</w:t>
      </w:r>
    </w:p>
    <w:p>
      <w:r>
        <w:t>(c) Food never affects any drug's absorption in any way</w:t>
      </w:r>
    </w:p>
    <w:p>
      <w:r>
        <w:t>(d) Only IV drugs are affected by food</w:t>
      </w:r>
    </w:p>
    <w:p>
      <w:r>
        <w:t>Answer: b</w:t>
      </w:r>
    </w:p>
    <w:p>
      <w:r>
        <w:t>Solution: ✅ Correct Answer: b.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🔍 Key Clues: Take each drug as directed — with or without food per instructions</w:t>
      </w:r>
    </w:p>
    <w:p>
      <w:r>
        <w:t>🩺 Nursing Action: Some drugs bind food and should be taken on an empty stomach</w:t>
      </w:r>
    </w:p>
    <w:p>
      <w:r>
        <w:t>❌ Why Not Others: (a) Food only changes the drug's colour, never its action — not the correct answer; (d) Only IV drugs are affected by food — not the correct answer; (c) Food never affects any drug's absorption in any way — not the correct answer.</w:t>
      </w:r>
    </w:p>
    <w:p>
      <w:r>
        <w:t>⚡ 5-Second Recall: Food alters absorption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geriatric falls risk drug review. Which statement by the patient indicates correct understanding?</w:t>
      </w:r>
    </w:p>
    <w:p>
      <w:r>
        <w:t>(a) Review all drugs for sedating or blood-pressure-lowering effects that increase fall risk</w:t>
      </w:r>
    </w:p>
    <w:p>
      <w:r>
        <w:t>(b) Increase the dose of every antihypertensive to be safe</w:t>
      </w:r>
    </w:p>
    <w:p>
      <w:r>
        <w:t>(c) Advise the patient to avoid all movement after meals</w:t>
      </w:r>
    </w:p>
    <w:p>
      <w:r>
        <w:t>(d) Add another sedative to improve sleep quality</w:t>
      </w:r>
    </w:p>
    <w:p>
      <w:r>
        <w:t>Answer: a</w:t>
      </w:r>
    </w:p>
    <w:p>
      <w:r>
        <w:t>Solution: ✅ Correct Answer: a. Review all drugs for sedating or blood-pressure-lowering effects that increase fall risk.</w:t>
      </w:r>
    </w:p>
    <w:p>
      <w:r>
        <w:t>🧠 Clinical Rationale: Fall risk rises with sedatives, antihypertensives and other drugs that impair balance or pressure, so a full medication review guides deprescribing</w:t>
      </w:r>
    </w:p>
    <w:p>
      <w:r>
        <w:t>🩺 Nursing Action: Sedatives and hypotensives raise fall risk</w:t>
      </w:r>
    </w:p>
    <w:p>
      <w:r>
        <w:t>❌ Why Not Others: (b) Increase the dose of every antihypertensive to be safe — not the correct answer; (c) Advise the patient to avoid all movement after meals — not the correct answer; (d) Add another sedative to improve sleep quality — not the correct answer.</w:t>
      </w:r>
    </w:p>
    <w:p>
      <w:r>
        <w:t>⚠️ Exam Trap: Simplify the regimen where possible</w:t>
      </w:r>
    </w:p>
    <w:p>
      <w:r>
        <w:t>⚡ 5-Second Recall: Deprescribe risky drugs with guidance</w:t>
      </w:r>
    </w:p>
    <w:p>
      <w:r>
        <w:t>Positive Marks: 1</w:t>
      </w:r>
    </w:p>
    <w:p>
      <w:r>
        <w:t>Negative Marks: 0.33</w:t>
      </w:r>
    </w:p>
    <w:p>
      <w:r>
        <w:t>Question: A patient asks the nurse about ACE inhibitor hyperkalemia angioedema risk. Which response by the nurse is correct?</w:t>
      </w:r>
    </w:p>
    <w:p>
      <w:r>
        <w:t>(a) Angioedema and hyperkalemia</w:t>
      </w:r>
    </w:p>
    <w:p>
      <w:r>
        <w:t>(b) Hearing loss and tinnitus</w:t>
      </w:r>
    </w:p>
    <w:p>
      <w:r>
        <w:t>(c) Bronchospasm and hypokalemia</w:t>
      </w:r>
    </w:p>
    <w:p>
      <w:r>
        <w:t>(d) Constipation and dry eyes</w:t>
      </w:r>
    </w:p>
    <w:p>
      <w:r>
        <w:t>Answer: a</w:t>
      </w:r>
    </w:p>
    <w:p>
      <w:r>
        <w:t>Solution: ✅ Correct Answer: a.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🩺 Nursing Action: Any lip, tongue or throat swelling is an emergency</w:t>
      </w:r>
    </w:p>
    <w:p>
      <w:r>
        <w:t>❌ Why Not Others: (b) Hearing loss and tinnitus — not the correct answer; (c) Bronchospasm and hypokalemia — not the correct answer; (d) Constipation and dry eyes — not the correct answer.</w:t>
      </w:r>
    </w:p>
    <w:p>
      <w:r>
        <w:t>⚠️ Exam Trap: ACE inhibitors are avoided in pregnancy and bilateral renal artery stenosis</w:t>
      </w:r>
    </w:p>
    <w:p>
      <w:r>
        <w:t>⚡ 5-Second Recall: Angioedema and high potassium are the risks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eplerenone versus spironolactone selectivity by identifying which response as appropriate?</w:t>
      </w:r>
    </w:p>
    <w:p>
      <w:r>
        <w:t>(a) Eplerenone is a beta blocker used in the same way</w:t>
      </w:r>
    </w:p>
    <w:p>
      <w:r>
        <w:t>(b) Eplerenone is a more selective aldosterone antagonist with fewer hormonal side effects</w:t>
      </w:r>
    </w:p>
    <w:p>
      <w:r>
        <w:t>(c) Eplerenone causes more gynaecomastia than spironolactone</w:t>
      </w:r>
    </w:p>
    <w:p>
      <w:r>
        <w:t>(d) Eplerenone is an ACE inhibitor with identical actions</w:t>
      </w:r>
    </w:p>
    <w:p>
      <w:r>
        <w:t>Answer: b</w:t>
      </w:r>
    </w:p>
    <w:p>
      <w:r>
        <w:t>Solution: ✅ Correct Answer: b.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🩺 Nursing Action: Both are potassium-sparing mineralocorticoid antagonists</w:t>
      </w:r>
    </w:p>
    <w:p>
      <w:r>
        <w:t>❌ Why Not Others: (a) Eplerenone is a beta blocker used in the same way — not the correct answer; (d) Eplerenone is an ACE inhibitor with identical actions — not the correct answer; (c) Eplerenone causes more gynaecomastia than spironolactone — not the correct answer.</w:t>
      </w:r>
    </w:p>
    <w:p>
      <w:r>
        <w:t>⚡ 5-Second Recall: Eplerenone is cleaner but similar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vasodilator reflex tachycardia mechanism. Which response is most appropriate?</w:t>
      </w:r>
    </w:p>
    <w:p>
      <w:r>
        <w:t>(a) The drugs constrict cerebral vessels causing headache only</w:t>
      </w:r>
    </w:p>
    <w:p>
      <w:r>
        <w:t>(b) Vasodilation always slows the heart to dangerous levels</w:t>
      </w:r>
    </w:p>
    <w:p>
      <w:r>
        <w:t>(c) The drugs stimulate the adrenal gland directly</w:t>
      </w:r>
    </w:p>
    <w:p>
      <w:r>
        <w:t>(d) Vasodilation triggers reflex sympathetic activity that quickens the heart</w:t>
      </w:r>
    </w:p>
    <w:p>
      <w:r>
        <w:t>Answer: d</w:t>
      </w:r>
    </w:p>
    <w:p>
      <w:r>
        <w:t>Solution: ✅ Correct Answer: d.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🩺 Nursing Action: Combining a beta blocker blunts this reflex</w:t>
      </w:r>
    </w:p>
    <w:p>
      <w:r>
        <w:t>❌ Why Not Others: (b) Vasodilation always slows the heart to dangerous levels — not the correct answer; (c) The drugs stimulate the adrenal gland directly — not the correct answer; (a) The drugs constrict cerebral vessels causing headache only — not the correct answer.</w:t>
      </w:r>
    </w:p>
    <w:p>
      <w:r>
        <w:t>⚡ 5-Second Recall: Vasodilation triggers the reflex</w:t>
      </w:r>
    </w:p>
    <w:p>
      <w:r>
        <w:t>Positive Marks: 1</w:t>
      </w:r>
    </w:p>
    <w:p>
      <w:r>
        <w:t>Negative Marks: 0.33</w:t>
      </w:r>
    </w:p>
    <w:p>
      <w:r>
        <w:t>Question: A patient asks the nurse about medication reconciliation definition. Which response by the nurse is correct?</w:t>
      </w:r>
    </w:p>
    <w:p>
      <w:r>
        <w:t>(a) Recording allergies in the pharmacy computer once</w:t>
      </w:r>
    </w:p>
    <w:p>
      <w:r>
        <w:t>(b) Counting the pills left in each bottle daily</w:t>
      </w:r>
    </w:p>
    <w:p>
      <w:r>
        <w:t>(c) Comparing the patient's medication list with current orders at each transition of care to resolve discrepancies</w:t>
      </w:r>
    </w:p>
    <w:p>
      <w:r>
        <w:t>(d) Writing the discharge summary for the physician only</w:t>
      </w:r>
    </w:p>
    <w:p>
      <w:r>
        <w:t>Answer: c</w:t>
      </w:r>
    </w:p>
    <w:p>
      <w:r>
        <w:t>Solution: ✅ Correct Answer: c. Comparing the patient's medication list with current orders at each transition of care to resolve discrepancies.</w:t>
      </w:r>
    </w:p>
    <w:p>
      <w:r>
        <w:t>🧠 Clinical Rationale: Reconciliation compares the best possible medication history with prescribed orders across admission, transfer and discharge</w:t>
      </w:r>
    </w:p>
    <w:p>
      <w:r>
        <w:t>🩺 Nursing Action: Build a complete accurate list first</w:t>
      </w:r>
    </w:p>
    <w:p>
      <w:r>
        <w:t>❌ Why Not Others: (a) Recording allergies in the pharmacy computer once — not the correct answer; (d) Writing the discharge summary for the physician only — not the correct answer; (b) Counting the pills left in each bottle daily — not the correct answer.</w:t>
      </w:r>
    </w:p>
    <w:p>
      <w:r>
        <w:t>⚠️ Exam Trap: Resolve differences before the patient leaves your care</w:t>
      </w:r>
    </w:p>
    <w:p>
      <w:r>
        <w:t>⚡ 5-Second Recall: Reconcile at every transition</w:t>
      </w:r>
    </w:p>
    <w:p>
      <w:r>
        <w:t>Positive Marks: 1</w:t>
      </w:r>
    </w:p>
    <w:p>
      <w:r>
        <w:t>Negative Marks: 0.33</w:t>
      </w:r>
    </w:p>
    <w:p>
      <w:r>
        <w:t>Question: A patient says the rescue inhaler seems empty but no dose counter shows. What should the nurse advise?</w:t>
      </w:r>
    </w:p>
    <w:p>
      <w:r>
        <w:t>(a) Shake harder until some propellant always sprays</w:t>
      </w:r>
    </w:p>
    <w:p>
      <w:r>
        <w:t>(b) Keep using it even when clearly empty for a week</w:t>
      </w:r>
    </w:p>
    <w:p>
      <w:r>
        <w:t>(c) Store it in direct sunlight to check the level by colour</w:t>
      </w:r>
    </w:p>
    <w:p>
      <w:r>
        <w:t>(d) Track doses, check the canister float in water as a last resort, and refill before it runs out</w:t>
      </w:r>
    </w:p>
    <w:p>
      <w:r>
        <w:t>Answer: d</w:t>
      </w:r>
    </w:p>
    <w:p>
      <w:r>
        <w:t>Solution: ✅ Correct Answer: d. Track doses, check the canister float in water as a last resort, and refill before it runs out.</w:t>
      </w:r>
    </w:p>
    <w:p>
      <w:r>
        <w:t>🧠 Clinical Rationale: Dose counting prevents carrying an empty rescue inhaler during an attack, so patients track puffs and refill on schedule</w:t>
      </w:r>
    </w:p>
    <w:p>
      <w:r>
        <w:t>🔍 Key Clues: Never run out of the rescue inhaler</w:t>
      </w:r>
    </w:p>
    <w:p>
      <w:r>
        <w:t>🩺 Nursing Action: Count doses or use the counter</w:t>
      </w:r>
    </w:p>
    <w:p>
      <w:r>
        <w:t>❌ Why Not Others: (b) Keep using it even when clearly empty for a week — not the correct answer; (c) Store it in direct sunlight to check the level by colour — not the correct answer; (a) Shake harder until some propellant always sprays — not the correct answer.</w:t>
      </w:r>
    </w:p>
    <w:p>
      <w:r>
        <w:t>⚠️ Exam Trap: Check expiry and replace as needed</w:t>
      </w:r>
    </w:p>
    <w:p>
      <w:r>
        <w:t>⚡ 5-Second Recall: An empty rescue inhaler is dangerous</w:t>
      </w:r>
    </w:p>
    <w:p>
      <w:r>
        <w:t>Positive Marks: 1</w:t>
      </w:r>
    </w:p>
    <w:p>
      <w:r>
        <w:t>Negative Marks: 0.33</w:t>
      </w:r>
    </w:p>
    <w:p>
      <w:r>
        <w:t>Question: Antitumour antibiotics such as doxorubicin and dactinomycin act mainly by which mechanism?</w:t>
      </w:r>
    </w:p>
    <w:p>
      <w:r>
        <w:t>(a) Inhibiting topoisomerase enzymes only in bacteria</w:t>
      </w:r>
    </w:p>
    <w:p>
      <w:r>
        <w:t>(b) Blocking oestrogen receptors on breast tissue</w:t>
      </w:r>
    </w:p>
    <w:p>
      <w:r>
        <w:t>(c) Intercalating between DNA base pairs and blocking replication and transcription</w:t>
      </w:r>
    </w:p>
    <w:p>
      <w:r>
        <w:t>(d) Blocking folate metabolism like an antimetabolite</w:t>
      </w:r>
    </w:p>
    <w:p>
      <w:r>
        <w:t>Answer: c</w:t>
      </w:r>
    </w:p>
    <w:p>
      <w:r>
        <w:t>Solution: ✅ Correct Answer: c.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🔍 Key Clues: Intercalation jams DNA function</w:t>
      </w:r>
    </w:p>
    <w:p>
      <w:r>
        <w:t>🩺 Nursing Action: Free radical formation adds to their effect</w:t>
      </w:r>
    </w:p>
    <w:p>
      <w:r>
        <w:t>❌ Why Not Others: (d) Blocking folate metabolism like an antimetabolite — not the correct answer; (a) Inhibiting topoisomerase enzymes only in bacteria — not the correct answer; (b) Blocking oestrogen receptors on breast tissue — not the correct answer.</w:t>
      </w:r>
    </w:p>
    <w:p>
      <w:r>
        <w:t>⚠️ Exam Trap: Broad cell-cycle damage results</w:t>
      </w:r>
    </w:p>
    <w:p>
      <w:r>
        <w:t>⚡ 5-Second Recall: DNA intercalation is the mechanism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QT prolonging drugs examples by identifying which response as appropriate?</w:t>
      </w:r>
    </w:p>
    <w:p>
      <w:r>
        <w:t>(a) Amoxicillin and penicillin at standard doses</w:t>
      </w:r>
    </w:p>
    <w:p>
      <w:r>
        <w:t>(b) Amiodarone, sotalol, fluoroquinolones and some antipsychotics</w:t>
      </w:r>
    </w:p>
    <w:p>
      <w:r>
        <w:t>(c) Insulin and metformin at usual doses</w:t>
      </w:r>
    </w:p>
    <w:p>
      <w:r>
        <w:t>(d) Paracetamol and ibuprofen at normal doses</w:t>
      </w:r>
    </w:p>
    <w:p>
      <w:r>
        <w:t>Answer: b</w:t>
      </w:r>
    </w:p>
    <w:p>
      <w:r>
        <w:t>Solution: ✅ Correct Answer: b.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🩺 Nursing Action: Macrolides and fluoroquinolones prolong QT</w:t>
      </w:r>
    </w:p>
    <w:p>
      <w:r>
        <w:t>❌ Why Not Others: (a) Amoxicillin and penicillin at standard doses — not the correct answer; (d) Paracetamol and ibuprofen at normal doses — not the correct answer; (c) Insulin and metformin at usual doses — not the correct answer.</w:t>
      </w:r>
    </w:p>
    <w:p>
      <w:r>
        <w:t>⚡ 5-Second Recall: Amiodarone and sotalol prolong QT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P2Y12 inhibitor mechanism clopidogrel by identifying which response as appropriate?</w:t>
      </w:r>
    </w:p>
    <w:p>
      <w:r>
        <w:t>(a) Blocking the platelet ADP P2Y12 receptor</w:t>
      </w:r>
    </w:p>
    <w:p>
      <w:r>
        <w:t>(b) Inhibiting platelet cyclooxygenase like aspirin</w:t>
      </w:r>
    </w:p>
    <w:p>
      <w:r>
        <w:t>(c) Blocking vitamin K absorption from the diet</w:t>
      </w:r>
    </w:p>
    <w:p>
      <w:r>
        <w:t>(d) Activating thrombin to check bleeding</w:t>
      </w:r>
    </w:p>
    <w:p>
      <w:r>
        <w:t>Answer: a</w:t>
      </w:r>
    </w:p>
    <w:p>
      <w:r>
        <w:t>Solution: ✅ Correct Answer: a.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🩺 Nursing Action: Used with aspirin as dual antiplatelet therapy after stents</w:t>
      </w:r>
    </w:p>
    <w:p>
      <w:r>
        <w:t>❌ Why Not Others: (d) Activating thrombin to check bleeding — not the correct answer; (b) Inhibiting platelet cyclooxygenase like aspirin — not the correct answer; (c) Blocking vitamin K absorption from the diet — not the correct answer.</w:t>
      </w:r>
    </w:p>
    <w:p>
      <w:r>
        <w:t>⚡ 5-Second Recall: P2Y12 blockade stops ADP-driven aggregation</w:t>
      </w:r>
    </w:p>
    <w:p>
      <w:r>
        <w:t>Positive Marks: 1</w:t>
      </w:r>
    </w:p>
    <w:p>
      <w:r>
        <w:t>Negative Marks: 0.33</w:t>
      </w:r>
    </w:p>
    <w:p>
      <w:r>
        <w:t>Question: Which statement about NMS versus serotonin syndrome differentiation is correct?</w:t>
      </w:r>
    </w:p>
    <w:p>
      <w:r>
        <w:t>(a) NMS causes diarrhoea while serotonin syndrome causes constipation only</w:t>
      </w:r>
    </w:p>
    <w:p>
      <w:r>
        <w:t>(b) Serotonin syndrome never involves any autonomic signs at all</w:t>
      </w:r>
    </w:p>
    <w:p>
      <w:r>
        <w:t>(c) NMS features lead-pipe rigidity and bradykinesia with a history of antipsychotics, while serotonin syndrome shows hyperreflexia and clonus with serotonergic drugs</w:t>
      </w:r>
    </w:p>
    <w:p>
      <w:r>
        <w:t>(d) Both conditions always occur in the exact same patients simultaneously</w:t>
      </w:r>
    </w:p>
    <w:p>
      <w:r>
        <w:t>Answer: c</w:t>
      </w:r>
    </w:p>
    <w:p>
      <w:r>
        <w:t>Solution: ✅ Correct Answer: c.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🩺 Nursing Action: Clonus and hyperreflexia point to serotonin syndrome</w:t>
      </w:r>
    </w:p>
    <w:p>
      <w:r>
        <w:t>❌ Why Not Others: (a) NMS causes diarrhoea while serotonin syndrome causes constipation only — not the correct answer; (b) Serotonin syndrome never involves any autonomic signs at all — not the correct answer; (d) Both conditions always occur in the exact same patients simultaneously — not the correct answer.</w:t>
      </w:r>
    </w:p>
    <w:p>
      <w:r>
        <w:t>⚡ 5-Second Recall: Different mechanisms, different signs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levothyroxine administration empty stomach timing. Which response is most appropriate?</w:t>
      </w:r>
    </w:p>
    <w:p>
      <w:r>
        <w:t>(a) With a large breakfast to improve absorption</w:t>
      </w:r>
    </w:p>
    <w:p>
      <w:r>
        <w:t>(b) On an empty stomach in the morning, at least 30 to 60 minutes before food or other drugs</w:t>
      </w:r>
    </w:p>
    <w:p>
      <w:r>
        <w:t>(c) Crushed into coffee each morning for convenience</w:t>
      </w:r>
    </w:p>
    <w:p>
      <w:r>
        <w:t>(d) Together with calcium or iron supplements at dinner</w:t>
      </w:r>
    </w:p>
    <w:p>
      <w:r>
        <w:t>Answer: b</w:t>
      </w:r>
    </w:p>
    <w:p>
      <w:r>
        <w:t>Solution: ✅ Correct Answer: b.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(d) Together with calcium or iron supplements at dinner — not the correct answer; (c) Crushed into coffee each morning for convenience — not the correct answer; (a) With a large breakfast to improve absorption — not the correct answer.</w:t>
      </w:r>
    </w:p>
    <w:p>
      <w:r>
        <w:t>⚡ 5-Second Recall: Consistent timing stabilises the dose</w:t>
      </w:r>
    </w:p>
    <w:p>
      <w:r>
        <w:t>Positive Marks: 1</w:t>
      </w:r>
    </w:p>
    <w:p>
      <w:r>
        <w:t>Negative Marks: 0.33</w:t>
      </w:r>
    </w:p>
    <w:p>
      <w:r>
        <w:t>Question: Compared with subcutaneous injection, an intramuscular injection generally produces?</w:t>
      </w:r>
    </w:p>
    <w:p>
      <w:r>
        <w:t>(a) No absorption at all into the blood</w:t>
      </w:r>
    </w:p>
    <w:p>
      <w:r>
        <w:t>(b) Slower absorption because muscle is less vascular</w:t>
      </w:r>
    </w:p>
    <w:p>
      <w:r>
        <w:t>(c) Identical absorption in every patient</w:t>
      </w:r>
    </w:p>
    <w:p>
      <w:r>
        <w:t>(d) Faster absorption because muscle is more vascular</w:t>
      </w:r>
    </w:p>
    <w:p>
      <w:r>
        <w:t>Answer: d</w:t>
      </w:r>
    </w:p>
    <w:p>
      <w:r>
        <w:t>Solution: ✅ Correct Answer: d. Faster absorption because muscle is more vascular.</w:t>
      </w:r>
    </w:p>
    <w:p>
      <w:r>
        <w:t>🧠 Clinical Rationale: Skeletal muscle has a richer blood supply than subcutaneous tissue, so IM drugs absorb faster</w:t>
      </w:r>
    </w:p>
    <w:p>
      <w:r>
        <w:t>🔍 Key Clues: IM absorbs faster than SC</w:t>
      </w:r>
    </w:p>
    <w:p>
      <w:r>
        <w:t>🩺 Nursing Action: The IV route is fastest of all parenteral routes</w:t>
      </w:r>
    </w:p>
    <w:p>
      <w:r>
        <w:t>❌ Why Not Others: (c) Identical absorption in every patient — not the correct answer; (b) Slower absorption because muscle is less vascular — not the correct answer; (a) No absorption at all into the blood — not the correct answer.</w:t>
      </w:r>
    </w:p>
    <w:p>
      <w:r>
        <w:t>⚠️ Exam Trap: Z-track technique prevents IM leakage into tissue</w:t>
      </w:r>
    </w:p>
    <w:p>
      <w:r>
        <w:t>⚡ 5-Second Recall: IM is faster than SC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pediatric drug response skin absorption by identifying which response as appropriate?</w:t>
      </w:r>
    </w:p>
    <w:p>
      <w:r>
        <w:t>(a) Topical drugs only affect adults over sixty years old</w:t>
      </w:r>
    </w:p>
    <w:p>
      <w:r>
        <w:t>(b) Infant skin blocks all drug absorption completely</w:t>
      </w:r>
    </w:p>
    <w:p>
      <w:r>
        <w:t>(c) Infants need double the adult topical dose to respond</w:t>
      </w:r>
    </w:p>
    <w:p>
      <w:r>
        <w:t>(d) Their skin is thin with a large surface area, so drugs absorb more readily and can cause systemic effects</w:t>
      </w:r>
    </w:p>
    <w:p>
      <w:r>
        <w:t>Answer: d</w:t>
      </w:r>
    </w:p>
    <w:p>
      <w:r>
        <w:t>Solution: ✅ Correct Answer: d. Their skin is thin with a large surface area, so drugs absorb more readily and can cause systemic effects.</w:t>
      </w:r>
    </w:p>
    <w:p>
      <w:r>
        <w:t>🧠 Clinical Rationale: Thin infant skin and a high surface-to-weight ratio allow significant systemic absorption of topical drugs, risking toxicity</w:t>
      </w:r>
    </w:p>
    <w:p>
      <w:r>
        <w:t>🩺 Nursing Action: Use the lowest effective topical amount</w:t>
      </w:r>
    </w:p>
    <w:p>
      <w:r>
        <w:t>❌ Why Not Others: (a) Topical drugs only affect adults over sixty years old — not the correct answer; (b) Infant skin blocks all drug absorption completely — not the correct answer; (c) Infants need double the adult topical dose to respond — not the correct answer.</w:t>
      </w:r>
    </w:p>
    <w:p>
      <w:r>
        <w:t>⚡ 5-Second Recall: Skin absorption is enhanced in babies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iron tablets child safety teaching is MOST concerning and requires immediate follow-up?</w:t>
      </w:r>
    </w:p>
    <w:p>
      <w:r>
        <w:t>(a) Keep iron tablets in a bowl at the child's eye level</w:t>
      </w:r>
    </w:p>
    <w:p>
      <w:r>
        <w:t>(b) Keep iron tablets in child-resistant containers out of reach, since iron overdose is dangerous</w:t>
      </w:r>
    </w:p>
    <w:p>
      <w:r>
        <w:t>(c) Store iron tablets on the kitchen counter for convenience</w:t>
      </w:r>
    </w:p>
    <w:p>
      <w:r>
        <w:t>(d) Allow children to take iron tablets as sweets occasionally</w:t>
      </w:r>
    </w:p>
    <w:p>
      <w:r>
        <w:t>Answer: b</w:t>
      </w:r>
    </w:p>
    <w:p>
      <w:r>
        <w:t>Solution: ✅ Correct Answer: b. Keep iron tablets in child-resistant containers out of reach, since iron overdose is dangerous.</w:t>
      </w:r>
    </w:p>
    <w:p>
      <w:r>
        <w:t>🧠 Clinical Rationale: Iron overdose is a leading childhood poisoning, so tablets stay locked and out of reach in child-resistant packaging</w:t>
      </w:r>
    </w:p>
    <w:p>
      <w:r>
        <w:t>🔍 Key Clues: Iron is a top childhood poison</w:t>
      </w:r>
    </w:p>
    <w:p>
      <w:r>
        <w:t>🩺 Nursing Action: Store iron securely out of reach</w:t>
      </w:r>
    </w:p>
    <w:p>
      <w:r>
        <w:t>❌ Why Not Others: (d) Allow children to take iron tablets as sweets occasionally — not the correct answer; (c) Store iron tablets on the kitchen counter for convenience — not the correct answer; (a) Keep iron tablets in a bowl at the child's eye level — not the correct answer.</w:t>
      </w:r>
    </w:p>
    <w:p>
      <w:r>
        <w:t>⚡ 5-Second Recall: Never call tablets candy</w:t>
      </w:r>
    </w:p>
    <w:p>
      <w:r>
        <w:t>Positive Marks: 1</w:t>
      </w:r>
    </w:p>
    <w:p>
      <w:r>
        <w:t>Negative Marks: 0.33</w:t>
      </w:r>
    </w:p>
    <w:p>
      <w:r>
        <w:t>Question: Which statement about mannitol raised ICP mechanism osmotic is correct?</w:t>
      </w:r>
    </w:p>
    <w:p>
      <w:r>
        <w:t>(a) Constricting cerebral arteries to reduce blood flow</w:t>
      </w:r>
    </w:p>
    <w:p>
      <w:r>
        <w:t>(b) Pulling water osmotically from the brain into the vascular space</w:t>
      </w:r>
    </w:p>
    <w:p>
      <w:r>
        <w:t>(c) Stimulating cerebrospinal fluid production to flush the brain</w:t>
      </w:r>
    </w:p>
    <w:p>
      <w:r>
        <w:t>(d) Blocking sodium channels in the blood-brain barrier</w:t>
      </w:r>
    </w:p>
    <w:p>
      <w:r>
        <w:t>Answer: b</w:t>
      </w:r>
    </w:p>
    <w:p>
      <w:r>
        <w:t>Solution: ✅ Correct Answer: b. Pulling water osmotically from the brain into the vascular space.</w:t>
      </w:r>
    </w:p>
    <w:p>
      <w:r>
        <w:t>🧠 Clinical Rationale: Mannitol increases plasma osmolality, drawing water out of oedematous brain tissue and lowering intracranial pressure</w:t>
      </w:r>
    </w:p>
    <w:p>
      <w:r>
        <w:t>🩺 Nursing Action: It is given as rapid IV boluses in cerebral oedema</w:t>
      </w:r>
    </w:p>
    <w:p>
      <w:r>
        <w:t>❌ Why Not Others: (c) Stimulating cerebrospinal fluid production to flush the brain — not the correct answer; (a) Constricting cerebral arteries to reduce blood flow — not the correct answer; (d) Blocking sodium channels in the blood-brain barrier — not the correct answer.</w:t>
      </w:r>
    </w:p>
    <w:p>
      <w:r>
        <w:t>⚡ 5-Second Recall: Osmotic pull shrinks the swollen brain</w:t>
      </w:r>
    </w:p>
    <w:p>
      <w:r>
        <w:t>Positive Marks: 1</w:t>
      </w:r>
    </w:p>
    <w:p>
      <w:r>
        <w:t>Negative Marks: 0.33</w:t>
      </w:r>
    </w:p>
    <w:p>
      <w:r>
        <w:t>Question: A patient on lithium develops severe toxicity with seizures and a very high level. What treatment may be needed?</w:t>
      </w:r>
    </w:p>
    <w:p>
      <w:r>
        <w:t>(a) Adding an NSAID to speed lithium excretion</w:t>
      </w:r>
    </w:p>
    <w:p>
      <w:r>
        <w:t>(b) Doubling the lithium dose to flush the system</w:t>
      </w:r>
    </w:p>
    <w:p>
      <w:r>
        <w:t>(c) Haemodialysis for severe lithium toxicity with intensive monitoring</w:t>
      </w:r>
    </w:p>
    <w:p>
      <w:r>
        <w:t>(d) Oral fluids alone at home without review</w:t>
      </w:r>
    </w:p>
    <w:p>
      <w:r>
        <w:t>Answer: c</w:t>
      </w:r>
    </w:p>
    <w:p>
      <w:r>
        <w:t>Solution: ✅ Correct Answer: c. Haemodialysis for severe lithium toxicity with intensive monitoring.</w:t>
      </w:r>
    </w:p>
    <w:p>
      <w:r>
        <w:t>🧠 Clinical Rationale: Severe lithium toxicity with neurological signs is treated with haemodialysis, while hydration and supportive care accompany milder cases</w:t>
      </w:r>
    </w:p>
    <w:p>
      <w:r>
        <w:t>🔍 Key Clues: Haemodialysis removes lithium fast</w:t>
      </w:r>
    </w:p>
    <w:p>
      <w:r>
        <w:t>🩺 Nursing Action: Severe neurotoxicity needs dialysis</w:t>
      </w:r>
    </w:p>
    <w:p>
      <w:r>
        <w:t>❌ Why Not Others: (d) Oral fluids alone at home without review — not the correct answer; (a) Adding an NSAID to speed lithium excretion — not the correct answer; (b) Doubling the lithium dose to flush the system — not the correct answer.</w:t>
      </w:r>
    </w:p>
    <w:p>
      <w:r>
        <w:t>⚠️ Exam Trap: Stop lithium and give supportive care</w:t>
      </w:r>
    </w:p>
    <w:p>
      <w:r>
        <w:t>⚡ 5-Second Recall: Mild toxicity may respond to fluids</w:t>
      </w:r>
    </w:p>
    <w:p>
      <w:r>
        <w:t>Positive Marks: 1</w:t>
      </w:r>
    </w:p>
    <w:p>
      <w:r>
        <w:t>Negative Marks: 0.33</w:t>
      </w:r>
    </w:p>
    <w:p>
      <w:r>
        <w:t>Question: What is enterohepatic recirculation of a drug?</w:t>
      </w:r>
    </w:p>
    <w:p>
      <w:r>
        <w:t>(a) Drug is excreted only through the lungs</w:t>
      </w:r>
    </w:p>
    <w:p>
      <w:r>
        <w:t>(b) Drug is removed permanently in the first pass through the liver</w:t>
      </w:r>
    </w:p>
    <w:p>
      <w:r>
        <w:t>(c) Drug never enters the intestine at all</w:t>
      </w:r>
    </w:p>
    <w:p>
      <w:r>
        <w:t>(d) Drug excreted in bile is reabsorbed from the gut, prolonging its stay in the body</w:t>
      </w:r>
    </w:p>
    <w:p>
      <w:r>
        <w:t>Answer: d</w:t>
      </w:r>
    </w:p>
    <w:p>
      <w:r>
        <w:t>Solution: ✅ Correct Answer: d. Drug excreted in bile is reabsorbed from the gut, prolonging its stay in the body.</w:t>
      </w:r>
    </w:p>
    <w:p>
      <w:r>
        <w:t>🧠 Clinical Rationale: Biliary excretion followed by intestinal reabsorption cycles the drug through the liver and gut, extending its duration of action</w:t>
      </w:r>
    </w:p>
    <w:p>
      <w:r>
        <w:t>🔍 Key Clues: Enterohepatic cycling prolongs drug effect</w:t>
      </w:r>
    </w:p>
    <w:p>
      <w:r>
        <w:t>🩺 Nursing Action: Activated charcoal can interrupt this cycle in overdose</w:t>
      </w:r>
    </w:p>
    <w:p>
      <w:r>
        <w:t>❌ Why Not Others: (b) Drug is removed permanently in the first pass through the liver — not the correct answer; (a) Drug is excreted only through the lungs — not the correct answer; (c) Drug never enters the intestine at all — not the correct answer.</w:t>
      </w:r>
    </w:p>
    <w:p>
      <w:r>
        <w:t>⚠️ Exam Trap: Bile carries some drugs back to the gut</w:t>
      </w:r>
    </w:p>
    <w:p>
      <w:r>
        <w:t>⚡ 5-Second Recall: Cycling lengthens drug action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lactulose expected effect soft stools monitoring is MOST concerning and requires immediate follow-up?</w:t>
      </w:r>
    </w:p>
    <w:p>
      <w:r>
        <w:t>(a) Whether the drug should stop because formed stools mean it failed</w:t>
      </w:r>
    </w:p>
    <w:p>
      <w:r>
        <w:t>(b) Whether the patient needs a constipating drug to slow the gut</w:t>
      </w:r>
    </w:p>
    <w:p>
      <w:r>
        <w:t>(c) Whether the target of two to three soft stools per day is being met, adjusting the dose as ordered</w:t>
      </w:r>
    </w:p>
    <w:p>
      <w:r>
        <w:t>(d) Whether to double fluids so stools become hard</w:t>
      </w:r>
    </w:p>
    <w:p>
      <w:r>
        <w:t>Answer: c</w:t>
      </w:r>
    </w:p>
    <w:p>
      <w:r>
        <w:t>Solution: ✅ Correct Answer: c. Whether the target of two to three soft stools per day is being met, adjusting the dose as ordered.</w:t>
      </w:r>
    </w:p>
    <w:p>
      <w:r>
        <w:t>🧠 Clinical Rationale: Lactulose dosing is titrated to produce two to three soft stools daily, the sign that ammonia is being cleared</w:t>
      </w:r>
    </w:p>
    <w:p>
      <w:r>
        <w:t>🔍 Key Clues: Titrate to soft stools</w:t>
      </w:r>
    </w:p>
    <w:p>
      <w:r>
        <w:t>🩺 Nursing Action: Fewer stools may mean under-dosing</w:t>
      </w:r>
    </w:p>
    <w:p>
      <w:r>
        <w:t>❌ Why Not Others: (d) Whether to double fluids so stools become hard — not the correct answer; (a) Whether the drug should stop because formed stools mean it failed — not the correct answer; (b) Whether the patient needs a constipating drug to slow the gut — not the correct answer.</w:t>
      </w:r>
    </w:p>
    <w:p>
      <w:r>
        <w:t>⚡ 5-Second Recall: Stool frequency guides the dose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high alert medication examples by identifying which response as appropriate?</w:t>
      </w:r>
    </w:p>
    <w:p>
      <w:r>
        <w:t>(a) Oral vitamins and calcium supplements</w:t>
      </w:r>
    </w:p>
    <w:p>
      <w:r>
        <w:t>(b) Topical moisturizers and nasal sprays</w:t>
      </w:r>
    </w:p>
    <w:p>
      <w:r>
        <w:t>(c) Heparin, insulin, opioids and concentrated electrolytes</w:t>
      </w:r>
    </w:p>
    <w:p>
      <w:r>
        <w:t>(d) Simple laxatives and antacids</w:t>
      </w:r>
    </w:p>
    <w:p>
      <w:r>
        <w:t>Answer: c</w:t>
      </w:r>
    </w:p>
    <w:p>
      <w:r>
        <w:t>Solution: ✅ Correct Answer: c.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🩺 Nursing Action: They demand extra safeguards and double checks</w:t>
      </w:r>
    </w:p>
    <w:p>
      <w:r>
        <w:t>❌ Why Not Others: (d) Simple laxatives and antacids — not the correct answer; (a) Oral vitamins and calcium supplements — not the correct answer; (b) Topical moisturizers and nasal sprays — not the correct answer.</w:t>
      </w:r>
    </w:p>
    <w:p>
      <w:r>
        <w:t>⚡ 5-Second Recall: High alert = high harm risk</w:t>
      </w:r>
    </w:p>
    <w:p>
      <w:r>
        <w:t>Positive Marks: 1</w:t>
      </w:r>
    </w:p>
    <w:p>
      <w:r>
        <w:t>Negative Marks: 0.33</w:t>
      </w:r>
    </w:p>
    <w:p>
      <w:r>
        <w:t>Question: Which statement about combined oral contraceptive mechanism is correct?</w:t>
      </w:r>
    </w:p>
    <w:p>
      <w:r>
        <w:t>(a) Raising body temperature to prevent implantation</w:t>
      </w:r>
    </w:p>
    <w:p>
      <w:r>
        <w:t>(b) Killing sperm before they reach the egg</w:t>
      </w:r>
    </w:p>
    <w:p>
      <w:r>
        <w:t>(c) Blocking the uterus from receiving a fertilised egg permanently</w:t>
      </w:r>
    </w:p>
    <w:p>
      <w:r>
        <w:t>(d) Suppressing ovulation through oestrogen and progestin feedback</w:t>
      </w:r>
    </w:p>
    <w:p>
      <w:r>
        <w:t>Answer: d</w:t>
      </w:r>
    </w:p>
    <w:p>
      <w:r>
        <w:t>Solution: ✅ Correct Answer: d.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🩺 Nursing Action: They also thicken cervical mucus</w:t>
      </w:r>
    </w:p>
    <w:p>
      <w:r>
        <w:t>❌ Why Not Others: (b) Killing sperm before they reach the egg — not the correct answer; (a) Raising body temperature to prevent implantation — not the correct answer; (c) Blocking the uterus from receiving a fertilised egg permanently — not the correct answer.</w:t>
      </w:r>
    </w:p>
    <w:p>
      <w:r>
        <w:t>⚡ 5-Second Recall: Ovulation suppression is the main action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adenosine mechanism and use. Which response by the nurse is correct?</w:t>
      </w:r>
    </w:p>
    <w:p>
      <w:r>
        <w:t>(a) Blocking sodium channels in the atria only</w:t>
      </w:r>
    </w:p>
    <w:p>
      <w:r>
        <w:t>(b) Stimulating beta receptors to reset the node</w:t>
      </w:r>
    </w:p>
    <w:p>
      <w:r>
        <w:t>(c) Blocking calcium channels permanently</w:t>
      </w:r>
    </w:p>
    <w:p>
      <w:r>
        <w:t>(d) Slowing AV nodal conduction through its specific receptors to break the reentry loop</w:t>
      </w:r>
    </w:p>
    <w:p>
      <w:r>
        <w:t>Answer: d</w:t>
      </w:r>
    </w:p>
    <w:p>
      <w:r>
        <w:t>Solution: ✅ Correct Answer: d. Slowing AV nodal conduction through its specific receptors to break the reentry loop.</w:t>
      </w:r>
    </w:p>
    <w:p>
      <w:r>
        <w:t>🧠 Clinical Rationale: Adenosine acts on purine receptors at the AV node, causing transient block that interrupts AV reentry tachycardia</w:t>
      </w:r>
    </w:p>
    <w:p>
      <w:r>
        <w:t>🩺 Nursing Action: It has an ultrashort half-life of seconds</w:t>
      </w:r>
    </w:p>
    <w:p>
      <w:r>
        <w:t>❌ Why Not Others: (a) Blocking sodium channels in the atria only — not the correct answer; (b) Stimulating beta receptors to reset the node — not the correct answer; (c) Blocking calcium channels permanently — not the correct answer.</w:t>
      </w:r>
    </w:p>
    <w:p>
      <w:r>
        <w:t>⚠️ Exam Trap: Given as a rapid IV push with immediate flush</w:t>
      </w:r>
    </w:p>
    <w:p>
      <w:r>
        <w:t>⚡ 5-Second Recall: Adenosine stops SVT briefly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adrenaline uses emergency. Which response is most appropriate?</w:t>
      </w:r>
    </w:p>
    <w:p>
      <w:r>
        <w:t>(a) Status asthmaticus without allergy</w:t>
      </w:r>
    </w:p>
    <w:p>
      <w:r>
        <w:t>(b) Anaphylaxis</w:t>
      </w:r>
    </w:p>
    <w:p>
      <w:r>
        <w:t>(c) Digitalis toxicity</w:t>
      </w:r>
    </w:p>
    <w:p>
      <w:r>
        <w:t>(d) Peptic ulcer bleeding</w:t>
      </w:r>
    </w:p>
    <w:p>
      <w:r>
        <w:t>Answer: b</w:t>
      </w:r>
    </w:p>
    <w:p>
      <w:r>
        <w:t>Solution: ✅ Correct Answer: b.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(d) Peptic ulcer bleeding — not the correct answer; (c) Digitalis toxicity — not the correct answer; (a) Status asthmaticus without allergy — not the correct answer.</w:t>
      </w:r>
    </w:p>
    <w:p>
      <w:r>
        <w:t>⚡ 5-Second Recall: Anaphylaxis needs adrenaline</w:t>
      </w:r>
    </w:p>
    <w:p>
      <w:r>
        <w:t>Positive Marks: 1</w:t>
      </w:r>
    </w:p>
    <w:p>
      <w:r>
        <w:t>Negative Marks: 0.33</w:t>
      </w:r>
    </w:p>
    <w:p>
      <w:r>
        <w:t>Question: A patient is receiving organophosphate poisoning decontamination priority. Which nursing action should the nurse perform FIRST?</w:t>
      </w:r>
    </w:p>
    <w:p>
      <w:r>
        <w:t>(a) Handle the clothing without any protective equipment</w:t>
      </w:r>
    </w:p>
    <w:p>
      <w:r>
        <w:t>(b) Rub the pesticide deeper into the skin to absorb it faster</w:t>
      </w:r>
    </w:p>
    <w:p>
      <w:r>
        <w:t>(c) Remove contaminated clothing and decontaminate the skin while protecting staff from exposure</w:t>
      </w:r>
    </w:p>
    <w:p>
      <w:r>
        <w:t>(d) Send the patient to the ward without washing off the chemical</w:t>
      </w:r>
    </w:p>
    <w:p>
      <w:r>
        <w:t>Answer: c</w:t>
      </w:r>
    </w:p>
    <w:p>
      <w:r>
        <w:t>Solution: ✅ Correct Answer: c. Remove contaminated clothing and decontaminate the skin while protecting staff from exposure.</w:t>
      </w:r>
    </w:p>
    <w:p>
      <w:r>
        <w:t>🧠 Clinical Rationale: Skin decontamination stops further absorption and protects staff, alongside atropine and airway support in organophosphate poisoning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contaminated clothing carefully</w:t>
      </w:r>
    </w:p>
    <w:p>
      <w:r>
        <w:t>❌ Why Not Others: (a) Handle the clothing without any protective equipment — not the correct answer; (d) Send the patient to the ward without washing off the chemical — not the correct answer; (b) Rub the pesticide deeper into the skin to absorb it faster — not the correct answer.</w:t>
      </w:r>
    </w:p>
    <w:p>
      <w:r>
        <w:t>⚡ 5-Second Recall: Absorption continues until decontamination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baclofen abrupt withdrawal rebound spasticity. Which statement by the patient indicates correct understanding?</w:t>
      </w:r>
    </w:p>
    <w:p>
      <w:r>
        <w:t>(a) Ignore the fever because it is unrelated to the drug</w:t>
      </w:r>
    </w:p>
    <w:p>
      <w:r>
        <w:t>(b) Treat this as baclofen withdrawal syndrome with urgent medical support and restart of the drug</w:t>
      </w:r>
    </w:p>
    <w:p>
      <w:r>
        <w:t>(c) Reassure that stopping baclofen only causes mild sleepiness</w:t>
      </w:r>
    </w:p>
    <w:p>
      <w:r>
        <w:t>(d) Give an extra muscle relaxant dose to settle the rigidity</w:t>
      </w:r>
    </w:p>
    <w:p>
      <w:r>
        <w:t>Answer: b</w:t>
      </w:r>
    </w:p>
    <w:p>
      <w:r>
        <w:t>Solution: ✅ Correct Answer: b.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🩺 Nursing Action: Withdrawal can mimic neuroleptic malignant syndrome</w:t>
      </w:r>
    </w:p>
    <w:p>
      <w:r>
        <w:t>❌ Why Not Others: (d) Give an extra muscle relaxant dose to settle the rigidity — not the correct answer; (a) Ignore the fever because it is unrelated to the drug — not the correct answer; (c) Reassure that stopping baclofen only causes mild sleepiness — not the correct answer.</w:t>
      </w:r>
    </w:p>
    <w:p>
      <w:r>
        <w:t>⚠️ Exam Trap: Restart and taper under medical care</w:t>
      </w:r>
    </w:p>
    <w:p>
      <w:r>
        <w:t>⚡ 5-Second Recall: Baclofen withdrawal is an emergency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CCB variant angina use. Which response by the nurse is correct?</w:t>
      </w:r>
    </w:p>
    <w:p>
      <w:r>
        <w:t>(a) They relax coronary artery spasm directly</w:t>
      </w:r>
    </w:p>
    <w:p>
      <w:r>
        <w:t>(b) They raise blood pressure to force vessels open</w:t>
      </w:r>
    </w:p>
    <w:p>
      <w:r>
        <w:t>(c) They block all cardiac electrical activity completely</w:t>
      </w:r>
    </w:p>
    <w:p>
      <w:r>
        <w:t>(d) They increase coronary vasospasm to test the vessels</w:t>
      </w:r>
    </w:p>
    <w:p>
      <w:r>
        <w:t>Answer: a</w:t>
      </w:r>
    </w:p>
    <w:p>
      <w:r>
        <w:t>Solution: ✅ Correct Answer: a. They relax coronary artery spasm directly.</w:t>
      </w:r>
    </w:p>
    <w:p>
      <w:r>
        <w:t>🧠 Clinical Rationale: Coronary spasm responds to the vasodilating action of calcium channel blockers, making them the drug of choice in vasospastic angina</w:t>
      </w:r>
    </w:p>
    <w:p>
      <w:r>
        <w:t>🩺 Nursing Action: Variant angina is spasm, not plaque demand</w:t>
      </w:r>
    </w:p>
    <w:p>
      <w:r>
        <w:t>❌ Why Not Others: (b) They raise blood pressure to force vessels open — not the correct answer; (d) They increase coronary vasospasm to test the vessels — not the correct answer; (c) They block all cardiac electrical activity completely — not the correct answer.</w:t>
      </w:r>
    </w:p>
    <w:p>
      <w:r>
        <w:t>⚠️ Exam Trap: Avoid beta blockers alone in vasospasm because unopposed alpha activity can worsen spasm</w:t>
      </w:r>
    </w:p>
    <w:p>
      <w:r>
        <w:t>⚡ 5-Second Recall: CCBs open spastic coronaries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ACE inhibitor heart failure benefit by identifying which response as appropriate?</w:t>
      </w:r>
    </w:p>
    <w:p>
      <w:r>
        <w:t>(a) They constrict arteries to raise perfusion pressure</w:t>
      </w:r>
    </w:p>
    <w:p>
      <w:r>
        <w:t>(b) They stimulate the heart to beat harder permanently</w:t>
      </w:r>
    </w:p>
    <w:p>
      <w:r>
        <w:t>(c) They reduce afterload and aldosterone, slowing remodelling and improving survival</w:t>
      </w:r>
    </w:p>
    <w:p>
      <w:r>
        <w:t>(d) They retain sodium to support blood pressure</w:t>
      </w:r>
    </w:p>
    <w:p>
      <w:r>
        <w:t>Answer: c</w:t>
      </w:r>
    </w:p>
    <w:p>
      <w:r>
        <w:t>Solution: ✅ Correct Answer: c. They reduce afterload and aldosterone, slowing remodelling and improving survival.</w:t>
      </w:r>
    </w:p>
    <w:p>
      <w:r>
        <w:t>🧠 Clinical Rationale: Reducing angiotensin II lowers afterload and aldosterone-driven fluid retention, easing the failing heart and improving outcomes in HF with reduced ejection fraction</w:t>
      </w:r>
    </w:p>
    <w:p>
      <w:r>
        <w:t>🩺 Nursing Action: ARBs and ARNIs fill similar roles</w:t>
      </w:r>
    </w:p>
    <w:p>
      <w:r>
        <w:t>❌ Why Not Others: (b) They stimulate the heart to beat harder permanently — not the correct answer; (a) They constrict arteries to raise perfusion pressure — not the correct answer; (d) They retain sodium to support blood pressure — not the correct answer.</w:t>
      </w:r>
    </w:p>
    <w:p>
      <w:r>
        <w:t>⚡ 5-Second Recall: ACE inhibitors save lives in HF</w:t>
      </w:r>
    </w:p>
    <w:p>
      <w:r>
        <w:t>Positive Marks: 1</w:t>
      </w:r>
    </w:p>
    <w:p>
      <w:r>
        <w:t>Negative Marks: 0.33</w:t>
      </w:r>
    </w:p>
    <w:p>
      <w:r>
        <w:t>Question: A patient is receiving look alike sound alike drugs. Which nursing action should the nurse perform FIRST?</w:t>
      </w:r>
    </w:p>
    <w:p>
      <w:r>
        <w:t>(a) Ask the patient which colour tablet they prefer</w:t>
      </w:r>
    </w:p>
    <w:p>
      <w:r>
        <w:t>(b) Assume the pharmacist always dispenses correctly without checking</w:t>
      </w:r>
    </w:p>
    <w:p>
      <w:r>
        <w:t>(c) Compare the ordered drug name and indication against the product before giving</w:t>
      </w:r>
    </w:p>
    <w:p>
      <w:r>
        <w:t>(d) Give whichever tablet is nearest to the patient</w:t>
      </w:r>
    </w:p>
    <w:p>
      <w:r>
        <w:t>Answer: c</w:t>
      </w:r>
    </w:p>
    <w:p>
      <w:r>
        <w:t>Solution: ✅ Correct Answer: c. Compare the ordered drug name and indication against the product before giving.</w:t>
      </w:r>
    </w:p>
    <w:p>
      <w:r>
        <w:t>🧠 Clinical Rationale: Look-alike sound-alike names demand careful name-indication verification before every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LASA pairs apart and flag them</w:t>
      </w:r>
    </w:p>
    <w:p>
      <w:r>
        <w:t>❌ Why Not Others: (a) Ask the patient which colour tablet they prefer — not the correct answer; (d) Give whichever tablet is nearest to the patient — not the correct answer; (b) Assume the pharmacist always dispenses correctly without checking — not the correct answer.</w:t>
      </w:r>
    </w:p>
    <w:p>
      <w:r>
        <w:t>⚡ 5-Second Recall: Verify LASA names carefully</w:t>
      </w:r>
    </w:p>
    <w:p>
      <w:r>
        <w:t>Positive Marks: 1</w:t>
      </w:r>
    </w:p>
    <w:p>
      <w:r>
        <w:t>Negative Marks: 0.33</w:t>
      </w:r>
    </w:p>
    <w:p>
      <w:r>
        <w:t>Question: A patient asks the nurse about differentiating toxidrome pupil sign. Which response by the nurse is correct?</w:t>
      </w:r>
    </w:p>
    <w:p>
      <w:r>
        <w:t>(a) Sympathomimetic overdose with cocaine</w:t>
      </w:r>
    </w:p>
    <w:p>
      <w:r>
        <w:t>(b) Anticholinergic poisoning from atropine</w:t>
      </w:r>
    </w:p>
    <w:p>
      <w:r>
        <w:t>(c) A cholinergic toxidrome such as organophosphate or opioid poisoning</w:t>
      </w:r>
    </w:p>
    <w:p>
      <w:r>
        <w:t>(d) Neuroleptic malignant syndrome alone</w:t>
      </w:r>
    </w:p>
    <w:p>
      <w:r>
        <w:t>Answer: c</w:t>
      </w:r>
    </w:p>
    <w:p>
      <w:r>
        <w:t>Solution: ✅ Correct Answer: c. A cholinergic toxidrome such as organophosphate or opioid poisoning.</w:t>
      </w:r>
    </w:p>
    <w:p>
      <w:r>
        <w:t>🧠 Clinical Rationale: Miosis is a hallmark of cholinergic excess (organophosphates) and opioid poisoning, while anticholinergics and sympathomimetics dilate the pupils</w:t>
      </w:r>
    </w:p>
    <w:p>
      <w:r>
        <w:t>🩺 Nursing Action: Dilated pupils = anticholinergic or sympathomimetic</w:t>
      </w:r>
    </w:p>
    <w:p>
      <w:r>
        <w:t>❌ Why Not Others: (d) Neuroleptic malignant syndrome alone — not the correct answer; (a) Sympathomimetic overdose with cocaine — not the correct answer; (b) Anticholinergic poisoning from atropine — not the correct answer.</w:t>
      </w:r>
    </w:p>
    <w:p>
      <w:r>
        <w:t>⚠️ Exam Trap: Pair the pupils with secretions and heart rate</w:t>
      </w:r>
    </w:p>
    <w:p>
      <w:r>
        <w:t>⚡ 5-Second Recall: Miosis points to cholinergic causes</w:t>
      </w:r>
    </w:p>
    <w:p>
      <w:r>
        <w:t>Positive Marks: 1</w:t>
      </w:r>
    </w:p>
    <w:p>
      <w:r>
        <w:t>Negative Marks: 0.33</w:t>
      </w:r>
    </w:p>
    <w:p>
      <w:r>
        <w:t>Question: An older patient struggles with five different medicines at various times. What helps adherence?</w:t>
      </w:r>
    </w:p>
    <w:p>
      <w:r>
        <w:t>(a) Simplify the regimen, use a pill organiser and link doses to daily routines</w:t>
      </w:r>
    </w:p>
    <w:p>
      <w:r>
        <w:t>(b) Stop all medicines that are inconvenient to take</w:t>
      </w:r>
    </w:p>
    <w:p>
      <w:r>
        <w:t>(c) Double the doses to take them less often without review</w:t>
      </w:r>
    </w:p>
    <w:p>
      <w:r>
        <w:t>(d) Take every medicine only when symptoms appear</w:t>
      </w:r>
    </w:p>
    <w:p>
      <w:r>
        <w:t>Answer: a</w:t>
      </w:r>
    </w:p>
    <w:p>
      <w:r>
        <w:t>Solution: ✅ Correct Answer: a. Simplify the regimen, use a pill organiser and link doses to daily routines.</w:t>
      </w:r>
    </w:p>
    <w:p>
      <w:r>
        <w:t>🧠 Clinical Rationale: Simplified schedules, pill organisers and routine-linked dosing improve adherence in older patients managing multiple medicines</w:t>
      </w:r>
    </w:p>
    <w:p>
      <w:r>
        <w:t>🔍 Key Clues: Simplify and organise the medicines</w:t>
      </w:r>
    </w:p>
    <w:p>
      <w:r>
        <w:t>🩺 Nursing Action: Pill boxes and routines support adherence</w:t>
      </w:r>
    </w:p>
    <w:p>
      <w:r>
        <w:t>❌ Why Not Others: (b) Stop all medicines that are inconvenient to take — not the correct answer; (d) Take every medicine only when symptoms appear — not the correct answer; (c) Double the doses to take them less often without review — not the correct answer.</w:t>
      </w:r>
    </w:p>
    <w:p>
      <w:r>
        <w:t>⚠️ Exam Trap: Discuss cost and complexity openly</w:t>
      </w:r>
    </w:p>
    <w:p>
      <w:r>
        <w:t>⚡ 5-Second Recall: Adherence aids are practical help</w:t>
      </w:r>
    </w:p>
    <w:p>
      <w:r>
        <w:t>Positive Marks: 1</w:t>
      </w:r>
    </w:p>
    <w:p>
      <w:r>
        <w:t>Negative Marks: 0.33</w:t>
      </w:r>
    </w:p>
    <w:p>
      <w:r>
        <w:t>Question: Which statement about LABA mechanism and role asthma controller add on is correct?</w:t>
      </w:r>
    </w:p>
    <w:p>
      <w:r>
        <w:t>(a) As the only drug for new mild asthma</w:t>
      </w:r>
    </w:p>
    <w:p>
      <w:r>
        <w:t>(b) Added to an inhaled corticosteroid when symptoms are not controlled, never as monotherapy</w:t>
      </w:r>
    </w:p>
    <w:p>
      <w:r>
        <w:t>(c) For immediate relief of acute bronchospasm only</w:t>
      </w:r>
    </w:p>
    <w:p>
      <w:r>
        <w:t>(d) To replace the reliever inhaler completely</w:t>
      </w:r>
    </w:p>
    <w:p>
      <w:r>
        <w:t>Answer: b</w:t>
      </w:r>
    </w:p>
    <w:p>
      <w:r>
        <w:t>Solution: ✅ Correct Answer: b.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🩺 Nursing Action: Never use a LABA alone in asthma</w:t>
      </w:r>
    </w:p>
    <w:p>
      <w:r>
        <w:t>❌ Why Not Others: (a) As the only drug for new mild asthma — not the correct answer; (d) To replace the reliever inhaler completely — not the correct answer; (c) For immediate relief of acute bronchospasm only — not the correct answer.</w:t>
      </w:r>
    </w:p>
    <w:p>
      <w:r>
        <w:t>⚡ 5-Second Recall: LABA plus ICS controls symptoms</w:t>
      </w:r>
    </w:p>
    <w:p>
      <w:r>
        <w:t>Positive Marks: 1</w:t>
      </w:r>
    </w:p>
    <w:p>
      <w:r>
        <w:t>Negative Marks: 0.33</w:t>
      </w:r>
    </w:p>
    <w:p>
      <w:r>
        <w:t>Question: Which statement about teach back method counselling is correct?</w:t>
      </w:r>
    </w:p>
    <w:p>
      <w:r>
        <w:t>(a) Asking patients to repeat the instructions confirms understanding and exposes gaps</w:t>
      </w:r>
    </w:p>
    <w:p>
      <w:r>
        <w:t>(b) Patients always understand everything the first time they hear it</w:t>
      </w:r>
    </w:p>
    <w:p>
      <w:r>
        <w:t>(c) Teach-back is used only for children, never adults</w:t>
      </w:r>
    </w:p>
    <w:p>
      <w:r>
        <w:t>(d) Teach-back only wastes consultation time with no benefit</w:t>
      </w:r>
    </w:p>
    <w:p>
      <w:r>
        <w:t>Answer: a</w:t>
      </w:r>
    </w:p>
    <w:p>
      <w:r>
        <w:t>Solution: ✅ Correct Answer: a. Asking patients to repeat the instructions confirms understanding and exposes gaps.</w:t>
      </w:r>
    </w:p>
    <w:p>
      <w:r>
        <w:t>🧠 Clinical Rationale: Teach-back has the patient restate the plan in their own words, revealing misunderstandings that can then be corrected</w:t>
      </w:r>
    </w:p>
    <w:p>
      <w:r>
        <w:t>🩺 Nursing Action: Confirmation beats assumption</w:t>
      </w:r>
    </w:p>
    <w:p>
      <w:r>
        <w:t>❌ Why Not Others: (b) Patients always understand everything the first time they hear it — not the correct answer; (c) Teach-back is used only for children, never adults — not the correct answer; (d) Teach-back only wastes consultation time with no benefit — not the correct answer.</w:t>
      </w:r>
    </w:p>
    <w:p>
      <w:r>
        <w:t>⚡ 5-Second Recall: Teach-back improves adherence and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COX-2 inhibitor cardiovascular risk. Which response is most appropriate?</w:t>
      </w:r>
    </w:p>
    <w:p>
      <w:r>
        <w:t>(a) Increased cardiovascular thrombotic events, so they are avoided in high cardiac risk</w:t>
      </w:r>
    </w:p>
    <w:p>
      <w:r>
        <w:t>(b) Complete loss of platelet production permanently</w:t>
      </w:r>
    </w:p>
    <w:p>
      <w:r>
        <w:t>(c) Severe hypoglycemia in every diabetic patient</w:t>
      </w:r>
    </w:p>
    <w:p>
      <w:r>
        <w:t>(d) Rapid bone loss in young healthy adults</w:t>
      </w:r>
    </w:p>
    <w:p>
      <w:r>
        <w:t>Answer: a</w:t>
      </w:r>
    </w:p>
    <w:p>
      <w:r>
        <w:t>Solution: ✅ Correct Answer: a.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🩺 Nursing Action: They do not protect the heart</w:t>
      </w:r>
    </w:p>
    <w:p>
      <w:r>
        <w:t>❌ Why Not Others: (d) Rapid bone loss in young healthy adults — not the correct answer; (b) Complete loss of platelet production permanently — not the correct answer; (c) Severe hypoglycemia in every diabetic patient — not the correct answer.</w:t>
      </w:r>
    </w:p>
    <w:p>
      <w:r>
        <w:t>⚡ 5-Second Recall: Balance GI benefit against cardiac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noradrenaline vasopressor mechanism septic shock by identifying which response as appropriate?</w:t>
      </w:r>
    </w:p>
    <w:p>
      <w:r>
        <w:t>(a) Beta-2 dilation that lowers pressure further</w:t>
      </w:r>
    </w:p>
    <w:p>
      <w:r>
        <w:t>(b) Dopamine receptor activation that only affects the kidneys</w:t>
      </w:r>
    </w:p>
    <w:p>
      <w:r>
        <w:t>(c) Alpha-1 vasoconstriction that restores blood pressure and organ perfusion</w:t>
      </w:r>
    </w:p>
    <w:p>
      <w:r>
        <w:t>(d) Muscarinic blockade that speeds the heart alone</w:t>
      </w:r>
    </w:p>
    <w:p>
      <w:r>
        <w:t>Answer: c</w:t>
      </w:r>
    </w:p>
    <w:p>
      <w:r>
        <w:t>Solution: ✅ Correct Answer: c.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(b) Dopamine receptor activation that only affects the kidneys — not the correct answer; (d) Muscarinic blockade that speeds the heart alone — not the correct answer; (a) Beta-2 dilation that lowers pressure further — not the correct answer.</w:t>
      </w:r>
    </w:p>
    <w:p>
      <w:r>
        <w:t>⚡ 5-Second Recall: Alpha-1 vasoconstriction restores the pressure</w:t>
      </w:r>
    </w:p>
    <w:p>
      <w:r>
        <w:t>Positive Marks: 1</w:t>
      </w:r>
    </w:p>
    <w:p>
      <w:r>
        <w:t>Negative Marks: 0.33</w:t>
      </w:r>
    </w:p>
    <w:p>
      <w:r>
        <w:t>Question: Convert 0.5 L to milliliters. How many milliliters is 0.5 L?</w:t>
      </w:r>
    </w:p>
    <w:p>
      <w:r>
        <w:t>(a) 5 mL</w:t>
      </w:r>
    </w:p>
    <w:p>
      <w:r>
        <w:t>(b) 500 mL</w:t>
      </w:r>
    </w:p>
    <w:p>
      <w:r>
        <w:t>(c) 50 mL</w:t>
      </w:r>
    </w:p>
    <w:p>
      <w:r>
        <w:t>(d) 5000 mL</w:t>
      </w:r>
    </w:p>
    <w:p>
      <w:r>
        <w:t>Answer: b</w:t>
      </w:r>
    </w:p>
    <w:p>
      <w:r>
        <w:t>Solution: ✅ Correct Answer: b. 500 mL.</w:t>
      </w:r>
    </w:p>
    <w:p>
      <w:r>
        <w:t>🧠 Clinical Rationale: 1 L = 1,000 mL, so 0.5 L = 0.5 x 1,000 = 500 mL</w:t>
      </w:r>
    </w:p>
    <w:p>
      <w:r>
        <w:t>🔍 Key Clues: Half a liter is half of 1,000 mL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0.5 times 1,000 gives 500</w:t>
      </w:r>
    </w:p>
    <w:p>
      <w:r>
        <w:t>❌ Why Not Others: (d) 5000 mL — not the correct answer; (c) 50 mL — not the correct answer; (a) 5 mL — not the correct answer.</w:t>
      </w:r>
    </w:p>
    <w:p>
      <w:r>
        <w:t>⚠️ Exam Trap: A decimal slip gives 50 or 5000</w:t>
      </w:r>
    </w:p>
    <w:p>
      <w:r>
        <w:t>⚡ 5-Second Recall: 0.5 L = 500 mL</w:t>
      </w:r>
    </w:p>
    <w:p>
      <w:r>
        <w:t>Positive Marks: 1</w:t>
      </w:r>
    </w:p>
    <w:p>
      <w:r>
        <w:t>Negative Marks: 0.33</w:t>
      </w:r>
    </w:p>
    <w:p>
      <w:r>
        <w:t>Question: Order: 0.5 g PO of a suspension labeled 250 mg per 5 mL. How many milliliters?</w:t>
      </w:r>
    </w:p>
    <w:p>
      <w:r>
        <w:t>(a) 20 mL</w:t>
      </w:r>
    </w:p>
    <w:p>
      <w:r>
        <w:t>(b) 5 mL</w:t>
      </w:r>
    </w:p>
    <w:p>
      <w:r>
        <w:t>(c) 10 mL</w:t>
      </w:r>
    </w:p>
    <w:p>
      <w:r>
        <w:t>(d) 15 mL</w:t>
      </w:r>
    </w:p>
    <w:p>
      <w:r>
        <w:t>Answer: c</w:t>
      </w:r>
    </w:p>
    <w:p>
      <w:r>
        <w:t>Solution: ✅ Correct Answer: c. 10 mL.</w:t>
      </w:r>
    </w:p>
    <w:p>
      <w:r>
        <w:t>🧠 Clinical Rationale: Convert 0.5 g to 500 mg, then (500 / 250) x 5 mL = 2 x 5 = 10 mL</w:t>
      </w:r>
    </w:p>
    <w:p>
      <w:r>
        <w:t>🔍 Key Clues: Convert grams to milligrams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0.5 g equals 500 mg</w:t>
      </w:r>
    </w:p>
    <w:p>
      <w:r>
        <w:t>❌ Why Not Others: (d) 15 mL — not the correct answer; (b) 5 mL — not the correct answer; (a) 20 mL — not the correct answer.</w:t>
      </w:r>
    </w:p>
    <w:p>
      <w:r>
        <w:t>⚠️ Exam Trap: Skipping conversion breaks the answer</w:t>
      </w:r>
    </w:p>
    <w:p>
      <w:r>
        <w:t>⚡ 5-Second Recall: (500/250) x 5 = 10 mL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carbamazepine blood dyscrasia monitoring agranulocytosis. Which statement by the patient indicates correct understanding?</w:t>
      </w:r>
    </w:p>
    <w:p>
      <w:r>
        <w:t>(a) Sore throat, fever or unusual infections suggesting possible agranulocytosis</w:t>
      </w:r>
    </w:p>
    <w:p>
      <w:r>
        <w:t>(b) Occasional headache relieved by rest</w:t>
      </w:r>
    </w:p>
    <w:p>
      <w:r>
        <w:t>(c) Mild dry skin that improves with moisturiser</w:t>
      </w:r>
    </w:p>
    <w:p>
      <w:r>
        <w:t>(d) Temporary nausea after the morning dose only</w:t>
      </w:r>
    </w:p>
    <w:p>
      <w:r>
        <w:t>Answer: a</w:t>
      </w:r>
    </w:p>
    <w:p>
      <w:r>
        <w:t>Solution: ✅ Correct Answer: a.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🩺 Nursing Action: Report fever or severe sore throat at once</w:t>
      </w:r>
    </w:p>
    <w:p>
      <w:r>
        <w:t>❌ Why Not Others: (b) Occasional headache relieved by rest — not the correct answer; (c) Mild dry skin that improves with moisturiser — not the correct answer; (d) Temporary nausea after the morning dose only — not the correct answer.</w:t>
      </w:r>
    </w:p>
    <w:p>
      <w:r>
        <w:t>⚠️ Exam Trap: Periodic blood counts are routine</w:t>
      </w:r>
    </w:p>
    <w:p>
      <w:r>
        <w:t>⚡ 5-Second Recall: Marrow suppression is the concern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vitamin A toxicity signs is MOST concerning and requires immediate follow-up?</w:t>
      </w:r>
    </w:p>
    <w:p>
      <w:r>
        <w:t>(a) Vitamin A deficiency needing a higher dose urgently</w:t>
      </w:r>
    </w:p>
    <w:p>
      <w:r>
        <w:t>(b) An allergic reaction to a new shampoo only</w:t>
      </w:r>
    </w:p>
    <w:p>
      <w:r>
        <w:t>(c) Normal effects of a healthy balanced diet</w:t>
      </w:r>
    </w:p>
    <w:p>
      <w:r>
        <w:t>(d) Vitamin A toxicity from chronic excess intake, requiring the supplement to stop</w:t>
      </w:r>
    </w:p>
    <w:p>
      <w:r>
        <w:t>Answer: d</w:t>
      </w:r>
    </w:p>
    <w:p>
      <w:r>
        <w:t>Solution: ✅ Correct Answer: d. Vitamin A toxicity from chronic excess intake, requiring the supplement to stop.</w:t>
      </w:r>
    </w:p>
    <w:p>
      <w:r>
        <w:t>🧠 Clinical Rationale: Chronic high-dose vitamin A accumulates in the body and causes toxicity with neurological, visual, skin and bone effects, so the supplement is stopped</w:t>
      </w:r>
    </w:p>
    <w:p>
      <w:r>
        <w:t>🔍 Key Clues: Vitamin A excess is toxic</w:t>
      </w:r>
    </w:p>
    <w:p>
      <w:r>
        <w:t>🩺 Nursing Action: Headache and vision changes are warning signs</w:t>
      </w:r>
    </w:p>
    <w:p>
      <w:r>
        <w:t>❌ Why Not Others: (c) Normal effects of a healthy balanced diet — not the correct answer; (b) An allergic reaction to a new shampoo only — not the correct answer; (a) Vitamin A deficiency needing a higher dose urgently — not the correct answer.</w:t>
      </w:r>
    </w:p>
    <w:p>
      <w:r>
        <w:t>⚡ 5-Second Recall: Stop the high-dose supplement</w:t>
      </w:r>
    </w:p>
    <w:p>
      <w:r>
        <w:t>Positive Marks: 1</w:t>
      </w:r>
    </w:p>
    <w:p>
      <w:r>
        <w:t>Negative Marks: 0.33</w:t>
      </w:r>
    </w:p>
    <w:p>
      <w:r>
        <w:t>Question: Why is flumazenil avoided in a patient with benzodiazepine dependence or who also took seizure-promoting drugs?</w:t>
      </w:r>
    </w:p>
    <w:p>
      <w:r>
        <w:t>(a) Flumazenil only causes mild anxiety when given too fast</w:t>
      </w:r>
    </w:p>
    <w:p>
      <w:r>
        <w:t>(b) Seizures from flumazenil never occur in any patient</w:t>
      </w:r>
    </w:p>
    <w:p>
      <w:r>
        <w:t>(c) It always lowers the seizure threshold safely without risk</w:t>
      </w:r>
    </w:p>
    <w:p>
      <w:r>
        <w:t>(d) It can precipitate seizures by suddenly removing benzodiazepine protection</w:t>
      </w:r>
    </w:p>
    <w:p>
      <w:r>
        <w:t>Answer: d</w:t>
      </w:r>
    </w:p>
    <w:p>
      <w:r>
        <w:t>Solution: ✅ Correct Answer: d. It can precipitate seizures by suddenly removing benzodiazepine protection.</w:t>
      </w:r>
    </w:p>
    <w:p>
      <w:r>
        <w:t>🧠 Clinical Rationale: Flumazenil can trigger seizures, particularly in benzodiazepine-dependent patients, chronic users or mixed overdoses with tricyclics, so it is used cautiously</w:t>
      </w:r>
    </w:p>
    <w:p>
      <w:r>
        <w:t>🔍 Key Clues: Flumazenil risks seizures in dependent patients</w:t>
      </w:r>
    </w:p>
    <w:p>
      <w:r>
        <w:t>🩺 Nursing Action: Tricyclic co-ingestion raises the danger</w:t>
      </w:r>
    </w:p>
    <w:p>
      <w:r>
        <w:t>❌ Why Not Others: (b) Seizures from flumazenil never occur in any patient — not the correct answer; (c) It always lowers the seizure threshold safely without risk — not the correct answer; (a) Flumazenil only causes mild anxiety when given too fast — not the correct answer.</w:t>
      </w:r>
    </w:p>
    <w:p>
      <w:r>
        <w:t>⚠️ Exam Trap: Use it only for clear benzodiazepine overdose</w:t>
      </w:r>
    </w:p>
    <w:p>
      <w:r>
        <w:t>⚡ 5-Second Recall: Weigh the risks before giving</w:t>
      </w:r>
    </w:p>
    <w:p>
      <w:r>
        <w:t>Positive Marks: 1</w:t>
      </w:r>
    </w:p>
    <w:p>
      <w:r>
        <w:t>Negative Marks: 0.33</w:t>
      </w:r>
    </w:p>
    <w:p>
      <w:r>
        <w:t>Question: A patient is receiving alpha agonist overdose hypertension. Which nursing action should the nurse perform FIRST?</w:t>
      </w:r>
    </w:p>
    <w:p>
      <w:r>
        <w:t>(a) Stop the decongestant and notify the provider, monitoring blood pressure closely</w:t>
      </w:r>
    </w:p>
    <w:p>
      <w:r>
        <w:t>(b) Reassure the patient and continue the same regimen</w:t>
      </w:r>
    </w:p>
    <w:p>
      <w:r>
        <w:t>(c) Give another alpha agonist to balance the effect</w:t>
      </w:r>
    </w:p>
    <w:p>
      <w:r>
        <w:t>(d) Increase the dose to relieve rebound congestion</w:t>
      </w:r>
    </w:p>
    <w:p>
      <w:r>
        <w:t>Answer: a</w:t>
      </w:r>
    </w:p>
    <w:p>
      <w:r>
        <w:t>Solution: ✅ Correct Answer: a.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Rebound congestion follows prolonged decongestant use</w:t>
      </w:r>
    </w:p>
    <w:p>
      <w:r>
        <w:t>❌ Why Not Others: (b) Reassure the patient and continue the same regimen — not the correct answer; (d) Increase the dose to relieve rebound congestion — not the correct answer; (c) Give another alpha agonist to balance the effect — not the correct answer.</w:t>
      </w:r>
    </w:p>
    <w:p>
      <w:r>
        <w:t>⚡ 5-Second Recall: Stop and report hypertension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protein binding relevance by identifying which response as appropriate?</w:t>
      </w:r>
    </w:p>
    <w:p>
      <w:r>
        <w:t>(a) All of a drug is active regardless of binding</w:t>
      </w:r>
    </w:p>
    <w:p>
      <w:r>
        <w:t>(b) Only the free (unbound) drug is active and able to reach tissues</w:t>
      </w:r>
    </w:p>
    <w:p>
      <w:r>
        <w:t>(c) Protein binding is only relevant for topical drugs</w:t>
      </w:r>
    </w:p>
    <w:p>
      <w:r>
        <w:t>(d) Bound drug acts faster than free drug</w:t>
      </w:r>
    </w:p>
    <w:p>
      <w:r>
        <w:t>Answer: b</w:t>
      </w:r>
    </w:p>
    <w:p>
      <w:r>
        <w:t>Solution: ✅ Correct Answer: b.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🩺 Nursing Action: Drugs compete for binding sites, raising free levels of each other</w:t>
      </w:r>
    </w:p>
    <w:p>
      <w:r>
        <w:t>❌ Why Not Others: (c) Protein binding is only relevant for topical drugs — not the correct answer; (d) Bound drug acts faster than free drug — not the correct answer; (a) All of a drug is active regardless of binding — not the correct answer.</w:t>
      </w:r>
    </w:p>
    <w:p>
      <w:r>
        <w:t>⚡ 5-Second Recall: Only unbound drug acts</w:t>
      </w:r>
    </w:p>
    <w:p>
      <w:r>
        <w:t>Positive Marks: 1</w:t>
      </w:r>
    </w:p>
    <w:p>
      <w:r>
        <w:t>Negative Marks: 0.33</w:t>
      </w:r>
    </w:p>
    <w:p>
      <w:r>
        <w:t>Question: Which statement about cephalosporin generation coverage progression is correct?</w:t>
      </w:r>
    </w:p>
    <w:p>
      <w:r>
        <w:t>(a) Later generations gain gram-negative coverage while first generations favour gram-positive organisms</w:t>
      </w:r>
    </w:p>
    <w:p>
      <w:r>
        <w:t>(b) Later generations lose all gram-negative activity completely</w:t>
      </w:r>
    </w:p>
    <w:p>
      <w:r>
        <w:t>(c) All generations have identical coverage in every way</w:t>
      </w:r>
    </w:p>
    <w:p>
      <w:r>
        <w:t>(d) Coverage only changes with the brand name, never the generation</w:t>
      </w:r>
    </w:p>
    <w:p>
      <w:r>
        <w:t>Answer: a</w:t>
      </w:r>
    </w:p>
    <w:p>
      <w:r>
        <w:t>Solution: ✅ Correct Answer: a. Later generations gain gram-negative coverage while first generations favour gram-positive organisms.</w:t>
      </w:r>
    </w:p>
    <w:p>
      <w:r>
        <w:t>🧠 Clinical Rationale: First-generation cephalosporins such as cefazolin cover gram-positives well, while later generations extend gram-negative coverage</w:t>
      </w:r>
    </w:p>
    <w:p>
      <w:r>
        <w:t>🩺 Nursing Action: Fourth and fifth generations broaden further and add anti-MRSA in cefaroline</w:t>
      </w:r>
    </w:p>
    <w:p>
      <w:r>
        <w:t>❌ Why Not Others: (c) All generations have identical coverage in every way — not the correct answer; (d) Coverage only changes with the brand name, never the generation — not the correct answer; (b) Later generations lose all gram-negative activity completely — not the correct answer.</w:t>
      </w:r>
    </w:p>
    <w:p>
      <w:r>
        <w:t>⚡ 5-Second Recall: Match generation to organism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systemic steroid adverse effects with long courses. Which response is most appropriate?</w:t>
      </w:r>
    </w:p>
    <w:p>
      <w:r>
        <w:t>(a) Bone strengthening with reduced infection risk</w:t>
      </w:r>
    </w:p>
    <w:p>
      <w:r>
        <w:t>(b) Complete loss of all stomach acid production</w:t>
      </w:r>
    </w:p>
    <w:p>
      <w:r>
        <w:t>(c) Hyperglycemia, osteoporosis, weight gain and immunosuppression</w:t>
      </w:r>
    </w:p>
    <w:p>
      <w:r>
        <w:t>(d) Hypoglycemia and weight loss in all patients</w:t>
      </w:r>
    </w:p>
    <w:p>
      <w:r>
        <w:t>Answer: c</w:t>
      </w:r>
    </w:p>
    <w:p>
      <w:r>
        <w:t>Solution: ✅ Correct Answer: c.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🩺 Nursing Action: Monitor blood glucose and bone health</w:t>
      </w:r>
    </w:p>
    <w:p>
      <w:r>
        <w:t>❌ Why Not Others: (b) Complete loss of all stomach acid production — not the correct answer; (d) Hypoglycemia and weight loss in all patients — not the correct answer; (a) Bone strengthening with reduced infection risk — not the correct answer.</w:t>
      </w:r>
    </w:p>
    <w:p>
      <w:r>
        <w:t>⚡ 5-Second Recall: Chronic steroids carry many effects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therapeutic drug monitoring indication by identifying which response as appropriate?</w:t>
      </w:r>
    </w:p>
    <w:p>
      <w:r>
        <w:t>(a) Amoxicillin in a standard course</w:t>
      </w:r>
    </w:p>
    <w:p>
      <w:r>
        <w:t>(b) Oral iron supplements for anemia</w:t>
      </w:r>
    </w:p>
    <w:p>
      <w:r>
        <w:t>(c) Lithium, digoxin or phenytoin, which have narrow therapeutic windows</w:t>
      </w:r>
    </w:p>
    <w:p>
      <w:r>
        <w:t>(d) Paracetamol taken at normal doses</w:t>
      </w:r>
    </w:p>
    <w:p>
      <w:r>
        <w:t>Answer: c</w:t>
      </w:r>
    </w:p>
    <w:p>
      <w:r>
        <w:t>Solution: ✅ Correct Answer: c.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🩺 Nursing Action: Digoxin levels guide dosing and toxicity checks</w:t>
      </w:r>
    </w:p>
    <w:p>
      <w:r>
        <w:t>❌ Why Not Others: (a) Amoxicillin in a standard course — not the correct answer; (d) Paracetamol taken at normal doses — not the correct answer; (b) Oral iron supplements for anemia — not the correct answer.</w:t>
      </w:r>
    </w:p>
    <w:p>
      <w:r>
        <w:t>⚡ 5-Second Recall: Levels prevent both failure and toxicity</w:t>
      </w:r>
    </w:p>
    <w:p>
      <w:r>
        <w:t>Positive Marks: 1</w:t>
      </w:r>
    </w:p>
    <w:p>
      <w:r>
        <w:t>Negative Marks: 0.33</w:t>
      </w:r>
    </w:p>
    <w:p>
      <w:r>
        <w:t>Question: A patient is receiving antenatal steroid contraindication chorioamnionitis. Which nursing action should the nurse perform FIRST?</w:t>
      </w:r>
    </w:p>
    <w:p>
      <w:r>
        <w:t>(a) When the fetus is known to be large for dates</w:t>
      </w:r>
    </w:p>
    <w:p>
      <w:r>
        <w:t>(b) Whenever the mother prefers to wait at home</w:t>
      </w:r>
    </w:p>
    <w:p>
      <w:r>
        <w:t>(c) In all twin pregnancies without exception</w:t>
      </w:r>
    </w:p>
    <w:p>
      <w:r>
        <w:t>(d) When immediate delivery is needed for maternal or fetal reasons such as chorioamnionitis with infection</w:t>
      </w:r>
    </w:p>
    <w:p>
      <w:r>
        <w:t>Answer: d</w:t>
      </w:r>
    </w:p>
    <w:p>
      <w:r>
        <w:t>Solution: ✅ Correct Answer: d. When immediate delivery is needed for maternal or fetal reasons such as chorioamnionitis with infection.</w:t>
      </w:r>
    </w:p>
    <w:p>
      <w:r>
        <w:t>🧠 Clinical Rationale: Steroids are withheld when delivery cannot be safely delayed, such as with active chorioamnionitis where infection requires birth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Chorioamnionitis demands delivery, not delay</w:t>
      </w:r>
    </w:p>
    <w:p>
      <w:r>
        <w:t>❌ Why Not Others: (a) When the fetus is known to be large for dates — not the correct answer; (b) Whenever the mother prefers to wait at home — not the correct answer; (c) In all twin pregnancies without exception — not the correct answer.</w:t>
      </w:r>
    </w:p>
    <w:p>
      <w:r>
        <w:t>⚡ 5-Second Recall: Match timing to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clofazimine skin discoloration effect. Which statement by the patient indicates correct understanding?</w:t>
      </w:r>
    </w:p>
    <w:p>
      <w:r>
        <w:t>(a) The discoloration means the leprosy has spread to the skin</w:t>
      </w:r>
    </w:p>
    <w:p>
      <w:r>
        <w:t>(b) A severe allergic reaction requiring immediate drug stoppage</w:t>
      </w:r>
    </w:p>
    <w:p>
      <w:r>
        <w:t>(c) Clofazimine causes harmless skin pigmentation that fades after treatment stops</w:t>
      </w:r>
    </w:p>
    <w:p>
      <w:r>
        <w:t>(d) The patient has developed a new fungal skin infection</w:t>
      </w:r>
    </w:p>
    <w:p>
      <w:r>
        <w:t>Answer: c</w:t>
      </w:r>
    </w:p>
    <w:p>
      <w:r>
        <w:t>Solution: ✅ Correct Answer: c. Clofazimine causes harmless skin pigmentation that fades after treatment stops.</w:t>
      </w:r>
    </w:p>
    <w:p>
      <w:r>
        <w:t>🧠 Clinical Rationale: Skin and body-fluid discoloration is an expected clofazimine effect that resolves gradually when therapy ends</w:t>
      </w:r>
    </w:p>
    <w:p>
      <w:r>
        <w:t>🩺 Nursing Action: Pigmentation fades after stopping</w:t>
      </w:r>
    </w:p>
    <w:p>
      <w:r>
        <w:t>❌ Why Not Others: (a) The discoloration means the leprosy has spread to the skin — not the correct answer; (b) A severe allergic reaction requiring immediate drug stoppage — not the correct answer; (d) The patient has developed a new fungal skin infection — not the correct answer.</w:t>
      </w:r>
    </w:p>
    <w:p>
      <w:r>
        <w:t>⚠️ Exam Trap: Reassure and continue therapy</w:t>
      </w:r>
    </w:p>
    <w:p>
      <w:r>
        <w:t>⚡ 5-Second Recall: The colour change is cosmetic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montelukast administration timing evening dose by identifying which response as appropriate?</w:t>
      </w:r>
    </w:p>
    <w:p>
      <w:r>
        <w:t>(a) Only during an acute attack of wheezing</w:t>
      </w:r>
    </w:p>
    <w:p>
      <w:r>
        <w:t>(b) In the morning only, to wake the airways</w:t>
      </w:r>
    </w:p>
    <w:p>
      <w:r>
        <w:t>(c) In the evening, because leukotriene activity rises at night and symptoms often peak then</w:t>
      </w:r>
    </w:p>
    <w:p>
      <w:r>
        <w:t>(d) Whenever a bronchodilator is needed for relief</w:t>
      </w:r>
    </w:p>
    <w:p>
      <w:r>
        <w:t>Answer: c</w:t>
      </w:r>
    </w:p>
    <w:p>
      <w:r>
        <w:t>Solution: ✅ Correct Answer: c.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🩺 Nursing Action: Take it regularly for prevention</w:t>
      </w:r>
    </w:p>
    <w:p>
      <w:r>
        <w:t>❌ Why Not Others: (b) In the morning only, to wake the airways — not the correct answer; (a) Only during an acute attack of wheezing — not the correct answer; (d) Whenever a bronchodilator is needed for relief — not the correct answer.</w:t>
      </w:r>
    </w:p>
    <w:p>
      <w:r>
        <w:t>⚡ 5-Second Recall: Night-time dosing suits its action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