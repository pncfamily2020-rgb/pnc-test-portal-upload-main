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Regarding Pattern recognition: anemia from CBC/iron studies, which statement is correct?</w:t>
      </w:r>
    </w:p>
    <w:p>
      <w:r>
        <w:t>(a) Low ferritin with microcytosis supports vitamin-B12 deficiency</w:t>
      </w:r>
    </w:p>
    <w:p>
      <w:r>
        <w:t>(b) Iron deficiency typically causes macrocytosis with high ferritin</w:t>
      </w:r>
    </w:p>
    <w:p>
      <w:r>
        <w:t>(c) Microcytic anemia with low ferritin and low transferrin saturation most strongly supports iron-deficiency anemia</w:t>
      </w:r>
    </w:p>
    <w:p>
      <w:r>
        <w:t>(d) CBC and iron studies cannot classify anemia</w:t>
      </w:r>
    </w:p>
    <w:p>
      <w:r>
        <w:t>Answer: c</w:t>
      </w:r>
    </w:p>
    <w:p>
      <w:r>
        <w:t>Solution: ✅ Correct Answer: c. Microcytic anemia with low ferritin and low transferrin saturation most strongly supports iron-deficiency anemia.</w:t>
      </w:r>
    </w:p>
    <w:p>
      <w:r>
        <w:t>🧠 Clinical Rationale: Iron depletion lowers ferritin and limits hemoglobin synthesis, producing microcytic hypochromic red cells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Low ferritin with microcytosis supports vitamin-B12 deficiency — does not match the defining pathology pattern; (d) CBC and iron studies cannot classify anemia — does not match the defining pathology pattern; (b) Iron deficiency typically causes macrocytosis with high ferritin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Iron deficiency: low MCV and low ferritin</w:t>
      </w:r>
    </w:p>
    <w:p>
      <w:r>
        <w:t>Positive Marks: 1</w:t>
      </w:r>
    </w:p>
    <w:p>
      <w:r>
        <w:t>Negative Marks: 0</w:t>
      </w:r>
    </w:p>
    <w:p>
      <w:r>
        <w:t>Question: Regarding Pattern recognition: infection/inflammation from CBC + markers, which statement is correct?</w:t>
      </w:r>
    </w:p>
    <w:p>
      <w:r>
        <w:t>(a) Neutrophilia and CRP elevation prove a viral infection only</w:t>
      </w:r>
    </w:p>
    <w:p>
      <w:r>
        <w:t>(b) CRP is specific for one bacterial species</w:t>
      </w:r>
    </w:p>
    <w:p>
      <w:r>
        <w:t>(c) Neutrophilia with raised CRP supports acute bacterial inflammation, though results require correlation with the patient</w:t>
      </w:r>
    </w:p>
    <w:p>
      <w:r>
        <w:t>(d) A normal temperature makes inflammatory markers irrelevant</w:t>
      </w:r>
    </w:p>
    <w:p>
      <w:r>
        <w:t>Answer: c</w:t>
      </w:r>
    </w:p>
    <w:p>
      <w:r>
        <w:t>Solution: ✅ Correct Answer: c. Neutrophilia with raised CRP supports acute bacterial inflammation, though results require correlation with the patient.</w:t>
      </w:r>
    </w:p>
    <w:p>
      <w:r>
        <w:t>🧠 Clinical Rationale: Neutrophil mobilization and acute-phase response commonly accompany bacterial inflammation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Neutrophilia and CRP elevation prove a viral infection only — does not match the defining pathology pattern; (b) CRP is specific for one bacterial species — does not match the defining pathology pattern; (d) A normal temperature makes inflammatory markers irrelevant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Bacterial pattern: neutrophils and CRP</w:t>
      </w:r>
    </w:p>
    <w:p>
      <w:r>
        <w:t>Positive Marks: 1</w:t>
      </w:r>
    </w:p>
    <w:p>
      <w:r>
        <w:t>Negative Marks: 0</w:t>
      </w:r>
    </w:p>
    <w:p>
      <w:r>
        <w:t>Question: Regarding Pattern recognition: bleeding disorder from platelet/PT/aPTT, which statement is correct?</w:t>
      </w:r>
    </w:p>
    <w:p>
      <w:r>
        <w:t>(a) Low platelets cause hemarthrosis more specifically than factor deficiency</w:t>
      </w:r>
    </w:p>
    <w:p>
      <w:r>
        <w:t>(b) Thrombocytopenia prevents petechiae and mucosal bleeding</w:t>
      </w:r>
    </w:p>
    <w:p>
      <w:r>
        <w:t>(c) PT and aPTT are unrelated to coagulation pathways</w:t>
      </w:r>
    </w:p>
    <w:p>
      <w:r>
        <w:t>(d) Thrombocytopenia commonly causes mucocutaneous bleeding, while an isolated prolonged aPTT suggests an intrinsic-pathway factor problem</w:t>
      </w:r>
    </w:p>
    <w:p>
      <w:r>
        <w:t>Answer: d</w:t>
      </w:r>
    </w:p>
    <w:p>
      <w:r>
        <w:t>Solution: ✅ Correct Answer: d. Thrombocytopenia commonly causes mucocutaneous bleeding, while an isolated prolonged aPTT suggests an intrinsic-pathway factor problem.</w:t>
      </w:r>
    </w:p>
    <w:p>
      <w:r>
        <w:t>🧠 Clinical Rationale: Platelets support primary hemostasis, whereas coagulation factors determine pathway screening-test abnormalities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Low platelets cause hemarthrosis more specifically than factor deficiency — does not match the defining pathology pattern; (b) Thrombocytopenia prevents petechiae and mucosal bleeding — does not match the defining pathology pattern; (c) PT and aPTT are unrelated to coagulation pathways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Platelet problem: mucosal; factor problem: deep bleeding</w:t>
      </w:r>
    </w:p>
    <w:p>
      <w:r>
        <w:t>Positive Marks: 1</w:t>
      </w:r>
    </w:p>
    <w:p>
      <w:r>
        <w:t>Negative Marks: 0</w:t>
      </w:r>
    </w:p>
    <w:p>
      <w:r>
        <w:t>Question: Regarding Pattern recognition: nephritic vs nephrotic findings, which statement is correct?</w:t>
      </w:r>
    </w:p>
    <w:p>
      <w:r>
        <w:t>(a) Nephrotic syndrome causes red-cell casts as the key feature</w:t>
      </w:r>
    </w:p>
    <w:p>
      <w:r>
        <w:t>(b) Glomerular syndromes cannot be distinguished by urine findings</w:t>
      </w:r>
    </w:p>
    <w:p>
      <w:r>
        <w:t>(c) Nephritic syndrome is defined by massive protein loss without urinary blood</w:t>
      </w:r>
    </w:p>
    <w:p>
      <w:r>
        <w:t>(d) Nephritic syndrome features hematuria and red-cell casts, whereas nephrotic syndrome features heavy proteinuria, hypoalbuminemia and edema</w:t>
      </w:r>
    </w:p>
    <w:p>
      <w:r>
        <w:t>Answer: d</w:t>
      </w:r>
    </w:p>
    <w:p>
      <w:r>
        <w:t>Solution: ✅ Correct Answer: d. Nephritic syndrome features hematuria and red-cell casts, whereas nephrotic syndrome features heavy proteinuria, hypoalbuminemia and edema.</w:t>
      </w:r>
    </w:p>
    <w:p>
      <w:r>
        <w:t>🧠 Clinical Rationale: Inflammatory glomerular injury produces hematuria, while permeability injury produces major protein loss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(c) Nephritic syndrome is defined by massive protein loss without urinary blood — does not match the defining pathology pattern; (a) Nephrotic syndrome causes red-cell casts as the key feature — does not match the defining pathology pattern; (b) Glomerular syndromes cannot be distinguished by urine findings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Nephritic blood; nephrotic protein</w:t>
      </w:r>
    </w:p>
    <w:p>
      <w:r>
        <w:t>Positive Marks: 1</w:t>
      </w:r>
    </w:p>
    <w:p>
      <w:r>
        <w:t>Negative Marks: 0</w:t>
      </w:r>
    </w:p>
    <w:p>
      <w:r>
        <w:t>Question: Regarding Pattern recognition: liver injury vs cholestatic pattern basics, which statement is correct?</w:t>
      </w:r>
    </w:p>
    <w:p>
      <w:r>
        <w:t>(a) AST and ALT are unrelated to liver-cell injury</w:t>
      </w:r>
    </w:p>
    <w:p>
      <w:r>
        <w:t>(b) Liver-test patterns cannot identify hepatocellular versus cholestatic processes</w:t>
      </w:r>
    </w:p>
    <w:p>
      <w:r>
        <w:t>(c) Predominant AST and ALT elevation suggests hepatocellular injury, whereas disproportionately high alkaline phosphatase suggests cholestasis</w:t>
      </w:r>
    </w:p>
    <w:p>
      <w:r>
        <w:t>(d) Alkaline phosphatase elevation always proves isolated hepatocyte necrosis</w:t>
      </w:r>
    </w:p>
    <w:p>
      <w:r>
        <w:t>Answer: c</w:t>
      </w:r>
    </w:p>
    <w:p>
      <w:r>
        <w:t>Solution: ✅ Correct Answer: c. Predominant AST and ALT elevation suggests hepatocellular injury, whereas disproportionately high alkaline phosphatase suggests cholestasis.</w:t>
      </w:r>
    </w:p>
    <w:p>
      <w:r>
        <w:t>🧠 Clinical Rationale: Different enzyme patterns reflect injury to hepatocytes versus impaired bile flow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Alkaline phosphatase elevation always proves isolated hepatocyte necrosis — does not match the defining pathology pattern; (b) Liver-test patterns cannot identify hepatocellular versus cholestatic processes — does not match the defining pathology pattern; (a) AST and ALT are unrelated to liver-cell injury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Liver pattern: AST/ALT cells, ALP bile flow</w:t>
      </w:r>
    </w:p>
    <w:p>
      <w:r>
        <w:t>Positive Marks: 1</w:t>
      </w:r>
    </w:p>
    <w:p>
      <w:r>
        <w:t>Negative Marks: 0</w:t>
      </w:r>
    </w:p>
    <w:p>
      <w:r>
        <w:t>Question: Regarding Pattern recognition: transudate vs exudate body fluids, which statement is correct?</w:t>
      </w:r>
    </w:p>
    <w:p>
      <w:r>
        <w:t>(a) A protein-rich exudative effusion suggests local inflammation, infection or malignancy, while a transudate reflects systemic pressure or protein imbalance</w:t>
      </w:r>
    </w:p>
    <w:p>
      <w:r>
        <w:t>(b) Exudates contain less protein because capillaries are sealed</w:t>
      </w:r>
    </w:p>
    <w:p>
      <w:r>
        <w:t>(c) Transudates are always caused by pleural infection</w:t>
      </w:r>
    </w:p>
    <w:p>
      <w:r>
        <w:t>(d) Fluid protein has no role in effusion assessment</w:t>
      </w:r>
    </w:p>
    <w:p>
      <w:r>
        <w:t>Answer: a</w:t>
      </w:r>
    </w:p>
    <w:p>
      <w:r>
        <w:t>Solution: ✅ Correct Answer: a. A protein-rich exudative effusion suggests local inflammation, infection or malignancy, while a transudate reflects systemic pressure or protein imbalance.</w:t>
      </w:r>
    </w:p>
    <w:p>
      <w:r>
        <w:t>🧠 Clinical Rationale: Increased local capillary permeability produces protein-rich exudate, unlike systemic transudative mechanisms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Fluid protein has no role in effusion assessment — does not match the defining pathology pattern; (b) Exudates contain less protein because capillaries are sealed — does not match the defining pathology pattern; (c) Transudates are always caused by pleural infection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Exudate local; transudate systemic</w:t>
      </w:r>
    </w:p>
    <w:p>
      <w:r>
        <w:t>Positive Marks: 1</w:t>
      </w:r>
    </w:p>
    <w:p>
      <w:r>
        <w:t>Negative Marks: 0</w:t>
      </w:r>
    </w:p>
    <w:p>
      <w:r>
        <w:t>Question: Regarding Pathology-to-clinical-complication reasoning, which statement is correct?</w:t>
      </w:r>
    </w:p>
    <w:p>
      <w:r>
        <w:t>(a) Clinical complications cannot be anticipated from disease mechanisms</w:t>
      </w:r>
    </w:p>
    <w:p>
      <w:r>
        <w:t>(b) Pathology findings must be linked to likely complications so that high-risk deterioration is recognized early and escalated promptly</w:t>
      </w:r>
    </w:p>
    <w:p>
      <w:r>
        <w:t>(c) Nursing assessment should wait until every pathology report is final</w:t>
      </w:r>
    </w:p>
    <w:p>
      <w:r>
        <w:t>(d) Pathology reports are unrelated to patient monitoring priorities</w:t>
      </w:r>
    </w:p>
    <w:p>
      <w:r>
        <w:t>Answer: b</w:t>
      </w:r>
    </w:p>
    <w:p>
      <w:r>
        <w:t>Solution: ✅ Correct Answer: b. Pathology findings must be linked to likely complications so that high-risk deterioration is recognized early and escalated promptly.</w:t>
      </w:r>
    </w:p>
    <w:p>
      <w:r>
        <w:t>🧠 Clinical Rationale: Knowing mechanism and severity helps the nurse monitor for predictable organ dysfunction, bleeding, infection or instability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Pathology reports are unrelated to patient monitoring priorities — does not match the defining pathology pattern; (a) Clinical complications cannot be anticipated from disease mechanisms — does not match the defining pathology pattern; (c) Nursing assessment should wait until every pathology report is final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Pathology mechanism predicts nursing risk</w:t>
      </w:r>
    </w:p>
    <w:p>
      <w:r>
        <w:t>Positive Marks: 1</w:t>
      </w:r>
    </w:p>
    <w:p>
      <w:r>
        <w:t>Negative Marks: 0</w:t>
      </w:r>
    </w:p>
    <w:p>
      <w:r>
        <w:t>Question: Regarding Pathology report to nursing-risk cross-link, which statement is correct?</w:t>
      </w:r>
    </w:p>
    <w:p>
      <w:r>
        <w:t>(a) Positive margins confirm that no tumor remains</w:t>
      </w:r>
    </w:p>
    <w:p>
      <w:r>
        <w:t>(b) Pathology report terminology has no implication for clinical follow-up</w:t>
      </w:r>
    </w:p>
    <w:p>
      <w:r>
        <w:t>(c) High grade always means a benign lesion</w:t>
      </w:r>
    </w:p>
    <w:p>
      <w:r>
        <w:t>(d) A pathology report showing invasive disease, positive margins or high-grade features should prompt attention to escalation, treatment planning and patient risk</w:t>
      </w:r>
    </w:p>
    <w:p>
      <w:r>
        <w:t>Answer: d</w:t>
      </w:r>
    </w:p>
    <w:p>
      <w:r>
        <w:t>Solution: ✅ Correct Answer: d. A pathology report showing invasive disease, positive margins or high-grade features should prompt attention to escalation, treatment planning and patient risk.</w:t>
      </w:r>
    </w:p>
    <w:p>
      <w:r>
        <w:t>🧠 Clinical Rationale: Invasion, margins and grade communicate biologic behavior and possible residual disease, guiding the clinical team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Positive margins confirm that no tumor remains — does not match the defining pathology pattern; (b) Pathology report terminology has no implication for clinical follow-up — does not match the defining pathology pattern; (c) High grade always means a benign lesion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Report risk: invasion, grade and margins matter</w:t>
      </w:r>
    </w:p>
    <w:p>
      <w:r>
        <w:t>Positive Marks: 1</w:t>
      </w:r>
    </w:p>
    <w:p>
      <w:r>
        <w:t>Negative Marks: 0</w:t>
      </w:r>
    </w:p>
    <w:p>
      <w:r>
        <w:t>Question: A nurse reviews Pattern recognition: anemia from CBC/iron studies. Which interpretation is MOST accurate?</w:t>
      </w:r>
    </w:p>
    <w:p>
      <w:r>
        <w:t>(a) CBC and iron studies cannot classify anemia</w:t>
      </w:r>
    </w:p>
    <w:p>
      <w:r>
        <w:t>(b) Microcytic anemia with low ferritin and low transferrin saturation most strongly supports iron-deficiency anemia</w:t>
      </w:r>
    </w:p>
    <w:p>
      <w:r>
        <w:t>(c) Iron deficiency typically causes macrocytosis with high ferritin</w:t>
      </w:r>
    </w:p>
    <w:p>
      <w:r>
        <w:t>(d) Low ferritin with microcytosis supports vitamin-B12 deficiency</w:t>
      </w:r>
    </w:p>
    <w:p>
      <w:r>
        <w:t>Answer: b</w:t>
      </w:r>
    </w:p>
    <w:p>
      <w:r>
        <w:t>Solution: ✅ Correct Answer: b. Microcytic anemia with low ferritin and low transferrin saturation most strongly supports iron-deficiency anemia.</w:t>
      </w:r>
    </w:p>
    <w:p>
      <w:r>
        <w:t>🧠 Clinical Rationale: Iron depletion lowers ferritin and limits hemoglobin synthesis, producing microcytic hypochromic red cells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(c) Iron deficiency typically causes macrocytosis with high ferritin — does not match the defining pathology pattern; (a) CBC and iron studies cannot classify anemia — does not match the defining pathology pattern; (d) Low ferritin with microcytosis supports vitamin-B12 deficiency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Iron deficiency: low MCV and low ferritin</w:t>
      </w:r>
    </w:p>
    <w:p>
      <w:r>
        <w:t>Positive Marks: 1</w:t>
      </w:r>
    </w:p>
    <w:p>
      <w:r>
        <w:t>Negative Marks: 0</w:t>
      </w:r>
    </w:p>
    <w:p>
      <w:r>
        <w:t>Question: A nurse reviews Pattern recognition: infection/inflammation from CBC + markers. Which interpretation is MOST accurate?</w:t>
      </w:r>
    </w:p>
    <w:p>
      <w:r>
        <w:t>(a) Neutrophilia with raised CRP supports acute bacterial inflammation, though results require correlation with the patient</w:t>
      </w:r>
    </w:p>
    <w:p>
      <w:r>
        <w:t>(b) A normal temperature makes inflammatory markers irrelevant</w:t>
      </w:r>
    </w:p>
    <w:p>
      <w:r>
        <w:t>(c) Neutrophilia and CRP elevation prove a viral infection only</w:t>
      </w:r>
    </w:p>
    <w:p>
      <w:r>
        <w:t>(d) CRP is specific for one bacterial species</w:t>
      </w:r>
    </w:p>
    <w:p>
      <w:r>
        <w:t>Answer: a</w:t>
      </w:r>
    </w:p>
    <w:p>
      <w:r>
        <w:t>Solution: ✅ Correct Answer: a. Neutrophilia with raised CRP supports acute bacterial inflammation, though results require correlation with the patient.</w:t>
      </w:r>
    </w:p>
    <w:p>
      <w:r>
        <w:t>🧠 Clinical Rationale: Neutrophil mobilization and acute-phase response commonly accompany bacterial inflammation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A normal temperature makes inflammatory markers irrelevant — does not match the defining pathology pattern; (d) CRP is specific for one bacterial species — does not match the defining pathology pattern; (c) Neutrophilia and CRP elevation prove a viral infection only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Bacterial pattern: neutrophils and CRP</w:t>
      </w:r>
    </w:p>
    <w:p>
      <w:r>
        <w:t>Positive Marks: 1</w:t>
      </w:r>
    </w:p>
    <w:p>
      <w:r>
        <w:t>Negative Marks: 0</w:t>
      </w:r>
    </w:p>
    <w:p>
      <w:r>
        <w:t>Question: A nurse reviews Pattern recognition: bleeding disorder from platelet/PT/aPTT. Which interpretation is MOST accurate?</w:t>
      </w:r>
    </w:p>
    <w:p>
      <w:r>
        <w:t>(a) PT and aPTT are unrelated to coagulation pathways</w:t>
      </w:r>
    </w:p>
    <w:p>
      <w:r>
        <w:t>(b) Thrombocytopenia prevents petechiae and mucosal bleeding</w:t>
      </w:r>
    </w:p>
    <w:p>
      <w:r>
        <w:t>(c) Low platelets cause hemarthrosis more specifically than factor deficiency</w:t>
      </w:r>
    </w:p>
    <w:p>
      <w:r>
        <w:t>(d) Thrombocytopenia commonly causes mucocutaneous bleeding, while an isolated prolonged aPTT suggests an intrinsic-pathway factor problem</w:t>
      </w:r>
    </w:p>
    <w:p>
      <w:r>
        <w:t>Answer: d</w:t>
      </w:r>
    </w:p>
    <w:p>
      <w:r>
        <w:t>Solution: ✅ Correct Answer: d. Thrombocytopenia commonly causes mucocutaneous bleeding, while an isolated prolonged aPTT suggests an intrinsic-pathway factor problem.</w:t>
      </w:r>
    </w:p>
    <w:p>
      <w:r>
        <w:t>🧠 Clinical Rationale: Platelets support primary hemostasis, whereas coagulation factors determine pathway screening-test abnormalities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PT and aPTT are unrelated to coagulation pathways — does not match the defining pathology pattern; (c) Low platelets cause hemarthrosis more specifically than factor deficiency — does not match the defining pathology pattern; (b) Thrombocytopenia prevents petechiae and mucosal bleeding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Platelet problem: mucosal; factor problem: deep bleeding</w:t>
      </w:r>
    </w:p>
    <w:p>
      <w:r>
        <w:t>Positive Marks: 1</w:t>
      </w:r>
    </w:p>
    <w:p>
      <w:r>
        <w:t>Negative Marks: 0</w:t>
      </w:r>
    </w:p>
    <w:p>
      <w:r>
        <w:t>Question: A nurse reviews Pattern recognition: nephritic vs nephrotic findings. Which interpretation is MOST accurate?</w:t>
      </w:r>
    </w:p>
    <w:p>
      <w:r>
        <w:t>(a) Nephritic syndrome is defined by massive protein loss without urinary blood</w:t>
      </w:r>
    </w:p>
    <w:p>
      <w:r>
        <w:t>(b) Nephritic syndrome features hematuria and red-cell casts, whereas nephrotic syndrome features heavy proteinuria, hypoalbuminemia and edema</w:t>
      </w:r>
    </w:p>
    <w:p>
      <w:r>
        <w:t>(c) Glomerular syndromes cannot be distinguished by urine findings</w:t>
      </w:r>
    </w:p>
    <w:p>
      <w:r>
        <w:t>(d) Nephrotic syndrome causes red-cell casts as the key feature</w:t>
      </w:r>
    </w:p>
    <w:p>
      <w:r>
        <w:t>Answer: b</w:t>
      </w:r>
    </w:p>
    <w:p>
      <w:r>
        <w:t>Solution: ✅ Correct Answer: b. Nephritic syndrome features hematuria and red-cell casts, whereas nephrotic syndrome features heavy proteinuria, hypoalbuminemia and edema.</w:t>
      </w:r>
    </w:p>
    <w:p>
      <w:r>
        <w:t>🧠 Clinical Rationale: Inflammatory glomerular injury produces hematuria, while permeability injury produces major protein loss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(c) Glomerular syndromes cannot be distinguished by urine findings — does not match the defining pathology pattern; (a) Nephritic syndrome is defined by massive protein loss without urinary blood — does not match the defining pathology pattern; (d) Nephrotic syndrome causes red-cell casts as the key feature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Nephritic blood; nephrotic protein</w:t>
      </w:r>
    </w:p>
    <w:p>
      <w:r>
        <w:t>Positive Marks: 1</w:t>
      </w:r>
    </w:p>
    <w:p>
      <w:r>
        <w:t>Negative Marks: 0</w:t>
      </w:r>
    </w:p>
    <w:p>
      <w:r>
        <w:t>Question: A nurse reviews Pattern recognition: liver injury vs cholestatic pattern basics. Which interpretation is MOST accurate?</w:t>
      </w:r>
    </w:p>
    <w:p>
      <w:r>
        <w:t>(a) Liver-test patterns cannot identify hepatocellular versus cholestatic processes</w:t>
      </w:r>
    </w:p>
    <w:p>
      <w:r>
        <w:t>(b) Alkaline phosphatase elevation always proves isolated hepatocyte necrosis</w:t>
      </w:r>
    </w:p>
    <w:p>
      <w:r>
        <w:t>(c) AST and ALT are unrelated to liver-cell injury</w:t>
      </w:r>
    </w:p>
    <w:p>
      <w:r>
        <w:t>(d) Predominant AST and ALT elevation suggests hepatocellular injury, whereas disproportionately high alkaline phosphatase suggests cholestasis</w:t>
      </w:r>
    </w:p>
    <w:p>
      <w:r>
        <w:t>Answer: d</w:t>
      </w:r>
    </w:p>
    <w:p>
      <w:r>
        <w:t>Solution: ✅ Correct Answer: d. Predominant AST and ALT elevation suggests hepatocellular injury, whereas disproportionately high alkaline phosphatase suggests cholestasis.</w:t>
      </w:r>
    </w:p>
    <w:p>
      <w:r>
        <w:t>🧠 Clinical Rationale: Different enzyme patterns reflect injury to hepatocytes versus impaired bile flow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Alkaline phosphatase elevation always proves isolated hepatocyte necrosis — does not match the defining pathology pattern; (a) Liver-test patterns cannot identify hepatocellular versus cholestatic processes — does not match the defining pathology pattern; (c) AST and ALT are unrelated to liver-cell injury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Liver pattern: AST/ALT cells, ALP bile flow</w:t>
      </w:r>
    </w:p>
    <w:p>
      <w:r>
        <w:t>Positive Marks: 1</w:t>
      </w:r>
    </w:p>
    <w:p>
      <w:r>
        <w:t>Negative Marks: 0</w:t>
      </w:r>
    </w:p>
    <w:p>
      <w:r>
        <w:t>Question: A nurse reviews Pattern recognition: transudate vs exudate body fluids. Which interpretation is MOST accurate?</w:t>
      </w:r>
    </w:p>
    <w:p>
      <w:r>
        <w:t>(a) Transudates are always caused by pleural infection</w:t>
      </w:r>
    </w:p>
    <w:p>
      <w:r>
        <w:t>(b) A protein-rich exudative effusion suggests local inflammation, infection or malignancy, while a transudate reflects systemic pressure or protein imbalance</w:t>
      </w:r>
    </w:p>
    <w:p>
      <w:r>
        <w:t>(c) Fluid protein has no role in effusion assessment</w:t>
      </w:r>
    </w:p>
    <w:p>
      <w:r>
        <w:t>(d) Exudates contain less protein because capillaries are sealed</w:t>
      </w:r>
    </w:p>
    <w:p>
      <w:r>
        <w:t>Answer: b</w:t>
      </w:r>
    </w:p>
    <w:p>
      <w:r>
        <w:t>Solution: ✅ Correct Answer: b. A protein-rich exudative effusion suggests local inflammation, infection or malignancy, while a transudate reflects systemic pressure or protein imbalance.</w:t>
      </w:r>
    </w:p>
    <w:p>
      <w:r>
        <w:t>🧠 Clinical Rationale: Increased local capillary permeability produces protein-rich exudate, unlike systemic transudative mechanisms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Transudates are always caused by pleural infection — does not match the defining pathology pattern; (c) Fluid protein has no role in effusion assessment — does not match the defining pathology pattern; (d) Exudates contain less protein because capillaries are sealed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Exudate local; transudate systemic</w:t>
      </w:r>
    </w:p>
    <w:p>
      <w:r>
        <w:t>Positive Marks: 1</w:t>
      </w:r>
    </w:p>
    <w:p>
      <w:r>
        <w:t>Negative Marks: 0</w:t>
      </w:r>
    </w:p>
    <w:p>
      <w:r>
        <w:t>Question: A nurse reviews Pathology-to-clinical-complication reasoning. Which interpretation is MOST accurate?</w:t>
      </w:r>
    </w:p>
    <w:p>
      <w:r>
        <w:t>(a) Nursing assessment should wait until every pathology report is final</w:t>
      </w:r>
    </w:p>
    <w:p>
      <w:r>
        <w:t>(b) Pathology findings must be linked to likely complications so that high-risk deterioration is recognized early and escalated promptly</w:t>
      </w:r>
    </w:p>
    <w:p>
      <w:r>
        <w:t>(c) Clinical complications cannot be anticipated from disease mechanisms</w:t>
      </w:r>
    </w:p>
    <w:p>
      <w:r>
        <w:t>(d) Pathology reports are unrelated to patient monitoring priorities</w:t>
      </w:r>
    </w:p>
    <w:p>
      <w:r>
        <w:t>Answer: b</w:t>
      </w:r>
    </w:p>
    <w:p>
      <w:r>
        <w:t>Solution: ✅ Correct Answer: b. Pathology findings must be linked to likely complications so that high-risk deterioration is recognized early and escalated promptly.</w:t>
      </w:r>
    </w:p>
    <w:p>
      <w:r>
        <w:t>🧠 Clinical Rationale: Knowing mechanism and severity helps the nurse monitor for predictable organ dysfunction, bleeding, infection or instability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Nursing assessment should wait until every pathology report is final — does not match the defining pathology pattern; (c) Clinical complications cannot be anticipated from disease mechanisms — does not match the defining pathology pattern; (d) Pathology reports are unrelated to patient monitoring priorities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Pathology mechanism predicts nursing risk</w:t>
      </w:r>
    </w:p>
    <w:p>
      <w:r>
        <w:t>Positive Marks: 1</w:t>
      </w:r>
    </w:p>
    <w:p>
      <w:r>
        <w:t>Negative Marks: 0</w:t>
      </w:r>
    </w:p>
    <w:p>
      <w:r>
        <w:t>Question: A nurse reviews Pathology report to nursing-risk cross-link. Which interpretation is MOST accurate?</w:t>
      </w:r>
    </w:p>
    <w:p>
      <w:r>
        <w:t>(a) A pathology report showing invasive disease, positive margins or high-grade features should prompt attention to escalation, treatment planning and patient risk</w:t>
      </w:r>
    </w:p>
    <w:p>
      <w:r>
        <w:t>(b) High grade always means a benign lesion</w:t>
      </w:r>
    </w:p>
    <w:p>
      <w:r>
        <w:t>(c) Pathology report terminology has no implication for clinical follow-up</w:t>
      </w:r>
    </w:p>
    <w:p>
      <w:r>
        <w:t>(d) Positive margins confirm that no tumor remains</w:t>
      </w:r>
    </w:p>
    <w:p>
      <w:r>
        <w:t>Answer: a</w:t>
      </w:r>
    </w:p>
    <w:p>
      <w:r>
        <w:t>Solution: ✅ Correct Answer: a. A pathology report showing invasive disease, positive margins or high-grade features should prompt attention to escalation, treatment planning and patient risk.</w:t>
      </w:r>
    </w:p>
    <w:p>
      <w:r>
        <w:t>🧠 Clinical Rationale: Invasion, margins and grade communicate biologic behavior and possible residual disease, guiding the clinical team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Positive margins confirm that no tumor remains — does not match the defining pathology pattern; (c) Pathology report terminology has no implication for clinical follow-up — does not match the defining pathology pattern; (b) High grade always means a benign lesion — does not match the defining pathology pattern.</w:t>
      </w:r>
    </w:p>
    <w:p>
      <w:r>
        <w:t>⚠️ Exam Trap: Do not select an absolute statement when the pathology pattern and clinical context must be interpreted together.</w:t>
      </w:r>
    </w:p>
    <w:p>
      <w:r>
        <w:t>⚡ 5-Second Recall: Report risk: invasion, grade and margins matter</w:t>
      </w:r>
    </w:p>
    <w:p>
      <w:r>
        <w:t>Positive Marks: 1</w:t>
      </w:r>
    </w:p>
    <w:p>
      <w:r>
        <w:t>Negative Marks: 0</w:t>
      </w:r>
    </w:p>
    <w:p>
      <w:r>
        <w:t>Question: Which option best reflects the key pathology of Pattern recognition: anemia from CBC/iron studies?</w:t>
      </w:r>
    </w:p>
    <w:p>
      <w:r>
        <w:t>(a) Microcytic anemia with low ferritin and low transferrin saturation most strongly supports iron-deficiency anemia</w:t>
      </w:r>
    </w:p>
    <w:p>
      <w:r>
        <w:t>(b) CBC and iron studies cannot classify anemia</w:t>
      </w:r>
    </w:p>
    <w:p>
      <w:r>
        <w:t>(c) Iron deficiency typically causes macrocytosis with high ferritin</w:t>
      </w:r>
    </w:p>
    <w:p>
      <w:r>
        <w:t>(d) Low ferritin with microcytosis supports vitamin-B12 deficiency</w:t>
      </w:r>
    </w:p>
    <w:p>
      <w:r>
        <w:t>Answer: a</w:t>
      </w:r>
    </w:p>
    <w:p>
      <w:r>
        <w:t>Solution: ✅ Correct Answer: a. Microcytic anemia with low ferritin and low transferrin saturation most strongly supports iron-deficiency anemia.</w:t>
      </w:r>
    </w:p>
    <w:p>
      <w:r>
        <w:t>🧠 Clinical Rationale: Iron depletion lowers ferritin and limits hemoglobin synthesis, producing microcytic hypochromic red cells</w:t>
      </w:r>
    </w:p>
    <w:p>
      <w:r>
        <w:t>🔍 Key Clues: Low MCV plus low ferritin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Low ferritin with microcytosis supports vitamin-B12 deficiency — does not match the defining pathology pattern; (c) Iron deficiency typically causes macrocytosis with high ferritin — does not match the defining pathology pattern; (b) CBC and iron studies cannot classify anemia — does not match the defining pathology pattern.</w:t>
      </w:r>
    </w:p>
    <w:p>
      <w:r>
        <w:t>⚡ 5-Second Recall: Iron deficiency: low MCV and low ferritin</w:t>
      </w:r>
    </w:p>
    <w:p>
      <w:r>
        <w:t>Positive Marks: 1</w:t>
      </w:r>
    </w:p>
    <w:p>
      <w:r>
        <w:t>Negative Marks: 0</w:t>
      </w:r>
    </w:p>
    <w:p>
      <w:r>
        <w:t>Question: Which option best reflects the key pathology of Pattern recognition: infection/inflammation from CBC + markers?</w:t>
      </w:r>
    </w:p>
    <w:p>
      <w:r>
        <w:t>(a) Neutrophilia with raised CRP supports acute bacterial inflammation, though results require correlation with the patient</w:t>
      </w:r>
    </w:p>
    <w:p>
      <w:r>
        <w:t>(b) CRP is specific for one bacterial species</w:t>
      </w:r>
    </w:p>
    <w:p>
      <w:r>
        <w:t>(c) Neutrophilia and CRP elevation prove a viral infection only</w:t>
      </w:r>
    </w:p>
    <w:p>
      <w:r>
        <w:t>(d) A normal temperature makes inflammatory markers irrelevant</w:t>
      </w:r>
    </w:p>
    <w:p>
      <w:r>
        <w:t>Answer: a</w:t>
      </w:r>
    </w:p>
    <w:p>
      <w:r>
        <w:t>Solution: ✅ Correct Answer: a. Neutrophilia with raised CRP supports acute bacterial inflammation, though results require correlation with the patient.</w:t>
      </w:r>
    </w:p>
    <w:p>
      <w:r>
        <w:t>🧠 Clinical Rationale: Neutrophil mobilization and acute-phase response commonly accompany bacterial inflammation</w:t>
      </w:r>
    </w:p>
    <w:p>
      <w:r>
        <w:t>🔍 Key Clues: Neutrophilia plus raised CRP suggests bacterial inflammation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(c) Neutrophilia and CRP elevation prove a viral infection only — does not match the defining pathology pattern; (d) A normal temperature makes inflammatory markers irrelevant — does not match the defining pathology pattern; (b) CRP is specific for one bacterial species — does not match the defining pathology pattern.</w:t>
      </w:r>
    </w:p>
    <w:p>
      <w:r>
        <w:t>⚡ 5-Second Recall: Bacterial pattern: neutrophils and CRP</w:t>
      </w:r>
    </w:p>
    <w:p>
      <w:r>
        <w:t>Positive Marks: 1</w:t>
      </w:r>
    </w:p>
    <w:p>
      <w:r>
        <w:t>Negative Marks: 0</w:t>
      </w:r>
    </w:p>
    <w:p>
      <w:r>
        <w:t>Question: Which option best reflects the key pathology of Pattern recognition: bleeding disorder from platelet/PT/aPTT?</w:t>
      </w:r>
    </w:p>
    <w:p>
      <w:r>
        <w:t>(a) Low platelets cause hemarthrosis more specifically than factor deficiency</w:t>
      </w:r>
    </w:p>
    <w:p>
      <w:r>
        <w:t>(b) Thrombocytopenia prevents petechiae and mucosal bleeding</w:t>
      </w:r>
    </w:p>
    <w:p>
      <w:r>
        <w:t>(c) Thrombocytopenia commonly causes mucocutaneous bleeding, while an isolated prolonged aPTT suggests an intrinsic-pathway factor problem</w:t>
      </w:r>
    </w:p>
    <w:p>
      <w:r>
        <w:t>(d) PT and aPTT are unrelated to coagulation pathways</w:t>
      </w:r>
    </w:p>
    <w:p>
      <w:r>
        <w:t>Answer: c</w:t>
      </w:r>
    </w:p>
    <w:p>
      <w:r>
        <w:t>Solution: ✅ Correct Answer: c. Thrombocytopenia commonly causes mucocutaneous bleeding, while an isolated prolonged aPTT suggests an intrinsic-pathway factor problem.</w:t>
      </w:r>
    </w:p>
    <w:p>
      <w:r>
        <w:t>🧠 Clinical Rationale: Platelets support primary hemostasis, whereas coagulation factors determine pathway screening-test abnormalities</w:t>
      </w:r>
    </w:p>
    <w:p>
      <w:r>
        <w:t>🔍 Key Clues: Platelets for mucosal bleeding; aPTT for intrinsic factors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PT and aPTT are unrelated to coagulation pathways — does not match the defining pathology pattern; (b) Thrombocytopenia prevents petechiae and mucosal bleeding — does not match the defining pathology pattern; (a) Low platelets cause hemarthrosis more specifically than factor deficiency — does not match the defining pathology pattern.</w:t>
      </w:r>
    </w:p>
    <w:p>
      <w:r>
        <w:t>⚡ 5-Second Recall: Platelet problem: mucosal; factor problem: deep bleeding</w:t>
      </w:r>
    </w:p>
    <w:p>
      <w:r>
        <w:t>Positive Marks: 1</w:t>
      </w:r>
    </w:p>
    <w:p>
      <w:r>
        <w:t>Negative Marks: 0</w:t>
      </w:r>
    </w:p>
    <w:p>
      <w:r>
        <w:t>Question: Which option best reflects the key pathology of Pattern recognition: nephritic vs nephrotic findings?</w:t>
      </w:r>
    </w:p>
    <w:p>
      <w:r>
        <w:t>(a) Glomerular syndromes cannot be distinguished by urine findings</w:t>
      </w:r>
    </w:p>
    <w:p>
      <w:r>
        <w:t>(b) Nephrotic syndrome causes red-cell casts as the key feature</w:t>
      </w:r>
    </w:p>
    <w:p>
      <w:r>
        <w:t>(c) Nephritic syndrome features hematuria and red-cell casts, whereas nephrotic syndrome features heavy proteinuria, hypoalbuminemia and edema</w:t>
      </w:r>
    </w:p>
    <w:p>
      <w:r>
        <w:t>(d) Nephritic syndrome is defined by massive protein loss without urinary blood</w:t>
      </w:r>
    </w:p>
    <w:p>
      <w:r>
        <w:t>Answer: c</w:t>
      </w:r>
    </w:p>
    <w:p>
      <w:r>
        <w:t>Solution: ✅ Correct Answer: c. Nephritic syndrome features hematuria and red-cell casts, whereas nephrotic syndrome features heavy proteinuria, hypoalbuminemia and edema.</w:t>
      </w:r>
    </w:p>
    <w:p>
      <w:r>
        <w:t>🧠 Clinical Rationale: Inflammatory glomerular injury produces hematuria, while permeability injury produces major protein loss</w:t>
      </w:r>
    </w:p>
    <w:p>
      <w:r>
        <w:t>🔍 Key Clues: Blood and casts suggest nephritic; heavy protein and edema suggest nephrotic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Nephrotic syndrome causes red-cell casts as the key feature — does not match the defining pathology pattern; (d) Nephritic syndrome is defined by massive protein loss without urinary blood — does not match the defining pathology pattern; (a) Glomerular syndromes cannot be distinguished by urine findings — does not match the defining pathology pattern.</w:t>
      </w:r>
    </w:p>
    <w:p>
      <w:r>
        <w:t>⚡ 5-Second Recall: Nephritic blood; nephrotic protein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