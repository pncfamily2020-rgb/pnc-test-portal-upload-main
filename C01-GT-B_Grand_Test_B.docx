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Wong-Baker FACES pain scale is MOST appropriate for:</w:t>
      </w:r>
    </w:p>
    <w:p>
      <w:r>
        <w:t>(a) A patient who is blind</w:t>
      </w:r>
    </w:p>
    <w:p>
      <w:r>
        <w:t>(b) A sedated patient in the intensive care unit</w:t>
      </w:r>
    </w:p>
    <w:p>
      <w:r>
        <w:t>(c) An adult with expressive aphasia</w:t>
      </w:r>
    </w:p>
    <w:p>
      <w:r>
        <w:t>(d) A 5-year-old child</w:t>
      </w:r>
    </w:p>
    <w:p>
      <w:r>
        <w:t>Answer: d</w:t>
      </w:r>
    </w:p>
    <w:p>
      <w:r>
        <w:t>Solution: ✅ Correct Answer: d. A 5-year-old child.</w:t>
      </w:r>
    </w:p>
    <w:p>
      <w:r>
        <w:t>🧠 Clinical Rationale: The FACES scale uses drawings of expressions that young children can match to their own pain without needing number concepts, and it is validated for children from about 3 years of age 😊😢.</w:t>
      </w:r>
    </w:p>
    <w:p>
      <w:r>
        <w:t>❌ Why Not Others: (b) an observational tool is needed for sedated patients; (c) patients with aphasia may use pointing or a vertical visual analogue scale, but the FACES scale is specifically validated for young children; (a) a visual scale is unsuitable for a blind patient.</w:t>
      </w:r>
    </w:p>
    <w:p>
      <w:r>
        <w:t>⚡ 5-Second Recall: FACES scale for children from about 3 years 😊</w:t>
      </w:r>
    </w:p>
    <w:p>
      <w:r>
        <w:t>Positive Marks: 1</w:t>
      </w:r>
    </w:p>
    <w:p>
      <w:r>
        <w:t>Negative Marks: 0.33</w:t>
      </w:r>
    </w:p>
    <w:p>
      <w:r>
        <w:t>Question: Documentation in the PATIENT record after an incident should include:</w:t>
      </w:r>
    </w:p>
    <w:p>
      <w:r>
        <w:t>(a) Nothing at all</w:t>
      </w:r>
    </w:p>
    <w:p>
      <w:r>
        <w:t>(b) "See incident report" as the only entry</w:t>
      </w:r>
    </w:p>
    <w:p>
      <w:r>
        <w:t>(c) Clinical facts, assessment, interventions, notifications — without mentioning "incident report"</w:t>
      </w:r>
    </w:p>
    <w:p>
      <w:r>
        <w:t>(d) Blame statements</w:t>
      </w:r>
    </w:p>
    <w:p>
      <w:r>
        <w:t>Answer: c</w:t>
      </w:r>
    </w:p>
    <w:p>
      <w:r>
        <w:t>Solution: ✅ Correct Answer: c. Chart documents care; the report analyses the event.</w:t>
      </w:r>
    </w:p>
    <w:p>
      <w:r>
        <w:t>🧠 Clinical Rationale: Two-document rule protects both learning and legality 📝.</w:t>
      </w:r>
    </w:p>
    <w:p>
      <w:r>
        <w:t>❌ Why Not Others: (b), (d), (a) are improper.</w:t>
      </w:r>
    </w:p>
    <w:p>
      <w:r>
        <w:t>⚡ 5-Second Recall: Chart care, not blame 📝</w:t>
      </w:r>
    </w:p>
    <w:p>
      <w:r>
        <w:t>Positive Marks: 1</w:t>
      </w:r>
    </w:p>
    <w:p>
      <w:r>
        <w:t>Negative Marks: 0.33</w:t>
      </w:r>
    </w:p>
    <w:p>
      <w:r>
        <w:t>Question: Standard vital-sign surveillance during uncomplicated transfusion is:</w:t>
      </w:r>
    </w:p>
    <w:p>
      <w:r>
        <w:t>(a) Baseline before, at 15 min, 30 min, hourly till end and 1 hour post, plus continuous watch for fever, chills, rash, dyspnea, back/chest pain</w:t>
      </w:r>
    </w:p>
    <w:p>
      <w:r>
        <w:t>(b) Only next-day temperature</w:t>
      </w:r>
    </w:p>
    <w:p>
      <w:r>
        <w:t>(c) No vitals needed if patient looks fine</w:t>
      </w:r>
    </w:p>
    <w:p>
      <w:r>
        <w:t>(d) Only at the end of unit</w:t>
      </w:r>
    </w:p>
    <w:p>
      <w:r>
        <w:t>Answer: a</w:t>
      </w:r>
    </w:p>
    <w:p>
      <w:r>
        <w:t>Solution: ✅ Correct Answer: a. Scheduled vitals + symptom watch.</w:t>
      </w:r>
    </w:p>
    <w:p>
      <w:r>
        <w:t>🧠 Clinical Rationale: Temperature rise ≥1°C, tachycardia, hypotension or SpO2 fall are early reaction flags — timed checks create a comparable trend, not a single snapshot 🌡️.</w:t>
      </w:r>
    </w:p>
    <w:p>
      <w:r>
        <w:t>🔍 Key Clues: Baseline + 15 + 30 + hourly + post = surveillance question.</w:t>
      </w:r>
    </w:p>
    <w:p>
      <w:r>
        <w:t>❌ Why Not Others: (c)/(b)/(d) miss the reaction window entirely.</w:t>
      </w:r>
    </w:p>
    <w:p>
      <w:r>
        <w:t>⚡ 5-Second Recall: Blood vitals = before-15-30-hourly-post 🕒</w:t>
      </w:r>
    </w:p>
    <w:p>
      <w:r>
        <w:t>Positive Marks: 1</w:t>
      </w:r>
    </w:p>
    <w:p>
      <w:r>
        <w:t>Negative Marks: 0.33</w:t>
      </w:r>
    </w:p>
    <w:p>
      <w:r>
        <w:t>Question: A rectal swab is an acceptable stool substitute ONLY for:</w:t>
      </w:r>
    </w:p>
    <w:p>
      <w:r>
        <w:t>(a) Occult blood testing</w:t>
      </w:r>
    </w:p>
    <w:p>
      <w:r>
        <w:t>(b) O&amp;P testing</w:t>
      </w:r>
    </w:p>
    <w:p>
      <w:r>
        <w:t>(c) Specific situations per protocol (e.g. outbreak screening for certain organisms like Neisseria, Chlamydia)</w:t>
      </w:r>
    </w:p>
    <w:p>
      <w:r>
        <w:t>(d) Routine complete stool analysis</w:t>
      </w:r>
    </w:p>
    <w:p>
      <w:r>
        <w:t>Answer: c</w:t>
      </w:r>
    </w:p>
    <w:p>
      <w:r>
        <w:t>Solution: ✅ Correct Answer: c. Limited specific indications.</w:t>
      </w:r>
    </w:p>
    <w:p>
      <w:r>
        <w:t>🧠 Clinical Rationale: Rectal swabs miss most enteric pathogens and parasites; they suit specific pathogen screens only 🧫.</w:t>
      </w:r>
    </w:p>
    <w:p>
      <w:r>
        <w:t>❌ Why Not Others: (d), (b) and (a) need actual stool.</w:t>
      </w:r>
    </w:p>
    <w:p>
      <w:r>
        <w:t>⚡ 5-Second Recall: Swabs are not stool 🧫</w:t>
      </w:r>
    </w:p>
    <w:p>
      <w:r>
        <w:t>Positive Marks: 1</w:t>
      </w:r>
    </w:p>
    <w:p>
      <w:r>
        <w:t>Negative Marks: 0.33</w:t>
      </w:r>
    </w:p>
    <w:p>
      <w:r>
        <w:t>Question: Which technique helps the tube pass through the nasopharynx?</w:t>
      </w:r>
    </w:p>
    <w:p>
      <w:r>
        <w:t>(a) Forcing the tube quickly past resistance</w:t>
      </w:r>
    </w:p>
    <w:p>
      <w:r>
        <w:t>(b) Tilting the head back fully</w:t>
      </w:r>
    </w:p>
    <w:p>
      <w:r>
        <w:t>(c) Having the patient swallow water or saliva, or sip through a straw, as the tube advances</w:t>
      </w:r>
    </w:p>
    <w:p>
      <w:r>
        <w:t>(d) Asking the patient to hold the breath</w:t>
      </w:r>
    </w:p>
    <w:p>
      <w:r>
        <w:t>Answer: c</w:t>
      </w:r>
    </w:p>
    <w:p>
      <w:r>
        <w:t>Solution: ✅ Correct Answer: c. Sip/swallow coordination during advance.</w:t>
      </w:r>
    </w:p>
    <w:p>
      <w:r>
        <w:t>🧠 Clinical Rationale: Swallowing closes the glottis and relaxes the cricopharyngeus, guiding the tube into the oesophagus; sips make the swallow natural 💧.</w:t>
      </w:r>
    </w:p>
    <w:p>
      <w:r>
        <w:t>❌ Why Not Others: (d) glottis stays open; (a) force causes trauma and coiling; (b) opens the airway route.</w:t>
      </w:r>
    </w:p>
    <w:p>
      <w:r>
        <w:t>⚡ 5-Second Recall: Sip and swallow on command 💧</w:t>
      </w:r>
    </w:p>
    <w:p>
      <w:r>
        <w:t>Positive Marks: 1</w:t>
      </w:r>
    </w:p>
    <w:p>
      <w:r>
        <w:t>Negative Marks: 0.33</w:t>
      </w:r>
    </w:p>
    <w:p>
      <w:r>
        <w:t>Question: Passive drains (Penrose) work by:</w:t>
      </w:r>
    </w:p>
    <w:p>
      <w:r>
        <w:t>(a) Pump mechanisms</w:t>
      </w:r>
    </w:p>
    <w:p>
      <w:r>
        <w:t>(b) Osmosis only</w:t>
      </w:r>
    </w:p>
    <w:p>
      <w:r>
        <w:t>(c) Gravity and capillary action, requiring dependent positioning of the exit</w:t>
      </w:r>
    </w:p>
    <w:p>
      <w:r>
        <w:t>(d) Suction</w:t>
      </w:r>
    </w:p>
    <w:p>
      <w:r>
        <w:t>Answer: c</w:t>
      </w:r>
    </w:p>
    <w:p>
      <w:r>
        <w:t>Solution: ✅ Correct Answer: c. Gravity/capillary flow.</w:t>
      </w:r>
    </w:p>
    <w:p>
      <w:r>
        <w:t>🧠 Clinical Rationale: Passive drains rely on the exit being the lowest point; dressings absorb the flow 💧.</w:t>
      </w:r>
    </w:p>
    <w:p>
      <w:r>
        <w:t>❌ Why Not Others: (d) and (a) are active systems; (b) is incomplete.</w:t>
      </w:r>
    </w:p>
    <w:p>
      <w:r>
        <w:t>⚡ 5-Second Recall: Passive = downhill flow 💧</w:t>
      </w:r>
    </w:p>
    <w:p>
      <w:r>
        <w:t>Positive Marks: 1</w:t>
      </w:r>
    </w:p>
    <w:p>
      <w:r>
        <w:t>Negative Marks: 0.33</w:t>
      </w:r>
    </w:p>
    <w:p>
      <w:r>
        <w:t>Question: Palliative sedation for refractory symptoms:</w:t>
      </w:r>
    </w:p>
    <w:p>
      <w:r>
        <w:t>(a) Is never used</w:t>
      </w:r>
    </w:p>
    <w:p>
      <w:r>
        <w:t>(b) May be used per protocol for otherwise untreatable distress, with consent and monitoring</w:t>
      </w:r>
    </w:p>
    <w:p>
      <w:r>
        <w:t>(c) Needs no documentation</w:t>
      </w:r>
    </w:p>
    <w:p>
      <w:r>
        <w:t>(d) Is the same as euthanasia</w:t>
      </w:r>
    </w:p>
    <w:p>
      <w:r>
        <w:t>Answer: b</w:t>
      </w:r>
    </w:p>
    <w:p>
      <w:r>
        <w:t>Solution: ✅ Correct Answer: b. Proportionate palliative sedation is legitimate care.</w:t>
      </w:r>
    </w:p>
    <w:p>
      <w:r>
        <w:t>🧠 Clinical Rationale: Intent is symptom relief; doctrine of double effect guides 💊.</w:t>
      </w:r>
    </w:p>
    <w:p>
      <w:r>
        <w:t>❌ Why Not Others: (d), (a), (c) mischaracterise.</w:t>
      </w:r>
    </w:p>
    <w:p>
      <w:r>
        <w:t>⚡ 5-Second Recall: Relieve intent, document all 💊</w:t>
      </w:r>
    </w:p>
    <w:p>
      <w:r>
        <w:t>Positive Marks: 1</w:t>
      </w:r>
    </w:p>
    <w:p>
      <w:r>
        <w:t>Negative Marks: 0.33</w:t>
      </w:r>
    </w:p>
    <w:p>
      <w:r>
        <w:t>Question: When removing a patient's dentures, the nurse should:</w:t>
      </w:r>
    </w:p>
    <w:p>
      <w:r>
        <w:t>(a) Soak them in hot water to sterilise them</w:t>
      </w:r>
    </w:p>
    <w:p>
      <w:r>
        <w:t>(b) Wrap them in tissue and place them in the bedside drawer</w:t>
      </w:r>
    </w:p>
    <w:p>
      <w:r>
        <w:t>(c) Store them dry in a paper cup</w:t>
      </w:r>
    </w:p>
    <w:p>
      <w:r>
        <w:t>(d) Clean them, then store them moist in a labelled container and document the removal</w:t>
      </w:r>
    </w:p>
    <w:p>
      <w:r>
        <w:t>Answer: d</w:t>
      </w:r>
    </w:p>
    <w:p>
      <w:r>
        <w:t>Solution: ✅ Correct Answer: d. Clean them, store them moist in a labelled container and document.</w:t>
      </w:r>
    </w:p>
    <w:p>
      <w:r>
        <w:t>🧠 Clinical Rationale: Dentures are expensive, easily lost and essential to the patient's dignity and nutrition; a labelled container prevents loss during transfer, and moist storage prevents warping 🦷📋.</w:t>
      </w:r>
    </w:p>
    <w:p>
      <w:r>
        <w:t>❌ Why Not Others: (b) tissue-wrapped dentures are thrown away with the rubbish — a classic and costly error; (a) heat distorts them; (c) dry storage warps acrylic.</w:t>
      </w:r>
    </w:p>
    <w:p>
      <w:r>
        <w:t>🛡️ Safety Link: Remove and label dentures BEFORE surgery; document the removal and their location.</w:t>
      </w:r>
    </w:p>
    <w:p>
      <w:r>
        <w:t>⚡ 5-Second Recall: Label the container, store moist, document 📋</w:t>
      </w:r>
    </w:p>
    <w:p>
      <w:r>
        <w:t>Positive Marks: 1</w:t>
      </w:r>
    </w:p>
    <w:p>
      <w:r>
        <w:t>Negative Marks: 0.33</w:t>
      </w:r>
    </w:p>
    <w:p>
      <w:r>
        <w:t>Question: The three-point crutch gait is used when:</w:t>
      </w:r>
    </w:p>
    <w:p>
      <w:r>
        <w:t>(a) The patient can bear full weight on both legs</w:t>
      </w:r>
    </w:p>
    <w:p>
      <w:r>
        <w:t>(b) The patient can bear weight on only one leg</w:t>
      </w:r>
    </w:p>
    <w:p>
      <w:r>
        <w:t>(c) Both legs are partially weight-bearing</w:t>
      </w:r>
    </w:p>
    <w:p>
      <w:r>
        <w:t>(d) The patient is unconscious</w:t>
      </w:r>
    </w:p>
    <w:p>
      <w:r>
        <w:t>Answer: b</w:t>
      </w:r>
    </w:p>
    <w:p>
      <w:r>
        <w:t>Solution: ✅ Correct Answer: b. When the patient can bear weight on only one leg.</w:t>
      </w:r>
    </w:p>
    <w:p>
      <w:r>
        <w:t>🧠 Clinical Rationale: In the three-point gait both crutches and the affected limb advance together while the unaffected leg takes all the weight — the classic pattern for non- or partial-weight-bearing on one leg 🦯.</w:t>
      </w:r>
    </w:p>
    <w:p>
      <w:r>
        <w:t>❌ Why Not Others: (a) and (c) call for two- or four-point gaits; (d) requires a hoist, not crutches.</w:t>
      </w:r>
    </w:p>
    <w:p>
      <w:r>
        <w:t>⚡ 5-Second Recall: Three-point = one good leg carrying all the weight 🦯</w:t>
      </w:r>
    </w:p>
    <w:p>
      <w:r>
        <w:t>Positive Marks: 1</w:t>
      </w:r>
    </w:p>
    <w:p>
      <w:r>
        <w:t>Negative Marks: 0.33</w:t>
      </w:r>
    </w:p>
    <w:p>
      <w:r>
        <w:t>Question: An unexpected critical lab value is reported. The nurse's FIRST action should be to:</w:t>
      </w:r>
    </w:p>
    <w:p>
      <w:r>
        <w:t>(a) Verify the value (repeat/confirm sampling &amp; result) before acting</w:t>
      </w:r>
    </w:p>
    <w:p>
      <w:r>
        <w:t>(b) Immediately inform the family</w:t>
      </w:r>
    </w:p>
    <w:p>
      <w:r>
        <w:t>(c) Document it and wait for rounds</w:t>
      </w:r>
    </w:p>
    <w:p>
      <w:r>
        <w:t>(d) Change the care plan without confirmation</w:t>
      </w:r>
    </w:p>
    <w:p>
      <w:r>
        <w:t>Answer: a</w:t>
      </w:r>
    </w:p>
    <w:p>
      <w:r>
        <w:t>Solution: ✅ Correct Answer: a. Verify the value before acting.</w:t>
      </w:r>
    </w:p>
    <w:p>
      <w:r>
        <w:t>🧠 Clinical Rationale: Critical values are validated to exclude error (wrong sample/haemolysis) while still treating the patient clinically — an important safety step 🛡️.</w:t>
      </w:r>
    </w:p>
    <w:p>
      <w:r>
        <w:t>🔍 Key Clues: "Unexpected" + "critical" value.</w:t>
      </w:r>
    </w:p>
    <w:p>
      <w:r>
        <w:t>❌ Why Not Others: (b)/(c) delay needed action; (d) acts on unverified data.</w:t>
      </w:r>
    </w:p>
    <w:p>
      <w:r>
        <w:t>🛡️ Safety Link: Critical value protocol = verify, act, document.</w:t>
      </w:r>
    </w:p>
    <w:p>
      <w:r>
        <w:t>⚡ 5-Second Recall: Unexpected critical value ➡️ verify then act 🛡️</w:t>
      </w:r>
    </w:p>
    <w:p>
      <w:r>
        <w:t>Positive Marks: 1</w:t>
      </w:r>
    </w:p>
    <w:p>
      <w:r>
        <w:t>Negative Marks: 0.33</w:t>
      </w:r>
    </w:p>
    <w:p>
      <w:r>
        <w:t>Question: Which set of findings suggests an infected perineal wound?</w:t>
      </w:r>
    </w:p>
    <w:p>
      <w:r>
        <w:t>(a) Reduced lochia over several days</w:t>
      </w:r>
    </w:p>
    <w:p>
      <w:r>
        <w:t>(b) Increasing pain, redness, swelling, purulent or foul-smelling discharge and fever</w:t>
      </w:r>
    </w:p>
    <w:p>
      <w:r>
        <w:t>(c) A dry suture line with no discharge</w:t>
      </w:r>
    </w:p>
    <w:p>
      <w:r>
        <w:t>(d) Mild tenderness that improves daily</w:t>
      </w:r>
    </w:p>
    <w:p>
      <w:r>
        <w:t>Answer: b</w:t>
      </w:r>
    </w:p>
    <w:p>
      <w:r>
        <w:t>Solution: ✅ Correct Answer: b. Increasing pain, redness, swelling, purulent discharge and fever.</w:t>
      </w:r>
    </w:p>
    <w:p>
      <w:r>
        <w:t>🧠 Clinical Rationale: These are the classic local and systemic signs of wound infection; in the perineum they may progress rapidly to abscess or dehiscence, so they require prompt reporting and treatment 🌡️🚩.</w:t>
      </w:r>
    </w:p>
    <w:p>
      <w:r>
        <w:t>❌ Why Not Others: (d), (c) and (a) describe normal healing or an expected decline in lochia.</w:t>
      </w:r>
    </w:p>
    <w:p>
      <w:r>
        <w:t>🚨 Priority Principle: Pain that increases after the first few days is the earliest and most reliable sign of perineal infection.</w:t>
      </w:r>
    </w:p>
    <w:p>
      <w:r>
        <w:t>⚡ 5-Second Recall: Rising pain + redness + discharge + fever = infection 🚩</w:t>
      </w:r>
    </w:p>
    <w:p>
      <w:r>
        <w:t>Positive Marks: 1</w:t>
      </w:r>
    </w:p>
    <w:p>
      <w:r>
        <w:t>Negative Marks: 0.33</w:t>
      </w:r>
    </w:p>
    <w:p>
      <w:r>
        <w:t>Question: A patient develops profuse watery diarrhoea after a week of clindamycin. The nurse should:</w:t>
      </w:r>
    </w:p>
    <w:p>
      <w:r>
        <w:t>(a) Give loperamide and continue care</w:t>
      </w:r>
    </w:p>
    <w:p>
      <w:r>
        <w:t>(b) Escalate for C. difficile testing, apply contact precautions with soap-and-water hand hygiene, and await orders</w:t>
      </w:r>
    </w:p>
    <w:p>
      <w:r>
        <w:t>(c) Give an enema</w:t>
      </w:r>
    </w:p>
    <w:p>
      <w:r>
        <w:t>(d) Ignore as drug side effect</w:t>
      </w:r>
    </w:p>
    <w:p>
      <w:r>
        <w:t>Answer: b</w:t>
      </w:r>
    </w:p>
    <w:p>
      <w:r>
        <w:t>Solution: ✅ Correct Answer: b. Suspect C. difficile — test, isolate, soap-and-water hygiene.</w:t>
      </w:r>
    </w:p>
    <w:p>
      <w:r>
        <w:t>🧠 Clinical Rationale: Antimotility agents with C. diff risk toxic megacolon; alcohol gel does not kill spores 🦠.</w:t>
      </w:r>
    </w:p>
    <w:p>
      <w:r>
        <w:t>❌ Why Not Others: (a) dangerous in C. diff; (d) misses a communicable pathogen; (c) is counterproductive.</w:t>
      </w:r>
    </w:p>
    <w:p>
      <w:r>
        <w:t>🚨 Priority Principle: Antibiotic + watery diarrhoea = C. diff until excluded.</w:t>
      </w:r>
    </w:p>
    <w:p>
      <w:r>
        <w:t>⚡ 5-Second Recall: C. diff = soap, not gel 🦠</w:t>
      </w:r>
    </w:p>
    <w:p>
      <w:r>
        <w:t>Positive Marks: 1</w:t>
      </w:r>
    </w:p>
    <w:p>
      <w:r>
        <w:t>Negative Marks: 0.33</w:t>
      </w:r>
    </w:p>
    <w:p>
      <w:r>
        <w:t>Question: Identity tagging of the deceased includes:</w:t>
      </w:r>
    </w:p>
    <w:p>
      <w:r>
        <w:t>(a) Guesswork</w:t>
      </w:r>
    </w:p>
    <w:p>
      <w:r>
        <w:t>(b) No tags needed</w:t>
      </w:r>
    </w:p>
    <w:p>
      <w:r>
        <w:t>(c) Only verbal ID</w:t>
      </w:r>
    </w:p>
    <w:p>
      <w:r>
        <w:t>(d) Tags on wrist/ankle/body bag with name, ID, ward, date/time of death</w:t>
      </w:r>
    </w:p>
    <w:p>
      <w:r>
        <w:t>Answer: d</w:t>
      </w:r>
    </w:p>
    <w:p>
      <w:r>
        <w:t>Solution: ✅ Correct Answer: d. Triple identification of the deceased.</w:t>
      </w:r>
    </w:p>
    <w:p>
      <w:r>
        <w:t>🧠 Clinical Rationale: Morgue mix-ups are catastrophic errors 🏷️.</w:t>
      </w:r>
    </w:p>
    <w:p>
      <w:r>
        <w:t>❌ Why Not Others: (b), (c), (a) invite errors.</w:t>
      </w:r>
    </w:p>
    <w:p>
      <w:r>
        <w:t>⚡ 5-Second Recall: Tag wrist, ankle, bag 🏷️</w:t>
      </w:r>
    </w:p>
    <w:p>
      <w:r>
        <w:t>Positive Marks: 1</w:t>
      </w:r>
    </w:p>
    <w:p>
      <w:r>
        <w:t>Negative Marks: 0.33</w:t>
      </w:r>
    </w:p>
    <w:p>
      <w:r>
        <w:t>Question: A patient on PN has bilious vomiting and abdominal distension. The MOST appropriate action is:</w:t>
      </w:r>
    </w:p>
    <w:p>
      <w:r>
        <w:t>(a) Notify the doctor — PN does not prevent GI complications (e.g. obstruction); the source needs urgent review</w:t>
      </w:r>
    </w:p>
    <w:p>
      <w:r>
        <w:t>(b) Increase PN rate</w:t>
      </w:r>
    </w:p>
    <w:p>
      <w:r>
        <w:t>(c) Reduce PN to half</w:t>
      </w:r>
    </w:p>
    <w:p>
      <w:r>
        <w:t>(d) Assess abdomen, keep PN running and reassess later</w:t>
      </w:r>
    </w:p>
    <w:p>
      <w:r>
        <w:t>Answer: a</w:t>
      </w:r>
    </w:p>
    <w:p>
      <w:r>
        <w:t>Solution: ✅ Correct Answer: a. Escalate — the GI problem is independent of PN.</w:t>
      </w:r>
    </w:p>
    <w:p>
      <w:r>
        <w:t>🧠 Clinical Rationale: PN bypasses the gut but does not treat its pathology; vomiting/distension suggest obstruction needing urgent surgical/medical review 🚨.</w:t>
      </w:r>
    </w:p>
    <w:p>
      <w:r>
        <w:t>❌ Why Not Others: (b), (d) and (c) manage nutrition, not the pathology.</w:t>
      </w:r>
    </w:p>
    <w:p>
      <w:r>
        <w:t>⚡ 5-Second Recall: PN does not fix the gut 🚨</w:t>
      </w:r>
    </w:p>
    <w:p>
      <w:r>
        <w:t>Positive Marks: 1</w:t>
      </w:r>
    </w:p>
    <w:p>
      <w:r>
        <w:t>Negative Marks: 0.33</w:t>
      </w:r>
    </w:p>
    <w:p>
      <w:r>
        <w:t>Question: Correct OPA size is measured:</w:t>
      </w:r>
    </w:p>
    <w:p>
      <w:r>
        <w:t>(a) Any size fits all adults</w:t>
      </w:r>
    </w:p>
    <w:p>
      <w:r>
        <w:t>(b) Wrist to elbow</w:t>
      </w:r>
    </w:p>
    <w:p>
      <w:r>
        <w:t>(c) Nose to chin guess</w:t>
      </w:r>
    </w:p>
    <w:p>
      <w:r>
        <w:t>(d) Corner of mouth to angle of jaw / earlobe — tip reaches hypopharynx without pushing epiglottis or falling short</w:t>
      </w:r>
    </w:p>
    <w:p>
      <w:r>
        <w:t>Answer: d</w:t>
      </w:r>
    </w:p>
    <w:p>
      <w:r>
        <w:t>Solution: ✅ Correct Answer: d. Mouth-corner to jaw-angle.</w:t>
      </w:r>
    </w:p>
    <w:p>
      <w:r>
        <w:t>🧠 Clinical Rationale: Long pushes epiglottis to obstruct/vomit, short sinks tongue deeper — anatomic measure lands flange at lips with curve at tongue base.</w:t>
      </w:r>
    </w:p>
    <w:p>
      <w:r>
        <w:t>📏 Visual: Flange at teeth, curve hugging tongue.</w:t>
      </w:r>
    </w:p>
    <w:p>
      <w:r>
        <w:t>❌ Why Not Others: (c)/(a)/(b) misland or universalise.</w:t>
      </w:r>
    </w:p>
    <w:p>
      <w:r>
        <w:t>⚡ 5-Second Recall: OPA size = mouth-corner to jaw-angle 📏</w:t>
      </w:r>
    </w:p>
    <w:p>
      <w:r>
        <w:t>Positive Marks: 1</w:t>
      </w:r>
    </w:p>
    <w:p>
      <w:r>
        <w:t>Negative Marks: 0.33</w:t>
      </w:r>
    </w:p>
    <w:p>
      <w:r>
        <w:t>Question: Clean gloves (non-sterile) are indicated for:</w:t>
      </w:r>
    </w:p>
    <w:p>
      <w:r>
        <w:t>(a) Urinary catheter insertion</w:t>
      </w:r>
    </w:p>
    <w:p>
      <w:r>
        <w:t>(b) Contact with blood, body fluids, secretions, contaminated linen</w:t>
      </w:r>
    </w:p>
    <w:p>
      <w:r>
        <w:t>(c) Sterile cavity procedures</w:t>
      </w:r>
    </w:p>
    <w:p>
      <w:r>
        <w:t>(d) Inserting IV cannula</w:t>
      </w:r>
    </w:p>
    <w:p>
      <w:r>
        <w:t>Answer: b</w:t>
      </w:r>
    </w:p>
    <w:p>
      <w:r>
        <w:t>Solution: ✅ Correct Answer: b. Standard precautions — gloves for potential fluid contact.</w:t>
      </w:r>
    </w:p>
    <w:p>
      <w:r>
        <w:t>🧠 Clinical Rationale: Clean gloves protect staff/patient from cross-contamination 🧤.</w:t>
      </w:r>
    </w:p>
    <w:p>
      <w:r>
        <w:t>❌ Why Not Others: (c), (d), (a) require sterile gloves.</w:t>
      </w:r>
    </w:p>
    <w:p>
      <w:r>
        <w:t>⚡ 5-Second Recall: Wet stuff = gloves 🧤</w:t>
      </w:r>
    </w:p>
    <w:p>
      <w:r>
        <w:t>Positive Marks: 1</w:t>
      </w:r>
    </w:p>
    <w:p>
      <w:r>
        <w:t>Negative Marks: 0.33</w:t>
      </w:r>
    </w:p>
    <w:p>
      <w:r>
        <w:t>Question: A patient needs a contrast CT scan. The MOST critical pre-procedure assessment is:</w:t>
      </w:r>
    </w:p>
    <w:p>
      <w:r>
        <w:t>(a) Family size</w:t>
      </w:r>
    </w:p>
    <w:p>
      <w:r>
        <w:t>(b) Shoe size</w:t>
      </w:r>
    </w:p>
    <w:p>
      <w:r>
        <w:t>(c) Hair length</w:t>
      </w:r>
    </w:p>
    <w:p>
      <w:r>
        <w:t>(d) Allergy history (especially iodinated contrast/previous reactions) and renal function</w:t>
      </w:r>
    </w:p>
    <w:p>
      <w:r>
        <w:t>Answer: d</w:t>
      </w:r>
    </w:p>
    <w:p>
      <w:r>
        <w:t>Solution: ✅ Correct Answer: d. Contrast allergy + renal function.</w:t>
      </w:r>
    </w:p>
    <w:p>
      <w:r>
        <w:t>🧠 Clinical Rationale: Iodinated contrast risks anaphylaxis and contrast-induced nephropathy; screening protects the patient 🩻.</w:t>
      </w:r>
    </w:p>
    <w:p>
      <w:r>
        <w:t>❌ Why Not Others: (b), (c) and (a) are irrelevant.</w:t>
      </w:r>
    </w:p>
    <w:p>
      <w:r>
        <w:t>⚠️ Exam Trap: Metformin may be held around contrast per protocol (renal risk).</w:t>
      </w:r>
    </w:p>
    <w:p>
      <w:r>
        <w:t>⚡ 5-Second Recall: Contrast = allergy + kidneys 🩻</w:t>
      </w:r>
    </w:p>
    <w:p>
      <w:r>
        <w:t>Positive Marks: 1</w:t>
      </w:r>
    </w:p>
    <w:p>
      <w:r>
        <w:t>Negative Marks: 0.33</w:t>
      </w:r>
    </w:p>
    <w:p>
      <w:r>
        <w:t>Question: 1000 mL over 8 hours is running; after 5 hours only 400 mL has infused (600 mL remains, 3 hours left). What should the nurse do?</w:t>
      </w:r>
    </w:p>
    <w:p>
      <w:r>
        <w:t>(a) Open the roller fully to catch up</w:t>
      </w:r>
    </w:p>
    <w:p>
      <w:r>
        <w:t>(b) Recalculate, assess the patient, and get prescriber direction before changing any rate — never freelance catch-up speeds</w:t>
      </w:r>
    </w:p>
    <w:p>
      <w:r>
        <w:t>(c) Ignore — bottles self-correct</w:t>
      </w:r>
    </w:p>
    <w:p>
      <w:r>
        <w:t>(d) Clamp it shut for an hour</w:t>
      </w:r>
    </w:p>
    <w:p>
      <w:r>
        <w:t>Answer: b</w:t>
      </w:r>
    </w:p>
    <w:p>
      <w:r>
        <w:t>Solution: ✅ Correct Answer: b. Recalculate + assess + prescriber direction.</w:t>
        <w:br/>
        <w:t>🧠 Clinical Rationale: Catching up floods (200 mL/hr vs 125 ordered) — volume, drug and heart limits all need prescriber rebalancing.</w:t>
        <w:br/>
        <w:t>🔍 Key Clues: “Behind schedule” = catch-up scenario — pick recalculate + prescriber.</w:t>
        <w:br/>
        <w:t>❌ Why Not Others: (a) floods; (d)/(c) abandon math and patient.</w:t>
        <w:br/>
        <w:t>⚡ 5-Second Recall: Behind schedule = recalculate + ask.</w:t>
      </w:r>
    </w:p>
    <w:p>
      <w:r>
        <w:t>Positive Marks: 1</w:t>
      </w:r>
    </w:p>
    <w:p>
      <w:r>
        <w:t>Negative Marks: 0.33</w:t>
      </w:r>
    </w:p>
    <w:p>
      <w:r>
        <w:t>Question: Child pulls off Venturi mask crying, sats 91% on air, mild distress. Best is:</w:t>
      </w:r>
    </w:p>
    <w:p>
      <w:r>
        <w:t>(a) Calm with parent, right-size paediatric mask, play/distraction, brief cannula bridge if needed with sats watch</w:t>
      </w:r>
    </w:p>
    <w:p>
      <w:r>
        <w:t>(b) Abandon oxygen as child refusal is final</w:t>
      </w:r>
    </w:p>
    <w:p>
      <w:r>
        <w:t>(c) Sedate to apply mask</w:t>
      </w:r>
    </w:p>
    <w:p>
      <w:r>
        <w:t>(d) Force adult mask with tight straps</w:t>
      </w:r>
    </w:p>
    <w:p>
      <w:r>
        <w:t>Answer: a</w:t>
      </w:r>
    </w:p>
    <w:p>
      <w:r>
        <w:t>Solution: ✅ Correct Answer: a. Size + parent + play keep O2 on.</w:t>
      </w:r>
    </w:p>
    <w:p>
      <w:r>
        <w:t>🧠 Clinical Rationale: Fear + wrong size drive removal — paediatric fit plus caregiver holding restores seal without trauma.</w:t>
      </w:r>
    </w:p>
    <w:p>
      <w:r>
        <w:t>🚨 Priority Principle: FIRST keep effective O2 by kind means.</w:t>
      </w:r>
    </w:p>
    <w:p>
      <w:r>
        <w:t>❌ Why Not Others: (d)/(c) traumatise/sedate; (b) surrenders.</w:t>
      </w:r>
    </w:p>
    <w:p>
      <w:r>
        <w:t>⚡ 5-Second Recall: Child mask off = resize + parent + play 👶</w:t>
      </w:r>
    </w:p>
    <w:p>
      <w:r>
        <w:t>Positive Marks: 1</w:t>
      </w:r>
    </w:p>
    <w:p>
      <w:r>
        <w:t>Negative Marks: 0.33</w:t>
      </w:r>
    </w:p>
    <w:p>
      <w:r>
        <w:t>Question: Which finding suggests the restriction is TOO STRICT?</w:t>
      </w:r>
    </w:p>
    <w:p>
      <w:r>
        <w:t>(a) Weight stable with oedema resolving</w:t>
      </w:r>
    </w:p>
    <w:p>
      <w:r>
        <w:t>(b) Rising sodium with weight loss, dry mucosa and thirst</w:t>
      </w:r>
    </w:p>
    <w:p>
      <w:r>
        <w:t>(c) I&amp;O negative by expected amount</w:t>
      </w:r>
    </w:p>
    <w:p>
      <w:r>
        <w:t>(d) Serum sodium normalising</w:t>
      </w:r>
    </w:p>
    <w:p>
      <w:r>
        <w:t>Answer: b</w:t>
      </w:r>
    </w:p>
    <w:p>
      <w:r>
        <w:t>Solution: ✅ Correct Answer: b. Dehydration signs + rising Na = over-restriction.</w:t>
      </w:r>
    </w:p>
    <w:p>
      <w:r>
        <w:t>🧠 Clinical Rationale: Therapy aims at balance, not drought; the doctor may relax the allowance when these appear 💧.</w:t>
      </w:r>
    </w:p>
    <w:p>
      <w:r>
        <w:t>❌ Why Not Others: (a), (d), (c) are therapeutic endpoints.</w:t>
      </w:r>
    </w:p>
    <w:p>
      <w:r>
        <w:t>⚡ 5-Second Recall: Dry + sodium climbing = ease off 💧</w:t>
      </w:r>
    </w:p>
    <w:p>
      <w:r>
        <w:t>Positive Marks: 1</w:t>
      </w:r>
    </w:p>
    <w:p>
      <w:r>
        <w:t>Negative Marks: 0.33</w:t>
      </w:r>
    </w:p>
    <w:p>
      <w:r>
        <w:t>Question: Steroid + bronchodilator mixed in one chamber is allowed only when:</w:t>
      </w:r>
    </w:p>
    <w:p>
      <w:r>
        <w:t>(a) Nurse guesses compatibility to save time</w:t>
      </w:r>
    </w:p>
    <w:p>
      <w:r>
        <w:t>(b) Tap water can join any mix</w:t>
      </w:r>
    </w:p>
    <w:p>
      <w:r>
        <w:t>(c) Any leftovers can be pooled</w:t>
      </w:r>
    </w:p>
    <w:p>
      <w:r>
        <w:t>(d) Prescribed compatible mix per formulary — some combos precipitate/inactivate; sequential if unsure</w:t>
      </w:r>
    </w:p>
    <w:p>
      <w:r>
        <w:t>Answer: d</w:t>
      </w:r>
    </w:p>
    <w:p>
      <w:r>
        <w:t>Solution: ✅ Correct Answer: d. Compatible + prescribed only.</w:t>
      </w:r>
    </w:p>
    <w:p>
      <w:r>
        <w:t>🧠 Clinical Rationale: pH/solubility clashes blunt both — formulary charts plus separate runs when doubtful preserve dose.</w:t>
      </w:r>
    </w:p>
    <w:p>
      <w:r>
        <w:t>🧪 Check: Order + compatibility + time.</w:t>
      </w:r>
    </w:p>
    <w:p>
      <w:r>
        <w:t>❌ Why Not Others: (a)/(c)/(b) guess, pool or contaminate.</w:t>
      </w:r>
    </w:p>
    <w:p>
      <w:r>
        <w:t>⚡ 5-Second Recall: Neb mix = formulary says yes 🧪</w:t>
      </w:r>
    </w:p>
    <w:p>
      <w:r>
        <w:t>Positive Marks: 1</w:t>
      </w:r>
    </w:p>
    <w:p>
      <w:r>
        <w:t>Negative Marks: 0.33</w:t>
      </w:r>
    </w:p>
    <w:p>
      <w:r>
        <w:t>Question: A patient's wound closed 10 days ago has steri-strips still in place with the edges lifting. The nurse should:</w:t>
      </w:r>
    </w:p>
    <w:p>
      <w:r>
        <w:t>(a) Allow them to fall off naturally, or remove gently (peeling skin away from strip) if ordered, and trim loose edges</w:t>
      </w:r>
    </w:p>
    <w:p>
      <w:r>
        <w:t>(b) Pull them off forcefully</w:t>
      </w:r>
    </w:p>
    <w:p>
      <w:r>
        <w:t>(c) Glue over them</w:t>
      </w:r>
    </w:p>
    <w:p>
      <w:r>
        <w:t>(d) Cut the skin under them</w:t>
      </w:r>
    </w:p>
    <w:p>
      <w:r>
        <w:t>Answer: a</w:t>
      </w:r>
    </w:p>
    <w:p>
      <w:r>
        <w:t>Solution: ✅ Correct Answer: a. Natural removal or gentle peel per order.</w:t>
      </w:r>
    </w:p>
    <w:p>
      <w:r>
        <w:t>🧠 Clinical Rationale: Strips self-release as epithelialisation completes; forceful removal strips new epithelium 🩹.</w:t>
      </w:r>
    </w:p>
    <w:p>
      <w:r>
        <w:t>❌ Why Not Others: (b) and (d) injure; (c) contaminates.</w:t>
      </w:r>
    </w:p>
    <w:p>
      <w:r>
        <w:t>⚡ 5-Second Recall: Let them fall; peel gently 🩹</w:t>
      </w:r>
    </w:p>
    <w:p>
      <w:r>
        <w:t>Positive Marks: 1</w:t>
      </w:r>
    </w:p>
    <w:p>
      <w:r>
        <w:t>Negative Marks: 0.33</w:t>
      </w:r>
    </w:p>
    <w:p>
      <w:r>
        <w:t>Question: An angry patient has just finished venting about a long wait. The nurse's NEXT action should be to:</w:t>
      </w:r>
    </w:p>
    <w:p>
      <w:r>
        <w:t>(a) Tell the patient that anger must not be expressed on the ward</w:t>
      </w:r>
    </w:p>
    <w:p>
      <w:r>
        <w:t>(b) Explore the source of the anger and address any legitimate complaint</w:t>
      </w:r>
    </w:p>
    <w:p>
      <w:r>
        <w:t>(c) Explain that staff are too busy to be blamed</w:t>
      </w:r>
    </w:p>
    <w:p>
      <w:r>
        <w:t>(d) Withdraw from the patient until the anger resolves</w:t>
      </w:r>
    </w:p>
    <w:p>
      <w:r>
        <w:t>Answer: b</w:t>
      </w:r>
    </w:p>
    <w:p>
      <w:r>
        <w:t>Solution: ✅ Correct Answer: b. Explore the source of the anger and address legitimate complaints.</w:t>
      </w:r>
    </w:p>
    <w:p>
      <w:r>
        <w:t>🧠 Clinical Rationale: After the emotional release, the nurse must move to the substance: identify the trigger, acknowledge valid failures, apologise where appropriate and escalate the problem so it is actually fixed 🔧.</w:t>
      </w:r>
    </w:p>
    <w:p>
      <w:r>
        <w:t>❌ Why Not Others: (d) and (a) suppress rather than resolve; (c) is defensiveness and re-ignites the conflict.</w:t>
      </w:r>
    </w:p>
    <w:p>
      <w:r>
        <w:t>🩺 Nursing Action: "You waited a long time — I am sorry. Tell me what happened, and I will speak to the person in charge."</w:t>
      </w:r>
    </w:p>
    <w:p>
      <w:r>
        <w:t>⚡ 5-Second Recall: After the venting, fix the problem 🔧</w:t>
      </w:r>
    </w:p>
    <w:p>
      <w:r>
        <w:t>Positive Marks: 1</w:t>
      </w:r>
    </w:p>
    <w:p>
      <w:r>
        <w:t>Negative Marks: 0.33</w:t>
      </w:r>
    </w:p>
    <w:p>
      <w:r>
        <w:t>Question: A confused patient wakes at 2 am trying to climb over the rails. The FIRST nursing response is:</w:t>
      </w:r>
    </w:p>
    <w:p>
      <w:r>
        <w:t>(a) Apply restraints immediately</w:t>
      </w:r>
    </w:p>
    <w:p>
      <w:r>
        <w:t>(b) Calmly reassure, reorient, check needs (toilet, pain), and stay with the patient</w:t>
      </w:r>
    </w:p>
    <w:p>
      <w:r>
        <w:t>(c) Close the bed rails fully and ignore</w:t>
      </w:r>
    </w:p>
    <w:p>
      <w:r>
        <w:t>(d) Order a sleeping tablet independently</w:t>
      </w:r>
    </w:p>
    <w:p>
      <w:r>
        <w:t>Answer: b</w:t>
      </w:r>
    </w:p>
    <w:p>
      <w:r>
        <w:t>Solution: ✅ Correct Answer: b. Meet the unmet need and reorient before any escalation.</w:t>
      </w:r>
    </w:p>
    <w:p>
      <w:r>
        <w:t>🧠 Clinical Rationale: Sundowning and night confusion usually reflect needs (toilet, pain, thirst) or disorientation; calm presence de-escalates 🌙.</w:t>
      </w:r>
    </w:p>
    <w:p>
      <w:r>
        <w:t>❌ Why Not Others: (a) restraints are the last resort with orders; (d) never independent; (c) rails alone do not address the cause and can increase injury risk.</w:t>
      </w:r>
    </w:p>
    <w:p>
      <w:r>
        <w:t>⚡ 5-Second Recall: Calm, reorient, toilet, stay 🌙</w:t>
      </w:r>
    </w:p>
    <w:p>
      <w:r>
        <w:t>Positive Marks: 1</w:t>
      </w:r>
    </w:p>
    <w:p>
      <w:r>
        <w:t>Negative Marks: 0.33</w:t>
      </w:r>
    </w:p>
    <w:p>
      <w:r>
        <w:t>Question: Palpating a floating structure to detect it (e.g., assessing for ascites or fetal position) describes:</w:t>
      </w:r>
    </w:p>
    <w:p>
      <w:r>
        <w:t>(a) Auscultation</w:t>
      </w:r>
    </w:p>
    <w:p>
      <w:r>
        <w:t>(b) Direct percussion</w:t>
      </w:r>
    </w:p>
    <w:p>
      <w:r>
        <w:t>(c) Ballottement</w:t>
      </w:r>
    </w:p>
    <w:p>
      <w:r>
        <w:t>(d) Bimanual palpation</w:t>
      </w:r>
    </w:p>
    <w:p>
      <w:r>
        <w:t>Answer: c</w:t>
      </w:r>
    </w:p>
    <w:p>
      <w:r>
        <w:t>Solution: ✅ Correct Answer: c. Ballottement.</w:t>
      </w:r>
    </w:p>
    <w:p>
      <w:r>
        <w:t>🧠 Clinical Rationale: Ballottement uses a quick, sharp push to feel a floating object rebound against the examining hand 🖐️.</w:t>
      </w:r>
    </w:p>
    <w:p>
      <w:r>
        <w:t>❌ Why Not Others: (d)/(b)/(a) are different techniques/purposes.</w:t>
      </w:r>
    </w:p>
    <w:p>
      <w:r>
        <w:t>⚡ 5-Second Recall: Floating structure rebound = ballottement 🖐️</w:t>
      </w:r>
    </w:p>
    <w:p>
      <w:r>
        <w:t>Positive Marks: 1</w:t>
      </w:r>
    </w:p>
    <w:p>
      <w:r>
        <w:t>Negative Marks: 0.33</w:t>
      </w:r>
    </w:p>
    <w:p>
      <w:r>
        <w:t>Question: A patient with severe peripheral arterial disease has a stable, dry, hard black eschar on the heel with no signs of infection. The nurse should:</w:t>
      </w:r>
    </w:p>
    <w:p>
      <w:r>
        <w:t>(a) Apply a hydrocolloid dressing after removing the eschar</w:t>
      </w:r>
    </w:p>
    <w:p>
      <w:r>
        <w:t>(b) Keep the eschar dry and intact, protect the heel from pressure and refer for specialist assessment</w:t>
      </w:r>
    </w:p>
    <w:p>
      <w:r>
        <w:t>(c) Soak the heel in warm water nightly</w:t>
      </w:r>
    </w:p>
    <w:p>
      <w:r>
        <w:t>(d) Debride the eschar with wet-to-dry dressings</w:t>
      </w:r>
    </w:p>
    <w:p>
      <w:r>
        <w:t>Answer: b</w:t>
      </w:r>
    </w:p>
    <w:p>
      <w:r>
        <w:t>Solution: ✅ Correct Answer: b. Keep the eschar dry and intact, protect the heel and refer.</w:t>
      </w:r>
    </w:p>
    <w:p>
      <w:r>
        <w:t>🧠 Clinical Rationale: A stable, dry eschar with adequate perfusion acts as a natural cover; in a patient with poor circulation, sharp or chemical debridement can expose deep ischaemic tissue and precipitate infection or amputation ⚠️.</w:t>
      </w:r>
    </w:p>
    <w:p>
      <w:r>
        <w:t>❌ Why Not Others: (d) and (a) remove the protective eschar; (c) macerates the surrounding tissue and adds no benefit.</w:t>
      </w:r>
    </w:p>
    <w:p>
      <w:r>
        <w:t>🚨 Priority Principle: Stable heel eschar + arterial disease = "do not debride" — refer.</w:t>
      </w:r>
    </w:p>
    <w:p>
      <w:r>
        <w:t>⚡ 5-Second Recall: Dry, stable eschar = leave it, refer ⚠️</w:t>
      </w:r>
    </w:p>
    <w:p>
      <w:r>
        <w:t>Positive Marks: 1</w:t>
      </w:r>
    </w:p>
    <w:p>
      <w:r>
        <w:t>Negative Marks: 0.33</w:t>
      </w:r>
    </w:p>
    <w:p>
      <w:r>
        <w:t>Question: The correct adult blood volume per blood culture set is:</w:t>
      </w:r>
    </w:p>
    <w:p>
      <w:r>
        <w:t>(a) 10 mL per bottle (20 mL per set) — adequate volume increases yield</w:t>
      </w:r>
    </w:p>
    <w:p>
      <w:r>
        <w:t>(b) 50 mL per bottle</w:t>
      </w:r>
    </w:p>
    <w:p>
      <w:r>
        <w:t>(c) 1 mL total</w:t>
      </w:r>
    </w:p>
    <w:p>
      <w:r>
        <w:t>(d) As little as possible</w:t>
      </w:r>
    </w:p>
    <w:p>
      <w:r>
        <w:t>Answer: a</w:t>
      </w:r>
    </w:p>
    <w:p>
      <w:r>
        <w:t>Solution: ✅ Correct Answer: a. ~10 mL per adult bottle.</w:t>
      </w:r>
    </w:p>
    <w:p>
      <w:r>
        <w:t>🧠 Clinical Rationale: Yield rises with volume — underfilled bottles miss bacteraemia 🩸.</w:t>
      </w:r>
    </w:p>
    <w:p>
      <w:r>
        <w:t>❌ Why Not Others: (c) too low; (b) excessive; (d) reduces sensitivity.</w:t>
      </w:r>
    </w:p>
    <w:p>
      <w:r>
        <w:t>🧮 Calculation Check: Paediatric volumes are much lower per weight protocols.</w:t>
      </w:r>
    </w:p>
    <w:p>
      <w:r>
        <w:t>⚡ 5-Second Recall: 10 mL per bottle 🩸</w:t>
      </w:r>
    </w:p>
    <w:p>
      <w:r>
        <w:t>Positive Marks: 1</w:t>
      </w:r>
    </w:p>
    <w:p>
      <w:r>
        <w:t>Negative Marks: 0.33</w:t>
      </w:r>
    </w:p>
    <w:p>
      <w:r>
        <w:t>Question: The principle of confidentiality requires that patient information be:</w:t>
      </w:r>
    </w:p>
    <w:p>
      <w:r>
        <w:t>(a) Shared only with those who need it for the patient's care (need-to-know)</w:t>
      </w:r>
    </w:p>
    <w:p>
      <w:r>
        <w:t>(b) Shared with all staff</w:t>
      </w:r>
    </w:p>
    <w:p>
      <w:r>
        <w:t>(c) Discussed in public areas</w:t>
      </w:r>
    </w:p>
    <w:p>
      <w:r>
        <w:t>(d) Posted on the notice board</w:t>
      </w:r>
    </w:p>
    <w:p>
      <w:r>
        <w:t>Answer: a</w:t>
      </w:r>
    </w:p>
    <w:p>
      <w:r>
        <w:t>Solution: ✅ Correct Answer: a. Shared only on a need-to-know basis.</w:t>
      </w:r>
    </w:p>
    <w:p>
      <w:r>
        <w:t>🧠 Clinical Rationale: Confidentiality protects patient privacy and is a legal and ethical duty; disclosure is limited to those involved in care 🔒.</w:t>
      </w:r>
    </w:p>
    <w:p>
      <w:r>
        <w:t>❌ Why Not Others: (b)/(d)/(c) breach confidentiality.</w:t>
      </w:r>
    </w:p>
    <w:p>
      <w:r>
        <w:t>🛡️ Safety Link: Protect privacy in handovers, lifts and public spaces.</w:t>
      </w:r>
    </w:p>
    <w:p>
      <w:r>
        <w:t>⚡ 5-Second Recall: Share information on need-to-know only 🔒</w:t>
      </w:r>
    </w:p>
    <w:p>
      <w:r>
        <w:t>Positive Marks: 1</w:t>
      </w:r>
    </w:p>
    <w:p>
      <w:r>
        <w:t>Negative Marks: 0.33</w:t>
      </w:r>
    </w:p>
    <w:p>
      <w:r>
        <w:t>Question: Two minutes after an intradermal sensitivity test the patient develops lip swelling, wheeze and falling BP. What is the nurse’s FIRST action?</w:t>
      </w:r>
    </w:p>
    <w:p>
      <w:r>
        <w:t>(a) Wait and watch for 30 minutes</w:t>
      </w:r>
    </w:p>
    <w:p>
      <w:r>
        <w:t>(b) Call for help and give IM adrenaline at the bedside per protocol while arranging resuscitation</w:t>
      </w:r>
    </w:p>
    <w:p>
      <w:r>
        <w:t>(c) Offer a glass of water and reassurance</w:t>
      </w:r>
    </w:p>
    <w:p>
      <w:r>
        <w:t>(d) Repeat the test to confirm</w:t>
      </w:r>
    </w:p>
    <w:p>
      <w:r>
        <w:t>Answer: b</w:t>
      </w:r>
    </w:p>
    <w:p>
      <w:r>
        <w:t>Solution: ✅ Correct Answer: b. Adrenaline IM + help + resuscitation NOW.</w:t>
        <w:br/>
        <w:t>🧠 Clinical Rationale: Anaphylaxis kills in minutes via airway closure and shock — IM adrenaline reverses both while the team assembles.</w:t>
        <w:br/>
        <w:t>🚨 Priority Principle: Anaphylaxis FIRST action = adrenaline, not observation.</w:t>
        <w:br/>
        <w:t>❌ Why Not Others: Waiting/water/repeat-testing all feed the reaction time.</w:t>
        <w:br/>
        <w:t>🩺 Nursing Action: Call help ➡️ adrenaline IM (anterolateral thigh) ➡️ supine + oxygen ➡️ IV access ➡️ monitor ➡️ document.</w:t>
        <w:br/>
        <w:t>⚡ 5-Second Recall: Swell + wheeze + crash = ADRENALINE.</w:t>
      </w:r>
    </w:p>
    <w:p>
      <w:r>
        <w:t>Positive Marks: 1</w:t>
      </w:r>
    </w:p>
    <w:p>
      <w:r>
        <w:t>Negative Marks: 0.33</w:t>
      </w:r>
    </w:p>
    <w:p>
      <w:r>
        <w:t>Question: Two-patient use of the same thermometer without cleaning risks:</w:t>
      </w:r>
    </w:p>
    <w:p>
      <w:r>
        <w:t>(a) Cross-infection</w:t>
      </w:r>
    </w:p>
    <w:p>
      <w:r>
        <w:t>(b) Faster readings</w:t>
      </w:r>
    </w:p>
    <w:p>
      <w:r>
        <w:t>(c) Better accuracy</w:t>
      </w:r>
    </w:p>
    <w:p>
      <w:r>
        <w:t>(d) Cost saving</w:t>
      </w:r>
    </w:p>
    <w:p>
      <w:r>
        <w:t>Answer: a</w:t>
      </w:r>
    </w:p>
    <w:p>
      <w:r>
        <w:t>Solution: ✅ Correct Answer: a. Disinfect between patients per protocol.</w:t>
      </w:r>
    </w:p>
    <w:p>
      <w:r>
        <w:t>🧠 Clinical Rationale: Thermometers are fomite vehicles 🦠.</w:t>
      </w:r>
    </w:p>
    <w:p>
      <w:r>
        <w:t>❌ Why Not Others: (c), (b), (d) are not benefits worth infection risk.</w:t>
      </w:r>
    </w:p>
    <w:p>
      <w:r>
        <w:t>⚡ 5-Second Recall: Clean between 🦠</w:t>
      </w:r>
    </w:p>
    <w:p>
      <w:r>
        <w:t>Positive Marks: 1</w:t>
      </w:r>
    </w:p>
    <w:p>
      <w:r>
        <w:t>Negative Marks: 0.33</w:t>
      </w:r>
    </w:p>
    <w:p>
      <w:r>
        <w:t>Question: Best proof trach care works is:</w:t>
      </w:r>
    </w:p>
    <w:p>
      <w:r>
        <w:t>(a) Tightest ties in ward</w:t>
      </w:r>
    </w:p>
    <w:p>
      <w:r>
        <w:t>(b) Patent air + easy breath + sats target + clean dry stoma + safe swallow/voice plan with charting</w:t>
      </w:r>
    </w:p>
    <w:p>
      <w:r>
        <w:t>(c) Shiny metal outer</w:t>
      </w:r>
    </w:p>
    <w:p>
      <w:r>
        <w:t>(d) Most suction passes logged</w:t>
      </w:r>
    </w:p>
    <w:p>
      <w:r>
        <w:t>Answer: b</w:t>
      </w:r>
    </w:p>
    <w:p>
      <w:r>
        <w:t>Solution: ✅ Correct Answer: b. Air + skin + swallow + voice.</w:t>
      </w:r>
    </w:p>
    <w:p>
      <w:r>
        <w:t>🧠 Clinical Rationale: Chrome + tight + frequent prove effort, not effect — patient-centred patency/skin/nutrition/voice prove care.</w:t>
      </w:r>
    </w:p>
    <w:p>
      <w:r>
        <w:t>📝 Same bundle handed over each shift.</w:t>
      </w:r>
    </w:p>
    <w:p>
      <w:r>
        <w:t>❌ Why Not Others: (c)/(a)/(d) polish, strangle or vacuum.</w:t>
      </w:r>
    </w:p>
    <w:p>
      <w:r>
        <w:t>⚡ 5-Second Recall: Trach works = air-skin-swallow-voice 📈</w:t>
      </w:r>
    </w:p>
    <w:p>
      <w:r>
        <w:t>Positive Marks: 1</w:t>
      </w:r>
    </w:p>
    <w:p>
      <w:r>
        <w:t>Negative Marks: 0.33</w:t>
      </w:r>
    </w:p>
    <w:p>
      <w:r>
        <w:t>Question: Which statement BEST describes good standing alignment?</w:t>
      </w:r>
    </w:p>
    <w:p>
      <w:r>
        <w:t>(a) Heels barely touching the ground</w:t>
      </w:r>
    </w:p>
    <w:p>
      <w:r>
        <w:t>(b) Knees hyperextended with the abdomen protruding</w:t>
      </w:r>
    </w:p>
    <w:p>
      <w:r>
        <w:t>(c) Head erect, chest up, abdomen tucked, shoulders back and pelvis level</w:t>
      </w:r>
    </w:p>
    <w:p>
      <w:r>
        <w:t>(d) Head forward and shoulders rounded</w:t>
      </w:r>
    </w:p>
    <w:p>
      <w:r>
        <w:t>Answer: c</w:t>
      </w:r>
    </w:p>
    <w:p>
      <w:r>
        <w:t>Solution: ✅ Correct Answer: c. Head erect, chest up, abdomen tucked, shoulders back and pelvis level.</w:t>
      </w:r>
    </w:p>
    <w:p>
      <w:r>
        <w:t>🧠 Clinical Rationale: This neutral posture keeps the line of gravity through the base of support with the least muscular effort, reducing fatigue and the long-term strain that leads to back pain 🧍.</w:t>
      </w:r>
    </w:p>
    <w:p>
      <w:r>
        <w:t>❌ Why Not Others: (b), (d) and (a) all displace the centre of gravity and increase postural muscle work.</w:t>
      </w:r>
    </w:p>
    <w:p>
      <w:r>
        <w:t>🌟 PNC Exam Pearl: Good body mechanics begin with good posture even before any lifting is attempted.</w:t>
      </w:r>
    </w:p>
    <w:p>
      <w:r>
        <w:t>⚡ 5-Second Recall: Erect head, chest up, abdomen tucked, pelvis level 🧍</w:t>
      </w:r>
    </w:p>
    <w:p>
      <w:r>
        <w:t>Positive Marks: 1</w:t>
      </w:r>
    </w:p>
    <w:p>
      <w:r>
        <w:t>Negative Marks: 0.33</w:t>
      </w:r>
    </w:p>
    <w:p>
      <w:r>
        <w:t>Question: Blood pressure cuffs and stethoscopes are:</w:t>
      </w:r>
    </w:p>
    <w:p>
      <w:r>
        <w:t>(a) Non-critical items — cleaned with low-level disinfectant between patients</w:t>
      </w:r>
    </w:p>
    <w:p>
      <w:r>
        <w:t>(b) Sterilised after each use</w:t>
      </w:r>
    </w:p>
    <w:p>
      <w:r>
        <w:t>(c) Never cleaned</w:t>
      </w:r>
    </w:p>
    <w:p>
      <w:r>
        <w:t>(d) Single-use only always</w:t>
      </w:r>
    </w:p>
    <w:p>
      <w:r>
        <w:t>Answer: a</w:t>
      </w:r>
    </w:p>
    <w:p>
      <w:r>
        <w:t>Solution: ✅ Correct Answer: a. Non-critical items touch intact skin only.</w:t>
      </w:r>
    </w:p>
    <w:p>
      <w:r>
        <w:t>🧠 Clinical Rationale: Alcohol wipes between patients suffice 🧼.</w:t>
      </w:r>
    </w:p>
    <w:p>
      <w:r>
        <w:t>❌ Why Not Others: (b) unnecessary; (c), (d) improper.</w:t>
      </w:r>
    </w:p>
    <w:p>
      <w:r>
        <w:t>⚡ 5-Second Recall: Wipe between patients 🧼</w:t>
      </w:r>
    </w:p>
    <w:p>
      <w:r>
        <w:t>Positive Marks: 1</w:t>
      </w:r>
    </w:p>
    <w:p>
      <w:r>
        <w:t>Negative Marks: 0.33</w:t>
      </w:r>
    </w:p>
    <w:p>
      <w:r>
        <w:t>Question: Which positioning measure helps prevent contractures?</w:t>
      </w:r>
    </w:p>
    <w:p>
      <w:r>
        <w:t>(a) Keeping the limbs flexed for comfort</w:t>
      </w:r>
    </w:p>
    <w:p>
      <w:r>
        <w:t>(b) Positioning joints in functional alignment, using splints and performing regular ROM</w:t>
      </w:r>
    </w:p>
    <w:p>
      <w:r>
        <w:t>(c) Keeping the patient in one position to rest</w:t>
      </w:r>
    </w:p>
    <w:p>
      <w:r>
        <w:t>(d) Tucking the covers tightly over the feet</w:t>
      </w:r>
    </w:p>
    <w:p>
      <w:r>
        <w:t>Answer: b</w:t>
      </w:r>
    </w:p>
    <w:p>
      <w:r>
        <w:t>Solution: ✅ Correct Answer: b. Functional alignment, splints and regular ROM.</w:t>
      </w:r>
    </w:p>
    <w:p>
      <w:r>
        <w:t>🧠 Clinical Rationale: Contractures are prevented by keeping joints in their functional position, using splints or hand rolls where needed, and taking joints through their range regularly 🦵.</w:t>
      </w:r>
    </w:p>
    <w:p>
      <w:r>
        <w:t>❌ Why Not Others: (a), (c) and (d) hold joints in a shortened position and promote contracture.</w:t>
      </w:r>
    </w:p>
    <w:p>
      <w:r>
        <w:t>⚡ 5-Second Recall: Align, splint, exercise — no contractures 🦵</w:t>
      </w:r>
    </w:p>
    <w:p>
      <w:r>
        <w:t>Positive Marks: 1</w:t>
      </w:r>
    </w:p>
    <w:p>
      <w:r>
        <w:t>Negative Marks: 0.33</w:t>
      </w:r>
    </w:p>
    <w:p>
      <w:r>
        <w:t>Question: The principle "if it is not documented, it was not done" means:</w:t>
      </w:r>
    </w:p>
    <w:p>
      <w:r>
        <w:t>(a) Nurses may skip documenting routine findings</w:t>
      </w:r>
    </w:p>
    <w:p>
      <w:r>
        <w:t>(b) The written record is the legal evidence that assessment and care occurred</w:t>
      </w:r>
    </w:p>
    <w:p>
      <w:r>
        <w:t>(c) Verbal reports are enough</w:t>
      </w:r>
    </w:p>
    <w:p>
      <w:r>
        <w:t>(d) Only doctors must chart</w:t>
      </w:r>
    </w:p>
    <w:p>
      <w:r>
        <w:t>Answer: b</w:t>
      </w:r>
    </w:p>
    <w:p>
      <w:r>
        <w:t>Solution: ✅ Correct Answer: b. The record is the legal evidence of assessment and care.</w:t>
      </w:r>
    </w:p>
    <w:p>
      <w:r>
        <w:t>🧠 Clinical Rationale: Undocumented findings/care cannot be verified and may be legally treated as not performed ⚖️.</w:t>
      </w:r>
    </w:p>
    <w:p>
      <w:r>
        <w:t>❌ Why Not Others: (a)/(c)/(d) breach legal and professional standards.</w:t>
      </w:r>
    </w:p>
    <w:p>
      <w:r>
        <w:t>🛡️ Safety Link: Complete records protect patients and nurses.</w:t>
      </w:r>
    </w:p>
    <w:p>
      <w:r>
        <w:t>⚡ 5-Second Recall: Not charted = not done (legally) ⚖️</w:t>
      </w:r>
    </w:p>
    <w:p>
      <w:r>
        <w:t>Positive Marks: 1</w:t>
      </w:r>
    </w:p>
    <w:p>
      <w:r>
        <w:t>Negative Marks: 0.33</w:t>
      </w:r>
    </w:p>
    <w:p>
      <w:r>
        <w:t>Question: The normal resting SpO₂ in a healthy adult breathing room air is:</w:t>
      </w:r>
    </w:p>
    <w:p>
      <w:r>
        <w:t>(a) 95–100%</w:t>
      </w:r>
    </w:p>
    <w:p>
      <w:r>
        <w:t>(b) 88–90%</w:t>
      </w:r>
    </w:p>
    <w:p>
      <w:r>
        <w:t>(c) 60–70%</w:t>
      </w:r>
    </w:p>
    <w:p>
      <w:r>
        <w:t>(d) 80–85%</w:t>
      </w:r>
    </w:p>
    <w:p>
      <w:r>
        <w:t>Answer: a</w:t>
      </w:r>
    </w:p>
    <w:p>
      <w:r>
        <w:t>Solution: ✅ Correct Answer: a. 95–100%.</w:t>
      </w:r>
    </w:p>
    <w:p>
      <w:r>
        <w:t>🧠 Clinical Rationale: Normal arterial oxygen saturation is 95–100%; values &lt;90% indicate significant hypoxaemia 🫁.</w:t>
      </w:r>
    </w:p>
    <w:p>
      <w:r>
        <w:t>❌ Why Not Others: (d)/(b)/(c) represent desaturation.</w:t>
      </w:r>
    </w:p>
    <w:p>
      <w:r>
        <w:t>🧮 Calculation Check: &lt;90% = act immediately 🫁</w:t>
      </w:r>
    </w:p>
    <w:p>
      <w:r>
        <w:t>⚡ 5-Second Recall: Normal SpO₂ 95–100% 🫁</w:t>
      </w:r>
    </w:p>
    <w:p>
      <w:r>
        <w:t>Positive Marks: 1</w:t>
      </w:r>
    </w:p>
    <w:p>
      <w:r>
        <w:t>Negative Marks: 0.33</w:t>
      </w:r>
    </w:p>
    <w:p>
      <w:r>
        <w:t>Question: A nurse says, "All elderly patients get confused after surgery — it is normal at that age." This response reflects which communication trap?</w:t>
      </w:r>
    </w:p>
    <w:p>
      <w:r>
        <w:t>(a) False reassurance</w:t>
      </w:r>
    </w:p>
    <w:p>
      <w:r>
        <w:t>(b) Giving advice</w:t>
      </w:r>
    </w:p>
    <w:p>
      <w:r>
        <w:t>(c) Stereotyping</w:t>
      </w:r>
    </w:p>
    <w:p>
      <w:r>
        <w:t>(d) Clarifying</w:t>
      </w:r>
    </w:p>
    <w:p>
      <w:r>
        <w:t>Answer: c</w:t>
      </w:r>
    </w:p>
    <w:p>
      <w:r>
        <w:t>Solution: ✅ Correct Answer: c. Stereotyping.</w:t>
      </w:r>
    </w:p>
    <w:p>
      <w:r>
        <w:t>🧠 Clinical Rationale: Stereotyping applies a blanket label to a group, which stops the nurse from assessing the individual — post-operative confusion in an older adult is a red flag for delirium, hypoxia, sepsis or drug effects 🚩.</w:t>
      </w:r>
    </w:p>
    <w:p>
      <w:r>
        <w:t>❌ Why Not Others: (b) and (a) are different traps; (d) is a therapeutic technique.</w:t>
      </w:r>
    </w:p>
    <w:p>
      <w:r>
        <w:t>🛡️ Safety Link: Labelling post-operative delirium as "just old age" delays a time-critical diagnosis.</w:t>
      </w:r>
    </w:p>
    <w:p>
      <w:r>
        <w:t>⚡ 5-Second Recall: Treat the patient, never the stereotype 🚩</w:t>
      </w:r>
    </w:p>
    <w:p>
      <w:r>
        <w:t>Positive Marks: 1</w:t>
      </w:r>
    </w:p>
    <w:p>
      <w:r>
        <w:t>Negative Marks: 0.33</w:t>
      </w:r>
    </w:p>
    <w:p>
      <w:r>
        <w:t>Question: A nurse believes a prescribed intervention is unsafe for the patient. The nurse should:</w:t>
      </w:r>
    </w:p>
    <w:p>
      <w:r>
        <w:t>(a) Ask a colleague to do it</w:t>
      </w:r>
    </w:p>
    <w:p>
      <w:r>
        <w:t>(b) Clarify and question it with the prescriber and document the concern</w:t>
      </w:r>
    </w:p>
    <w:p>
      <w:r>
        <w:t>(c) Carry it out anyway to avoid conflict</w:t>
      </w:r>
    </w:p>
    <w:p>
      <w:r>
        <w:t>(d) Ignore the order silently</w:t>
      </w:r>
    </w:p>
    <w:p>
      <w:r>
        <w:t>Answer: b</w:t>
      </w:r>
    </w:p>
    <w:p>
      <w:r>
        <w:t>Solution: ✅ Correct Answer: b. Clarify with the prescriber and document the concern.</w:t>
      </w:r>
    </w:p>
    <w:p>
      <w:r>
        <w:t>🧠 Clinical Rationale: Nurses are accountable for safe practice and must advocate for the patient by querying potentially unsafe orders 🗣️.</w:t>
      </w:r>
    </w:p>
    <w:p>
      <w:r>
        <w:t>❌ Why Not Others: (c)/(a)/(d) risk patient harm and professional/legal liability.</w:t>
      </w:r>
    </w:p>
    <w:p>
      <w:r>
        <w:t>🚨 Priority Principle: Patient safety overrides deference/hierarchy.</w:t>
      </w:r>
    </w:p>
    <w:p>
      <w:r>
        <w:t>⚡ 5-Second Recall: Unsafe order ➡️ question, clarify, document 🗣️</w:t>
      </w:r>
    </w:p>
    <w:p>
      <w:r>
        <w:t>Positive Marks: 1</w:t>
      </w:r>
    </w:p>
    <w:p>
      <w:r>
        <w:t>Negative Marks: 0.33</w:t>
      </w:r>
    </w:p>
    <w:p>
      <w:r>
        <w:t>Question: Which site is MOST commonly used for routine pulse assessment in adults?</w:t>
      </w:r>
    </w:p>
    <w:p>
      <w:r>
        <w:t>(a) Carotid</w:t>
      </w:r>
    </w:p>
    <w:p>
      <w:r>
        <w:t>(b) Femoral</w:t>
      </w:r>
    </w:p>
    <w:p>
      <w:r>
        <w:t>(c) Radial</w:t>
      </w:r>
    </w:p>
    <w:p>
      <w:r>
        <w:t>(d) Apical</w:t>
      </w:r>
    </w:p>
    <w:p>
      <w:r>
        <w:t>Answer: c</w:t>
      </w:r>
    </w:p>
    <w:p>
      <w:r>
        <w:t>Solution: ✅ Correct Answer: c. Radial.</w:t>
      </w:r>
    </w:p>
    <w:p>
      <w:r>
        <w:t>🧠 Clinical Rationale: The radial artery lies superficially over the radius, is easily accessible without disturbing the patient and is safe to compress — making it the routine adult site 🖐️.</w:t>
      </w:r>
    </w:p>
    <w:p>
      <w:r>
        <w:t>❌ Why Not Others: (a) is reserved for emergencies because it can reduce cerebral perfusion if compressed; (b) is used in shock and cardiac arrest; (d) is used when peripheral pulses are unreliable or when a drug requires an apical count.</w:t>
      </w:r>
    </w:p>
    <w:p>
      <w:r>
        <w:t>⚡ 5-Second Recall: Routine adult pulse site = radial 🖐️</w:t>
      </w:r>
    </w:p>
    <w:p>
      <w:r>
        <w:t>Positive Marks: 1</w:t>
      </w:r>
    </w:p>
    <w:p>
      <w:r>
        <w:t>Negative Marks: 0.33</w:t>
      </w:r>
    </w:p>
    <w:p>
      <w:r>
        <w:t>Question: Pitting oedema that leaves a deep indentation lasting several seconds is graded as:</w:t>
      </w:r>
    </w:p>
    <w:p>
      <w:r>
        <w:t>(a) 4+</w:t>
      </w:r>
    </w:p>
    <w:p>
      <w:r>
        <w:t>(b) 2+ only</w:t>
      </w:r>
    </w:p>
    <w:p>
      <w:r>
        <w:t>(c) 1+</w:t>
      </w:r>
    </w:p>
    <w:p>
      <w:r>
        <w:t>(d) Trace</w:t>
      </w:r>
    </w:p>
    <w:p>
      <w:r>
        <w:t>Answer: a</w:t>
      </w:r>
    </w:p>
    <w:p>
      <w:r>
        <w:t>Solution: ✅ Correct Answer: a. 4+ (deep pitting that rebounds slowly).</w:t>
      </w:r>
    </w:p>
    <w:p>
      <w:r>
        <w:t>🧠 Clinical Rationale: Oedema is graded 1+ to 4+ by depth and duration of pitting; 4+ is the most severe (2–5+ mm, prolonged) 💧.</w:t>
      </w:r>
    </w:p>
    <w:p>
      <w:r>
        <w:t>❌ Why Not Others: (d)/(c)/(b) describe milder degrees.</w:t>
      </w:r>
    </w:p>
    <w:p>
      <w:r>
        <w:t>🧮 Calculation Check: 1+ slight; 2+ moderate; 3+ deep; 4+ very deep/severe 💧</w:t>
      </w:r>
    </w:p>
    <w:p>
      <w:r>
        <w:t>⚡ 5-Second Recall: 4+ = severe pitting oedema 💧</w:t>
      </w:r>
    </w:p>
    <w:p>
      <w:r>
        <w:t>Positive Marks: 1</w:t>
      </w:r>
    </w:p>
    <w:p>
      <w:r>
        <w:t>Negative Marks: 0.33</w:t>
      </w:r>
    </w:p>
    <w:p>
      <w:r>
        <w:t>Question: A patient with a fentanyl patch complains of pain and asks for a heating pad over the patch site. What is correct?</w:t>
      </w:r>
    </w:p>
    <w:p>
      <w:r>
        <w:t>(a) Move the heating pad 1 cm away so it is safe</w:t>
      </w:r>
    </w:p>
    <w:p>
      <w:r>
        <w:t>(b) Cut the patch first, then apply heat</w:t>
      </w:r>
    </w:p>
    <w:p>
      <w:r>
        <w:t>(c) Apply the heating pad — warmth plus patch relieves faster</w:t>
      </w:r>
    </w:p>
    <w:p>
      <w:r>
        <w:t>(d) Refuse and explain: heat accelerates patch absorption and can cause fatal overdose; never apply heat over drug patches</w:t>
      </w:r>
    </w:p>
    <w:p>
      <w:r>
        <w:t>Answer: d</w:t>
      </w:r>
    </w:p>
    <w:p>
      <w:r>
        <w:t>Solution: ✅ Correct Answer: d. NO heat over patches — overdose risk.</w:t>
        <w:br/>
        <w:t>🧠 Clinical Rationale: Heat dilates skin vessels and melts release control — fentanyl floods in, breathing stops.</w:t>
        <w:br/>
        <w:t>🚨 Priority Principle: Overdose prevention FIRST — comfort never outranks survival.</w:t>
        <w:br/>
        <w:t>❌ Why Not Others: Nearby heat still heats skin; cutting was already banned; “faster relief” is the lethal lure.</w:t>
        <w:br/>
        <w:t>⚠️ Exam Trap: Heat + patch deaths are real exam headlines — fever over a patch needs the same vigilance!</w:t>
        <w:br/>
        <w:t>⚡ 5-Second Recall: Patch + heat = overdose.</w:t>
      </w:r>
    </w:p>
    <w:p>
      <w:r>
        <w:t>Positive Marks: 1</w:t>
      </w:r>
    </w:p>
    <w:p>
      <w:r>
        <w:t>Negative Marks: 0.33</w:t>
      </w:r>
    </w:p>
    <w:p>
      <w:r>
        <w:t>Question: A wound swab for culture should be taken:</w:t>
      </w:r>
    </w:p>
    <w:p>
      <w:r>
        <w:t>(a) After cleaning the wound, from viable tissue in the cleanest part using the Levine or Z-swab technique</w:t>
      </w:r>
    </w:p>
    <w:p>
      <w:r>
        <w:t>(b) From the deepest necrotic tissue only</w:t>
      </w:r>
    </w:p>
    <w:p>
      <w:r>
        <w:t>(c) From the surrounding intact skin</w:t>
      </w:r>
    </w:p>
    <w:p>
      <w:r>
        <w:t>(d) From old exudate on the dressing</w:t>
      </w:r>
    </w:p>
    <w:p>
      <w:r>
        <w:t>Answer: a</w:t>
      </w:r>
    </w:p>
    <w:p>
      <w:r>
        <w:t>Solution: ✅ Correct Answer: a. Clean first, swab viable tissue.</w:t>
      </w:r>
    </w:p>
    <w:p>
      <w:r>
        <w:t>🧠 Clinical Rationale: Swabs should sample the infection site, not colonisers or debris; Levine technique presses and rotates over 1 cm² of viable tissue 🧪.</w:t>
      </w:r>
    </w:p>
    <w:p>
      <w:r>
        <w:t>❌ Why Not Others: (d) and (b) sample contaminants/necrosis; (c) is skin flora.</w:t>
      </w:r>
    </w:p>
    <w:p>
      <w:r>
        <w:t>⚡ 5-Second Recall: Clean, then swab live tissue 🧪</w:t>
      </w:r>
    </w:p>
    <w:p>
      <w:r>
        <w:t>Positive Marks: 1</w:t>
      </w:r>
    </w:p>
    <w:p>
      <w:r>
        <w:t>Negative Marks: 0.33</w:t>
      </w:r>
    </w:p>
    <w:p>
      <w:r>
        <w:t>Question: A yellow identification bracelet is used in many hospitals to indicate a patient:</w:t>
      </w:r>
    </w:p>
    <w:p>
      <w:r>
        <w:t>(a) With do-not-resuscitate status</w:t>
      </w:r>
    </w:p>
    <w:p>
      <w:r>
        <w:t>(b) With an infection</w:t>
      </w:r>
    </w:p>
    <w:p>
      <w:r>
        <w:t>(c) At risk of falls</w:t>
      </w:r>
    </w:p>
    <w:p>
      <w:r>
        <w:t>(d) With a drug allergy</w:t>
      </w:r>
    </w:p>
    <w:p>
      <w:r>
        <w:t>Answer: c</w:t>
      </w:r>
    </w:p>
    <w:p>
      <w:r>
        <w:t>Solution: ✅ Correct Answer: c. At risk of falls.</w:t>
      </w:r>
    </w:p>
    <w:p>
      <w:r>
        <w:t>🧠 Clinical Rationale: Colour-coded identification alerts every member of the team to the patient's fall risk so precautions are maintained across shifts and departments 🟡.</w:t>
      </w:r>
    </w:p>
    <w:p>
      <w:r>
        <w:t>❌ Why Not Others: (d) a red band usually denotes allergy; (b) infection precautions are shown by signage, not this bracelet; (a) DNR is documented separately.</w:t>
      </w:r>
    </w:p>
    <w:p>
      <w:r>
        <w:t>🌟 PNC Exam Pearl: Colour codes vary between hospitals — always check local policy.</w:t>
      </w:r>
    </w:p>
    <w:p>
      <w:r>
        <w:t>⚡ 5-Second Recall: Yellow band = fall risk 🟡</w:t>
      </w:r>
    </w:p>
    <w:p>
      <w:r>
        <w:t>Positive Marks: 1</w:t>
      </w:r>
    </w:p>
    <w:p>
      <w:r>
        <w:t>Negative Marks: 0.33</w:t>
      </w:r>
    </w:p>
    <w:p>
      <w:r>
        <w:t>Question: Catheter removal (trial without catheter, TWOC) should be planned:</w:t>
      </w:r>
    </w:p>
    <w:p>
      <w:r>
        <w:t>(a) Only in theatre</w:t>
      </w:r>
    </w:p>
    <w:p>
      <w:r>
        <w:t>(b) Only after 6 weeks</w:t>
      </w:r>
    </w:p>
    <w:p>
      <w:r>
        <w:t>(c) Never</w:t>
      </w:r>
    </w:p>
    <w:p>
      <w:r>
        <w:t>(d) At the earliest safe opportunity per indication review</w:t>
      </w:r>
    </w:p>
    <w:p>
      <w:r>
        <w:t>Answer: d</w:t>
      </w:r>
    </w:p>
    <w:p>
      <w:r>
        <w:t>Solution: ✅ Correct Answer: d. Earliest safe removal.</w:t>
      </w:r>
    </w:p>
    <w:p>
      <w:r>
        <w:t>🧠 Clinical Rationale: Every catheter-day increases CAUTI risk; TWOC at the earliest safe time is the standard 🛡️.</w:t>
      </w:r>
    </w:p>
    <w:p>
      <w:r>
        <w:t>❌ Why Not Others: (b), (c) and (a) prolong an avoidable risk.</w:t>
      </w:r>
    </w:p>
    <w:p>
      <w:r>
        <w:t>⚡ 5-Second Recall: Plan the TWOC early 🛡️</w:t>
      </w:r>
    </w:p>
    <w:p>
      <w:r>
        <w:t>Positive Marks: 1</w:t>
      </w:r>
    </w:p>
    <w:p>
      <w:r>
        <w:t>Negative Marks: 0.33</w:t>
      </w:r>
    </w:p>
    <w:p>
      <w:r>
        <w:t>Question: The patient asks for water immediately after general anaesthesia. The nurse should:</w:t>
      </w:r>
    </w:p>
    <w:p>
      <w:r>
        <w:t>(a) Give hot soup</w:t>
      </w:r>
    </w:p>
    <w:p>
      <w:r>
        <w:t>(b) Withhold until fully awake with intact gag/swallow reflex per protocol</w:t>
      </w:r>
    </w:p>
    <w:p>
      <w:r>
        <w:t>(c) Give water immediately</w:t>
      </w:r>
    </w:p>
    <w:p>
      <w:r>
        <w:t>(d) Give solid food</w:t>
      </w:r>
    </w:p>
    <w:p>
      <w:r>
        <w:t>Answer: b</w:t>
      </w:r>
    </w:p>
    <w:p>
      <w:r>
        <w:t>Solution: ✅ Correct Answer: b. Gag first, then sips.</w:t>
      </w:r>
    </w:p>
    <w:p>
      <w:r>
        <w:t>🧠 Clinical Rationale: Anaesthetised reflexes risk aspiration; oral intake waits for wakefulness 🫁.</w:t>
      </w:r>
    </w:p>
    <w:p>
      <w:r>
        <w:t>❌ Why Not Others: (c), (d) and (a) risk aspiration.</w:t>
      </w:r>
    </w:p>
    <w:p>
      <w:r>
        <w:t>⚡ 5-Second Recall: Awake + gag = sip 🫁</w:t>
      </w:r>
    </w:p>
    <w:p>
      <w:r>
        <w:t>Positive Marks: 1</w:t>
      </w:r>
    </w:p>
    <w:p>
      <w:r>
        <w:t>Negative Marks: 0.33</w:t>
      </w:r>
    </w:p>
    <w:p>
      <w:r>
        <w:t>Question: Oxygen outlet dust caps missing with lint inside ports. Risk and fix is:</w:t>
      </w:r>
    </w:p>
    <w:p>
      <w:r>
        <w:t>(a) Emboli + ignition + flow block — cap when idle, purge/dust before connect per policy</w:t>
      </w:r>
    </w:p>
    <w:p>
      <w:r>
        <w:t>(b) Sweet smell improves care</w:t>
      </w:r>
    </w:p>
    <w:p>
      <w:r>
        <w:t>(c) Better flow with lint</w:t>
      </w:r>
    </w:p>
    <w:p>
      <w:r>
        <w:t>(d) No risk; lint oxygenates too</w:t>
      </w:r>
    </w:p>
    <w:p>
      <w:r>
        <w:t>Answer: a</w:t>
      </w:r>
    </w:p>
    <w:p>
      <w:r>
        <w:t>Solution: ✅ Correct Answer: a. Cap + purge.</w:t>
      </w:r>
    </w:p>
    <w:p>
      <w:r>
        <w:t>🧠 Clinical Rationale: Lint fires in O2 and plugs meters — capped idle ports plus brief purge clear path safely.</w:t>
      </w:r>
    </w:p>
    <w:p>
      <w:r>
        <w:t>❌ Why Not Others: (d)/(c)/(b) deny fire/physics.</w:t>
      </w:r>
    </w:p>
    <w:p>
      <w:r>
        <w:t>⚡ 5-Second Recall: Idle outlet = capped 🧢</w:t>
      </w:r>
    </w:p>
    <w:p>
      <w:r>
        <w:t>Positive Marks: 1</w:t>
      </w:r>
    </w:p>
    <w:p>
      <w:r>
        <w:t>Negative Marks: 0.33</w:t>
      </w:r>
    </w:p>
    <w:p>
      <w:r>
        <w:t>Question: Blood spills on the bed during cannulation. What is correct spill management?</w:t>
      </w:r>
    </w:p>
    <w:p>
      <w:r>
        <w:t>(a) Cover with the blanket</w:t>
      </w:r>
    </w:p>
    <w:p>
      <w:r>
        <w:t>(b) Gloves on, absorb with gauze, clean with disinfectant, segregate waste (yellow bag for blood-soiled), hand hygiene</w:t>
      </w:r>
    </w:p>
    <w:p>
      <w:r>
        <w:t>(c) Ignore small spills</w:t>
      </w:r>
    </w:p>
    <w:p>
      <w:r>
        <w:t>(d) Wipe with dry tissue and continue</w:t>
      </w:r>
    </w:p>
    <w:p>
      <w:r>
        <w:t>Answer: b</w:t>
      </w:r>
    </w:p>
    <w:p>
      <w:r>
        <w:t>Solution: ✅ Correct Answer: b. Gloves + absorb + disinfect + segregate + hands.</w:t>
        <w:br/>
        <w:t>🧠 Clinical Rationale: Blood carries HIV/hepatitis — barrier plus chemical plus segregation plus handwash breaks every transmission link.</w:t>
        <w:br/>
        <w:t>❌ Why Not Others: (d)/(c)/(a) smear infection around.</w:t>
        <w:br/>
        <w:t>⚡ 5-Second Recall: Blood spill = glove, clean, segregate.</w:t>
      </w:r>
    </w:p>
    <w:p>
      <w:r>
        <w:t>Positive Marks: 1</w:t>
      </w:r>
    </w:p>
    <w:p>
      <w:r>
        <w:t>Negative Marks: 0.33</w:t>
      </w:r>
    </w:p>
    <w:p>
      <w:r>
        <w:t>Question: A patient's urine output is 0.4 mL/kg/hr for 6 hours post-operatively. The nurse should:</w:t>
      </w:r>
    </w:p>
    <w:p>
      <w:r>
        <w:t>(a) Recognise oliguria, assess fluid status/haemodynamics and escalate for AKI review</w:t>
      </w:r>
    </w:p>
    <w:p>
      <w:r>
        <w:t>(b) Document and leave routine</w:t>
      </w:r>
    </w:p>
    <w:p>
      <w:r>
        <w:t>(c) Give oral fluids only</w:t>
      </w:r>
    </w:p>
    <w:p>
      <w:r>
        <w:t>(d) Remove the catheter</w:t>
      </w:r>
    </w:p>
    <w:p>
      <w:r>
        <w:t>Answer: a</w:t>
      </w:r>
    </w:p>
    <w:p>
      <w:r>
        <w:t>Solution: ✅ Correct Answer: a. Recognise AKI risk, assess, escalate.</w:t>
      </w:r>
    </w:p>
    <w:p>
      <w:r>
        <w:t>🧠 Clinical Rationale: &lt; 0.5 mL/kg/hr is oliguric AKI territory post-operatively — hypovolaemia and renal injury must be excluded fast 🚨.</w:t>
      </w:r>
    </w:p>
    <w:p>
      <w:r>
        <w:t>🧮 Calculation Check: 70 kg × 0.5 = 35 mL/hr minimum expected; 0.4 mL/kg/hr = 28 mL/hr — below threshold.</w:t>
      </w:r>
    </w:p>
    <w:p>
      <w:r>
        <w:t>❌ Why Not Others: (b), (c) and (d) each delay review of a red flag.</w:t>
      </w:r>
    </w:p>
    <w:p>
      <w:r>
        <w:t>⚡ 5-Second Recall: &lt; 0.5 mL/kg/hr = AKI alert 🚨</w:t>
      </w:r>
    </w:p>
    <w:p>
      <w:r>
        <w:t>Positive Marks: 1</w:t>
      </w:r>
    </w:p>
    <w:p>
      <w:r>
        <w:t>Negative Marks: 0.33</w:t>
      </w:r>
    </w:p>
    <w:p>
      <w:r>
        <w:t>Question: A nurse implementing care for several patients should attend FIRST to the patient who:</w:t>
      </w:r>
    </w:p>
    <w:p>
      <w:r>
        <w:t>(a) Wants to discuss discharge</w:t>
      </w:r>
    </w:p>
    <w:p>
      <w:r>
        <w:t>(b) Shows signs of deterioration (e.g., new breathlessness and falling SpO₂)</w:t>
      </w:r>
    </w:p>
    <w:p>
      <w:r>
        <w:t>(c) Is asking for a newspaper</w:t>
      </w:r>
    </w:p>
    <w:p>
      <w:r>
        <w:t>(d) Needs a routine dressing change</w:t>
      </w:r>
    </w:p>
    <w:p>
      <w:r>
        <w:t>Answer: b</w:t>
      </w:r>
    </w:p>
    <w:p>
      <w:r>
        <w:t>Solution: ✅ Correct Answer: b. The patient showing signs of deterioration.</w:t>
      </w:r>
    </w:p>
    <w:p>
      <w:r>
        <w:t>🧠 Clinical Rationale: Implementation priorities follow clinical urgency — unstable, deteriorating patients first 🚨.</w:t>
      </w:r>
    </w:p>
    <w:p>
      <w:r>
        <w:t>❌ Why Not Others: (c)/(d)/(a) are stable, non-urgent needs.</w:t>
      </w:r>
    </w:p>
    <w:p>
      <w:r>
        <w:t>🚨 Priority Principle: Deterioration outranks routine care.</w:t>
      </w:r>
    </w:p>
    <w:p>
      <w:r>
        <w:t>⚡ 5-Second Recall: Implement care for the most unstable patient first 🚨</w:t>
      </w:r>
    </w:p>
    <w:p>
      <w:r>
        <w:t>Positive Marks: 1</w:t>
      </w:r>
    </w:p>
    <w:p>
      <w:r>
        <w:t>Negative Marks: 0.33</w:t>
      </w:r>
    </w:p>
    <w:p>
      <w:r>
        <w:t>Question: Nociceptive pain arises from:</w:t>
      </w:r>
    </w:p>
    <w:p>
      <w:r>
        <w:t>(a) Muscle atrophy</w:t>
      </w:r>
    </w:p>
    <w:p>
      <w:r>
        <w:t>(b) Nerve damage only</w:t>
      </w:r>
    </w:p>
    <w:p>
      <w:r>
        <w:t>(c) Activation of pain receptors (nociceptors) by tissue damage or inflammation</w:t>
      </w:r>
    </w:p>
    <w:p>
      <w:r>
        <w:t>(d) Psychological factors alone</w:t>
      </w:r>
    </w:p>
    <w:p>
      <w:r>
        <w:t>Answer: c</w:t>
      </w:r>
    </w:p>
    <w:p>
      <w:r>
        <w:t>Solution: ✅ Correct Answer: c. Activation of nociceptors by tissue damage/inflammation.</w:t>
      </w:r>
    </w:p>
    <w:p>
      <w:r>
        <w:t>🧠 Clinical Rationale: Nociceptive pain (somatic or visceral) results from actual or threatened tissue damage stimulating nociceptors 🔥.</w:t>
      </w:r>
    </w:p>
    <w:p>
      <w:r>
        <w:t>❌ Why Not Others: (b) is neuropathic; (d)/(a) are not the mechanism.</w:t>
      </w:r>
    </w:p>
    <w:p>
      <w:r>
        <w:t>⚡ 5-Second Recall: Nociceptive pain = tissue damage/inflammation 🔥</w:t>
      </w:r>
    </w:p>
    <w:p>
      <w:r>
        <w:t>Positive Marks: 1</w:t>
      </w:r>
    </w:p>
    <w:p>
      <w:r>
        <w:t>Negative Marks: 0.33</w:t>
      </w:r>
    </w:p>
    <w:p>
      <w:r>
        <w:t>Question: Liquid stool passed by a patient with gastroenteritis is documented as:</w:t>
      </w:r>
    </w:p>
    <w:p>
      <w:r>
        <w:t>(a) Intake</w:t>
      </w:r>
    </w:p>
    <w:p>
      <w:r>
        <w:t>(b) Output with approximated volume</w:t>
      </w:r>
    </w:p>
    <w:p>
      <w:r>
        <w:t>(c) Urine output</w:t>
      </w:r>
    </w:p>
    <w:p>
      <w:r>
        <w:t>(d) Insensible loss only</w:t>
      </w:r>
    </w:p>
    <w:p>
      <w:r>
        <w:t>Answer: b</w:t>
      </w:r>
    </w:p>
    <w:p>
      <w:r>
        <w:t>Solution: ✅ Correct Answer: b. Approximate the volume and chart as output with character.</w:t>
      </w:r>
    </w:p>
    <w:p>
      <w:r>
        <w:t>🧠 Clinical Rationale: Diarrhoeal losses drive dehydration in gastroenteritis; approximations (e.g., by pan volume) still inform rehydration needs 🚻.</w:t>
      </w:r>
    </w:p>
    <w:p>
      <w:r>
        <w:t>❌ Why Not Others: (a) wrong direction; (c) wrong organ system; (d) it is measurable (approximate) loss.</w:t>
      </w:r>
    </w:p>
    <w:p>
      <w:r>
        <w:t>⚡ 5-Second Recall: Diarrhoea counts 🚻</w:t>
      </w:r>
    </w:p>
    <w:p>
      <w:r>
        <w:t>Positive Marks: 1</w:t>
      </w:r>
    </w:p>
    <w:p>
      <w:r>
        <w:t>Negative Marks: 0.33</w:t>
      </w:r>
    </w:p>
    <w:p>
      <w:r>
        <w:t>Question: The nurse leaves the morning tablets at the bedside of a drowsy post-operative patient “to take later”. What is correct?</w:t>
      </w:r>
    </w:p>
    <w:p>
      <w:r>
        <w:t>(a) The nurse must stay, ensure the patient swallows them, and then document</w:t>
      </w:r>
    </w:p>
    <w:p>
      <w:r>
        <w:t>(b) Leave the tablets and chart them as administered</w:t>
      </w:r>
    </w:p>
    <w:p>
      <w:r>
        <w:t>(c) Acceptable, since the tablets are labelled</w:t>
      </w:r>
    </w:p>
    <w:p>
      <w:r>
        <w:t>(d) Acceptable if a family member is asked to supervise</w:t>
      </w:r>
    </w:p>
    <w:p>
      <w:r>
        <w:t>Answer: a</w:t>
      </w:r>
    </w:p>
    <w:p>
      <w:r>
        <w:t>Solution: ✅ Correct Answer: a. Stay, witness ingestion, then document 👀.</w:t>
        <w:br/>
        <w:t>🧠 Clinical Rationale: Administration is complete only when the nurse witnesses ingestion — a drowsy patient may aspirate, vomit or pocket the tablets.</w:t>
        <w:br/>
        <w:t>❌ Why Not Others: (c) labelling never replaces supervision; (d) delegates nursing responsibility to family; (b) charts a lie — falsification.</w:t>
        <w:br/>
        <w:t>⚠️ Exam Trap: “Charted as given but not witnessed” = falsification trap — a favourite L5-style distractor!</w:t>
        <w:br/>
        <w:t>⚡ 5-Second Recall: No witness = not given 👁️.</w:t>
      </w:r>
    </w:p>
    <w:p>
      <w:r>
        <w:t>Positive Marks: 1</w:t>
      </w:r>
    </w:p>
    <w:p>
      <w:r>
        <w:t>Negative Marks: 0.33</w:t>
      </w:r>
    </w:p>
    <w:p>
      <w:r>
        <w:t>Question: Chemical restraint refers to:</w:t>
      </w:r>
    </w:p>
    <w:p>
      <w:r>
        <w:t>(a) Vaccines</w:t>
      </w:r>
    </w:p>
    <w:p>
      <w:r>
        <w:t>(b) Therapeutic anticonvulsants for seizures</w:t>
      </w:r>
    </w:p>
    <w:p>
      <w:r>
        <w:t>(c) Sedatives given purely for staff convenience or discipline</w:t>
      </w:r>
    </w:p>
    <w:p>
      <w:r>
        <w:t>(d) Antibiotics for infection</w:t>
      </w:r>
    </w:p>
    <w:p>
      <w:r>
        <w:t>Answer: c</w:t>
      </w:r>
    </w:p>
    <w:p>
      <w:r>
        <w:t>Solution: ✅ Correct Answer: c. Drugs used to restrict behaviour beyond therapeutic need.</w:t>
      </w:r>
    </w:p>
    <w:p>
      <w:r>
        <w:t>🧠 Clinical Rationale: Over-sedation is restraint with extra risks — aspiration, falls, delirium 💊.</w:t>
      </w:r>
    </w:p>
    <w:p>
      <w:r>
        <w:t>❌ Why Not Others: (b), (d), (a) are legitimate treatments.</w:t>
      </w:r>
    </w:p>
    <w:p>
      <w:r>
        <w:t>⚡ 5-Second Recall: Convenience sedation = restraint 💊</w:t>
      </w:r>
    </w:p>
    <w:p>
      <w:r>
        <w:t>Positive Marks: 1</w:t>
      </w:r>
    </w:p>
    <w:p>
      <w:r>
        <w:t>Negative Marks: 0.33</w:t>
      </w:r>
    </w:p>
    <w:p>
      <w:r>
        <w:t>Question: Effective discharge teaching for a newly diagnosed diabetic patient includes:</w:t>
      </w:r>
    </w:p>
    <w:p>
      <w:r>
        <w:t>(a) Glucose self-monitoring, hypoglycaemia recognition and treatment, medication timing, foot care and sick-day rules</w:t>
      </w:r>
    </w:p>
    <w:p>
      <w:r>
        <w:t>(b) Only insulin injection technique</w:t>
      </w:r>
    </w:p>
    <w:p>
      <w:r>
        <w:t>(c) Only diet restrictions</w:t>
      </w:r>
    </w:p>
    <w:p>
      <w:r>
        <w:t>(d) Only the follow-up date</w:t>
      </w:r>
    </w:p>
    <w:p>
      <w:r>
        <w:t>Answer: a</w:t>
      </w:r>
    </w:p>
    <w:p>
      <w:r>
        <w:t>Solution: ✅ Correct Answer: a. Monitoring, hypoglycaemia care, medications, foot care, sick-day rules.</w:t>
      </w:r>
    </w:p>
    <w:p>
      <w:r>
        <w:t>🧠 Clinical Rationale: These five pillars keep the patient safe day-to-day: glucose awareness prevents emergencies, foot care prevents ulcers, and sick-day rules prevent ketoacidosis 🩺.</w:t>
      </w:r>
    </w:p>
    <w:p>
      <w:r>
        <w:t>❌ Why Not Others: (b), (c) and (d) are single fragments of a complete programme.</w:t>
      </w:r>
    </w:p>
    <w:p>
      <w:r>
        <w:t>🩺 Nursing Action: Assess learning needs ➡️ teach in steps ➡️ verify with teach-back and return-demonstration ➡️ give written/pictorial aids 🩺</w:t>
      </w:r>
    </w:p>
    <w:p>
      <w:r>
        <w:t>⚡ 5-Second Recall: Diabetic discharge = 5 pillars 🩺</w:t>
      </w:r>
    </w:p>
    <w:p>
      <w:r>
        <w:t>Positive Marks: 1</w:t>
      </w:r>
    </w:p>
    <w:p>
      <w:r>
        <w:t>Negative Marks: 0.33</w:t>
      </w:r>
    </w:p>
    <w:p>
      <w:r>
        <w:t>Question: Which statement about "sign-out" is CORRECT?</w:t>
      </w:r>
    </w:p>
    <w:p>
      <w:r>
        <w:t>(a) It is optional</w:t>
      </w:r>
    </w:p>
    <w:p>
      <w:r>
        <w:t>(b) It is only for billing</w:t>
      </w:r>
    </w:p>
    <w:p>
      <w:r>
        <w:t>(c) It confirms procedure name, counts, specimen labelling, equipment problems, and concerns before the patient leaves theatre</w:t>
      </w:r>
    </w:p>
    <w:p>
      <w:r>
        <w:t>(d) It happens before induction</w:t>
      </w:r>
    </w:p>
    <w:p>
      <w:r>
        <w:t>Answer: c</w:t>
      </w:r>
    </w:p>
    <w:p>
      <w:r>
        <w:t>Solution: ✅ Correct Answer: c. Sign-out verifies closure details.</w:t>
      </w:r>
    </w:p>
    <w:p>
      <w:r>
        <w:t>🧠 Clinical Rationale: Sign-out is the last defence against retained items and specimen errors 📋.</w:t>
      </w:r>
    </w:p>
    <w:p>
      <w:r>
        <w:t>❌ Why Not Others: (d), (b) and (a) misplace or dismiss the phase.</w:t>
      </w:r>
    </w:p>
    <w:p>
      <w:r>
        <w:t>⚡ 5-Second Recall: Sign-out = counts + specimens 📋</w:t>
      </w:r>
    </w:p>
    <w:p>
      <w:r>
        <w:t>Positive Marks: 1</w:t>
      </w:r>
    </w:p>
    <w:p>
      <w:r>
        <w:t>Negative Marks: 0.33</w:t>
      </w:r>
    </w:p>
    <w:p>
      <w:r>
        <w:t>Question: A patient with a known MRSA wound infection requires:</w:t>
      </w:r>
    </w:p>
    <w:p>
      <w:r>
        <w:t>(a) Airborne precautions</w:t>
      </w:r>
    </w:p>
    <w:p>
      <w:r>
        <w:t>(b) Neutropenic precautions</w:t>
      </w:r>
    </w:p>
    <w:p>
      <w:r>
        <w:t>(c) Contact precautions with dedicated equipment and strict hand hygiene</w:t>
      </w:r>
    </w:p>
    <w:p>
      <w:r>
        <w:t>(d) No special precautions</w:t>
      </w:r>
    </w:p>
    <w:p>
      <w:r>
        <w:t>Answer: c</w:t>
      </w:r>
    </w:p>
    <w:p>
      <w:r>
        <w:t>Solution: ✅ Correct Answer: c. Contact precautions.</w:t>
      </w:r>
    </w:p>
    <w:p>
      <w:r>
        <w:t>🧠 Clinical Rationale: MRSA spreads by contact; gowns/gloves and dedicated equipment interrupt transmission 🛡️.</w:t>
      </w:r>
    </w:p>
    <w:p>
      <w:r>
        <w:t>❌ Why Not Others: (d) ignores spread; (a) is for airborne pathogens; (b) is for the immunocompromised patient's protection.</w:t>
      </w:r>
    </w:p>
    <w:p>
      <w:r>
        <w:t>⚡ 5-Second Recall: MRSA = contact + dedicated kit 🛡️</w:t>
      </w:r>
    </w:p>
    <w:p>
      <w:r>
        <w:t>Positive Marks: 1</w:t>
      </w:r>
    </w:p>
    <w:p>
      <w:r>
        <w:t>Negative Marks: 0.33</w:t>
      </w:r>
    </w:p>
    <w:p>
      <w:r>
        <w:t>Question: A patient with shingles reports severe pain from the light touch of clothing on the skin. This phenomenon is:</w:t>
      </w:r>
    </w:p>
    <w:p>
      <w:r>
        <w:t>(a) Causalgia only</w:t>
      </w:r>
    </w:p>
    <w:p>
      <w:r>
        <w:t>(b) Analgesia</w:t>
      </w:r>
    </w:p>
    <w:p>
      <w:r>
        <w:t>(c) Allodynia</w:t>
      </w:r>
    </w:p>
    <w:p>
      <w:r>
        <w:t>(d) Hyperalgesia</w:t>
      </w:r>
    </w:p>
    <w:p>
      <w:r>
        <w:t>Answer: c</w:t>
      </w:r>
    </w:p>
    <w:p>
      <w:r>
        <w:t>Solution: ✅ Correct Answer: c. Allodynia = pain from a stimulus that normally does not cause pain.</w:t>
      </w:r>
    </w:p>
    <w:p>
      <w:r>
        <w:t>🧠 Clinical Rationale: Post-herpetic neuralgia classically produces allodynia — even clothing or a breeze hurts; it signals central sensitisation 🧵.</w:t>
      </w:r>
    </w:p>
    <w:p>
      <w:r>
        <w:t>❌ Why Not Others: (d) hyperalgesia is an exaggerated response to a normally painful stimulus; (b) analgesia is absence of pain; (a) causalgia is burning nerve pain but the touch-defined phenomenon is allodynia.</w:t>
      </w:r>
    </w:p>
    <w:p>
      <w:r>
        <w:t>⚡ 5-Second Recall: Cloth hurts = allodynia 🧵</w:t>
      </w:r>
    </w:p>
    <w:p>
      <w:r>
        <w:t>Positive Marks: 1</w:t>
      </w:r>
    </w:p>
    <w:p>
      <w:r>
        <w:t>Negative Marks: 0.33</w:t>
      </w:r>
    </w:p>
    <w:p>
      <w:r>
        <w:t>Question: Which patient factor MOST increases aspiration risk during enteral feeding?</w:t>
      </w:r>
    </w:p>
    <w:p>
      <w:r>
        <w:t>(a) Intact gag reflex</w:t>
      </w:r>
    </w:p>
    <w:p>
      <w:r>
        <w:t>(b) Sitting upright after meals</w:t>
      </w:r>
    </w:p>
    <w:p>
      <w:r>
        <w:t>(c) Effective cough</w:t>
      </w:r>
    </w:p>
    <w:p>
      <w:r>
        <w:t>(d) Sedation and depressed consciousness</w:t>
      </w:r>
    </w:p>
    <w:p>
      <w:r>
        <w:t>Answer: d</w:t>
      </w:r>
    </w:p>
    <w:p>
      <w:r>
        <w:t>Solution: ✅ Correct Answer: d. Sedation/depressed consciousness.</w:t>
      </w:r>
    </w:p>
    <w:p>
      <w:r>
        <w:t>🧠 Clinical Rationale: Impaired consciousness blunts protective reflexes, the dominant aspiration mechanism; sedation minimisation is a prevention pillar 🛡️.</w:t>
      </w:r>
    </w:p>
    <w:p>
      <w:r>
        <w:t>❌ Why Not Others: (a), (b) and (c) are protective factors.</w:t>
      </w:r>
    </w:p>
    <w:p>
      <w:r>
        <w:t>⚡ 5-Second Recall: Sedated patient = high aspiration risk 🛡️</w:t>
      </w:r>
    </w:p>
    <w:p>
      <w:r>
        <w:t>Positive Marks: 1</w:t>
      </w:r>
    </w:p>
    <w:p>
      <w:r>
        <w:t>Negative Marks: 0.33</w:t>
      </w:r>
    </w:p>
    <w:p>
      <w:r>
        <w:t>Question: Which is an example of an interdependent (collaborative) nursing function?</w:t>
      </w:r>
    </w:p>
    <w:p>
      <w:r>
        <w:t>(a) Cleaning the ward</w:t>
      </w:r>
    </w:p>
    <w:p>
      <w:r>
        <w:t>(b) Turning a bedridden patient every two hours</w:t>
      </w:r>
    </w:p>
    <w:p>
      <w:r>
        <w:t>(c) Prescribing oxygen independently</w:t>
      </w:r>
    </w:p>
    <w:p>
      <w:r>
        <w:t>(d) Working with the physiotherapist and dietitian on a rehabilitation plan</w:t>
      </w:r>
    </w:p>
    <w:p>
      <w:r>
        <w:t>Answer: d</w:t>
      </w:r>
    </w:p>
    <w:p>
      <w:r>
        <w:t>Solution: ✅ Correct Answer: d. Collaborative team-based planning.</w:t>
      </w:r>
    </w:p>
    <w:p>
      <w:r>
        <w:t>🧠 Clinical Rationale: Interdependent functions are carried out jointly with other health professionals — each contributes within their scope to a shared plan 🤝.</w:t>
      </w:r>
    </w:p>
    <w:p>
      <w:r>
        <w:t>❌ Why Not Others: (b) is independent nursing care; (c) prescribing is a medical function; (a) is housekeeping.</w:t>
      </w:r>
    </w:p>
    <w:p>
      <w:r>
        <w:t>⚡ 5-Second Recall: Interdependent = with the team, shared plan 🤝</w:t>
      </w:r>
    </w:p>
    <w:p>
      <w:r>
        <w:t>Positive Marks: 1</w:t>
      </w:r>
    </w:p>
    <w:p>
      <w:r>
        <w:t>Negative Marks: 0.33</w:t>
      </w:r>
    </w:p>
    <w:p>
      <w:r>
        <w:t>Question: Wound contraction is caused mainly by:</w:t>
      </w:r>
    </w:p>
    <w:p>
      <w:r>
        <w:t>(a) Neutrophils</w:t>
      </w:r>
    </w:p>
    <w:p>
      <w:r>
        <w:t>(b) Platelets</w:t>
      </w:r>
    </w:p>
    <w:p>
      <w:r>
        <w:t>(c) Epithelial cells</w:t>
      </w:r>
    </w:p>
    <w:p>
      <w:r>
        <w:t>(d) Myofibroblasts</w:t>
      </w:r>
    </w:p>
    <w:p>
      <w:r>
        <w:t>Answer: d</w:t>
      </w:r>
    </w:p>
    <w:p>
      <w:r>
        <w:t>Solution: ✅ Correct Answer: d. Myofibroblasts.</w:t>
      </w:r>
    </w:p>
    <w:p>
      <w:r>
        <w:t>🧠 Clinical Rationale: These specialised fibroblasts pull wound edges together, shrinking the defect over weeks 💪.</w:t>
      </w:r>
    </w:p>
    <w:p>
      <w:r>
        <w:t>❌ Why Not Others: (c) covers the surface; (a) and (b) work in early phases.</w:t>
      </w:r>
    </w:p>
    <w:p>
      <w:r>
        <w:t>⚡ 5-Second Recall: Myofibroblasts pull the edges 💪</w:t>
      </w:r>
    </w:p>
    <w:p>
      <w:r>
        <w:t>Positive Marks: 1</w:t>
      </w:r>
    </w:p>
    <w:p>
      <w:r>
        <w:t>Negative Marks: 0.33</w:t>
      </w:r>
    </w:p>
    <w:p>
      <w:r>
        <w:t>Question: Poured sterile solution volumes are:</w:t>
      </w:r>
    </w:p>
    <w:p>
      <w:r>
        <w:t>(a) Poured back to save solution</w:t>
      </w:r>
    </w:p>
    <w:p>
      <w:r>
        <w:t>(b) Shared between patients from the same bottle on the field</w:t>
      </w:r>
    </w:p>
    <w:p>
      <w:r>
        <w:t>(c) Poured without returning excess to the bottle; label the open date/time</w:t>
      </w:r>
    </w:p>
    <w:p>
      <w:r>
        <w:t>(d) Stored forever</w:t>
      </w:r>
    </w:p>
    <w:p>
      <w:r>
        <w:t>Answer: c</w:t>
      </w:r>
    </w:p>
    <w:p>
      <w:r>
        <w:t>Solution: ✅ Correct Answer: c. Excess is discarded; open bottles are dated.</w:t>
      </w:r>
    </w:p>
    <w:p>
      <w:r>
        <w:t>🧠 Clinical Rationale: Returned solution contaminates the bottle 🧴.</w:t>
      </w:r>
    </w:p>
    <w:p>
      <w:r>
        <w:t>❌ Why Not Others: (a), (d), (b) breach policy.</w:t>
      </w:r>
    </w:p>
    <w:p>
      <w:r>
        <w:t>⚡ 5-Second Recall: Pour once, discard rest 🧴</w:t>
      </w:r>
    </w:p>
    <w:p>
      <w:r>
        <w:t>Positive Marks: 1</w:t>
      </w:r>
    </w:p>
    <w:p>
      <w:r>
        <w:t>Negative Marks: 0.33</w:t>
      </w:r>
    </w:p>
    <w:p>
      <w:r>
        <w:t>Question: An elderly patient with heart failure needs an enema. The nurse should anticipate:</w:t>
      </w:r>
    </w:p>
    <w:p>
      <w:r>
        <w:t>(a) Three consecutive soapsuds enemas</w:t>
      </w:r>
    </w:p>
    <w:p>
      <w:r>
        <w:t>(b) A large-volume tap-water enema</w:t>
      </w:r>
    </w:p>
    <w:p>
      <w:r>
        <w:t>(c) No restriction in cardiac patients</w:t>
      </w:r>
    </w:p>
    <w:p>
      <w:r>
        <w:t>(d) A small-volume enema, since fluid absorption and Valsalva straining are risky in cardiac patients</w:t>
      </w:r>
    </w:p>
    <w:p>
      <w:r>
        <w:t>Answer: d</w:t>
      </w:r>
    </w:p>
    <w:p>
      <w:r>
        <w:t>Solution: ✅ Correct Answer: d. Small volume, minimal absorption/straining.</w:t>
      </w:r>
    </w:p>
    <w:p>
      <w:r>
        <w:t>🧠 Clinical Rationale: Absorbed fluid expands volume, and straining triggers vagal responses — both dangerous in heart failure 💔.</w:t>
      </w:r>
    </w:p>
    <w:p>
      <w:r>
        <w:t>❌ Why Not Others: (b) and (a) volume/absorption risks; (c) cardiac patients need special caution.</w:t>
      </w:r>
    </w:p>
    <w:p>
      <w:r>
        <w:t>⚡ 5-Second Recall: Heart failure = small enema 💔</w:t>
      </w:r>
    </w:p>
    <w:p>
      <w:r>
        <w:t>Positive Marks: 1</w:t>
      </w:r>
    </w:p>
    <w:p>
      <w:r>
        <w:t>Negative Marks: 0.33</w:t>
      </w:r>
    </w:p>
    <w:p>
      <w:r>
        <w:t>Question: Mild nausea after starting iron tablets versus sudden wheeze after penicillin differ as:</w:t>
      </w:r>
    </w:p>
    <w:p>
      <w:r>
        <w:t>(a) Both are allergies</w:t>
      </w:r>
    </w:p>
    <w:p>
      <w:r>
        <w:t>(b) Nausea is an expected side effect; wheeze is an adverse/allergic reaction needing urgent action</w:t>
      </w:r>
    </w:p>
    <w:p>
      <w:r>
        <w:t>(c) Both need adrenaline</w:t>
      </w:r>
    </w:p>
    <w:p>
      <w:r>
        <w:t>(d) Both are ignored</w:t>
      </w:r>
    </w:p>
    <w:p>
      <w:r>
        <w:t>Answer: b</w:t>
      </w:r>
    </w:p>
    <w:p>
      <w:r>
        <w:t>Solution: ✅ Correct Answer: b. Side effect vs adverse reaction.</w:t>
        <w:br/>
        <w:t>🧠 Clinical Rationale: Side effects are known, mild, manageable companions of therapy; adverse reactions are harmful, unintended events demanding intervention and reporting.</w:t>
        <w:br/>
        <w:t>❌ Why Not Others: (a)/(c) treat nausea with crash carts; (d) ignores wheeze fatally.</w:t>
        <w:br/>
        <w:t>⚡ 5-Second Recall: Mild + known = side effect; harmful + urgent = adverse.</w:t>
      </w:r>
    </w:p>
    <w:p>
      <w:r>
        <w:t>Positive Marks: 1</w:t>
      </w:r>
    </w:p>
    <w:p>
      <w:r>
        <w:t>Negative Marks: 0.33</w:t>
      </w:r>
    </w:p>
    <w:p>
      <w:r>
        <w:t>Question: The NIPS and CRIES scales are used in:</w:t>
      </w:r>
    </w:p>
    <w:p>
      <w:r>
        <w:t>(a) Critically ill adults</w:t>
      </w:r>
    </w:p>
    <w:p>
      <w:r>
        <w:t>(b) Neonates</w:t>
      </w:r>
    </w:p>
    <w:p>
      <w:r>
        <w:t>(c) Older adults with dementia</w:t>
      </w:r>
    </w:p>
    <w:p>
      <w:r>
        <w:t>(d) Unconscious adults</w:t>
      </w:r>
    </w:p>
    <w:p>
      <w:r>
        <w:t>Answer: b</w:t>
      </w:r>
    </w:p>
    <w:p>
      <w:r>
        <w:t>Solution: ✅ Correct Answer: b. NIPS and CRIES are neonatal pain scales.</w:t>
      </w:r>
    </w:p>
    <w:p>
      <w:r>
        <w:t>🧠 Clinical Rationale: Neonates cannot self-report; facial expression, cry, posture and physiological changes are scored instead 👶.</w:t>
      </w:r>
    </w:p>
    <w:p>
      <w:r>
        <w:t>❌ Why Not Others: (d) and (a) use behavioural scales like BPS/CPOT; (c) uses PAINAD.</w:t>
      </w:r>
    </w:p>
    <w:p>
      <w:r>
        <w:t>⚡ 5-Second Recall: Newborn pain = CRIES/NIPS 👶</w:t>
      </w:r>
    </w:p>
    <w:p>
      <w:r>
        <w:t>Positive Marks: 1</w:t>
      </w:r>
    </w:p>
    <w:p>
      <w:r>
        <w:t>Negative Marks: 0.33</w:t>
      </w:r>
    </w:p>
    <w:p>
      <w:r>
        <w:t>Question: The receiver's act of interpreting and making sense of the sender's message is termed:</w:t>
      </w:r>
    </w:p>
    <w:p>
      <w:r>
        <w:t>(a) Encoding</w:t>
      </w:r>
    </w:p>
    <w:p>
      <w:r>
        <w:t>(b) Feedback</w:t>
      </w:r>
    </w:p>
    <w:p>
      <w:r>
        <w:t>(c) Decoding</w:t>
      </w:r>
    </w:p>
    <w:p>
      <w:r>
        <w:t>(d) Channel selection</w:t>
      </w:r>
    </w:p>
    <w:p>
      <w:r>
        <w:t>Answer: c</w:t>
      </w:r>
    </w:p>
    <w:p>
      <w:r>
        <w:t>Solution: ✅ Correct Answer: c. Decoding.</w:t>
      </w:r>
    </w:p>
    <w:p>
      <w:r>
        <w:t>🧠 Clinical Rationale: Decoding depends on the receiver's literacy, language, sensory acuity and emotional state — so the SAME instruction may decode differently in a patient with hearing loss 🧩.</w:t>
      </w:r>
    </w:p>
    <w:p>
      <w:r>
        <w:t>❌ Why Not Others: (a) is the sender's task; (d) is a transmission choice; (b) is the receiver's outward response after decoding.</w:t>
      </w:r>
    </w:p>
    <w:p>
      <w:r>
        <w:t>⚡ 5-Second Recall: Sender encodes, receiver decodes 🧩</w:t>
      </w:r>
    </w:p>
    <w:p>
      <w:r>
        <w:t>Positive Marks: 1</w:t>
      </w:r>
    </w:p>
    <w:p>
      <w:r>
        <w:t>Negative Marks: 0.33</w:t>
      </w:r>
    </w:p>
    <w:p>
      <w:r>
        <w:t>Question: During every shift the IV site must be inspected for:</w:t>
      </w:r>
    </w:p>
    <w:p>
      <w:r>
        <w:t>(a) The patient’s mood only</w:t>
      </w:r>
    </w:p>
    <w:p>
      <w:r>
        <w:t>(b) Only the dressing colour</w:t>
      </w:r>
    </w:p>
    <w:p>
      <w:r>
        <w:t>(c) Nothing once secured</w:t>
      </w:r>
    </w:p>
    <w:p>
      <w:r>
        <w:t>(d) Pain, redness, swelling, leakage, patency and dressing integrity — hourly in continuous infusions</w:t>
      </w:r>
    </w:p>
    <w:p>
      <w:r>
        <w:t>Answer: d</w:t>
      </w:r>
    </w:p>
    <w:p>
      <w:r>
        <w:t>Solution: ✅ Correct Answer: d. Full site surveillance every shift (hourly if running).</w:t>
        <w:br/>
        <w:t>🧠 Clinical Rationale: Infiltration and phlebitis announce early through pain and redness — caught early they cost a re-site; caught late they cost tissue.</w:t>
        <w:br/>
        <w:t>❌ Why Not Others: (b)/(a)/(c) inspect everything except the vein.</w:t>
        <w:br/>
        <w:t>⚡ 5-Second Recall: Every shift = eyes on site.</w:t>
      </w:r>
    </w:p>
    <w:p>
      <w:r>
        <w:t>Positive Marks: 1</w:t>
      </w:r>
    </w:p>
    <w:p>
      <w:r>
        <w:t>Negative Marks: 0.33</w:t>
      </w:r>
    </w:p>
    <w:p>
      <w:r>
        <w:t>Question: Before documenting bowel sounds as ABSENT, the nurse must:</w:t>
      </w:r>
    </w:p>
    <w:p>
      <w:r>
        <w:t>(a) Palpate deeply first</w:t>
      </w:r>
    </w:p>
    <w:p>
      <w:r>
        <w:t>(b) Listen in each quadrant for up to 5 minutes</w:t>
      </w:r>
    </w:p>
    <w:p>
      <w:r>
        <w:t>(c) Ask the patient to eat</w:t>
      </w:r>
    </w:p>
    <w:p>
      <w:r>
        <w:t>(d) Auscultate for 5 seconds only</w:t>
      </w:r>
    </w:p>
    <w:p>
      <w:r>
        <w:t>Answer: b</w:t>
      </w:r>
    </w:p>
    <w:p>
      <w:r>
        <w:t>Solution: ✅ Correct Answer: b. Listen for up to 5 minutes in each quadrant.</w:t>
      </w:r>
    </w:p>
    <w:p>
      <w:r>
        <w:t>🧠 Clinical Rationale: Absent bowel sounds are a serious finding (ileus/obstruction) and require prolonged auscultation to confirm 👂.</w:t>
      </w:r>
    </w:p>
    <w:p>
      <w:r>
        <w:t>❌ Why Not Others: (a) changes sounds; (d) too brief; (c) not relevant to confirming absence.</w:t>
      </w:r>
    </w:p>
    <w:p>
      <w:r>
        <w:t>🚨 Priority Principle: Absent bowel sounds + distension = report urgently.</w:t>
      </w:r>
    </w:p>
    <w:p>
      <w:r>
        <w:t>⚡ 5-Second Recall: Confirm absent sounds with up to 5 minutes 👂</w:t>
      </w:r>
    </w:p>
    <w:p>
      <w:r>
        <w:t>Positive Marks: 1</w:t>
      </w:r>
    </w:p>
    <w:p>
      <w:r>
        <w:t>Negative Marks: 0.33</w:t>
      </w:r>
    </w:p>
    <w:p>
      <w:r>
        <w:t>Question: The nurse spills blood on the laboratory form. The BEST action is to:</w:t>
      </w:r>
    </w:p>
    <w:p>
      <w:r>
        <w:t>(a) Complete a new form — contaminated paperwork compromises biosecurity and readability</w:t>
      </w:r>
    </w:p>
    <w:p>
      <w:r>
        <w:t>(b) Wipe and send</w:t>
      </w:r>
    </w:p>
    <w:p>
      <w:r>
        <w:t>(c) Send it as it is</w:t>
      </w:r>
    </w:p>
    <w:p>
      <w:r>
        <w:t>(d) Dry it in the sun</w:t>
      </w:r>
    </w:p>
    <w:p>
      <w:r>
        <w:t>Answer: a</w:t>
      </w:r>
    </w:p>
    <w:p>
      <w:r>
        <w:t>Solution: ✅ Correct Answer: a. New clean form.</w:t>
      </w:r>
    </w:p>
    <w:p>
      <w:r>
        <w:t>🧠 Clinical Rationale: Blood-soaked forms are biohazards and unreadable; a fresh form keeps the requisition usable 📄.</w:t>
      </w:r>
    </w:p>
    <w:p>
      <w:r>
        <w:t>❌ Why Not Others: (c), (b) and (d) send contaminated documents.</w:t>
      </w:r>
    </w:p>
    <w:p>
      <w:r>
        <w:t>⚡ 5-Second Recall: Clean paper, clean specimen 📄</w:t>
      </w:r>
    </w:p>
    <w:p>
      <w:r>
        <w:t>Positive Marks: 1</w:t>
      </w:r>
    </w:p>
    <w:p>
      <w:r>
        <w:t>Negative Marks: 0.33</w:t>
      </w:r>
    </w:p>
    <w:p>
      <w:r>
        <w:t>Question: A patient with vomiting and diarrhoea for 2 days has BP 90/60, pulse 110, dry mucosa, urine 400 mL/day. The PRIORITY nursing action is:</w:t>
      </w:r>
    </w:p>
    <w:p>
      <w:r>
        <w:t>(a) Wait for laboratory confirmation before any action</w:t>
      </w:r>
    </w:p>
    <w:p>
      <w:r>
        <w:t>(b) Restrict all fluids</w:t>
      </w:r>
    </w:p>
    <w:p>
      <w:r>
        <w:t>(c) Ambulate the patient to improve circulation</w:t>
      </w:r>
    </w:p>
    <w:p>
      <w:r>
        <w:t>(d) Notify the doctor for IV rehydration while ensuring IV access and baseline vitals</w:t>
      </w:r>
    </w:p>
    <w:p>
      <w:r>
        <w:t>Answer: d</w:t>
      </w:r>
    </w:p>
    <w:p>
      <w:r>
        <w:t>Solution: ✅ Correct Answer: d. Moderate-severe dehydration needs ordered IV fluids — prepare and escalate.</w:t>
      </w:r>
    </w:p>
    <w:p>
      <w:r>
        <w:t>🧠 Clinical Rationale: Shock-trending vitals + oliguria = act now; obtain access, monitor, send samples as ordered 🚨.</w:t>
      </w:r>
    </w:p>
    <w:p>
      <w:r>
        <w:t>❌ Why Not Others: (a) clinical signs already diagnose; (c) dangerous; (b) worsens deficit.</w:t>
      </w:r>
    </w:p>
    <w:p>
      <w:r>
        <w:t>🚨 Priority Principle: Dry + falling BP = fluids first, paperwork later.</w:t>
      </w:r>
    </w:p>
    <w:p>
      <w:r>
        <w:t>⚡ 5-Second Recall: Dry and dropping = IV fluids 🚨</w:t>
      </w:r>
    </w:p>
    <w:p>
      <w:r>
        <w:t>Positive Marks: 1</w:t>
      </w:r>
    </w:p>
    <w:p>
      <w:r>
        <w:t>Negative Marks: 0.33</w:t>
      </w:r>
    </w:p>
    <w:p>
      <w:r>
        <w:t>Question: A pulse deficit is the difference between the:</w:t>
      </w:r>
    </w:p>
    <w:p>
      <w:r>
        <w:t>(a) Pulse and respiratory rates</w:t>
      </w:r>
    </w:p>
    <w:p>
      <w:r>
        <w:t>(b) Left and right radial pulses</w:t>
      </w:r>
    </w:p>
    <w:p>
      <w:r>
        <w:t>(c) Systolic and diastolic pressures</w:t>
      </w:r>
    </w:p>
    <w:p>
      <w:r>
        <w:t>(d) Apical and radial pulse rates</w:t>
      </w:r>
    </w:p>
    <w:p>
      <w:r>
        <w:t>Answer: d</w:t>
      </w:r>
    </w:p>
    <w:p>
      <w:r>
        <w:t>Solution: ✅ Correct Answer: d. The apical and radial pulse rates.</w:t>
      </w:r>
    </w:p>
    <w:p>
      <w:r>
        <w:t>🧠 Clinical Rationale: A pulse deficit (apical minus radial) indicates that some beats are too weak to reach the periphery, as in atrial fibrillation 🫀.</w:t>
      </w:r>
    </w:p>
    <w:p>
      <w:r>
        <w:t>🔍 Key Clues: Apical vs radial counted simultaneously.</w:t>
      </w:r>
    </w:p>
    <w:p>
      <w:r>
        <w:t>❌ Why Not Others: (c) is pulse pressure; (b) compares the same pulse at two sites; (a) is unrelated.</w:t>
      </w:r>
    </w:p>
    <w:p>
      <w:r>
        <w:t>⚠️ Exam Trap: Count apical and radial simultaneously for 1 minute to detect a deficit.</w:t>
      </w:r>
    </w:p>
    <w:p>
      <w:r>
        <w:t>⚡ 5-Second Recall: Pulse deficit = apical − radial 🫀</w:t>
      </w:r>
    </w:p>
    <w:p>
      <w:r>
        <w:t>Positive Marks: 1</w:t>
      </w:r>
    </w:p>
    <w:p>
      <w:r>
        <w:t>Negative Marks: 0.33</w:t>
      </w:r>
    </w:p>
    <w:p>
      <w:r>
        <w:t>Question: The primary purpose of a nursing handover is to:</w:t>
      </w:r>
    </w:p>
    <w:p>
      <w:r>
        <w:t>(a) Ensure accurate transfer of information and responsibility for care between caregivers</w:t>
      </w:r>
    </w:p>
    <w:p>
      <w:r>
        <w:t>(b) Check attendance</w:t>
      </w:r>
    </w:p>
    <w:p>
      <w:r>
        <w:t>(c) Complete paperwork</w:t>
      </w:r>
    </w:p>
    <w:p>
      <w:r>
        <w:t>(d) Reduce staff discussion</w:t>
      </w:r>
    </w:p>
    <w:p>
      <w:r>
        <w:t>Answer: a</w:t>
      </w:r>
    </w:p>
    <w:p>
      <w:r>
        <w:t>Solution: ✅ Correct Answer: a. Accurate transfer of information and responsibility for care.</w:t>
      </w:r>
    </w:p>
    <w:p>
      <w:r>
        <w:t>🧠 Clinical Rationale: A structured handover prevents omissions and errors when care passes to the next caregiver — a key patient-safety practice 🤝.</w:t>
      </w:r>
    </w:p>
    <w:p>
      <w:r>
        <w:t>❌ Why Not Others: (c)/(b) are administrative side-effects, not the purpose; (d) reduces communication and increases risk.</w:t>
      </w:r>
    </w:p>
    <w:p>
      <w:r>
        <w:t>🛡️ Safety Link: Poor handover is a leading cause of clinical error.</w:t>
      </w:r>
    </w:p>
    <w:p>
      <w:r>
        <w:t>⚡ 5-Second Recall: Handover = safe transfer of information + responsibility 🤝</w:t>
      </w:r>
    </w:p>
    <w:p>
      <w:r>
        <w:t>Positive Marks: 1</w:t>
      </w:r>
    </w:p>
    <w:p>
      <w:r>
        <w:t>Negative Marks: 0.33</w:t>
      </w:r>
    </w:p>
    <w:p>
      <w:r>
        <w:t>Question: The purpose of a bed cradle:</w:t>
      </w:r>
    </w:p>
    <w:p>
      <w:r>
        <w:t>(a) Suction</w:t>
      </w:r>
    </w:p>
    <w:p>
      <w:r>
        <w:t>(b) Exercise</w:t>
      </w:r>
    </w:p>
    <w:p>
      <w:r>
        <w:t>(c) Feeding</w:t>
      </w:r>
    </w:p>
    <w:p>
      <w:r>
        <w:t>(d) Keeping bed linen off the body (burns, ulcers, pain)</w:t>
      </w:r>
    </w:p>
    <w:p>
      <w:r>
        <w:t>Answer: d</w:t>
      </w:r>
    </w:p>
    <w:p>
      <w:r>
        <w:t>Solution: ✅ Correct Answer: d. Cradle frames hold linen away.</w:t>
      </w:r>
    </w:p>
    <w:p>
      <w:r>
        <w:t>🧠 Clinical Rationale: Comfort for skin-sensitive patients 🛏️.</w:t>
      </w:r>
    </w:p>
    <w:p>
      <w:r>
        <w:t>❌ Why Not Others: (c), (a), (b) are wrong.</w:t>
      </w:r>
    </w:p>
    <w:p>
      <w:r>
        <w:t>⚡ 5-Second Recall: Cradle keeps sheets off 🛏️</w:t>
      </w:r>
    </w:p>
    <w:p>
      <w:r>
        <w:t>Positive Marks: 1</w:t>
      </w:r>
    </w:p>
    <w:p>
      <w:r>
        <w:t>Negative Marks: 0.33</w:t>
      </w:r>
    </w:p>
    <w:p>
      <w:r>
        <w:t>Question: A patient is collecting a midstream specimen and asks why the first urine is discarded. The BEST explanation is:</w:t>
      </w:r>
    </w:p>
    <w:p>
      <w:r>
        <w:t>(a) To waste time</w:t>
      </w:r>
    </w:p>
    <w:p>
      <w:r>
        <w:t>(b) It is a ritual</w:t>
      </w:r>
    </w:p>
    <w:p>
      <w:r>
        <w:t>(c) The initial flow flushes out urethral contaminants so the midstream better reflects bladder urine</w:t>
      </w:r>
    </w:p>
    <w:p>
      <w:r>
        <w:t>(d) The lab requires exactly 50 mL</w:t>
      </w:r>
    </w:p>
    <w:p>
      <w:r>
        <w:t>Answer: c</w:t>
      </w:r>
    </w:p>
    <w:p>
      <w:r>
        <w:t>Solution: ✅ Correct Answer: c. First flow flushes the urethra.</w:t>
      </w:r>
    </w:p>
    <w:p>
      <w:r>
        <w:t>🧠 Clinical Rationale: Understanding improves collection quality and culture accuracy 🧪.</w:t>
      </w:r>
    </w:p>
    <w:p>
      <w:r>
        <w:t>❌ Why Not Others: (a), (d) and (b) are dismissive or wrong.</w:t>
      </w:r>
    </w:p>
    <w:p>
      <w:r>
        <w:t>⚡ 5-Second Recall: First flush, then collect 🧪</w:t>
      </w:r>
    </w:p>
    <w:p>
      <w:r>
        <w:t>Positive Marks: 1</w:t>
      </w:r>
    </w:p>
    <w:p>
      <w:r>
        <w:t>Negative Marks: 0.33</w:t>
      </w:r>
    </w:p>
    <w:p>
      <w:r>
        <w:t>Question: A microdrip set (60 gtt/mL) runs at 120 mL/hour. What is the drip rate?</w:t>
      </w:r>
    </w:p>
    <w:p>
      <w:r>
        <w:t>(a) 240 gtt/min</w:t>
      </w:r>
    </w:p>
    <w:p>
      <w:r>
        <w:t>(b) 30 gtt/min</w:t>
      </w:r>
    </w:p>
    <w:p>
      <w:r>
        <w:t>(c) 120 gtt/min</w:t>
      </w:r>
    </w:p>
    <w:p>
      <w:r>
        <w:t>(d) 60 gtt/min</w:t>
      </w:r>
    </w:p>
    <w:p>
      <w:r>
        <w:t>Answer: c</w:t>
      </w:r>
    </w:p>
    <w:p>
      <w:r>
        <w:t>Solution: ✅ Correct Answer: c. 120 gtt/min — microdrip shortcut.</w:t>
        <w:br/>
        <w:t>🧮 Calculation Check: gtt/min = 120 × 60/60 = 120 — with 60-drop sets, mL/hr EQUALS gtt/min.</w:t>
        <w:br/>
        <w:t>🧠 Clinical Rationale: Microdrip maths collapses beautifully — one mL always costs 60 drops.</w:t>
        <w:br/>
        <w:t>❌ Why Not Others: Other options ignore the 60-drop identity.</w:t>
        <w:br/>
        <w:t>🌟 PNC Exam Pearl: Microdrip mantra for exams: mL/hr = gtt/min!</w:t>
        <w:br/>
        <w:t>⚡ 5-Second Recall: Microdrip: numbers match.</w:t>
      </w:r>
    </w:p>
    <w:p>
      <w:r>
        <w:t>Positive Marks: 1</w:t>
      </w:r>
    </w:p>
    <w:p>
      <w:r>
        <w:t>Negative Marks: 0.33</w:t>
      </w:r>
    </w:p>
    <w:p>
      <w:r>
        <w:t>Question: Linen contaminated with blood or body fluids must be:</w:t>
      </w:r>
    </w:p>
    <w:p>
      <w:r>
        <w:t>(a) Sorted on the ward into different colours</w:t>
      </w:r>
    </w:p>
    <w:p>
      <w:r>
        <w:t>(b) Washed by the nurse before being sent to the laundry</w:t>
      </w:r>
    </w:p>
    <w:p>
      <w:r>
        <w:t>(c) Handled as contaminated waste, placed in the designated bag and never sorted or rinsed on the ward</w:t>
      </w:r>
    </w:p>
    <w:p>
      <w:r>
        <w:t>(d) Shaken outside to remove the visible blood</w:t>
      </w:r>
    </w:p>
    <w:p>
      <w:r>
        <w:t>Answer: c</w:t>
      </w:r>
    </w:p>
    <w:p>
      <w:r>
        <w:t>Solution: ✅ Correct Answer: c. Handled as contaminated waste in the designated bag, never sorted or rinsed.</w:t>
      </w:r>
    </w:p>
    <w:p>
      <w:r>
        <w:t>🧠 Clinical Rationale: Blood and body fluid-contaminated linen carries a transmission risk; bagging it at the bedside in a leak-proof, colour-coded receptacle prevents contamination of staff, patients and the environment 🧺🦠.</w:t>
      </w:r>
    </w:p>
    <w:p>
      <w:r>
        <w:t>❌ Why Not Others: (b) and (d) increase the risk of splash and aerosol exposure; (a) sorting contaminated linen by hand risks needlestick and contact injury.</w:t>
      </w:r>
    </w:p>
    <w:p>
      <w:r>
        <w:t>🛡️ Safety Link: Follow standard precautions and local policy, including hand hygiene after handling.</w:t>
      </w:r>
    </w:p>
    <w:p>
      <w:r>
        <w:t>⚡ 5-Second Recall: Contaminated linen = bag at the bedside, never sort 🧺</w:t>
      </w:r>
    </w:p>
    <w:p>
      <w:r>
        <w:t>Positive Marks: 1</w:t>
      </w:r>
    </w:p>
    <w:p>
      <w:r>
        <w:t>Negative Marks: 0.33</w:t>
      </w:r>
    </w:p>
    <w:p>
      <w:r>
        <w:t>Question: A 2-year-old with a temperature of 39.8°C begins a generalised seizure. The nurse's PRIORITY action is to:</w:t>
      </w:r>
    </w:p>
    <w:p>
      <w:r>
        <w:t>(a) Protect the child from injury, stay with the child and position him safely</w:t>
      </w:r>
    </w:p>
    <w:p>
      <w:r>
        <w:t>(b) Restrain the limbs firmly until the seizure stops</w:t>
      </w:r>
    </w:p>
    <w:p>
      <w:r>
        <w:t>(c) Leave the child to call the physician</w:t>
      </w:r>
    </w:p>
    <w:p>
      <w:r>
        <w:t>(d) Place a padded tongue blade between the teeth</w:t>
      </w:r>
    </w:p>
    <w:p>
      <w:r>
        <w:t>Answer: a</w:t>
      </w:r>
    </w:p>
    <w:p>
      <w:r>
        <w:t>Solution: ✅ Correct Answer: a. Protect the child from injury, stay with him and position him safely.</w:t>
      </w:r>
    </w:p>
    <w:p>
      <w:r>
        <w:t>🧠 Clinical Rationale: During a febrile convulsion the nurse must prevent injury by removing hard objects, positioning the child on the side to protect the airway and maintaining observation and timing; the seizure is then managed with antipyretics and investigation of the cause 🛡️.</w:t>
      </w:r>
    </w:p>
    <w:p>
      <w:r>
        <w:t>❌ Why Not Others: (b) restraining can cause fractures and does not stop the seizure; (d) oral objects risk broken teeth and airway obstruction; (c) never leave a seizing child alone.</w:t>
      </w:r>
    </w:p>
    <w:p>
      <w:r>
        <w:t>🚨 Priority Principle: Airway and injury prevention first — time the seizure, never restrain, never insert anything into the mouth.</w:t>
      </w:r>
    </w:p>
    <w:p>
      <w:r>
        <w:t>⚡ 5-Second Recall: Seizure = protect, position, time, stay 🛡️</w:t>
      </w:r>
    </w:p>
    <w:p>
      <w:r>
        <w:t>Positive Marks: 1</w:t>
      </w:r>
    </w:p>
    <w:p>
      <w:r>
        <w:t>Negative Marks: 0.33</w:t>
      </w:r>
    </w:p>
    <w:p>
      <w:r>
        <w:t>Question: After completing a patient's bath, the nurse should document:</w:t>
      </w:r>
    </w:p>
    <w:p>
      <w:r>
        <w:t>(a) The patient's tolerance, the condition of the skin and any new lesions or areas of concern</w:t>
      </w:r>
    </w:p>
    <w:p>
      <w:r>
        <w:t>(b) Only the time of the bath</w:t>
      </w:r>
    </w:p>
    <w:p>
      <w:r>
        <w:t>(c) The volume of water used</w:t>
      </w:r>
    </w:p>
    <w:p>
      <w:r>
        <w:t>(d) The type of soap used</w:t>
      </w:r>
    </w:p>
    <w:p>
      <w:r>
        <w:t>Answer: a</w:t>
      </w:r>
    </w:p>
    <w:p>
      <w:r>
        <w:t>Solution: ✅ Correct Answer: a. Tolerance, skin condition and any new lesions.</w:t>
      </w:r>
    </w:p>
    <w:p>
      <w:r>
        <w:t>🧠 Clinical Rationale: The bath record is a clinical observation tool: skin integrity, redness over pressure points, rashes, oedema, bruising and the patient's tolerance or refusal all inform the ongoing care plan 📝.</w:t>
      </w:r>
    </w:p>
    <w:p>
      <w:r>
        <w:t>❌ Why Not Others: (c), (b) and (d) record activity rather than clinical findings.</w:t>
      </w:r>
    </w:p>
    <w:p>
      <w:r>
        <w:t>⚡ 5-Second Recall: Document skin findings and tolerance 📝</w:t>
      </w:r>
    </w:p>
    <w:p>
      <w:r>
        <w:t>Positive Marks: 1</w:t>
      </w:r>
    </w:p>
    <w:p>
      <w:r>
        <w:t>Negative Marks: 0.33</w:t>
      </w:r>
    </w:p>
    <w:p>
      <w:r>
        <w:t>Question: The yardstick used to judge whether an expected outcome was achieved is the:</w:t>
      </w:r>
    </w:p>
    <w:p>
      <w:r>
        <w:t>(a) Hospital's budget</w:t>
      </w:r>
    </w:p>
    <w:p>
      <w:r>
        <w:t>(b) Physician's order</w:t>
      </w:r>
    </w:p>
    <w:p>
      <w:r>
        <w:t>(c) Nursing diagnosis</w:t>
      </w:r>
    </w:p>
    <w:p>
      <w:r>
        <w:t>(d) Outcome criteria/standards set during planning</w:t>
      </w:r>
    </w:p>
    <w:p>
      <w:r>
        <w:t>Answer: d</w:t>
      </w:r>
    </w:p>
    <w:p>
      <w:r>
        <w:t>Solution: ✅ Correct Answer: d. Outcome criteria/standards.</w:t>
      </w:r>
    </w:p>
    <w:p>
      <w:r>
        <w:t>🧠 Clinical Rationale: Evaluation needs measurable criteria (the expected outcome) as the standard for comparison 📏.</w:t>
      </w:r>
    </w:p>
    <w:p>
      <w:r>
        <w:t>❌ Why Not Others: (c)/(b)/(a) are not evaluation criteria.</w:t>
      </w:r>
    </w:p>
    <w:p>
      <w:r>
        <w:t>⚡ 5-Second Recall: Criteria/standard = the yardstick 📏</w:t>
      </w:r>
    </w:p>
    <w:p>
      <w:r>
        <w:t>Positive Marks: 1</w:t>
      </w:r>
    </w:p>
    <w:p>
      <w:r>
        <w:t>Negative Marks: 0.33</w:t>
      </w:r>
    </w:p>
    <w:p>
      <w:r>
        <w:t>Question: A patient wears dentures. Before sputum collection the nurse should advise:</w:t>
      </w:r>
    </w:p>
    <w:p>
      <w:r>
        <w:t>(a) Use toothpaste gargle</w:t>
      </w:r>
    </w:p>
    <w:p>
      <w:r>
        <w:t>(b) Eat before collection</w:t>
      </w:r>
    </w:p>
    <w:p>
      <w:r>
        <w:t>(c) Remove and rinse the mouth with water (not mouthwash) to reduce oral contamination</w:t>
      </w:r>
    </w:p>
    <w:p>
      <w:r>
        <w:t>(d) Keep dentures in</w:t>
      </w:r>
    </w:p>
    <w:p>
      <w:r>
        <w:t>Answer: c</w:t>
      </w:r>
    </w:p>
    <w:p>
      <w:r>
        <w:t>Solution: ✅ Correct Answer: c. Rinse with plain water.</w:t>
      </w:r>
    </w:p>
    <w:p>
      <w:r>
        <w:t>🧠 Clinical Rationale: Water rinses debris without antiseptic residues that kill organisms 🚿.</w:t>
      </w:r>
    </w:p>
    <w:p>
      <w:r>
        <w:t>❌ Why Not Others: (d) retains food debris; (a) antiseptics alter flora; (b) contaminates.</w:t>
      </w:r>
    </w:p>
    <w:p>
      <w:r>
        <w:t>⚡ 5-Second Recall: Rinse with water only 🚿</w:t>
      </w:r>
    </w:p>
    <w:p>
      <w:r>
        <w:t>Positive Marks: 1</w:t>
      </w:r>
    </w:p>
    <w:p>
      <w:r>
        <w:t>Negative Marks: 0.33</w:t>
      </w:r>
    </w:p>
    <w:p>
      <w:r>
        <w:t>Question: A stab wound to the abdomen with a knife still in place. The first aider should:</w:t>
      </w:r>
    </w:p>
    <w:p>
      <w:r>
        <w:t>(a) Pour antiseptic into the wound</w:t>
      </w:r>
    </w:p>
    <w:p>
      <w:r>
        <w:t>(b) Remove the knife quickly</w:t>
      </w:r>
    </w:p>
    <w:p>
      <w:r>
        <w:t>(c) Rotate the knife gently</w:t>
      </w:r>
    </w:p>
    <w:p>
      <w:r>
        <w:t>(d) Stabilise the object in place with bulky dressings and transport</w:t>
      </w:r>
    </w:p>
    <w:p>
      <w:r>
        <w:t>Answer: d</w:t>
      </w:r>
    </w:p>
    <w:p>
      <w:r>
        <w:t>Solution: ✅ Correct Answer: d. Impaled objects are stabilised, never removed in the field.</w:t>
      </w:r>
    </w:p>
    <w:p>
      <w:r>
        <w:t>🧠 Clinical Rationale: Removal causes uncontrollable bleeding; the object tamponades vessels until surgery 🚨.</w:t>
      </w:r>
    </w:p>
    <w:p>
      <w:r>
        <w:t>❌ Why Not Others: (b) catastrophic haemorrhage; (a) irrelevant; (c) worsens injury.</w:t>
      </w:r>
    </w:p>
    <w:p>
      <w:r>
        <w:t>⚡ 5-Second Recall: Leave it in, pack around 🚨</w:t>
      </w:r>
    </w:p>
    <w:p>
      <w:r>
        <w:t>Positive Marks: 1</w:t>
      </w:r>
    </w:p>
    <w:p>
      <w:r>
        <w:t>Negative Marks: 0.33</w:t>
      </w:r>
    </w:p>
    <w:p>
      <w:r>
        <w:t>Question: Evisceration differs from dehiscence because:</w:t>
      </w:r>
    </w:p>
    <w:p>
      <w:r>
        <w:t>(a) It occurs only in children</w:t>
      </w:r>
    </w:p>
    <w:p>
      <w:r>
        <w:t>(b) Only the skin separates</w:t>
      </w:r>
    </w:p>
    <w:p>
      <w:r>
        <w:t>(c) Intra-abdominal contents protrude through the open wound</w:t>
      </w:r>
    </w:p>
    <w:p>
      <w:r>
        <w:t>(d) It is always painless</w:t>
      </w:r>
    </w:p>
    <w:p>
      <w:r>
        <w:t>Answer: c</w:t>
      </w:r>
    </w:p>
    <w:p>
      <w:r>
        <w:t>Solution: ✅ Correct Answer: c. Organ protrusion.</w:t>
      </w:r>
    </w:p>
    <w:p>
      <w:r>
        <w:t>🧠 Clinical Rationale: Evisceration is a surgical emergency: cover with sterile saline-soaked gauze, position low Fowler's with knees flexed, NPO, and call the surgeon 🚨.</w:t>
      </w:r>
    </w:p>
    <w:p>
      <w:r>
        <w:t>❌ Why Not Others: (b) describes dehiscence; (d) and (a) are false.</w:t>
      </w:r>
    </w:p>
    <w:p>
      <w:r>
        <w:t>🚨 Priority Principle: Never push organs back — cover moist and call.</w:t>
      </w:r>
    </w:p>
    <w:p>
      <w:r>
        <w:t>⚡ 5-Second Recall: Organs out = cover moist, don't push 🚨</w:t>
      </w:r>
    </w:p>
    <w:p>
      <w:r>
        <w:t>Positive Marks: 1</w:t>
      </w:r>
    </w:p>
    <w:p>
      <w:r>
        <w:t>Negative Marks: 0.33</w:t>
      </w:r>
    </w:p>
    <w:p>
      <w:r>
        <w:t>Question: Two NRBM patients share one flowmeter via splitter to save oxygen. Result:</w:t>
      </w:r>
    </w:p>
    <w:p>
      <w:r>
        <w:t>(a) Smart saving, both get 15 L</w:t>
      </w:r>
    </w:p>
    <w:p>
      <w:r>
        <w:t>(b) Both under-dosed + cross-infection — one flowmeter per patient, no splitting</w:t>
      </w:r>
    </w:p>
    <w:p>
      <w:r>
        <w:t>(c) Higher FiO2 for both</w:t>
      </w:r>
    </w:p>
    <w:p>
      <w:r>
        <w:t>(d) No infection risk</w:t>
      </w:r>
    </w:p>
    <w:p>
      <w:r>
        <w:t>Answer: b</w:t>
      </w:r>
    </w:p>
    <w:p>
      <w:r>
        <w:t>Solution: ✅ Correct Answer: b. Split flow = half dose + shared germs.</w:t>
      </w:r>
    </w:p>
    <w:p>
      <w:r>
        <w:t>🧠 Clinical Rationale: Single meter cannot drive two reservoirs — both starve while tubing swaps flora.</w:t>
      </w:r>
    </w:p>
    <w:p>
      <w:r>
        <w:t>🛡️ Safety Link: One patient-one circuit.</w:t>
      </w:r>
    </w:p>
    <w:p>
      <w:r>
        <w:t>❌ Why Not Others: (a)/(c)/(d) celebrate shortage logic.</w:t>
      </w:r>
    </w:p>
    <w:p>
      <w:r>
        <w:t>⚡ 5-Second Recall: Never split O2 flow 🚫</w:t>
      </w:r>
    </w:p>
    <w:p>
      <w:r>
        <w:t>Positive Marks: 1</w:t>
      </w:r>
    </w:p>
    <w:p>
      <w:r>
        <w:t>Negative Marks: 0.33</w:t>
      </w:r>
    </w:p>
    <w:p>
      <w:r>
        <w:t>Question: White patches on the tongue and buccal mucosa that cannot be wiped off MOST suggest:</w:t>
      </w:r>
    </w:p>
    <w:p>
      <w:r>
        <w:t>(a) Dehydration</w:t>
      </w:r>
    </w:p>
    <w:p>
      <w:r>
        <w:t>(b) Residual milk from a feed</w:t>
      </w:r>
    </w:p>
    <w:p>
      <w:r>
        <w:t>(c) Normal variation</w:t>
      </w:r>
    </w:p>
    <w:p>
      <w:r>
        <w:t>(d) Oral candidiasis</w:t>
      </w:r>
    </w:p>
    <w:p>
      <w:r>
        <w:t>Answer: d</w:t>
      </w:r>
    </w:p>
    <w:p>
      <w:r>
        <w:t>Solution: ✅ Correct Answer: d. Oral candidiasis.</w:t>
      </w:r>
    </w:p>
    <w:p>
      <w:r>
        <w:t>🧠 Clinical Rationale: Adherent white plaques that bleed or remain after wiping are typical of Candida infection, which flourishes after antibiotics, corticosteroids, in immunosuppression and in a dry mouth; it requires antifungal treatment and reporting 🍄.</w:t>
      </w:r>
    </w:p>
    <w:p>
      <w:r>
        <w:t>❌ Why Not Others: (b) milk residue wipes away; (a) dehydration causes a dry, red rather than plaque-covered mucosa; (c) this is not a normal finding.</w:t>
      </w:r>
    </w:p>
    <w:p>
      <w:r>
        <w:t>⚠️ Exam Trap: Never scrape forcefully to test the finding — document and report it.</w:t>
      </w:r>
    </w:p>
    <w:p>
      <w:r>
        <w:t>⚡ 5-Second Recall: White plaque that will not wipe off = Candida 🍄</w:t>
      </w:r>
    </w:p>
    <w:p>
      <w:r>
        <w:t>Positive Marks: 1</w:t>
      </w:r>
    </w:p>
    <w:p>
      <w:r>
        <w:t>Negative Marks: 0.33</w:t>
      </w:r>
    </w:p>
    <w:p>
      <w:r>
        <w:t>Question: Bilateral moist basal crackles in a cardiac patient MOST directly indicate:</w:t>
      </w:r>
    </w:p>
    <w:p>
      <w:r>
        <w:t>(a) Fluid overload with pulmonary congestion</w:t>
      </w:r>
    </w:p>
    <w:p>
      <w:r>
        <w:t>(b) Pneumothorax</w:t>
      </w:r>
    </w:p>
    <w:p>
      <w:r>
        <w:t>(c) Dehydration</w:t>
      </w:r>
    </w:p>
    <w:p>
      <w:r>
        <w:t>(d) Anaemia</w:t>
      </w:r>
    </w:p>
    <w:p>
      <w:r>
        <w:t>Answer: a</w:t>
      </w:r>
    </w:p>
    <w:p>
      <w:r>
        <w:t>Solution: ✅ Correct Answer: a. Crackles = fluid in alveoli from pulmonary venous congestion.</w:t>
      </w:r>
    </w:p>
    <w:p>
      <w:r>
        <w:t>🧠 Clinical Rationale: Together with dyspnoea, orthopnoea and pink frothy sputum this is pulmonary oedema — emergency territory 🫁.</w:t>
      </w:r>
    </w:p>
    <w:p>
      <w:r>
        <w:t>❌ Why Not Others: (c) lungs are dry in dehydration; (b) crackles absent (breath sounds lost); (d) causes flow murmurs, not crackles.</w:t>
      </w:r>
    </w:p>
    <w:p>
      <w:r>
        <w:t>⚡ 5-Second Recall: Wet lungs = fluid up 🫁</w:t>
      </w:r>
    </w:p>
    <w:p>
      <w:r>
        <w:t>Positive Marks: 1</w:t>
      </w:r>
    </w:p>
    <w:p>
      <w:r>
        <w:t>Negative Marks: 0.33</w:t>
      </w:r>
    </w:p>
    <w:p>
      <w:r>
        <w:t>Question: A Jehovah’s Witness bleeder with MTP-level loss but refusal needs:</w:t>
      </w:r>
    </w:p>
    <w:p>
      <w:r>
        <w:t>(a) Forced transfusion while sedated</w:t>
      </w:r>
    </w:p>
    <w:p>
      <w:r>
        <w:t>(b) Respect autonomy, massive-bleed alternatives — TXA, cell salvage if acceptable, permissive hypotension, iron/EPO later — ethics/surgical review and full documentation</w:t>
      </w:r>
    </w:p>
    <w:p>
      <w:r>
        <w:t>(c) Hide transfusion in fluids</w:t>
      </w:r>
    </w:p>
    <w:p>
      <w:r>
        <w:t>(d) Abandon care</w:t>
      </w:r>
    </w:p>
    <w:p>
      <w:r>
        <w:t>Answer: b</w:t>
      </w:r>
    </w:p>
    <w:p>
      <w:r>
        <w:t>Solution: ✅ Correct Answer: b. Refusal + bleed = bloodless bundle + ethics.</w:t>
      </w:r>
    </w:p>
    <w:p>
      <w:r>
        <w:t>🧠 Clinical Rationale: Competent refusal stands even in dying — salvage techniques acceptable to many Witnesses plus early surgical control honour both life and belief 🤝.</w:t>
      </w:r>
    </w:p>
    <w:p>
      <w:r>
        <w:t>🚨 Priority Principle: FIRST clarify what IS acceptable — salvage, TXA, fractions vary by conscience.</w:t>
      </w:r>
    </w:p>
    <w:p>
      <w:r>
        <w:t>❌ Why Not Others: (a)/(c) are assault/deceit; (d) is abandonment.</w:t>
      </w:r>
    </w:p>
    <w:p>
      <w:r>
        <w:t>⚡ 5-Second Recall: Witness + bleed = ask, salvage, document 🤝</w:t>
      </w:r>
    </w:p>
    <w:p>
      <w:r>
        <w:t>Positive Marks: 1</w:t>
      </w:r>
    </w:p>
    <w:p>
      <w:r>
        <w:t>Negative Marks: 0.33</w:t>
      </w:r>
    </w:p>
    <w:p>
      <w:r>
        <w:t>Question: A centipede bite with local pain and swelling is managed with:</w:t>
      </w:r>
    </w:p>
    <w:p>
      <w:r>
        <w:t>(a) Bloodletting</w:t>
      </w:r>
    </w:p>
    <w:p>
      <w:r>
        <w:t>(b) Broad tourniquet</w:t>
      </w:r>
    </w:p>
    <w:p>
      <w:r>
        <w:t>(c) Antivenom always</w:t>
      </w:r>
    </w:p>
    <w:p>
      <w:r>
        <w:t>(d) Washing, cold compress, analgesia, tetanus review — usually self-limiting</w:t>
      </w:r>
    </w:p>
    <w:p>
      <w:r>
        <w:t>Answer: d</w:t>
      </w:r>
    </w:p>
    <w:p>
      <w:r>
        <w:t>Solution: ✅ Correct Answer: d. Centipedes cause local reactions without venom antidote.</w:t>
      </w:r>
    </w:p>
    <w:p>
      <w:r>
        <w:t>🧠 Clinical Rationale: Supportive care; escalate if severe pain/systemic signs 🐛.</w:t>
      </w:r>
    </w:p>
    <w:p>
      <w:r>
        <w:t>❌ Why Not Others: (b) harmful; (c) no antivenom exists for centipedes; (a) archaic.</w:t>
      </w:r>
    </w:p>
    <w:p>
      <w:r>
        <w:t>⚡ 5-Second Recall: Wash, cool, relieve 🐛</w:t>
      </w:r>
    </w:p>
    <w:p>
      <w:r>
        <w:t>Positive Marks: 1</w:t>
      </w:r>
    </w:p>
    <w:p>
      <w:r>
        <w:t>Negative Marks: 0.33</w:t>
      </w:r>
    </w:p>
    <w:p>
      <w:r>
        <w:t>Question: In a fire, patients MOST needing assistance first are:</w:t>
      </w:r>
    </w:p>
    <w:p>
      <w:r>
        <w:t>(a) Unconscious/ventilated/immobile patients</w:t>
      </w:r>
    </w:p>
    <w:p>
      <w:r>
        <w:t>(b) Visitors</w:t>
      </w:r>
    </w:p>
    <w:p>
      <w:r>
        <w:t>(c) Staff</w:t>
      </w:r>
    </w:p>
    <w:p>
      <w:r>
        <w:t>(d) Ambulatory patients</w:t>
      </w:r>
    </w:p>
    <w:p>
      <w:r>
        <w:t>Answer: a</w:t>
      </w:r>
    </w:p>
    <w:p>
      <w:r>
        <w:t>Solution: ✅ Correct Answer: a. Those who cannot self-evacuate are the priority.</w:t>
      </w:r>
    </w:p>
    <w:p>
      <w:r>
        <w:t>🧠 Clinical Rationale: Evacuation priority: immediate-danger immobile patients first, then ambulatory with guidance 🚨.</w:t>
      </w:r>
    </w:p>
    <w:p>
      <w:r>
        <w:t>❌ Why Not Others: (b), (c), (d) can self-evacuate.</w:t>
      </w:r>
    </w:p>
    <w:p>
      <w:r>
        <w:t>⚡ 5-Second Recall: Carry first who cannot walk 🚨</w:t>
      </w:r>
    </w:p>
    <w:p>
      <w:r>
        <w:t>Positive Marks: 1</w:t>
      </w:r>
    </w:p>
    <w:p>
      <w:r>
        <w:t>Negative Marks: 0.33</w:t>
      </w:r>
    </w:p>
    <w:p>
      <w:r>
        <w:t>Question: Kerosene ingestion by a child: the nurse should AVOID:</w:t>
      </w:r>
    </w:p>
    <w:p>
      <w:r>
        <w:t>(a) Arranging hospital transfer</w:t>
      </w:r>
    </w:p>
    <w:p>
      <w:r>
        <w:t>(b) Inducing vomiting — aspiration risk</w:t>
      </w:r>
    </w:p>
    <w:p>
      <w:r>
        <w:t>(c) Keeping the child NPO</w:t>
      </w:r>
    </w:p>
    <w:p>
      <w:r>
        <w:t>(d) Observing respiratory status</w:t>
      </w:r>
    </w:p>
    <w:p>
      <w:r>
        <w:t>Answer: b</w:t>
      </w:r>
    </w:p>
    <w:p>
      <w:r>
        <w:t>Solution: ✅ Correct Answer: b. Hydrocarbon vomiting → lipoid pneumonia.</w:t>
      </w:r>
    </w:p>
    <w:p>
      <w:r>
        <w:t>🧠 Clinical Rationale: Keep calm, NPO, watch breathing, transfer 🛢️.</w:t>
      </w:r>
    </w:p>
    <w:p>
      <w:r>
        <w:t>❌ Why Not Others: (d), (a), (c) are correct care.</w:t>
      </w:r>
    </w:p>
    <w:p>
      <w:r>
        <w:t>⚡ 5-Second Recall: Kerosene stays down 🛢️</w:t>
      </w:r>
    </w:p>
    <w:p>
      <w:r>
        <w:t>Positive Marks: 1</w:t>
      </w:r>
    </w:p>
    <w:p>
      <w:r>
        <w:t>Negative Marks: 0.33</w:t>
      </w:r>
    </w:p>
    <w:p>
      <w:r>
        <w:t>Question: Which practice reduces CAUTI during bag management at night?</w:t>
      </w:r>
    </w:p>
    <w:p>
      <w:r>
        <w:t>(a) Disconnecting the bag for sleep</w:t>
      </w:r>
    </w:p>
    <w:p>
      <w:r>
        <w:t>(b) Keeping the bag below bladder level, off the floor, with the tubing free of kinks</w:t>
      </w:r>
    </w:p>
    <w:p>
      <w:r>
        <w:t>(c) Placing the bag on the patient's abdomen</w:t>
      </w:r>
    </w:p>
    <w:p>
      <w:r>
        <w:t>(d) Hanging the bag on the bed rail above the mattress</w:t>
      </w:r>
    </w:p>
    <w:p>
      <w:r>
        <w:t>Answer: b</w:t>
      </w:r>
    </w:p>
    <w:p>
      <w:r>
        <w:t>Solution: ✅ Correct Answer: b. Low, off the floor, kink-free.</w:t>
      </w:r>
    </w:p>
    <w:p>
      <w:r>
        <w:t>🧠 Clinical Rationale: Below-bladder drainage and an unobstructed tube prevent reflux and stasis — the mechanics of CAUTI prevention 🛏️.</w:t>
      </w:r>
    </w:p>
    <w:p>
      <w:r>
        <w:t>❌ Why Not Others: (c) and (d) put the bag at/above bladder; (a) breaks the closed system.</w:t>
      </w:r>
    </w:p>
    <w:p>
      <w:r>
        <w:t>⚡ 5-Second Recall: Night care = low + clear 🛏️</w:t>
      </w:r>
    </w:p>
    <w:p>
      <w:r>
        <w:t>Positive Marks: 1</w:t>
      </w:r>
    </w:p>
    <w:p>
      <w:r>
        <w:t>Negative Marks: 0.33</w:t>
      </w:r>
    </w:p>
    <w:p>
      <w:r>
        <w:t>Question: A prescription reads “Paracetamol 500 mg SOS.” SOS means the drug is given:</w:t>
      </w:r>
    </w:p>
    <w:p>
      <w:r>
        <w:t>(a) Only on Sundays</w:t>
      </w:r>
    </w:p>
    <w:p>
      <w:r>
        <w:t>(b) Slowly over seconds</w:t>
      </w:r>
    </w:p>
    <w:p>
      <w:r>
        <w:t>(c) With salt solution</w:t>
      </w:r>
    </w:p>
    <w:p>
      <w:r>
        <w:t>(d) When required / if needed for the symptom</w:t>
      </w:r>
    </w:p>
    <w:p>
      <w:r>
        <w:t>Answer: d</w:t>
      </w:r>
    </w:p>
    <w:p>
      <w:r>
        <w:t>Solution: ✅ Correct Answer: d. When required (si opus sit) — e.g. if fever/pain occurs.</w:t>
        <w:br/>
        <w:t>🧠 Clinical Rationale: SOS/PRN drugs are symptom-triggered, not scheduled — the nurse assesses the symptom before each SOS dose.</w:t>
        <w:br/>
        <w:t>❌ Why Not Others: SOS has nothing to do with Sundays, saline or speed.</w:t>
        <w:br/>
        <w:t>⚠️ Exam Trap: SOS vs STAT trap: SOS = wait for the symptom; STAT = give NOW!</w:t>
        <w:br/>
        <w:t>⚡ 5-Second Recall: SOS = Save Our Symptom — give when needed 💡.</w:t>
      </w:r>
    </w:p>
    <w:p>
      <w:r>
        <w:t>Positive Marks: 1</w:t>
      </w:r>
    </w:p>
    <w:p>
      <w:r>
        <w:t>Negative Marks: 0.33</w:t>
      </w:r>
    </w:p>
    <w:p>
      <w:r>
        <w:t>Question: Mild hypotension and tachycardia alone 30 minutes into transfusion with no other symptoms. Correct step is:</w:t>
      </w:r>
    </w:p>
    <w:p>
      <w:r>
        <w:t>(a) Remove monitor to reduce alarm</w:t>
      </w:r>
    </w:p>
    <w:p>
      <w:r>
        <w:t>(b) Double the rate to support pressure</w:t>
      </w:r>
    </w:p>
    <w:p>
      <w:r>
        <w:t>(c) Pause transfusion, vitals + lung/skin/urine check, notify prescriber — early reaction/hypovolemia/hemolysis all mimic; never assume benign</w:t>
      </w:r>
    </w:p>
    <w:p>
      <w:r>
        <w:t>(d) Ignore as normal</w:t>
      </w:r>
    </w:p>
    <w:p>
      <w:r>
        <w:t>Answer: c</w:t>
      </w:r>
    </w:p>
    <w:p>
      <w:r>
        <w:t>Solution: ✅ Correct Answer: c. Lone vitals shift = pause + assess + escalate.</w:t>
      </w:r>
    </w:p>
    <w:p>
      <w:r>
        <w:t>🧠 Clinical Rationale: Hypotension heralds hemolysis, anaphylaxis, sepsis and TRALI — focused exam plus prescriber review catches the pattern before collapse 📉.</w:t>
      </w:r>
    </w:p>
    <w:p>
      <w:r>
        <w:t>🔍 Key Clues: Isolated BP fall on blood = warning, not reassurance.</w:t>
      </w:r>
    </w:p>
    <w:p>
      <w:r>
        <w:t>❌ Why Not Others: (d)/(b)/(a) blind, flood or silence the alarm.</w:t>
      </w:r>
    </w:p>
    <w:p>
      <w:r>
        <w:t>⚡ 5-Second Recall: BP dip on blood = PAUSE + CHECK + CALL 📉</w:t>
      </w:r>
    </w:p>
    <w:p>
      <w:r>
        <w:t>Positive Marks: 1</w:t>
      </w:r>
    </w:p>
    <w:p>
      <w:r>
        <w:t>Negative Marks: 0.33</w:t>
      </w:r>
    </w:p>
    <w:p>
      <w:r>
        <w:t>Question: The route abbreviation PO (per os) means the medicine is administered:</w:t>
      </w:r>
    </w:p>
    <w:p>
      <w:r>
        <w:t>(a) By injection</w:t>
      </w:r>
    </w:p>
    <w:p>
      <w:r>
        <w:t>(b) By mouth / orally</w:t>
      </w:r>
    </w:p>
    <w:p>
      <w:r>
        <w:t>(c) Through the nose</w:t>
      </w:r>
    </w:p>
    <w:p>
      <w:r>
        <w:t>(d) Only after operation</w:t>
      </w:r>
    </w:p>
    <w:p>
      <w:r>
        <w:t>Answer: b</w:t>
      </w:r>
    </w:p>
    <w:p>
      <w:r>
        <w:t>Solution: ✅ Correct Answer: b. By mouth / orally 👄.</w:t>
        <w:br/>
        <w:t>🧠 Clinical Rationale: PO (per os = by mouth) is the commonest, safest route — tablets, capsules, syrups and sublingual forms.</w:t>
        <w:br/>
        <w:t>❌ Why Not Others: Nasal = nasal/inhalation; operation/injection are different routes entirely.</w:t>
        <w:br/>
        <w:t>⚡ 5-Second Recall: PO = Per Os = Oral 👄.</w:t>
      </w:r>
    </w:p>
    <w:p>
      <w:r>
        <w:t>Positive Marks: 1</w:t>
      </w:r>
    </w:p>
    <w:p>
      <w:r>
        <w:t>Negative Marks: 0.33</w:t>
      </w:r>
    </w:p>
    <w:p>
      <w:r>
        <w:t>Question: A back rub (back care) given after a bath benefits the patient mainly by:</w:t>
      </w:r>
    </w:p>
    <w:p>
      <w:r>
        <w:t>(a) Promoting relaxation and circulation and allowing inspection of the skin over the back and sacrum</w:t>
      </w:r>
    </w:p>
    <w:p>
      <w:r>
        <w:t>(b) Removing all microorganisms from the skin</w:t>
      </w:r>
    </w:p>
    <w:p>
      <w:r>
        <w:t>(c) Preventing deep vein thrombosis</w:t>
      </w:r>
    </w:p>
    <w:p>
      <w:r>
        <w:t>(d) Reducing the need for analgesia</w:t>
      </w:r>
    </w:p>
    <w:p>
      <w:r>
        <w:t>Answer: a</w:t>
      </w:r>
    </w:p>
    <w:p>
      <w:r>
        <w:t>Solution: ✅ Correct Answer: a. Promotes relaxation and circulation and allows skin inspection.</w:t>
      </w:r>
    </w:p>
    <w:p>
      <w:r>
        <w:t>🧠 Clinical Rationale: Slow, gentle strokes over the back and shoulders reduce sympathetic arousal and pain perception while giving the nurse a structured look at the skin over the sacrum and spine — comfort and assessment together 💆.</w:t>
      </w:r>
    </w:p>
    <w:p>
      <w:r>
        <w:t>❌ Why Not Others: (b) it does not sterilise skin; (d) it is an adjunct, not an analgesic substitute; (c) it does not prevent thrombosis.</w:t>
      </w:r>
    </w:p>
    <w:p>
      <w:r>
        <w:t>⚠️ Exam Trap: Massage over reddened bony prominences is avoided — seek permission and avoid damaged skin.</w:t>
      </w:r>
    </w:p>
    <w:p>
      <w:r>
        <w:t>⚡ 5-Second Recall: Back rub = relaxation plus skin check 💆</w:t>
      </w:r>
    </w:p>
    <w:p>
      <w:r>
        <w:t>Positive Marks: 1</w:t>
      </w:r>
    </w:p>
    <w:p>
      <w:r>
        <w:t>Negative Marks: 0.33</w:t>
      </w:r>
    </w:p>
    <w:p>
      <w:r>
        <w:t>Question: A choking conscious adult with ineffective cough ("can't breathe, can't speak") needs:</w:t>
      </w:r>
    </w:p>
    <w:p>
      <w:r>
        <w:t>(a) A glass of water</w:t>
      </w:r>
    </w:p>
    <w:p>
      <w:r>
        <w:t>(b) Supine rest</w:t>
      </w:r>
    </w:p>
    <w:p>
      <w:r>
        <w:t>(c) Finger sweep blindly</w:t>
      </w:r>
    </w:p>
    <w:p>
      <w:r>
        <w:t>(d) Up to 5 back blows then 5 abdominal thrusts, alternating until object clears or victim collapses</w:t>
      </w:r>
    </w:p>
    <w:p>
      <w:r>
        <w:t>Answer: d</w:t>
      </w:r>
    </w:p>
    <w:p>
      <w:r>
        <w:t>Solution: ✅ Correct Answer: d. Choking sequence for severe obstruction.</w:t>
      </w:r>
    </w:p>
    <w:p>
      <w:r>
        <w:t>🧠 Clinical Rationale: Ineffective cough = severe obstruction → back blows/abdominal thrusts; ineffective → CPR 🍗.</w:t>
      </w:r>
    </w:p>
    <w:p>
      <w:r>
        <w:t>❌ Why Not Others: (a) worsens; (c) blind sweeps injure/push deeper; (b) lethal delay.</w:t>
      </w:r>
    </w:p>
    <w:p>
      <w:r>
        <w:t>⚡ 5-Second Recall: Five back, five belly 🍗</w:t>
      </w:r>
    </w:p>
    <w:p>
      <w:r>
        <w:t>Positive Marks: 1</w:t>
      </w:r>
    </w:p>
    <w:p>
      <w:r>
        <w:t>Negative Marks: 0.33</w:t>
      </w:r>
    </w:p>
    <w:p>
      <w:r>
        <w:t>Question: Skin care for an emaciated dying patient prioritises:</w:t>
      </w:r>
    </w:p>
    <w:p>
      <w:r>
        <w:t>(a) Minimum care</w:t>
      </w:r>
    </w:p>
    <w:p>
      <w:r>
        <w:t>(b) Rough linen changes</w:t>
      </w:r>
    </w:p>
    <w:p>
      <w:r>
        <w:t>(c) Vigorous rubbing with alcohol</w:t>
      </w:r>
    </w:p>
    <w:p>
      <w:r>
        <w:t>(d) Frequent repositioning, pressure-redistribution surface, gentle cleaning, no friction</w:t>
      </w:r>
    </w:p>
    <w:p>
      <w:r>
        <w:t>Answer: d</w:t>
      </w:r>
    </w:p>
    <w:p>
      <w:r>
        <w:t>Solution: ✅ Correct Answer: d. Skin integrity is comfort at end of life.</w:t>
      </w:r>
    </w:p>
    <w:p>
      <w:r>
        <w:t>🧠 Clinical Rationale: Repositioning intervals may extend in the final hours — balance comfort with rest 🛏️.</w:t>
      </w:r>
    </w:p>
    <w:p>
      <w:r>
        <w:t>❌ Why Not Others: (c), (b), (a) injure fragile skin.</w:t>
      </w:r>
    </w:p>
    <w:p>
      <w:r>
        <w:t>⚡ 5-Second Recall: Gentle turns, soft sheets 🛏️</w:t>
      </w:r>
    </w:p>
    <w:p>
      <w:r>
        <w:t>Positive Marks: 1</w:t>
      </w:r>
    </w:p>
    <w:p>
      <w:r>
        <w:t>Negative Marks: 0.33</w:t>
      </w:r>
    </w:p>
    <w:p>
      <w:r>
        <w:t>Question: The focus of the nursing process is:</w:t>
      </w:r>
    </w:p>
    <w:p>
      <w:r>
        <w:t>(a) Curing the underlying disease</w:t>
      </w:r>
    </w:p>
    <w:p>
      <w:r>
        <w:t>(b) Prescribing medications</w:t>
      </w:r>
    </w:p>
    <w:p>
      <w:r>
        <w:t>(c) Identifying and treating human responses to health problems</w:t>
      </w:r>
    </w:p>
    <w:p>
      <w:r>
        <w:t>(d) Performing surgery</w:t>
      </w:r>
    </w:p>
    <w:p>
      <w:r>
        <w:t>Answer: c</w:t>
      </w:r>
    </w:p>
    <w:p>
      <w:r>
        <w:t>Solution: ✅ Correct Answer: c. Identifying and treating human responses.</w:t>
      </w:r>
    </w:p>
    <w:p>
      <w:r>
        <w:t>🧠 Clinical Rationale: The nursing process targets the patient's responses (and the family's), coordinating with, but distinct from, the medical cure of disease 🩺.</w:t>
      </w:r>
    </w:p>
    <w:p>
      <w:r>
        <w:t>❌ Why Not Others: (a)/(b)/(d) are medical/physician functions.</w:t>
      </w:r>
    </w:p>
    <w:p>
      <w:r>
        <w:t>⚡ 5-Second Recall: Nursing process targets human responses 🩺</w:t>
      </w:r>
    </w:p>
    <w:p>
      <w:r>
        <w:t>Positive Marks: 1</w:t>
      </w:r>
    </w:p>
    <w:p>
      <w:r>
        <w:t>Negative Marks: 0.33</w:t>
      </w:r>
    </w:p>
    <w:p>
      <w:r>
        <w:t>Question: Which footwear is SAFEST for hospitalised patients?</w:t>
      </w:r>
    </w:p>
    <w:p>
      <w:r>
        <w:t>(a) Well-fitting non-slip shoes/slippers</w:t>
      </w:r>
    </w:p>
    <w:p>
      <w:r>
        <w:t>(b) Barefoot on tiled floors</w:t>
      </w:r>
    </w:p>
    <w:p>
      <w:r>
        <w:t>(c) Wet socks</w:t>
      </w:r>
    </w:p>
    <w:p>
      <w:r>
        <w:t>(d) Loose chappals</w:t>
      </w:r>
    </w:p>
    <w:p>
      <w:r>
        <w:t>Answer: a</w:t>
      </w:r>
    </w:p>
    <w:p>
      <w:r>
        <w:t>Solution: ✅ Correct Answer: a. Non-slip snug footwear prevents slips.</w:t>
      </w:r>
    </w:p>
    <w:p>
      <w:r>
        <w:t>🧠 Clinical Rationale: Loose footwear and bare feet are common fall factors in wards 👟.</w:t>
      </w:r>
    </w:p>
    <w:p>
      <w:r>
        <w:t>❌ Why Not Others: (d), (c), (b) all increase slip risk.</w:t>
      </w:r>
    </w:p>
    <w:p>
      <w:r>
        <w:t>⚡ 5-Second Recall: Grip the floor 👟</w:t>
      </w:r>
    </w:p>
    <w:p>
      <w:r>
        <w:t>Positive Marks: 1</w:t>
      </w:r>
    </w:p>
    <w:p>
      <w:r>
        <w:t>Negative Marks: 0.33</w:t>
      </w:r>
    </w:p>
    <w:p>
      <w:r>
        <w:t>Question: When planning care for a patient from a different culture, the nurse should:</w:t>
      </w:r>
    </w:p>
    <w:p>
      <w:r>
        <w:t>(a) Avoid asking about preferences</w:t>
      </w:r>
    </w:p>
    <w:p>
      <w:r>
        <w:t>(b) Use only English teaching materials</w:t>
      </w:r>
    </w:p>
    <w:p>
      <w:r>
        <w:t>(c) Impose the hospital's usual routines</w:t>
      </w:r>
    </w:p>
    <w:p>
      <w:r>
        <w:t>(d) Incorporate the patient's cultural values and preferences into realistic goals</w:t>
      </w:r>
    </w:p>
    <w:p>
      <w:r>
        <w:t>Answer: d</w:t>
      </w:r>
    </w:p>
    <w:p>
      <w:r>
        <w:t>Solution: ✅ Correct Answer: d. Incorporate the patient's cultural values and preferences.</w:t>
      </w:r>
    </w:p>
    <w:p>
      <w:r>
        <w:t>🧠 Clinical Rationale: Culturally congruent goals are more acceptable and achievable, improving adherence and outcomes 🌍.</w:t>
      </w:r>
    </w:p>
    <w:p>
      <w:r>
        <w:t>❌ Why Not Others: (c)/(a)/(b) ignore culture and reduce participation.</w:t>
      </w:r>
    </w:p>
    <w:p>
      <w:r>
        <w:t>⚡ 5-Second Recall: Plan WITH culture, not against it 🌍</w:t>
      </w:r>
    </w:p>
    <w:p>
      <w:r>
        <w:t>Positive Marks: 1</w:t>
      </w:r>
    </w:p>
    <w:p>
      <w:r>
        <w:t>Negative Marks: 0.33</w:t>
      </w:r>
    </w:p>
    <w:p>
      <w:r>
        <w:t>Question: “Directed donation from family/friends is safer than volunteer bank blood” — correct advice is:</w:t>
      </w:r>
    </w:p>
    <w:p>
      <w:r>
        <w:t>(a) True, family blood is always safest</w:t>
      </w:r>
    </w:p>
    <w:p>
      <w:r>
        <w:t>(b) False — directed units carry pressure to hide risk behaviours and are NOT safer than screened volunteer blood</w:t>
      </w:r>
    </w:p>
    <w:p>
      <w:r>
        <w:t>(c) Directed blood can be transfused without cross-match</w:t>
      </w:r>
    </w:p>
    <w:p>
      <w:r>
        <w:t>(d) Family blood needs no testing</w:t>
      </w:r>
    </w:p>
    <w:p>
      <w:r>
        <w:t>Answer: b</w:t>
      </w:r>
    </w:p>
    <w:p>
      <w:r>
        <w:t>Solution: ✅ Correct Answer: b. Love does not screen viruses.</w:t>
      </w:r>
    </w:p>
    <w:p>
      <w:r>
        <w:t>🧠 Clinical Rationale: Replacement/directed donors hide fever, jaundice or risk history under family pressure — voluntary non-remunerated donors with full screening test safer 🛡️.</w:t>
      </w:r>
    </w:p>
    <w:p>
      <w:r>
        <w:t>⚠️ Exam Trap: Emotional “known person = safe blood” is the classic trap!</w:t>
      </w:r>
    </w:p>
    <w:p>
      <w:r>
        <w:t>⚡ 5-Second Recall: Safest = voluntary screened, not family ❤️</w:t>
      </w:r>
    </w:p>
    <w:p>
      <w:r>
        <w:t>Positive Marks: 1</w:t>
      </w:r>
    </w:p>
    <w:p>
      <w:r>
        <w:t>Negative Marks: 0.33</w:t>
      </w:r>
    </w:p>
    <w:p>
      <w:r>
        <w:t>Question: A patient jumps between many topics. The nurse says, "You mentioned your husband left last week — tell me more about that." This is:</w:t>
      </w:r>
    </w:p>
    <w:p>
      <w:r>
        <w:t>(a) Giving recognition</w:t>
      </w:r>
    </w:p>
    <w:p>
      <w:r>
        <w:t>(b) Changing the subject</w:t>
      </w:r>
    </w:p>
    <w:p>
      <w:r>
        <w:t>(c) Focusing</w:t>
      </w:r>
    </w:p>
    <w:p>
      <w:r>
        <w:t>(d) Probing</w:t>
      </w:r>
    </w:p>
    <w:p>
      <w:r>
        <w:t>Answer: c</w:t>
      </w:r>
    </w:p>
    <w:p>
      <w:r>
        <w:t>Solution: ✅ Correct Answer: c. Focusing.</w:t>
      </w:r>
    </w:p>
    <w:p>
      <w:r>
        <w:t>🧠 Clinical Rationale: Focusing deliberately concentrates the conversation on a significant theme so that scattered talk can be explored in depth without the nurse losing the patient's thread 🎯.</w:t>
      </w:r>
    </w:p>
    <w:p>
      <w:r>
        <w:t>❌ Why Not Others: (b) diverts from patient concerns; (d) presses for information the patient may not be ready to give; (a) acknowledges a specific behaviour.</w:t>
      </w:r>
    </w:p>
    <w:p>
      <w:r>
        <w:t>⚠️ Exam Trap: Focusing on the PATIENT'S own cue is therapeutic; raising a nurse-initiated topic instead is "changing the subject".</w:t>
      </w:r>
    </w:p>
    <w:p>
      <w:r>
        <w:t>⚡ 5-Second Recall: Focusing = stay with the important theme 🎯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