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nurse is documenting care for a patient with focused neurological history and assessment. Which entry is most appropriate?</w:t>
      </w:r>
    </w:p>
    <w:p>
      <w:r>
        <w:t>(a) Height, weight, body mass index and waist circumference recorded at each clinic visit</w:t>
      </w:r>
    </w:p>
    <w:p>
      <w:r>
        <w:t>(b) Diet recall, daily fluid intake, bowel habit and a full medication allergy history</w:t>
      </w:r>
    </w:p>
    <w:p>
      <w:r>
        <w:t>(c) Temperature, pulse, blood pressure, respiratory rate and oxygen saturation measurement</w:t>
      </w:r>
    </w:p>
    <w:p>
      <w:r>
        <w:t>(d) Mental status, cranial nerves, motor, sensory, reflexes, coordination and gait</w:t>
      </w:r>
    </w:p>
    <w:p>
      <w:r>
        <w:t>Answer: d</w:t>
      </w:r>
    </w:p>
    <w:p>
      <w:r>
        <w:t>Solution: ✅ Correct Answer: d. Mental status, cranial nerves, motor, sensory, reflexes, coordination and gait.</w:t>
      </w:r>
    </w:p>
    <w:p>
      <w:r>
        <w:t>🧠 Clinical Rationale: A complete neurological examination systematically covers every functional area</w:t>
      </w:r>
    </w:p>
    <w:p>
      <w:r>
        <w:t>🩺 Nursing Action: Perform and document each functional area and compare the two sides</w:t>
      </w:r>
    </w:p>
    <w:p>
      <w:r>
        <w:t>❌ Why Not Others: (b) Diet recall, daily fluid intake, bowel habit and a full medication allergy history — not the best response for this situation; (c) Temperature, pulse, blood pressure, respiratory rate and oxygen saturation measurement — not the best response for this situation; (a) Height, weight, body mass index and waist circumference recorded at each clinic visit — not the best response for this situation.</w:t>
      </w:r>
    </w:p>
    <w:p>
      <w:r>
        <w:t>⚡ 5-Second Recall: Neurological assessment covers all functional areas</w:t>
      </w:r>
    </w:p>
    <w:p>
      <w:r>
        <w:t>Positive Marks: 1</w:t>
      </w:r>
    </w:p>
    <w:p>
      <w:r>
        <w:t>Negative Marks: 0.33</w:t>
      </w:r>
    </w:p>
    <w:p>
      <w:r>
        <w:t>Question: Which statement by the nurse about Glasgow Coma Scale and consciousness trends is accurate?</w:t>
      </w:r>
    </w:p>
    <w:p>
      <w:r>
        <w:t>(a) The lowest possible total is 3 and the highest is 15</w:t>
      </w:r>
    </w:p>
    <w:p>
      <w:r>
        <w:t>(b) Eye response alone determines the total score</w:t>
      </w:r>
    </w:p>
    <w:p>
      <w:r>
        <w:t>(c) The lowest possible total is 0 and the highest is 10</w:t>
      </w:r>
    </w:p>
    <w:p>
      <w:r>
        <w:t>(d) Verbal response is scored out of 10</w:t>
      </w:r>
    </w:p>
    <w:p>
      <w:r>
        <w:t>Answer: a</w:t>
      </w:r>
    </w:p>
    <w:p>
      <w:r>
        <w:t>Solution: ✅ Correct Answer: a. The lowest possible total is 3 and the highest is 15.</w:t>
      </w:r>
    </w:p>
    <w:p>
      <w:r>
        <w:t>🧠 Clinical Rationale: GCS sums eye 1 to 4, verbal 1 to 5 and motor 1 to 6, so minimum 3 and maximum 15, and lower scores mean deeper impairment</w:t>
      </w:r>
    </w:p>
    <w:p>
      <w:r>
        <w:t>🩺 Nursing Action: Use a consistent stimulus, score best response in each category, and trend over time</w:t>
      </w:r>
    </w:p>
    <w:p>
      <w:r>
        <w:t>❌ Why Not Others: (b) Eye response alone determines the total score — not the best response for this situation; (d) Verbal response is scored out of 10 — not the best response for this situation; (c) The lowest possible total is 0 and the highest is 10 — not the best response for this situation.</w:t>
      </w:r>
    </w:p>
    <w:p>
      <w:r>
        <w:t>⚡ 5-Second Recall: GCS ranges from 3 minimum to 15 normal</w:t>
      </w:r>
    </w:p>
    <w:p>
      <w:r>
        <w:t>Positive Marks: 1</w:t>
      </w:r>
    </w:p>
    <w:p>
      <w:r>
        <w:t>Negative Marks: 0.33</w:t>
      </w:r>
    </w:p>
    <w:p>
      <w:r>
        <w:t>Question: The nurse observes a patient with pupillary assessment and brainstem clues. Which observation is the priority concern?</w:t>
      </w:r>
    </w:p>
    <w:p>
      <w:r>
        <w:t>(a) Opioid effect or pontine lesion</w:t>
      </w:r>
    </w:p>
    <w:p>
      <w:r>
        <w:t>(b) Anticholinergic drug toxicity with a dry mouth and confusion</w:t>
      </w:r>
    </w:p>
    <w:p>
      <w:r>
        <w:t>(c) Exposure to very bright ambient light before the pupillary check</w:t>
      </w:r>
    </w:p>
    <w:p>
      <w:r>
        <w:t>(d) Recent instillation of dilating eye drops during the ward round</w:t>
      </w:r>
    </w:p>
    <w:p>
      <w:r>
        <w:t>Answer: a</w:t>
      </w:r>
    </w:p>
    <w:p>
      <w:r>
        <w:t>Solution: ✅ Correct Answer: a. Opioid effect or pontine lesion.</w:t>
      </w:r>
    </w:p>
    <w:p>
      <w:r>
        <w:t>🧠 Clinical Rationale: Pinpoint poorly reactive pupils suggest opioid overdose or pontine injury, so check respiratory rate, medication history and need for reversal or airway support</w:t>
      </w:r>
    </w:p>
    <w:p>
      <w:r>
        <w:t>🔍 Key Clues: Pinpoint pupils plus depressed consciousness equals opioid or pontine cause</w:t>
      </w:r>
    </w:p>
    <w:p>
      <w:r>
        <w:t>🩺 Nursing Action: Assess airway and breathing, review drug chart, prepare naloxone per order if opioid cause is likely</w:t>
      </w:r>
    </w:p>
    <w:p>
      <w:r>
        <w:t>❌ Why Not Others: (d) Recent instillation of dilating eye drops during the ward round — not the best response for this situation; (b) Anticholinergic drug toxicity with a dry mouth and confusion — not the best response for this situation; (c) Exposure to very bright ambient light before the pupillary check — not the best response for this situation.</w:t>
      </w:r>
    </w:p>
    <w:p>
      <w:r>
        <w:t>⚡ 5-Second Recall: Pinpoint pupils suggest opioids or pontine lesion</w:t>
      </w:r>
    </w:p>
    <w:p>
      <w:r>
        <w:t>Positive Marks: 1</w:t>
      </w:r>
    </w:p>
    <w:p>
      <w:r>
        <w:t>Negative Marks: 0.33</w:t>
      </w:r>
    </w:p>
    <w:p>
      <w:r>
        <w:t>Question: Which nursing consideration is MOST important when caring for a patient with motor sensory and cranial nerve assessment?</w:t>
      </w:r>
    </w:p>
    <w:p>
      <w:r>
        <w:t>(a) Normal tone with normal reflexes</w:t>
      </w:r>
    </w:p>
    <w:p>
      <w:r>
        <w:t>(b) Hyperreflexia with spasticity and Babinski sign</w:t>
      </w:r>
    </w:p>
    <w:p>
      <w:r>
        <w:t>(c) Flaccid paralysis with absent reflexes and fasciculations</w:t>
      </w:r>
    </w:p>
    <w:p>
      <w:r>
        <w:t>(d) Isolated muscle wasting without reflex change</w:t>
      </w:r>
    </w:p>
    <w:p>
      <w:r>
        <w:t>Answer: b</w:t>
      </w:r>
    </w:p>
    <w:p>
      <w:r>
        <w:t>Solution: ✅ Correct Answer: b. Hyperreflexia with spasticity and Babinski sign.</w:t>
      </w:r>
    </w:p>
    <w:p>
      <w:r>
        <w:t>🧠 Clinical Rationale: Upper motor neuron lesions produce weakness with spasticity, hyperreflexia and upgoing plantar response, while lower motor neuron lesions produce flaccidity, areflexia and fasciculations</w:t>
      </w:r>
    </w:p>
    <w:p>
      <w:r>
        <w:t>🚨 Priority Principle: Assess ABC first ➡️ act on the life threat ➡️ notify the provider ➡️ document and reassess 🚨</w:t>
      </w:r>
    </w:p>
    <w:p>
      <w:r>
        <w:t>🩺 Nursing Action: Test tone, power, reflexes and plantar response on both sides and compare</w:t>
      </w:r>
    </w:p>
    <w:p>
      <w:r>
        <w:t>❌ Why Not Others: (c) Flaccid paralysis with absent reflexes and fasciculations — not the best response for this situation; (d) Isolated muscle wasting without reflex change — not the best response for this situation; (a) Normal tone with normal reflexes — not the best response for this situation.</w:t>
      </w:r>
    </w:p>
    <w:p>
      <w:r>
        <w:t>⚡ 5-Second Recall: Upper motor neuron signs are spasticity and hyperreflexia</w:t>
      </w:r>
    </w:p>
    <w:p>
      <w:r>
        <w:t>Positive Marks: 1</w:t>
      </w:r>
    </w:p>
    <w:p>
      <w:r>
        <w:t>Negative Marks: 0.33</w:t>
      </w:r>
    </w:p>
    <w:p>
      <w:r>
        <w:t>Question: The nurse demonstrates correct understanding of raised intracranial pressure: early and late signs by identifying which response as appropriate?</w:t>
      </w:r>
    </w:p>
    <w:p>
      <w:r>
        <w:t>(a) Stable pupillary size with preserved light reaction bilaterally</w:t>
      </w:r>
    </w:p>
    <w:p>
      <w:r>
        <w:t>(b) Improved alertness with increasing orientation to time and place</w:t>
      </w:r>
    </w:p>
    <w:p>
      <w:r>
        <w:t>(c) Increasing appetite with tolerance of a full oral diet</w:t>
      </w:r>
    </w:p>
    <w:p>
      <w:r>
        <w:t>(d) A decreasing level of consciousness</w:t>
      </w:r>
    </w:p>
    <w:p>
      <w:r>
        <w:t>Answer: d</w:t>
      </w:r>
    </w:p>
    <w:p>
      <w:r>
        <w:t>Solution: ✅ Correct Answer: d. A decreasing level of consciousness.</w:t>
      </w:r>
    </w:p>
    <w:p>
      <w:r>
        <w:t>🧠 Clinical Rationale: A falling level of consciousness is the earliest and most sensitive sign of raised intracranial pressure</w:t>
      </w:r>
    </w:p>
    <w:p>
      <w:r>
        <w:t>🩺 Nursing Action: Reassess consciousness, pupils and vital signs and escalate</w:t>
      </w:r>
    </w:p>
    <w:p>
      <w:r>
        <w:t>❌ Why Not Others: (b) Improved alertness with increasing orientation to time and place — not the best response for this situation; (a) Stable pupillary size with preserved light reaction bilaterally — not the best response for this situation; (c) Increasing appetite with tolerance of a full oral diet — not the best response for this situation.</w:t>
      </w:r>
    </w:p>
    <w:p>
      <w:r>
        <w:t>⚠️ Exam Trap: Headache and vomiting may occur but a falling consciousness is earliest</w:t>
      </w:r>
    </w:p>
    <w:p>
      <w:r>
        <w:t>⚡ 5-Second Recall: A falling consciousness is the earliest sign of raised pressure</w:t>
      </w:r>
    </w:p>
    <w:p>
      <w:r>
        <w:t>Positive Marks: 1</w:t>
      </w:r>
    </w:p>
    <w:p>
      <w:r>
        <w:t>Negative Marks: 0.33</w:t>
      </w:r>
    </w:p>
    <w:p>
      <w:r>
        <w:t>Question: Mannitol is prescribed for raised ICP. Which nursing monitoring is essential?</w:t>
      </w:r>
    </w:p>
    <w:p>
      <w:r>
        <w:t>(a) Bowel sounds only, auscultated once every eight hours by the assigned bedside nurse</w:t>
      </w:r>
    </w:p>
    <w:p>
      <w:r>
        <w:t>(b) Capillary blood glucose only, checked before each meal and again at bedtime daily</w:t>
      </w:r>
    </w:p>
    <w:p>
      <w:r>
        <w:t>(c) Serum osmolality, electrolytes, renal function, intake output and lung sounds</w:t>
      </w:r>
    </w:p>
    <w:p>
      <w:r>
        <w:t>(d) Pain score only, recorded once at the start of every nursing shift on the chart</w:t>
      </w:r>
    </w:p>
    <w:p>
      <w:r>
        <w:t>Answer: c</w:t>
      </w:r>
    </w:p>
    <w:p>
      <w:r>
        <w:t>Solution: ✅ Correct Answer: c. Serum osmolality, electrolytes, renal function, intake output and lung sounds.</w:t>
      </w:r>
    </w:p>
    <w:p>
      <w:r>
        <w:t>🧠 Clinical Rationale: Mannitol is an osmotic diuretic that draws water from brain tissue but can cause dehydration, electrolyte shifts, renal injury and rebound edema, so osmolality, kidney function and fluid balance need close watch</w:t>
      </w:r>
    </w:p>
    <w:p>
      <w:r>
        <w:t>🔍 Key Clues: Mannitol plus rising osmolality equals hyperosmolar therapy monitoring</w:t>
      </w:r>
    </w:p>
    <w:p>
      <w:r>
        <w:t>🩺 Nursing Action: Monitor osmolality, sodium, renal output, daily weight and signs of heart failure during infusion</w:t>
      </w:r>
    </w:p>
    <w:p>
      <w:r>
        <w:t>🛡️ Safety Link: Check two identifiers and allergy status before administration; never give a drug without a valid order 🛡️</w:t>
      </w:r>
    </w:p>
    <w:p>
      <w:r>
        <w:t>❌ Why Not Others: (d) Pain score only, recorded once at the start of every nursing shift on the chart — not the best response for this situation; (b) Capillary blood glucose only, checked before each meal and again at bedtime daily — not the best response for this situation; (a) Bowel sounds only, auscultated once every eight hours by the assigned bedside nurse — not the best response for this situation.</w:t>
      </w:r>
    </w:p>
    <w:p>
      <w:r>
        <w:t>⚠️ Exam Trap: Mannitol is contraindicated with anuria and active intracranial bleeding</w:t>
      </w:r>
    </w:p>
    <w:p>
      <w:r>
        <w:t>🌟 PNC Exam Pearl: Serum osmolality above 320 raises risk of renal injury during mannitol therapy</w:t>
      </w:r>
    </w:p>
    <w:p>
      <w:r>
        <w:t>⚡ 5-Second Recall: Mannitol monitoring centers on kidney function and osmolality</w:t>
      </w:r>
    </w:p>
    <w:p>
      <w:r>
        <w:t>Positive Marks: 1</w:t>
      </w:r>
    </w:p>
    <w:p>
      <w:r>
        <w:t>Negative Marks: 0.33</w:t>
      </w:r>
    </w:p>
    <w:p>
      <w:r>
        <w:t>Question: The nurse is preparing to teach a patient about lumbar puncture: preparation, contraindications and post-care. Which point is most important to include?</w:t>
      </w:r>
    </w:p>
    <w:p>
      <w:r>
        <w:t>(a) Ambulate the patient immediately and restrict all fluids after the procedure is finished</w:t>
      </w:r>
    </w:p>
    <w:p>
      <w:r>
        <w:t>(b) Encourage early mobilisation and a large meal immediately after the procedure is finished</w:t>
      </w:r>
    </w:p>
    <w:p>
      <w:r>
        <w:t>(c) Keep the patient flat as ordered and encourage fluids while monitoring for headache</w:t>
      </w:r>
    </w:p>
    <w:p>
      <w:r>
        <w:t>(d) Position the patient sitting upright and withhold all fluids for six hours after the test</w:t>
      </w:r>
    </w:p>
    <w:p>
      <w:r>
        <w:t>Answer: c</w:t>
      </w:r>
    </w:p>
    <w:p>
      <w:r>
        <w:t>Solution: ✅ Correct Answer: c. Keep the patient flat as ordered and encourage fluids while monitoring for headache.</w:t>
      </w:r>
    </w:p>
    <w:p>
      <w:r>
        <w:t>🧠 Clinical Rationale: Lying flat and hydration reduce the risk of a post lumbar puncture headache</w:t>
      </w:r>
    </w:p>
    <w:p>
      <w:r>
        <w:t>🩺 Nursing Action: Keep flat per order, encourage fluids and assess for headache and neurological change</w:t>
      </w:r>
    </w:p>
    <w:p>
      <w:r>
        <w:t>🛡️ Safety Link: Maintain strict asepsis; verify patient identity (two identifiers) before starting 🛡️</w:t>
      </w:r>
    </w:p>
    <w:p>
      <w:r>
        <w:t>❌ Why Not Others: (b) Encourage early mobilisation and a large meal immediately after the procedure is finished — not the best response for this situation; (a) Ambulate the patient immediately and restrict all fluids after the procedure is finished — not the best response for this situation; (d) Position the patient sitting upright and withhold all fluids for six hours after the test — not the best response for this situation.</w:t>
      </w:r>
    </w:p>
    <w:p>
      <w:r>
        <w:t>🌟 PNC Exam Pearl: Report any new weakness or sensory loss promptly</w:t>
      </w:r>
    </w:p>
    <w:p>
      <w:r>
        <w:t>⚡ 5-Second Recall: Stay flat after a lumbar puncture</w:t>
      </w:r>
    </w:p>
    <w:p>
      <w:r>
        <w:t>Positive Marks: 1</w:t>
      </w:r>
    </w:p>
    <w:p>
      <w:r>
        <w:t>Negative Marks: 0.33</w:t>
      </w:r>
    </w:p>
    <w:p>
      <w:r>
        <w:t>Question: The nurse is reviewing the care plan for a patient with EEG CT MRI and cerebral angiography nursing care. Which action reflects best practice?</w:t>
      </w:r>
    </w:p>
    <w:p>
      <w:r>
        <w:t>(a) Bed rest with leg straight, pressure dressing check, distal pulses, bleeding and neuro checks</w:t>
      </w:r>
    </w:p>
    <w:p>
      <w:r>
        <w:t>(b) Discharge without pulse checks</w:t>
      </w:r>
    </w:p>
    <w:p>
      <w:r>
        <w:t>(c) Flex the hip and ambulate immediately</w:t>
      </w:r>
    </w:p>
    <w:p>
      <w:r>
        <w:t>(d) Apply heat to the puncture site and massage it</w:t>
      </w:r>
    </w:p>
    <w:p>
      <w:r>
        <w:t>Answer: a</w:t>
      </w:r>
    </w:p>
    <w:p>
      <w:r>
        <w:t>Solution: ✅ Correct Answer: a. Bed rest with leg straight, pressure dressing check, distal pulses, bleeding and neuro checks.</w:t>
      </w:r>
    </w:p>
    <w:p>
      <w:r>
        <w:t>🧠 Clinical Rationale: Femoral puncture risks bleeding, hematoma and embolism, so immobilization with pressure monitoring plus distal perfusion and neuro checks detects complications early</w:t>
      </w:r>
    </w:p>
    <w:p>
      <w:r>
        <w:t>🩺 Nursing Action: Keep the limb straight, monitor vitals and groin site, check pulses and color, enforce fluids to clear dye</w:t>
      </w:r>
    </w:p>
    <w:p>
      <w:r>
        <w:t>🛡️ Safety Link: Maintain strict asepsis; verify patient identity (two identifiers) before starting 🛡️</w:t>
      </w:r>
    </w:p>
    <w:p>
      <w:r>
        <w:t>❌ Why Not Others: (b) Discharge without pulse checks — not the best response for this situation; (d) Apply heat to the puncture site and massage it — not the best response for this situation; (c) Flex the hip and ambulate immediately — not the best response for this situation.</w:t>
      </w:r>
    </w:p>
    <w:p>
      <w:r>
        <w:t>⚡ 5-Second Recall: Post angiography care centers on bleeding and perfusion checks</w:t>
      </w:r>
    </w:p>
    <w:p>
      <w:r>
        <w:t>Positive Marks: 1</w:t>
      </w:r>
    </w:p>
    <w:p>
      <w:r>
        <w:t>Negative Marks: 0.33</w:t>
      </w:r>
    </w:p>
    <w:p>
      <w:r>
        <w:t>Question: The nurse observes a patient with TIA and stroke risk recognition. Which observation is the priority concern?</w:t>
      </w:r>
    </w:p>
    <w:p>
      <w:r>
        <w:t>(a) Try herbal remedies at home first</w:t>
      </w:r>
    </w:p>
    <w:p>
      <w:r>
        <w:t>(b) Wait for another episode before reporting</w:t>
      </w:r>
    </w:p>
    <w:p>
      <w:r>
        <w:t>(c) Ignore it since speech is normal now</w:t>
      </w:r>
    </w:p>
    <w:p>
      <w:r>
        <w:t>(d) Seek emergency evaluation today because this may be a warning stroke</w:t>
      </w:r>
    </w:p>
    <w:p>
      <w:r>
        <w:t>Answer: d</w:t>
      </w:r>
    </w:p>
    <w:p>
      <w:r>
        <w:t>Solution: ✅ Correct Answer: d. Seek emergency evaluation today because this may be a warning stroke.</w:t>
      </w:r>
    </w:p>
    <w:p>
      <w:r>
        <w:t>🧠 Clinical Rationale: Brief resolved speech loss in a vascular risk patient is a classic transient ischemic attack and predicts high early stroke risk, so emergency assessment and secondary prevention must start now</w:t>
      </w:r>
    </w:p>
    <w:p>
      <w:r>
        <w:t>🔍 Key Clues: Vascular risks plus transient speech loss equals emergency workup</w:t>
      </w:r>
    </w:p>
    <w:p>
      <w:r>
        <w:t>🩺 Nursing Action: Check vitals and glucose, assess ABCD2 features, arrange imaging and cardiac workup</w:t>
      </w:r>
    </w:p>
    <w:p>
      <w:r>
        <w:t>❌ Why Not Others: (a) Try herbal remedies at home first — not the best response for this situation; (b) Wait for another episode before reporting — not the best response for this situation; (c) Ignore it since speech is normal now — not the best response for this situation.</w:t>
      </w:r>
    </w:p>
    <w:p>
      <w:r>
        <w:t>⚡ 5-Second Recall: Transient speech loss with vascular risks needs emergency review</w:t>
      </w:r>
    </w:p>
    <w:p>
      <w:r>
        <w:t>Positive Marks: 1</w:t>
      </w:r>
    </w:p>
    <w:p>
      <w:r>
        <w:t>Negative Marks: 0.33</w:t>
      </w:r>
    </w:p>
    <w:p>
      <w:r>
        <w:t>Question: A patient with ischaemic vs haemorrhagic stroke has a change in condition. Which action should the nurse take?</w:t>
      </w:r>
    </w:p>
    <w:p>
      <w:r>
        <w:t>(a) Sudden severe headache with vomiting and a reduced level of consciousness</w:t>
      </w:r>
    </w:p>
    <w:p>
      <w:r>
        <w:t>(b) Painless loss of vision in one eye without any headache or vomiting at any time</w:t>
      </w:r>
    </w:p>
    <w:p>
      <w:r>
        <w:t>(c) Brief symptoms that resolve completely within a few minutes without any headache</w:t>
      </w:r>
    </w:p>
    <w:p>
      <w:r>
        <w:t>(d) Gradual onset of unilateral weakness over several hours without any headache at all</w:t>
      </w:r>
    </w:p>
    <w:p>
      <w:r>
        <w:t>Answer: a</w:t>
      </w:r>
    </w:p>
    <w:p>
      <w:r>
        <w:t>Solution: ✅ Correct Answer: a. Sudden severe headache with vomiting and a reduced level of consciousness.</w:t>
      </w:r>
    </w:p>
    <w:p>
      <w:r>
        <w:t>🧠 Clinical Rationale: A thunderclap headache with vomiting and reduced consciousness suggests intracranial bleeding</w:t>
      </w:r>
    </w:p>
    <w:p>
      <w:r>
        <w:t>🩺 Nursing Action: Confirm with imaging and avoid thrombolysis until bleeding is excluded</w:t>
      </w:r>
    </w:p>
    <w:p>
      <w:r>
        <w:t>❌ Why Not Others: (b) Painless loss of vision in one eye without any headache or vomiting at any time — not the best response for this situation; (c) Brief symptoms that resolve completely within a few minutes without any headache — not the best response for this situation; (d) Gradual onset of unilateral weakness over several hours without any headache at all — not the best response for this situation.</w:t>
      </w:r>
    </w:p>
    <w:p>
      <w:r>
        <w:t>⚡ 5-Second Recall: Severe headache with vomiting suggests haemorrhage</w:t>
      </w:r>
    </w:p>
    <w:p>
      <w:r>
        <w:t>Positive Marks: 1</w:t>
      </w:r>
    </w:p>
    <w:p>
      <w:r>
        <w:t>Negative Marks: 0.33</w:t>
      </w:r>
    </w:p>
    <w:p>
      <w:r>
        <w:t>Question: A patient asks the nurse about FAST and BEFAST recognition and emergency response. Which response by the nurse is correct?</w:t>
      </w:r>
    </w:p>
    <w:p>
      <w:r>
        <w:t>(a) Fever, appetite, sleep and thirst</w:t>
      </w:r>
    </w:p>
    <w:p>
      <w:r>
        <w:t>(b) Fetal heart, amniotic fluid, station and timing</w:t>
      </w:r>
    </w:p>
    <w:p>
      <w:r>
        <w:t>(c) Fluid intake, activity, stool and temperature</w:t>
      </w:r>
    </w:p>
    <w:p>
      <w:r>
        <w:t>(d) Face droop, arm drift, speech change and time to call emergency</w:t>
      </w:r>
    </w:p>
    <w:p>
      <w:r>
        <w:t>Answer: d</w:t>
      </w:r>
    </w:p>
    <w:p>
      <w:r>
        <w:t>Solution: ✅ Correct Answer: d. Face droop, arm drift, speech change and time to call emergency.</w:t>
      </w:r>
    </w:p>
    <w:p>
      <w:r>
        <w:t>🧠 Clinical Rationale: FAST captures facial droop, arm weakness, speech disturbance and time of onset, triggering emergency activation because treatment is time critical</w:t>
      </w:r>
    </w:p>
    <w:p>
      <w:r>
        <w:t>🩺 Nursing Action: Teach the community FAST, note last known well time, and activate stroke code on any positive item</w:t>
      </w:r>
    </w:p>
    <w:p>
      <w:r>
        <w:t>❌ Why Not Others: (b) Fetal heart, amniotic fluid, station and timing — not the best response for this situation; (a) Fever, appetite, sleep and thirst — not the best response for this situation; (c) Fluid intake, activity, stool and temperature — not the best response for this situation.</w:t>
      </w:r>
    </w:p>
    <w:p>
      <w:r>
        <w:t>⚠️ Exam Trap: Time of onset determines thrombolysis and thrombectomy eligibility</w:t>
      </w:r>
    </w:p>
    <w:p>
      <w:r>
        <w:t>⚡ 5-Second Recall: FAST screens face arm speech and time</w:t>
      </w:r>
    </w:p>
    <w:p>
      <w:r>
        <w:t>Positive Marks: 1</w:t>
      </w:r>
    </w:p>
    <w:p>
      <w:r>
        <w:t>Negative Marks: 0.33</w:t>
      </w:r>
    </w:p>
    <w:p>
      <w:r>
        <w:t>Question: The nurse is caring for a patient with acute ischemic stroke diagnostics and time window principles. Which response is most appropriate?</w:t>
      </w:r>
    </w:p>
    <w:p>
      <w:r>
        <w:t>(a) It can safely be given at any time up to forty eight hours after the onset of the first symptoms</w:t>
      </w:r>
    </w:p>
    <w:p>
      <w:r>
        <w:t>(b) The time window never matters at all once a stroke has been confirmed clearly on the scan</w:t>
      </w:r>
    </w:p>
    <w:p>
      <w:r>
        <w:t>(c) It is given only after twenty four hours have elapsed from the time of first onset of symptoms</w:t>
      </w:r>
    </w:p>
    <w:p>
      <w:r>
        <w:t>(d) Benefit is greatest when given within 4.5 hours of last known well in eligible patients</w:t>
      </w:r>
    </w:p>
    <w:p>
      <w:r>
        <w:t>Answer: d</w:t>
      </w:r>
    </w:p>
    <w:p>
      <w:r>
        <w:t>Solution: ✅ Correct Answer: d. Benefit is greatest when given within 4.5 hours of last known well in eligible patients.</w:t>
      </w:r>
    </w:p>
    <w:p>
      <w:r>
        <w:t>🧠 Clinical Rationale: Thrombolysis benefit falls with every minute of delay and standard eligibility extends to 4.5 hours, so door to needle speed with strict criteria saves brain</w:t>
      </w:r>
    </w:p>
    <w:p>
      <w:r>
        <w:t>🩺 Nursing Action: Confirm onset time, checklist exclusions, control pressure and prepare monitoring and bleed watch</w:t>
      </w:r>
    </w:p>
    <w:p>
      <w:r>
        <w:t>🛡️ Safety Link: Check two identifiers and allergy status before administration; never give a drug without a valid order 🛡️</w:t>
      </w:r>
    </w:p>
    <w:p>
      <w:r>
        <w:t>❌ Why Not Others: (b) The time window never matters at all once a stroke has been confirmed clearly on the scan — not the best response for this situation; (c) It is given only after twenty four hours have elapsed from the time of first onset of symptoms — not the best response for this situation; (a) It can safely be given at any time up to forty eight hours after the onset of the first symptoms — not the best response for this situation.</w:t>
      </w:r>
    </w:p>
    <w:p>
      <w:r>
        <w:t>⚠️ Exam Trap: Beyond window or with exclusions the bleed risk outweighs benefit</w:t>
      </w:r>
    </w:p>
    <w:p>
      <w:r>
        <w:t>⚡ 5-Second Recall: Alteplase window is up to 4.5 hours in eligible stroke</w:t>
      </w:r>
    </w:p>
    <w:p>
      <w:r>
        <w:t>Positive Marks: 1</w:t>
      </w:r>
    </w:p>
    <w:p>
      <w:r>
        <w:t>Negative Marks: 0.33</w:t>
      </w:r>
    </w:p>
    <w:p>
      <w:r>
        <w:t>Question: Which finding in a patient with thrombolytic eligibility and bleeding safety is the EARLIEST warning sign the nurse must recognise?</w:t>
      </w:r>
    </w:p>
    <w:p>
      <w:r>
        <w:t>(a) Routine anticoagulation and arterial puncture repeated every four hours through the whole day</w:t>
      </w:r>
    </w:p>
    <w:p>
      <w:r>
        <w:t>(b) Immediate full dose heparin together with frequent arterial blood gas sampling and unrestricted mobilisation</w:t>
      </w:r>
    </w:p>
    <w:p>
      <w:r>
        <w:t>(c) Frequent intramuscular injections and completely unrestricted patient ambulation around the ward</w:t>
      </w:r>
    </w:p>
    <w:p>
      <w:r>
        <w:t>(d) Strict blood pressure, neuro checks and bleeding watch with no anticoagulants or arterial punctures</w:t>
      </w:r>
    </w:p>
    <w:p>
      <w:r>
        <w:t>Answer: d</w:t>
      </w:r>
    </w:p>
    <w:p>
      <w:r>
        <w:t>Solution: ✅ Correct Answer: d. Strict blood pressure, neuro checks and bleeding watch with no anticoagulants or arterial punctures.</w:t>
      </w:r>
    </w:p>
    <w:p>
      <w:r>
        <w:t>🧠 Clinical Rationale: Post lysis care centers on pressure control, frequent neuro exams and bleeding precautions because symptomatic bleed peaks early and antithrombotics are held</w:t>
      </w:r>
    </w:p>
    <w:p>
      <w:r>
        <w:t>🔍 Key Clues: Post lysis equals pressure plus neuro plus bleed watch</w:t>
      </w:r>
    </w:p>
    <w:p>
      <w:r>
        <w:t>🩺 Nursing Action: Monitor pressure every 15 minutes initially, watch nose gums urine stool and neuro decline, avoid sticks</w:t>
      </w:r>
    </w:p>
    <w:p>
      <w:r>
        <w:t>🛡️ Safety Link: Check two identifiers and allergy status before administration; never give a drug without a valid order 🛡️</w:t>
      </w:r>
    </w:p>
    <w:p>
      <w:r>
        <w:t>❌ Why Not Others: (c) Frequent intramuscular injections and completely unrestricted patient ambulation around the ward — not the best response for this situation; (a) Routine anticoagulation and arterial puncture repeated every four hours through the whole day — not the best response for this situation; (b) Immediate full dose heparin together with frequent arterial blood gas sampling and unrestricted mobilisation — not the best response for this situation.</w:t>
      </w:r>
    </w:p>
    <w:p>
      <w:r>
        <w:t>⚡ 5-Second Recall: Post alteplase care is bleed and pressure focused</w:t>
      </w:r>
    </w:p>
    <w:p>
      <w:r>
        <w:t>Positive Marks: 1</w:t>
      </w:r>
    </w:p>
    <w:p>
      <w:r>
        <w:t>Negative Marks: 0.33</w:t>
      </w:r>
    </w:p>
    <w:p>
      <w:r>
        <w:t>Question: Which sign suggests aspiration after stroke?</w:t>
      </w:r>
    </w:p>
    <w:p>
      <w:r>
        <w:t>(a) Pink warm skin with a steady saturation on room air throughout</w:t>
      </w:r>
    </w:p>
    <w:p>
      <w:r>
        <w:t>(b) Wet gurgly voice, cough and desaturation after swallowing</w:t>
      </w:r>
    </w:p>
    <w:p>
      <w:r>
        <w:t>(c) Improved appetite with no cough and stable oxygen saturation</w:t>
      </w:r>
    </w:p>
    <w:p>
      <w:r>
        <w:t>(d) Normal clear voice with easy breathing and stable oxygen saturation</w:t>
      </w:r>
    </w:p>
    <w:p>
      <w:r>
        <w:t>Answer: b</w:t>
      </w:r>
    </w:p>
    <w:p>
      <w:r>
        <w:t>Solution: ✅ Correct Answer: b. Wet gurgly voice, cough and desaturation after swallowing.</w:t>
      </w:r>
    </w:p>
    <w:p>
      <w:r>
        <w:t>🧠 Clinical Rationale: New cough, throat clearing, wet voice, fever or desaturation after intake indicate aspiration needing reassessment and diet review</w:t>
      </w:r>
    </w:p>
    <w:p>
      <w:r>
        <w:t>🔍 Key Clues: Wet voice plus cough after swallow equals aspiration clue</w:t>
      </w:r>
    </w:p>
    <w:p>
      <w:r>
        <w:t>🩺 Nursing Action: Monitor chest sounds, temperature, saturation and sputum after meals and report promptly</w:t>
      </w:r>
    </w:p>
    <w:p>
      <w:r>
        <w:t>❌ Why Not Others: (d) Normal clear voice with easy breathing and stable oxygen saturation — not the best response for this situation; (c) Improved appetite with no cough and stable oxygen saturation — not the best response for this situation; (a) Pink warm skin with a steady saturation on room air throughout — not the best response for this situation.</w:t>
      </w:r>
    </w:p>
    <w:p>
      <w:r>
        <w:t>⚠️ Exam Trap: Aspiration can be silent so vigilance continues even without cough</w:t>
      </w:r>
    </w:p>
    <w:p>
      <w:r>
        <w:t>🌟 PNC Exam Pearl: Aspiration pneumonia typically affects the right lower lobe due to bronchial anatomy</w:t>
      </w:r>
    </w:p>
    <w:p>
      <w:r>
        <w:t>⚡ 5-Second Recall: Wet voice after swallow signals aspiration</w:t>
      </w:r>
    </w:p>
    <w:p>
      <w:r>
        <w:t>Positive Marks: 1</w:t>
      </w:r>
    </w:p>
    <w:p>
      <w:r>
        <w:t>Negative Marks: 0.33</w:t>
      </w:r>
    </w:p>
    <w:p>
      <w:r>
        <w:t>Question: The nurse is evaluating a patient with mobility positioning and contracture prevention. Which finding indicates a need for immediate action?</w:t>
      </w:r>
    </w:p>
    <w:p>
      <w:r>
        <w:t>(a) Frequent repositioning with range of motion and splinting as prescribed</w:t>
      </w:r>
    </w:p>
    <w:p>
      <w:r>
        <w:t>(b) One position all day</w:t>
      </w:r>
    </w:p>
    <w:p>
      <w:r>
        <w:t>(c) Keeping joints flexed continuously</w:t>
      </w:r>
    </w:p>
    <w:p>
      <w:r>
        <w:t>(d) Complete bed rest without movement</w:t>
      </w:r>
    </w:p>
    <w:p>
      <w:r>
        <w:t>Answer: a</w:t>
      </w:r>
    </w:p>
    <w:p>
      <w:r>
        <w:t>Solution: ✅ Correct Answer: a. Frequent repositioning with range of motion and splinting as prescribed.</w:t>
      </w:r>
    </w:p>
    <w:p>
      <w:r>
        <w:t>🧠 Clinical Rationale: Regular position changes with passive and active exercises plus splints maintain joint mobility and prevent foot drop and flexion contractures</w:t>
      </w:r>
    </w:p>
    <w:p>
      <w:r>
        <w:t>🔍 Key Clues: Reposition plus range of motion equals contracture prevention</w:t>
      </w:r>
    </w:p>
    <w:p>
      <w:r>
        <w:t>🩺 Nursing Action: Turn every 2 hours, dorsiflex ankles, use foot boards and hand rolls per therapy plan</w:t>
      </w:r>
    </w:p>
    <w:p>
      <w:r>
        <w:t>❌ Why Not Others: (c) Keeping joints flexed continuously — not the best response for this situation; (d) Complete bed rest without movement — not the best response for this situation; (b) One position all day — not the best response for this situation.</w:t>
      </w:r>
    </w:p>
    <w:p>
      <w:r>
        <w:t>⚡ 5-Second Recall: Frequent movement prevents post stroke contractures</w:t>
      </w:r>
    </w:p>
    <w:p>
      <w:r>
        <w:t>Positive Marks: 1</w:t>
      </w:r>
    </w:p>
    <w:p>
      <w:r>
        <w:t>Negative Marks: 0.33</w:t>
      </w:r>
    </w:p>
    <w:p>
      <w:r>
        <w:t>Question: Which nursing consideration is MOST important when caring for a patient with communication neglect and sensory deficits?</w:t>
      </w:r>
    </w:p>
    <w:p>
      <w:r>
        <w:t>(a) Broca expressive aphasia</w:t>
      </w:r>
    </w:p>
    <w:p>
      <w:r>
        <w:t>(b) Anomia only</w:t>
      </w:r>
    </w:p>
    <w:p>
      <w:r>
        <w:t>(c) Wernicke receptive aphasia</w:t>
      </w:r>
    </w:p>
    <w:p>
      <w:r>
        <w:t>(d) Global aphasia</w:t>
      </w:r>
    </w:p>
    <w:p>
      <w:r>
        <w:t>Answer: a</w:t>
      </w:r>
    </w:p>
    <w:p>
      <w:r>
        <w:t>Solution: ✅ Correct Answer: a. Broca expressive aphasia.</w:t>
      </w:r>
    </w:p>
    <w:p>
      <w:r>
        <w:t>🧠 Clinical Rationale: Left frontal lesions cause effortful nonfluent speech with intact comprehension, while posterior lesions cause fluent but meaningless speech with poor comprehension</w:t>
      </w:r>
    </w:p>
    <w:p>
      <w:r>
        <w:t>🚨 Priority Principle: Assess ABC first ➡️ act on the life threat ➡️ notify the provider ➡️ document and reassess 🚨</w:t>
      </w:r>
    </w:p>
    <w:p>
      <w:r>
        <w:t>🩺 Nursing Action: Use short simple phrases, yes or no cards, pictures and extra time, and confirm understanding</w:t>
      </w:r>
    </w:p>
    <w:p>
      <w:r>
        <w:t>❌ Why Not Others: (c) Wernicke receptive aphasia — not the best response for this situation; (b) Anomia only — not the best response for this situation; (d) Global aphasia — not the best response for this situation.</w:t>
      </w:r>
    </w:p>
    <w:p>
      <w:r>
        <w:t>⚡ 5-Second Recall: Broca aphasia affects expression with comprehension spared</w:t>
      </w:r>
    </w:p>
    <w:p>
      <w:r>
        <w:t>Positive Marks: 1</w:t>
      </w:r>
    </w:p>
    <w:p>
      <w:r>
        <w:t>Negative Marks: 0.33</w:t>
      </w:r>
    </w:p>
    <w:p>
      <w:r>
        <w:t>Question: A patient with secondary prevention and rehabilitation has a change in condition. Which action should the nurse take?</w:t>
      </w:r>
    </w:p>
    <w:p>
      <w:r>
        <w:t>(a) Smoking and a high salt diet</w:t>
      </w:r>
    </w:p>
    <w:p>
      <w:r>
        <w:t>(b) Ignoring follow up</w:t>
      </w:r>
    </w:p>
    <w:p>
      <w:r>
        <w:t>(c) Stopping all medications</w:t>
      </w:r>
    </w:p>
    <w:p>
      <w:r>
        <w:t>(d) Blood pressure control, antiplatelet or anticoagulant therapy and lifestyle modification as prescribed</w:t>
      </w:r>
    </w:p>
    <w:p>
      <w:r>
        <w:t>Answer: d</w:t>
      </w:r>
    </w:p>
    <w:p>
      <w:r>
        <w:t>Solution: ✅ Correct Answer: d. Blood pressure control, antiplatelet or anticoagulant therapy and lifestyle modification as prescribed.</w:t>
      </w:r>
    </w:p>
    <w:p>
      <w:r>
        <w:t>🧠 Clinical Rationale: Risk factor control and antithrombotic therapy reduce recurrent stroke</w:t>
      </w:r>
    </w:p>
    <w:p>
      <w:r>
        <w:t>🩺 Nursing Action: Teach medication adherence, diet, exercise, smoking cessation and follow up</w:t>
      </w:r>
    </w:p>
    <w:p>
      <w:r>
        <w:t>❌ Why Not Others: (b) Ignoring follow up — not the best response for this situation; (a) Smoking and a high salt diet — not the best response for this situation; (c) Stopping all medications — not the best response for this situation.</w:t>
      </w:r>
    </w:p>
    <w:p>
      <w:r>
        <w:t>⚡ 5-Second Recall: Secondary prevention controls risk factors and adds antithrombotic therapy</w:t>
      </w:r>
    </w:p>
    <w:p>
      <w:r>
        <w:t>Positive Marks: 1</w:t>
      </w:r>
    </w:p>
    <w:p>
      <w:r>
        <w:t>Negative Marks: 0.33</w:t>
      </w:r>
    </w:p>
    <w:p>
      <w:r>
        <w:t>Question: Which statement by the nurse about seizure classification and common clinical features is accurate?</w:t>
      </w:r>
    </w:p>
    <w:p>
      <w:r>
        <w:t>(a) Postictal coma always follows</w:t>
      </w:r>
    </w:p>
    <w:p>
      <w:r>
        <w:t>(b) Awareness is preserved while one body part shows symptoms</w:t>
      </w:r>
    </w:p>
    <w:p>
      <w:r>
        <w:t>(c) Consciousness is always lost</w:t>
      </w:r>
    </w:p>
    <w:p>
      <w:r>
        <w:t>(d) Incontinence is universal</w:t>
      </w:r>
    </w:p>
    <w:p>
      <w:r>
        <w:t>Answer: b</w:t>
      </w:r>
    </w:p>
    <w:p>
      <w:r>
        <w:t>Solution: ✅ Correct Answer: b. Awareness is preserved while one body part shows symptoms.</w:t>
      </w:r>
    </w:p>
    <w:p>
      <w:r>
        <w:t>🧠 Clinical Rationale: Focal aware seizures keep full awareness with localized motor or sensory symptoms, helping localize the epileptic focus</w:t>
      </w:r>
    </w:p>
    <w:p>
      <w:r>
        <w:t>🩺 Nursing Action: Observe and document the exact area involved and any march of symptoms</w:t>
      </w:r>
    </w:p>
    <w:p>
      <w:r>
        <w:t>❌ Why Not Others: (c) Consciousness is always lost — not the best response for this situation; (d) Incontinence is universal — not the best response for this situation; (a) Postictal coma always follows — not the best response for this situation.</w:t>
      </w:r>
    </w:p>
    <w:p>
      <w:r>
        <w:t>⚡ 5-Second Recall: Focal aware keeps consciousness intact</w:t>
      </w:r>
    </w:p>
    <w:p>
      <w:r>
        <w:t>Positive Marks: 1</w:t>
      </w:r>
    </w:p>
    <w:p>
      <w:r>
        <w:t>Negative Marks: 0.33</w:t>
      </w:r>
    </w:p>
    <w:p>
      <w:r>
        <w:t>Question: A patient with first aid during seizure has a change in condition. Which action should the nurse take?</w:t>
      </w:r>
    </w:p>
    <w:p>
      <w:r>
        <w:t>(a) Restrain the limbs firmly and insert an object between the teeth</w:t>
      </w:r>
    </w:p>
    <w:p>
      <w:r>
        <w:t>(b) Leave the patient unattended and record the event afterwards</w:t>
      </w:r>
    </w:p>
    <w:p>
      <w:r>
        <w:t>(c) Protect the patient from injury and turn them to the side</w:t>
      </w:r>
    </w:p>
    <w:p>
      <w:r>
        <w:t>(d) Sit the patient upright and give oral fluids during the seizure</w:t>
      </w:r>
    </w:p>
    <w:p>
      <w:r>
        <w:t>Answer: c</w:t>
      </w:r>
    </w:p>
    <w:p>
      <w:r>
        <w:t>Solution: ✅ Correct Answer: c. Protect the patient from injury and turn them to the side.</w:t>
      </w:r>
    </w:p>
    <w:p>
      <w:r>
        <w:t>🧠 Clinical Rationale: Protecting from injury with lateral positioning maintains the airway and prevents aspiration</w:t>
      </w:r>
    </w:p>
    <w:p>
      <w:r>
        <w:t>🩺 Nursing Action: Cushion the head, turn to the side, loosen tight clothing and time the seizure</w:t>
      </w:r>
    </w:p>
    <w:p>
      <w:r>
        <w:t>🛡️ Safety Link: Maintain strict asepsis; verify patient identity (two identifiers) before starting 🛡️</w:t>
      </w:r>
    </w:p>
    <w:p>
      <w:r>
        <w:t>❌ Why Not Others: (b) Leave the patient unattended and record the event afterwards — not the best response for this situation; (a) Restrain the limbs firmly and insert an object between the teeth — not the best response for this situation; (d) Sit the patient upright and give oral fluids during the seizure — not the best response for this situation.</w:t>
      </w:r>
    </w:p>
    <w:p>
      <w:r>
        <w:t>⚡ 5-Second Recall: Protect and position on the side during a seizure</w:t>
      </w:r>
    </w:p>
    <w:p>
      <w:r>
        <w:t>Positive Marks: 1</w:t>
      </w:r>
    </w:p>
    <w:p>
      <w:r>
        <w:t>Negative Marks: 0.33</w:t>
      </w:r>
    </w:p>
    <w:p>
      <w:r>
        <w:t>Question: Which is a nursing priority in status epilepticus?</w:t>
      </w:r>
    </w:p>
    <w:p>
      <w:r>
        <w:t>(a) Delay oxygen until the seizure ends</w:t>
      </w:r>
    </w:p>
    <w:p>
      <w:r>
        <w:t>(b) Maintain the airway and give oxygen while preparing emergency medication</w:t>
      </w:r>
    </w:p>
    <w:p>
      <w:r>
        <w:t>(c) Withhold all treatment</w:t>
      </w:r>
    </w:p>
    <w:p>
      <w:r>
        <w:t>(d) Restrain the patient</w:t>
      </w:r>
    </w:p>
    <w:p>
      <w:r>
        <w:t>Answer: b</w:t>
      </w:r>
    </w:p>
    <w:p>
      <w:r>
        <w:t>Solution: ✅ Correct Answer: b. Maintain the airway and give oxygen while preparing emergency medication.</w:t>
      </w:r>
    </w:p>
    <w:p>
      <w:r>
        <w:t>🧠 Clinical Rationale: Airway care and oxygenation with rapid antiepileptic therapy limit brain injury</w:t>
      </w:r>
    </w:p>
    <w:p>
      <w:r>
        <w:t>🔍 Key Clues: Status epilepticus equals airway plus oxygen plus emergency drug</w:t>
      </w:r>
    </w:p>
    <w:p>
      <w:r>
        <w:t>🚨 Priority Principle: Assess ABC first ➡️ act on the life threat ➡️ notify the provider ➡️ document and reassess 🚨</w:t>
      </w:r>
    </w:p>
    <w:p>
      <w:r>
        <w:t>🩺 Nursing Action: Position laterally, suction secretions, give oxygen and administer ordered benzodiazepines</w:t>
      </w:r>
    </w:p>
    <w:p>
      <w:r>
        <w:t>❌ Why Not Others: (c) Withhold all treatment — not the best response for this situation; (a) Delay oxygen until the seizure ends — not the best response for this situation; (d) Restrain the patient — not the best response for this situation.</w:t>
      </w:r>
    </w:p>
    <w:p>
      <w:r>
        <w:t>⚠️ Exam Trap: Monitor for respiratory depression after benzodiazepines</w:t>
      </w:r>
    </w:p>
    <w:p>
      <w:r>
        <w:t>🌟 PNC Exam Pearl: Establish intravenous access and check glucose early</w:t>
      </w:r>
    </w:p>
    <w:p>
      <w:r>
        <w:t>⚡ 5-Second Recall: Airway and oxygen are priorities in status epilepticus</w:t>
      </w:r>
    </w:p>
    <w:p>
      <w:r>
        <w:t>Positive Marks: 1</w:t>
      </w:r>
    </w:p>
    <w:p>
      <w:r>
        <w:t>Negative Marks: 0.33</w:t>
      </w:r>
    </w:p>
    <w:p>
      <w:r>
        <w:t>Question: The nurse is preparing to teach a patient about postictal assessment and safety. Which point is most important to include?</w:t>
      </w:r>
    </w:p>
    <w:p>
      <w:r>
        <w:t>(a) Keep the bed low, side rails padded and the call bell within reach</w:t>
      </w:r>
    </w:p>
    <w:p>
      <w:r>
        <w:t>(b) Give oral fluids while drowsy</w:t>
      </w:r>
    </w:p>
    <w:p>
      <w:r>
        <w:t>(c) Leave the patient unattended on a high bed</w:t>
      </w:r>
    </w:p>
    <w:p>
      <w:r>
        <w:t>(d) Restrain the patient</w:t>
      </w:r>
    </w:p>
    <w:p>
      <w:r>
        <w:t>Answer: a</w:t>
      </w:r>
    </w:p>
    <w:p>
      <w:r>
        <w:t>Solution: ✅ Correct Answer: a. Keep the bed low, side rails padded and the call bell within reach.</w:t>
      </w:r>
    </w:p>
    <w:p>
      <w:r>
        <w:t>🧠 Clinical Rationale: Fall and injury prevention during postictal drowsiness is a key safety measure</w:t>
      </w:r>
    </w:p>
    <w:p>
      <w:r>
        <w:t>🩺 Nursing Action: Maintain safety, supervise, reassess and document</w:t>
      </w:r>
    </w:p>
    <w:p>
      <w:r>
        <w:t>🛡️ Safety Link: Maintain strict asepsis; verify patient identity (two identifiers) before starting 🛡️</w:t>
      </w:r>
    </w:p>
    <w:p>
      <w:r>
        <w:t>❌ Why Not Others: (c) Leave the patient unattended on a high bed — not the best response for this situation; (b) Give oral fluids while drowsy — not the best response for this situation; (d) Restrain the patient — not the best response for this situation.</w:t>
      </w:r>
    </w:p>
    <w:p>
      <w:r>
        <w:t>🌟 PNC Exam Pearl: Document the seizure duration and features</w:t>
      </w:r>
    </w:p>
    <w:p>
      <w:r>
        <w:t>⚡ 5-Second Recall: Postictal care focuses on safety and rest</w:t>
      </w:r>
    </w:p>
    <w:p>
      <w:r>
        <w:t>Positive Marks: 1</w:t>
      </w:r>
    </w:p>
    <w:p>
      <w:r>
        <w:t>Negative Marks: 0.33</w:t>
      </w:r>
    </w:p>
    <w:p>
      <w:r>
        <w:t>Question: The nurse observes a patient with antiepileptic medication monitoring. Which observation is the priority concern?</w:t>
      </w:r>
    </w:p>
    <w:p>
      <w:r>
        <w:t>(a) Stop liver tests permanently</w:t>
      </w:r>
    </w:p>
    <w:p>
      <w:r>
        <w:t>(b) Strict contraception and folate review because of high teratogenic risk plus liver and platelet monitoring</w:t>
      </w:r>
    </w:p>
    <w:p>
      <w:r>
        <w:t>(c) Double the dose in pregnancy</w:t>
      </w:r>
    </w:p>
    <w:p>
      <w:r>
        <w:t>(d) No precautions needed</w:t>
      </w:r>
    </w:p>
    <w:p>
      <w:r>
        <w:t>Answer: b</w:t>
      </w:r>
    </w:p>
    <w:p>
      <w:r>
        <w:t>Solution: ✅ Correct Answer: b. Strict contraception and folate review because of high teratogenic risk plus liver and platelet monitoring.</w:t>
      </w:r>
    </w:p>
    <w:p>
      <w:r>
        <w:t>🧠 Clinical Rationale: Valproate is highly teratogenic causing neural tube defects and needs contraception plus liver, platelet and weight monitoring</w:t>
      </w:r>
    </w:p>
    <w:p>
      <w:r>
        <w:t>🔍 Key Clues: Valproate plus pregnancy risk equals contraception counseling</w:t>
      </w:r>
    </w:p>
    <w:p>
      <w:r>
        <w:t>🩺 Nursing Action: Check liver function and platelets, teach bleeding and weight signs, review pregnancy plans</w:t>
      </w:r>
    </w:p>
    <w:p>
      <w:r>
        <w:t>🛡️ Safety Link: Check two identifiers and allergy status before administration; never give a drug without a valid order 🛡️</w:t>
      </w:r>
    </w:p>
    <w:p>
      <w:r>
        <w:t>❌ Why Not Others: (d) No precautions needed — not the best response for this situation; (a) Stop liver tests permanently — not the best response for this situation; (c) Double the dose in pregnancy — not the best response for this situation.</w:t>
      </w:r>
    </w:p>
    <w:p>
      <w:r>
        <w:t>⚡ 5-Second Recall: Valproate needs pregnancy and liver monitoring</w:t>
      </w:r>
    </w:p>
    <w:p>
      <w:r>
        <w:t>Positive Marks: 1</w:t>
      </w:r>
    </w:p>
    <w:p>
      <w:r>
        <w:t>Negative Marks: 0.33</w:t>
      </w:r>
    </w:p>
    <w:p>
      <w:r>
        <w:t>Question: The nurse is reviewing the care plan for a patient with seizure precautions and patient education. Which action reflects best practice?</w:t>
      </w:r>
    </w:p>
    <w:p>
      <w:r>
        <w:t>(a) Stop drugs when seizure free for a week</w:t>
      </w:r>
    </w:p>
    <w:p>
      <w:r>
        <w:t>(b) Maintain sleep, limit alcohol, manage stress and take drugs regularly</w:t>
      </w:r>
    </w:p>
    <w:p>
      <w:r>
        <w:t>(c) Encourage sleep deprivation for fitness</w:t>
      </w:r>
    </w:p>
    <w:p>
      <w:r>
        <w:t>(d) Encourage binge drinking</w:t>
      </w:r>
    </w:p>
    <w:p>
      <w:r>
        <w:t>Answer: b</w:t>
      </w:r>
    </w:p>
    <w:p>
      <w:r>
        <w:t>Solution: ✅ Correct Answer: b. Maintain sleep, limit alcohol, manage stress and take drugs regularly.</w:t>
      </w:r>
    </w:p>
    <w:p>
      <w:r>
        <w:t>🧠 Clinical Rationale: Sleep loss, alcohol, missed drugs, flashing lights and stress precipitate seizures, so structured habits with adherence prevent events</w:t>
      </w:r>
    </w:p>
    <w:p>
      <w:r>
        <w:t>🩺 Nursing Action: Give a written trigger diary, safety plan and first aid teaching for family</w:t>
      </w:r>
    </w:p>
    <w:p>
      <w:r>
        <w:t>❌ Why Not Others: (d) Encourage binge drinking — not the best response for this situation; (c) Encourage sleep deprivation for fitness — not the best response for this situation; (a) Stop drugs when seizure free for a week — not the best response for this situation.</w:t>
      </w:r>
    </w:p>
    <w:p>
      <w:r>
        <w:t>⚡ 5-Second Recall: Sleep and adherence prevent seizure triggers</w:t>
      </w:r>
    </w:p>
    <w:p>
      <w:r>
        <w:t>Positive Marks: 1</w:t>
      </w:r>
    </w:p>
    <w:p>
      <w:r>
        <w:t>Negative Marks: 0.33</w:t>
      </w:r>
    </w:p>
    <w:p>
      <w:r>
        <w:t>Question: Which response by the nurse shows correct understanding of febrile versus adult seizure differentiation?</w:t>
      </w:r>
    </w:p>
    <w:p>
      <w:r>
        <w:t>(a) Immerse the child in ice water</w:t>
      </w:r>
    </w:p>
    <w:p>
      <w:r>
        <w:t>(b) Evaluate fever source, observe, educate and follow febrile seizure protocol</w:t>
      </w:r>
    </w:p>
    <w:p>
      <w:r>
        <w:t>(c) Start lifelong antiepileptics immediately</w:t>
      </w:r>
    </w:p>
    <w:p>
      <w:r>
        <w:t>(d) Reassure without any evaluation</w:t>
      </w:r>
    </w:p>
    <w:p>
      <w:r>
        <w:t>Answer: b</w:t>
      </w:r>
    </w:p>
    <w:p>
      <w:r>
        <w:t>Solution: ✅ Correct Answer: b. Evaluate fever source, observe, educate and follow febrile seizure protocol.</w:t>
      </w:r>
    </w:p>
    <w:p>
      <w:r>
        <w:t>🧠 Clinical Rationale: Most simple febrile seizures need fever workup with observation and parent teaching, not chronic therapy or aggressive cooling</w:t>
      </w:r>
    </w:p>
    <w:p>
      <w:r>
        <w:t>🩺 Nursing Action: Monitor vitals and neuro status, treat fever cause, teach first aid and red flags</w:t>
      </w:r>
    </w:p>
    <w:p>
      <w:r>
        <w:t>❌ Why Not Others: (c) Start lifelong antiepileptics immediately — not the best response for this situation; (a) Immerse the child in ice water — not the best response for this situation; (d) Reassure without any evaluation — not the best response for this situation.</w:t>
      </w:r>
    </w:p>
    <w:p>
      <w:r>
        <w:t>⚡ 5-Second Recall: Simple febrile seizures need cause workup and teaching</w:t>
      </w:r>
    </w:p>
    <w:p>
      <w:r>
        <w:t>Positive Marks: 1</w:t>
      </w:r>
    </w:p>
    <w:p>
      <w:r>
        <w:t>Negative Marks: 0.33</w:t>
      </w:r>
    </w:p>
    <w:p>
      <w:r>
        <w:t>Question: Which finding indicates meningeal irritation?</w:t>
      </w:r>
    </w:p>
    <w:p>
      <w:r>
        <w:t>(a) Brisk deep tendon reflexes</w:t>
      </w:r>
    </w:p>
    <w:p>
      <w:r>
        <w:t>(b) Neck stiffness with positive Kernig and Brudzinski signs</w:t>
      </w:r>
    </w:p>
    <w:p>
      <w:r>
        <w:t>(c) Normal neck range of motion</w:t>
      </w:r>
    </w:p>
    <w:p>
      <w:r>
        <w:t>(d) Clear speech</w:t>
      </w:r>
    </w:p>
    <w:p>
      <w:r>
        <w:t>Answer: b</w:t>
      </w:r>
    </w:p>
    <w:p>
      <w:r>
        <w:t>Solution: ✅ Correct Answer: b. Neck stiffness with positive Kernig and Brudzinski signs.</w:t>
      </w:r>
    </w:p>
    <w:p>
      <w:r>
        <w:t>🧠 Clinical Rationale: Neck stiffness with Kernig and Brudzinski signs reflect meningeal inflammation</w:t>
      </w:r>
    </w:p>
    <w:p>
      <w:r>
        <w:t>🔍 Key Clues: Neck stiffness plus a Kernig sign equals meningeal irritation</w:t>
      </w:r>
    </w:p>
    <w:p>
      <w:r>
        <w:t>🩺 Nursing Action: Assess for meningeal signs, keep the room dark and quiet and give ordered therapy</w:t>
      </w:r>
    </w:p>
    <w:p>
      <w:r>
        <w:t>❌ Why Not Others: (d) Clear speech — not the best response for this situation; (a) Brisk deep tendon reflexes — not the best response for this situation; (c) Normal neck range of motion — not the best response for this situation.</w:t>
      </w:r>
    </w:p>
    <w:p>
      <w:r>
        <w:t>⚠️ Exam Trap: Photophobia and headache are common and a bulging fontanelle occurs in infants</w:t>
      </w:r>
    </w:p>
    <w:p>
      <w:r>
        <w:t>🌟 PNC Exam Pearl: Isolate and start antibiotics without delay as meningitis is urgent</w:t>
      </w:r>
    </w:p>
    <w:p>
      <w:r>
        <w:t>⚡ 5-Second Recall: Kernig and Brudzinski signs indicate meningeal irritation</w:t>
      </w:r>
    </w:p>
    <w:p>
      <w:r>
        <w:t>Positive Marks: 1</w:t>
      </w:r>
    </w:p>
    <w:p>
      <w:r>
        <w:t>Negative Marks: 0.33</w:t>
      </w:r>
    </w:p>
    <w:p>
      <w:r>
        <w:t>Question: The nurse is caring for a patient with encephalitis. Which response is most appropriate?</w:t>
      </w:r>
    </w:p>
    <w:p>
      <w:r>
        <w:t>(a) IV acyclovir without waiting for full confirmation</w:t>
      </w:r>
    </w:p>
    <w:p>
      <w:r>
        <w:t>(b) Long term steroids alone</w:t>
      </w:r>
    </w:p>
    <w:p>
      <w:r>
        <w:t>(c) Routine antibiotics alone</w:t>
      </w:r>
    </w:p>
    <w:p>
      <w:r>
        <w:t>(d) Oral antacid</w:t>
      </w:r>
    </w:p>
    <w:p>
      <w:r>
        <w:t>Answer: a</w:t>
      </w:r>
    </w:p>
    <w:p>
      <w:r>
        <w:t>Solution: ✅ Correct Answer: a. IV acyclovir without waiting for full confirmation.</w:t>
      </w:r>
    </w:p>
    <w:p>
      <w:r>
        <w:t>🧠 Clinical Rationale: Herpes encephalitis destroys temporal lobes rapidly, so early IV acyclovir after workup saves brain and life while supportive ICU care continues</w:t>
      </w:r>
    </w:p>
    <w:p>
      <w:r>
        <w:t>🩺 Nursing Action: Maintain hydration for crystal nephropathy watch, monitor renal function and neuro status</w:t>
      </w:r>
    </w:p>
    <w:p>
      <w:r>
        <w:t>🛡️ Safety Link: Check two identifiers and allergy status before administration; never give a drug without a valid order 🛡️</w:t>
      </w:r>
    </w:p>
    <w:p>
      <w:r>
        <w:t>❌ Why Not Others: (c) Routine antibiotics alone — not the best response for this situation; (d) Oral antacid — not the best response for this situation; (b) Long term steroids alone — not the best response for this situation.</w:t>
      </w:r>
    </w:p>
    <w:p>
      <w:r>
        <w:t>⚠️ Exam Trap: Delaying acyclovir for PCR results worsens outcomes</w:t>
      </w:r>
    </w:p>
    <w:p>
      <w:r>
        <w:t>⚡ 5-Second Recall: Herpes encephalitis needs urgent IV acyclovir</w:t>
      </w:r>
    </w:p>
    <w:p>
      <w:r>
        <w:t>Positive Marks: 1</w:t>
      </w:r>
    </w:p>
    <w:p>
      <w:r>
        <w:t>Negative Marks: 0.33</w:t>
      </w:r>
    </w:p>
    <w:p>
      <w:r>
        <w:t>Question: The nurse observes a patient with brain abscess basics. Which observation is the priority concern?</w:t>
      </w:r>
    </w:p>
    <w:p>
      <w:r>
        <w:t>(a) Simple muscle strain</w:t>
      </w:r>
    </w:p>
    <w:p>
      <w:r>
        <w:t>(b) Functional weakness</w:t>
      </w:r>
    </w:p>
    <w:p>
      <w:r>
        <w:t>(c) Tension headache only</w:t>
      </w:r>
    </w:p>
    <w:p>
      <w:r>
        <w:t>(d) Temporal lobe brain abscess from contiguous spread</w:t>
      </w:r>
    </w:p>
    <w:p>
      <w:r>
        <w:t>Answer: d</w:t>
      </w:r>
    </w:p>
    <w:p>
      <w:r>
        <w:t>Solution: ✅ Correct Answer: d. Temporal lobe brain abscess from contiguous spread.</w:t>
      </w:r>
    </w:p>
    <w:p>
      <w:r>
        <w:t>🧠 Clinical Rationale: Ear and sinus infections spread directly to adjacent brain causing abscess with focal deficits by lobe, needing urgent imaging</w:t>
      </w:r>
    </w:p>
    <w:p>
      <w:r>
        <w:t>🔍 Key Clues: Ear infection plus focal deficit equals contiguous abscess</w:t>
      </w:r>
    </w:p>
    <w:p>
      <w:r>
        <w:t>🩺 Nursing Action: Escalate for imaging, monitor pressure signs, avoid lumbar puncture until mass is excluded</w:t>
      </w:r>
    </w:p>
    <w:p>
      <w:r>
        <w:t>❌ Why Not Others: (a) Simple muscle strain — not the best response for this situation; (c) Tension headache only — not the best response for this situation; (b) Functional weakness — not the best response for this situation.</w:t>
      </w:r>
    </w:p>
    <w:p>
      <w:r>
        <w:t>⚡ 5-Second Recall: Ear source plus brain signs suggests abscess</w:t>
      </w:r>
    </w:p>
    <w:p>
      <w:r>
        <w:t>Positive Marks: 1</w:t>
      </w:r>
    </w:p>
    <w:p>
      <w:r>
        <w:t>Negative Marks: 0.33</w:t>
      </w:r>
    </w:p>
    <w:p>
      <w:r>
        <w:t>Question: A patient asks the nurse about Guillain Barre syndrome and respiratory monitoring. Which response by the nurse is correct?</w:t>
      </w:r>
    </w:p>
    <w:p>
      <w:r>
        <w:t>(a) Chronic asymmetric wasting over years</w:t>
      </w:r>
    </w:p>
    <w:p>
      <w:r>
        <w:t>(b) Ascending symmetrical weakness starting in legs after recent infection</w:t>
      </w:r>
    </w:p>
    <w:p>
      <w:r>
        <w:t>(c) Descending weakness starting in eyes with fever</w:t>
      </w:r>
    </w:p>
    <w:p>
      <w:r>
        <w:t>(d) Sudden unilateral weakness with headache</w:t>
      </w:r>
    </w:p>
    <w:p>
      <w:r>
        <w:t>Answer: b</w:t>
      </w:r>
    </w:p>
    <w:p>
      <w:r>
        <w:t>Solution: ✅ Correct Answer: b. Ascending symmetrical weakness starting in legs after recent infection.</w:t>
      </w:r>
    </w:p>
    <w:p>
      <w:r>
        <w:t>🧠 Clinical Rationale: Guillain Barre causes ascending symmetric weakness with areflexia after Campylobacter or viral illness, risking respiratory failure needing vital capacity monitoring</w:t>
      </w:r>
    </w:p>
    <w:p>
      <w:r>
        <w:t>🩺 Nursing Action: Monitor gag, swallowing, vital capacity and autonomic signs, prepare for intubation thresholds</w:t>
      </w:r>
    </w:p>
    <w:p>
      <w:r>
        <w:t>❌ Why Not Others: (a) Chronic asymmetric wasting over years — not the best response for this situation; (d) Sudden unilateral weakness with headache — not the best response for this situation; (c) Descending weakness starting in eyes with fever — not the best response for this situation.</w:t>
      </w:r>
    </w:p>
    <w:p>
      <w:r>
        <w:t>⚠️ Exam Trap: Descending weakness with ptosis favors myasthenia or botulism instead</w:t>
      </w:r>
    </w:p>
    <w:p>
      <w:r>
        <w:t>⚡ 5-Second Recall: Guillain Barre ascends symmetrically</w:t>
      </w:r>
    </w:p>
    <w:p>
      <w:r>
        <w:t>Positive Marks: 1</w:t>
      </w:r>
    </w:p>
    <w:p>
      <w:r>
        <w:t>Negative Marks: 0.33</w:t>
      </w:r>
    </w:p>
    <w:p>
      <w:r>
        <w:t>Question: The nurse demonstrates correct understanding of myasthenia gravis and myasthenic crisis by identifying which response as appropriate?</w:t>
      </w:r>
    </w:p>
    <w:p>
      <w:r>
        <w:t>(a) Eat large heavy meals</w:t>
      </w:r>
    </w:p>
    <w:p>
      <w:r>
        <w:t>(b) Plan activities during the peak drug effect and rest between tasks</w:t>
      </w:r>
    </w:p>
    <w:p>
      <w:r>
        <w:t>(c) Skip medication doses</w:t>
      </w:r>
    </w:p>
    <w:p>
      <w:r>
        <w:t>(d) Exercise to exhaustion</w:t>
      </w:r>
    </w:p>
    <w:p>
      <w:r>
        <w:t>Answer: b</w:t>
      </w:r>
    </w:p>
    <w:p>
      <w:r>
        <w:t>Solution: ✅ Correct Answer: b. Plan activities during the peak drug effect and rest between tasks.</w:t>
      </w:r>
    </w:p>
    <w:p>
      <w:r>
        <w:t>🧠 Clinical Rationale: Timing activity with the peak medication effect and resting conserves energy for essential tasks</w:t>
      </w:r>
    </w:p>
    <w:p>
      <w:r>
        <w:t>🩺 Nursing Action: Teach drug timing, energy conservation and meal timing</w:t>
      </w:r>
    </w:p>
    <w:p>
      <w:r>
        <w:t>❌ Why Not Others: (a) Eat large heavy meals — not the best response for this situation; (d) Exercise to exhaustion — not the best response for this situation; (c) Skip medication doses — not the best response for this situation.</w:t>
      </w:r>
    </w:p>
    <w:p>
      <w:r>
        <w:t>⚠️ Exam Trap: Choking may worsen with fatigue so eat when the drug effect is highest</w:t>
      </w:r>
    </w:p>
    <w:p>
      <w:r>
        <w:t>⚡ 5-Second Recall: Conserve energy and time activity to the peak drug effect</w:t>
      </w:r>
    </w:p>
    <w:p>
      <w:r>
        <w:t>Positive Marks: 1</w:t>
      </w:r>
    </w:p>
    <w:p>
      <w:r>
        <w:t>Negative Marks: 0.33</w:t>
      </w:r>
    </w:p>
    <w:p>
      <w:r>
        <w:t>Question: A multiple sclerosis patient worsens in hot weather. What is the correct advice?</w:t>
      </w:r>
    </w:p>
    <w:p>
      <w:r>
        <w:t>(a) Exercise vigorously in midday heat</w:t>
      </w:r>
    </w:p>
    <w:p>
      <w:r>
        <w:t>(b) Ignore hydration needs</w:t>
      </w:r>
    </w:p>
    <w:p>
      <w:r>
        <w:t>(c) Cooling, rest and hydration because heat transiently worsens conduction</w:t>
      </w:r>
    </w:p>
    <w:p>
      <w:r>
        <w:t>(d) Stop all disease therapy permanently</w:t>
      </w:r>
    </w:p>
    <w:p>
      <w:r>
        <w:t>Answer: c</w:t>
      </w:r>
    </w:p>
    <w:p>
      <w:r>
        <w:t>Solution: ✅ Correct Answer: c. Cooling, rest and hydration because heat transiently worsens conduction.</w:t>
      </w:r>
    </w:p>
    <w:p>
      <w:r>
        <w:t>🧠 Clinical Rationale: Heat slows demyelinated conduction causing pseudoexacerbation that eases with cooling, unlike true relapses with new lesions</w:t>
      </w:r>
    </w:p>
    <w:p>
      <w:r>
        <w:t>🔍 Key Clues: Heat worsening that eases with cooling equals Uhthoff phenomenon</w:t>
      </w:r>
    </w:p>
    <w:p>
      <w:r>
        <w:t>🩺 Nursing Action: Plan cool exercise times, use cooling vests, monitor true relapse signs needing steroids</w:t>
      </w:r>
    </w:p>
    <w:p>
      <w:r>
        <w:t>❌ Why Not Others: (d) Stop all disease therapy permanently — not the best response for this situation; (b) Ignore hydration needs — not the best response for this situation; (a) Exercise vigorously in midday heat — not the best response for this situation.</w:t>
      </w:r>
    </w:p>
    <w:p>
      <w:r>
        <w:t>⚠️ Exam Trap: Pseudoexacerbation does not need repeated steroids like true relapse</w:t>
      </w:r>
    </w:p>
    <w:p>
      <w:r>
        <w:t>🌟 PNC Exam Pearl: Bladder training plus infection watch prevents incontinence complications</w:t>
      </w:r>
    </w:p>
    <w:p>
      <w:r>
        <w:t>⚡ 5-Second Recall: Heat transiently worsens multiple sclerosis</w:t>
      </w:r>
    </w:p>
    <w:p>
      <w:r>
        <w:t>Positive Marks: 1</w:t>
      </w:r>
    </w:p>
    <w:p>
      <w:r>
        <w:t>Negative Marks: 0.33</w:t>
      </w:r>
    </w:p>
    <w:p>
      <w:r>
        <w:t>Question: A patient with spinal cord injury: level, neurogenic shock and autonomic dysreflexia asks the nurse a question. Which response should the nurse give?</w:t>
      </w:r>
    </w:p>
    <w:p>
      <w:r>
        <w:t>(a) A neatly made dry bed</w:t>
      </w:r>
    </w:p>
    <w:p>
      <w:r>
        <w:t>(b) Routine repositioning</w:t>
      </w:r>
    </w:p>
    <w:p>
      <w:r>
        <w:t>(c) Loose fitting clothing</w:t>
      </w:r>
    </w:p>
    <w:p>
      <w:r>
        <w:t>(d) A full bladder or distended bowel</w:t>
      </w:r>
    </w:p>
    <w:p>
      <w:r>
        <w:t>Answer: d</w:t>
      </w:r>
    </w:p>
    <w:p>
      <w:r>
        <w:t>Solution: ✅ Correct Answer: d. A full bladder or distended bowel.</w:t>
      </w:r>
    </w:p>
    <w:p>
      <w:r>
        <w:t>🧠 Clinical Rationale: Bladder and bowel distension are the most common triggers of autonomic dysreflexia above T6</w:t>
      </w:r>
    </w:p>
    <w:p>
      <w:r>
        <w:t>🩺 Nursing Action: Relieve the bladder and bowel, check for pressure sources and monitor blood pressure</w:t>
      </w:r>
    </w:p>
    <w:p>
      <w:r>
        <w:t>❌ Why Not Others: (a) A neatly made dry bed — not the best response for this situation; (b) Routine repositioning — not the best response for this situation; (c) Loose fitting clothing — not the best response for this situation.</w:t>
      </w:r>
    </w:p>
    <w:p>
      <w:r>
        <w:t>⚡ 5-Second Recall: Bladder distension triggers autonomic dysreflexia</w:t>
      </w:r>
    </w:p>
    <w:p>
      <w:r>
        <w:t>Positive Marks: 1</w:t>
      </w:r>
    </w:p>
    <w:p>
      <w:r>
        <w:t>Negative Marks: 0.33</w:t>
      </w:r>
    </w:p>
    <w:p>
      <w:r>
        <w:t>Question: The nurse is preparing to teach a patient about neuromuscular respiratory-failure warning signs. Which point is most important to include?</w:t>
      </w:r>
    </w:p>
    <w:p>
      <w:r>
        <w:t>(a) Normal breath sounds</w:t>
      </w:r>
    </w:p>
    <w:p>
      <w:r>
        <w:t>(b) Good colour with clear speech</w:t>
      </w:r>
    </w:p>
    <w:p>
      <w:r>
        <w:t>(c) Use of accessory muscles with a rising carbon dioxide level and drowsiness</w:t>
      </w:r>
    </w:p>
    <w:p>
      <w:r>
        <w:t>(d) Mild anxiety only</w:t>
      </w:r>
    </w:p>
    <w:p>
      <w:r>
        <w:t>Answer: c</w:t>
      </w:r>
    </w:p>
    <w:p>
      <w:r>
        <w:t>Solution: ✅ Correct Answer: c. Use of accessory muscles with a rising carbon dioxide level and drowsiness.</w:t>
      </w:r>
    </w:p>
    <w:p>
      <w:r>
        <w:t>🧠 Clinical Rationale: Accessory muscle use, hypercapnia and drowsiness indicate failing ventilation needing urgent support</w:t>
      </w:r>
    </w:p>
    <w:p>
      <w:r>
        <w:t>🩺 Nursing Action: Call for help, prepare ventilation and monitor blood gases</w:t>
      </w:r>
    </w:p>
    <w:p>
      <w:r>
        <w:t>❌ Why Not Others: (a) Normal breath sounds — not the best response for this situation; (b) Good colour with clear speech — not the best response for this situation; (d) Mild anxiety only — not the best response for this situation.</w:t>
      </w:r>
    </w:p>
    <w:p>
      <w:r>
        <w:t>🌟 PNC Exam Pearl: Hypercapnia causes flushing, headache and drowsiness</w:t>
      </w:r>
    </w:p>
    <w:p>
      <w:r>
        <w:t>⚡ 5-Second Recall: Accessory muscles and drowsiness signal impending arrest</w:t>
      </w:r>
    </w:p>
    <w:p>
      <w:r>
        <w:t>Positive Marks: 1</w:t>
      </w:r>
    </w:p>
    <w:p>
      <w:r>
        <w:t>Negative Marks: 0.33</w:t>
      </w:r>
    </w:p>
    <w:p>
      <w:r>
        <w:t>Question: Which priority would the nurse identify when caring for a patient with Parkinson disease?</w:t>
      </w:r>
    </w:p>
    <w:p>
      <w:r>
        <w:t>(a) Tremor at rest with rigidity and bradykinesia</w:t>
      </w:r>
    </w:p>
    <w:p>
      <w:r>
        <w:t>(b) Flaccid weakness with areflexia</w:t>
      </w:r>
    </w:p>
    <w:p>
      <w:r>
        <w:t>(c) Spastic weakness with hyperreflexia</w:t>
      </w:r>
    </w:p>
    <w:p>
      <w:r>
        <w:t>(d) Intention tremor with nystagmus and scanning speech</w:t>
      </w:r>
    </w:p>
    <w:p>
      <w:r>
        <w:t>Answer: a</w:t>
      </w:r>
    </w:p>
    <w:p>
      <w:r>
        <w:t>Solution: ✅ Correct Answer: a. Tremor at rest with rigidity and bradykinesia.</w:t>
      </w:r>
    </w:p>
    <w:p>
      <w:r>
        <w:t>🧠 Clinical Rationale: Parkinson loss of dopamine causes resting pill rolling tremor, cogwheel rigidity and slow movement with shuffling gait and masked face</w:t>
      </w:r>
    </w:p>
    <w:p>
      <w:r>
        <w:t>🚨 Priority Principle: Assess ABC first ➡️ act on the life threat ➡️ notify the provider ➡️ document and reassess 🚨</w:t>
      </w:r>
    </w:p>
    <w:p>
      <w:r>
        <w:t>🩺 Nursing Action: Assess gait, freezing episodes and swallowing, enforce fall precautions and time drugs strictly</w:t>
      </w:r>
    </w:p>
    <w:p>
      <w:r>
        <w:t>❌ Why Not Others: (b) Flaccid weakness with areflexia — not the best response for this situation; (d) Intention tremor with nystagmus and scanning speech — not the best response for this situation; (c) Spastic weakness with hyperreflexia — not the best response for this situation.</w:t>
      </w:r>
    </w:p>
    <w:p>
      <w:r>
        <w:t>⚡ 5-Second Recall: Parkinson triad is rest tremor rigidity bradykinesia</w:t>
      </w:r>
    </w:p>
    <w:p>
      <w:r>
        <w:t>Positive Marks: 1</w:t>
      </w:r>
    </w:p>
    <w:p>
      <w:r>
        <w:t>Negative Marks: 0.33</w:t>
      </w:r>
    </w:p>
    <w:p>
      <w:r>
        <w:t>Question: The nurse is caring for a patient with Parkinson medication and fall safety. Which response is most appropriate?</w:t>
      </w:r>
    </w:p>
    <w:p>
      <w:r>
        <w:t>(a) Give an extra levodopa dose immediately</w:t>
      </w:r>
    </w:p>
    <w:p>
      <w:r>
        <w:t>(b) Encourage fast standing to train balance</w:t>
      </w:r>
    </w:p>
    <w:p>
      <w:r>
        <w:t>(c) Sit or lie down, recheck vitals and review orthostatic safety and fluids</w:t>
      </w:r>
    </w:p>
    <w:p>
      <w:r>
        <w:t>(d) Send for unsupervised stair climbing</w:t>
      </w:r>
    </w:p>
    <w:p>
      <w:r>
        <w:t>Answer: c</w:t>
      </w:r>
    </w:p>
    <w:p>
      <w:r>
        <w:t>Solution: ✅ Correct Answer: c. Sit or lie down, recheck vitals and review orthostatic safety and fluids.</w:t>
      </w:r>
    </w:p>
    <w:p>
      <w:r>
        <w:t>🧠 Clinical Rationale: Dopamine therapy plus autonomic dysfunction causes orthostatic hypotension, so sitting, rechecking and teaching slow rises with hydration prevents falls</w:t>
      </w:r>
    </w:p>
    <w:p>
      <w:r>
        <w:t>🩺 Nursing Action: Measure lying sitting standing pressures, teach ankle pumps and slow rises, review fluids</w:t>
      </w:r>
    </w:p>
    <w:p>
      <w:r>
        <w:t>❌ Why Not Others: (d) Send for unsupervised stair climbing — not the best response for this situation; (a) Give an extra levodopa dose immediately — not the best response for this situation; (b) Encourage fast standing to train balance — not the best response for this situation.</w:t>
      </w:r>
    </w:p>
    <w:p>
      <w:r>
        <w:t>⚠️ Exam Trap: Rapid standing after hypotension causes syncope and hip fracture</w:t>
      </w:r>
    </w:p>
    <w:p>
      <w:r>
        <w:t>⚡ 5-Second Recall: Orthostatic hypotension needs sit plus recheck plus slow rise</w:t>
      </w:r>
    </w:p>
    <w:p>
      <w:r>
        <w:t>Positive Marks: 1</w:t>
      </w:r>
    </w:p>
    <w:p>
      <w:r>
        <w:t>Negative Marks: 0.33</w:t>
      </w:r>
    </w:p>
    <w:p>
      <w:r>
        <w:t>Question: The nurse is documenting care for a patient with Alzheimer disease and dementia stages. Which entry is most appropriate?</w:t>
      </w:r>
    </w:p>
    <w:p>
      <w:r>
        <w:t>(a) Leaving the doors unlocked at night</w:t>
      </w:r>
    </w:p>
    <w:p>
      <w:r>
        <w:t>(b) Restraints applied all day</w:t>
      </w:r>
    </w:p>
    <w:p>
      <w:r>
        <w:t>(c) A structured routine, safe environment and identification measures</w:t>
      </w:r>
    </w:p>
    <w:p>
      <w:r>
        <w:t>(d) Ignoring the behaviour</w:t>
      </w:r>
    </w:p>
    <w:p>
      <w:r>
        <w:t>Answer: c</w:t>
      </w:r>
    </w:p>
    <w:p>
      <w:r>
        <w:t>Solution: ✅ Correct Answer: c. A structured routine, safe environment and identification measures.</w:t>
      </w:r>
    </w:p>
    <w:p>
      <w:r>
        <w:t>🧠 Clinical Rationale: Routine, a safe environment and identification reduce wandering and injury</w:t>
      </w:r>
    </w:p>
    <w:p>
      <w:r>
        <w:t>🩺 Nursing Action: Maintain routine, secure exits and use identification and supervision</w:t>
      </w:r>
    </w:p>
    <w:p>
      <w:r>
        <w:t>🛡️ Safety Link: Maintain strict asepsis; verify patient identity (two identifiers) before starting 🛡️</w:t>
      </w:r>
    </w:p>
    <w:p>
      <w:r>
        <w:t>❌ Why Not Others: (d) Ignoring the behaviour — not the best response for this situation; (a) Leaving the doors unlocked at night — not the best response for this situation; (b) Restraints applied all day — not the best response for this situation.</w:t>
      </w:r>
    </w:p>
    <w:p>
      <w:r>
        <w:t>⚡ 5-Second Recall: Routine and a safe environment reduce wandering</w:t>
      </w:r>
    </w:p>
    <w:p>
      <w:r>
        <w:t>Positive Marks: 1</w:t>
      </w:r>
    </w:p>
    <w:p>
      <w:r>
        <w:t>Negative Marks: 0.33</w:t>
      </w:r>
    </w:p>
    <w:p>
      <w:r>
        <w:t>Question: The nurse demonstrates correct understanding of delirium vs dementia by identifying which response as appropriate?</w:t>
      </w:r>
    </w:p>
    <w:p>
      <w:r>
        <w:t>(a) Assess for a reversible cause such as infection, pain, dehydration or a new drug</w:t>
      </w:r>
    </w:p>
    <w:p>
      <w:r>
        <w:t>(b) Restrict all fluids</w:t>
      </w:r>
    </w:p>
    <w:p>
      <w:r>
        <w:t>(c) Assume it is the dementia progressing</w:t>
      </w:r>
    </w:p>
    <w:p>
      <w:r>
        <w:t>(d) Give a sedative at once</w:t>
      </w:r>
    </w:p>
    <w:p>
      <w:r>
        <w:t>Answer: a</w:t>
      </w:r>
    </w:p>
    <w:p>
      <w:r>
        <w:t>Solution: ✅ Correct Answer: a. Assess for a reversible cause such as infection, pain, dehydration or a new drug.</w:t>
      </w:r>
    </w:p>
    <w:p>
      <w:r>
        <w:t>🧠 Clinical Rationale: A sudden change in a dementia patient suggests delirium from a reversible cause needing prompt assessment</w:t>
      </w:r>
    </w:p>
    <w:p>
      <w:r>
        <w:t>🩺 Nursing Action: Check vital signs, glucose, urine, drugs and hydration and escalate</w:t>
      </w:r>
    </w:p>
    <w:p>
      <w:r>
        <w:t>❌ Why Not Others: (c) Assume it is the dementia progressing — not the best response for this situation; (d) Give a sedative at once — not the best response for this situation; (b) Restrict all fluids — not the best response for this situation.</w:t>
      </w:r>
    </w:p>
    <w:p>
      <w:r>
        <w:t>⚠️ Exam Trap: Attributing acute change to dementia alone misses treatable delirium</w:t>
      </w:r>
    </w:p>
    <w:p>
      <w:r>
        <w:t>⚡ 5-Second Recall: A sudden confusion change needs a delirium workup</w:t>
      </w:r>
    </w:p>
    <w:p>
      <w:r>
        <w:t>Positive Marks: 1</w:t>
      </w:r>
    </w:p>
    <w:p>
      <w:r>
        <w:t>Negative Marks: 0.33</w:t>
      </w:r>
    </w:p>
    <w:p>
      <w:r>
        <w:t>Question: The nurse is reviewing the care plan for a patient with ALS and motor neuron disease basics. Which action reflects best practice?</w:t>
      </w:r>
    </w:p>
    <w:p>
      <w:r>
        <w:t>(a) Ignore choking as normal</w:t>
      </w:r>
    </w:p>
    <w:p>
      <w:r>
        <w:t>(b) Force thin fluids quickly</w:t>
      </w:r>
    </w:p>
    <w:p>
      <w:r>
        <w:t>(c) Swallow review, texture plan, cough assist and advance ventilation discussion</w:t>
      </w:r>
    </w:p>
    <w:p>
      <w:r>
        <w:t>(d) Encourage supine drinking</w:t>
      </w:r>
    </w:p>
    <w:p>
      <w:r>
        <w:t>Answer: c</w:t>
      </w:r>
    </w:p>
    <w:p>
      <w:r>
        <w:t>Solution: ✅ Correct Answer: c. Swallow review, texture plan, cough assist and advance ventilation discussion.</w:t>
      </w:r>
    </w:p>
    <w:p>
      <w:r>
        <w:t>🧠 Clinical Rationale: Bulbar ALS impairs swallowing and cough causing aspiration and respiratory failure, so early texture control with noninvasive ventilation planning preserves safety</w:t>
      </w:r>
    </w:p>
    <w:p>
      <w:r>
        <w:t>🩺 Nursing Action: Keep upright feeding, suction ready, monitor vitals and discuss BiPAP wishes</w:t>
      </w:r>
    </w:p>
    <w:p>
      <w:r>
        <w:t>❌ Why Not Others: (b) Force thin fluids quickly — not the best response for this situation; (d) Encourage supine drinking — not the best response for this situation; (a) Ignore choking as normal — not the best response for this situation.</w:t>
      </w:r>
    </w:p>
    <w:p>
      <w:r>
        <w:t>⚡ 5-Second Recall: Bulbar ALS needs swallow and ventilation planning</w:t>
      </w:r>
    </w:p>
    <w:p>
      <w:r>
        <w:t>Positive Marks: 1</w:t>
      </w:r>
    </w:p>
    <w:p>
      <w:r>
        <w:t>Negative Marks: 0.33</w:t>
      </w:r>
    </w:p>
    <w:p>
      <w:r>
        <w:t>Question: Which priority would the nurse identify when caring for a patient with Huntington disease basics?</w:t>
      </w:r>
    </w:p>
    <w:p>
      <w:r>
        <w:t>(a) Nutritional deficiency tremor</w:t>
      </w:r>
    </w:p>
    <w:p>
      <w:r>
        <w:t>(b) X linked color blindness only</w:t>
      </w:r>
    </w:p>
    <w:p>
      <w:r>
        <w:t>(c) Acute bacterial chorea only</w:t>
      </w:r>
    </w:p>
    <w:p>
      <w:r>
        <w:t>(d) Autosomal dominant chorea with cognitive decline and psychiatric change</w:t>
      </w:r>
    </w:p>
    <w:p>
      <w:r>
        <w:t>Answer: d</w:t>
      </w:r>
    </w:p>
    <w:p>
      <w:r>
        <w:t>Solution: ✅ Correct Answer: d. Autosomal dominant chorea with cognitive decline and psychiatric change.</w:t>
      </w:r>
    </w:p>
    <w:p>
      <w:r>
        <w:t>🧠 Clinical Rationale: Huntington CAG repeats cause choreiform movements with dementia and depression, inherited dominantly with 50 percent offspring risk</w:t>
      </w:r>
    </w:p>
    <w:p>
      <w:r>
        <w:t>🚨 Priority Principle: Assess ABC first ➡️ act on the life threat ➡️ notify the provider ➡️ document and reassess 🚨</w:t>
      </w:r>
    </w:p>
    <w:p>
      <w:r>
        <w:t>🩺 Nursing Action: Provide genetic counseling, fall and swallowing safety, and psychiatric support</w:t>
      </w:r>
    </w:p>
    <w:p>
      <w:r>
        <w:t>❌ Why Not Others: (c) Acute bacterial chorea only — not the best response for this situation; (a) Nutritional deficiency tremor — not the best response for this situation; (b) X linked color blindness only — not the best response for this situation.</w:t>
      </w:r>
    </w:p>
    <w:p>
      <w:r>
        <w:t>⚡ 5-Second Recall: Huntington is dominant chorea with dementia</w:t>
      </w:r>
    </w:p>
    <w:p>
      <w:r>
        <w:t>Positive Marks: 1</w:t>
      </w:r>
    </w:p>
    <w:p>
      <w:r>
        <w:t>Negative Marks: 0.33</w:t>
      </w:r>
    </w:p>
    <w:p>
      <w:r>
        <w:t>Question: The nurse is caring for a patient with caregiver support and safety in cognitive decline. Which response is most appropriate?</w:t>
      </w:r>
    </w:p>
    <w:p>
      <w:r>
        <w:t>(a) Leave stoves unattended</w:t>
      </w:r>
    </w:p>
    <w:p>
      <w:r>
        <w:t>(b) Door alarms, ID bracelet, locked hazards, night lights and supervised walking</w:t>
      </w:r>
    </w:p>
    <w:p>
      <w:r>
        <w:t>(c) Store chemicals in food containers</w:t>
      </w:r>
    </w:p>
    <w:p>
      <w:r>
        <w:t>(d) Open unlocked exits with no identification</w:t>
      </w:r>
    </w:p>
    <w:p>
      <w:r>
        <w:t>Answer: b</w:t>
      </w:r>
    </w:p>
    <w:p>
      <w:r>
        <w:t>Solution: ✅ Correct Answer: b. Door alarms, ID bracelet, locked hazards, night lights and supervised walking.</w:t>
      </w:r>
    </w:p>
    <w:p>
      <w:r>
        <w:t>🧠 Clinical Rationale: Wandering safety uses alarms with identification and hazard locks while preserving supervised movement and routine</w:t>
      </w:r>
    </w:p>
    <w:p>
      <w:r>
        <w:t>🩺 Nursing Action: Fit door chimes, label rooms, hide keys, keep recent photo for search</w:t>
      </w:r>
    </w:p>
    <w:p>
      <w:r>
        <w:t>🛡️ Safety Link: Maintain strict asepsis; verify patient identity (two identifiers) before starting 🛡️</w:t>
      </w:r>
    </w:p>
    <w:p>
      <w:r>
        <w:t>❌ Why Not Others: (a) Leave stoves unattended — not the best response for this situation; (d) Open unlocked exits with no identification — not the best response for this situation; (c) Store chemicals in food containers — not the best response for this situation.</w:t>
      </w:r>
    </w:p>
    <w:p>
      <w:r>
        <w:t>⚠️ Exam Trap: Unlocked exits with no ID delay rescue of lost elders</w:t>
      </w:r>
    </w:p>
    <w:p>
      <w:r>
        <w:t>⚡ 5-Second Recall: Wandering safety balances freedom with alarms</w:t>
      </w:r>
    </w:p>
    <w:p>
      <w:r>
        <w:t>Positive Marks: 1</w:t>
      </w:r>
    </w:p>
    <w:p>
      <w:r>
        <w:t>Negative Marks: 0.33</w:t>
      </w:r>
    </w:p>
    <w:p>
      <w:r>
        <w:t>Question: A patient with head-injury primary assessment asks the nurse a question. Which response should the nurse give?</w:t>
      </w:r>
    </w:p>
    <w:p>
      <w:r>
        <w:t>(a) Normal pupils</w:t>
      </w:r>
    </w:p>
    <w:p>
      <w:r>
        <w:t>(b) Improved appetite</w:t>
      </w:r>
    </w:p>
    <w:p>
      <w:r>
        <w:t>(c) A falling Glasgow Coma Scale with new focal signs</w:t>
      </w:r>
    </w:p>
    <w:p>
      <w:r>
        <w:t>(d) Stable vital signs</w:t>
      </w:r>
    </w:p>
    <w:p>
      <w:r>
        <w:t>Answer: c</w:t>
      </w:r>
    </w:p>
    <w:p>
      <w:r>
        <w:t>Solution: ✅ Correct Answer: c. A falling Glasgow Coma Scale with new focal signs.</w:t>
      </w:r>
    </w:p>
    <w:p>
      <w:r>
        <w:t>🧠 Clinical Rationale: A falling GCS with new focal signs indicates worsening intracranial status</w:t>
      </w:r>
    </w:p>
    <w:p>
      <w:r>
        <w:t>🩺 Nursing Action: Reassess the GCS, pupils and vitals and escalate immediately</w:t>
      </w:r>
    </w:p>
    <w:p>
      <w:r>
        <w:t>❌ Why Not Others: (d) Stable vital signs — not the best response for this situation; (a) Normal pupils — not the best response for this situation; (b) Improved appetite — not the best response for this situation.</w:t>
      </w:r>
    </w:p>
    <w:p>
      <w:r>
        <w:t>⚡ 5-Second Recall: A falling GCS signals head injury deterioration</w:t>
      </w:r>
    </w:p>
    <w:p>
      <w:r>
        <w:t>Positive Marks: 1</w:t>
      </w:r>
    </w:p>
    <w:p>
      <w:r>
        <w:t>Negative Marks: 0.33</w:t>
      </w:r>
    </w:p>
    <w:p>
      <w:r>
        <w:t>Question: A patient with concussion, contusion and intracranial-bleed clues has a change in condition. Which action should the nurse take?</w:t>
      </w:r>
    </w:p>
    <w:p>
      <w:r>
        <w:t>(a) Heavy alcohol use</w:t>
      </w:r>
    </w:p>
    <w:p>
      <w:r>
        <w:t>(b) Ignoring the symptoms</w:t>
      </w:r>
    </w:p>
    <w:p>
      <w:r>
        <w:t>(c) Immediate return to contact sport</w:t>
      </w:r>
    </w:p>
    <w:p>
      <w:r>
        <w:t>(d) Physical and cognitive rest with graded return to activity</w:t>
      </w:r>
    </w:p>
    <w:p>
      <w:r>
        <w:t>Answer: d</w:t>
      </w:r>
    </w:p>
    <w:p>
      <w:r>
        <w:t>Solution: ✅ Correct Answer: d. Physical and cognitive rest with graded return to activity.</w:t>
      </w:r>
    </w:p>
    <w:p>
      <w:r>
        <w:t>🧠 Clinical Rationale: Cognitive and physical rest with graded return prevents prolonged symptoms after concussion</w:t>
      </w:r>
    </w:p>
    <w:p>
      <w:r>
        <w:t>🩺 Nursing Action: Advise rest, monitor symptoms and supervise a graded return to activity</w:t>
      </w:r>
    </w:p>
    <w:p>
      <w:r>
        <w:t>❌ Why Not Others: (b) Ignoring the symptoms — not the best response for this situation; (a) Heavy alcohol use — not the best response for this situation; (c) Immediate return to contact sport — not the best response for this situation.</w:t>
      </w:r>
    </w:p>
    <w:p>
      <w:r>
        <w:t>⚡ 5-Second Recall: Concussion needs rest and graded return</w:t>
      </w:r>
    </w:p>
    <w:p>
      <w:r>
        <w:t>Positive Marks: 1</w:t>
      </w:r>
    </w:p>
    <w:p>
      <w:r>
        <w:t>Negative Marks: 0.33</w:t>
      </w:r>
    </w:p>
    <w:p>
      <w:r>
        <w:t>Question: A patient with epidural vs subdural haematoma has a change in condition. Which action should the nurse take?</w:t>
      </w:r>
    </w:p>
    <w:p>
      <w:r>
        <w:t>(a) No change in consciousness ever</w:t>
      </w:r>
    </w:p>
    <w:p>
      <w:r>
        <w:t>(b) A brief loss of consciousness followed by a lucid interval then rapid deterioration</w:t>
      </w:r>
    </w:p>
    <w:p>
      <w:r>
        <w:t>(c) Gradual decline over weeks</w:t>
      </w:r>
    </w:p>
    <w:p>
      <w:r>
        <w:t>(d) Only a skin rash</w:t>
      </w:r>
    </w:p>
    <w:p>
      <w:r>
        <w:t>Answer: b</w:t>
      </w:r>
    </w:p>
    <w:p>
      <w:r>
        <w:t>Solution: ✅ Correct Answer: b. A brief loss of consciousness followed by a lucid interval then rapid deterioration.</w:t>
      </w:r>
    </w:p>
    <w:p>
      <w:r>
        <w:t>🧠 Clinical Rationale: An epidural haematoma from arterial bleeding can show a lucid interval before rapid deterioration</w:t>
      </w:r>
    </w:p>
    <w:p>
      <w:r>
        <w:t>🩺 Nursing Action: Monitor closely and prepare for urgent neurosurgical intervention</w:t>
      </w:r>
    </w:p>
    <w:p>
      <w:r>
        <w:t>❌ Why Not Others: (a) No change in consciousness ever — not the best response for this situation; (d) Only a skin rash — not the best response for this situation; (c) Gradual decline over weeks — not the best response for this situation.</w:t>
      </w:r>
    </w:p>
    <w:p>
      <w:r>
        <w:t>⚡ 5-Second Recall: A lucid interval suggests epidural haematoma</w:t>
      </w:r>
    </w:p>
    <w:p>
      <w:r>
        <w:t>Positive Marks: 1</w:t>
      </w:r>
    </w:p>
    <w:p>
      <w:r>
        <w:t>Negative Marks: 0.33</w:t>
      </w:r>
    </w:p>
    <w:p>
      <w:r>
        <w:t>Question: Which assessment finding in a patient with skull-fracture and CSF-leak precautions is MOST concerning and requires immediate follow-up?</w:t>
      </w:r>
    </w:p>
    <w:p>
      <w:r>
        <w:t>(a) Clear fluid from the nose or ear that tests positive for glucose and forms a halo</w:t>
      </w:r>
    </w:p>
    <w:p>
      <w:r>
        <w:t>(b) Warm red skin</w:t>
      </w:r>
    </w:p>
    <w:p>
      <w:r>
        <w:t>(c) Dry nostrils</w:t>
      </w:r>
    </w:p>
    <w:p>
      <w:r>
        <w:t>(d) Bright red blood only</w:t>
      </w:r>
    </w:p>
    <w:p>
      <w:r>
        <w:t>Answer: a</w:t>
      </w:r>
    </w:p>
    <w:p>
      <w:r>
        <w:t>Solution: ✅ Correct Answer: a. Clear fluid from the nose or ear that tests positive for glucose and forms a halo.</w:t>
      </w:r>
    </w:p>
    <w:p>
      <w:r>
        <w:t>🧠 Clinical Rationale: A CSF leak appears as clear fluid with a halo sign and a positive glucose test</w:t>
      </w:r>
    </w:p>
    <w:p>
      <w:r>
        <w:t>🔍 Key Clues: Clear halo fluid from nose or ear equals a CSF leak</w:t>
      </w:r>
    </w:p>
    <w:p>
      <w:r>
        <w:t>🩺 Nursing Action: Keep the patient flat as ordered and avoid sneezing, straining and nose blowing</w:t>
      </w:r>
    </w:p>
    <w:p>
      <w:r>
        <w:t>❌ Why Not Others: (d) Bright red blood only — not the best response for this situation; (b) Warm red skin — not the best response for this situation; (c) Dry nostrils — not the best response for this situation.</w:t>
      </w:r>
    </w:p>
    <w:p>
      <w:r>
        <w:t>⚡ 5-Second Recall: Clear halo fluid suggests a CSF leak</w:t>
      </w:r>
    </w:p>
    <w:p>
      <w:r>
        <w:t>Positive Marks: 1</w:t>
      </w:r>
    </w:p>
    <w:p>
      <w:r>
        <w:t>Negative Marks: 0.33</w:t>
      </w:r>
    </w:p>
    <w:p>
      <w:r>
        <w:t>Question: A patient with cervical-spine immobilization principles is being assessed. Which finding requires the nurse to act FIRST?</w:t>
      </w:r>
    </w:p>
    <w:p>
      <w:r>
        <w:t>(a) Roll the head separately from the body</w:t>
      </w:r>
    </w:p>
    <w:p>
      <w:r>
        <w:t>(b) Keep the head, neck and spine in neutral alignment and roll the patient as one unit</w:t>
      </w:r>
    </w:p>
    <w:p>
      <w:r>
        <w:t>(c) Flex the neck to look around</w:t>
      </w:r>
    </w:p>
    <w:p>
      <w:r>
        <w:t>(d) Twist the head to inspect the back</w:t>
      </w:r>
    </w:p>
    <w:p>
      <w:r>
        <w:t>Answer: b</w:t>
      </w:r>
    </w:p>
    <w:p>
      <w:r>
        <w:t>Solution: ✅ Correct Answer: b. Keep the head, neck and spine in neutral alignment and roll the patient as one unit.</w:t>
      </w:r>
    </w:p>
    <w:p>
      <w:r>
        <w:t>🧠 Clinical Rationale: A log roll keeps the spine aligned and prevents further injury during turns</w:t>
      </w:r>
    </w:p>
    <w:p>
      <w:r>
        <w:t>🚨 Priority Principle: Assess ABC first ➡️ act on the life threat ➡️ notify the provider ➡️ document and reassess 🚨</w:t>
      </w:r>
    </w:p>
    <w:p>
      <w:r>
        <w:t>🩺 Nursing Action: Coordinate the team, maintain manual stabilisation and roll as a unit</w:t>
      </w:r>
    </w:p>
    <w:p>
      <w:r>
        <w:t>🛡️ Safety Link: Maintain strict asepsis; verify patient identity (two identifiers) before starting 🛡️</w:t>
      </w:r>
    </w:p>
    <w:p>
      <w:r>
        <w:t>❌ Why Not Others: (c) Flex the neck to look around — not the best response for this situation; (d) Twist the head to inspect the back — not the best response for this situation; (a) Roll the head separately from the body — not the best response for this situation.</w:t>
      </w:r>
    </w:p>
    <w:p>
      <w:r>
        <w:t>⚡ 5-Second Recall: Log roll keeps the spine aligned</w:t>
      </w:r>
    </w:p>
    <w:p>
      <w:r>
        <w:t>Positive Marks: 1</w:t>
      </w:r>
    </w:p>
    <w:p>
      <w:r>
        <w:t>Negative Marks: 0.33</w:t>
      </w:r>
    </w:p>
    <w:p>
      <w:r>
        <w:t>Question: How does neurogenic shock differ from spinal shock?</w:t>
      </w:r>
    </w:p>
    <w:p>
      <w:r>
        <w:t>(a) Neurogenic shock is a haemodynamic state with hypotension and bradycardia while spinal shock is loss of reflexes and flaccidity</w:t>
      </w:r>
    </w:p>
    <w:p>
      <w:r>
        <w:t>(b) They are identical</w:t>
      </w:r>
    </w:p>
    <w:p>
      <w:r>
        <w:t>(c) Spinal shock causes hypertension</w:t>
      </w:r>
    </w:p>
    <w:p>
      <w:r>
        <w:t>(d) Neurogenic shock causes spasticity only</w:t>
      </w:r>
    </w:p>
    <w:p>
      <w:r>
        <w:t>Answer: a</w:t>
      </w:r>
    </w:p>
    <w:p>
      <w:r>
        <w:t>Solution: ✅ Correct Answer: a. Neurogenic shock is a haemodynamic state with hypotension and bradycardia while spinal shock is loss of reflexes and flaccidity.</w:t>
      </w:r>
    </w:p>
    <w:p>
      <w:r>
        <w:t>🧠 Clinical Rationale: Neurogenic shock is a loss of sympathetic tone and spinal shock is loss of reflex activity below the injury</w:t>
      </w:r>
    </w:p>
    <w:p>
      <w:r>
        <w:t>🔍 Key Clues: Neurogenic shock means hypotension and bradycardia</w:t>
      </w:r>
    </w:p>
    <w:p>
      <w:r>
        <w:t>🩺 Nursing Action: Support blood pressure, monitor heart rate and assess reflexes</w:t>
      </w:r>
    </w:p>
    <w:p>
      <w:r>
        <w:t>❌ Why Not Others: (b) They are identical — not the best response for this situation; (c) Spinal shock causes hypertension — not the best response for this situation; (d) Neurogenic shock causes spasticity only — not the best response for this situation.</w:t>
      </w:r>
    </w:p>
    <w:p>
      <w:r>
        <w:t>⚠️ Exam Trap: Do not confuse loss of reflexes with the haemodynamic state</w:t>
      </w:r>
    </w:p>
    <w:p>
      <w:r>
        <w:t>🌟 PNC Exam Pearl: Spinal shock is a temporary loss of reflexes and tone</w:t>
      </w:r>
    </w:p>
    <w:p>
      <w:r>
        <w:t>⚡ 5-Second Recall: Neurogenic shock causes hypotension and bradycardia</w:t>
      </w:r>
    </w:p>
    <w:p>
      <w:r>
        <w:t>Positive Marks: 1</w:t>
      </w:r>
    </w:p>
    <w:p>
      <w:r>
        <w:t>Negative Marks: 0.33</w:t>
      </w:r>
    </w:p>
    <w:p>
      <w:r>
        <w:t>Question: Below which cord level does dysreflexia typically occur?</w:t>
      </w:r>
    </w:p>
    <w:p>
      <w:r>
        <w:t>(a) Sacral lesions only</w:t>
      </w:r>
    </w:p>
    <w:p>
      <w:r>
        <w:t>(b) No level relation</w:t>
      </w:r>
    </w:p>
    <w:p>
      <w:r>
        <w:t>(c) Lesions at or above T6</w:t>
      </w:r>
    </w:p>
    <w:p>
      <w:r>
        <w:t>(d) Lesions below T10 only</w:t>
      </w:r>
    </w:p>
    <w:p>
      <w:r>
        <w:t>Answer: c</w:t>
      </w:r>
    </w:p>
    <w:p>
      <w:r>
        <w:t>Solution: ✅ Correct Answer: c. Lesions at or above T6.</w:t>
      </w:r>
    </w:p>
    <w:p>
      <w:r>
        <w:t>🧠 Clinical Rationale: Sympathetic outflow disruption above T6 leaves unopposed surges from pelvic stimuli, so high lesions carry dysreflexia risk for life</w:t>
      </w:r>
    </w:p>
    <w:p>
      <w:r>
        <w:t>🔍 Key Clues: At or above T6 equals dysreflexia risk</w:t>
      </w:r>
    </w:p>
    <w:p>
      <w:r>
        <w:t>🩺 Nursing Action: Teach lifelong trigger avoidance and emergency cards to high lesion patients</w:t>
      </w:r>
    </w:p>
    <w:p>
      <w:r>
        <w:t>❌ Why Not Others: (b) No level relation — not the best response for this situation; (a) Sacral lesions only — not the best response for this situation; (d) Lesions below T10 only — not the best response for this situation.</w:t>
      </w:r>
    </w:p>
    <w:p>
      <w:r>
        <w:t>⚠️ Exam Trap: Low lumbar lesions rarely cause classic dysreflexia</w:t>
      </w:r>
    </w:p>
    <w:p>
      <w:r>
        <w:t>🌟 PNC Exam Pearl: Patients must carry dysreflexia emergency information always</w:t>
      </w:r>
    </w:p>
    <w:p>
      <w:r>
        <w:t>⚡ 5-Second Recall: Dysreflexia affects lesions above T6</w:t>
      </w:r>
    </w:p>
    <w:p>
      <w:r>
        <w:t>Positive Marks: 1</w:t>
      </w:r>
    </w:p>
    <w:p>
      <w:r>
        <w:t>Negative Marks: 0.33</w:t>
      </w:r>
    </w:p>
    <w:p>
      <w:r>
        <w:t>Question: The nurse is reviewing the care plan for a patient with long term spinal injury complications and rehabilitation. Which action reflects best practice?</w:t>
      </w:r>
    </w:p>
    <w:p>
      <w:r>
        <w:t>(a) Complete fluid restriction</w:t>
      </w:r>
    </w:p>
    <w:p>
      <w:r>
        <w:t>(b) No bladder monitoring</w:t>
      </w:r>
    </w:p>
    <w:p>
      <w:r>
        <w:t>(c) Permanent indwelling without review</w:t>
      </w:r>
    </w:p>
    <w:p>
      <w:r>
        <w:t>(d) Intermittent catheterization with fluid schedule and infection watch</w:t>
      </w:r>
    </w:p>
    <w:p>
      <w:r>
        <w:t>Answer: d</w:t>
      </w:r>
    </w:p>
    <w:p>
      <w:r>
        <w:t>Solution: ✅ Correct Answer: d. Intermittent catheterization with fluid schedule and infection watch.</w:t>
      </w:r>
    </w:p>
    <w:p>
      <w:r>
        <w:t>🧠 Clinical Rationale: Intermittent drainage with timed fluids lowers infection and stone risk while promoting independence</w:t>
      </w:r>
    </w:p>
    <w:p>
      <w:r>
        <w:t>🩺 Nursing Action: Teach clean technique, track residuals and urine color, treat infections promptly</w:t>
      </w:r>
    </w:p>
    <w:p>
      <w:r>
        <w:t>🛡️ Safety Link: Maintain strict asepsis; verify patient identity (two identifiers) before starting 🛡️</w:t>
      </w:r>
    </w:p>
    <w:p>
      <w:r>
        <w:t>❌ Why Not Others: (c) Permanent indwelling without review — not the best response for this situation; (a) Complete fluid restriction — not the best response for this situation; (b) No bladder monitoring — not the best response for this situation.</w:t>
      </w:r>
    </w:p>
    <w:p>
      <w:r>
        <w:t>⚡ 5-Second Recall: Intermittent catheterization protects cord bladders</w:t>
      </w:r>
    </w:p>
    <w:p>
      <w:r>
        <w:t>Positive Marks: 1</w:t>
      </w:r>
    </w:p>
    <w:p>
      <w:r>
        <w:t>Negative Marks: 0.33</w:t>
      </w:r>
    </w:p>
    <w:p>
      <w:r>
        <w:t>Question: The nurse is caring for a patient with focused neurological history and assessment. Which response is most appropriate?</w:t>
      </w:r>
    </w:p>
    <w:p>
      <w:r>
        <w:t>(a) Reassure the patient that the brief resolved symptoms require no further tests or review</w:t>
      </w:r>
    </w:p>
    <w:p>
      <w:r>
        <w:t>(b) Advise a low salt diet and tell the patient to return if the arm weakness recurs</w:t>
      </w:r>
    </w:p>
    <w:p>
      <w:r>
        <w:t>(c) Treat it as a possible transient ischemic attack and arrange urgent evaluation</w:t>
      </w:r>
    </w:p>
    <w:p>
      <w:r>
        <w:t>(d) Arrange a routine outpatient review of the symptoms at the next annual check up appointment</w:t>
      </w:r>
    </w:p>
    <w:p>
      <w:r>
        <w:t>Answer: c</w:t>
      </w:r>
    </w:p>
    <w:p>
      <w:r>
        <w:t>Solution: ✅ Correct Answer: c. Treat it as a possible transient ischemic attack and arrange urgent evaluation.</w:t>
      </w:r>
    </w:p>
    <w:p>
      <w:r>
        <w:t>🧠 Clinical Rationale: Transient deficits that resolve completely are classic for transient ischemic attack which often precedes completed stroke, so urgent evaluation and risk workup are required</w:t>
      </w:r>
    </w:p>
    <w:p>
      <w:r>
        <w:t>🩺 Nursing Action: Report transient deficits immediately, assess vitals and blood glucose, prepare for neuro workup</w:t>
      </w:r>
    </w:p>
    <w:p>
      <w:r>
        <w:t>❌ Why Not Others: (d) Arrange a routine outpatient review of the symptoms at the next annual check up appointment — not the best response for this situation; (a) Reassure the patient that the brief resolved symptoms require no further tests or review — not the best response for this situation; (b) Advise a low salt diet and tell the patient to return if the arm weakness recurs — not the best response for this situation.</w:t>
      </w:r>
    </w:p>
    <w:p>
      <w:r>
        <w:t>⚠️ Exam Trap: Resolved symptoms do not mean no disease, transient ischemic attack is a warning event</w:t>
      </w:r>
    </w:p>
    <w:p>
      <w:r>
        <w:t>⚡ 5-Second Recall: Transient deficits need urgent stroke workup</w:t>
      </w:r>
    </w:p>
    <w:p>
      <w:r>
        <w:t>Positive Marks: 1</w:t>
      </w:r>
    </w:p>
    <w:p>
      <w:r>
        <w:t>Negative Marks: 0.33</w:t>
      </w:r>
    </w:p>
    <w:p>
      <w:r>
        <w:t>Question: Which assessment finding in a patient with Glasgow Coma Scale and level-of-consciousness trends is MOST concerning and requires immediate follow-up?</w:t>
      </w:r>
    </w:p>
    <w:p>
      <w:r>
        <w:t>(a) Eye opening, verbal response and best motor response</w:t>
      </w:r>
    </w:p>
    <w:p>
      <w:r>
        <w:t>(b) Pupil size, blood pressure and pulse</w:t>
      </w:r>
    </w:p>
    <w:p>
      <w:r>
        <w:t>(c) Reflexes and gait</w:t>
      </w:r>
    </w:p>
    <w:p>
      <w:r>
        <w:t>(d) Sensation and proprioception</w:t>
      </w:r>
    </w:p>
    <w:p>
      <w:r>
        <w:t>Answer: a</w:t>
      </w:r>
    </w:p>
    <w:p>
      <w:r>
        <w:t>Solution: ✅ Correct Answer: a. Eye opening, verbal response and best motor response.</w:t>
      </w:r>
    </w:p>
    <w:p>
      <w:r>
        <w:t>🧠 Clinical Rationale: The GCS grades consciousness using eye, verbal and motor responses</w:t>
      </w:r>
    </w:p>
    <w:p>
      <w:r>
        <w:t>🔍 Key Clues: GCS equals eye plus verbal plus motor</w:t>
      </w:r>
    </w:p>
    <w:p>
      <w:r>
        <w:t>🩺 Nursing Action: Score each component and record the components as well as the total</w:t>
      </w:r>
    </w:p>
    <w:p>
      <w:r>
        <w:t>❌ Why Not Others: (d) Sensation and proprioception — not the best response for this situation; (b) Pupil size, blood pressure and pulse — not the best response for this situation; (c) Reflexes and gait — not the best response for this situation.</w:t>
      </w:r>
    </w:p>
    <w:p>
      <w:r>
        <w:t>⚡ 5-Second Recall: GCS scores eye, verbal and motor responses</w:t>
      </w:r>
    </w:p>
    <w:p>
      <w:r>
        <w:t>Positive Marks: 1</w:t>
      </w:r>
    </w:p>
    <w:p>
      <w:r>
        <w:t>Negative Marks: 0.33</w:t>
      </w:r>
    </w:p>
    <w:p>
      <w:r>
        <w:t>Question: Which finding in a patient with pupillary assessment and brainstem clues is the EARLIEST warning sign the nurse must recognise?</w:t>
      </w:r>
    </w:p>
    <w:p>
      <w:r>
        <w:t>(a) Exposure to very bright ambient light before the pupillary check</w:t>
      </w:r>
    </w:p>
    <w:p>
      <w:r>
        <w:t>(b) Recent instillation of dilating eye drops during the ward round</w:t>
      </w:r>
    </w:p>
    <w:p>
      <w:r>
        <w:t>(c) Opioid effect or pontine lesion</w:t>
      </w:r>
    </w:p>
    <w:p>
      <w:r>
        <w:t>(d) Anticholinergic drug toxicity with a dry mouth and confusion</w:t>
      </w:r>
    </w:p>
    <w:p>
      <w:r>
        <w:t>Answer: c</w:t>
      </w:r>
    </w:p>
    <w:p>
      <w:r>
        <w:t>Solution: ✅ Correct Answer: c. Opioid effect or pontine lesion.</w:t>
      </w:r>
    </w:p>
    <w:p>
      <w:r>
        <w:t>🧠 Clinical Rationale: Pinpoint poorly reactive pupils suggest opioid overdose or pontine injury, so check respiratory rate, medication history and need for reversal or airway support</w:t>
      </w:r>
    </w:p>
    <w:p>
      <w:r>
        <w:t>🔍 Key Clues: Pinpoint pupils plus depressed consciousness equals opioid or pontine cause</w:t>
      </w:r>
    </w:p>
    <w:p>
      <w:r>
        <w:t>🩺 Nursing Action: Assess airway and breathing, review drug chart, prepare naloxone per order if opioid cause is likely</w:t>
      </w:r>
    </w:p>
    <w:p>
      <w:r>
        <w:t>❌ Why Not Others: (b) Recent instillation of dilating eye drops during the ward round — not the best response for this situation; (a) Exposure to very bright ambient light before the pupillary check — not the best response for this situation; (d) Anticholinergic drug toxicity with a dry mouth and confusion — not the best response for this situation.</w:t>
      </w:r>
    </w:p>
    <w:p>
      <w:r>
        <w:t>⚡ 5-Second Recall: Pinpoint pupils suggest opioids or pontine lesion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