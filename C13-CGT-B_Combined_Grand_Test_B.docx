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nurse reviews a patient's heart rate measurements over 7 days (bpm): 72, 75, 78, 74, 76, 73, 120. For describing the patient's typical resting heart rate, which measure is most appropriate?</w:t>
      </w:r>
    </w:p>
    <w:p>
      <w:r>
        <w:t>(a) Geometric mean</w:t>
      </w:r>
    </w:p>
    <w:p>
      <w:r>
        <w:t>(b) Median (76 bpm)</w:t>
      </w:r>
    </w:p>
    <w:p>
      <w:r>
        <w:t>(c) Mean (approximately 81 bpm)</w:t>
      </w:r>
    </w:p>
    <w:p>
      <w:r>
        <w:t>(d) Mode (if it exists)</w:t>
      </w:r>
    </w:p>
    <w:p>
      <w:r>
        <w:t>Answer: b</w:t>
      </w:r>
    </w:p>
    <w:p>
      <w:r>
        <w:t>Solution: The 120 bpm reading is likely an outlier (during activity or stress). The median (76 bpm) better represents normal resting rate because it's resistant to this extreme value, while mean would be inflated to ~81 bpm. This applies clinical judgment to choosing appropriate descriptive statistics, a key competency in nursing research.</w:t>
      </w:r>
    </w:p>
    <w:p>
      <w:r>
        <w:t>Positive Marks: 1</w:t>
      </w:r>
    </w:p>
    <w:p>
      <w:r>
        <w:t>Negative Marks: 0.33</w:t>
      </w:r>
    </w:p>
    <w:p>
      <w:r>
        <w:t>Question: Which assessment finding in a patient with incident/occurrence report is MOST concerning and requires immediate follow-up?</w:t>
      </w:r>
    </w:p>
    <w:p>
      <w:r>
        <w:t>(a) Disposed records need no authorization or log</w:t>
      </w:r>
    </w:p>
    <w:p>
      <w:r>
        <w:t>(b) Record facts promptly with date, time and signature, file the incident channel separately and audit weekly</w:t>
      </w:r>
    </w:p>
    <w:p>
      <w:r>
        <w:t>(c) Patient photos may be freely shared on social media</w:t>
      </w:r>
    </w:p>
    <w:p>
      <w:r>
        <w:t>(d) Incident reports should name and blame the nurse involved</w:t>
      </w:r>
    </w:p>
    <w:p>
      <w:r>
        <w:t>Answer: b</w:t>
      </w:r>
    </w:p>
    <w:p>
      <w:r>
        <w:t>Solution: ✅ Correct Answer: b. Record facts promptly with date, time and signature, file the incident channel separately and audit weekly.</w:t>
      </w:r>
    </w:p>
    <w:p>
      <w:r>
        <w:t>🧠 Clinical Rationale: Timely factual records give legal cover, continuity and data for prevention</w:t>
      </w:r>
    </w:p>
    <w:p>
      <w:r>
        <w:t>🔍 Key Clues: Report-filed note planned in chart equals stop, chart facts only</w:t>
      </w:r>
    </w:p>
    <w:p>
      <w:r>
        <w:t>🩺 Nursing Action: Write timely factual signed entries, protect privacy, retain per schedule</w:t>
      </w:r>
    </w:p>
    <w:p>
      <w:r>
        <w:t>❌ Why Not Others: (d) Incident reports should name and blame the nurse involved — not the best response for this situation; (a) Disposed records need no authorization or log — not the best response for this situation; (c) Patient photos may be freely shared on social media — not the best response for this situation.</w:t>
      </w:r>
    </w:p>
    <w:p>
      <w:r>
        <w:t>⚡ 5-Second Recall: Not documented equals not done in court and audit</w:t>
      </w:r>
    </w:p>
    <w:p>
      <w:r>
        <w:t>Positive Marks: 1</w:t>
      </w:r>
    </w:p>
    <w:p>
      <w:r>
        <w:t>Negative Marks: 0.33</w:t>
      </w:r>
    </w:p>
    <w:p>
      <w:r>
        <w:t>Question: A 'virus' in computing is</w:t>
      </w:r>
    </w:p>
    <w:p>
      <w:r>
        <w:t>(a) A browser</w:t>
      </w:r>
    </w:p>
    <w:p>
      <w:r>
        <w:t>(b) A hardware device</w:t>
      </w:r>
    </w:p>
    <w:p>
      <w:r>
        <w:t>(c) A type of vaccine</w:t>
      </w:r>
    </w:p>
    <w:p>
      <w:r>
        <w:t>(d) Malicious code that replicates by attaching to programs</w:t>
      </w:r>
    </w:p>
    <w:p>
      <w:r>
        <w:t>Answer: d</w:t>
      </w:r>
    </w:p>
    <w:p>
      <w:r>
        <w:t>Solution: A computer virus is self-replicating malicious code that spreads by attaching to files or programs.</w:t>
      </w:r>
    </w:p>
    <w:p>
      <w:r>
        <w:t>Positive Marks: 1</w:t>
      </w:r>
    </w:p>
    <w:p>
      <w:r>
        <w:t>Negative Marks: 0.33</w:t>
      </w:r>
    </w:p>
    <w:p>
      <w:r>
        <w:t>Question: The educator is evaluating practice related to the maxims of teaching. Which choice is most appropriate?</w:t>
      </w:r>
    </w:p>
    <w:p>
      <w:r>
        <w:t>(a) Motivation and readiness have no effect on how well a student learns</w:t>
      </w:r>
    </w:p>
    <w:p>
      <w:r>
        <w:t>(b) Maxims of teaching advise moving from complex to simple and unknown to known</w:t>
      </w:r>
    </w:p>
    <w:p>
      <w:r>
        <w:t>(c) Individual differences mean every student learns at exactly the same pace</w:t>
      </w:r>
    </w:p>
    <w:p>
      <w:r>
        <w:t>(d) Maxims of teaching are practical rules such as simple to complex, known to unknown, concrete to abstract and whole to part</w:t>
      </w:r>
    </w:p>
    <w:p>
      <w:r>
        <w:t>Answer: d</w:t>
      </w:r>
    </w:p>
    <w:p>
      <w:r>
        <w:t>Solution: ✅ Correct Answer: d. Maxims of teaching are practical rules such as simple to complex, known to unknown, concrete to abstract and whole to part.</w:t>
      </w:r>
    </w:p>
    <w:p>
      <w:r>
        <w:t>🧠 Clinical Rationale: Maxims translate learning psychology into classroom sequence rules that match how the mind grasps new material</w:t>
      </w:r>
    </w:p>
    <w:p>
      <w:r>
        <w:t>🩺 Nursing Action: Begin from learner needs then use simple to complex sequencing with active participation and feedback</w:t>
      </w:r>
    </w:p>
    <w:p>
      <w:r>
        <w:t>❌ Why Not Others: (c) Individual differences mean every student learns at exactly the same pace — not the best response for this situation; (b) Maxims of teaching advise moving from complex to simple and unknown to known — not the best response for this situation; (a) Motivation and readiness have no effect on how well a student learns — not the best response for this situation.</w:t>
      </w:r>
    </w:p>
    <w:p>
      <w:r>
        <w:t>⚡ 5-Second Recall: Learning is active change, teaching causes it, maxims guide how</w:t>
      </w:r>
    </w:p>
    <w:p>
      <w:r>
        <w:t>Positive Marks: 1</w:t>
      </w:r>
    </w:p>
    <w:p>
      <w:r>
        <w:t>Negative Marks: 0.33</w:t>
      </w:r>
    </w:p>
    <w:p>
      <w:r>
        <w:t>Question: Which statement about learning from incidents and capa is correct?</w:t>
      </w:r>
    </w:p>
    <w:p>
      <w:r>
        <w:t>(a) Near misses should be hidden to protect unit reputation</w:t>
      </w:r>
    </w:p>
    <w:p>
      <w:r>
        <w:t>(b) Learning from incidents closes the loop through feedback to reporters, shared alerts, CAPA tracking and re-measurement</w:t>
      </w:r>
    </w:p>
    <w:p>
      <w:r>
        <w:t>(c) Safety huddles waste five minutes every morning</w:t>
      </w:r>
    </w:p>
    <w:p>
      <w:r>
        <w:t>(d) RCA should blame the nurse and end with retraining only</w:t>
      </w:r>
    </w:p>
    <w:p>
      <w:r>
        <w:t>Answer: b</w:t>
      </w:r>
    </w:p>
    <w:p>
      <w:r>
        <w:t>Solution: ✅ Correct Answer: b. Learning from incidents closes the loop through feedback to reporters, shared alerts, CAPA tracking and re-measurement.</w:t>
      </w:r>
    </w:p>
    <w:p>
      <w:r>
        <w:t>🧠 Clinical Rationale: A loop that ends in a file drawer teaches cynicism, a loop that changes practice teaches safety</w:t>
      </w:r>
    </w:p>
    <w:p>
      <w:r>
        <w:t>🔍 Key Clues: Fall with injury equals stabilize plus secure scene first</w:t>
      </w:r>
    </w:p>
    <w:p>
      <w:r>
        <w:t>🩺 Nursing Action: Rescue, report facts, RCA systems, CAPA, share learning</w:t>
      </w:r>
    </w:p>
    <w:p>
      <w:r>
        <w:t>❌ Why Not Others: (a) Near misses should be hidden to protect unit reputation — not the best response for this situation; (c) Safety huddles waste five minutes every morning — not the best response for this situation; (d) RCA should blame the nurse and end with retraining only — not the best response for this situation.</w:t>
      </w:r>
    </w:p>
    <w:p>
      <w:r>
        <w:t>⚠️ Exam Trap: Near miss caught, adverse harm done, sentinel death or major harm</w:t>
      </w:r>
    </w:p>
    <w:p>
      <w:r>
        <w:t>🌟 PNC Exam Pearl: Just culture consoles error, coaches risk, punishes only recklessness</w:t>
      </w:r>
    </w:p>
    <w:p>
      <w:r>
        <w:t>⚡ 5-Second Recall: Systems fix errors, blame fixes nothing</w:t>
      </w:r>
    </w:p>
    <w:p>
      <w:r>
        <w:t>Positive Marks: 1</w:t>
      </w:r>
    </w:p>
    <w:p>
      <w:r>
        <w:t>Negative Marks: 0.33</w:t>
      </w:r>
    </w:p>
    <w:p>
      <w:r>
        <w:t>Question: The nurse is caring for a patient with placement and deployment. Which response is most appropriate?</w:t>
      </w:r>
    </w:p>
    <w:p>
      <w:r>
        <w:t>(a) Internal promotion always harms morale and must be avoided</w:t>
      </w:r>
    </w:p>
    <w:p>
      <w:r>
        <w:t>(b) Probation confirms staff automatically without any appraisal</w:t>
      </w:r>
    </w:p>
    <w:p>
      <w:r>
        <w:t>(c) Placement posts the selected nurse where qualification, experience and unit need match best, then reviews fit during probation</w:t>
      </w:r>
    </w:p>
    <w:p>
      <w:r>
        <w:t>(d) Placement should ignore training background to stay neutral</w:t>
      </w:r>
    </w:p>
    <w:p>
      <w:r>
        <w:t>Answer: c</w:t>
      </w:r>
    </w:p>
    <w:p>
      <w:r>
        <w:t>Solution: ✅ Correct Answer: c. Placement posts the selected nurse where qualification, experience and unit need match best, then reviews fit during probation.</w:t>
      </w:r>
    </w:p>
    <w:p>
      <w:r>
        <w:t>🧠 Clinical Rationale: Putting an ICU trained nurse in ICU and a midwifery nurse in labour room raises safety and satisfaction together</w:t>
      </w:r>
    </w:p>
    <w:p>
      <w:r>
        <w:t>🩺 Nursing Action: Analyse post, advertise fairly, score structured interviews and orient with checklist</w:t>
      </w:r>
    </w:p>
    <w:p>
      <w:r>
        <w:t>❌ Why Not Others: (b) Probation confirms staff automatically without any appraisal — not the best response for this situation; (d) Placement should ignore training background to stay neutral — not the best response for this situation; (a) Internal promotion always harms morale and must be avoided — not the best response for this situation.</w:t>
      </w:r>
    </w:p>
    <w:p>
      <w:r>
        <w:t>⚡ 5-Second Recall: Plan demand, define post, recruit wide, select fair, orient well</w:t>
      </w:r>
    </w:p>
    <w:p>
      <w:r>
        <w:t>Positive Marks: 1</w:t>
      </w:r>
    </w:p>
    <w:p>
      <w:r>
        <w:t>Negative Marks: 0.33</w:t>
      </w:r>
    </w:p>
    <w:p>
      <w:r>
        <w:t>Question: A student asks about confidentiality in student support. Which response by the nurse educator is correct?</w:t>
      </w:r>
    </w:p>
    <w:p>
      <w:r>
        <w:t>(a) Referral to experts shows teacher failure and must be avoided</w:t>
      </w:r>
    </w:p>
    <w:p>
      <w:r>
        <w:t>(b) Remediation labels slow learners permanently without help</w:t>
      </w:r>
    </w:p>
    <w:p>
      <w:r>
        <w:t>(c) Confidentiality guards student disclosures shared only with consent except for safety risks</w:t>
      </w:r>
    </w:p>
    <w:p>
      <w:r>
        <w:t>(d) Confidentiality has no place in student support work</w:t>
      </w:r>
    </w:p>
    <w:p>
      <w:r>
        <w:t>Answer: c</w:t>
      </w:r>
    </w:p>
    <w:p>
      <w:r>
        <w:t>Solution: ✅ Correct Answer: c. Confidentiality guards student disclosures shared only with consent except for safety risks.</w:t>
      </w:r>
    </w:p>
    <w:p>
      <w:r>
        <w:t>🧠 Clinical Rationale: Broken secrecy ends all future sharing</w:t>
      </w:r>
    </w:p>
    <w:p>
      <w:r>
        <w:t>🩺 Nursing Action: Guide all preventively, counsel one-to-one privately, mentor continuously, refer and keep secrets</w:t>
      </w:r>
    </w:p>
    <w:p>
      <w:r>
        <w:t>❌ Why Not Others: (d) Confidentiality has no place in student support work — not the best response for this situation; (a) Referral to experts shows teacher failure and must be avoided — not the best response for this situation; (b) Remediation labels slow learners permanently without help — not the best response for this situation.</w:t>
      </w:r>
    </w:p>
    <w:p>
      <w:r>
        <w:t>⚠️ Exam Trap: Do not confuse guidance with counselling, and never break confidentiality except for safety</w:t>
      </w:r>
    </w:p>
    <w:p>
      <w:r>
        <w:t>⚡ 5-Second Recall: Guide many, counsel few deeply, mentor always, refer in time</w:t>
      </w:r>
    </w:p>
    <w:p>
      <w:r>
        <w:t>Positive Marks: 1</w:t>
      </w:r>
    </w:p>
    <w:p>
      <w:r>
        <w:t>Negative Marks: 0.33</w:t>
      </w:r>
    </w:p>
    <w:p>
      <w:r>
        <w:t>Question: In the demographic transition model, when a country moves from Stage 2 to Stage 3:</w:t>
      </w:r>
    </w:p>
    <w:p>
      <w:r>
        <w:t>(a) Birth rate decreases while death rate remains high</w:t>
      </w:r>
    </w:p>
    <w:p>
      <w:r>
        <w:t>(b) Both birth rate and death rate are high, population grows rapidly</w:t>
      </w:r>
    </w:p>
    <w:p>
      <w:r>
        <w:t>(c) Birth rate decreases while death rate has already declined</w:t>
      </w:r>
    </w:p>
    <w:p>
      <w:r>
        <w:t>(d) Death rate increases while birth rate decreases</w:t>
      </w:r>
    </w:p>
    <w:p>
      <w:r>
        <w:t>Answer: c</w:t>
      </w:r>
    </w:p>
    <w:p>
      <w:r>
        <w:t>Solution: Stage 2→3 transition: death rate already declined (Stage 2 feature), birth rate now declines due to socioeconomic development and female education. Option a is Stage 1. Option b is Stage 2 characterization. Option d reverses natural progression. Memory aid: Stage 3 arrival = birth rate finally catches up to already-low death rate from Stage 2.</w:t>
      </w:r>
    </w:p>
    <w:p>
      <w:r>
        <w:t>Positive Marks: 1</w:t>
      </w:r>
    </w:p>
    <w:p>
      <w:r>
        <w:t>Negative Marks: 0.33</w:t>
      </w:r>
    </w:p>
    <w:p>
      <w:r>
        <w:t>Question: Which statement about budget constraint with competing safety needs is correct?</w:t>
      </w:r>
    </w:p>
    <w:p>
      <w:r>
        <w:t>(a) Prevention reviews after crises are a waste of duty hours</w:t>
      </w:r>
    </w:p>
    <w:p>
      <w:r>
        <w:t>(b) Incident learning should end in a closed file drawer</w:t>
      </w:r>
    </w:p>
    <w:p>
      <w:r>
        <w:t>(c) Documentation replaces immediate rescue in every emergency</w:t>
      </w:r>
    </w:p>
    <w:p>
      <w:r>
        <w:t>(d) Budget constraint with competing safety needs prioritizes life saving and legal musts first with cost-effective options and phased plans</w:t>
      </w:r>
    </w:p>
    <w:p>
      <w:r>
        <w:t>Answer: d</w:t>
      </w:r>
    </w:p>
    <w:p>
      <w:r>
        <w:t>Solution: ✅ Correct Answer: d. Budget constraint with competing safety needs prioritizes life saving and legal musts first with cost-effective options and phased plans.</w:t>
      </w:r>
    </w:p>
    <w:p>
      <w:r>
        <w:t>🧠 Clinical Rationale: Protect vital drugs, staffing minimums and safety devices before comfort upgrades</w:t>
      </w:r>
    </w:p>
    <w:p>
      <w:r>
        <w:t>🔍 Key Clues: Any crisis plus crashing patient equals skilled hands on safety first</w:t>
      </w:r>
    </w:p>
    <w:p>
      <w:r>
        <w:t>🩺 Nursing Action: Triage, skilled cover, escalate, document, CAPA and remeasure</w:t>
      </w:r>
    </w:p>
    <w:p>
      <w:r>
        <w:t>❌ Why Not Others: (a) Prevention reviews after crises are a waste of duty hours — not the best response for this situation; (b) Incident learning should end in a closed file drawer — not the best response for this situation; (c) Documentation replaces immediate rescue in every emergency — not the best response for this situation.</w:t>
      </w:r>
    </w:p>
    <w:p>
      <w:r>
        <w:t>⚠️ Exam Trap: Safety now, paperwork next, prevention always</w:t>
      </w:r>
    </w:p>
    <w:p>
      <w:r>
        <w:t>🌟 PNC Exam Pearl: Greatest good plus SBAR plus closed loop steadies every surge</w:t>
      </w:r>
    </w:p>
    <w:p>
      <w:r>
        <w:t>⚡ 5-Second Recall: Rescue, reassign, report, redesign</w:t>
      </w:r>
    </w:p>
    <w:p>
      <w:r>
        <w:t>Positive Marks: 1</w:t>
      </w:r>
    </w:p>
    <w:p>
      <w:r>
        <w:t>Negative Marks: 0.33</w:t>
      </w:r>
    </w:p>
    <w:p>
      <w:r>
        <w:t>Question: Which outcome best reflects correct application of guidance meaning and principles?</w:t>
      </w:r>
    </w:p>
    <w:p>
      <w:r>
        <w:t>(a) For all preventive and developmental defines guidance</w:t>
      </w:r>
    </w:p>
    <w:p>
      <w:r>
        <w:t>(b) Referral to experts shows teacher failure and must be avoided</w:t>
      </w:r>
    </w:p>
    <w:p>
      <w:r>
        <w:t>(c) Confidentiality has no place in student support work</w:t>
      </w:r>
    </w:p>
    <w:p>
      <w:r>
        <w:t>(d) Remediation labels slow learners permanently without help</w:t>
      </w:r>
    </w:p>
    <w:p>
      <w:r>
        <w:t>Answer: a</w:t>
      </w:r>
    </w:p>
    <w:p>
      <w:r>
        <w:t>Solution: ✅ Correct Answer: a. For all preventive and developmental defines guidance.</w:t>
      </w:r>
    </w:p>
    <w:p>
      <w:r>
        <w:t>🧠 Clinical Rationale: Timely direction prevents small issues from becoming crises</w:t>
      </w:r>
    </w:p>
    <w:p>
      <w:r>
        <w:t>🔍 Key Clues: Match the student response with the key point of the topic</w:t>
      </w:r>
    </w:p>
    <w:p>
      <w:r>
        <w:t>🩺 Nursing Action: Guide all preventively, counsel one-to-one privately, mentor continuously, refer and keep secrets</w:t>
      </w:r>
    </w:p>
    <w:p>
      <w:r>
        <w:t>❌ Why Not Others: (c) Confidentiality has no place in student support work — not the best response for this situation; (d) Remediation labels slow learners permanently without help — not the best response for this situation; (b) Referral to experts shows teacher failure and must be avoided — not the best response for this situation.</w:t>
      </w:r>
    </w:p>
    <w:p>
      <w:r>
        <w:t>🌟 PNC Exam Pearl: Counselling is private, voluntary, confidential and counsellee-centred</w:t>
      </w:r>
    </w:p>
    <w:p>
      <w:r>
        <w:t>⚡ 5-Second Recall: Guide many, counsel few deeply, mentor always, refer in time</w:t>
      </w:r>
    </w:p>
    <w:p>
      <w:r>
        <w:t>Positive Marks: 1</w:t>
      </w:r>
    </w:p>
    <w:p>
      <w:r>
        <w:t>Negative Marks: 0.33</w:t>
      </w:r>
    </w:p>
    <w:p>
      <w:r>
        <w:t>Question: A nurse educator is conducting a teaching session that involves planning clinical learning experiences. Which statement guides correct practice in this situation?</w:t>
      </w:r>
    </w:p>
    <w:p>
      <w:r>
        <w:t>(a) The clinical environment has no effect on student learning</w:t>
      </w:r>
    </w:p>
    <w:p>
      <w:r>
        <w:t>(b) Objectives for ward postings are unnecessary because work teaches itself</w:t>
      </w:r>
    </w:p>
    <w:p>
      <w:r>
        <w:t>(c) An educator maps each week of posting to specific procedures cases and conferences with assessment dates</w:t>
      </w:r>
    </w:p>
    <w:p>
      <w:r>
        <w:t>(d) Teacher-student-patient relationships need no boundaries or respect</w:t>
      </w:r>
    </w:p>
    <w:p>
      <w:r>
        <w:t>Answer: c</w:t>
      </w:r>
    </w:p>
    <w:p>
      <w:r>
        <w:t>Solution: ✅ Correct Answer: c. An educator maps each week of posting to specific procedures cases and conferences with assessment dates.</w:t>
      </w:r>
    </w:p>
    <w:p>
      <w:r>
        <w:t>🧠 Clinical Rationale: Without mapping some students miss essentials while others repeat comforts, so planning equalises opportunity</w:t>
      </w:r>
    </w:p>
    <w:p>
      <w:r>
        <w:t>🔍 Key Clues: Read what the educator actually does in the situation before choosing</w:t>
      </w:r>
    </w:p>
    <w:p>
      <w:r>
        <w:t>🩺 Nursing Action: Plan postings with objectives, select suitable patients, supervise closely, guard safety consent and privacy</w:t>
      </w:r>
    </w:p>
    <w:p>
      <w:r>
        <w:t>❌ Why Not Others: (a) The clinical environment has no effect on student learning — not the best response for this situation; (d) Teacher-student-patient relationships need no boundaries or respect — not the best response for this situation; (b) Objectives for ward postings are unnecessary because work teaches itself — not the best response for this situation.</w:t>
      </w:r>
    </w:p>
    <w:p>
      <w:r>
        <w:t>⚠️ Exam Trap: Do not confuse clinical teaching with ward service, and never trade patient safety for student practice</w:t>
      </w:r>
    </w:p>
    <w:p>
      <w:r>
        <w:t>🌟 PNC Exam Pearl: One student one patient one objective is the safest posting formula</w:t>
      </w:r>
    </w:p>
    <w:p>
      <w:r>
        <w:t>⚡ 5-Second Recall: Right patient, right task, right supervision, safety first</w:t>
      </w:r>
    </w:p>
    <w:p>
      <w:r>
        <w:t>Positive Marks: 1</w:t>
      </w:r>
    </w:p>
    <w:p>
      <w:r>
        <w:t>Negative Marks: 0.33</w:t>
      </w:r>
    </w:p>
    <w:p>
      <w:r>
        <w:t>Question: The nurse is teaching a patient about strategic vs tactical vs operational planning. Which statement by the patient indicates correct understanding?</w:t>
      </w:r>
    </w:p>
    <w:p>
      <w:r>
        <w:t>(a) Rewrite the objective in SMART form and brief every staff member with sign-off</w:t>
      </w:r>
    </w:p>
    <w:p>
      <w:r>
        <w:t>(b) Objectives should stay vague so nobody can be held accountable</w:t>
      </w:r>
    </w:p>
    <w:p>
      <w:r>
        <w:t>(c) Standing orders let nurses act without any written approval</w:t>
      </w:r>
    </w:p>
    <w:p>
      <w:r>
        <w:t>(d) Policy filing in the office alone ensures bedside compliance</w:t>
      </w:r>
    </w:p>
    <w:p>
      <w:r>
        <w:t>Answer: a</w:t>
      </w:r>
    </w:p>
    <w:p>
      <w:r>
        <w:t>Solution: ✅ Correct Answer: a. Rewrite the objective in SMART form and brief every staff member with sign-off.</w:t>
      </w:r>
    </w:p>
    <w:p>
      <w:r>
        <w:t>🧠 Clinical Rationale: Unclear unwritten goals cannot guide bedside action, printing more posters without clarity changes nothing</w:t>
      </w:r>
    </w:p>
    <w:p>
      <w:r>
        <w:t>🩺 Nursing Action: Draft SMART wording, circulate, teach at handover and take signatures</w:t>
      </w:r>
    </w:p>
    <w:p>
      <w:r>
        <w:t>❌ Why Not Others: (d) Policy filing in the office alone ensures bedside compliance — not the best response for this situation; (c) Standing orders let nurses act without any written approval — not the best response for this situation; (b) Objectives should stay vague so nobody can be held accountable — not the best response for this situation.</w:t>
      </w:r>
    </w:p>
    <w:p>
      <w:r>
        <w:t>⚠️ Exam Trap: Mission is present purpose, vision is future dream, philosophy is core belief</w:t>
      </w:r>
    </w:p>
    <w:p>
      <w:r>
        <w:t>🌟 PNC Exam Pearl: Policy guides decisions, procedure gives steps, protocol gives clinical orders</w:t>
      </w:r>
    </w:p>
    <w:p>
      <w:r>
        <w:t>⚡ 5-Second Recall: SMART equals Specific Measurable Achievable Relevant Time-bound</w:t>
      </w:r>
    </w:p>
    <w:p>
      <w:r>
        <w:t>Positive Marks: 1</w:t>
      </w:r>
    </w:p>
    <w:p>
      <w:r>
        <w:t>Negative Marks: 0.33</w:t>
      </w:r>
    </w:p>
    <w:p>
      <w:r>
        <w:t>Question: A shift opens with the crisis of repeated documentation gap: supervision, audit and capa. Which integrated response is correct?</w:t>
      </w:r>
    </w:p>
    <w:p>
      <w:r>
        <w:t>(a) Incident learning should end in a closed file drawer</w:t>
      </w:r>
    </w:p>
    <w:p>
      <w:r>
        <w:t>(b) Prevention reviews after crises are a waste of duty hours</w:t>
      </w:r>
    </w:p>
    <w:p>
      <w:r>
        <w:t>(c) Documentation replaces immediate rescue in every emergency</w:t>
      </w:r>
    </w:p>
    <w:p>
      <w:r>
        <w:t>(d) Secure patient safety first, redistribute skill, notify command, document facts and start CAPA</w:t>
      </w:r>
    </w:p>
    <w:p>
      <w:r>
        <w:t>Answer: d</w:t>
      </w:r>
    </w:p>
    <w:p>
      <w:r>
        <w:t>Solution: ✅ Correct Answer: d. Secure patient safety first, redistribute skill, notify command, document facts and start CAPA.</w:t>
      </w:r>
    </w:p>
    <w:p>
      <w:r>
        <w:t>🧠 Clinical Rationale: Rescue plus escalation plus learning is the integrated manager reflex for every crisis</w:t>
      </w:r>
    </w:p>
    <w:p>
      <w:r>
        <w:t>🔍 Key Clues: Any crisis plus crashing patient equals skilled hands on safety first</w:t>
      </w:r>
    </w:p>
    <w:p>
      <w:r>
        <w:t>🩺 Nursing Action: Triage, skilled cover, escalate, document, CAPA and remeasure</w:t>
      </w:r>
    </w:p>
    <w:p>
      <w:r>
        <w:t>❌ Why Not Others: (c) Documentation replaces immediate rescue in every emergency — not the best response for this situation; (a) Incident learning should end in a closed file drawer — not the best response for this situation; (b) Prevention reviews after crises are a waste of duty hours — not the best response for this situation.</w:t>
      </w:r>
    </w:p>
    <w:p>
      <w:r>
        <w:t>⚠️ Exam Trap: Safety now, paperwork next, prevention always</w:t>
      </w:r>
    </w:p>
    <w:p>
      <w:r>
        <w:t>🌟 PNC Exam Pearl: Greatest good plus SBAR plus closed loop steadies every surge</w:t>
      </w:r>
    </w:p>
    <w:p>
      <w:r>
        <w:t>⚡ 5-Second Recall: Rescue, reassign, report, redesign</w:t>
      </w:r>
    </w:p>
    <w:p>
      <w:r>
        <w:t>Positive Marks: 1</w:t>
      </w:r>
    </w:p>
    <w:p>
      <w:r>
        <w:t>Negative Marks: 0.33</w:t>
      </w:r>
    </w:p>
    <w:p>
      <w:r>
        <w:t>Question: The best protection against phishing is</w:t>
      </w:r>
    </w:p>
    <w:p>
      <w:r>
        <w:t>(a) Not clicking suspicious links and verifying the source</w:t>
      </w:r>
    </w:p>
    <w:p>
      <w:r>
        <w:t>(b) Disabling security</w:t>
      </w:r>
    </w:p>
    <w:p>
      <w:r>
        <w:t>(c) Clicking all links</w:t>
      </w:r>
    </w:p>
    <w:p>
      <w:r>
        <w:t>(d) Sharing passwords</w:t>
      </w:r>
    </w:p>
    <w:p>
      <w:r>
        <w:t>Answer: a</w:t>
      </w:r>
    </w:p>
    <w:p>
      <w:r>
        <w:t>Solution: Caution with links, attachments, and unsolicited messages prevents phishing.</w:t>
      </w:r>
    </w:p>
    <w:p>
      <w:r>
        <w:t>Positive Marks: 1</w:t>
      </w:r>
    </w:p>
    <w:p>
      <w:r>
        <w:t>Negative Marks: 0.33</w:t>
      </w:r>
    </w:p>
    <w:p>
      <w:r>
        <w:t>Question: The correct sequence of steps in the nursing research process is:</w:t>
      </w:r>
    </w:p>
    <w:p>
      <w:r>
        <w:t>(a) Problem identification → Design selection → Literature review → Data collection → Analysis</w:t>
      </w:r>
    </w:p>
    <w:p>
      <w:r>
        <w:t>(b) Literature review → Problem identification → Design selection → Data collection → Analysis</w:t>
      </w:r>
    </w:p>
    <w:p>
      <w:r>
        <w:t>(c) Problem identification → Data collection → Literature review → Design selection → Analysis</w:t>
      </w:r>
    </w:p>
    <w:p>
      <w:r>
        <w:t>(d) Problem identification → Literature review → Design selection → Data collection → Analysis</w:t>
      </w:r>
    </w:p>
    <w:p>
      <w:r>
        <w:t>Answer: d</w:t>
      </w:r>
    </w:p>
    <w:p>
      <w:r>
        <w:t>Solution: The logical sequence is: Problem identification → Literature review → Design selection → Data collection → Analysis. After identifying the problem (step 1), a literature review (step 2) is conducted to understand existing evidence. Based on this knowledge, the research design is selected (step 3), then data is collected (step 4) and analyzed (step 5). Options (a), (b), and (c) represent illogical sequences that would compromise research quality.</w:t>
      </w:r>
    </w:p>
    <w:p>
      <w:r>
        <w:t>Positive Marks: 1</w:t>
      </w:r>
    </w:p>
    <w:p>
      <w:r>
        <w:t>Negative Marks: 0.33</w:t>
      </w:r>
    </w:p>
    <w:p>
      <w:r>
        <w:t>Question: The Digital Personal Data Protection Act of India was enacted in</w:t>
      </w:r>
    </w:p>
    <w:p>
      <w:r>
        <w:t>(a) 2000</w:t>
      </w:r>
    </w:p>
    <w:p>
      <w:r>
        <w:t>(b) 2010</w:t>
      </w:r>
    </w:p>
    <w:p>
      <w:r>
        <w:t>(c) 2023</w:t>
      </w:r>
    </w:p>
    <w:p>
      <w:r>
        <w:t>(d) 2015</w:t>
      </w:r>
    </w:p>
    <w:p>
      <w:r>
        <w:t>Answer: c</w:t>
      </w:r>
    </w:p>
    <w:p>
      <w:r>
        <w:t>Solution: The Digital Personal Data Protection Act, 2023, regulates the processing of digital personal data in India.</w:t>
      </w:r>
    </w:p>
    <w:p>
      <w:r>
        <w:t>Positive Marks: 1</w:t>
      </w:r>
    </w:p>
    <w:p>
      <w:r>
        <w:t>Negative Marks: 0.33</w:t>
      </w:r>
    </w:p>
    <w:p>
      <w:r>
        <w:t>Question: The educator reviews records related to Likert scale in education. Which finding matters most?</w:t>
      </w:r>
    </w:p>
    <w:p>
      <w:r>
        <w:t>(a) Likert scale uses only yes-or-no answers</w:t>
      </w:r>
    </w:p>
    <w:p>
      <w:r>
        <w:t>(b) A feedback form rates the posting as excellent to poor on five points per item</w:t>
      </w:r>
    </w:p>
    <w:p>
      <w:r>
        <w:t>(c) Professional behaviour needs no assessment in nursing courses</w:t>
      </w:r>
    </w:p>
    <w:p>
      <w:r>
        <w:t>(d) Attitude scales measure knowledge better than any MCQ paper</w:t>
      </w:r>
    </w:p>
    <w:p>
      <w:r>
        <w:t>Answer: b</w:t>
      </w:r>
    </w:p>
    <w:p>
      <w:r>
        <w:t>Solution: ✅ Correct Answer: b. A feedback form rates the posting as excellent to poor on five points per item.</w:t>
      </w:r>
    </w:p>
    <w:p>
      <w:r>
        <w:t>🧠 Clinical Rationale: Graded options capture intensity that yes-no answers lose</w:t>
      </w:r>
    </w:p>
    <w:p>
      <w:r>
        <w:t>🔍 Key Clues: Read what the educator actually does in the situation before choosing</w:t>
      </w:r>
    </w:p>
    <w:p>
      <w:r>
        <w:t>🩺 Nursing Action: Define expected behaviours, use validated scales, combine self peer and teacher ratings, watch for bias</w:t>
      </w:r>
    </w:p>
    <w:p>
      <w:r>
        <w:t>❌ Why Not Others: (a) Likert scale uses only yes-or-no answers — not the best response for this situation; (c) Professional behaviour needs no assessment in nursing courses — not the best response for this situation; (d) Attitude scales measure knowledge better than any MCQ paper — not the best response for this situation.</w:t>
      </w:r>
    </w:p>
    <w:p>
      <w:r>
        <w:t>🌟 PNC Exam Pearl: Likert five points from strongly agree to strongly disagree</w:t>
      </w:r>
    </w:p>
    <w:p>
      <w:r>
        <w:t>⚡ 5-Second Recall: Observe over time, rate with scales, triangulate raters</w:t>
      </w:r>
    </w:p>
    <w:p>
      <w:r>
        <w:t>Positive Marks: 1</w:t>
      </w:r>
    </w:p>
    <w:p>
      <w:r>
        <w:t>Negative Marks: 0.33</w:t>
      </w:r>
    </w:p>
    <w:p>
      <w:r>
        <w:t>Question: A student nurse is assessed on the teacher as facilitator and role model. Which response indicates correct understanding?</w:t>
      </w:r>
    </w:p>
    <w:p>
      <w:r>
        <w:t>(a) Informal education follows a fixed syllabus with planned examinations</w:t>
      </w:r>
    </w:p>
    <w:p>
      <w:r>
        <w:t>(b) Students learn attitudes and work ethics mainly by observing the consistent behaviour of their teachers</w:t>
      </w:r>
    </w:p>
    <w:p>
      <w:r>
        <w:t>(c) A teacher in professional education only delivers content and never guides values</w:t>
      </w:r>
    </w:p>
    <w:p>
      <w:r>
        <w:t>(d) Education plays no role in social change and professional development</w:t>
      </w:r>
    </w:p>
    <w:p>
      <w:r>
        <w:t>Answer: b</w:t>
      </w:r>
    </w:p>
    <w:p>
      <w:r>
        <w:t>Solution: ✅ Correct Answer: b. Students learn attitudes and work ethics mainly by observing the consistent behaviour of their teachers.</w:t>
      </w:r>
    </w:p>
    <w:p>
      <w:r>
        <w:t>🧠 Clinical Rationale: In professional education the teacher shapes not only knowledge but also character, so example and facilitation matter as much as information</w:t>
      </w:r>
    </w:p>
    <w:p>
      <w:r>
        <w:t>🔍 Key Clues: Match the student response with the key point of the topic</w:t>
      </w:r>
    </w:p>
    <w:p>
      <w:r>
        <w:t>🩺 Nursing Action: State the behavioural outcome first then select content method and evaluation that build it</w:t>
      </w:r>
    </w:p>
    <w:p>
      <w:r>
        <w:t>❌ Why Not Others: (d) Education plays no role in social change and professional development — not the best response for this situation; (c) A teacher in professional education only delivers content and never guides values — not the best response for this situation; (a) Informal education follows a fixed syllabus with planned examinations — not the best response for this situation.</w:t>
      </w:r>
    </w:p>
    <w:p>
      <w:r>
        <w:t>⚠️ Exam Trap: Do not confuse education as mere schooling with education as deliberate behaviour change in all settings</w:t>
      </w:r>
    </w:p>
    <w:p>
      <w:r>
        <w:t>🌟 PNC Exam Pearl: Nursing education aims at knowledge plus skill plus professional attitude together</w:t>
      </w:r>
    </w:p>
    <w:p>
      <w:r>
        <w:t>⚡ 5-Second Recall: Education equals deliberate lasting change in behaviour</w:t>
      </w:r>
    </w:p>
    <w:p>
      <w:r>
        <w:t>Positive Marks: 1</w:t>
      </w:r>
    </w:p>
    <w:p>
      <w:r>
        <w:t>Negative Marks: 0.33</w:t>
      </w:r>
    </w:p>
    <w:p>
      <w:r>
        <w:t>Question: Reliability of a measurement tool in nursing research refers to:</w:t>
      </w:r>
    </w:p>
    <w:p>
      <w:r>
        <w:t>(a) a. The tool's ability to measure the intended construct accurately</w:t>
      </w:r>
    </w:p>
    <w:p>
      <w:r>
        <w:t>(b) b. The ease with which the tool can be administered to different populations</w:t>
      </w:r>
    </w:p>
    <w:p>
      <w:r>
        <w:t>(c) d. The number of variables the tool can measure simultaneously</w:t>
      </w:r>
    </w:p>
    <w:p>
      <w:r>
        <w:t>(d) c. The consistency or stability of measurements across time and observers</w:t>
      </w:r>
    </w:p>
    <w:p>
      <w:r>
        <w:t>Answer: d</w:t>
      </w:r>
    </w:p>
    <w:p>
      <w:r>
        <w:t>Solution: Reliability refers to the consistency, stability, and dependability of measurement results. It includes test-retest reliability (consistency over time), inter-rater reliability (consistency between observers), and internal consistency (consistency among items). Option A describes validity. Option B relates to practicality. Option C relates to instrument scope. High reliability is necessary but insufficient for validity. Both reliability and validity are essential for quality measurement instruments in nursing research.</w:t>
      </w:r>
    </w:p>
    <w:p>
      <w:r>
        <w:t>Positive Marks: 1</w:t>
      </w:r>
    </w:p>
    <w:p>
      <w:r>
        <w:t>Negative Marks: 0.33</w:t>
      </w:r>
    </w:p>
    <w:p>
      <w:r>
        <w:t>Question: The nurse demonstrates correct understanding of nursing committee/quality committee roles by identifying which response as appropriate?</w:t>
      </w:r>
    </w:p>
    <w:p>
      <w:r>
        <w:t>(a) Nursing and quality committees oversee staffing, education, audits, infection control and patient safety with regular reviews</w:t>
      </w:r>
    </w:p>
    <w:p>
      <w:r>
        <w:t>(b) Committees work best with no written terms of reference</w:t>
      </w:r>
    </w:p>
    <w:p>
      <w:r>
        <w:t>(c) Minutes need no owners deadlines or confirmation</w:t>
      </w:r>
    </w:p>
    <w:p>
      <w:r>
        <w:t>(d) Interdepartmental clashes resolve by avoiding all contact</w:t>
      </w:r>
    </w:p>
    <w:p>
      <w:r>
        <w:t>Answer: a</w:t>
      </w:r>
    </w:p>
    <w:p>
      <w:r>
        <w:t>Solution: ✅ Correct Answer: a. Nursing and quality committees oversee staffing, education, audits, infection control and patient safety with regular reviews.</w:t>
      </w:r>
    </w:p>
    <w:p>
      <w:r>
        <w:t>🧠 Clinical Rationale: Monthly quality meets with indicator review keep improvement continuous not ceremonial</w:t>
      </w:r>
    </w:p>
    <w:p>
      <w:r>
        <w:t>🩺 Nursing Action: Notice with agenda, minutes with owners, tracker to closure</w:t>
      </w:r>
    </w:p>
    <w:p>
      <w:r>
        <w:t>❌ Why Not Others: (d) Interdepartmental clashes resolve by avoiding all contact — not the best response for this situation; (b) Committees work best with no written terms of reference — not the best response for this situation; (c) Minutes need no owners deadlines or confirmation — not the best response for this situation.</w:t>
      </w:r>
    </w:p>
    <w:p>
      <w:r>
        <w:t>⚡ 5-Second Recall: No agenda equals no preparation, no tracker equals no action</w:t>
      </w:r>
    </w:p>
    <w:p>
      <w:r>
        <w:t>Positive Marks: 1</w:t>
      </w:r>
    </w:p>
    <w:p>
      <w:r>
        <w:t>Negative Marks: 0.33</w:t>
      </w:r>
    </w:p>
    <w:p>
      <w:r>
        <w:t>Question: Which action related to facilitation during simulation should the educator AVOID?</w:t>
      </w:r>
    </w:p>
    <w:p>
      <w:r>
        <w:t>(a) Cue the need, never hand the answer</w:t>
      </w:r>
    </w:p>
    <w:p>
      <w:r>
        <w:t>(b) Facilitation during simulation means constantly interrupting with answers</w:t>
      </w:r>
    </w:p>
    <w:p>
      <w:r>
        <w:t>(c) Scenario design needs no objectives roles cues or expected actions</w:t>
      </w:r>
    </w:p>
    <w:p>
      <w:r>
        <w:t>(d) Prebriefing should be skipped to save time before simulation</w:t>
      </w:r>
    </w:p>
    <w:p>
      <w:r>
        <w:t>Answer: a</w:t>
      </w:r>
    </w:p>
    <w:p>
      <w:r>
        <w:t>Solution: ✅ Correct Answer: a. Cue the need, never hand the answer.</w:t>
      </w:r>
    </w:p>
    <w:p>
      <w:r>
        <w:t>🧠 Clinical Rationale: Struggle within safety builds reasoning, so facilitators support thinking rather than rescuing it</w:t>
      </w:r>
    </w:p>
    <w:p>
      <w:r>
        <w:t>🩺 Nursing Action: Write objectives, set fidelity to match them, prebrief, run, debrief with good judgement, protect safety</w:t>
      </w:r>
    </w:p>
    <w:p>
      <w:r>
        <w:t>❌ Why Not Others: (b) Facilitation during simulation means constantly interrupting with answers — not the best response for this situation; (d) Prebriefing should be skipped to save time before simulation — not the best response for this situation; (c) Scenario design needs no objectives roles cues or expected actions — not the best response for this situation.</w:t>
      </w:r>
    </w:p>
    <w:p>
      <w:r>
        <w:t>⚡ 5-Second Recall: Prebrief, simulate safely, debrief deeply</w:t>
      </w:r>
    </w:p>
    <w:p>
      <w:r>
        <w:t>Positive Marks: 1</w:t>
      </w:r>
    </w:p>
    <w:p>
      <w:r>
        <w:t>Negative Marks: 0.33</w:t>
      </w:r>
    </w:p>
    <w:p>
      <w:r>
        <w:t>Question: In a survey of 80 mothers, 20 are anaemic. What is the percentage of anaemic mothers?</w:t>
      </w:r>
    </w:p>
    <w:p>
      <w:r>
        <w:t>(a) 25 percent</w:t>
      </w:r>
    </w:p>
    <w:p>
      <w:r>
        <w:t>(b) 40 percent</w:t>
      </w:r>
    </w:p>
    <w:p>
      <w:r>
        <w:t>(c) 20 percent</w:t>
      </w:r>
    </w:p>
    <w:p>
      <w:r>
        <w:t>(d) 30 percent</w:t>
      </w:r>
    </w:p>
    <w:p>
      <w:r>
        <w:t>Answer: a</w:t>
      </w:r>
    </w:p>
    <w:p>
      <w:r>
        <w:t>Solution: ✅ Correct Answer: a. 25 percent.</w:t>
      </w:r>
    </w:p>
    <w:p>
      <w:r>
        <w:t>🧠 Clinical Rationale: Counts with percentages make category sizes instantly comparable.</w:t>
      </w:r>
    </w:p>
    <w:p>
      <w:r>
        <w:t>🔍 Key Clues: Focus on what the stem asks about frequency and percentage, then eliminate options that describe a different concept</w:t>
      </w:r>
    </w:p>
    <w:p>
      <w:r>
        <w:t>🩺 Nursing Action: Check that frequency and percentage fits the research question and methods before collecting data, and record the decision</w:t>
      </w:r>
    </w:p>
    <w:p>
      <w:r>
        <w:t>🛡️ Safety Link: Never report a statistic without checking assumptions and the correct use-case for the test 🛡️</w:t>
      </w:r>
    </w:p>
    <w:p>
      <w:r>
        <w:t>❌ Why Not Others: (d) 30 percent — not the best response for this situation; (c) 20 percent — not the best response for this situation; (b) 40 percent — not the best response for this situation.</w:t>
      </w:r>
    </w:p>
    <w:p>
      <w:r>
        <w:t>⚠️ Exam Trap: For open-ended classes like above 60, median beats mean.</w:t>
      </w:r>
    </w:p>
    <w:p>
      <w:r>
        <w:t>🌟 PNC Exam Pearl: Always sort data before picking the median, the commonest calculation slip.</w:t>
      </w:r>
    </w:p>
    <w:p>
      <w:r>
        <w:t>⚡ 5-Second Recall: Frequency counts, percentage standardises.</w:t>
      </w:r>
    </w:p>
    <w:p>
      <w:r>
        <w:t>Positive Marks: 1</w:t>
      </w:r>
    </w:p>
    <w:p>
      <w:r>
        <w:t>Negative Marks: 0.33</w:t>
      </w:r>
    </w:p>
    <w:p>
      <w:r>
        <w:t>Question: Which outcome best reflects correct application of curriculum-development principles?</w:t>
      </w:r>
    </w:p>
    <w:p>
      <w:r>
        <w:t>(a) Sequencing of content has no effect on learning</w:t>
      </w:r>
    </w:p>
    <w:p>
      <w:r>
        <w:t>(b) Objectives and content selection need no order or criteria</w:t>
      </w:r>
    </w:p>
    <w:p>
      <w:r>
        <w:t>(c) Curriculum implementation happens automatically after printing</w:t>
      </w:r>
    </w:p>
    <w:p>
      <w:r>
        <w:t>(d) Relevant feasible and coherent makes curriculum workable</w:t>
      </w:r>
    </w:p>
    <w:p>
      <w:r>
        <w:t>Answer: d</w:t>
      </w:r>
    </w:p>
    <w:p>
      <w:r>
        <w:t>Solution: ✅ Correct Answer: d. Relevant feasible and coherent makes curriculum workable.</w:t>
      </w:r>
    </w:p>
    <w:p>
      <w:r>
        <w:t>🧠 Clinical Rationale: Principled design prevents overloaded unteachable programmes</w:t>
      </w:r>
    </w:p>
    <w:p>
      <w:r>
        <w:t>🔍 Key Clues: Match the student response with the key point of the topic</w:t>
      </w:r>
    </w:p>
    <w:p>
      <w:r>
        <w:t>🩺 Nursing Action: Assess needs first, set objectives, select and sequence content, implement, evaluate and revise</w:t>
      </w:r>
    </w:p>
    <w:p>
      <w:r>
        <w:t>❌ Why Not Others: (c) Curriculum implementation happens automatically after printing — not the best response for this situation; (a) Sequencing of content has no effect on learning — not the best response for this situation; (b) Objectives and content selection need no order or criteria — not the best response for this situation.</w:t>
      </w:r>
    </w:p>
    <w:p>
      <w:r>
        <w:t>🌟 PNC Exam Pearl: Hidden curriculum teaches through unspoken culture and example</w:t>
      </w:r>
    </w:p>
    <w:p>
      <w:r>
        <w:t>⚡ 5-Second Recall: Needs, objectives, content, method, evaluation, revision</w:t>
      </w:r>
    </w:p>
    <w:p>
      <w:r>
        <w:t>Positive Marks: 1</w:t>
      </w:r>
    </w:p>
    <w:p>
      <w:r>
        <w:t>Negative Marks: 0.33</w:t>
      </w:r>
    </w:p>
    <w:p>
      <w:r>
        <w:t>Question: Which assessment finding in a patient with professional misconduct and escalation is MOST concerning and requires immediate follow-up?</w:t>
      </w:r>
    </w:p>
    <w:p>
      <w:r>
        <w:t>(a) Apologize, restore covering and privacy now, counsel staff, fix screens and inform the complainant</w:t>
      </w:r>
    </w:p>
    <w:p>
      <w:r>
        <w:t>(b) Aides may independently triage beyond their lawful scope</w:t>
      </w:r>
    </w:p>
    <w:p>
      <w:r>
        <w:t>(c) Privacy curtains are optional decorations during examination</w:t>
      </w:r>
    </w:p>
    <w:p>
      <w:r>
        <w:t>(d) MLC records may be casually altered after events</w:t>
      </w:r>
    </w:p>
    <w:p>
      <w:r>
        <w:t>Answer: a</w:t>
      </w:r>
    </w:p>
    <w:p>
      <w:r>
        <w:t>Solution: ✅ Correct Answer: a. Apologize, restore covering and privacy now, counsel staff, fix screens and inform the complainant.</w:t>
      </w:r>
    </w:p>
    <w:p>
      <w:r>
        <w:t>🧠 Clinical Rationale: Dignity restored first with system fix converts complaints into trust</w:t>
      </w:r>
    </w:p>
    <w:p>
      <w:r>
        <w:t>🔍 Key Clues: Procedure without consent equals stop and consent first</w:t>
      </w:r>
    </w:p>
    <w:p>
      <w:r>
        <w:t>🩺 Nursing Action: Guard rights, consent validly, assign in scope, redress grievances fast</w:t>
      </w:r>
    </w:p>
    <w:p>
      <w:r>
        <w:t>❌ Why Not Others: (c) Privacy curtains are optional decorations during examination — not the best response for this situation; (d) MLC records may be casually altered after events — not the best response for this situation; (b) Aides may independently triage beyond their lawful scope — not the best response for this situation.</w:t>
      </w:r>
    </w:p>
    <w:p>
      <w:r>
        <w:t>⚡ 5-Second Recall: Negligence equals duty plus breach plus causation plus damage</w:t>
      </w:r>
    </w:p>
    <w:p>
      <w:r>
        <w:t>Positive Marks: 1</w:t>
      </w:r>
    </w:p>
    <w:p>
      <w:r>
        <w:t>Negative Marks: 0.33</w:t>
      </w:r>
    </w:p>
    <w:p>
      <w:r>
        <w:t>Question: Which point about online discussion and forum is MOST important to emphasise?</w:t>
      </w:r>
    </w:p>
    <w:p>
      <w:r>
        <w:t>(a) Virtual classrooms need no norms participation or management</w:t>
      </w:r>
    </w:p>
    <w:p>
      <w:r>
        <w:t>(b) Long unbroken online lectures hold attention better than chunked content</w:t>
      </w:r>
    </w:p>
    <w:p>
      <w:r>
        <w:t>(c) Online discussions happen automatically without prompts or moderation</w:t>
      </w:r>
    </w:p>
    <w:p>
      <w:r>
        <w:t>(d) Forums extend learning through prompted peer discussion with moderation and deadlines</w:t>
      </w:r>
    </w:p>
    <w:p>
      <w:r>
        <w:t>Answer: d</w:t>
      </w:r>
    </w:p>
    <w:p>
      <w:r>
        <w:t>Solution: ✅ Correct Answer: d. Forums extend learning through prompted peer discussion with moderation and deadlines.</w:t>
      </w:r>
    </w:p>
    <w:p>
      <w:r>
        <w:t>🧠 Clinical Rationale: Written peer exchange builds thinking that silent reading cannot</w:t>
      </w:r>
    </w:p>
    <w:p>
      <w:r>
        <w:t>🩺 Nursing Action: Chunk content small, engage online often, set integrity rules, support access for all</w:t>
      </w:r>
    </w:p>
    <w:p>
      <w:r>
        <w:t>❌ Why Not Others: (a) Virtual classrooms need no norms participation or management — not the best response for this situation; (b) Long unbroken online lectures hold attention better than chunked content — not the best response for this situation; (c) Online discussions happen automatically without prompts or moderation — not the best response for this situation.</w:t>
      </w:r>
    </w:p>
    <w:p>
      <w:r>
        <w:t>⚡ 5-Second Recall: Sync together async own-time, LMS hosts, engage and protect integrity</w:t>
      </w:r>
    </w:p>
    <w:p>
      <w:r>
        <w:t>Positive Marks: 1</w:t>
      </w:r>
    </w:p>
    <w:p>
      <w:r>
        <w:t>Negative Marks: 0.33</w:t>
      </w:r>
    </w:p>
    <w:p>
      <w:r>
        <w:t>Question: A researcher measures respiratory rate (RR) in two groups: Group A has mean 16 breaths/min with SD 2, and Group B has mean 20 breaths/min with SD 2. Which group shows more variability relative to its mean?</w:t>
      </w:r>
    </w:p>
    <w:p>
      <w:r>
        <w:t>(a) Group A, because mean is lower</w:t>
      </w:r>
    </w:p>
    <w:p>
      <w:r>
        <w:t>(b) Group B, because mean is higher</w:t>
      </w:r>
    </w:p>
    <w:p>
      <w:r>
        <w:t>(c) Both groups show equal relative variability</w:t>
      </w:r>
    </w:p>
    <w:p>
      <w:r>
        <w:t>(d) Group A, when measured by coefficient of variation</w:t>
      </w:r>
    </w:p>
    <w:p>
      <w:r>
        <w:t>Answer: d</w:t>
      </w:r>
    </w:p>
    <w:p>
      <w:r>
        <w:t>Solution: While both groups have the same absolute SD (2), CV for Group A = (2/16)×100 = 12.5% and CV for Group B = (2/20)×100 = 10%. Group A shows higher relative variability. Only option 'd' correctly identifies Group A using CV. Options 'a' and 'b' use faulty reasoning, and 'c' incorrectly states equal variability.</w:t>
      </w:r>
    </w:p>
    <w:p>
      <w:r>
        <w:t>Positive Marks: 1</w:t>
      </w:r>
    </w:p>
    <w:p>
      <w:r>
        <w:t>Negative Marks: 0.33</w:t>
      </w:r>
    </w:p>
    <w:p>
      <w:r>
        <w:t>Question: Which statement about mode is correct?</w:t>
      </w:r>
    </w:p>
    <w:p>
      <w:r>
        <w:t>(a) 4</w:t>
      </w:r>
    </w:p>
    <w:p>
      <w:r>
        <w:t>(b) 3</w:t>
      </w:r>
    </w:p>
    <w:p>
      <w:r>
        <w:t>(c) 2</w:t>
      </w:r>
    </w:p>
    <w:p>
      <w:r>
        <w:t>(d) 3.2</w:t>
      </w:r>
    </w:p>
    <w:p>
      <w:r>
        <w:t>Answer: c</w:t>
      </w:r>
    </w:p>
    <w:p>
      <w:r>
        <w:t>Solution: ✅ Correct Answer: c. 2.</w:t>
      </w:r>
    </w:p>
    <w:p>
      <w:r>
        <w:t>🧠 Clinical Rationale: Frequency peak reveals the typical category at a glance.</w:t>
      </w:r>
    </w:p>
    <w:p>
      <w:r>
        <w:t>🩺 Nursing Action: Check that mode fits the research question and methods before collecting data, and record the decision</w:t>
      </w:r>
    </w:p>
    <w:p>
      <w:r>
        <w:t>🛡️ Safety Link: Never report a statistic without checking assumptions and the correct use-case for the test 🛡️</w:t>
      </w:r>
    </w:p>
    <w:p>
      <w:r>
        <w:t>❌ Why Not Others: (b) 3 — not the best response for this situation; (d) 3.2 — not the best response for this situation; (a) 4 — not the best response for this situation.</w:t>
      </w:r>
    </w:p>
    <w:p>
      <w:r>
        <w:t>⚡ 5-Second Recall: Mode is most frequent.</w:t>
      </w:r>
    </w:p>
    <w:p>
      <w:r>
        <w:t>Positive Marks: 1</w:t>
      </w:r>
    </w:p>
    <w:p>
      <w:r>
        <w:t>Negative Marks: 0.33</w:t>
      </w:r>
    </w:p>
    <w:p>
      <w:r>
        <w:t>Question: In systematic randomization, if the sampling interval (k) is 10, which statement is accurate?</w:t>
      </w:r>
    </w:p>
    <w:p>
      <w:r>
        <w:t>(a) Ten random subjects are selected for the entire study</w:t>
      </w:r>
    </w:p>
    <w:p>
      <w:r>
        <w:t>(b) A random starting number between 1 and 10 is chosen, then every 10th person is selected</w:t>
      </w:r>
    </w:p>
    <w:p>
      <w:r>
        <w:t>(c) Ten subjects are randomly selected from each stratum</w:t>
      </w:r>
    </w:p>
    <w:p>
      <w:r>
        <w:t>(d) The population is divided into 10 equal groups and one is chosen randomly</w:t>
      </w:r>
    </w:p>
    <w:p>
      <w:r>
        <w:t>Answer: b</w:t>
      </w:r>
    </w:p>
    <w:p>
      <w:r>
        <w:t>Solution: Systematic randomization with interval k=10 means randomly selecting a starting point (1-10), then selecting every 10th individual from a numbered population list. Option A describes simple random sampling incorrectly. Option D describes stratification. Option C describes stratified randomization. Systematic randomization is easily implemented but risks bias if periodicity exists in the population list.</w:t>
      </w:r>
    </w:p>
    <w:p>
      <w:r>
        <w:t>Positive Marks: 1</w:t>
      </w:r>
    </w:p>
    <w:p>
      <w:r>
        <w:t>Negative Marks: 0.33</w:t>
      </w:r>
    </w:p>
    <w:p>
      <w:r>
        <w:t>Question: Which statement about student allocation and patient selection is correct?</w:t>
      </w:r>
    </w:p>
    <w:p>
      <w:r>
        <w:t>(a) The clinical environment has no effect on student learning</w:t>
      </w:r>
    </w:p>
    <w:p>
      <w:r>
        <w:t>(b) Allocation matches student level with suitable patients tasks and supervisor load for safe progressive learning</w:t>
      </w:r>
    </w:p>
    <w:p>
      <w:r>
        <w:t>(c) Objectives for ward postings are unnecessary because work teaches itself</w:t>
      </w:r>
    </w:p>
    <w:p>
      <w:r>
        <w:t>(d) Teacher-student-patient relationships need no boundaries or respect</w:t>
      </w:r>
    </w:p>
    <w:p>
      <w:r>
        <w:t>Answer: b</w:t>
      </w:r>
    </w:p>
    <w:p>
      <w:r>
        <w:t>Solution: ✅ Correct Answer: b. Allocation matches student level with suitable patients tasks and supervisor load for safe progressive learning.</w:t>
      </w:r>
    </w:p>
    <w:p>
      <w:r>
        <w:t>🧠 Clinical Rationale: Mismatch causes harm or idleness, so careful allocation protects both patient and student</w:t>
      </w:r>
    </w:p>
    <w:p>
      <w:r>
        <w:t>🔍 Key Clues: Identify the defining feature of the concept in the stem before looking at options</w:t>
      </w:r>
    </w:p>
    <w:p>
      <w:r>
        <w:t>🩺 Nursing Action: Plan postings with objectives, select suitable patients, supervise closely, guard safety consent and privacy</w:t>
      </w:r>
    </w:p>
    <w:p>
      <w:r>
        <w:t>❌ Why Not Others: (d) Teacher-student-patient relationships need no boundaries or respect — not the best response for this situation; (c) Objectives for ward postings are unnecessary because work teaches itself — not the best response for this situation; (a) The clinical environment has no effect on student learning — not the best response for this situation.</w:t>
      </w:r>
    </w:p>
    <w:p>
      <w:r>
        <w:t>⚠️ Exam Trap: Do not confuse clinical teaching with ward service, and never trade patient safety for student practice</w:t>
      </w:r>
    </w:p>
    <w:p>
      <w:r>
        <w:t>🌟 PNC Exam Pearl: One student one patient one objective is the safest posting formula</w:t>
      </w:r>
    </w:p>
    <w:p>
      <w:r>
        <w:t>⚡ 5-Second Recall: Right patient, right task, right supervision, safety first</w:t>
      </w:r>
    </w:p>
    <w:p>
      <w:r>
        <w:t>Positive Marks: 1</w:t>
      </w:r>
    </w:p>
    <w:p>
      <w:r>
        <w:t>Negative Marks: 0.33</w:t>
      </w:r>
    </w:p>
    <w:p>
      <w:r>
        <w:t>Question: Which response best reflects best practice for time allocation and sequencing?</w:t>
      </w:r>
    </w:p>
    <w:p>
      <w:r>
        <w:t>(a) Difficult and important content gets prime time and active methods in the sequence</w:t>
      </w:r>
    </w:p>
    <w:p>
      <w:r>
        <w:t>(b) A lesson plan contains only the list of topics with no objectives or evaluation</w:t>
      </w:r>
    </w:p>
    <w:p>
      <w:r>
        <w:t>(c) Lesson planning wastes time and expert teachers never need any plan</w:t>
      </w:r>
    </w:p>
    <w:p>
      <w:r>
        <w:t>(d) Set induction means closing the class with a summary</w:t>
      </w:r>
    </w:p>
    <w:p>
      <w:r>
        <w:t>Answer: a</w:t>
      </w:r>
    </w:p>
    <w:p>
      <w:r>
        <w:t>Solution: ✅ Correct Answer: a. Difficult and important content gets prime time and active methods in the sequence.</w:t>
      </w:r>
    </w:p>
    <w:p>
      <w:r>
        <w:t>🧠 Clinical Rationale: Planned time protects learning priorities from being crowded out by routine classroom chores</w:t>
      </w:r>
    </w:p>
    <w:p>
      <w:r>
        <w:t>🩺 Nursing Action: Plan introduction presentation recapitulation and evaluation with minutes fixed for each part</w:t>
      </w:r>
    </w:p>
    <w:p>
      <w:r>
        <w:t>❌ Why Not Others: (d) Set induction means closing the class with a summary — not the best response for this situation; (c) Lesson planning wastes time and expert teachers never need any plan — not the best response for this situation; (b) A lesson plan contains only the list of topics with no objectives or evaluation — not the best response for this situation.</w:t>
      </w:r>
    </w:p>
    <w:p>
      <w:r>
        <w:t>⚡ 5-Second Recall: Introduce develop summarise evaluate, keep a backup plan ready</w:t>
      </w:r>
    </w:p>
    <w:p>
      <w:r>
        <w:t>Positive Marks: 1</w:t>
      </w:r>
    </w:p>
    <w:p>
      <w:r>
        <w:t>Negative Marks: 0.33</w:t>
      </w:r>
    </w:p>
    <w:p>
      <w:r>
        <w:t>Question: The first generation of computers used which technology?</w:t>
      </w:r>
    </w:p>
    <w:p>
      <w:r>
        <w:t>(a) Transistors</w:t>
      </w:r>
    </w:p>
    <w:p>
      <w:r>
        <w:t>(b) Vacuum tubes</w:t>
      </w:r>
    </w:p>
    <w:p>
      <w:r>
        <w:t>(c) Integrated circuits</w:t>
      </w:r>
    </w:p>
    <w:p>
      <w:r>
        <w:t>(d) Microprocessors</w:t>
      </w:r>
    </w:p>
    <w:p>
      <w:r>
        <w:t>Answer: b</w:t>
      </w:r>
    </w:p>
    <w:p>
      <w:r>
        <w:t>Solution: First-generation computers (1940s-1950s) used vacuum tubes, were large, consumed huge power, and generated much heat.</w:t>
      </w:r>
    </w:p>
    <w:p>
      <w:r>
        <w:t>Positive Marks: 1</w:t>
      </w:r>
    </w:p>
    <w:p>
      <w:r>
        <w:t>Negative Marks: 0.33</w:t>
      </w:r>
    </w:p>
    <w:p>
      <w:r>
        <w:t>Question: Data privacy refers to</w:t>
      </w:r>
    </w:p>
    <w:p>
      <w:r>
        <w:t>(a) Public access to all data</w:t>
      </w:r>
    </w:p>
    <w:p>
      <w:r>
        <w:t>(b) The right of individuals to control their personal information</w:t>
      </w:r>
    </w:p>
    <w:p>
      <w:r>
        <w:t>(c) Deleting data</w:t>
      </w:r>
    </w:p>
    <w:p>
      <w:r>
        <w:t>(d) Selling data</w:t>
      </w:r>
    </w:p>
    <w:p>
      <w:r>
        <w:t>Answer: b</w:t>
      </w:r>
    </w:p>
    <w:p>
      <w:r>
        <w:t>Solution: Data privacy protects individuals' control over the collection and use of their personal information.</w:t>
      </w:r>
    </w:p>
    <w:p>
      <w:r>
        <w:t>Positive Marks: 1</w:t>
      </w:r>
    </w:p>
    <w:p>
      <w:r>
        <w:t>Negative Marks: 0.33</w:t>
      </w:r>
    </w:p>
    <w:p>
      <w:r>
        <w:t>Question: Which assessment finding in a patient with night-duty distribution is MOST concerning and requires immediate follow-up?</w:t>
      </w:r>
    </w:p>
    <w:p>
      <w:r>
        <w:t>(a) Rotate nights, weekends and holidays equitably, keep senior cover each shift and publish in advance</w:t>
      </w:r>
    </w:p>
    <w:p>
      <w:r>
        <w:t>(b) Leave planning works best with no calendar or reserve</w:t>
      </w:r>
    </w:p>
    <w:p>
      <w:r>
        <w:t>(c) Safe rosters cluster all juniors together on nights to build confidence</w:t>
      </w:r>
    </w:p>
    <w:p>
      <w:r>
        <w:t>(d) Night duty needs no senior cover because nights are always quiet</w:t>
      </w:r>
    </w:p>
    <w:p>
      <w:r>
        <w:t>Answer: a</w:t>
      </w:r>
    </w:p>
    <w:p>
      <w:r>
        <w:t>Solution: ✅ Correct Answer: a. Rotate nights, weekends and holidays equitably, keep senior cover each shift and publish in advance.</w:t>
      </w:r>
    </w:p>
    <w:p>
      <w:r>
        <w:t>🧠 Clinical Rationale: Transparent fairness with guaranteed skill cover ends most roster wars</w:t>
      </w:r>
    </w:p>
    <w:p>
      <w:r>
        <w:t>🔍 Key Clues: Night absentees equals call-in chain plus protect senior cover now</w:t>
      </w:r>
    </w:p>
    <w:p>
      <w:r>
        <w:t>🩺 Nursing Action: Call float list, cap leave clashes, balance skill and post roster early</w:t>
      </w:r>
    </w:p>
    <w:p>
      <w:r>
        <w:t>❌ Why Not Others: (b) Leave planning works best with no calendar or reserve — not the best response for this situation; (d) Night duty needs no senior cover because nights are always quiet — not the best response for this situation; (c) Safe rosters cluster all juniors together on nights to build confidence — not the best response for this situation.</w:t>
      </w:r>
    </w:p>
    <w:p>
      <w:r>
        <w:t>⚡ 5-Second Recall: Cover plus skill mix plus fairness plus advance posting</w:t>
      </w:r>
    </w:p>
    <w:p>
      <w:r>
        <w:t>Positive Marks: 1</w:t>
      </w:r>
    </w:p>
    <w:p>
      <w:r>
        <w:t>Negative Marks: 0.33</w:t>
      </w:r>
    </w:p>
    <w:p>
      <w:r>
        <w:t>Question: The nursing superintendent reviews definition and scope of management across wards. Which finding needs FIRST attention?</w:t>
      </w:r>
    </w:p>
    <w:p>
      <w:r>
        <w:t>(a) Managerial skill is inborn and cannot be learned through training</w:t>
      </w:r>
    </w:p>
    <w:p>
      <w:r>
        <w:t>(b) Only top officers plan while ward sisters merely carry out orders blindly</w:t>
      </w:r>
    </w:p>
    <w:p>
      <w:r>
        <w:t>(c) Administration and management are identical jobs done at the same level</w:t>
      </w:r>
    </w:p>
    <w:p>
      <w:r>
        <w:t>(d) A ward running without written goals, fair duty allocation or supervision review needs immediate correction</w:t>
      </w:r>
    </w:p>
    <w:p>
      <w:r>
        <w:t>Answer: d</w:t>
      </w:r>
    </w:p>
    <w:p>
      <w:r>
        <w:t>Solution: ✅ Correct Answer: d. A ward running without written goals, fair duty allocation or supervision review needs immediate correction.</w:t>
      </w:r>
    </w:p>
    <w:p>
      <w:r>
        <w:t>🧠 Clinical Rationale: Missing goals and oversight is the root failure, supplies and punctuality matter only after direction and accountability exist</w:t>
      </w:r>
    </w:p>
    <w:p>
      <w:r>
        <w:t>🔍 Key Clues: Ward running without goals plus no supervision equals management failure</w:t>
      </w:r>
    </w:p>
    <w:p>
      <w:r>
        <w:t>🚨 Priority Principle: Assess ABC first ➡️ act on the life threat ➡️ notify the provider ➡️ document and reassess 🚨</w:t>
      </w:r>
    </w:p>
    <w:p>
      <w:r>
        <w:t>🩺 Nursing Action: Set written unit goals with staff, allocate duty fairly, supervise daily and review weekly</w:t>
      </w:r>
    </w:p>
    <w:p>
      <w:r>
        <w:t>❌ Why Not Others: (c) Administration and management are identical jobs done at the same level — not the best response for this situation; (b) Only top officers plan while ward sisters merely carry out orders blindly — not the best response for this situation; (a) Managerial skill is inborn and cannot be learned through training — not the best response for this situation.</w:t>
      </w:r>
    </w:p>
    <w:p>
      <w:r>
        <w:t>⚠️ Exam Trap: Do not confuse administration (policy at top) with management (execution at middle and first line)</w:t>
      </w:r>
    </w:p>
    <w:p>
      <w:r>
        <w:t>🌟 PNC Exam Pearl: POSDCORB by Luther Gulick expands the five functions for exam questions</w:t>
      </w:r>
    </w:p>
    <w:p>
      <w:r>
        <w:t>⚡ 5-Second Recall: Management equals planning plus organizing plus staffing plus directing plus controlling</w:t>
      </w:r>
    </w:p>
    <w:p>
      <w:r>
        <w:t>Positive Marks: 1</w:t>
      </w:r>
    </w:p>
    <w:p>
      <w:r>
        <w:t>Negative Marks: 0.33</w:t>
      </w:r>
    </w:p>
    <w:p>
      <w:r>
        <w:t>Question: Which step is essential when applying team-based learning basics?</w:t>
      </w:r>
    </w:p>
    <w:p>
      <w:r>
        <w:t>(a) Team-based learning uses individual readiness tests team tests and application tasks with permanent teams</w:t>
      </w:r>
    </w:p>
    <w:p>
      <w:r>
        <w:t>(b) Case-based learning uses cases with no objectives discussion or guidance</w:t>
      </w:r>
    </w:p>
    <w:p>
      <w:r>
        <w:t>(c) Problem-based learning starts with a full lecture followed by a test</w:t>
      </w:r>
    </w:p>
    <w:p>
      <w:r>
        <w:t>(d) Problem-based and case-based learning are exactly identical methods</w:t>
      </w:r>
    </w:p>
    <w:p>
      <w:r>
        <w:t>Answer: a</w:t>
      </w:r>
    </w:p>
    <w:p>
      <w:r>
        <w:t>Solution: ✅ Correct Answer: a. Team-based learning uses individual readiness tests team tests and application tasks with permanent teams.</w:t>
      </w:r>
    </w:p>
    <w:p>
      <w:r>
        <w:t>🧠 Clinical Rationale: Tested preparation plus team problem solving makes every member learn and contribute</w:t>
      </w:r>
    </w:p>
    <w:p>
      <w:r>
        <w:t>🩺 Nursing Action: Present a real problem first, let the team analyse it, facilitate with questions, close with principles</w:t>
      </w:r>
    </w:p>
    <w:p>
      <w:r>
        <w:t>❌ Why Not Others: (c) Problem-based learning starts with a full lecture followed by a test — not the best response for this situation; (d) Problem-based and case-based learning are exactly identical methods — not the best response for this situation; (b) Case-based learning uses cases with no objectives discussion or guidance — not the best response for this situation.</w:t>
      </w:r>
    </w:p>
    <w:p>
      <w:r>
        <w:t>⚡ 5-Second Recall: Problem triggers it, case guides it, team tests it</w:t>
      </w:r>
    </w:p>
    <w:p>
      <w:r>
        <w:t>Positive Marks: 1</w:t>
      </w:r>
    </w:p>
    <w:p>
      <w:r>
        <w:t>Negative Marks: 0.33</w:t>
      </w:r>
    </w:p>
    <w:p>
      <w:r>
        <w:t>Question: Which action related to the communication process in teaching should the educator AVOID?</w:t>
      </w:r>
    </w:p>
    <w:p>
      <w:r>
        <w:t>(a) Feedback and criticism are exactly the same thing</w:t>
      </w:r>
    </w:p>
    <w:p>
      <w:r>
        <w:t>(b) Listening to student answers adds nothing to teaching</w:t>
      </w:r>
    </w:p>
    <w:p>
      <w:r>
        <w:t>(c) Constructive feedback means only praising and hiding all errors</w:t>
      </w:r>
    </w:p>
    <w:p>
      <w:r>
        <w:t>(d) Message sent plus feedback received equals communication complete</w:t>
      </w:r>
    </w:p>
    <w:p>
      <w:r>
        <w:t>Answer: d</w:t>
      </w:r>
    </w:p>
    <w:p>
      <w:r>
        <w:t>Solution: ✅ Correct Answer: d. Message sent plus feedback received equals communication complete.</w:t>
      </w:r>
    </w:p>
    <w:p>
      <w:r>
        <w:t>🧠 Clinical Rationale: Without feedback the teacher never knows what the learner actually got</w:t>
      </w:r>
    </w:p>
    <w:p>
      <w:r>
        <w:t>🩺 Nursing Action: Speak clearly, ask open higher-order questions, wait, listen fully, give specific timely feedback</w:t>
      </w:r>
    </w:p>
    <w:p>
      <w:r>
        <w:t>❌ Why Not Others: (c) Constructive feedback means only praising and hiding all errors — not the best response for this situation; (b) Listening to student answers adds nothing to teaching — not the best response for this situation; (a) Feedback and criticism are exactly the same thing — not the best response for this situation.</w:t>
      </w:r>
    </w:p>
    <w:p>
      <w:r>
        <w:t>⚡ 5-Second Recall: Clear message, probing question, wait time, kind specific feedback</w:t>
      </w:r>
    </w:p>
    <w:p>
      <w:r>
        <w:t>Positive Marks: 1</w:t>
      </w:r>
    </w:p>
    <w:p>
      <w:r>
        <w:t>Negative Marks: 0.33</w:t>
      </w:r>
    </w:p>
    <w:p>
      <w:r>
        <w:t>Question: In a nursing research thesis, the 'implications for practice' should primarily address:</w:t>
      </w:r>
    </w:p>
    <w:p>
      <w:r>
        <w:t>(a) Theoretical contributions to statistics and mathematics</w:t>
      </w:r>
    </w:p>
    <w:p>
      <w:r>
        <w:t>(b) Detailed descriptions of statistical analysis procedures used</w:t>
      </w:r>
    </w:p>
    <w:p>
      <w:r>
        <w:t>(c) How research findings can inform nursing practice, education, and policy to improve patient care</w:t>
      </w:r>
    </w:p>
    <w:p>
      <w:r>
        <w:t>(d) Criticisms of current nursing education programs</w:t>
      </w:r>
    </w:p>
    <w:p>
      <w:r>
        <w:t>Answer: c</w:t>
      </w:r>
    </w:p>
    <w:p>
      <w:r>
        <w:t>Solution: Implications for practice translate research findings into actionable recommendations for nurses, educators, and policymakers to improve clinical outcomes and healthcare delivery. This demonstrates research relevance to the nursing profession. Option a strays into non-nursing domains, option b describes methodology rather than application, and option d constitutes unrelated criticism. Strong practice implications show how the research contributes to evidence-based nursing practice and why findings matter beyond academia, meeting INC requirements for research that serves the profession.</w:t>
      </w:r>
    </w:p>
    <w:p>
      <w:r>
        <w:t>Positive Marks: 1</w:t>
      </w:r>
    </w:p>
    <w:p>
      <w:r>
        <w:t>Negative Marks: 0.33</w:t>
      </w:r>
    </w:p>
    <w:p>
      <w:r>
        <w:t>Question: The 'BCC' field in an email is used to</w:t>
      </w:r>
    </w:p>
    <w:p>
      <w:r>
        <w:t>(a) Encrypt the email</w:t>
      </w:r>
    </w:p>
    <w:p>
      <w:r>
        <w:t>(b) Delete the email</w:t>
      </w:r>
    </w:p>
    <w:p>
      <w:r>
        <w:t>(c) Send a copy to recipients without revealing their addresses to others</w:t>
      </w:r>
    </w:p>
    <w:p>
      <w:r>
        <w:t>(d) Attach files</w:t>
      </w:r>
    </w:p>
    <w:p>
      <w:r>
        <w:t>Answer: c</w:t>
      </w:r>
    </w:p>
    <w:p>
      <w:r>
        <w:t>Solution: BCC (blind carbon copy) sends copies invisibly — other recipients cannot see the BCC addresses, protecting privacy.</w:t>
      </w:r>
    </w:p>
    <w:p>
      <w:r>
        <w:t>Positive Marks: 1</w:t>
      </w:r>
    </w:p>
    <w:p>
      <w:r>
        <w:t>Negative Marks: 0.33</w:t>
      </w:r>
    </w:p>
    <w:p>
      <w:r>
        <w:t>Question: A printer that sprays tiny droplets of ink onto paper is called</w:t>
      </w:r>
    </w:p>
    <w:p>
      <w:r>
        <w:t>(a) Inkjet printer</w:t>
      </w:r>
    </w:p>
    <w:p>
      <w:r>
        <w:t>(b) Thermal printer</w:t>
      </w:r>
    </w:p>
    <w:p>
      <w:r>
        <w:t>(c) Laser printer</w:t>
      </w:r>
    </w:p>
    <w:p>
      <w:r>
        <w:t>(d) Dot matrix printer</w:t>
      </w:r>
    </w:p>
    <w:p>
      <w:r>
        <w:t>Answer: a</w:t>
      </w:r>
    </w:p>
    <w:p>
      <w:r>
        <w:t>Solution: Inkjet printers form images by spraying microscopic ink droplets; laser printers use toner and a laser beam.</w:t>
      </w:r>
    </w:p>
    <w:p>
      <w:r>
        <w:t>Positive Marks: 1</w:t>
      </w:r>
    </w:p>
    <w:p>
      <w:r>
        <w:t>Negative Marks: 0.33</w:t>
      </w:r>
    </w:p>
    <w:p>
      <w:r>
        <w:t>Question: A colleague asks for advice on the goals and outcomes of professional nursing education. Which reply is correct?</w:t>
      </w:r>
    </w:p>
    <w:p>
      <w:r>
        <w:t>(a) The scope of education is limited to classroom lectures and textbooks</w:t>
      </w:r>
    </w:p>
    <w:p>
      <w:r>
        <w:t>(b) A nursing programme shows its goal when graduates demonstrate safe clinical decision making and compassionate patient care</w:t>
      </w:r>
    </w:p>
    <w:p>
      <w:r>
        <w:t>(c) Education is only the collection of certificates and degrees awarded by an institution</w:t>
      </w:r>
    </w:p>
    <w:p>
      <w:r>
        <w:t>(d) Education ends permanently once a student passes the final examination</w:t>
      </w:r>
    </w:p>
    <w:p>
      <w:r>
        <w:t>Answer: b</w:t>
      </w:r>
    </w:p>
    <w:p>
      <w:r>
        <w:t>Solution: ✅ Correct Answer: b. A nursing programme shows its goal when graduates demonstrate safe clinical decision making and compassionate patient care.</w:t>
      </w:r>
    </w:p>
    <w:p>
      <w:r>
        <w:t>🧠 Clinical Rationale: Nursing is a practice discipline, so its education must convert knowledge into safe skilled and ethical bedside performance</w:t>
      </w:r>
    </w:p>
    <w:p>
      <w:r>
        <w:t>🚨 Priority Principle: Identify the priority of learner safety and learning first, act within the educator role, then evaluate and document.</w:t>
      </w:r>
    </w:p>
    <w:p>
      <w:r>
        <w:t>🩺 Nursing Action: State the behavioural outcome first then select content method and evaluation that build it</w:t>
      </w:r>
    </w:p>
    <w:p>
      <w:r>
        <w:t>❌ Why Not Others: (c) Education is only the collection of certificates and degrees awarded by an institution — not the best response for this situation; (d) Education ends permanently once a student passes the final examination — not the best response for this situation; (a) The scope of education is limited to classroom lectures and textbooks — not the best response for this situation.</w:t>
      </w:r>
    </w:p>
    <w:p>
      <w:r>
        <w:t>⚡ 5-Second Recall: Education equals deliberate lasting change in behaviour</w:t>
      </w:r>
    </w:p>
    <w:p>
      <w:r>
        <w:t>Positive Marks: 1</w:t>
      </w:r>
    </w:p>
    <w:p>
      <w:r>
        <w:t>Negative Marks: 0.33</w:t>
      </w:r>
    </w:p>
    <w:p>
      <w:r>
        <w:t>Question: Which factor is MOST important when deciding about OSCE versus traditional practical examination?</w:t>
      </w:r>
    </w:p>
    <w:p>
      <w:r>
        <w:t>(a) OSCE is standardised multi-sampled and objective while traditional practical is few tasks with global impression</w:t>
      </w:r>
    </w:p>
    <w:p>
      <w:r>
        <w:t>(b) Rating scales give only yes-or-no judgements with no degrees</w:t>
      </w:r>
    </w:p>
    <w:p>
      <w:r>
        <w:t>(c) Practical examinations best test theoretical memorisation</w:t>
      </w:r>
    </w:p>
    <w:p>
      <w:r>
        <w:t>(d) Observation checklists make practical exams biased and unfair</w:t>
      </w:r>
    </w:p>
    <w:p>
      <w:r>
        <w:t>Answer: a</w:t>
      </w:r>
    </w:p>
    <w:p>
      <w:r>
        <w:t>Solution: ✅ Correct Answer: a. OSCE is standardised multi-sampled and objective while traditional practical is few tasks with global impression.</w:t>
      </w:r>
    </w:p>
    <w:p>
      <w:r>
        <w:t>🧠 Clinical Rationale: Objectivity rises when every student faces the same tasks and checklists</w:t>
      </w:r>
    </w:p>
    <w:p>
      <w:r>
        <w:t>🩺 Nursing Action: Define stations and checklists, standardise patients and examiners, time each station, score objectively</w:t>
      </w:r>
    </w:p>
    <w:p>
      <w:r>
        <w:t>❌ Why Not Others: (d) Observation checklists make practical exams biased and unfair — not the best response for this situation; (c) Practical examinations best test theoretical memorisation — not the best response for this situation; (b) Rating scales give only yes-or-no judgements with no degrees — not the best response for this situation.</w:t>
      </w:r>
    </w:p>
    <w:p>
      <w:r>
        <w:t>⚡ 5-Second Recall: Stations timed, tasks observed, checklists scored, examiners calibrated</w:t>
      </w:r>
    </w:p>
    <w:p>
      <w:r>
        <w:t>Positive Marks: 1</w:t>
      </w:r>
    </w:p>
    <w:p>
      <w:r>
        <w:t>Negative Marks: 0.33</w:t>
      </w:r>
    </w:p>
    <w:p>
      <w:r>
        <w:t>Question: Which point about reflective writing and journal is MOST important to emphasise?</w:t>
      </w:r>
    </w:p>
    <w:p>
      <w:r>
        <w:t>(a) Reflective journals are diaries of food and weather with no analysis</w:t>
      </w:r>
    </w:p>
    <w:p>
      <w:r>
        <w:t>(b) Process recording means copying vital signs into a register</w:t>
      </w:r>
    </w:p>
    <w:p>
      <w:r>
        <w:t>(c) Clinical logbooks are meant only for attendance marking</w:t>
      </w:r>
    </w:p>
    <w:p>
      <w:r>
        <w:t>(d) Reflective journals record clinical events feelings analysis and lessons for future practice</w:t>
      </w:r>
    </w:p>
    <w:p>
      <w:r>
        <w:t>Answer: d</w:t>
      </w:r>
    </w:p>
    <w:p>
      <w:r>
        <w:t>Solution: ✅ Correct Answer: d. Reflective journals record clinical events feelings analysis and lessons for future practice.</w:t>
      </w:r>
    </w:p>
    <w:p>
      <w:r>
        <w:t>🧠 Clinical Rationale: Writing slows thinking enough for insight, so journals convert emotion into professional wisdom</w:t>
      </w:r>
    </w:p>
    <w:p>
      <w:r>
        <w:t>🩺 Nursing Action: Hold pre and post conferences for every posting, record interactions objectively, reflect in writing</w:t>
      </w:r>
    </w:p>
    <w:p>
      <w:r>
        <w:t>❌ Why Not Others: (a) Reflective journals are diaries of food and weather with no analysis — not the best response for this situation; (b) Process recording means copying vital signs into a register — not the best response for this situation; (c) Clinical logbooks are meant only for attendance marking — not the best response for this situation.</w:t>
      </w:r>
    </w:p>
    <w:p>
      <w:r>
        <w:t>⚡ 5-Second Recall: Pre sets plan, post reviews day, recording shows talk, journal grows insight</w:t>
      </w:r>
    </w:p>
    <w:p>
      <w:r>
        <w:t>Positive Marks: 1</w:t>
      </w:r>
    </w:p>
    <w:p>
      <w:r>
        <w:t>Negative Marks: 0.33</w:t>
      </w:r>
    </w:p>
    <w:p>
      <w:r>
        <w:t>Question: Which statement about formal vs informal organization is correct?</w:t>
      </w:r>
    </w:p>
    <w:p>
      <w:r>
        <w:t>(a) Formal organization is the official chart-based structure while informal organization is the unofficial network of friendships and social groups among staff</w:t>
      </w:r>
    </w:p>
    <w:p>
      <w:r>
        <w:t>(b) Centralization means pushing all decisions down to ward level</w:t>
      </w:r>
    </w:p>
    <w:p>
      <w:r>
        <w:t>(c) Wide span of control always gives closer supervision than narrow span</w:t>
      </w:r>
    </w:p>
    <w:p>
      <w:r>
        <w:t>(d) Line-and-staff form removes all specialist advisers from hospitals</w:t>
      </w:r>
    </w:p>
    <w:p>
      <w:r>
        <w:t>Answer: a</w:t>
      </w:r>
    </w:p>
    <w:p>
      <w:r>
        <w:t>Solution: ✅ Correct Answer: a. Formal organization is the official chart-based structure while informal organization is the unofficial network of friendships and social groups among staff.</w:t>
      </w:r>
    </w:p>
    <w:p>
      <w:r>
        <w:t>🧠 Clinical Rationale: Formal lines carry authority and orders, informal groups carry grapevine information and morale and wise managers use both</w:t>
      </w:r>
    </w:p>
    <w:p>
      <w:r>
        <w:t>🩺 Nursing Action: Redraw roles with one boss per nurse, right span and clear coordination links</w:t>
      </w:r>
    </w:p>
    <w:p>
      <w:r>
        <w:t>❌ Why Not Others: (c) Wide span of control always gives closer supervision than narrow span — not the best response for this situation; (d) Line-and-staff form removes all specialist advisers from hospitals — not the best response for this situation; (b) Centralization means pushing all decisions down to ward level — not the best response for this situation.</w:t>
      </w:r>
    </w:p>
    <w:p>
      <w:r>
        <w:t>⚡ 5-Second Recall: One boss, clear chain, right span, line plus staff advisers</w:t>
      </w:r>
    </w:p>
    <w:p>
      <w:r>
        <w:t>Positive Marks: 1</w:t>
      </w:r>
    </w:p>
    <w:p>
      <w:r>
        <w:t>Negative Marks: 0.33</w:t>
      </w:r>
    </w:p>
    <w:p>
      <w:r>
        <w:t>Question: The nurse educator reflects on posters. Which insight is correct?</w:t>
      </w:r>
    </w:p>
    <w:p>
      <w:r>
        <w:t>(a) A handwashing poster with five steps hangs above every ward basin</w:t>
      </w:r>
    </w:p>
    <w:p>
      <w:r>
        <w:t>(b) Flash cards are meant for large-hall lectures of hundred students</w:t>
      </w:r>
    </w:p>
    <w:p>
      <w:r>
        <w:t>(c) Charts and graphs confuse students and add no value</w:t>
      </w:r>
    </w:p>
    <w:p>
      <w:r>
        <w:t>(d) Posters should carry long paragraphs in tiny letters</w:t>
      </w:r>
    </w:p>
    <w:p>
      <w:r>
        <w:t>Answer: a</w:t>
      </w:r>
    </w:p>
    <w:p>
      <w:r>
        <w:t>Solution: ✅ Correct Answer: a. A handwashing poster with five steps hangs above every ward basin.</w:t>
      </w:r>
    </w:p>
    <w:p>
      <w:r>
        <w:t>🧠 Clinical Rationale: Repeated seen messages shape habits without teaching time</w:t>
      </w:r>
    </w:p>
    <w:p>
      <w:r>
        <w:t>🩺 Nursing Action: Choose the simplest aid that shows the point, keep it big bold brief, face the class while using it</w:t>
      </w:r>
    </w:p>
    <w:p>
      <w:r>
        <w:t>❌ Why Not Others: (b) Flash cards are meant for large-hall lectures of hundred students — not the best response for this situation; (d) Posters should carry long paragraphs in tiny letters — not the best response for this situation; (c) Charts and graphs confuse students and add no value — not the best response for this situation.</w:t>
      </w:r>
    </w:p>
    <w:p>
      <w:r>
        <w:t>⚡ 5-Second Recall: Big bold brief, face class, point and explain</w:t>
      </w:r>
    </w:p>
    <w:p>
      <w:r>
        <w:t>Positive Marks: 1</w:t>
      </w:r>
    </w:p>
    <w:p>
      <w:r>
        <w:t>Negative Marks: 0.33</w:t>
      </w:r>
    </w:p>
    <w:p>
      <w:r>
        <w:t>Question: Which of the following is an operating system?</w:t>
      </w:r>
    </w:p>
    <w:p>
      <w:r>
        <w:t>(a) MS Excel</w:t>
      </w:r>
    </w:p>
    <w:p>
      <w:r>
        <w:t>(b) Google Chrome</w:t>
      </w:r>
    </w:p>
    <w:p>
      <w:r>
        <w:t>(c) Adobe Photoshop</w:t>
      </w:r>
    </w:p>
    <w:p>
      <w:r>
        <w:t>(d) Windows 11</w:t>
      </w:r>
    </w:p>
    <w:p>
      <w:r>
        <w:t>Answer: d</w:t>
      </w:r>
    </w:p>
    <w:p>
      <w:r>
        <w:t>Solution: Windows 11 is an operating system; Excel, Photoshop, and Chrome are application software.</w:t>
      </w:r>
    </w:p>
    <w:p>
      <w:r>
        <w:t>Positive Marks: 1</w:t>
      </w:r>
    </w:p>
    <w:p>
      <w:r>
        <w:t>Negative Marks: 0.33</w:t>
      </w:r>
    </w:p>
    <w:p>
      <w:r>
        <w:t>Question: A patient asks the nurse about managerial effectiveness and efficiency. Which response by the nurse is correct?</w:t>
      </w:r>
    </w:p>
    <w:p>
      <w:r>
        <w:t>(a) Managerial skill is inborn and cannot be learned through training</w:t>
      </w:r>
    </w:p>
    <w:p>
      <w:r>
        <w:t>(b) Administration and management are identical jobs done at the same level</w:t>
      </w:r>
    </w:p>
    <w:p>
      <w:r>
        <w:t>(c) Efficiency means doing things right with least waste of time and material while effectiveness means doing the right things to reach the intended patient outcome</w:t>
      </w:r>
    </w:p>
    <w:p>
      <w:r>
        <w:t>(d) Only top officers plan while ward sisters merely carry out orders blindly</w:t>
      </w:r>
    </w:p>
    <w:p>
      <w:r>
        <w:t>Answer: c</w:t>
      </w:r>
    </w:p>
    <w:p>
      <w:r>
        <w:t>Solution: ✅ Correct Answer: c. Efficiency means doing things right with least waste of time and material while effectiveness means doing the right things to reach the intended patient outcome.</w:t>
      </w:r>
    </w:p>
    <w:p>
      <w:r>
        <w:t>🧠 Clinical Rationale: Drucker taught that efficiency without effectiveness wastes effort on wrong priorities, so the nurse manager must be both economical and goal directed</w:t>
      </w:r>
    </w:p>
    <w:p>
      <w:r>
        <w:t>🩺 Nursing Action: Set written unit goals with staff, allocate duty fairly, supervise daily and review weekly</w:t>
      </w:r>
    </w:p>
    <w:p>
      <w:r>
        <w:t>❌ Why Not Others: (a) Managerial skill is inborn and cannot be learned through training — not the best response for this situation; (d) Only top officers plan while ward sisters merely carry out orders blindly — not the best response for this situation; (b) Administration and management are identical jobs done at the same level — not the best response for this situation.</w:t>
      </w:r>
    </w:p>
    <w:p>
      <w:r>
        <w:t>⚠️ Exam Trap: Do not confuse administration (policy at top) with management (execution at middle and first line)</w:t>
      </w:r>
    </w:p>
    <w:p>
      <w:r>
        <w:t>⚡ 5-Second Recall: Management equals planning plus organizing plus staffing plus directing plus controlling</w:t>
      </w:r>
    </w:p>
    <w:p>
      <w:r>
        <w:t>Positive Marks: 1</w:t>
      </w:r>
    </w:p>
    <w:p>
      <w:r>
        <w:t>Negative Marks: 0.33</w:t>
      </w:r>
    </w:p>
    <w:p>
      <w:r>
        <w:t>Question: The nurse educator is planning a session on digital content chunking and microlearning. Which action is MOST appropriate?</w:t>
      </w:r>
    </w:p>
    <w:p>
      <w:r>
        <w:t>(a) Small complete and sequenced defines micro units</w:t>
      </w:r>
    </w:p>
    <w:p>
      <w:r>
        <w:t>(b) Online discussions happen automatically without prompts or moderation</w:t>
      </w:r>
    </w:p>
    <w:p>
      <w:r>
        <w:t>(c) Virtual classrooms need no norms participation or management</w:t>
      </w:r>
    </w:p>
    <w:p>
      <w:r>
        <w:t>(d) Long unbroken online lectures hold attention better than chunked content</w:t>
      </w:r>
    </w:p>
    <w:p>
      <w:r>
        <w:t>Answer: a</w:t>
      </w:r>
    </w:p>
    <w:p>
      <w:r>
        <w:t>Solution: ✅ Correct Answer: a. Small complete and sequenced defines micro units.</w:t>
      </w:r>
    </w:p>
    <w:p>
      <w:r>
        <w:t>🧠 Clinical Rationale: Short wins match attention spans and stack into mastery</w:t>
      </w:r>
    </w:p>
    <w:p>
      <w:r>
        <w:t>🩺 Nursing Action: Chunk content small, engage online often, set integrity rules, support access for all</w:t>
      </w:r>
    </w:p>
    <w:p>
      <w:r>
        <w:t>❌ Why Not Others: (c) Virtual classrooms need no norms participation or management — not the best response for this situation; (b) Online discussions happen automatically without prompts or moderation — not the best response for this situation; (d) Long unbroken online lectures hold attention better than chunked content — not the best response for this situation.</w:t>
      </w:r>
    </w:p>
    <w:p>
      <w:r>
        <w:t>⚠️ Exam Trap: Do not confuse synchronous with asynchronous, and do not equate uploading files with e-teaching</w:t>
      </w:r>
    </w:p>
    <w:p>
      <w:r>
        <w:t>⚡ 5-Second Recall: Sync together async own-time, LMS hosts, engage and protect integrity</w:t>
      </w:r>
    </w:p>
    <w:p>
      <w:r>
        <w:t>Positive Marks: 1</w:t>
      </w:r>
    </w:p>
    <w:p>
      <w:r>
        <w:t>Negative Marks: 0.33</w:t>
      </w:r>
    </w:p>
    <w:p>
      <w:r>
        <w:t>Question: Ransomware is a type of malware that</w:t>
      </w:r>
    </w:p>
    <w:p>
      <w:r>
        <w:t>(a) Updates software</w:t>
      </w:r>
    </w:p>
    <w:p>
      <w:r>
        <w:t>(b) Prints documents</w:t>
      </w:r>
    </w:p>
    <w:p>
      <w:r>
        <w:t>(c) Speeds up the computer</w:t>
      </w:r>
    </w:p>
    <w:p>
      <w:r>
        <w:t>(d) Encrypts data and demands payment for its release</w:t>
      </w:r>
    </w:p>
    <w:p>
      <w:r>
        <w:t>Answer: d</w:t>
      </w:r>
    </w:p>
    <w:p>
      <w:r>
        <w:t>Solution: Ransomware locks or encrypts files and demands a ransom, a growing threat to hospitals' data systems.</w:t>
      </w:r>
    </w:p>
    <w:p>
      <w:r>
        <w:t>Positive Marks: 1</w:t>
      </w:r>
    </w:p>
    <w:p>
      <w:r>
        <w:t>Negative Marks: 0.33</w:t>
      </w:r>
    </w:p>
    <w:p>
      <w:r>
        <w:t>Question: Encryption of health data means</w:t>
      </w:r>
    </w:p>
    <w:p>
      <w:r>
        <w:t>(a) Deleting the data</w:t>
      </w:r>
    </w:p>
    <w:p>
      <w:r>
        <w:t>(b) Storing data on paper</w:t>
      </w:r>
    </w:p>
    <w:p>
      <w:r>
        <w:t>(c) Printing the data</w:t>
      </w:r>
    </w:p>
    <w:p>
      <w:r>
        <w:t>(d) Converting data into a coded form readable only with a key</w:t>
      </w:r>
    </w:p>
    <w:p>
      <w:r>
        <w:t>Answer: d</w:t>
      </w:r>
    </w:p>
    <w:p>
      <w:r>
        <w:t>Solution: Encryption transforms readable data into ciphertext using algorithms and keys, so only authorized parties can read it.</w:t>
      </w:r>
    </w:p>
    <w:p>
      <w:r>
        <w:t>Positive Marks: 1</w:t>
      </w:r>
    </w:p>
    <w:p>
      <w:r>
        <w:t>Negative Marks: 0.33</w:t>
      </w:r>
    </w:p>
    <w:p>
      <w:r>
        <w:t>Question: A histogram of systolic blood pressure in a community screening shows asymmetry with data clustered on the left and a long tail on the right. Which test would best verify if this deviation from normality is statistically significant?</w:t>
      </w:r>
    </w:p>
    <w:p>
      <w:r>
        <w:t>(a) Shapiro-Wilk test for normality</w:t>
      </w:r>
    </w:p>
    <w:p>
      <w:r>
        <w:t>(b) Chi-square test for independence</w:t>
      </w:r>
    </w:p>
    <w:p>
      <w:r>
        <w:t>(c) Paired t-test</w:t>
      </w:r>
    </w:p>
    <w:p>
      <w:r>
        <w:t>(d) ANOVA test</w:t>
      </w:r>
    </w:p>
    <w:p>
      <w:r>
        <w:t>Answer: a</w:t>
      </w:r>
    </w:p>
    <w:p>
      <w:r>
        <w:t>Solution: The Shapiro-Wilk test is specifically designed to formally assess whether data significantly deviates from normal distribution. It's particularly powerful for sample sizes &lt; 50 and detects various departures from normality including skewness. Chi-square tests categorical data; t-test and ANOVA assume normality rather than testing it. Given the visible asymmetry suggesting positive skewness, Shapiro-Wilk would definitively determine statistical significance of the deviation.</w:t>
      </w:r>
    </w:p>
    <w:p>
      <w:r>
        <w:t>Positive Marks: 1</w:t>
      </w:r>
    </w:p>
    <w:p>
      <w:r>
        <w:t>Negative Marks: 0.33</w:t>
      </w:r>
    </w:p>
    <w:p>
      <w:r>
        <w:t>Question: Which statement about range is correct?</w:t>
      </w:r>
    </w:p>
    <w:p>
      <w:r>
        <w:t>(a) 40 mm Hg</w:t>
      </w:r>
    </w:p>
    <w:p>
      <w:r>
        <w:t>(b) 50 mm Hg</w:t>
      </w:r>
    </w:p>
    <w:p>
      <w:r>
        <w:t>(c) 135 mm Hg</w:t>
      </w:r>
    </w:p>
    <w:p>
      <w:r>
        <w:t>(d) 60 mm Hg</w:t>
      </w:r>
    </w:p>
    <w:p>
      <w:r>
        <w:t>Answer: b</w:t>
      </w:r>
    </w:p>
    <w:p>
      <w:r>
        <w:t>Solution: ✅ Correct Answer: b. 50 mm Hg.</w:t>
      </w:r>
    </w:p>
    <w:p>
      <w:r>
        <w:t>🧠 Clinical Rationale: Two extremes sketch spread instantly but hide the middle.</w:t>
      </w:r>
    </w:p>
    <w:p>
      <w:r>
        <w:t>🩺 Nursing Action: Check that range fits the research question and methods before collecting data, and record the decision</w:t>
      </w:r>
    </w:p>
    <w:p>
      <w:r>
        <w:t>🛡️ Safety Link: Never report a statistic without checking assumptions and the correct use-case for the test 🛡️</w:t>
      </w:r>
    </w:p>
    <w:p>
      <w:r>
        <w:t>❌ Why Not Others: (c) 135 mm Hg — not the best response for this situation; (d) 60 mm Hg — not the best response for this situation; (a) 40 mm Hg — not the best response for this situation.</w:t>
      </w:r>
    </w:p>
    <w:p>
      <w:r>
        <w:t>⚡ 5-Second Recall: Range is max minus min.</w:t>
      </w:r>
    </w:p>
    <w:p>
      <w:r>
        <w:t>Positive Marks: 1</w:t>
      </w:r>
    </w:p>
    <w:p>
      <w:r>
        <w:t>Negative Marks: 0.33</w:t>
      </w:r>
    </w:p>
    <w:p>
      <w:r>
        <w:t>Question: A colleague asks for advice on the microteaching concept and purpose. Which reply is correct?</w:t>
      </w:r>
    </w:p>
    <w:p>
      <w:r>
        <w:t>(a) Peer feedback in microteaching harms learning and should be banned</w:t>
      </w:r>
    </w:p>
    <w:p>
      <w:r>
        <w:t>(b) Microteaching and full classroom teaching are exactly the same</w:t>
      </w:r>
    </w:p>
    <w:p>
      <w:r>
        <w:t>(c) A student teacher explains one concept to five peers for six minutes and gets focused feedback</w:t>
      </w:r>
    </w:p>
    <w:p>
      <w:r>
        <w:t>(d) Teaching skills like explaining and questioning cannot be practised separately</w:t>
      </w:r>
    </w:p>
    <w:p>
      <w:r>
        <w:t>Answer: c</w:t>
      </w:r>
    </w:p>
    <w:p>
      <w:r>
        <w:t>Solution: ✅ Correct Answer: c. A student teacher explains one concept to five peers for six minutes and gets focused feedback.</w:t>
      </w:r>
    </w:p>
    <w:p>
      <w:r>
        <w:t>🧠 Clinical Rationale: Shrinking complexity lets beginners master teaching skills without the pressure of a full class</w:t>
      </w:r>
    </w:p>
    <w:p>
      <w:r>
        <w:t>🚨 Priority Principle: Identify the priority of learner safety and learning first, act within the educator role, then evaluate and document.</w:t>
      </w:r>
    </w:p>
    <w:p>
      <w:r>
        <w:t>🩺 Nursing Action: Practise one skill on a small group for minutes, get focused feedback, replan and reteach at once</w:t>
      </w:r>
    </w:p>
    <w:p>
      <w:r>
        <w:t>❌ Why Not Others: (d) Teaching skills like explaining and questioning cannot be practised separately — not the best response for this situation; (b) Microteaching and full classroom teaching are exactly the same — not the best response for this situation; (a) Peer feedback in microteaching harms learning and should be banned — not the best response for this situation.</w:t>
      </w:r>
    </w:p>
    <w:p>
      <w:r>
        <w:t>⚡ 5-Second Recall: Small group, one skill, short time, feedback, reteach</w:t>
      </w:r>
    </w:p>
    <w:p>
      <w:r>
        <w:t>Positive Marks: 1</w:t>
      </w:r>
    </w:p>
    <w:p>
      <w:r>
        <w:t>Negative Marks: 0.33</w:t>
      </w:r>
    </w:p>
    <w:p>
      <w:r>
        <w:t>Question: Line graphs are particularly useful for:</w:t>
      </w:r>
    </w:p>
    <w:p>
      <w:r>
        <w:t>(a) Comparing frequencies of distinct categorical groups</w:t>
      </w:r>
    </w:p>
    <w:p>
      <w:r>
        <w:t>(b) Displaying trends, patterns, and changes over time periods</w:t>
      </w:r>
    </w:p>
    <w:p>
      <w:r>
        <w:t>(c) Showing how different parts compose a total proportion</w:t>
      </w:r>
    </w:p>
    <w:p>
      <w:r>
        <w:t>(d) Representing correlation between parametric variables</w:t>
      </w:r>
    </w:p>
    <w:p>
      <w:r>
        <w:t>Answer: b</w:t>
      </w:r>
    </w:p>
    <w:p>
      <w:r>
        <w:t>Solution: Line graphs connect sequential data points to reveal trends, patterns, and changes over time, making them ideal for time-series data (e.g., disease incidence over months, patient vital signs trends). Option c is pie chart's function, c is bar chart's function, and d relates to scatter plots. Line graphs are essential in epidemiology and nursing for showing temporal patterns.</w:t>
      </w:r>
    </w:p>
    <w:p>
      <w:r>
        <w:t>Positive Marks: 1</w:t>
      </w:r>
    </w:p>
    <w:p>
      <w:r>
        <w:t>Negative Marks: 0.33</w:t>
      </w:r>
    </w:p>
    <w:p>
      <w:r>
        <w:t>Question: Which assessment finding in a patient with delegating to student/assistive personnel is MOST concerning and requires immediate follow-up?</w:t>
      </w:r>
    </w:p>
    <w:p>
      <w:r>
        <w:t>(a) Students may independently take night charge of critical units</w:t>
      </w:r>
    </w:p>
    <w:p>
      <w:r>
        <w:t>(b) Accountability transfers fully to the aide once the task is delegated</w:t>
      </w:r>
    </w:p>
    <w:p>
      <w:r>
        <w:t>(c) Delegate feeding to the trained aide with clear instructions and recheck, keeping assessment and planning herself</w:t>
      </w:r>
    </w:p>
    <w:p>
      <w:r>
        <w:t>(d) IV drug push and care planning are routine aide duties</w:t>
      </w:r>
    </w:p>
    <w:p>
      <w:r>
        <w:t>Answer: c</w:t>
      </w:r>
    </w:p>
    <w:p>
      <w:r>
        <w:t>Solution: ✅ Correct Answer: c. Delegate feeding to the trained aide with clear instructions and recheck, keeping assessment and planning herself.</w:t>
      </w:r>
    </w:p>
    <w:p>
      <w:r>
        <w:t>🧠 Clinical Rationale: Stable routine tasks within helper competence can be shared, judgment steps stay with the RN who answers for results</w:t>
      </w:r>
    </w:p>
    <w:p>
      <w:r>
        <w:t>🔍 Key Clues: Unsure helper plus patient task equals stop, verify, supervise or reassign</w:t>
      </w:r>
    </w:p>
    <w:p>
      <w:r>
        <w:t>🩺 Nursing Action: Check competence, give clear direction, supervise, evaluate and document</w:t>
      </w:r>
    </w:p>
    <w:p>
      <w:r>
        <w:t>❌ Why Not Others: (a) Students may independently take night charge of critical units — not the best response for this situation; (b) Accountability transfers fully to the aide once the task is delegated — not the best response for this situation; (d) IV drug push and care planning are routine aide duties — not the best response for this situation.</w:t>
      </w:r>
    </w:p>
    <w:p>
      <w:r>
        <w:t>⚡ 5-Second Recall: Right task, circumstance, person, direction, supervision plus RN stays answerable</w:t>
      </w:r>
    </w:p>
    <w:p>
      <w:r>
        <w:t>Positive Marks: 1</w:t>
      </w:r>
    </w:p>
    <w:p>
      <w:r>
        <w:t>Negative Marks: 0.33</w:t>
      </w:r>
    </w:p>
    <w:p>
      <w:r>
        <w:t>Question: Which statement by the educator about global rating versus checklist awareness shows correct understanding?</w:t>
      </w:r>
    </w:p>
    <w:p>
      <w:r>
        <w:t>(a) Rating scales give only yes-or-no judgements with no degrees</w:t>
      </w:r>
    </w:p>
    <w:p>
      <w:r>
        <w:t>(b) An examiner ticks all steps yet fails a student whose overall performance stayed unsafe</w:t>
      </w:r>
    </w:p>
    <w:p>
      <w:r>
        <w:t>(c) Observation checklists make practical exams biased and unfair</w:t>
      </w:r>
    </w:p>
    <w:p>
      <w:r>
        <w:t>(d) Practical examinations best test theoretical memorisation</w:t>
      </w:r>
    </w:p>
    <w:p>
      <w:r>
        <w:t>Answer: b</w:t>
      </w:r>
    </w:p>
    <w:p>
      <w:r>
        <w:t>Solution: ✅ Correct Answer: b. An examiner ticks all steps yet fails a student whose overall performance stayed unsafe.</w:t>
      </w:r>
    </w:p>
    <w:p>
      <w:r>
        <w:t>🧠 Clinical Rationale: Checklists miss holistic danger, so expert global judgement guards patients</w:t>
      </w:r>
    </w:p>
    <w:p>
      <w:r>
        <w:t>🩺 Nursing Action: Define stations and checklists, standardise patients and examiners, time each station, score objectively</w:t>
      </w:r>
    </w:p>
    <w:p>
      <w:r>
        <w:t>❌ Why Not Others: (a) Rating scales give only yes-or-no judgements with no degrees — not the best response for this situation; (c) Observation checklists make practical exams biased and unfair — not the best response for this situation; (d) Practical examinations best test theoretical memorisation — not the best response for this situation.</w:t>
      </w:r>
    </w:p>
    <w:p>
      <w:r>
        <w:t>⚡ 5-Second Recall: Stations timed, tasks observed, checklists scored, examiners calibrated</w:t>
      </w:r>
    </w:p>
    <w:p>
      <w:r>
        <w:t>Positive Marks: 1</w:t>
      </w:r>
    </w:p>
    <w:p>
      <w:r>
        <w:t>Negative Marks: 0.33</w:t>
      </w:r>
    </w:p>
    <w:p>
      <w:r>
        <w:t>Question: A shift starts with unsafe numbers relevant to workload measurement. Which action comes FIRST?</w:t>
      </w:r>
    </w:p>
    <w:p>
      <w:r>
        <w:t>(a) Float nurses must never be cross-trained before deployment</w:t>
      </w:r>
    </w:p>
    <w:p>
      <w:r>
        <w:t>(b) Skill mix means posting only aides for ventilated patients to save cost</w:t>
      </w:r>
    </w:p>
    <w:p>
      <w:r>
        <w:t>(c) Patient classification counts only the diagnosis label</w:t>
      </w:r>
    </w:p>
    <w:p>
      <w:r>
        <w:t>(d) Secure immediate safety by redistributing skilled nurses to high risk patients and calling for help</w:t>
      </w:r>
    </w:p>
    <w:p>
      <w:r>
        <w:t>Answer: d</w:t>
      </w:r>
    </w:p>
    <w:p>
      <w:r>
        <w:t>Solution: ✅ Correct Answer: d. Secure immediate safety by redistributing skilled nurses to high risk patients and calling for help.</w:t>
      </w:r>
    </w:p>
    <w:p>
      <w:r>
        <w:t>🧠 Clinical Rationale: Patient rescue precedes rosters and reports, the sickest cannot wait for paperwork</w:t>
      </w:r>
    </w:p>
    <w:p>
      <w:r>
        <w:t>🔍 Key Clues: High acuity plus absentees equals reassign skilled, cap admissions, escalate</w:t>
      </w:r>
    </w:p>
    <w:p>
      <w:r>
        <w:t>🚨 Priority Principle: Assess ABC first ➡️ act on the life threat ➡️ notify the provider ➡️ document and reassess 🚨</w:t>
      </w:r>
    </w:p>
    <w:p>
      <w:r>
        <w:t>🩺 Nursing Action: Score acuity, match skill to risk, escalate in writing and request float help</w:t>
      </w:r>
    </w:p>
    <w:p>
      <w:r>
        <w:t>❌ Why Not Others: (a) Float nurses must never be cross-trained before deployment — not the best response for this situation; (b) Skill mix means posting only aides for ventilated patients to save cost — not the best response for this situation; (c) Patient classification counts only the diagnosis label — not the best response for this situation.</w:t>
      </w:r>
    </w:p>
    <w:p>
      <w:r>
        <w:t>⚠️ Exam Trap: Ratios are minimums adjusted by acuity, never ceilings to hide behind</w:t>
      </w:r>
    </w:p>
    <w:p>
      <w:r>
        <w:t>🌟 PNC Exam Pearl: SIU norms guide ward one to three and ICU one to one ratios in India</w:t>
      </w:r>
    </w:p>
    <w:p>
      <w:r>
        <w:t>⚡ 5-Second Recall: Right number plus right skill plus right time equals safe staffing</w:t>
      </w:r>
    </w:p>
    <w:p>
      <w:r>
        <w:t>Positive Marks: 1</w:t>
      </w:r>
    </w:p>
    <w:p>
      <w:r>
        <w:t>Negative Marks: 0.33</w:t>
      </w:r>
    </w:p>
    <w:p>
      <w:r>
        <w:t>Question: During conflict between staff members during busy shift the officer must pick the FIRST move. Which leads?</w:t>
      </w:r>
    </w:p>
    <w:p>
      <w:r>
        <w:t>(a) Protect life and safety immediately with the most skilled hands available</w:t>
      </w:r>
    </w:p>
    <w:p>
      <w:r>
        <w:t>(b) Skill matching to risk wastes time during shortages</w:t>
      </w:r>
    </w:p>
    <w:p>
      <w:r>
        <w:t>(c) Crises should be silently absorbed with no escalation</w:t>
      </w:r>
    </w:p>
    <w:p>
      <w:r>
        <w:t>(d) Family communication can wait indefinitely during surges</w:t>
      </w:r>
    </w:p>
    <w:p>
      <w:r>
        <w:t>Answer: a</w:t>
      </w:r>
    </w:p>
    <w:p>
      <w:r>
        <w:t>Solution: ✅ Correct Answer: a. Protect life and safety immediately with the most skilled hands available.</w:t>
      </w:r>
    </w:p>
    <w:p>
      <w:r>
        <w:t>🧠 Clinical Rationale: All reports, rosters and root fixes wait behind the crashing patient</w:t>
      </w:r>
    </w:p>
    <w:p>
      <w:r>
        <w:t>🔍 Key Clues: Any crisis plus crashing patient equals skilled hands on safety first</w:t>
      </w:r>
    </w:p>
    <w:p>
      <w:r>
        <w:t>🚨 Priority Principle: Assess ABC first ➡️ act on the life threat ➡️ notify the provider ➡️ document and reassess 🚨</w:t>
      </w:r>
    </w:p>
    <w:p>
      <w:r>
        <w:t>🩺 Nursing Action: Triage, skilled cover, escalate, document, CAPA and remeasure</w:t>
      </w:r>
    </w:p>
    <w:p>
      <w:r>
        <w:t>❌ Why Not Others: (c) Crises should be silently absorbed with no escalation — not the best response for this situation; (b) Skill matching to risk wastes time during shortages — not the best response for this situation; (d) Family communication can wait indefinitely during surges — not the best response for this situation.</w:t>
      </w:r>
    </w:p>
    <w:p>
      <w:r>
        <w:t>⚠️ Exam Trap: Safety now, paperwork next, prevention always</w:t>
      </w:r>
    </w:p>
    <w:p>
      <w:r>
        <w:t>🌟 PNC Exam Pearl: Greatest good plus SBAR plus closed loop steadies every surge</w:t>
      </w:r>
    </w:p>
    <w:p>
      <w:r>
        <w:t>⚡ 5-Second Recall: Rescue, reassign, report, redesign</w:t>
      </w:r>
    </w:p>
    <w:p>
      <w:r>
        <w:t>Positive Marks: 1</w:t>
      </w:r>
    </w:p>
    <w:p>
      <w:r>
        <w:t>Negative Marks: 0.33</w:t>
      </w:r>
    </w:p>
    <w:p>
      <w:r>
        <w:t>Question: Which teaching decision related to curriculum objectives and content selection is BEST?</w:t>
      </w:r>
    </w:p>
    <w:p>
      <w:r>
        <w:t>(a) Need-born objectives filter content strictly</w:t>
      </w:r>
    </w:p>
    <w:p>
      <w:r>
        <w:t>(b) Curriculum means only the list of examination topics</w:t>
      </w:r>
    </w:p>
    <w:p>
      <w:r>
        <w:t>(c) Curriculum and syllabus are exactly the same document</w:t>
      </w:r>
    </w:p>
    <w:p>
      <w:r>
        <w:t>(d) Needs assessment wastes time before curriculum development</w:t>
      </w:r>
    </w:p>
    <w:p>
      <w:r>
        <w:t>Answer: a</w:t>
      </w:r>
    </w:p>
    <w:p>
      <w:r>
        <w:t>Solution: ✅ Correct Answer: a. Need-born objectives filter content strictly.</w:t>
      </w:r>
    </w:p>
    <w:p>
      <w:r>
        <w:t>🧠 Clinical Rationale: Every topic must earn its hours by serving an objective</w:t>
      </w:r>
    </w:p>
    <w:p>
      <w:r>
        <w:t>🩺 Nursing Action: Assess needs first, set objectives, select and sequence content, implement, evaluate and revise</w:t>
      </w:r>
    </w:p>
    <w:p>
      <w:r>
        <w:t>❌ Why Not Others: (b) Curriculum means only the list of examination topics — not the best response for this situation; (c) Curriculum and syllabus are exactly the same document — not the best response for this situation; (d) Needs assessment wastes time before curriculum development — not the best response for this situation.</w:t>
      </w:r>
    </w:p>
    <w:p>
      <w:r>
        <w:t>⚡ 5-Second Recall: Needs, objectives, content, method, evaluation, revision</w:t>
      </w:r>
    </w:p>
    <w:p>
      <w:r>
        <w:t>Positive Marks: 1</w:t>
      </w:r>
    </w:p>
    <w:p>
      <w:r>
        <w:t>Negative Marks: 0.33</w:t>
      </w:r>
    </w:p>
    <w:p>
      <w:r>
        <w:t>Question: A researcher obtains archived data that was collected previously for a different research purpose without explicit participant consent for secondary use. The primary ethical concern with using this data for new research is:</w:t>
      </w:r>
    </w:p>
    <w:p>
      <w:r>
        <w:t>(a) Autonomy and informed consent, as participants did not consent to this specific use of their data</w:t>
      </w:r>
    </w:p>
    <w:p>
      <w:r>
        <w:t>(b) Beneficence, since the original study did not provide direct benefits</w:t>
      </w:r>
    </w:p>
    <w:p>
      <w:r>
        <w:t>(c) Justice, as archived data use redistributes research resources unfairly</w:t>
      </w:r>
    </w:p>
    <w:p>
      <w:r>
        <w:t>(d) Non-maleficence, since secondary use might reveal previously unknown health risks</w:t>
      </w:r>
    </w:p>
    <w:p>
      <w:r>
        <w:t>Answer: a</w:t>
      </w:r>
    </w:p>
    <w:p>
      <w:r>
        <w:t>Solution: Using data for purposes beyond original consent violates autonomy—participants cannot retroactively grant consent for uses they were never told about. Option b relates to benefit provision. Option d addresses potential harm discovery. Option c concerns resource distribution. Modern research ethics increasingly requires specific consent for particular data uses, addressing the 'scope of consent' problem.</w:t>
      </w:r>
    </w:p>
    <w:p>
      <w:r>
        <w:t>Positive Marks: 1</w:t>
      </w:r>
    </w:p>
    <w:p>
      <w:r>
        <w:t>Negative Marks: 0.33</w:t>
      </w:r>
    </w:p>
    <w:p>
      <w:r>
        <w:t>Question: MS Office is a suite of</w:t>
      </w:r>
    </w:p>
    <w:p>
      <w:r>
        <w:t>(a) Hardware devices</w:t>
      </w:r>
    </w:p>
    <w:p>
      <w:r>
        <w:t>(b) Operating systems</w:t>
      </w:r>
    </w:p>
    <w:p>
      <w:r>
        <w:t>(c) Network cables</w:t>
      </w:r>
    </w:p>
    <w:p>
      <w:r>
        <w:t>(d) Application software for office work</w:t>
      </w:r>
    </w:p>
    <w:p>
      <w:r>
        <w:t>Answer: d</w:t>
      </w:r>
    </w:p>
    <w:p>
      <w:r>
        <w:t>Solution: Microsoft Office is a suite of application programs including Word, Excel, PowerPoint, and Outlook used for document, data, and presentation work.</w:t>
      </w:r>
    </w:p>
    <w:p>
      <w:r>
        <w:t>Positive Marks: 1</w:t>
      </w:r>
    </w:p>
    <w:p>
      <w:r>
        <w:t>Negative Marks: 0.33</w:t>
      </w:r>
    </w:p>
    <w:p>
      <w:r>
        <w:t>Question: The default file extension of a Word document is</w:t>
      </w:r>
    </w:p>
    <w:p>
      <w:r>
        <w:t>(a) .pdf</w:t>
      </w:r>
    </w:p>
    <w:p>
      <w:r>
        <w:t>(b) .pptx</w:t>
      </w:r>
    </w:p>
    <w:p>
      <w:r>
        <w:t>(c) .xlsx</w:t>
      </w:r>
    </w:p>
    <w:p>
      <w:r>
        <w:t>(d) .docx</w:t>
      </w:r>
    </w:p>
    <w:p>
      <w:r>
        <w:t>Answer: d</w:t>
      </w:r>
    </w:p>
    <w:p>
      <w:r>
        <w:t>Solution: MS Word documents are saved with the .docx extension; .xlsx is Excel, .pptx is PowerPoint.</w:t>
      </w:r>
    </w:p>
    <w:p>
      <w:r>
        <w:t>Positive Marks: 1</w:t>
      </w:r>
    </w:p>
    <w:p>
      <w:r>
        <w:t>Negative Marks: 0.33</w:t>
      </w:r>
    </w:p>
    <w:p>
      <w:r>
        <w:t>Question: The nurse is caring for a patient with mean. Which response is most appropriate?</w:t>
      </w:r>
    </w:p>
    <w:p>
      <w:r>
        <w:t>(a) 12 g per dL</w:t>
      </w:r>
    </w:p>
    <w:p>
      <w:r>
        <w:t>(b) 13 g per dL</w:t>
      </w:r>
    </w:p>
    <w:p>
      <w:r>
        <w:t>(c) 11 g per dL</w:t>
      </w:r>
    </w:p>
    <w:p>
      <w:r>
        <w:t>(d) 11.5 g per dL</w:t>
      </w:r>
    </w:p>
    <w:p>
      <w:r>
        <w:t>Answer: a</w:t>
      </w:r>
    </w:p>
    <w:p>
      <w:r>
        <w:t>Solution: ✅ Correct Answer: a. 12 g per dL.</w:t>
      </w:r>
    </w:p>
    <w:p>
      <w:r>
        <w:t>🧠 Clinical Rationale: Averaging spreads the total evenly so groups can be compared fairly.</w:t>
      </w:r>
    </w:p>
    <w:p>
      <w:r>
        <w:t>🩺 Nursing Action: Use mean as per the approved protocol, verify the step with a senior researcher and document the outcome</w:t>
      </w:r>
    </w:p>
    <w:p>
      <w:r>
        <w:t>🛡️ Safety Link: Never report a statistic without checking assumptions and the correct use-case for the test 🛡️</w:t>
      </w:r>
    </w:p>
    <w:p>
      <w:r>
        <w:t>❌ Why Not Others: (b) 13 g per dL — not the best response for this situation; (c) 11 g per dL — not the best response for this situation; (d) 11.5 g per dL — not the best response for this situation.</w:t>
      </w:r>
    </w:p>
    <w:p>
      <w:r>
        <w:t>⚡ 5-Second Recall: Mean is sum divided by count.</w:t>
      </w:r>
    </w:p>
    <w:p>
      <w:r>
        <w:t>Positive Marks: 1</w:t>
      </w:r>
    </w:p>
    <w:p>
      <w:r>
        <w:t>Negative Marks: 0.33</w:t>
      </w:r>
    </w:p>
    <w:p>
      <w:r>
        <w:t>Question: All of the following are assumptions required for Pearson correlation EXCEPT:</w:t>
      </w:r>
    </w:p>
    <w:p>
      <w:r>
        <w:t>(a) Both variables should be continuous</w:t>
      </w:r>
    </w:p>
    <w:p>
      <w:r>
        <w:t>(b) The relationship between variables should be linear</w:t>
      </w:r>
    </w:p>
    <w:p>
      <w:r>
        <w:t>(c) Observations should be independent of each other</w:t>
      </w:r>
    </w:p>
    <w:p>
      <w:r>
        <w:t>(d) Both variables must be normally distributed (always true)</w:t>
      </w:r>
    </w:p>
    <w:p>
      <w:r>
        <w:t>Answer: d</w:t>
      </w:r>
    </w:p>
    <w:p>
      <w:r>
        <w:t>Solution: While normality is desirable, Pearson correlation is relatively robust to non-normality with large samples; it is NOT a strict assumption. Options 'a', 'b', and 'c' are essential assumptions. Pearson correlation requires continuous variables (option a), linearity (option b), and independence (option c). Large sample sizes reduce the impact of non-normality. Remember: Only 'c' assumptions are absolutely required; normality is a preference, not a strict requirement.</w:t>
      </w:r>
    </w:p>
    <w:p>
      <w:r>
        <w:t>Positive Marks: 1</w:t>
      </w:r>
    </w:p>
    <w:p>
      <w:r>
        <w:t>Negative Marks: 0.33</w:t>
      </w:r>
    </w:p>
    <w:p>
      <w:r>
        <w:t>Question: MS PowerPoint is used for</w:t>
      </w:r>
    </w:p>
    <w:p>
      <w:r>
        <w:t>(a) Managing databases</w:t>
      </w:r>
    </w:p>
    <w:p>
      <w:r>
        <w:t>(b) Creating slide presentations</w:t>
      </w:r>
    </w:p>
    <w:p>
      <w:r>
        <w:t>(c) Sending emails</w:t>
      </w:r>
    </w:p>
    <w:p>
      <w:r>
        <w:t>(d) Typing letters</w:t>
      </w:r>
    </w:p>
    <w:p>
      <w:r>
        <w:t>Answer: b</w:t>
      </w:r>
    </w:p>
    <w:p>
      <w:r>
        <w:t>Solution: PowerPoint creates slide-based presentations with text, images, charts, and animations for teaching and conferences.</w:t>
      </w:r>
    </w:p>
    <w:p>
      <w:r>
        <w:t>Positive Marks: 1</w:t>
      </w:r>
    </w:p>
    <w:p>
      <w:r>
        <w:t>Negative Marks: 0.33</w:t>
      </w:r>
    </w:p>
    <w:p>
      <w:r>
        <w:t>Question: The Internet is best defined as</w:t>
      </w:r>
    </w:p>
    <w:p>
      <w:r>
        <w:t>(a) A single computer</w:t>
      </w:r>
    </w:p>
    <w:p>
      <w:r>
        <w:t>(b) A global network of interconnected computers</w:t>
      </w:r>
    </w:p>
    <w:p>
      <w:r>
        <w:t>(c) A local printer</w:t>
      </w:r>
    </w:p>
    <w:p>
      <w:r>
        <w:t>(d) A type of software</w:t>
      </w:r>
    </w:p>
    <w:p>
      <w:r>
        <w:t>Answer: b</w:t>
      </w:r>
    </w:p>
    <w:p>
      <w:r>
        <w:t>Solution: The Internet is a worldwide network of interconnected computers and networks that communicate using standard protocols like TCP/IP.</w:t>
      </w:r>
    </w:p>
    <w:p>
      <w:r>
        <w:t>Positive Marks: 1</w:t>
      </w:r>
    </w:p>
    <w:p>
      <w:r>
        <w:t>Negative Marks: 0.33</w:t>
      </w:r>
    </w:p>
    <w:p>
      <w:r>
        <w:t>Question: A 3×4 contingency table shows 22% of cells with expected frequencies less than 5. What is the most appropriate action?</w:t>
      </w:r>
    </w:p>
    <w:p>
      <w:r>
        <w:t>(a) Combine related categories to increase expected frequencies</w:t>
      </w:r>
    </w:p>
    <w:p>
      <w:r>
        <w:t>(b) Abandon statistical testing entirely</w:t>
      </w:r>
    </w:p>
    <w:p>
      <w:r>
        <w:t>(c) Apply Yates' continuity correction</w:t>
      </w:r>
    </w:p>
    <w:p>
      <w:r>
        <w:t>(d) Proceed with chi-square test without modification</w:t>
      </w:r>
    </w:p>
    <w:p>
      <w:r>
        <w:t>Answer: a</w:t>
      </w:r>
    </w:p>
    <w:p>
      <w:r>
        <w:t>Solution: When &gt;20% of cells have expected frequency &lt;5, combining categories is necessary to meet assumptions. Option D violates the assumption. Option C only applies to 2×2 tables. Option B is unnecessary when methodological solutions exist. Combining categories (e.g., combining uncommon diagnoses) maintains validity while preserving statistical power.</w:t>
      </w:r>
    </w:p>
    <w:p>
      <w:r>
        <w:t>Positive Marks: 1</w:t>
      </w:r>
    </w:p>
    <w:p>
      <w:r>
        <w:t>Negative Marks: 0.33</w:t>
      </w:r>
    </w:p>
    <w:p>
      <w:r>
        <w:t>Question: Which action related to contingency planning in teaching should the educator AVOID?</w:t>
      </w:r>
    </w:p>
    <w:p>
      <w:r>
        <w:t>(a) A prepared alternative keeps learning continuous despite technical or situational breakdowns</w:t>
      </w:r>
    </w:p>
    <w:p>
      <w:r>
        <w:t>(b) Presentation should pour maximum facts in minimum time without examples</w:t>
      </w:r>
    </w:p>
    <w:p>
      <w:r>
        <w:t>(c) Recapitulation and closure should always be skipped to save time</w:t>
      </w:r>
    </w:p>
    <w:p>
      <w:r>
        <w:t>(d) Evaluation within a lesson must be postponed to the annual examination</w:t>
      </w:r>
    </w:p>
    <w:p>
      <w:r>
        <w:t>Answer: a</w:t>
      </w:r>
    </w:p>
    <w:p>
      <w:r>
        <w:t>Solution: ✅ Correct Answer: a. A prepared alternative keeps learning continuous despite technical or situational breakdowns.</w:t>
      </w:r>
    </w:p>
    <w:p>
      <w:r>
        <w:t>🧠 Clinical Rationale: Classrooms are unpredictable, so a backup plan protects objectives when the main plan fails</w:t>
      </w:r>
    </w:p>
    <w:p>
      <w:r>
        <w:t>🩺 Nursing Action: Plan introduction presentation recapitulation and evaluation with minutes fixed for each part</w:t>
      </w:r>
    </w:p>
    <w:p>
      <w:r>
        <w:t>❌ Why Not Others: (d) Evaluation within a lesson must be postponed to the annual examination — not the best response for this situation; (c) Recapitulation and closure should always be skipped to save time — not the best response for this situation; (b) Presentation should pour maximum facts in minimum time without examples — not the best response for this situation.</w:t>
      </w:r>
    </w:p>
    <w:p>
      <w:r>
        <w:t>⚡ 5-Second Recall: Introduce develop summarise evaluate, keep a backup plan ready</w:t>
      </w:r>
    </w:p>
    <w:p>
      <w:r>
        <w:t>Positive Marks: 1</w:t>
      </w:r>
    </w:p>
    <w:p>
      <w:r>
        <w:t>Negative Marks: 0.33</w:t>
      </w:r>
    </w:p>
    <w:p>
      <w:r>
        <w:t>Question: Which statement about systems theory in health services is correct?</w:t>
      </w:r>
    </w:p>
    <w:p>
      <w:r>
        <w:t>(a) Systems theory treats the hospital as a closed machine with no environment</w:t>
      </w:r>
    </w:p>
    <w:p>
      <w:r>
        <w:t>(b) Weber bureaucracy means rule by personal favour instead of office rules</w:t>
      </w:r>
    </w:p>
    <w:p>
      <w:r>
        <w:t>(c) Systems theory views the hospital as an open system with inputs, throughput, outputs and feedback interacting with the environment</w:t>
      </w:r>
    </w:p>
    <w:p>
      <w:r>
        <w:t>(d) Taylor theory asks nurses to work by habit without any time or motion study</w:t>
      </w:r>
    </w:p>
    <w:p>
      <w:r>
        <w:t>Answer: c</w:t>
      </w:r>
    </w:p>
    <w:p>
      <w:r>
        <w:t>Solution: ✅ Correct Answer: c. Systems theory views the hospital as an open system with inputs, throughput, outputs and feedback interacting with the environment.</w:t>
      </w:r>
    </w:p>
    <w:p>
      <w:r>
        <w:t>🧠 Clinical Rationale: Staff, drugs and funds enter as inputs, care processes transform them, patient outcomes leave as outputs, and feedback guides correction</w:t>
      </w:r>
    </w:p>
    <w:p>
      <w:r>
        <w:t>🩺 Nursing Action: Map the work, apply the principle, train staff and remeasure output and morale</w:t>
      </w:r>
    </w:p>
    <w:p>
      <w:r>
        <w:t>❌ Why Not Others: (b) Weber bureaucracy means rule by personal favour instead of office rules — not the best response for this situation; (a) Systems theory treats the hospital as a closed machine with no environment — not the best response for this situation; (d) Taylor theory asks nurses to work by habit without any time or motion study — not the best response for this situation.</w:t>
      </w:r>
    </w:p>
    <w:p>
      <w:r>
        <w:t>⚡ 5-Second Recall: Taylor time study, Fayol 14 principles, Weber hierarchy and rules, Mayo people matter</w:t>
      </w:r>
    </w:p>
    <w:p>
      <w:r>
        <w:t>Positive Marks: 1</w:t>
      </w:r>
    </w:p>
    <w:p>
      <w:r>
        <w:t>Negative Marks: 0.33</w:t>
      </w:r>
    </w:p>
    <w:p>
      <w:r>
        <w:t>Question: Pilot testing of a data collection instrument is important because it:</w:t>
      </w:r>
    </w:p>
    <w:p>
      <w:r>
        <w:t>(a) Guarantees that all subjects will participate completely</w:t>
      </w:r>
    </w:p>
    <w:p>
      <w:r>
        <w:t>(b) Eliminates the need for formal data analysis</w:t>
      </w:r>
    </w:p>
    <w:p>
      <w:r>
        <w:t>(c) Allows researchers to identify problems and make corrections before the actual study</w:t>
      </w:r>
    </w:p>
    <w:p>
      <w:r>
        <w:t>(d) Ensures the final results will always be statistically significant</w:t>
      </w:r>
    </w:p>
    <w:p>
      <w:r>
        <w:t>Answer: c</w:t>
      </w:r>
    </w:p>
    <w:p>
      <w:r>
        <w:t>Solution: Pilot testing (pre-testing) on a small sample reveals issues with instrument clarity, feasibility, and validity, allowing modifications before the main study. Option d is unrealistic about statistical outcomes. Option b is false—pilot data is not included in final analysis. Option a makes an absolute guarantee that cannot be assured. Remember: PILOT = Pre-test, Issues identified, Logistics tested, Optimize questions.</w:t>
      </w:r>
    </w:p>
    <w:p>
      <w:r>
        <w:t>Positive Marks: 1</w:t>
      </w:r>
    </w:p>
    <w:p>
      <w:r>
        <w:t>Negative Marks: 0.33</w:t>
      </w:r>
    </w:p>
    <w:p>
      <w:r>
        <w:t>Question: The term 'hardware' in a computer refers to</w:t>
      </w:r>
    </w:p>
    <w:p>
      <w:r>
        <w:t>(a) The programs and instructions</w:t>
      </w:r>
    </w:p>
    <w:p>
      <w:r>
        <w:t>(b) The internet connection</w:t>
      </w:r>
    </w:p>
    <w:p>
      <w:r>
        <w:t>(c) The physical components of the computer</w:t>
      </w:r>
    </w:p>
    <w:p>
      <w:r>
        <w:t>(d) The users</w:t>
      </w:r>
    </w:p>
    <w:p>
      <w:r>
        <w:t>Answer: c</w:t>
      </w:r>
    </w:p>
    <w:p>
      <w:r>
        <w:t>Solution: Hardware comprises the tangible physical parts of a computer such as the CPU, monitor, keyboard, and memory; software is the set of instructions.</w:t>
      </w:r>
    </w:p>
    <w:p>
      <w:r>
        <w:t>Positive Marks: 1</w:t>
      </w:r>
    </w:p>
    <w:p>
      <w:r>
        <w:t>Negative Marks: 0.33</w:t>
      </w:r>
    </w:p>
    <w:p>
      <w:r>
        <w:t>Question: How should a direct quotation of fewer than 40 words be formatted in APA style?</w:t>
      </w:r>
    </w:p>
    <w:p>
      <w:r>
        <w:t>(a) In a separate indented block</w:t>
      </w:r>
    </w:p>
    <w:p>
      <w:r>
        <w:t>(b) As a footnote with full reference details</w:t>
      </w:r>
    </w:p>
    <w:p>
      <w:r>
        <w:t>(c) In single quotation marks with author name only</w:t>
      </w:r>
    </w:p>
    <w:p>
      <w:r>
        <w:t>(d) In double quotation marks within the text with page number in citation</w:t>
      </w:r>
    </w:p>
    <w:p>
      <w:r>
        <w:t>Answer: d</w:t>
      </w:r>
    </w:p>
    <w:p>
      <w:r>
        <w:t>Solution: APA short quotations (&lt;40 words) use double quotation marks inline within text and include (Author, year, p. XX) with specific page numbers. Long quotations (≥40 words) use block indentation without quotation marks. Single quotes, footnotes, or separate formatting are incorrect. The page number is crucial for direct quotes to enable reader verification.</w:t>
      </w:r>
    </w:p>
    <w:p>
      <w:r>
        <w:t>Positive Marks: 1</w:t>
      </w:r>
    </w:p>
    <w:p>
      <w:r>
        <w:t>Negative Marks: 0.33</w:t>
      </w:r>
    </w:p>
    <w:p>
      <w:r>
        <w:t>Question: What indicates inadequate reporting of limitations in a research article when conducting critique?</w:t>
      </w:r>
    </w:p>
    <w:p>
      <w:r>
        <w:t>(a) The authors acknowledge specific methodological constraints such as single-site setting or nonprobability sampling</w:t>
      </w:r>
    </w:p>
    <w:p>
      <w:r>
        <w:t>(b) The authors provide no discussion of limitations and present findings as complete and universally applicable</w:t>
      </w:r>
    </w:p>
    <w:p>
      <w:r>
        <w:t>(c) The authors discuss potential bias sources and how they attempted to minimize them</w:t>
      </w:r>
    </w:p>
    <w:p>
      <w:r>
        <w:t>(d) The authors clearly identify sample characteristics that might restrict generalizability</w:t>
      </w:r>
    </w:p>
    <w:p>
      <w:r>
        <w:t>Answer: b</w:t>
      </w:r>
    </w:p>
    <w:p>
      <w:r>
        <w:t>Solution: Inadequate limitations reporting occurs when authors omit discussion (C), creating false impression of completeness. Quality reporting includes sample restrictions (A), methodological constraints (B), and bias mitigation strategies (D). CRITERION: Every study has limitations – absence of discussion is a RED FLAG suggesting author blindness or deliberate omission to inflate findings' importance.</w:t>
      </w:r>
    </w:p>
    <w:p>
      <w:r>
        <w:t>Positive Marks: 1</w:t>
      </w:r>
    </w:p>
    <w:p>
      <w:r>
        <w:t>Negative Marks: 0.33</w:t>
      </w:r>
    </w:p>
    <w:p>
      <w:r>
        <w:t>Question: Which statement about rating scales and appraisal bias is correct?</w:t>
      </w:r>
    </w:p>
    <w:p>
      <w:r>
        <w:t>(a) Leniency bias keeps all scores honestly spread across the scale</w:t>
      </w:r>
    </w:p>
    <w:p>
      <w:r>
        <w:t>(b) Rating scales score traits and behaviours but suffer bias unless anchored with clear descriptions and multiple evidence sources</w:t>
      </w:r>
    </w:p>
    <w:p>
      <w:r>
        <w:t>(c) Progressive discipline starts directly with dismissal for latecoming</w:t>
      </w:r>
    </w:p>
    <w:p>
      <w:r>
        <w:t>(d) Competency gaps need no retesting after one coaching talk</w:t>
      </w:r>
    </w:p>
    <w:p>
      <w:r>
        <w:t>Answer: b</w:t>
      </w:r>
    </w:p>
    <w:p>
      <w:r>
        <w:t>Solution: ✅ Correct Answer: b. Rating scales score traits and behaviours but suffer bias unless anchored with clear descriptions and multiple evidence sources.</w:t>
      </w:r>
    </w:p>
    <w:p>
      <w:r>
        <w:t>🧠 Clinical Rationale: Graphic scales are quick, behaviour anchored scales tie scores to observed ward examples</w:t>
      </w:r>
    </w:p>
    <w:p>
      <w:r>
        <w:t>🔍 Key Clues: Repeated lapse equals private counsel plus dated plan first</w:t>
      </w:r>
    </w:p>
    <w:p>
      <w:r>
        <w:t>🩺 Nursing Action: Set standards, collect evidence, feedback timely, discipline progressively</w:t>
      </w:r>
    </w:p>
    <w:p>
      <w:r>
        <w:t>❌ Why Not Others: (a) Leniency bias keeps all scores honestly spread across the scale — not the best response for this situation; (d) Competency gaps need no retesting after one coaching talk — not the best response for this situation; (c) Progressive discipline starts directly with dismissal for latecoming — not the best response for this situation.</w:t>
      </w:r>
    </w:p>
    <w:p>
      <w:r>
        <w:t>⚠️ Exam Trap: Halo one trait colours all, horns one fault sinks all, central parks all middle</w:t>
      </w:r>
    </w:p>
    <w:p>
      <w:r>
        <w:t>🌟 PNC Exam Pearl: In-service drills with re-demo fix skills better than lectures alone</w:t>
      </w:r>
    </w:p>
    <w:p>
      <w:r>
        <w:t>⚡ 5-Second Recall: Counsel, warn oral, warn written, suspend, dismiss with records</w:t>
      </w:r>
    </w:p>
    <w:p>
      <w:r>
        <w:t>Positive Marks: 1</w:t>
      </w:r>
    </w:p>
    <w:p>
      <w:r>
        <w:t>Negative Marks: 0.33</w:t>
      </w:r>
    </w:p>
    <w:p>
      <w:r>
        <w:t>Question: The main function of a computer in nursing informatics is</w:t>
      </w:r>
    </w:p>
    <w:p>
      <w:r>
        <w:t>(a) Only playing games</w:t>
      </w:r>
    </w:p>
    <w:p>
      <w:r>
        <w:t>(b) Replacing the nurse</w:t>
      </w:r>
    </w:p>
    <w:p>
      <w:r>
        <w:t>(c) Only sending letters</w:t>
      </w:r>
    </w:p>
    <w:p>
      <w:r>
        <w:t>(d) Managing and processing health information efficiently</w:t>
      </w:r>
    </w:p>
    <w:p>
      <w:r>
        <w:t>Answer: d</w:t>
      </w:r>
    </w:p>
    <w:p>
      <w:r>
        <w:t>Solution: In nursing, computers support documentation, data management, decision support, and communication, improving the quality and efficiency of care.</w:t>
      </w:r>
    </w:p>
    <w:p>
      <w:r>
        <w:t>Positive Marks: 1</w:t>
      </w:r>
    </w:p>
    <w:p>
      <w:r>
        <w:t>Negative Marks: 0.33</w:t>
      </w:r>
    </w:p>
    <w:p>
      <w:r>
        <w:t>Question: A nurse researcher obtains a p-value of 0.03 when comparing systolic blood pressure between two patient groups using a t-test with α=0.05. This result indicates:</w:t>
      </w:r>
    </w:p>
    <w:p>
      <w:r>
        <w:t>(a) There is a 97% probability that the groups differ</w:t>
      </w:r>
    </w:p>
    <w:p>
      <w:r>
        <w:t>(b) The result is clinically significant</w:t>
      </w:r>
    </w:p>
    <w:p>
      <w:r>
        <w:t>(c) If H0 is true, there is a 3% probability of observing this result or more extreme</w:t>
      </w:r>
    </w:p>
    <w:p>
      <w:r>
        <w:t>(d) There is a 3% probability that the null hypothesis is true</w:t>
      </w:r>
    </w:p>
    <w:p>
      <w:r>
        <w:t>Answer: c</w:t>
      </w:r>
    </w:p>
    <w:p>
      <w:r>
        <w:t>Solution: The p-value (0.03) represents the probability of obtaining the observed test statistic IF the null hypothesis were true. Option d is a common misconception—p-value is not P(H0|data). Option a confuses p-value with power; option b confuses statistical significance with clinical significance. P=0.03 is less than α=0.05, so H0 is rejected, but this is a probability statement about data, not about hypotheses.</w:t>
      </w:r>
    </w:p>
    <w:p>
      <w:r>
        <w:t>Positive Marks: 1</w:t>
      </w:r>
    </w:p>
    <w:p>
      <w:r>
        <w:t>Negative Marks: 0.33</w:t>
      </w:r>
    </w:p>
    <w:p>
      <w:r>
        <w:t>Question: The Excel function used to add a range of numbers is</w:t>
      </w:r>
    </w:p>
    <w:p>
      <w:r>
        <w:t>(a) ADD</w:t>
      </w:r>
    </w:p>
    <w:p>
      <w:r>
        <w:t>(b) AVG</w:t>
      </w:r>
    </w:p>
    <w:p>
      <w:r>
        <w:t>(c) SUM</w:t>
      </w:r>
    </w:p>
    <w:p>
      <w:r>
        <w:t>(d) TOTAL</w:t>
      </w:r>
    </w:p>
    <w:p>
      <w:r>
        <w:t>Answer: c</w:t>
      </w:r>
    </w:p>
    <w:p>
      <w:r>
        <w:t>Solution: The SUM function, e.g., =SUM(B2:B10), adds the values in the specified range.</w:t>
      </w:r>
    </w:p>
    <w:p>
      <w:r>
        <w:t>Positive Marks: 1</w:t>
      </w:r>
    </w:p>
    <w:p>
      <w:r>
        <w:t>Negative Marks: 0.33</w:t>
      </w:r>
    </w:p>
    <w:p>
      <w:r>
        <w:t>Question: Paraphrasing another author's work without citation is considered:</w:t>
      </w:r>
    </w:p>
    <w:p>
      <w:r>
        <w:t>(a) Acceptable if the paraphrased section is less than 50 words</w:t>
      </w:r>
    </w:p>
    <w:p>
      <w:r>
        <w:t>(b) Acceptable if the meaning is preserved</w:t>
      </w:r>
    </w:p>
    <w:p>
      <w:r>
        <w:t>(c) Plagiarism, as plagiarism includes unattributed paraphrasing</w:t>
      </w:r>
    </w:p>
    <w:p>
      <w:r>
        <w:t>(d) Only plagiarism if exact words are used</w:t>
      </w:r>
    </w:p>
    <w:p>
      <w:r>
        <w:t>Answer: c</w:t>
      </w:r>
    </w:p>
    <w:p>
      <w:r>
        <w:t>Solution: Unattributed paraphrasing is plagiarism even though words are changed—the IDEAS still need attribution. Options A and C represent common misconceptions about plagiarism. Option A: word count is irrelevant; any unattributed idea requires citation. Plagiarism types include direct copying, paraphrasing without citation, and mosaic writing. Always attribute sources for ideas, not just exact wording. This is a common error among students.</w:t>
      </w:r>
    </w:p>
    <w:p>
      <w:r>
        <w:t>Positive Marks: 1</w:t>
      </w:r>
    </w:p>
    <w:p>
      <w:r>
        <w:t>Negative Marks: 0.33</w:t>
      </w:r>
    </w:p>
    <w:p>
      <w:r>
        <w:t>Question: A patient asks the nurse about recruitment sources and process. Which response by the nurse is correct?</w:t>
      </w:r>
    </w:p>
    <w:p>
      <w:r>
        <w:t>(a) Unstructured gut-feeling interviews are the fairest selection tool</w:t>
      </w:r>
    </w:p>
    <w:p>
      <w:r>
        <w:t>(b) Orientation is a one-hour tour with no checklist or preceptor</w:t>
      </w:r>
    </w:p>
    <w:p>
      <w:r>
        <w:t>(c) Recruitment draws candidates from internal promotion and transfer plus external advertisement, campus, employment exchange and agencies, then screens for fit</w:t>
      </w:r>
    </w:p>
    <w:p>
      <w:r>
        <w:t>(d) Job description lists candidate qualifications while specification lists daily duties</w:t>
      </w:r>
    </w:p>
    <w:p>
      <w:r>
        <w:t>Answer: c</w:t>
      </w:r>
    </w:p>
    <w:p>
      <w:r>
        <w:t>Solution: ✅ Correct Answer: c. Recruitment draws candidates from internal promotion and transfer plus external advertisement, campus, employment exchange and agencies, then screens for fit.</w:t>
      </w:r>
    </w:p>
    <w:p>
      <w:r>
        <w:t>🧠 Clinical Rationale: Internal sources boost morale and speed, external sources bring fresh skill, both need fair transparent process</w:t>
      </w:r>
    </w:p>
    <w:p>
      <w:r>
        <w:t>🩺 Nursing Action: Analyse post, advertise fairly, score structured interviews and orient with checklist</w:t>
      </w:r>
    </w:p>
    <w:p>
      <w:r>
        <w:t>❌ Why Not Others: (b) Orientation is a one-hour tour with no checklist or preceptor — not the best response for this situation; (d) Job description lists candidate qualifications while specification lists daily duties — not the best response for this situation; (a) Unstructured gut-feeling interviews are the fairest selection tool — not the best response for this situation.</w:t>
      </w:r>
    </w:p>
    <w:p>
      <w:r>
        <w:t>⚠️ Exam Trap: Description equals duties of post, specification equals qualities of person</w:t>
      </w:r>
    </w:p>
    <w:p>
      <w:r>
        <w:t>⚡ 5-Second Recall: Plan demand, define post, recruit wide, select fair, orient well</w:t>
      </w:r>
    </w:p>
    <w:p>
      <w:r>
        <w:t>Positive Marks: 1</w:t>
      </w:r>
    </w:p>
    <w:p>
      <w:r>
        <w:t>Negative Marks: 0.33</w:t>
      </w:r>
    </w:p>
    <w:p>
      <w:r>
        <w:t>Question: Which statement about policy dissemination and staff awareness is correct?</w:t>
      </w:r>
    </w:p>
    <w:p>
      <w:r>
        <w:t>(a) Policy filing in the office alone ensures bedside compliance</w:t>
      </w:r>
    </w:p>
    <w:p>
      <w:r>
        <w:t>(b) Objectives should stay vague so nobody can be held accountable</w:t>
      </w:r>
    </w:p>
    <w:p>
      <w:r>
        <w:t>(c) New policies must be circulated in writing, explained in staff meetings, displayed at point of use, and confirmed by signature and competency check</w:t>
      </w:r>
    </w:p>
    <w:p>
      <w:r>
        <w:t>(d) Standing orders let nurses act without any written approval</w:t>
      </w:r>
    </w:p>
    <w:p>
      <w:r>
        <w:t>Answer: c</w:t>
      </w:r>
    </w:p>
    <w:p>
      <w:r>
        <w:t>Solution: ✅ Correct Answer: c. New policies must be circulated in writing, explained in staff meetings, displayed at point of use, and confirmed by signature and competency check.</w:t>
      </w:r>
    </w:p>
    <w:p>
      <w:r>
        <w:t>🧠 Clinical Rationale: Filing a circular without teaching and sign-off leaves bedside practice unchanged and unsafe</w:t>
      </w:r>
    </w:p>
    <w:p>
      <w:r>
        <w:t>🩺 Nursing Action: Draft SMART wording, circulate, teach at handover and take signatures</w:t>
      </w:r>
    </w:p>
    <w:p>
      <w:r>
        <w:t>❌ Why Not Others: (b) Objectives should stay vague so nobody can be held accountable — not the best response for this situation; (a) Policy filing in the office alone ensures bedside compliance — not the best response for this situation; (d) Standing orders let nurses act without any written approval — not the best response for this situation.</w:t>
      </w:r>
    </w:p>
    <w:p>
      <w:r>
        <w:t>⚡ 5-Second Recall: SMART equals Specific Measurable Achievable Relevant Time-bound</w:t>
      </w:r>
    </w:p>
    <w:p>
      <w:r>
        <w:t>Positive Marks: 1</w:t>
      </w:r>
    </w:p>
    <w:p>
      <w:r>
        <w:t>Negative Marks: 0.33</w:t>
      </w:r>
    </w:p>
    <w:p>
      <w:r>
        <w:t>Question: A patient alleges rude exposure during rounds touching complaint and grievance handling. Which response is correct?</w:t>
      </w:r>
    </w:p>
    <w:p>
      <w:r>
        <w:t>(a) Negligence needs only damage without any duty or breach</w:t>
      </w:r>
    </w:p>
    <w:p>
      <w:r>
        <w:t>(b) Complaints should be buried to protect reputation</w:t>
      </w:r>
    </w:p>
    <w:p>
      <w:r>
        <w:t>(c) Apologize, restore covering and privacy now, counsel staff, fix screens and inform the complainant</w:t>
      </w:r>
    </w:p>
    <w:p>
      <w:r>
        <w:t>(d) Consent is needed only for major surgery never for routine tests</w:t>
      </w:r>
    </w:p>
    <w:p>
      <w:r>
        <w:t>Answer: c</w:t>
      </w:r>
    </w:p>
    <w:p>
      <w:r>
        <w:t>Solution: ✅ Correct Answer: c. Apologize, restore covering and privacy now, counsel staff, fix screens and inform the complainant.</w:t>
      </w:r>
    </w:p>
    <w:p>
      <w:r>
        <w:t>🧠 Clinical Rationale: Dignity restored first with system fix converts complaints into trust</w:t>
      </w:r>
    </w:p>
    <w:p>
      <w:r>
        <w:t>🔍 Key Clues: Procedure without consent equals stop and consent first</w:t>
      </w:r>
    </w:p>
    <w:p>
      <w:r>
        <w:t>🩺 Nursing Action: Guard rights, consent validly, assign in scope, redress grievances fast</w:t>
      </w:r>
    </w:p>
    <w:p>
      <w:r>
        <w:t>❌ Why Not Others: (a) Negligence needs only damage without any duty or breach — not the best response for this situation; (d) Consent is needed only for major surgery never for routine tests — not the best response for this situation; (b) Complaints should be buried to protect reputation — not the best response for this situation.</w:t>
      </w:r>
    </w:p>
    <w:p>
      <w:r>
        <w:t>⚠️ Exam Trap: Valid consent needs competence, information, voluntariness, writing</w:t>
      </w:r>
    </w:p>
    <w:p>
      <w:r>
        <w:t>🌟 PNC Exam Pearl: Emergency life saving care without consent is legally allowed</w:t>
      </w:r>
    </w:p>
    <w:p>
      <w:r>
        <w:t>⚡ 5-Second Recall: Negligence equals duty plus breach plus causation plus damage</w:t>
      </w:r>
    </w:p>
    <w:p>
      <w:r>
        <w:t>Positive Marks: 1</w:t>
      </w:r>
    </w:p>
    <w:p>
      <w:r>
        <w:t>Negative Marks: 0.33</w:t>
      </w:r>
    </w:p>
    <w:p>
      <w:r>
        <w:t>Question: Which of the following statements about the relationship between validity and reliability is correct?</w:t>
      </w:r>
    </w:p>
    <w:p>
      <w:r>
        <w:t>(a) Validity and reliability are completely independent properties</w:t>
      </w:r>
    </w:p>
    <w:p>
      <w:r>
        <w:t>(b) An instrument can be reliable but not valid</w:t>
      </w:r>
    </w:p>
    <w:p>
      <w:r>
        <w:t>(c) A reliable instrument is always valid</w:t>
      </w:r>
    </w:p>
    <w:p>
      <w:r>
        <w:t>(d) A valid instrument is always reliable</w:t>
      </w:r>
    </w:p>
    <w:p>
      <w:r>
        <w:t>Answer: b</w:t>
      </w:r>
    </w:p>
    <w:p>
      <w:r>
        <w:t>Solution: An instrument can be reliable (consistent) but not valid (not measuring intended construct). A scale might give consistent readings but be systematically off. Validity depends on reliability—you cannot be valid without being reliable—but reliability doesn't guarantee validity. Option D is false because consistency doesn't ensure accuracy; option C contradicts the fundamental relationship; option A ignores their interdependence.</w:t>
      </w:r>
    </w:p>
    <w:p>
      <w:r>
        <w:t>Positive Marks: 1</w:t>
      </w:r>
    </w:p>
    <w:p>
      <w:r>
        <w:t>Negative Marks: 0.33</w:t>
      </w:r>
    </w:p>
    <w:p>
      <w:r>
        <w:t>Question: A learner asks a question about academic counselling. Which answer is BEST?</w:t>
      </w:r>
    </w:p>
    <w:p>
      <w:r>
        <w:t>(a) Referral to experts shows teacher failure and must be avoided</w:t>
      </w:r>
    </w:p>
    <w:p>
      <w:r>
        <w:t>(b) Diagnose skill-plan and follow-up lifts grades</w:t>
      </w:r>
    </w:p>
    <w:p>
      <w:r>
        <w:t>(c) Remediation labels slow learners permanently without help</w:t>
      </w:r>
    </w:p>
    <w:p>
      <w:r>
        <w:t>(d) Confidentiality has no place in student support work</w:t>
      </w:r>
    </w:p>
    <w:p>
      <w:r>
        <w:t>Answer: b</w:t>
      </w:r>
    </w:p>
    <w:p>
      <w:r>
        <w:t>Solution: ✅ Correct Answer: b. Diagnose skill-plan and follow-up lifts grades.</w:t>
      </w:r>
    </w:p>
    <w:p>
      <w:r>
        <w:t>🧠 Clinical Rationale: Most failure is fixable method not fixed ability</w:t>
      </w:r>
    </w:p>
    <w:p>
      <w:r>
        <w:t>🩺 Nursing Action: Guide all preventively, counsel one-to-one privately, mentor continuously, refer and keep secrets</w:t>
      </w:r>
    </w:p>
    <w:p>
      <w:r>
        <w:t>❌ Why Not Others: (a) Referral to experts shows teacher failure and must be avoided — not the best response for this situation; (c) Remediation labels slow learners permanently without help — not the best response for this situation; (d) Confidentiality has no place in student support work — not the best response for this situation.</w:t>
      </w:r>
    </w:p>
    <w:p>
      <w:r>
        <w:t>⚡ 5-Second Recall: Guide many, counsel few deeply, mentor always, refer in time</w:t>
      </w:r>
    </w:p>
    <w:p>
      <w:r>
        <w:t>Positive Marks: 1</w:t>
      </w:r>
    </w:p>
    <w:p>
      <w:r>
        <w:t>Negative Marks: 0.33</w:t>
      </w:r>
    </w:p>
    <w:p>
      <w:r>
        <w:t>Question: Phishing is a cyber crime that involves</w:t>
      </w:r>
    </w:p>
    <w:p>
      <w:r>
        <w:t>(a) Repairing computers</w:t>
      </w:r>
    </w:p>
    <w:p>
      <w:r>
        <w:t>(b) Fraudulent attempts to obtain sensitive information by impersonation</w:t>
      </w:r>
    </w:p>
    <w:p>
      <w:r>
        <w:t>(c) Speeding up the internet</w:t>
      </w:r>
    </w:p>
    <w:p>
      <w:r>
        <w:t>(d) Printing documents</w:t>
      </w:r>
    </w:p>
    <w:p>
      <w:r>
        <w:t>Answer: b</w:t>
      </w:r>
    </w:p>
    <w:p>
      <w:r>
        <w:t>Solution: Phishing uses fake emails or websites to trick users into revealing passwords and financial details.</w:t>
      </w:r>
    </w:p>
    <w:p>
      <w:r>
        <w:t>Positive Marks: 1</w:t>
      </w:r>
    </w:p>
    <w:p>
      <w:r>
        <w:t>Negative Marks: 0.33</w:t>
      </w:r>
    </w:p>
    <w:p>
      <w:r>
        <w:t>Question: Which of the following is a mobile operating system?</w:t>
      </w:r>
    </w:p>
    <w:p>
      <w:r>
        <w:t>(a) Adobe Reader</w:t>
      </w:r>
    </w:p>
    <w:p>
      <w:r>
        <w:t>(b) MS Excel</w:t>
      </w:r>
    </w:p>
    <w:p>
      <w:r>
        <w:t>(c) Android</w:t>
      </w:r>
    </w:p>
    <w:p>
      <w:r>
        <w:t>(d) Windows Media Player</w:t>
      </w:r>
    </w:p>
    <w:p>
      <w:r>
        <w:t>Answer: c</w:t>
      </w:r>
    </w:p>
    <w:p>
      <w:r>
        <w:t>Solution: Android and iOS are mobile operating systems; Excel, Media Player, and Reader are applications.</w:t>
      </w:r>
    </w:p>
    <w:p>
      <w:r>
        <w:t>Positive Marks: 1</w:t>
      </w:r>
    </w:p>
    <w:p>
      <w:r>
        <w:t>Negative Marks: 0.33</w:t>
      </w:r>
    </w:p>
    <w:p>
      <w:r>
        <w:t>Question: The primary responsibility for safeguarding patient data lies with</w:t>
      </w:r>
    </w:p>
    <w:p>
      <w:r>
        <w:t>(a) Only the hospital director</w:t>
      </w:r>
    </w:p>
    <w:p>
      <w:r>
        <w:t>(b) Only the security guard</w:t>
      </w:r>
    </w:p>
    <w:p>
      <w:r>
        <w:t>(c) Every healthcare professional, including nurses</w:t>
      </w:r>
    </w:p>
    <w:p>
      <w:r>
        <w:t>(d) Only the IT department</w:t>
      </w:r>
    </w:p>
    <w:p>
      <w:r>
        <w:t>Answer: c</w:t>
      </w:r>
    </w:p>
    <w:p>
      <w:r>
        <w:t>Solution: Protecting patient privacy is a shared professional duty of all healthcare workers, with nurses handling records daily.</w:t>
      </w:r>
    </w:p>
    <w:p>
      <w:r>
        <w:t>Positive Marks: 1</w:t>
      </w:r>
    </w:p>
    <w:p>
      <w:r>
        <w:t>Negative Marks: 0.33</w:t>
      </w:r>
    </w:p>
    <w:p>
      <w:r>
        <w:t>Question: The search engine most widely used to find information on the web is</w:t>
      </w:r>
    </w:p>
    <w:p>
      <w:r>
        <w:t>(a) Excel</w:t>
      </w:r>
    </w:p>
    <w:p>
      <w:r>
        <w:t>(b) MS Word</w:t>
      </w:r>
    </w:p>
    <w:p>
      <w:r>
        <w:t>(c) Google</w:t>
      </w:r>
    </w:p>
    <w:p>
      <w:r>
        <w:t>(d) Paint</w:t>
      </w:r>
    </w:p>
    <w:p>
      <w:r>
        <w:t>Answer: c</w:t>
      </w:r>
    </w:p>
    <w:p>
      <w:r>
        <w:t>Solution: Google is the most widely used web search engine; Word, Excel, and Paint are applications, not search engines.</w:t>
      </w:r>
    </w:p>
    <w:p>
      <w:r>
        <w:t>Positive Marks: 1</w:t>
      </w:r>
    </w:p>
    <w:p>
      <w:r>
        <w:t>Negative Marks: 0.33</w:t>
      </w:r>
    </w:p>
    <w:p>
      <w:r>
        <w:t>Question: Which assessment finding in a patient with authority, responsibility and accountability is MOST concerning and requires immediate follow-up?</w:t>
      </w:r>
    </w:p>
    <w:p>
      <w:r>
        <w:t>(a) Accountability transfers fully to the aide once the task is delegated</w:t>
      </w:r>
    </w:p>
    <w:p>
      <w:r>
        <w:t>(b) Delegate feeding to the trained aide with clear instructions and recheck, keeping assessment and planning herself</w:t>
      </w:r>
    </w:p>
    <w:p>
      <w:r>
        <w:t>(c) Students may independently take night charge of critical units</w:t>
      </w:r>
    </w:p>
    <w:p>
      <w:r>
        <w:t>(d) IV drug push and care planning are routine aide duties</w:t>
      </w:r>
    </w:p>
    <w:p>
      <w:r>
        <w:t>Answer: b</w:t>
      </w:r>
    </w:p>
    <w:p>
      <w:r>
        <w:t>Solution: ✅ Correct Answer: b. Delegate feeding to the trained aide with clear instructions and recheck, keeping assessment and planning herself.</w:t>
      </w:r>
    </w:p>
    <w:p>
      <w:r>
        <w:t>🧠 Clinical Rationale: Stable routine tasks within helper competence can be shared, judgment steps stay with the RN who answers for results</w:t>
      </w:r>
    </w:p>
    <w:p>
      <w:r>
        <w:t>🔍 Key Clues: Unsure helper plus patient task equals stop, verify, supervise or reassign</w:t>
      </w:r>
    </w:p>
    <w:p>
      <w:r>
        <w:t>🩺 Nursing Action: Check competence, give clear direction, supervise, evaluate and document</w:t>
      </w:r>
    </w:p>
    <w:p>
      <w:r>
        <w:t>❌ Why Not Others: (d) IV drug push and care planning are routine aide duties — not the best response for this situation; (c) Students may independently take night charge of critical units — not the best response for this situation; (a) Accountability transfers fully to the aide once the task is delegated — not the best response for this situation.</w:t>
      </w:r>
    </w:p>
    <w:p>
      <w:r>
        <w:t>⚡ 5-Second Recall: Right task, circumstance, person, direction, supervision plus RN stays answerable</w:t>
      </w:r>
    </w:p>
    <w:p>
      <w:r>
        <w:t>Positive Marks: 1</w:t>
      </w:r>
    </w:p>
    <w:p>
      <w:r>
        <w:t>Negative Marks: 0.33</w:t>
      </w:r>
    </w:p>
    <w:p>
      <w:r>
        <w:t>Question: The term 'firewall' in computing refers to</w:t>
      </w:r>
    </w:p>
    <w:p>
      <w:r>
        <w:t>(a) A printer</w:t>
      </w:r>
    </w:p>
    <w:p>
      <w:r>
        <w:t>(b) A security system that filters network traffic</w:t>
      </w:r>
    </w:p>
    <w:p>
      <w:r>
        <w:t>(c) A type of vaccine</w:t>
      </w:r>
    </w:p>
    <w:p>
      <w:r>
        <w:t>(d) A physical wall in the hospital</w:t>
      </w:r>
    </w:p>
    <w:p>
      <w:r>
        <w:t>Answer: b</w:t>
      </w:r>
    </w:p>
    <w:p>
      <w:r>
        <w:t>Solution: A firewall monitors and controls incoming and outgoing network traffic based on security rules, blocking unauthorized access.</w:t>
      </w:r>
    </w:p>
    <w:p>
      <w:r>
        <w:t>Positive Marks: 1</w:t>
      </w:r>
    </w:p>
    <w:p>
      <w:r>
        <w:t>Negative Marks: 0.33</w:t>
      </w:r>
    </w:p>
    <w:p>
      <w:r>
        <w:t>Question: A patient asks the nurse about leadership vs management. Which response by the nurse is correct?</w:t>
      </w:r>
    </w:p>
    <w:p>
      <w:r>
        <w:t>(a) Laissez-faire guidance is ideal for newly joined nursing students</w:t>
      </w:r>
    </w:p>
    <w:p>
      <w:r>
        <w:t>(b) Autocratic style suits daily creative research teams best</w:t>
      </w:r>
    </w:p>
    <w:p>
      <w:r>
        <w:t>(c) Transformational leaders ignore vision and individual mentoring</w:t>
      </w:r>
    </w:p>
    <w:p>
      <w:r>
        <w:t>(d) Leadership influences and inspires people toward goals while management plans, organizes and controls resources to reach the same goals</w:t>
      </w:r>
    </w:p>
    <w:p>
      <w:r>
        <w:t>Answer: d</w:t>
      </w:r>
    </w:p>
    <w:p>
      <w:r>
        <w:t>Solution: ✅ Correct Answer: d. Leadership influences and inspires people toward goals while management plans, organizes and controls resources to reach the same goals.</w:t>
      </w:r>
    </w:p>
    <w:p>
      <w:r>
        <w:t>🧠 Clinical Rationale: A ward needs both, the manager runs the roster and supplies, the leader builds trust, vision and willingness to follow</w:t>
      </w:r>
    </w:p>
    <w:p>
      <w:r>
        <w:t>🩺 Nursing Action: Read urgency and maturity, command crises, involve teams for stable work</w:t>
      </w:r>
    </w:p>
    <w:p>
      <w:r>
        <w:t>❌ Why Not Others: (c) Transformational leaders ignore vision and individual mentoring — not the best response for this situation; (a) Laissez-faire guidance is ideal for newly joined nursing students — not the best response for this situation; (b) Autocratic style suits daily creative research teams best — not the best response for this situation.</w:t>
      </w:r>
    </w:p>
    <w:p>
      <w:r>
        <w:t>⚠️ Exam Trap: Autocratic for crisis, democratic for commitment, laissez-faire only for experts</w:t>
      </w:r>
    </w:p>
    <w:p>
      <w:r>
        <w:t>⚡ 5-Second Recall: Hersey-Blanchard equals directing, coaching, supporting, delegating by readiness</w:t>
      </w:r>
    </w:p>
    <w:p>
      <w:r>
        <w:t>Positive Marks: 1</w:t>
      </w:r>
    </w:p>
    <w:p>
      <w:r>
        <w:t>Negative Marks: 0.33</w:t>
      </w:r>
    </w:p>
    <w:p>
      <w:r>
        <w:t>Question: The nurse is caring for a patient with capa: corrective and preventive action. Which response is most appropriate?</w:t>
      </w:r>
    </w:p>
    <w:p>
      <w:r>
        <w:t>(a) Indicators need no definitions targets or review</w:t>
      </w:r>
    </w:p>
    <w:p>
      <w:r>
        <w:t>(b) Assurance and improvement are identical activities</w:t>
      </w:r>
    </w:p>
    <w:p>
      <w:r>
        <w:t>(c) CAPA means only punishing the staff involved</w:t>
      </w:r>
    </w:p>
    <w:p>
      <w:r>
        <w:t>(d) CAPA means corrective action to fix the found gap plus preventive action to stop recurrence across units</w:t>
      </w:r>
    </w:p>
    <w:p>
      <w:r>
        <w:t>Answer: d</w:t>
      </w:r>
    </w:p>
    <w:p>
      <w:r>
        <w:t>Solution: ✅ Correct Answer: d. CAPA means corrective action to fix the found gap plus preventive action to stop recurrence across units.</w:t>
      </w:r>
    </w:p>
    <w:p>
      <w:r>
        <w:t>🧠 Clinical Rationale: Replacing the broken trolley is correction, adding monthly checks everywhere is prevention</w:t>
      </w:r>
    </w:p>
    <w:p>
      <w:r>
        <w:t>🩺 Nursing Action: Track indicators, assess gaps, CAPA with dates, remeasure gains</w:t>
      </w:r>
    </w:p>
    <w:p>
      <w:r>
        <w:t>❌ Why Not Others: (b) Assurance and improvement are identical activities — not the best response for this situation; (c) CAPA means only punishing the staff involved — not the best response for this situation; (a) Indicators need no definitions targets or review — not the best response for this situation.</w:t>
      </w:r>
    </w:p>
    <w:p>
      <w:r>
        <w:t>⚡ 5-Second Recall: Donabedian equals structure, process, outcome</w:t>
      </w:r>
    </w:p>
    <w:p>
      <w:r>
        <w:t>Positive Marks: 1</w:t>
      </w:r>
    </w:p>
    <w:p>
      <w:r>
        <w:t>Negative Marks: 0.33</w:t>
      </w:r>
    </w:p>
    <w:p>
      <w:r>
        <w:t>Question: A faculty member demonstrates understanding of the components of the teaching-learning process by choosing which response?</w:t>
      </w:r>
    </w:p>
    <w:p>
      <w:r>
        <w:t>(a) The teaching-learning process involves only the teacher and the blackboard</w:t>
      </w:r>
    </w:p>
    <w:p>
      <w:r>
        <w:t>(b) Teaching is complete when the teacher finishes speaking irrespective of student understanding</w:t>
      </w:r>
    </w:p>
    <w:p>
      <w:r>
        <w:t>(c) Learning is a temporary change that disappears as soon as the class ends</w:t>
      </w:r>
    </w:p>
    <w:p>
      <w:r>
        <w:t>(d) Before a class the educator checks objectives content method aids and seating because all components affect learning</w:t>
      </w:r>
    </w:p>
    <w:p>
      <w:r>
        <w:t>Answer: d</w:t>
      </w:r>
    </w:p>
    <w:p>
      <w:r>
        <w:t>Solution: ✅ Correct Answer: d. Before a class the educator checks objectives content method aids and seating because all components affect learning.</w:t>
      </w:r>
    </w:p>
    <w:p>
      <w:r>
        <w:t>🧠 Clinical Rationale: Learning results from interaction of all components, so weakness in any one component reduces the outcome</w:t>
      </w:r>
    </w:p>
    <w:p>
      <w:r>
        <w:t>🩺 Nursing Action: Begin from learner needs then use simple to complex sequencing with active participation and feedback</w:t>
      </w:r>
    </w:p>
    <w:p>
      <w:r>
        <w:t>❌ Why Not Others: (b) Teaching is complete when the teacher finishes speaking irrespective of student understanding — not the best response for this situation; (c) Learning is a temporary change that disappears as soon as the class ends — not the best response for this situation; (a) The teaching-learning process involves only the teacher and the blackboard — not the best response for this situation.</w:t>
      </w:r>
    </w:p>
    <w:p>
      <w:r>
        <w:t>⚡ 5-Second Recall: Learning is active change, teaching causes it, maxims guide how</w:t>
      </w:r>
    </w:p>
    <w:p>
      <w:r>
        <w:t>Positive Marks: 1</w:t>
      </w:r>
    </w:p>
    <w:p>
      <w:r>
        <w:t>Negative Marks: 0.33</w:t>
      </w:r>
    </w:p>
    <w:p>
      <w:r>
        <w:t>Question: Which qualitative data collection method brings together a small group of people to discuss a specific topic or phenomenon?</w:t>
      </w:r>
    </w:p>
    <w:p>
      <w:r>
        <w:t>(a) Focus group discussion</w:t>
      </w:r>
    </w:p>
    <w:p>
      <w:r>
        <w:t>(b) Document analysis</w:t>
      </w:r>
    </w:p>
    <w:p>
      <w:r>
        <w:t>(c) In-depth individual interview</w:t>
      </w:r>
    </w:p>
    <w:p>
      <w:r>
        <w:t>(d) Observational study</w:t>
      </w:r>
    </w:p>
    <w:p>
      <w:r>
        <w:t>Answer: a</w:t>
      </w:r>
    </w:p>
    <w:p>
      <w:r>
        <w:t>Solution: Focus group discussion involves 6-10 participants discussing a topic together, generating interactive data through group dynamics. Option (c) is one-on-one interviews. Option (d) involves observation without facilitated discussion. Option (b) uses existing documents/records. Focus groups capture group perspectives, shared meanings, and interactive discussion. MEMORY AID: Focus Group = group discussion, synergy, shared meanings.</w:t>
      </w:r>
    </w:p>
    <w:p>
      <w:r>
        <w:t>Positive Marks: 1</w:t>
      </w:r>
    </w:p>
    <w:p>
      <w:r>
        <w:t>Negative Marks: 0.33</w:t>
      </w:r>
    </w:p>
    <w:p>
      <w:r>
        <w:t>Question: A patient asks the nurse about median. Which response by the nurse is correct?</w:t>
      </w:r>
    </w:p>
    <w:p>
      <w:r>
        <w:t>(a) 4</w:t>
      </w:r>
    </w:p>
    <w:p>
      <w:r>
        <w:t>(b) 3</w:t>
      </w:r>
    </w:p>
    <w:p>
      <w:r>
        <w:t>(c) 5</w:t>
      </w:r>
    </w:p>
    <w:p>
      <w:r>
        <w:t>(d) 4.4</w:t>
      </w:r>
    </w:p>
    <w:p>
      <w:r>
        <w:t>Answer: a</w:t>
      </w:r>
    </w:p>
    <w:p>
      <w:r>
        <w:t>Solution: ✅ Correct Answer: a. 4.</w:t>
      </w:r>
    </w:p>
    <w:p>
      <w:r>
        <w:t>🧠 Clinical Rationale: Position-based centre resists extreme values that distort the mean.</w:t>
      </w:r>
    </w:p>
    <w:p>
      <w:r>
        <w:t>🩺 Nursing Action: Apply median correctly during study planning, data collection, analysis and reporting, and document each step</w:t>
      </w:r>
    </w:p>
    <w:p>
      <w:r>
        <w:t>🛡️ Safety Link: Never report a statistic without checking assumptions and the correct use-case for the test 🛡️</w:t>
      </w:r>
    </w:p>
    <w:p>
      <w:r>
        <w:t>❌ Why Not Others: (b) 3 — not the best response for this situation; (c) 5 — not the best response for this situation; (d) 4.4 — not the best response for this situation.</w:t>
      </w:r>
    </w:p>
    <w:p>
      <w:r>
        <w:t>⚠️ Exam Trap: For open-ended classes like above 60, median beats mean.</w:t>
      </w:r>
    </w:p>
    <w:p>
      <w:r>
        <w:t>⚡ 5-Second Recall: Median is the ordered middle.</w:t>
      </w:r>
    </w:p>
    <w:p>
      <w:r>
        <w:t>Positive Marks: 1</w:t>
      </w:r>
    </w:p>
    <w:p>
      <w:r>
        <w:t>Negative Marks: 0.33</w:t>
      </w:r>
    </w:p>
    <w:p>
      <w:r>
        <w:t>Question: A patient asks the nurse about triage principles in mass casualty. Which response by the nurse is correct?</w:t>
      </w:r>
    </w:p>
    <w:p>
      <w:r>
        <w:t>(a) Internal and external disasters need identical responses</w:t>
      </w:r>
    </w:p>
    <w:p>
      <w:r>
        <w:t>(b) Surge capacity means only adding more beds</w:t>
      </w:r>
    </w:p>
    <w:p>
      <w:r>
        <w:t>(c) Disaster triage treats the loudest arrivals first always</w:t>
      </w:r>
    </w:p>
    <w:p>
      <w:r>
        <w:t>(d) Mass casualty triage sorts red immediate, yellow delayed, green minor and black deceased or expectant to save the most lives with limited hands</w:t>
      </w:r>
    </w:p>
    <w:p>
      <w:r>
        <w:t>Answer: d</w:t>
      </w:r>
    </w:p>
    <w:p>
      <w:r>
        <w:t>Solution: ✅ Correct Answer: d. Mass casualty triage sorts red immediate, yellow delayed, green minor and black deceased or expectant to save the most lives with limited hands.</w:t>
      </w:r>
    </w:p>
    <w:p>
      <w:r>
        <w:t>🧠 Clinical Rationale: START triage uses respiration, perfusion and mental status in under a minute per victim</w:t>
      </w:r>
    </w:p>
    <w:p>
      <w:r>
        <w:t>🩺 Nursing Action: Command, triage, surge 4S, recall, communicate, debrief</w:t>
      </w:r>
    </w:p>
    <w:p>
      <w:r>
        <w:t>❌ Why Not Others: (b) Surge capacity means only adding more beds — not the best response for this situation; (c) Disaster triage treats the loudest arrivals first always — not the best response for this situation; (a) Internal and external disasters need identical responses — not the best response for this situation.</w:t>
      </w:r>
    </w:p>
    <w:p>
      <w:r>
        <w:t>⚠️ Exam Trap: Red immediate, yellow delayed, green minor, black deceased-expectant</w:t>
      </w:r>
    </w:p>
    <w:p>
      <w:r>
        <w:t>⚡ 5-Second Recall: START plus 4S Staff Stuff Structure Systems</w:t>
      </w:r>
    </w:p>
    <w:p>
      <w:r>
        <w:t>Positive Marks: 1</w:t>
      </w:r>
    </w:p>
    <w:p>
      <w:r>
        <w:t>Negative Marks: 0.33</w:t>
      </w:r>
    </w:p>
    <w:p>
      <w:r>
        <w:t>Question: Which principle about visual audio and audiovisual media should guide the educator?</w:t>
      </w:r>
    </w:p>
    <w:p>
      <w:r>
        <w:t>(a) Decoration value matters more than learning value in aids</w:t>
      </w:r>
    </w:p>
    <w:p>
      <w:r>
        <w:t>(b) Visual media address sight audio address hearing and audiovisual combine both for strongest effect</w:t>
      </w:r>
    </w:p>
    <w:p>
      <w:r>
        <w:t>(c) Preparation of media needs no planning or practice</w:t>
      </w:r>
    </w:p>
    <w:p>
      <w:r>
        <w:t>(d) Media have only advantages and no limitations at all</w:t>
      </w:r>
    </w:p>
    <w:p>
      <w:r>
        <w:t>Answer: b</w:t>
      </w:r>
    </w:p>
    <w:p>
      <w:r>
        <w:t>Solution: ✅ Correct Answer: b. Visual media address sight audio address hearing and audiovisual combine both for strongest effect.</w:t>
      </w:r>
    </w:p>
    <w:p>
      <w:r>
        <w:t>🧠 Clinical Rationale: Sound skills need audio, shapes need visuals, procedures need both together</w:t>
      </w:r>
    </w:p>
    <w:p>
      <w:r>
        <w:t>🚨 Priority Principle: Identify the priority of learner safety and learning first, act within the educator role, then evaluate and document.</w:t>
      </w:r>
    </w:p>
    <w:p>
      <w:r>
        <w:t>🩺 Nursing Action: Match media to objective learner and content, prepare and test before class, keep a backup ready</w:t>
      </w:r>
    </w:p>
    <w:p>
      <w:r>
        <w:t>❌ Why Not Others: (a) Decoration value matters more than learning value in aids — not the best response for this situation; (c) Preparation of media needs no planning or practice — not the best response for this situation; (d) Media have only advantages and no limitations at all — not the best response for this situation.</w:t>
      </w:r>
    </w:p>
    <w:p>
      <w:r>
        <w:t>⚡ 5-Second Recall: Right aid, right time, tested working, backup ready</w:t>
      </w:r>
    </w:p>
    <w:p>
      <w:r>
        <w:t>Positive Marks: 1</w:t>
      </w:r>
    </w:p>
    <w:p>
      <w:r>
        <w:t>Negative Marks: 0.33</w:t>
      </w:r>
    </w:p>
    <w:p>
      <w:r>
        <w:t>Question: Which of the following is a type of computer?</w:t>
      </w:r>
    </w:p>
    <w:p>
      <w:r>
        <w:t>(a) All of the above — supercomputer, mainframe, personal computer</w:t>
      </w:r>
    </w:p>
    <w:p>
      <w:r>
        <w:t>(b) Only a calculator</w:t>
      </w:r>
    </w:p>
    <w:p>
      <w:r>
        <w:t>(c) Only a typewriter</w:t>
      </w:r>
    </w:p>
    <w:p>
      <w:r>
        <w:t>(d) Only a telephone</w:t>
      </w:r>
    </w:p>
    <w:p>
      <w:r>
        <w:t>Answer: a</w:t>
      </w:r>
    </w:p>
    <w:p>
      <w:r>
        <w:t>Solution: Computers are classified into supercomputers, mainframes, minicomputers, and personal computers (microcomputers), among others.</w:t>
      </w:r>
    </w:p>
    <w:p>
      <w:r>
        <w:t>Positive Marks: 1</w:t>
      </w:r>
    </w:p>
    <w:p>
      <w:r>
        <w:t>Negative Marks: 0.33</w:t>
      </w:r>
    </w:p>
    <w:p>
      <w:r>
        <w:t>Question: Device drivers are</w:t>
      </w:r>
    </w:p>
    <w:p>
      <w:r>
        <w:t>(a) Hardware components</w:t>
      </w:r>
    </w:p>
    <w:p>
      <w:r>
        <w:t>(b) Application programs for typing</w:t>
      </w:r>
    </w:p>
    <w:p>
      <w:r>
        <w:t>(c) Software that allow the operating system to communicate with hardware</w:t>
      </w:r>
    </w:p>
    <w:p>
      <w:r>
        <w:t>(d) Network cables</w:t>
      </w:r>
    </w:p>
    <w:p>
      <w:r>
        <w:t>Answer: c</w:t>
      </w:r>
    </w:p>
    <w:p>
      <w:r>
        <w:t>Solution: Device drivers are small programs that enable the OS to control and communicate with specific hardware devices like printers and scanners.</w:t>
      </w:r>
    </w:p>
    <w:p>
      <w:r>
        <w:t>Positive Marks: 1</w:t>
      </w:r>
    </w:p>
    <w:p>
      <w:r>
        <w:t>Negative Marks: 0.33</w:t>
      </w:r>
    </w:p>
    <w:p>
      <w:r>
        <w:t>Question: According to INC nursing research guidelines, which essential aspect must be incorporated when formulating research problems in clinical settings?</w:t>
      </w:r>
    </w:p>
    <w:p>
      <w:r>
        <w:t>(a) The problem must completely exclude any consideration or focus on patient safety improvement</w:t>
      </w:r>
    </w:p>
    <w:p>
      <w:r>
        <w:t>(b) The problem must be formulated without consulting any existing nursing research literature</w:t>
      </w:r>
    </w:p>
    <w:p>
      <w:r>
        <w:t>(c) The problem must clearly relate to nursing practice advancement and contribute to nursing discipline knowledge</w:t>
      </w:r>
    </w:p>
    <w:p>
      <w:r>
        <w:t>(d) The problem must always require comparison between at least two different hospital institutions</w:t>
      </w:r>
    </w:p>
    <w:p>
      <w:r>
        <w:t>Answer: c</w:t>
      </w:r>
    </w:p>
    <w:p>
      <w:r>
        <w:t>Solution: INC emphasizes that nursing research problems must directly relate to advancing practice and building nursing knowledge. Hospital comparisons are not universally required. Patient safety is crucial, not an exclusion. Literature consultation is essential for identifying gaps. Research problems must demonstrate professional relevance and potential contribution to nursing science. This ensures research serves nursing discipline development.</w:t>
      </w:r>
    </w:p>
    <w:p>
      <w:r>
        <w:t>Positive Marks: 1</w:t>
      </w:r>
    </w:p>
    <w:p>
      <w:r>
        <w:t>Negative Marks: 0.33</w:t>
      </w:r>
    </w:p>
    <w:p>
      <w:r>
        <w:t>Question: Email stands for</w:t>
      </w:r>
    </w:p>
    <w:p>
      <w:r>
        <w:t>(a) Extra mail</w:t>
      </w:r>
    </w:p>
    <w:p>
      <w:r>
        <w:t>(b) Electronic mail</w:t>
      </w:r>
    </w:p>
    <w:p>
      <w:r>
        <w:t>(c) Electric manual</w:t>
      </w:r>
    </w:p>
    <w:p>
      <w:r>
        <w:t>(d) Easy mail</w:t>
      </w:r>
    </w:p>
    <w:p>
      <w:r>
        <w:t>Answer: b</w:t>
      </w:r>
    </w:p>
    <w:p>
      <w:r>
        <w:t>Solution: Email (electronic mail) is the exchange of digital messages over the Internet between users with email addresses.</w:t>
      </w:r>
    </w:p>
    <w:p>
      <w:r>
        <w:t>Positive Marks: 1</w:t>
      </w:r>
    </w:p>
    <w:p>
      <w:r>
        <w:t>Negative Marks: 0.33</w:t>
      </w:r>
    </w:p>
    <w:p>
      <w:r>
        <w:t>Question: The nurse is caring for a patient with interdepartmental coordination. Which response is most appropriate?</w:t>
      </w:r>
    </w:p>
    <w:p>
      <w:r>
        <w:t>(a) Interdepartmental clashes resolve by avoiding all contact</w:t>
      </w:r>
    </w:p>
    <w:p>
      <w:r>
        <w:t>(b) Halt decisions, record attendance gap and reconvene with quorum</w:t>
      </w:r>
    </w:p>
    <w:p>
      <w:r>
        <w:t>(c) Minutes need no owners deadlines or confirmation</w:t>
      </w:r>
    </w:p>
    <w:p>
      <w:r>
        <w:t>(d) Committees work best with no written terms of reference</w:t>
      </w:r>
    </w:p>
    <w:p>
      <w:r>
        <w:t>Answer: b</w:t>
      </w:r>
    </w:p>
    <w:p>
      <w:r>
        <w:t>Solution: ✅ Correct Answer: b. Halt decisions, record attendance gap and reconvene with quorum.</w:t>
      </w:r>
    </w:p>
    <w:p>
      <w:r>
        <w:t>🧠 Clinical Rationale: Quorum-less decisions lack authority and invite challenge</w:t>
      </w:r>
    </w:p>
    <w:p>
      <w:r>
        <w:t>🩺 Nursing Action: Notice with agenda, minutes with owners, tracker to closure</w:t>
      </w:r>
    </w:p>
    <w:p>
      <w:r>
        <w:t>❌ Why Not Others: (c) Minutes need no owners deadlines or confirmation — not the best response for this situation; (a) Interdepartmental clashes resolve by avoiding all contact — not the best response for this situation; (d) Committees work best with no written terms of reference — not the best response for this situation.</w:t>
      </w:r>
    </w:p>
    <w:p>
      <w:r>
        <w:t>⚡ 5-Second Recall: No agenda equals no preparation, no tracker equals no action</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