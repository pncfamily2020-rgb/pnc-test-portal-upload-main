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is described as being in the standard anatomical position. Which description of the body position is correct?</w:t>
      </w:r>
    </w:p>
    <w:p>
      <w:r>
        <w:t>(a) Lying prone with the head turned to one side</w:t>
      </w:r>
    </w:p>
    <w:p>
      <w:r>
        <w:t>(b) Standing erect, facing forward, arms at the sides with palms facing forward</w:t>
      </w:r>
    </w:p>
    <w:p>
      <w:r>
        <w:t>(c) Lying supine with palms facing downward</w:t>
      </w:r>
    </w:p>
    <w:p>
      <w:r>
        <w:t>(d) Standing erect with arms crossed over the chest</w:t>
      </w:r>
    </w:p>
    <w:p>
      <w:r>
        <w:t>Answer: b</w:t>
      </w:r>
    </w:p>
    <w:p>
      <w:r>
        <w:t>Solution: ✅ Correct Answer: b. Standing erect, facing forward, arms at the sides with palms facing forward.</w:t>
      </w:r>
    </w:p>
    <w:p>
      <w:r>
        <w:t>🧠 Clinical Rationale: The anatomical position is the universal reference point: body erect, face forward, upper limbs at the sides with palms facing forward (anterior), and lower limbs together with toes pointing forward</w:t>
      </w:r>
    </w:p>
    <w:p>
      <w:r>
        <w:t>🔍 Key Clues: Anatomical position = erect + palms facing forward</w:t>
      </w:r>
    </w:p>
    <w:p>
      <w:r>
        <w:t>🩺 Nursing Action: Use the anatomical position as the reference before applying any directional term or identifying a landmark</w:t>
      </w:r>
    </w:p>
    <w:p>
      <w:r>
        <w:t>❌ Why Not Others: (c) Lying supine with palms facing downward — not the best response for this situation; (a) Lying prone with the head turned to one side — not the best response for this situation; (d) Standing erect with arms crossed over the chest — not the best response for this situation.</w:t>
      </w:r>
    </w:p>
    <w:p>
      <w:r>
        <w:t>⚠️ Exam Trap: Palms face FORWARD (anterior/supinated), not backward — the classic error</w:t>
      </w:r>
    </w:p>
    <w:p>
      <w:r>
        <w:t>🌟 PNC Exam Pearl: All directional terms (medial/lateral, proximal/distal, superficial/deep) are defined relative to the anatomical position</w:t>
      </w:r>
    </w:p>
    <w:p>
      <w:r>
        <w:t>⚡ 5-Second Recall: Anatomical position = erect, palms forward</w:t>
      </w:r>
    </w:p>
    <w:p>
      <w:r>
        <w:t>Positive Marks: 1</w:t>
      </w:r>
    </w:p>
    <w:p>
      <w:r>
        <w:t>Negative Marks: 0</w:t>
      </w:r>
    </w:p>
    <w:p>
      <w:r>
        <w:t>Question: A sagittal plane divides the body into which two portions?</w:t>
      </w:r>
    </w:p>
    <w:p>
      <w:r>
        <w:t>(a) Superficial and deep portions</w:t>
      </w:r>
    </w:p>
    <w:p>
      <w:r>
        <w:t>(b) Superior and inferior portions</w:t>
      </w:r>
    </w:p>
    <w:p>
      <w:r>
        <w:t>(c) Anterior and posterior portions</w:t>
      </w:r>
    </w:p>
    <w:p>
      <w:r>
        <w:t>(d) Right and left portions</w:t>
      </w:r>
    </w:p>
    <w:p>
      <w:r>
        <w:t>Answer: d</w:t>
      </w:r>
    </w:p>
    <w:p>
      <w:r>
        <w:t>Solution: ✅ Correct Answer: d. Right and left portions.</w:t>
      </w:r>
    </w:p>
    <w:p>
      <w:r>
        <w:t>🧠 Clinical Rationale: The sagittal plane is a vertical plane that divides the body into right and left portions; the median (midsagittal) plane passes exactly through the midline</w:t>
      </w:r>
    </w:p>
    <w:p>
      <w:r>
        <w:t>🔍 Key Clues: Sagittal = divides right and left (like an arrow)</w:t>
      </w:r>
    </w:p>
    <w:p>
      <w:r>
        <w:t>🩺 Nursing Action: Recall the three main planes (sagittal, frontal, transverse) when interpreting imaging or describing sections</w:t>
      </w:r>
    </w:p>
    <w:p>
      <w:r>
        <w:t>❌ Why Not Others: (a) Superficial and deep portions — not the best response for this situation; (b) Superior and inferior portions — not the best response for this situation; (c) Anterior and posterior portions — not the best response for this situation.</w:t>
      </w:r>
    </w:p>
    <w:p>
      <w:r>
        <w:t>⚠️ Exam Trap: Frontal (coronal) divides front/back and transverse divides top/bottom — do not mix them up</w:t>
      </w:r>
    </w:p>
    <w:p>
      <w:r>
        <w:t>🌟 PNC Exam Pearl: MRI and CT images are viewed in axial (transverse), coronal (frontal) and sagittal planes</w:t>
      </w:r>
    </w:p>
    <w:p>
      <w:r>
        <w:t>⚡ 5-Second Recall: Sagittal = right/left</w:t>
      </w:r>
    </w:p>
    <w:p>
      <w:r>
        <w:t>Positive Marks: 1</w:t>
      </w:r>
    </w:p>
    <w:p>
      <w:r>
        <w:t>Negative Marks: 0</w:t>
      </w:r>
    </w:p>
    <w:p>
      <w:r>
        <w:t>Question: Which body cavity contains the heart and lungs?</w:t>
      </w:r>
    </w:p>
    <w:p>
      <w:r>
        <w:t>(a) Cranial cavity</w:t>
      </w:r>
    </w:p>
    <w:p>
      <w:r>
        <w:t>(b) Thoracic cavity</w:t>
      </w:r>
    </w:p>
    <w:p>
      <w:r>
        <w:t>(c) Abdominal cavity</w:t>
      </w:r>
    </w:p>
    <w:p>
      <w:r>
        <w:t>(d) Pelvic cavity</w:t>
      </w:r>
    </w:p>
    <w:p>
      <w:r>
        <w:t>Answer: b</w:t>
      </w:r>
    </w:p>
    <w:p>
      <w:r>
        <w:t>Solution: ✅ Correct Answer: b. Thoracic cavity.</w:t>
      </w:r>
    </w:p>
    <w:p>
      <w:r>
        <w:t>🧠 Clinical Rationale: The thoracic cavity, the superior division of the ventral body cavity enclosed by the ribs and diaphragm, contains the heart, lungs, great vessels, trachea and esophagus</w:t>
      </w:r>
    </w:p>
    <w:p>
      <w:r>
        <w:t>🔍 Key Clues: Heart + lungs = thoracic cavity</w:t>
      </w:r>
    </w:p>
    <w:p>
      <w:r>
        <w:t>🩺 Nursing Action: Use cavity landmarks when auscultating the lungs or precordium and when planning thoracic procedures</w:t>
      </w:r>
    </w:p>
    <w:p>
      <w:r>
        <w:t>❌ Why Not Others: (c) Abdominal cavity — not the best response for this situation; (a) Cranial cavity — not the best response for this situation; (d) Pelvic cavity — not the best response for this situation.</w:t>
      </w:r>
    </w:p>
    <w:p>
      <w:r>
        <w:t>⚠️ Exam Trap: The diaphragm separates the thoracic cavity from the abdominopelvic cavity — heart and lungs never lie below it</w:t>
      </w:r>
    </w:p>
    <w:p>
      <w:r>
        <w:t>🌟 PNC Exam Pearl: The mediastinum, the central partition of the thoracic cavity, contains the heart, trachea, esophagus and great vessels</w:t>
      </w:r>
    </w:p>
    <w:p>
      <w:r>
        <w:t>⚡ 5-Second Recall: Heart + lungs = thoracic cavity</w:t>
      </w:r>
    </w:p>
    <w:p>
      <w:r>
        <w:t>Positive Marks: 1</w:t>
      </w:r>
    </w:p>
    <w:p>
      <w:r>
        <w:t>Negative Marks: 0</w:t>
      </w:r>
    </w:p>
    <w:p>
      <w:r>
        <w:t>Question: The liver is located primarily in which abdominopelvic quadrant?</w:t>
      </w:r>
    </w:p>
    <w:p>
      <w:r>
        <w:t>(a) Right upper quadrant (RUQ)</w:t>
      </w:r>
    </w:p>
    <w:p>
      <w:r>
        <w:t>(b) Left lower quadrant (LLQ)</w:t>
      </w:r>
    </w:p>
    <w:p>
      <w:r>
        <w:t>(c) Left upper quadrant (LUQ)</w:t>
      </w:r>
    </w:p>
    <w:p>
      <w:r>
        <w:t>(d) Right lower quadrant (RLQ)</w:t>
      </w:r>
    </w:p>
    <w:p>
      <w:r>
        <w:t>Answer: a</w:t>
      </w:r>
    </w:p>
    <w:p>
      <w:r>
        <w:t>Solution: ✅ Correct Answer: a. Right upper quadrant (RUQ).</w:t>
      </w:r>
    </w:p>
    <w:p>
      <w:r>
        <w:t>🧠 Clinical Rationale: The liver occupies most of the right upper quadrant (RUQ) and extends across the midline into the left upper quadrant; the RUQ also holds the gallbladder, head of pancreas, right kidney and duodenum</w:t>
      </w:r>
    </w:p>
    <w:p>
      <w:r>
        <w:t>🔍 Key Clues: Liver = RUQ (mostly)</w:t>
      </w:r>
    </w:p>
    <w:p>
      <w:r>
        <w:t>🩺 Nursing Action: Use the four-quadrant system when documenting abdominal pain location and planning auscultation</w:t>
      </w:r>
    </w:p>
    <w:p>
      <w:r>
        <w:t>❌ Why Not Others: (d) Right lower quadrant (RLQ) — not the best response for this situation; (c) Left upper quadrant (LUQ) — not the best response for this situation; (b) Left lower quadrant (LLQ) — not the best response for this situation.</w:t>
      </w:r>
    </w:p>
    <w:p>
      <w:r>
        <w:t>⚠️ Exam Trap: The RUQ also contains the gallbladder and duodenum — remember the RUQ 'cluster' for exam questions</w:t>
      </w:r>
    </w:p>
    <w:p>
      <w:r>
        <w:t>🌟 PNC Exam Pearl: The appendix lies in the RLQ at McBurney's point</w:t>
      </w:r>
    </w:p>
    <w:p>
      <w:r>
        <w:t>⚡ 5-Second Recall: Liver = RUQ</w:t>
      </w:r>
    </w:p>
    <w:p>
      <w:r>
        <w:t>Positive Marks: 1</w:t>
      </w:r>
    </w:p>
    <w:p>
      <w:r>
        <w:t>Negative Marks: 0</w:t>
      </w:r>
    </w:p>
    <w:p>
      <w:r>
        <w:t>Question: Which is the correct sequence of structural organization from simplest to most complex?</w:t>
      </w:r>
    </w:p>
    <w:p>
      <w:r>
        <w:t>(a) Cellular → chemical → tissue → organ → organism → organ system</w:t>
      </w:r>
    </w:p>
    <w:p>
      <w:r>
        <w:t>(b) Tissue → cellular → organ → chemical → organism → organ system</w:t>
      </w:r>
    </w:p>
    <w:p>
      <w:r>
        <w:t>(c) Chemical → cellular → tissue → organ → organ system → organism</w:t>
      </w:r>
    </w:p>
    <w:p>
      <w:r>
        <w:t>(d) Organ → tissue → cellular → chemical → organism → organ system</w:t>
      </w:r>
    </w:p>
    <w:p>
      <w:r>
        <w:t>Answer: c</w:t>
      </w:r>
    </w:p>
    <w:p>
      <w:r>
        <w:t>Solution: ✅ Correct Answer: c. Chemical → cellular → tissue → organ → organ system → organism.</w:t>
      </w:r>
    </w:p>
    <w:p>
      <w:r>
        <w:t>🧠 Clinical Rationale: The body is organized hierarchically: atoms/molecules (chemical), cells, tissues, organs, organ systems and finally the whole organism</w:t>
      </w:r>
    </w:p>
    <w:p>
      <w:r>
        <w:t>🔍 Key Clues: Chemical → cell → tissue → organ → system → organism</w:t>
      </w:r>
    </w:p>
    <w:p>
      <w:r>
        <w:t>🩺 Nursing Action: Use this hierarchy when explaining disease processes to patients (e.g., diabetes = organ-system level disorder)</w:t>
      </w:r>
    </w:p>
    <w:p>
      <w:r>
        <w:t>❌ Why Not Others: (d) Organ → tissue → cellular → chemical → organism → organ system — not the best response for this situation; (b) Tissue → cellular → organ → chemical → organism → organ system — not the best response for this situation; (a) Cellular → chemical → tissue → organ → organism → organ system — not the best response for this situation.</w:t>
      </w:r>
    </w:p>
    <w:p>
      <w:r>
        <w:t>⚠️ Exam Trap: The sequence ALWAYS starts with the chemical level — cells are built from molecules</w:t>
      </w:r>
    </w:p>
    <w:p>
      <w:r>
        <w:t>🌟 PNC Exam Pearl: Epithelial and connective tissues combine to form organs such as the heart and lungs</w:t>
      </w:r>
    </w:p>
    <w:p>
      <w:r>
        <w:t>⚡ 5-Second Recall: Order = chemical, cellular, tissue, organ, system, organism</w:t>
      </w:r>
    </w:p>
    <w:p>
      <w:r>
        <w:t>Positive Marks: 1</w:t>
      </w:r>
    </w:p>
    <w:p>
      <w:r>
        <w:t>Negative Marks: 0</w:t>
      </w:r>
    </w:p>
    <w:p>
      <w:r>
        <w:t>Question: Which landmark lies at the level of the fourth intercostal space?</w:t>
      </w:r>
    </w:p>
    <w:p>
      <w:r>
        <w:t>(a) Iliac crest</w:t>
      </w:r>
    </w:p>
    <w:p>
      <w:r>
        <w:t>(b) Umbilicus</w:t>
      </w:r>
    </w:p>
    <w:p>
      <w:r>
        <w:t>(c) Nipple (male) and breast (female)</w:t>
      </w:r>
    </w:p>
    <w:p>
      <w:r>
        <w:t>(d) Xiphoid process</w:t>
      </w:r>
    </w:p>
    <w:p>
      <w:r>
        <w:t>Answer: c</w:t>
      </w:r>
    </w:p>
    <w:p>
      <w:r>
        <w:t>Solution: ✅ Correct Answer: c. Nipple (male) and breast (female).</w:t>
      </w:r>
    </w:p>
    <w:p>
      <w:r>
        <w:t>🧠 Clinical Rationale: The nipple in males (and the breast in females) is located at approximately the fourth intercostal space; the nipple line is used as a surface landmark for chest examination</w:t>
      </w:r>
    </w:p>
    <w:p>
      <w:r>
        <w:t>🔍 Key Clues: Nipple = 4th intercostal space (male)</w:t>
      </w:r>
    </w:p>
    <w:p>
      <w:r>
        <w:t>🩺 Nursing Action: Use the nipple line when locating the precordium for auscultation and chest tube placement landmarks</w:t>
      </w:r>
    </w:p>
    <w:p>
      <w:r>
        <w:t>❌ Why Not Others: (d) Xiphoid process — not the best response for this situation; (a) Iliac crest — not the best response for this situation; (b) Umbilicus — not the best response for this situation.</w:t>
      </w:r>
    </w:p>
    <w:p>
      <w:r>
        <w:t>⚠️ Exam Trap: The umbilicus lies at about L3-L4 vertebral level and the xiphoid at T9 — not intercostal spaces</w:t>
      </w:r>
    </w:p>
    <w:p>
      <w:r>
        <w:t>🌟 PNC Exam Pearl: The apex beat is normally at the 5th intercostal space, midclavicular line — one space below the nipple</w:t>
      </w:r>
    </w:p>
    <w:p>
      <w:r>
        <w:t>⚡ 5-Second Recall: Nipple = 4th ICS</w:t>
      </w:r>
    </w:p>
    <w:p>
      <w:r>
        <w:t>Positive Marks: 1</w:t>
      </w:r>
    </w:p>
    <w:p>
      <w:r>
        <w:t>Negative Marks: 0</w:t>
      </w:r>
    </w:p>
    <w:p>
      <w:r>
        <w:t>Question: Which structure is DEEP to the skin over the anterior forearm?</w:t>
      </w:r>
    </w:p>
    <w:p>
      <w:r>
        <w:t>(a) Subcutaneous fat</w:t>
      </w:r>
    </w:p>
    <w:p>
      <w:r>
        <w:t>(b) Flexor muscles</w:t>
      </w:r>
    </w:p>
    <w:p>
      <w:r>
        <w:t>(c) Epidermis</w:t>
      </w:r>
    </w:p>
    <w:p>
      <w:r>
        <w:t>(d) Superficial veins</w:t>
      </w:r>
    </w:p>
    <w:p>
      <w:r>
        <w:t>Answer: b</w:t>
      </w:r>
    </w:p>
    <w:p>
      <w:r>
        <w:t>Solution: ✅ Correct Answer: b. Flexor muscles.</w:t>
      </w:r>
    </w:p>
    <w:p>
      <w:r>
        <w:t>🧠 Clinical Rationale: Deep means farther from the body surface (internal); the flexor muscles of the forearm lie deep beneath the skin, fat and fascia, while the epidermis and subcutaneous fat are superficial</w:t>
      </w:r>
    </w:p>
    <w:p>
      <w:r>
        <w:t>🔍 Key Clues: Deep = farther from surface (internal)</w:t>
      </w:r>
    </w:p>
    <w:p>
      <w:r>
        <w:t>🩺 Nursing Action: Describe wound depth and drain placement using superficial/deep terminology in documentation</w:t>
      </w:r>
    </w:p>
    <w:p>
      <w:r>
        <w:t>❌ Why Not Others: (a) Subcutaneous fat — not the best response for this situation; (d) Superficial veins — not the best response for this situation; (c) Epidermis — not the best response for this situation.</w:t>
      </w:r>
    </w:p>
    <w:p>
      <w:r>
        <w:t>⚠️ Exam Trap: Superficial/deep compares distance from the body SURFACE — not from the midline</w:t>
      </w:r>
    </w:p>
    <w:p>
      <w:r>
        <w:t>🌟 PNC Exam Pearl: The femoral artery lies deep to the femoral triangle fascia, superficial to the hip joint</w:t>
      </w:r>
    </w:p>
    <w:p>
      <w:r>
        <w:t>⚡ 5-Second Recall: Deep = internal, superficial = near surface</w:t>
      </w:r>
    </w:p>
    <w:p>
      <w:r>
        <w:t>Positive Marks: 1</w:t>
      </w:r>
    </w:p>
    <w:p>
      <w:r>
        <w:t>Negative Marks: 0</w:t>
      </w:r>
    </w:p>
    <w:p>
      <w:r>
        <w:t>Question: The nurse documents a wound as being on the 'medial' aspect of the forearm. Medial means which direction relative to the midline?</w:t>
      </w:r>
    </w:p>
    <w:p>
      <w:r>
        <w:t>(a) Farther from the midline of the body</w:t>
      </w:r>
    </w:p>
    <w:p>
      <w:r>
        <w:t>(b) Toward the head</w:t>
      </w:r>
    </w:p>
    <w:p>
      <w:r>
        <w:t>(c) Toward the feet</w:t>
      </w:r>
    </w:p>
    <w:p>
      <w:r>
        <w:t>(d) Closer to the midline of the body</w:t>
      </w:r>
    </w:p>
    <w:p>
      <w:r>
        <w:t>Answer: d</w:t>
      </w:r>
    </w:p>
    <w:p>
      <w:r>
        <w:t>Solution: ✅ Correct Answer: d. Closer to the midline of the body.</w:t>
      </w:r>
    </w:p>
    <w:p>
      <w:r>
        <w:t>🧠 Clinical Rationale: Medial means toward the midline of the body; lateral means away from the midline. Medial/lateral are defined from the anatomical position</w:t>
      </w:r>
    </w:p>
    <w:p>
      <w:r>
        <w:t>🔍 Key Clues: Medial = toward midline, lateral = away</w:t>
      </w:r>
    </w:p>
    <w:p>
      <w:r>
        <w:t>🩺 Nursing Action: Use medial/lateral when documenting wound and lesion locations precisely</w:t>
      </w:r>
    </w:p>
    <w:p>
      <w:r>
        <w:t>❌ Why Not Others: (a) Farther from the midline of the body — not the best response for this situation; (c) Toward the feet — not the best response for this situation; (b) Toward the head — not the best response for this situation.</w:t>
      </w:r>
    </w:p>
    <w:p>
      <w:r>
        <w:t>⚠️ Exam Trap: Do not confuse medial with proximal (nearer the trunk) or superior (toward the head)</w:t>
      </w:r>
    </w:p>
    <w:p>
      <w:r>
        <w:t>🌟 PNC Exam Pearl: The little finger side of the hand is medial (ulnar); the thumb side is lateral (radial)</w:t>
      </w:r>
    </w:p>
    <w:p>
      <w:r>
        <w:t>⚡ 5-Second Recall: Medial = toward the midline</w:t>
      </w:r>
    </w:p>
    <w:p>
      <w:r>
        <w:t>Positive Marks: 1</w:t>
      </w:r>
    </w:p>
    <w:p>
      <w:r>
        <w:t>Negative Marks: 0</w:t>
      </w:r>
    </w:p>
    <w:p>
      <w:r>
        <w:t>Question: Which plane divides the body into anterior and posterior portions?</w:t>
      </w:r>
    </w:p>
    <w:p>
      <w:r>
        <w:t>(a) Sagittal plane</w:t>
      </w:r>
    </w:p>
    <w:p>
      <w:r>
        <w:t>(b) Transverse plane</w:t>
      </w:r>
    </w:p>
    <w:p>
      <w:r>
        <w:t>(c) Frontal (coronal) plane</w:t>
      </w:r>
    </w:p>
    <w:p>
      <w:r>
        <w:t>(d) Oblique plane</w:t>
      </w:r>
    </w:p>
    <w:p>
      <w:r>
        <w:t>Answer: c</w:t>
      </w:r>
    </w:p>
    <w:p>
      <w:r>
        <w:t>Solution: ✅ Correct Answer: c. Frontal (coronal) plane.</w:t>
      </w:r>
    </w:p>
    <w:p>
      <w:r>
        <w:t>🧠 Clinical Rationale: The frontal (coronal) plane is a vertical plane at right angles to the sagittal plane that divides the body into anterior (front) and posterior (back) portions</w:t>
      </w:r>
    </w:p>
    <w:p>
      <w:r>
        <w:t>🔍 Key Clues: Frontal = front/back (corona = crown)</w:t>
      </w:r>
    </w:p>
    <w:p>
      <w:r>
        <w:t>🩺 Nursing Action: Correlate the plane with the imaging view when planning nursing assessment</w:t>
      </w:r>
    </w:p>
    <w:p>
      <w:r>
        <w:t>❌ Why Not Others: (b) Transverse plane — not the best response for this situation; (d) Oblique plane — not the best response for this situation; (a) Sagittal plane — not the best response for this situation.</w:t>
      </w:r>
    </w:p>
    <w:p>
      <w:r>
        <w:t>⚠️ Exam Trap: Coronal and sagittal are BOTH vertical planes — only transverse is horizontal</w:t>
      </w:r>
    </w:p>
    <w:p>
      <w:r>
        <w:t>🌟 PNC Exam Pearl: A coronal suture of the skull lies in the frontal plane — a memory hook for the name</w:t>
      </w:r>
    </w:p>
    <w:p>
      <w:r>
        <w:t>⚡ 5-Second Recall: Frontal plane = front and back</w:t>
      </w:r>
    </w:p>
    <w:p>
      <w:r>
        <w:t>Positive Marks: 1</w:t>
      </w:r>
    </w:p>
    <w:p>
      <w:r>
        <w:t>Negative Marks: 0</w:t>
      </w:r>
    </w:p>
    <w:p>
      <w:r>
        <w:t>Question: The brain is located within which body cavity?</w:t>
      </w:r>
    </w:p>
    <w:p>
      <w:r>
        <w:t>(a) Thoracic cavity</w:t>
      </w:r>
    </w:p>
    <w:p>
      <w:r>
        <w:t>(b) Pelvic cavity</w:t>
      </w:r>
    </w:p>
    <w:p>
      <w:r>
        <w:t>(c) Cranial cavity</w:t>
      </w:r>
    </w:p>
    <w:p>
      <w:r>
        <w:t>(d) Abdominal cavity</w:t>
      </w:r>
    </w:p>
    <w:p>
      <w:r>
        <w:t>Answer: c</w:t>
      </w:r>
    </w:p>
    <w:p>
      <w:r>
        <w:t>Solution: ✅ Correct Answer: c. Cranial cavity.</w:t>
      </w:r>
    </w:p>
    <w:p>
      <w:r>
        <w:t>🧠 Clinical Rationale: The cranial cavity, formed by the skull bones, houses and protects the brain; it is part of the dorsal body cavity along with the vertebral canal</w:t>
      </w:r>
    </w:p>
    <w:p>
      <w:r>
        <w:t>🔍 Key Clues: Brain = cranial cavity</w:t>
      </w:r>
    </w:p>
    <w:p>
      <w:r>
        <w:t>🩺 Nursing Action: Position the patient and protect the head, knowing the brain sits within the rigid bony cranium</w:t>
      </w:r>
    </w:p>
    <w:p>
      <w:r>
        <w:t>❌ Why Not Others: (a) Thoracic cavity — not the best response for this situation; (d) Abdominal cavity — not the best response for this situation; (b) Pelvic cavity — not the best response for this situation.</w:t>
      </w:r>
    </w:p>
    <w:p>
      <w:r>
        <w:t>⚠️ Exam Trap: The cranial cavity is DORSAL (posterior); the thoracic and abdominopelvic cavities are VENTRAL (anterior)</w:t>
      </w:r>
    </w:p>
    <w:p>
      <w:r>
        <w:t>🌟 PNC Exam Pearl: The vertebral canal, continuous with the cranial cavity, protects the spinal cord</w:t>
      </w:r>
    </w:p>
    <w:p>
      <w:r>
        <w:t>⚡ 5-Second Recall: Brain = cranial cavity</w:t>
      </w:r>
    </w:p>
    <w:p>
      <w:r>
        <w:t>Positive Marks: 1</w:t>
      </w:r>
    </w:p>
    <w:p>
      <w:r>
        <w:t>Negative Marks: 0</w:t>
      </w:r>
    </w:p>
    <w:p>
      <w:r>
        <w:t>Question: The appendix is located in which abdominopelvic quadrant?</w:t>
      </w:r>
    </w:p>
    <w:p>
      <w:r>
        <w:t>(a) Left lower quadrant (LLQ)</w:t>
      </w:r>
    </w:p>
    <w:p>
      <w:r>
        <w:t>(b) Left upper quadrant (LLQ)</w:t>
      </w:r>
    </w:p>
    <w:p>
      <w:r>
        <w:t>(c) Right lower quadrant (RLQ)</w:t>
      </w:r>
    </w:p>
    <w:p>
      <w:r>
        <w:t>(d) Right upper quadrant (RUQ)</w:t>
      </w:r>
    </w:p>
    <w:p>
      <w:r>
        <w:t>Answer: c</w:t>
      </w:r>
    </w:p>
    <w:p>
      <w:r>
        <w:t>Solution: ✅ Correct Answer: c. Right lower quadrant (RLQ).</w:t>
      </w:r>
    </w:p>
    <w:p>
      <w:r>
        <w:t>🧠 Clinical Rationale: The appendix arises from the cecum in the right lower quadrant (RLQ); McBurney's point, the classic tenderness site in appendicitis, lies in the RLQ</w:t>
      </w:r>
    </w:p>
    <w:p>
      <w:r>
        <w:t>🔍 Key Clues: Appendix = RLQ (McBurney's point)</w:t>
      </w:r>
    </w:p>
    <w:p>
      <w:r>
        <w:t>🩺 Nursing Action: Palpate the RLQ last in abdominal assessment to avoid guarding and rebound tenderness</w:t>
      </w:r>
    </w:p>
    <w:p>
      <w:r>
        <w:t>❌ Why Not Others: (a) Left lower quadrant (LLQ) — not the best response for this situation; (d) Right upper quadrant (RUQ) — not the best response for this situation; (b) Left upper quadrant (LLQ) — not the best response for this situation.</w:t>
      </w:r>
    </w:p>
    <w:p>
      <w:r>
        <w:t>⚠️ Exam Trap: 'Appendicitis' and 'appendix' both start with A — appendicitis pain is in the RLQ</w:t>
      </w:r>
    </w:p>
    <w:p>
      <w:r>
        <w:t>🌟 PNC Exam Pearl: The sigmoid colon is in the LLQ and the spleen is in the LUQ</w:t>
      </w:r>
    </w:p>
    <w:p>
      <w:r>
        <w:t>⚡ 5-Second Recall: Appendix = RLQ</w:t>
      </w:r>
    </w:p>
    <w:p>
      <w:r>
        <w:t>Positive Marks: 1</w:t>
      </w:r>
    </w:p>
    <w:p>
      <w:r>
        <w:t>Negative Marks: 0</w:t>
      </w:r>
    </w:p>
    <w:p>
      <w:r>
        <w:t>Question: Groups of similar cells that perform a common function form which level of organization?</w:t>
      </w:r>
    </w:p>
    <w:p>
      <w:r>
        <w:t>(a) Tissue</w:t>
      </w:r>
    </w:p>
    <w:p>
      <w:r>
        <w:t>(b) Organ</w:t>
      </w:r>
    </w:p>
    <w:p>
      <w:r>
        <w:t>(c) Organ system</w:t>
      </w:r>
    </w:p>
    <w:p>
      <w:r>
        <w:t>(d) Organism</w:t>
      </w:r>
    </w:p>
    <w:p>
      <w:r>
        <w:t>Answer: a</w:t>
      </w:r>
    </w:p>
    <w:p>
      <w:r>
        <w:t>Solution: ✅ Correct Answer: a. Tissue.</w:t>
      </w:r>
    </w:p>
    <w:p>
      <w:r>
        <w:t>🧠 Clinical Rationale: Tissues are groups of similar cells working together — the four basic types are epithelial, connective, muscle and nervous tissue</w:t>
      </w:r>
    </w:p>
    <w:p>
      <w:r>
        <w:t>🔍 Key Clues: Similar cells = tissue (epithelium, connective, muscle, nervous)</w:t>
      </w:r>
    </w:p>
    <w:p>
      <w:r>
        <w:t>🩺 Nursing Action: Identify the tissue type when reading pathology reports (e.g., 'squamous epithelium')</w:t>
      </w:r>
    </w:p>
    <w:p>
      <w:r>
        <w:t>❌ Why Not Others: (d) Organism — not the best response for this situation; (c) Organ system — not the best response for this situation; (b) Organ — not the best response for this situation.</w:t>
      </w:r>
    </w:p>
    <w:p>
      <w:r>
        <w:t>⚠️ Exam Trap: Organs are made of TWO or more tissue types — a single tissue type is not yet an organ</w:t>
      </w:r>
    </w:p>
    <w:p>
      <w:r>
        <w:t>🌟 PNC Exam Pearl: Smooth muscle tissue lines hollow organs like the stomach and bladder</w:t>
      </w:r>
    </w:p>
    <w:p>
      <w:r>
        <w:t>⚡ 5-Second Recall: Similar cells together = tissue</w:t>
      </w:r>
    </w:p>
    <w:p>
      <w:r>
        <w:t>Positive Marks: 1</w:t>
      </w:r>
    </w:p>
    <w:p>
      <w:r>
        <w:t>Negative Marks: 0</w:t>
      </w:r>
    </w:p>
    <w:p>
      <w:r>
        <w:t>Question: The umbilicus is a surface landmark at approximately which vertebral level?</w:t>
      </w:r>
    </w:p>
    <w:p>
      <w:r>
        <w:t>(a) L3-L4</w:t>
      </w:r>
    </w:p>
    <w:p>
      <w:r>
        <w:t>(b) T4</w:t>
      </w:r>
    </w:p>
    <w:p>
      <w:r>
        <w:t>(c) C7</w:t>
      </w:r>
    </w:p>
    <w:p>
      <w:r>
        <w:t>(d) S2</w:t>
      </w:r>
    </w:p>
    <w:p>
      <w:r>
        <w:t>Answer: a</w:t>
      </w:r>
    </w:p>
    <w:p>
      <w:r>
        <w:t>Solution: ✅ Correct Answer: a. L3-L4.</w:t>
      </w:r>
    </w:p>
    <w:p>
      <w:r>
        <w:t>🧠 Clinical Rationale: The umbilicus corresponds to the level of the third to fourth lumbar vertebra (L3-L4); it is a key landmark for abdominal midline and hernia examination</w:t>
      </w:r>
    </w:p>
    <w:p>
      <w:r>
        <w:t>🔍 Key Clues: Umbilicus = L3-L4</w:t>
      </w:r>
    </w:p>
    <w:p>
      <w:r>
        <w:t>🩺 Nursing Action: Use the umbilicus as a reference when describing abdominal distension and planning catheter/ostomy placement</w:t>
      </w:r>
    </w:p>
    <w:p>
      <w:r>
        <w:t>❌ Why Not Others: (b) T4 — not the best response for this situation; (c) C7 — not the best response for this situation; (d) S2 — not the best response for this situation.</w:t>
      </w:r>
    </w:p>
    <w:p>
      <w:r>
        <w:t>⚠️ Exam Trap: The umbilicus level is LUMBAR, not thoracic or sacral</w:t>
      </w:r>
    </w:p>
    <w:p>
      <w:r>
        <w:t>🌟 PNC Exam Pearl: The iliac crest is at L4 level, useful for lumbar puncture guidance</w:t>
      </w:r>
    </w:p>
    <w:p>
      <w:r>
        <w:t>⚡ 5-Second Recall: Umbilicus = L3-L4</w:t>
      </w:r>
    </w:p>
    <w:p>
      <w:r>
        <w:t>Positive Marks: 1</w:t>
      </w:r>
    </w:p>
    <w:p>
      <w:r>
        <w:t>Negative Marks: 0</w:t>
      </w:r>
    </w:p>
    <w:p>
      <w:r>
        <w:t>Question: A chest x-ray report states the pneumothorax is on the patient's right side. The patient is facing the nurse. On which side of the patient's body is the pneumothorax?</w:t>
      </w:r>
    </w:p>
    <w:p>
      <w:r>
        <w:t>(a) The patient's right side (the nurse's left)</w:t>
      </w:r>
    </w:p>
    <w:p>
      <w:r>
        <w:t>(b) The side nearest the x-ray film</w:t>
      </w:r>
    </w:p>
    <w:p>
      <w:r>
        <w:t>(c) The side farthest from the heart</w:t>
      </w:r>
    </w:p>
    <w:p>
      <w:r>
        <w:t>(d) The patient's left side (the nurse's right)</w:t>
      </w:r>
    </w:p>
    <w:p>
      <w:r>
        <w:t>Answer: a</w:t>
      </w:r>
    </w:p>
    <w:p>
      <w:r>
        <w:t>Solution: ✅ Correct Answer: a. The patient's right side (the nurse's left).</w:t>
      </w:r>
    </w:p>
    <w:p>
      <w:r>
        <w:t>🧠 Clinical Rationale: Right/left always refer to the PATIENT's own right and left, regardless of the observer's position; when facing the patient, the patient's right is on the observer's left</w:t>
      </w:r>
    </w:p>
    <w:p>
      <w:r>
        <w:t>🔍 Key Clues: Patient's right = observer's left when facing them</w:t>
      </w:r>
    </w:p>
    <w:p>
      <w:r>
        <w:t>🩺 Nursing Action: Always clarify right/left by the patient's perspective when documenting and positioning</w:t>
      </w:r>
    </w:p>
    <w:p>
      <w:r>
        <w:t>❌ Why Not Others: (c) The side farthest from the heart — not the best response for this situation; (d) The patient's left side (the nurse's right) — not the best response for this situation; (b) The side nearest the x-ray film — not the best response for this situation.</w:t>
      </w:r>
    </w:p>
    <w:p>
      <w:r>
        <w:t>⚠️ Exam Trap: 'Right-sided' means the patient's right — mirror confusion causes wrong-side surgery errors</w:t>
      </w:r>
    </w:p>
    <w:p>
      <w:r>
        <w:t>🌟 PNC Exam Pearl: When the patient faces you, their right hand is on your left side</w:t>
      </w:r>
    </w:p>
    <w:p>
      <w:r>
        <w:t>⚡ 5-Second Recall: Right/left = patient's own side</w:t>
      </w:r>
    </w:p>
    <w:p>
      <w:r>
        <w:t>Positive Marks: 1</w:t>
      </w:r>
    </w:p>
    <w:p>
      <w:r>
        <w:t>Negative Marks: 0</w:t>
      </w:r>
    </w:p>
    <w:p>
      <w:r>
        <w:t>Question: A patient's peripheral IV is inserted in the right cephalic vein above the wrist. The nurse describes this site as proximal to which structure?</w:t>
      </w:r>
    </w:p>
    <w:p>
      <w:r>
        <w:t>(a) The fingers</w:t>
      </w:r>
    </w:p>
    <w:p>
      <w:r>
        <w:t>(b) The axilla</w:t>
      </w:r>
    </w:p>
    <w:p>
      <w:r>
        <w:t>(c) The shoulder</w:t>
      </w:r>
    </w:p>
    <w:p>
      <w:r>
        <w:t>(d) The elbow</w:t>
      </w:r>
    </w:p>
    <w:p>
      <w:r>
        <w:t>Answer: a</w:t>
      </w:r>
    </w:p>
    <w:p>
      <w:r>
        <w:t>Solution: ✅ Correct Answer: a. The fingers.</w:t>
      </w:r>
    </w:p>
    <w:p>
      <w:r>
        <w:t>🧠 Clinical Rationale: Proximal means closer to the point of attachment to the trunk (or closer to the center of the body). The wrist is proximal to the fingers but distal to the elbow, shoulder and axilla</w:t>
      </w:r>
    </w:p>
    <w:p>
      <w:r>
        <w:t>🔍 Key Clues: Proximal = nearer the trunk; distal = farther from the trunk</w:t>
      </w:r>
    </w:p>
    <w:p>
      <w:r>
        <w:t>🩺 Nursing Action: Use proximal/distal when documenting catheter tip or injury levels on limbs</w:t>
      </w:r>
    </w:p>
    <w:p>
      <w:r>
        <w:t>❌ Why Not Others: (c) The shoulder — not the best response for this situation; (b) The axilla — not the best response for this situation; (d) The elbow — not the best response for this situation.</w:t>
      </w:r>
    </w:p>
    <w:p>
      <w:r>
        <w:t>⚠️ Exam Trap: Proximal and distal compare two points on the SAME limb — never use them for head vs trunk</w:t>
      </w:r>
    </w:p>
    <w:p>
      <w:r>
        <w:t>🌟 PNC Exam Pearl: The shoulder is proximal to the elbow; the fingers are distal to the wrist</w:t>
      </w:r>
    </w:p>
    <w:p>
      <w:r>
        <w:t>⚡ 5-Second Recall: Proximal = nearer trunk, distal = farther</w:t>
      </w:r>
    </w:p>
    <w:p>
      <w:r>
        <w:t>Positive Marks: 1</w:t>
      </w:r>
    </w:p>
    <w:p>
      <w:r>
        <w:t>Negative Marks: 0</w:t>
      </w:r>
    </w:p>
    <w:p>
      <w:r>
        <w:t>Question: A CT scan performed in the transverse (horizontal) plane produces images dividing the body into which parts?</w:t>
      </w:r>
    </w:p>
    <w:p>
      <w:r>
        <w:t>(a) Medial and lateral portions</w:t>
      </w:r>
    </w:p>
    <w:p>
      <w:r>
        <w:t>(b) Superior and inferior portions</w:t>
      </w:r>
    </w:p>
    <w:p>
      <w:r>
        <w:t>(c) Right and left portions</w:t>
      </w:r>
    </w:p>
    <w:p>
      <w:r>
        <w:t>(d) Anterior and posterior portions</w:t>
      </w:r>
    </w:p>
    <w:p>
      <w:r>
        <w:t>Answer: b</w:t>
      </w:r>
    </w:p>
    <w:p>
      <w:r>
        <w:t>Solution: ✅ Correct Answer: b. Superior and inferior portions.</w:t>
      </w:r>
    </w:p>
    <w:p>
      <w:r>
        <w:t>🧠 Clinical Rationale: The transverse (horizontal, axial) plane runs parallel to the ground and divides the body into superior (upper) and inferior (lower) portions</w:t>
      </w:r>
    </w:p>
    <w:p>
      <w:r>
        <w:t>🔍 Key Clues: Transverse = top/bottom (axial)</w:t>
      </w:r>
    </w:p>
    <w:p>
      <w:r>
        <w:t>🩺 Nursing Action: Use axial views when reviewing CT chest and abdomen images with patients</w:t>
      </w:r>
    </w:p>
    <w:p>
      <w:r>
        <w:t>❌ Why Not Others: (d) Anterior and posterior portions — not the best response for this situation; (c) Right and left portions — not the best response for this situation; (a) Medial and lateral portions — not the best response for this situation.</w:t>
      </w:r>
    </w:p>
    <w:p>
      <w:r>
        <w:t>⚠️ Exam Trap: 'Axial' and 'transverse' mean the same plane — a common terminology trap</w:t>
      </w:r>
    </w:p>
    <w:p>
      <w:r>
        <w:t>🌟 PNC Exam Pearl: Cross-sections through the abdomen on CT are transverse plane images</w:t>
      </w:r>
    </w:p>
    <w:p>
      <w:r>
        <w:t>⚡ 5-Second Recall: Transverse plane = superior/inferior</w:t>
      </w:r>
    </w:p>
    <w:p>
      <w:r>
        <w:t>Positive Marks: 1</w:t>
      </w:r>
    </w:p>
    <w:p>
      <w:r>
        <w:t>Negative Marks: 0</w:t>
      </w:r>
    </w:p>
    <w:p>
      <w:r>
        <w:t>Question: A patient with a stab wound to the left upper abdomen is at risk of injury to organs in which cavity?</w:t>
      </w:r>
    </w:p>
    <w:p>
      <w:r>
        <w:t>(a) Thoracic cavity only</w:t>
      </w:r>
    </w:p>
    <w:p>
      <w:r>
        <w:t>(b) Vertebral canal</w:t>
      </w:r>
    </w:p>
    <w:p>
      <w:r>
        <w:t>(c) Cranial cavity</w:t>
      </w:r>
    </w:p>
    <w:p>
      <w:r>
        <w:t>(d) Abdominopelvic cavity</w:t>
      </w:r>
    </w:p>
    <w:p>
      <w:r>
        <w:t>Answer: d</w:t>
      </w:r>
    </w:p>
    <w:p>
      <w:r>
        <w:t>Solution: ✅ Correct Answer: d. Abdominopelvic cavity.</w:t>
      </w:r>
    </w:p>
    <w:p>
      <w:r>
        <w:t>🧠 Clinical Rationale: The abdominopelvic cavity, the inferior ventral cavity, contains the digestive, urinary and reproductive organs; it is divided into the abdominal and pelvic cavities by an imaginary plane at the pelvic brim</w:t>
      </w:r>
    </w:p>
    <w:p>
      <w:r>
        <w:t>🔍 Key Clues: Abdominopelvic = digestive + urinary + reproductive organs</w:t>
      </w:r>
    </w:p>
    <w:p>
      <w:r>
        <w:t>🩺 Nursing Action: Assess the abdomen systematically (inspection, auscultation, palpation) after any penetrating trauma</w:t>
      </w:r>
    </w:p>
    <w:p>
      <w:r>
        <w:t>❌ Why Not Others: (a) Thoracic cavity only — not the best response for this situation; (b) Vertebral canal — not the best response for this situation; (c) Cranial cavity — not the best response for this situation.</w:t>
      </w:r>
    </w:p>
    <w:p>
      <w:r>
        <w:t>⚠️ Exam Trap: The abdominal and pelvic cavities are CONTINUOUS — there is no wall between them</w:t>
      </w:r>
    </w:p>
    <w:p>
      <w:r>
        <w:t>🌟 PNC Exam Pearl: The thoracic and abdominopelvic cavities are separated by the diaphragm</w:t>
      </w:r>
    </w:p>
    <w:p>
      <w:r>
        <w:t>⚡ 5-Second Recall: Abdominopelvic cavity = gut + bladder + repro</w:t>
      </w:r>
    </w:p>
    <w:p>
      <w:r>
        <w:t>Positive Marks: 1</w:t>
      </w:r>
    </w:p>
    <w:p>
      <w:r>
        <w:t>Negative Marks: 0</w:t>
      </w:r>
    </w:p>
    <w:p>
      <w:r>
        <w:t>Question: A patient reports sharp pain in the left upper quadrant. Which organ should the nurse suspect as the source?</w:t>
      </w:r>
    </w:p>
    <w:p>
      <w:r>
        <w:t>(a) Appendix</w:t>
      </w:r>
    </w:p>
    <w:p>
      <w:r>
        <w:t>(b) Spleen</w:t>
      </w:r>
    </w:p>
    <w:p>
      <w:r>
        <w:t>(c) Gallbladder</w:t>
      </w:r>
    </w:p>
    <w:p>
      <w:r>
        <w:t>(d) Cecum</w:t>
      </w:r>
    </w:p>
    <w:p>
      <w:r>
        <w:t>Answer: b</w:t>
      </w:r>
    </w:p>
    <w:p>
      <w:r>
        <w:t>Solution: ✅ Correct Answer: b. Spleen.</w:t>
      </w:r>
    </w:p>
    <w:p>
      <w:r>
        <w:t>🧠 Clinical Rationale: The spleen lies in the left upper quadrant (LUQ), under the diaphragm and protected by ribs 9-11; LUQ pain after trauma raises suspicion of splenic injury</w:t>
      </w:r>
    </w:p>
    <w:p>
      <w:r>
        <w:t>🔍 Key Clues: LUQ = spleen, stomach, tail of pancreas, splenic flexure</w:t>
      </w:r>
    </w:p>
    <w:p>
      <w:r>
        <w:t>🩺 Nursing Action: Palpate gently and monitor for signs of internal bleeding (tachycardia, hypotension) in suspected splenic injury</w:t>
      </w:r>
    </w:p>
    <w:p>
      <w:r>
        <w:t>❌ Why Not Others: (c) Gallbladder — not the best response for this situation; (a) Appendix — not the best response for this situation; (d) Cecum — not the best response for this situation.</w:t>
      </w:r>
    </w:p>
    <w:p>
      <w:r>
        <w:t>⚠️ Exam Trap: The gallbladder is in the RUQ, the appendix in the RLQ and the cecum in the RLQ — all NOT LUQ</w:t>
      </w:r>
    </w:p>
    <w:p>
      <w:r>
        <w:t>🌟 PNC Exam Pearl: Kehr's sign (referred left shoulder pain) suggests diaphragmatic irritation from splenic bleeding</w:t>
      </w:r>
    </w:p>
    <w:p>
      <w:r>
        <w:t>⚡ 5-Second Recall: Spleen = LUQ</w:t>
      </w:r>
    </w:p>
    <w:p>
      <w:r>
        <w:t>Positive Marks: 1</w:t>
      </w:r>
    </w:p>
    <w:p>
      <w:r>
        <w:t>Negative Marks: 0</w:t>
      </w:r>
    </w:p>
    <w:p>
      <w:r>
        <w:t>Question: The cardiovascular system is an example of which level of structural organization?</w:t>
      </w:r>
    </w:p>
    <w:p>
      <w:r>
        <w:t>(a) Molecule</w:t>
      </w:r>
    </w:p>
    <w:p>
      <w:r>
        <w:t>(b) Cell</w:t>
      </w:r>
    </w:p>
    <w:p>
      <w:r>
        <w:t>(c) Tissue</w:t>
      </w:r>
    </w:p>
    <w:p>
      <w:r>
        <w:t>(d) Organ system</w:t>
      </w:r>
    </w:p>
    <w:p>
      <w:r>
        <w:t>Answer: d</w:t>
      </w:r>
    </w:p>
    <w:p>
      <w:r>
        <w:t>Solution: ✅ Correct Answer: d. Organ system.</w:t>
      </w:r>
    </w:p>
    <w:p>
      <w:r>
        <w:t>🧠 Clinical Rationale: An organ system is a group of organs that work together; the cardiovascular system includes the heart, blood vessels and blood working to circulate blood</w:t>
      </w:r>
    </w:p>
    <w:p>
      <w:r>
        <w:t>🔍 Key Clues: Heart + vessels + blood = organ system</w:t>
      </w:r>
    </w:p>
    <w:p>
      <w:r>
        <w:t>🩺 Nursing Action: Teach patients that disease in one organ system can affect others (e.g., heart failure affects the respiratory system)</w:t>
      </w:r>
    </w:p>
    <w:p>
      <w:r>
        <w:t>❌ Why Not Others: (c) Tissue — not the best response for this situation; (a) Molecule — not the best response for this situation; (b) Cell — not the best response for this situation.</w:t>
      </w:r>
    </w:p>
    <w:p>
      <w:r>
        <w:t>⚠️ Exam Trap: The heart ALONE is an organ; the cardiovascular system is the organ-system level that includes it</w:t>
      </w:r>
    </w:p>
    <w:p>
      <w:r>
        <w:t>🌟 PNC Exam Pearl: The digestive system is another organ system — mouth to anus working together</w:t>
      </w:r>
    </w:p>
    <w:p>
      <w:r>
        <w:t>⚡ 5-Second Recall: Heart alone = organ; heart + vessels = system</w:t>
      </w:r>
    </w:p>
    <w:p>
      <w:r>
        <w:t>Positive Marks: 1</w:t>
      </w:r>
    </w:p>
    <w:p>
      <w:r>
        <w:t>Negative Marks: 0</w:t>
      </w:r>
    </w:p>
    <w:p>
      <w:r>
        <w:t>Question: The nurse plans to count respirations while appearing to take the radial pulse. Which surface landmark best guides the hand placement for this technique?</w:t>
      </w:r>
    </w:p>
    <w:p>
      <w:r>
        <w:t>(a) Popliteal artery behind the knee</w:t>
      </w:r>
    </w:p>
    <w:p>
      <w:r>
        <w:t>(b) Carotid artery in the neck</w:t>
      </w:r>
    </w:p>
    <w:p>
      <w:r>
        <w:t>(c) Brachial artery at the antecubital fossa</w:t>
      </w:r>
    </w:p>
    <w:p>
      <w:r>
        <w:t>(d) Radial artery at the wrist (lateral, thumb side)</w:t>
      </w:r>
    </w:p>
    <w:p>
      <w:r>
        <w:t>Answer: d</w:t>
      </w:r>
    </w:p>
    <w:p>
      <w:r>
        <w:t>Solution: ✅ Correct Answer: d. Radial artery at the wrist (lateral, thumb side).</w:t>
      </w:r>
    </w:p>
    <w:p>
      <w:r>
        <w:t>🧠 Clinical Rationale: Counting respirations while holding the wrist allows natural observation of chest movement; the radial artery is felt on the lateral (thumb) side of the flexor wrist, just proximal to the thumb base</w:t>
      </w:r>
    </w:p>
    <w:p>
      <w:r>
        <w:t>🔍 Key Clues: Radial pulse = lateral wrist, thumb side</w:t>
      </w:r>
    </w:p>
    <w:p>
      <w:r>
        <w:t>🩺 Nursing Action: Place 2-3 fingertips lightly over the radial artery, count 30 seconds and multiply by 2 for the rate</w:t>
      </w:r>
    </w:p>
    <w:p>
      <w:r>
        <w:t>❌ Why Not Others: (a) Popliteal artery behind the knee — not the best response for this situation; (c) Brachial artery at the antecubital fossa — not the best response for this situation; (b) Carotid artery in the neck — not the best response for this situation.</w:t>
      </w:r>
    </w:p>
    <w:p>
      <w:r>
        <w:t>⚠️ Exam Trap: Counting respirations after exercise or fever can falsely elevate the rate — the 'hidden' count avoids patient awareness</w:t>
      </w:r>
    </w:p>
    <w:p>
      <w:r>
        <w:t>🌟 PNC Exam Pearl: The radial pulse is the most commonly used site for routine pulse assessment</w:t>
      </w:r>
    </w:p>
    <w:p>
      <w:r>
        <w:t>⚡ 5-Second Recall: Radial pulse = thumb side of wrist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