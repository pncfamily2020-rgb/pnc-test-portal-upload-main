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
        <w:t>Question: A patient asks the nurse about frequency and percentage. Which response by the nurse is correct?</w:t>
      </w:r>
    </w:p>
    <w:p>
      <w:r>
        <w:t>(a) 30 percent</w:t>
      </w:r>
    </w:p>
    <w:p>
      <w:r>
        <w:t>(b) 25 percent</w:t>
      </w:r>
    </w:p>
    <w:p>
      <w:r>
        <w:t>(c) 40 percent</w:t>
      </w:r>
    </w:p>
    <w:p>
      <w:r>
        <w:t>(d) 20 percent</w:t>
      </w:r>
    </w:p>
    <w:p>
      <w:r>
        <w:t>Answer: b</w:t>
      </w:r>
    </w:p>
    <w:p>
      <w:r>
        <w:t>Solution: ✅ Correct Answer: b. 25 percent.</w:t>
      </w:r>
    </w:p>
    <w:p>
      <w:r>
        <w:t>🧠 Clinical Rationale: Counts with percentages make category sizes instantly comparable.</w:t>
      </w:r>
    </w:p>
    <w:p>
      <w:r>
        <w:t>🩺 Nursing Action: Check that frequency and percentage fits the research question and methods before collecting data, and record the decision</w:t>
      </w:r>
    </w:p>
    <w:p>
      <w:r>
        <w:t>🛡️ Safety Link: Never report a statistic without checking assumptions and the correct use-case for the test 🛡️</w:t>
      </w:r>
    </w:p>
    <w:p>
      <w:r>
        <w:t>❌ Why Not Others: (a) 30 percent — not the best response for this situation; (d) 20 percent — not the best response for this situation; (c) 40 percent — not the best response for this situation.</w:t>
      </w:r>
    </w:p>
    <w:p>
      <w:r>
        <w:t>⚠️ Exam Trap: For open-ended classes like above 60, median beats mean.</w:t>
      </w:r>
    </w:p>
    <w:p>
      <w:r>
        <w:t>⚡ 5-Second Recall: Frequency counts, percentage standardises.</w:t>
      </w:r>
    </w:p>
    <w:p>
      <w:r>
        <w:t>Positive Marks: 1</w:t>
      </w:r>
    </w:p>
    <w:p>
      <w:r>
        <w:t>Negative Marks: 0.33</w:t>
      </w:r>
    </w:p>
    <w:p>
      <w:r>
        <w:t>Question: A patient asks the nurse about mode. Which response by the nurse is correct?</w:t>
      </w:r>
    </w:p>
    <w:p>
      <w:r>
        <w:t>(a) 2</w:t>
      </w:r>
    </w:p>
    <w:p>
      <w:r>
        <w:t>(b) 3.2</w:t>
      </w:r>
    </w:p>
    <w:p>
      <w:r>
        <w:t>(c) 3</w:t>
      </w:r>
    </w:p>
    <w:p>
      <w:r>
        <w:t>(d) 4</w:t>
      </w:r>
    </w:p>
    <w:p>
      <w:r>
        <w:t>Answer: a</w:t>
      </w:r>
    </w:p>
    <w:p>
      <w:r>
        <w:t>Solution: ✅ Correct Answer: a. 2.</w:t>
      </w:r>
    </w:p>
    <w:p>
      <w:r>
        <w:t>🧠 Clinical Rationale: Frequency peak reveals the typical category at a glance.</w:t>
      </w:r>
    </w:p>
    <w:p>
      <w:r>
        <w:t>🩺 Nursing Action: Check that mode fits the research question and methods before collecting data, and record the decision</w:t>
      </w:r>
    </w:p>
    <w:p>
      <w:r>
        <w:t>🛡️ Safety Link: Never report a statistic without checking assumptions and the correct use-case for the test 🛡️</w:t>
      </w:r>
    </w:p>
    <w:p>
      <w:r>
        <w:t>❌ Why Not Others: (b) 3.2 — not the best response for this situation; (d) 4 — not the best response for this situation; (c) 3 — not the best response for this situation.</w:t>
      </w:r>
    </w:p>
    <w:p>
      <w:r>
        <w:t>⚠️ Exam Trap: Mean uses every value, median uses position, mode uses frequency, never swap them.</w:t>
      </w:r>
    </w:p>
    <w:p>
      <w:r>
        <w:t>⚡ 5-Second Recall: Mode is most frequent.</w:t>
      </w:r>
    </w:p>
    <w:p>
      <w:r>
        <w:t>Positive Marks: 1</w:t>
      </w:r>
    </w:p>
    <w:p>
      <w:r>
        <w:t>Negative Marks: 0.33</w:t>
      </w:r>
    </w:p>
    <w:p>
      <w:r>
        <w:t>Question: Systolic readings are 110, 120, 130, 140 and 160 mm Hg. What is the range?</w:t>
      </w:r>
    </w:p>
    <w:p>
      <w:r>
        <w:t>(a) 40 mm Hg</w:t>
      </w:r>
    </w:p>
    <w:p>
      <w:r>
        <w:t>(b) 135 mm Hg</w:t>
      </w:r>
    </w:p>
    <w:p>
      <w:r>
        <w:t>(c) 50 mm Hg</w:t>
      </w:r>
    </w:p>
    <w:p>
      <w:r>
        <w:t>(d) 60 mm Hg</w:t>
      </w:r>
    </w:p>
    <w:p>
      <w:r>
        <w:t>Answer: c</w:t>
      </w:r>
    </w:p>
    <w:p>
      <w:r>
        <w:t>Solution: ✅ Correct Answer: c. 50 mm Hg.</w:t>
      </w:r>
    </w:p>
    <w:p>
      <w:r>
        <w:t>🧠 Clinical Rationale: Two extremes sketch spread instantly but hide the middle.</w:t>
      </w:r>
    </w:p>
    <w:p>
      <w:r>
        <w:t>🔍 Key Clues: Focus on what the stem asks about range, then eliminate options that describe a different concept</w:t>
      </w:r>
    </w:p>
    <w:p>
      <w:r>
        <w:t>🩺 Nursing Action: Check that range fits the research question and methods before collecting data, and record the decision</w:t>
      </w:r>
    </w:p>
    <w:p>
      <w:r>
        <w:t>🛡️ Safety Link: Never report a statistic without checking assumptions and the correct use-case for the test 🛡️</w:t>
      </w:r>
    </w:p>
    <w:p>
      <w:r>
        <w:t>❌ Why Not Others: (d) 60 mm Hg — not the best response for this situation; (a) 40 mm Hg — not the best response for this situation; (b) 135 mm Hg — not the best response for this situation.</w:t>
      </w:r>
    </w:p>
    <w:p>
      <w:r>
        <w:t>⚠️ Exam Trap: Larger SD means more spread only on matching scales, otherwise use CV.</w:t>
      </w:r>
    </w:p>
    <w:p>
      <w:r>
        <w:t>🌟 PNC Exam Pearl: Range uses only two values, so one outlier can inflate it fully.</w:t>
      </w:r>
    </w:p>
    <w:p>
      <w:r>
        <w:t>⚡ 5-Second Recall: Range is max minus min.</w:t>
      </w:r>
    </w:p>
    <w:p>
      <w:r>
        <w:t>Positive Marks: 1</w:t>
      </w:r>
    </w:p>
    <w:p>
      <w:r>
        <w:t>Negative Marks: 0.33</w:t>
      </w:r>
    </w:p>
    <w:p>
      <w:r>
        <w:t>Question: A patient asks the nurse about mean. Which response by the nurse is correct?</w:t>
      </w:r>
    </w:p>
    <w:p>
      <w:r>
        <w:t>(a) 11.5 g per dL</w:t>
      </w:r>
    </w:p>
    <w:p>
      <w:r>
        <w:t>(b) 13 g per dL</w:t>
      </w:r>
    </w:p>
    <w:p>
      <w:r>
        <w:t>(c) 11 g per dL</w:t>
      </w:r>
    </w:p>
    <w:p>
      <w:r>
        <w:t>(d) 12 g per dL</w:t>
      </w:r>
    </w:p>
    <w:p>
      <w:r>
        <w:t>Answer: d</w:t>
      </w:r>
    </w:p>
    <w:p>
      <w:r>
        <w:t>Solution: ✅ Correct Answer: d. 12 g per dL.</w:t>
      </w:r>
    </w:p>
    <w:p>
      <w:r>
        <w:t>🧠 Clinical Rationale: Averaging spreads the total evenly so groups can be compared fairly.</w:t>
      </w:r>
    </w:p>
    <w:p>
      <w:r>
        <w:t>🩺 Nursing Action: Use mean as per the approved protocol, verify the step with a senior researcher and document the outcome</w:t>
      </w:r>
    </w:p>
    <w:p>
      <w:r>
        <w:t>🛡️ Safety Link: Never report a statistic without checking assumptions and the correct use-case for the test 🛡️</w:t>
      </w:r>
    </w:p>
    <w:p>
      <w:r>
        <w:t>❌ Why Not Others: (b) 13 g per dL — not the best response for this situation; (c) 11 g per dL — not the best response for this situation; (a) 11.5 g per dL — not the best response for this situation.</w:t>
      </w:r>
    </w:p>
    <w:p>
      <w:r>
        <w:t>⚠️ Exam Trap: Mean uses every value, median uses position, mode uses frequency, never swap them.</w:t>
      </w:r>
    </w:p>
    <w:p>
      <w:r>
        <w:t>⚡ 5-Second Recall: Mean is sum divided by count.</w:t>
      </w:r>
    </w:p>
    <w:p>
      <w:r>
        <w:t>Positive Marks: 1</w:t>
      </w:r>
    </w:p>
    <w:p>
      <w:r>
        <w:t>Negative Marks: 0.33</w:t>
      </w:r>
    </w:p>
    <w:p>
      <w:r>
        <w:t>Question: Pain scores of 5 patients are 2, 8, 3, 5 and 4. What is the median?</w:t>
      </w:r>
    </w:p>
    <w:p>
      <w:r>
        <w:t>(a) 4.4</w:t>
      </w:r>
    </w:p>
    <w:p>
      <w:r>
        <w:t>(b) 5</w:t>
      </w:r>
    </w:p>
    <w:p>
      <w:r>
        <w:t>(c) 3</w:t>
      </w:r>
    </w:p>
    <w:p>
      <w:r>
        <w:t>(d) 4</w:t>
      </w:r>
    </w:p>
    <w:p>
      <w:r>
        <w:t>Answer: d</w:t>
      </w:r>
    </w:p>
    <w:p>
      <w:r>
        <w:t>Solution: ✅ Correct Answer: d. 4.</w:t>
      </w:r>
    </w:p>
    <w:p>
      <w:r>
        <w:t>🧠 Clinical Rationale: Position-based centre resists extreme values that distort the mean.</w:t>
      </w:r>
    </w:p>
    <w:p>
      <w:r>
        <w:t>🔍 Key Clues: Read the stem for the defining word of median and match it to the option stating the same defining feature</w:t>
      </w:r>
    </w:p>
    <w:p>
      <w:r>
        <w:t>🩺 Nursing Action: Apply median correctly during study planning, data collection, analysis and reporting, and document each step</w:t>
      </w:r>
    </w:p>
    <w:p>
      <w:r>
        <w:t>🛡️ Safety Link: Never report a statistic without checking assumptions and the correct use-case for the test 🛡️</w:t>
      </w:r>
    </w:p>
    <w:p>
      <w:r>
        <w:t>❌ Why Not Others: (b) 5 — not the best response for this situation; (a) 4.4 — not the best response for this situation; (c) 3 — not the best response for this situation.</w:t>
      </w:r>
    </w:p>
    <w:p>
      <w:r>
        <w:t>⚠️ Exam Trap: For open-ended classes like above 60, median beats mean.</w:t>
      </w:r>
    </w:p>
    <w:p>
      <w:r>
        <w:t>🌟 PNC Exam Pearl: Always sort data before picking the median, the commonest calculation slip.</w:t>
      </w:r>
    </w:p>
    <w:p>
      <w:r>
        <w:t>⚡ 5-Second Recall: Median is the ordered middle.</w:t>
      </w:r>
    </w:p>
    <w:p>
      <w:r>
        <w:t>Positive Marks: 1</w:t>
      </w:r>
    </w:p>
    <w:p>
      <w:r>
        <w:t>Negative Marks: 0.33</w:t>
      </w:r>
    </w:p>
    <w:p>
      <w:r>
        <w:t>Question: Age-specific death rate is calculated as:</w:t>
      </w:r>
    </w:p>
    <w:p>
      <w:r>
        <w:t>(a) Deaths divided by total live births</w:t>
      </w:r>
    </w:p>
    <w:p>
      <w:r>
        <w:t>(b) Deaths in a specific age group divided by mid-year population of that age group</w:t>
      </w:r>
    </w:p>
    <w:p>
      <w:r>
        <w:t>(c) Deaths in a specific age group divided by total population</w:t>
      </w:r>
    </w:p>
    <w:p>
      <w:r>
        <w:t>(d) Total deaths divided by mid-year population</w:t>
      </w:r>
    </w:p>
    <w:p>
      <w:r>
        <w:t>Answer: b</w:t>
      </w:r>
    </w:p>
    <w:p>
      <w:r>
        <w:t>Solution: ASDR = (Deaths in specific age group / Mid-year population of that age group) × 1,000. This controls for age-related mortality variation. Option d is crude death rate. Option c loses age-specificity using total population. Option a uses incorrect denominator. ASDR reveals which age groups carry highest mortality burden and guides age-targeted interventions.</w:t>
      </w:r>
    </w:p>
    <w:p>
      <w:r>
        <w:t>Positive Marks: 1</w:t>
      </w:r>
    </w:p>
    <w:p>
      <w:r>
        <w:t>Negative Marks: 0.33</w:t>
      </w:r>
    </w:p>
    <w:p>
      <w:r>
        <w:t>Question: To find the median from a cumulative frequency curve (ogive), you should:</w:t>
      </w:r>
    </w:p>
    <w:p>
      <w:r>
        <w:t>(a) Calculate the average of upper and lower quartile values</w:t>
      </w:r>
    </w:p>
    <w:p>
      <w:r>
        <w:t>(b) Identify the class interval with the maximum frequency</w:t>
      </w:r>
    </w:p>
    <w:p>
      <w:r>
        <w:t>(c) Locate N/2 on the y-axis and read the corresponding value on x-axis</w:t>
      </w:r>
    </w:p>
    <w:p>
      <w:r>
        <w:t>(d) Read the highest frequency value shown on the y-axis</w:t>
      </w:r>
    </w:p>
    <w:p>
      <w:r>
        <w:t>Answer: c</w:t>
      </w:r>
    </w:p>
    <w:p>
      <w:r>
        <w:t>Solution: The median is located by finding N/2 (where N is total frequency) on the y-axis, drawing a horizontal line to intersect the ogive, then dropping vertically to the x-axis to read the median value. Option d gives maximum frequency point, b identifies modal class, and d is an incorrect calculation method. This is the standard ogive interpretation technique for finding percentiles including median (P50).</w:t>
      </w:r>
    </w:p>
    <w:p>
      <w:r>
        <w:t>Positive Marks: 1</w:t>
      </w:r>
    </w:p>
    <w:p>
      <w:r>
        <w:t>Negative Marks: 0.33</w:t>
      </w:r>
    </w:p>
    <w:p>
      <w:r>
        <w:t>Question: In a clinical trial comparing two antihypertensive drugs, Group X shows diastolic BP of 75±10 mmHg and Group Y shows 85±8 mmHg. Which statement is accurate?</w:t>
      </w:r>
    </w:p>
    <w:p>
      <w:r>
        <w:t>(a) Group Y is better because its mean is higher</w:t>
      </w:r>
    </w:p>
    <w:p>
      <w:r>
        <w:t>(b) Group X has higher relative variability than Group Y</w:t>
      </w:r>
    </w:p>
    <w:p>
      <w:r>
        <w:t>(c) Group Y has better control because its SD is lower</w:t>
      </w:r>
    </w:p>
    <w:p>
      <w:r>
        <w:t>(d) Group X has better control because its SD is higher</w:t>
      </w:r>
    </w:p>
    <w:p>
      <w:r>
        <w:t>Answer: b</w:t>
      </w:r>
    </w:p>
    <w:p>
      <w:r>
        <w:t>Solution: CV for Group X = (10/75)×100 = 13.3% and CV for Group Y = (8/85)×100 = 9.4%. Group X shows higher relative variability despite lower absolute SD. Option 'a' is wrong (higher SD isn't better). Option 'b' ignores the relative relationship with mean. Option 'd' is clinically incorrect as higher BP isn't better.</w:t>
      </w:r>
    </w:p>
    <w:p>
      <w:r>
        <w:t>Positive Marks: 1</w:t>
      </w:r>
    </w:p>
    <w:p>
      <w:r>
        <w:t>Negative Marks: 0.33</w:t>
      </w:r>
    </w:p>
    <w:p>
      <w:r>
        <w:t>Question: Which of the following best describes 'reflexivity' in qualitative research?</w:t>
      </w:r>
    </w:p>
    <w:p>
      <w:r>
        <w:t>(a) The researcher's conscious examination of their own values, biases, and influence on the research process</w:t>
      </w:r>
    </w:p>
    <w:p>
      <w:r>
        <w:t>(b) The method of repeating the study with identical procedures to achieve consistency</w:t>
      </w:r>
    </w:p>
    <w:p>
      <w:r>
        <w:t>(c) The process of testing hypotheses by reflecting them against control group data</w:t>
      </w:r>
    </w:p>
    <w:p>
      <w:r>
        <w:t>(d) The statistical technique of reflecting data across the normal distribution curve</w:t>
      </w:r>
    </w:p>
    <w:p>
      <w:r>
        <w:t>Answer: a</w:t>
      </w:r>
    </w:p>
    <w:p>
      <w:r>
        <w:t>Solution: Reflexivity is the researcher's self-awareness and critical reflection on how their characteristics, perspectives, and assumptions shape the research. Option (d) is statistical. Option (b) describes replication. Option (c) involves hypothesis testing. Reflexivity enhances rigor by acknowledging researcher influence. MNEMONIC: Reflexivity = Reflect on Self, acknowledge bias, be transparent.</w:t>
      </w:r>
    </w:p>
    <w:p>
      <w:r>
        <w:t>Positive Marks: 1</w:t>
      </w:r>
    </w:p>
    <w:p>
      <w:r>
        <w:t>Negative Marks: 0.33</w:t>
      </w:r>
    </w:p>
    <w:p>
      <w:r>
        <w:t>Question: Why might a researcher choose a non-parametric test even when normality assumptions are met?</w:t>
      </w:r>
    </w:p>
    <w:p>
      <w:r>
        <w:t>(a) To avoid the need for p-value interpretation</w:t>
      </w:r>
    </w:p>
    <w:p>
      <w:r>
        <w:t>(b) To increase statistical power</w:t>
      </w:r>
    </w:p>
    <w:p>
      <w:r>
        <w:t>(c) To reduce computational burden</w:t>
      </w:r>
    </w:p>
    <w:p>
      <w:r>
        <w:t>(d) When data are ordinal or the analysis involves ranks</w:t>
      </w:r>
    </w:p>
    <w:p>
      <w:r>
        <w:t>Answer: d</w:t>
      </w:r>
    </w:p>
    <w:p>
      <w:r>
        <w:t>Solution: Ordinal data inherently cannot satisfy parametric assumptions because ranks and categories don't follow normal distribution by definition. Non-parametric tests are designed for ordinal data regardless of sample normality. Parametric tests have greater power when assumptions are met. Computational complexity is similar. P-value interpretation remains necessary. In nursing research, when measuring satisfaction, pain severity on Likert scales, or preference rankings, non-parametric tests are methodologically appropriate even if large samples appear normally distributed.</w:t>
      </w:r>
    </w:p>
    <w:p>
      <w:r>
        <w:t>Positive Marks: 1</w:t>
      </w:r>
    </w:p>
    <w:p>
      <w:r>
        <w:t>Negative Marks: 0.33</w:t>
      </w:r>
    </w:p>
    <w:p>
      <w:r>
        <w:t>Question: In a complex study examining multiple variables, which approach best addresses potential assumptions?</w:t>
      </w:r>
    </w:p>
    <w:p>
      <w:r>
        <w:t>(a) Explicitly state all assumptions in the methods section and test assumptions relevant to statistical procedures</w:t>
      </w:r>
    </w:p>
    <w:p>
      <w:r>
        <w:t>(b) List assumptions only in the limitations section at the end</w:t>
      </w:r>
    </w:p>
    <w:p>
      <w:r>
        <w:t>(c) State only the main assumption and ignore others</w:t>
      </w:r>
    </w:p>
    <w:p>
      <w:r>
        <w:t>(d) Avoid mentioning assumptions to prevent criticism of the study</w:t>
      </w:r>
    </w:p>
    <w:p>
      <w:r>
        <w:t>Answer: a</w:t>
      </w:r>
    </w:p>
    <w:p>
      <w:r>
        <w:t>Solution: Rigorous research requires identifying and stating assumptions upfront, then testing those affecting analysis validity. Option D reduces transparency; Option C overlooks important issues; Option B places them incorrectly. Assumptions should guide methodological choices and inform interpretation of findings.</w:t>
      </w:r>
    </w:p>
    <w:p>
      <w:r>
        <w:t>Positive Marks: 1</w:t>
      </w:r>
    </w:p>
    <w:p>
      <w:r>
        <w:t>Negative Marks: 0.33</w:t>
      </w:r>
    </w:p>
    <w:p>
      <w:r>
        <w:t>Question: The harmonic mean is most appropriately used for:</w:t>
      </w:r>
    </w:p>
    <w:p>
      <w:r>
        <w:t>(a) Most frequently occurring heart rate values</w:t>
      </w:r>
    </w:p>
    <w:p>
      <w:r>
        <w:t>(b) Middle value of blood pressure readings</w:t>
      </w:r>
    </w:p>
    <w:p>
      <w:r>
        <w:t>(c) Average speed for a journey at varying speeds</w:t>
      </w:r>
    </w:p>
    <w:p>
      <w:r>
        <w:t>(d) Height of students in a class</w:t>
      </w:r>
    </w:p>
    <w:p>
      <w:r>
        <w:t>Answer: c</w:t>
      </w:r>
    </w:p>
    <w:p>
      <w:r>
        <w:t>Solution: Harmonic mean is used for rates and ratios where reciprocals are meaningful. Average speed is a classic example: if traveling 100 km at 50 km/h, then 100 km at 100 km/h, arithmetic mean speed (75 km/h) is incorrect; harmonic mean gives the true average. Options a, c, d require arithmetic mean, mode, and median respectively.</w:t>
      </w:r>
    </w:p>
    <w:p>
      <w:r>
        <w:t>Positive Marks: 1</w:t>
      </w:r>
    </w:p>
    <w:p>
      <w:r>
        <w:t>Negative Marks: 0.33</w:t>
      </w:r>
    </w:p>
    <w:p>
      <w:r>
        <w:t>Question: Descriptive statistics is primarily used to:</w:t>
      </w:r>
    </w:p>
    <w:p>
      <w:r>
        <w:t>(a) Determine the probability of an event occurring</w:t>
      </w:r>
    </w:p>
    <w:p>
      <w:r>
        <w:t>(b) Make predictions about future outcomes based on sample data</w:t>
      </w:r>
    </w:p>
    <w:p>
      <w:r>
        <w:t>(c) Test hypotheses about population parameters</w:t>
      </w:r>
    </w:p>
    <w:p>
      <w:r>
        <w:t>(d) Summarize and describe the characteristics of data collected from a sample or population</w:t>
      </w:r>
    </w:p>
    <w:p>
      <w:r>
        <w:t>Answer: d</w:t>
      </w:r>
    </w:p>
    <w:p>
      <w:r>
        <w:t>Solution: Descriptive statistics involves organizing, summarizing, and describing data using measures like mean, median, mode, and standard deviation. Option b refers to inferential statistics (prediction). Option c describes hypothesis testing. Option a relates to probability theory. Descriptive statistics answers 'what is' while inferential answers 'what might be.'</w:t>
      </w:r>
    </w:p>
    <w:p>
      <w:r>
        <w:t>Positive Marks: 1</w:t>
      </w:r>
    </w:p>
    <w:p>
      <w:r>
        <w:t>Negative Marks: 0.33</w:t>
      </w:r>
    </w:p>
    <w:p>
      <w:r>
        <w:t>Question: What does the chi-square statistic specifically measure in the formula χ² = Σ[(O−E)²/E]?</w:t>
      </w:r>
    </w:p>
    <w:p>
      <w:r>
        <w:t>(a) The sum of observed frequencies across all cells</w:t>
      </w:r>
    </w:p>
    <w:p>
      <w:r>
        <w:t>(b) The average difference between observed and expected frequencies</w:t>
      </w:r>
    </w:p>
    <w:p>
      <w:r>
        <w:t>(c) The sum of squared differences between observed and expected frequencies divided by expected frequencies</w:t>
      </w:r>
    </w:p>
    <w:p>
      <w:r>
        <w:t>(d) The product of total observed and expected frequencies</w:t>
      </w:r>
    </w:p>
    <w:p>
      <w:r>
        <w:t>Answer: c</w:t>
      </w:r>
    </w:p>
    <w:p>
      <w:r>
        <w:t>Solution: The formula calculates cumulative squared deviations standardized by expected values. Option B omits squaring and standardization. Option A ignores expected values entirely. Option D uses multiplication instead of summation. This statistic gets larger when observed frequencies deviate substantially from expected frequencies under independence.</w:t>
      </w:r>
    </w:p>
    <w:p>
      <w:r>
        <w:t>Positive Marks: 1</w:t>
      </w:r>
    </w:p>
    <w:p>
      <w:r>
        <w:t>Negative Marks: 0.33</w:t>
      </w:r>
    </w:p>
    <w:p>
      <w:r>
        <w:t>Question: Standard deviation (σ) in the sample size formula represents:</w:t>
      </w:r>
    </w:p>
    <w:p>
      <w:r>
        <w:t>(a) The spread or variability of data within the population</w:t>
      </w:r>
    </w:p>
    <w:p>
      <w:r>
        <w:t>(b) The median value in the data distribution</w:t>
      </w:r>
    </w:p>
    <w:p>
      <w:r>
        <w:t>(c) The range between maximum and minimum values</w:t>
      </w:r>
    </w:p>
    <w:p>
      <w:r>
        <w:t>(d) The average value of all observations in the study</w:t>
      </w:r>
    </w:p>
    <w:p>
      <w:r>
        <w:t>Answer: a</w:t>
      </w:r>
    </w:p>
    <w:p>
      <w:r>
        <w:t>Solution: Standard deviation measures dispersion of data around the mean in the population. Option d describes the mean, option c describes the range, and option b describes the median. Higher standard deviation indicates greater variability and requires larger sample size for the same precision. This is why pilot studies estimate population variability—to ensure accurate sample size calculations for the main study.</w:t>
      </w:r>
    </w:p>
    <w:p>
      <w:r>
        <w:t>Positive Marks: 1</w:t>
      </w:r>
    </w:p>
    <w:p>
      <w:r>
        <w:t>Negative Marks: 0.33</w:t>
      </w:r>
    </w:p>
    <w:p>
      <w:r>
        <w:t>Question: A class interval showing zero frequency indicates:</w:t>
      </w:r>
    </w:p>
    <w:p>
      <w:r>
        <w:t>(a) An error occurred in data collection</w:t>
      </w:r>
    </w:p>
    <w:p>
      <w:r>
        <w:t>(b) The distribution is bimodal</w:t>
      </w:r>
    </w:p>
    <w:p>
      <w:r>
        <w:t>(c) The class interval should be removed from the frequency table</w:t>
      </w:r>
    </w:p>
    <w:p>
      <w:r>
        <w:t>(d) No observation fell within that class interval during the study period</w:t>
      </w:r>
    </w:p>
    <w:p>
      <w:r>
        <w:t>Answer: d</w:t>
      </w:r>
    </w:p>
    <w:p>
      <w:r>
        <w:t>Solution: Zero frequency is valid and indicates no data points fell within that range—reflecting the actual data distribution. Option A assumes error incorrectly; C suggests unnecessary deletion (empty classes show data gaps); D confuses with bimodality. Zero frequency classes provide complete picture of data spread.</w:t>
      </w:r>
    </w:p>
    <w:p>
      <w:r>
        <w:t>Positive Marks: 1</w:t>
      </w:r>
    </w:p>
    <w:p>
      <w:r>
        <w:t>Negative Marks: 0.33</w:t>
      </w:r>
    </w:p>
    <w:p>
      <w:r>
        <w:t>Question: When residual plot analysis reveals that residuals form a funnel-shaped pattern (spread increases with fitted values), this violates which regression assumption?</w:t>
      </w:r>
    </w:p>
    <w:p>
      <w:r>
        <w:t>(a) Independence assumption</w:t>
      </w:r>
    </w:p>
    <w:p>
      <w:r>
        <w:t>(b) Normality of residuals</w:t>
      </w:r>
    </w:p>
    <w:p>
      <w:r>
        <w:t>(c) Homogeneity of variance (homoscedasticity)</w:t>
      </w:r>
    </w:p>
    <w:p>
      <w:r>
        <w:t>(d) Linearity assumption</w:t>
      </w:r>
    </w:p>
    <w:p>
      <w:r>
        <w:t>Answer: c</w:t>
      </w:r>
    </w:p>
    <w:p>
      <w:r>
        <w:t>Solution: A funnel-shaped pattern indicates heteroscedasticity (unequal variance) - the spread of residuals is not constant across all levels. Option 'a' would show a curved pattern. Option 'b' would show patterns related to time/sequence. Option 'd' would appear as non-normal distribution shape. Homoscedasticity assumes constant variance; funnel shapes violate this. Trick: Funnel = Heteroscedasticity; Straight band = Homoscedasticity.</w:t>
      </w:r>
    </w:p>
    <w:p>
      <w:r>
        <w:t>Positive Marks: 1</w:t>
      </w:r>
    </w:p>
    <w:p>
      <w:r>
        <w:t>Negative Marks: 0.33</w:t>
      </w:r>
    </w:p>
    <w:p>
      <w:r>
        <w:t>Question: A Poisson distribution can be approximated to a normal distribution when:</w:t>
      </w:r>
    </w:p>
    <w:p>
      <w:r>
        <w:t>(a) λ can be any positive value</w:t>
      </w:r>
    </w:p>
    <w:p>
      <w:r>
        <w:t>(b) λ (lambda) is large, typically &gt;5 or 10</w:t>
      </w:r>
    </w:p>
    <w:p>
      <w:r>
        <w:t>(c) λ is small, typically &lt;2</w:t>
      </w:r>
    </w:p>
    <w:p>
      <w:r>
        <w:t>(d) λ equals 1</w:t>
      </w:r>
    </w:p>
    <w:p>
      <w:r>
        <w:t>Answer: b</w:t>
      </w:r>
    </w:p>
    <w:p>
      <w:r>
        <w:t>Solution: The Poisson distribution approximates normal distribution when its parameter λ (mean) is large (typically λ&gt;5 or 10). For small λ values, Poisson remains skewed. This approximation improves with larger λ because variance increases. Option (c) indicates when Poisson remains distinctly non-normal. Option (d) is arbitrary value. Option (a) is false—approximation depends on λ magnitude. This principle is used when normal distribution assumptions might not hold for count data with small λ values, necessitating exact Poisson tests.</w:t>
      </w:r>
    </w:p>
    <w:p>
      <w:r>
        <w:t>Positive Marks: 1</w:t>
      </w:r>
    </w:p>
    <w:p>
      <w:r>
        <w:t>Negative Marks: 0.33</w:t>
      </w:r>
    </w:p>
    <w:p>
      <w:r>
        <w:t>Question: The degrees of freedom for an independent samples t-test with n1=25 and n2=25 would be:</w:t>
      </w:r>
    </w:p>
    <w:p>
      <w:r>
        <w:t>(a) 50</w:t>
      </w:r>
    </w:p>
    <w:p>
      <w:r>
        <w:t>(b) 49</w:t>
      </w:r>
    </w:p>
    <w:p>
      <w:r>
        <w:t>(c) 48</w:t>
      </w:r>
    </w:p>
    <w:p>
      <w:r>
        <w:t>(d) 24</w:t>
      </w:r>
    </w:p>
    <w:p>
      <w:r>
        <w:t>Answer: c</w:t>
      </w:r>
    </w:p>
    <w:p>
      <w:r>
        <w:t>Solution: Degrees of freedom (df) for independent samples t-test = (n1-1) + (n2-1) = (25-1) + (25-1) = 24+24 = 48. Option d is df for one group only; option b is incorrect calculation; option a is total sample size minus 1. DF affects the critical value of t and p-value interpretation.</w:t>
      </w:r>
    </w:p>
    <w:p>
      <w:r>
        <w:t>Positive Marks: 1</w:t>
      </w:r>
    </w:p>
    <w:p>
      <w:r>
        <w:t>Negative Marks: 0.33</w:t>
      </w:r>
    </w:p>
    <w:p>
      <w:r>
        <w:t>Question: In a Q-Q (quantile-quantile) plot for assessing normality, what does substantial deviation of points from the diagonal line indicate?</w:t>
      </w:r>
    </w:p>
    <w:p>
      <w:r>
        <w:t>(a) The data follows a perfect normal distribution</w:t>
      </w:r>
    </w:p>
    <w:p>
      <w:r>
        <w:t>(b) The sample size is insufficient for analysis</w:t>
      </w:r>
    </w:p>
    <w:p>
      <w:r>
        <w:t>(c) The data significantly deviates from normality at those points</w:t>
      </w:r>
    </w:p>
    <w:p>
      <w:r>
        <w:t>(d) The measurement precision is too low</w:t>
      </w:r>
    </w:p>
    <w:p>
      <w:r>
        <w:t>Answer: c</w:t>
      </w:r>
    </w:p>
    <w:p>
      <w:r>
        <w:t>Solution: In a Q-Q plot, points lying on the diagonal line indicate data matches normal distribution expectations exactly. Deviations from the diagonal indicate departures from normality. For example, points curving upward at both ends suggest heavy tails or leptokurtosis; S-shaped curves suggest skewness. Q-Q plots provide visual assessment of normality assumptions before parametric testing. Deviation indicates the need for data transformation or non-parametric alternative tests in nursing research.</w:t>
      </w:r>
    </w:p>
    <w:p>
      <w:r>
        <w:t>Positive Marks: 1</w:t>
      </w:r>
    </w:p>
    <w:p>
      <w:r>
        <w:t>Negative Marks: 0.33</w:t>
      </w:r>
    </w:p>
    <w:p>
      <w:r>
        <w:t>Question: Which statement about frequency and percentage is correct?</w:t>
      </w:r>
    </w:p>
    <w:p>
      <w:r>
        <w:t>(a) 30 percent</w:t>
      </w:r>
    </w:p>
    <w:p>
      <w:r>
        <w:t>(b) 40 percent</w:t>
      </w:r>
    </w:p>
    <w:p>
      <w:r>
        <w:t>(c) 20 percent</w:t>
      </w:r>
    </w:p>
    <w:p>
      <w:r>
        <w:t>(d) 25 percent</w:t>
      </w:r>
    </w:p>
    <w:p>
      <w:r>
        <w:t>Answer: d</w:t>
      </w:r>
    </w:p>
    <w:p>
      <w:r>
        <w:t>Solution: ✅ Correct Answer: d. 25 percent.</w:t>
      </w:r>
    </w:p>
    <w:p>
      <w:r>
        <w:t>🧠 Clinical Rationale: Counts with percentages make category sizes instantly comparable.</w:t>
      </w:r>
    </w:p>
    <w:p>
      <w:r>
        <w:t>🩺 Nursing Action: Check that frequency and percentage fits the research question and methods before collecting data, and record the decision</w:t>
      </w:r>
    </w:p>
    <w:p>
      <w:r>
        <w:t>🛡️ Safety Link: Never report a statistic without checking assumptions and the correct use-case for the test 🛡️</w:t>
      </w:r>
    </w:p>
    <w:p>
      <w:r>
        <w:t>❌ Why Not Others: (c) 20 percent — not the best response for this situation; (b) 40 percent — not the best response for this situation; (a) 30 percent — not the best response for this situation.</w:t>
      </w:r>
    </w:p>
    <w:p>
      <w:r>
        <w:t>⚡ 5-Second Recall: Frequency counts, percentage standardises.</w:t>
      </w:r>
    </w:p>
    <w:p>
      <w:r>
        <w:t>Positive Marks: 1</w:t>
      </w:r>
    </w:p>
    <w:p>
      <w:r>
        <w:t>Negative Marks: 0.33</w:t>
      </w:r>
    </w:p>
    <w:p>
      <w:r>
        <w:t>Question: The nurse is caring for a patient with mode. Which response is most appropriate?</w:t>
      </w:r>
    </w:p>
    <w:p>
      <w:r>
        <w:t>(a) 3</w:t>
      </w:r>
    </w:p>
    <w:p>
      <w:r>
        <w:t>(b) 3.2</w:t>
      </w:r>
    </w:p>
    <w:p>
      <w:r>
        <w:t>(c) 4</w:t>
      </w:r>
    </w:p>
    <w:p>
      <w:r>
        <w:t>(d) 2</w:t>
      </w:r>
    </w:p>
    <w:p>
      <w:r>
        <w:t>Answer: d</w:t>
      </w:r>
    </w:p>
    <w:p>
      <w:r>
        <w:t>Solution: ✅ Correct Answer: d. 2.</w:t>
      </w:r>
    </w:p>
    <w:p>
      <w:r>
        <w:t>🧠 Clinical Rationale: Frequency peak reveals the typical category at a glance.</w:t>
      </w:r>
    </w:p>
    <w:p>
      <w:r>
        <w:t>🩺 Nursing Action: Check that mode fits the research question and methods before collecting data, and record the decision</w:t>
      </w:r>
    </w:p>
    <w:p>
      <w:r>
        <w:t>🛡️ Safety Link: Never report a statistic without checking assumptions and the correct use-case for the test 🛡️</w:t>
      </w:r>
    </w:p>
    <w:p>
      <w:r>
        <w:t>❌ Why Not Others: (c) 4 — not the best response for this situation; (a) 3 — not the best response for this situation; (b) 3.2 — not the best response for this situation.</w:t>
      </w:r>
    </w:p>
    <w:p>
      <w:r>
        <w:t>⚡ 5-Second Recall: Mode is most frequent.</w:t>
      </w:r>
    </w:p>
    <w:p>
      <w:r>
        <w:t>Positive Marks: 1</w:t>
      </w:r>
    </w:p>
    <w:p>
      <w:r>
        <w:t>Negative Marks: 0.33</w:t>
      </w:r>
    </w:p>
    <w:p>
      <w:r>
        <w:t>Question: A patient asks the nurse about range. Which response by the nurse is correct?</w:t>
      </w:r>
    </w:p>
    <w:p>
      <w:r>
        <w:t>(a) 60 mm Hg</w:t>
      </w:r>
    </w:p>
    <w:p>
      <w:r>
        <w:t>(b) 50 mm Hg</w:t>
      </w:r>
    </w:p>
    <w:p>
      <w:r>
        <w:t>(c) 40 mm Hg</w:t>
      </w:r>
    </w:p>
    <w:p>
      <w:r>
        <w:t>(d) 135 mm Hg</w:t>
      </w:r>
    </w:p>
    <w:p>
      <w:r>
        <w:t>Answer: b</w:t>
      </w:r>
    </w:p>
    <w:p>
      <w:r>
        <w:t>Solution: ✅ Correct Answer: b. 50 mm Hg.</w:t>
      </w:r>
    </w:p>
    <w:p>
      <w:r>
        <w:t>🧠 Clinical Rationale: Two extremes sketch spread instantly but hide the middle.</w:t>
      </w:r>
    </w:p>
    <w:p>
      <w:r>
        <w:t>🩺 Nursing Action: Check that range fits the research question and methods before collecting data, and record the decision</w:t>
      </w:r>
    </w:p>
    <w:p>
      <w:r>
        <w:t>🛡️ Safety Link: Never report a statistic without checking assumptions and the correct use-case for the test 🛡️</w:t>
      </w:r>
    </w:p>
    <w:p>
      <w:r>
        <w:t>❌ Why Not Others: (c) 40 mm Hg — not the best response for this situation; (d) 135 mm Hg — not the best response for this situation; (a) 60 mm Hg — not the best response for this situation.</w:t>
      </w:r>
    </w:p>
    <w:p>
      <w:r>
        <w:t>⚠️ Exam Trap: Larger SD means more spread only on matching scales, otherwise use CV.</w:t>
      </w:r>
    </w:p>
    <w:p>
      <w:r>
        <w:t>⚡ 5-Second Recall: Range is max minus min.</w:t>
      </w:r>
    </w:p>
    <w:p>
      <w:r>
        <w:t>Positive Marks: 1</w:t>
      </w:r>
    </w:p>
    <w:p>
      <w:r>
        <w:t>Negative Marks: 0.33</w:t>
      </w:r>
    </w:p>
    <w:p>
      <w:r>
        <w:t>Question: Which statement about mean is correct?</w:t>
      </w:r>
    </w:p>
    <w:p>
      <w:r>
        <w:t>(a) 12 g per dL</w:t>
      </w:r>
    </w:p>
    <w:p>
      <w:r>
        <w:t>(b) 11 g per dL</w:t>
      </w:r>
    </w:p>
    <w:p>
      <w:r>
        <w:t>(c) 13 g per dL</w:t>
      </w:r>
    </w:p>
    <w:p>
      <w:r>
        <w:t>(d) 11.5 g per dL</w:t>
      </w:r>
    </w:p>
    <w:p>
      <w:r>
        <w:t>Answer: a</w:t>
      </w:r>
    </w:p>
    <w:p>
      <w:r>
        <w:t>Solution: ✅ Correct Answer: a. 12 g per dL.</w:t>
      </w:r>
    </w:p>
    <w:p>
      <w:r>
        <w:t>🧠 Clinical Rationale: Averaging spreads the total evenly so groups can be compared fairly.</w:t>
      </w:r>
    </w:p>
    <w:p>
      <w:r>
        <w:t>🩺 Nursing Action: Use mean as per the approved protocol, verify the step with a senior researcher and document the outcome</w:t>
      </w:r>
    </w:p>
    <w:p>
      <w:r>
        <w:t>🛡️ Safety Link: Never report a statistic without checking assumptions and the correct use-case for the test 🛡️</w:t>
      </w:r>
    </w:p>
    <w:p>
      <w:r>
        <w:t>❌ Why Not Others: (c) 13 g per dL — not the best response for this situation; (b) 11 g per dL — not the best response for this situation; (d) 11.5 g per dL — not the best response for this situation.</w:t>
      </w:r>
    </w:p>
    <w:p>
      <w:r>
        <w:t>⚡ 5-Second Recall: Mean is sum divided by count.</w:t>
      </w:r>
    </w:p>
    <w:p>
      <w:r>
        <w:t>Positive Marks: 1</w:t>
      </w:r>
    </w:p>
    <w:p>
      <w:r>
        <w:t>Negative Marks: 0.33</w:t>
      </w:r>
    </w:p>
    <w:p>
      <w:r>
        <w:t>Question: Which statement about median is correct?</w:t>
      </w:r>
    </w:p>
    <w:p>
      <w:r>
        <w:t>(a) 4</w:t>
      </w:r>
    </w:p>
    <w:p>
      <w:r>
        <w:t>(b) 3</w:t>
      </w:r>
    </w:p>
    <w:p>
      <w:r>
        <w:t>(c) 5</w:t>
      </w:r>
    </w:p>
    <w:p>
      <w:r>
        <w:t>(d) 4.4</w:t>
      </w:r>
    </w:p>
    <w:p>
      <w:r>
        <w:t>Answer: a</w:t>
      </w:r>
    </w:p>
    <w:p>
      <w:r>
        <w:t>Solution: ✅ Correct Answer: a. 4.</w:t>
      </w:r>
    </w:p>
    <w:p>
      <w:r>
        <w:t>🧠 Clinical Rationale: Position-based centre resists extreme values that distort the mean.</w:t>
      </w:r>
    </w:p>
    <w:p>
      <w:r>
        <w:t>🩺 Nursing Action: Apply median correctly during study planning, data collection, analysis and reporting, and document each step</w:t>
      </w:r>
    </w:p>
    <w:p>
      <w:r>
        <w:t>🛡️ Safety Link: Never report a statistic without checking assumptions and the correct use-case for the test 🛡️</w:t>
      </w:r>
    </w:p>
    <w:p>
      <w:r>
        <w:t>❌ Why Not Others: (c) 5 — not the best response for this situation; (d) 4.4 — not the best response for this situation; (b) 3 — not the best response for this situation.</w:t>
      </w:r>
    </w:p>
    <w:p>
      <w:r>
        <w:t>⚡ 5-Second Recall: Median is the ordered middle.</w:t>
      </w:r>
    </w:p>
    <w:p>
      <w:r>
        <w:t>Positive Marks: 1</w:t>
      </w:r>
    </w:p>
    <w:p>
      <w:r>
        <w:t>Negative Marks: 0.33</w:t>
      </w:r>
    </w:p>
    <w:p>
      <w:r>
        <w:t>Question: Neonatal mortality rate refers to deaths in infants within:</w:t>
      </w:r>
    </w:p>
    <w:p>
      <w:r>
        <w:t>(a) First 7 days of life</w:t>
      </w:r>
    </w:p>
    <w:p>
      <w:r>
        <w:t>(b) First 28 days of life</w:t>
      </w:r>
    </w:p>
    <w:p>
      <w:r>
        <w:t>(c) First 1 year of life</w:t>
      </w:r>
    </w:p>
    <w:p>
      <w:r>
        <w:t>(d) First 3 months of life</w:t>
      </w:r>
    </w:p>
    <w:p>
      <w:r>
        <w:t>Answer: b</w:t>
      </w:r>
    </w:p>
    <w:p>
      <w:r>
        <w:t>Solution: NMR encompasses deaths from birth to 28 days (first month). Option a (7 days) is early neonatal mortality subset. Option d (3 months) represents early infant period. Option c (1 year) is full infant mortality rate. Each period has distinct vital statistics terminology and prognostic implications.</w:t>
      </w:r>
    </w:p>
    <w:p>
      <w:r>
        <w:t>Positive Marks: 1</w:t>
      </w:r>
    </w:p>
    <w:p>
      <w:r>
        <w:t>Negative Marks: 0.33</w:t>
      </w:r>
    </w:p>
    <w:p>
      <w:r>
        <w:t>Question: In a histogram, the presence of a bimodal distribution (two distinct peaks) typically suggests:</w:t>
      </w:r>
    </w:p>
    <w:p>
      <w:r>
        <w:t>(a) There is significant measurement error in data collection</w:t>
      </w:r>
    </w:p>
    <w:p>
      <w:r>
        <w:t>(b) Two distinct sub-populations or groups exist within the sample</w:t>
      </w:r>
    </w:p>
    <w:p>
      <w:r>
        <w:t>(c) The data follows a normal bell-shaped distribution pattern</w:t>
      </w:r>
    </w:p>
    <w:p>
      <w:r>
        <w:t>(d) The histogram is incorrectly constructed or scaled</w:t>
      </w:r>
    </w:p>
    <w:p>
      <w:r>
        <w:t>Answer: b</w:t>
      </w:r>
    </w:p>
    <w:p>
      <w:r>
        <w:t>Solution: Bimodal distributions with two peaks indicate two distinct groups within the data (e.g., male and female heights mixed, two different patient populations). Normal distribution is unimodal (single peak), measurement error creates scattered outliers rather than distinct modes, and properly constructed histograms correctly represent the actual data pattern. Bimodality is informative and often reveals important subgroup differences in healthcare data.</w:t>
      </w:r>
    </w:p>
    <w:p>
      <w:r>
        <w:t>Positive Marks: 1</w:t>
      </w:r>
    </w:p>
    <w:p>
      <w:r>
        <w:t>Negative Marks: 0.33</w:t>
      </w:r>
    </w:p>
    <w:p>
      <w:r>
        <w:t>Question: For a set of postoperative pain scores (0-10 scale) showing: mean 5, SD 2, the percentage of scores expected within ±1 SD in a normal distribution would be:</w:t>
      </w:r>
    </w:p>
    <w:p>
      <w:r>
        <w:t>(a) 68%</w:t>
      </w:r>
    </w:p>
    <w:p>
      <w:r>
        <w:t>(b) 50%</w:t>
      </w:r>
    </w:p>
    <w:p>
      <w:r>
        <w:t>(c) 95%</w:t>
      </w:r>
    </w:p>
    <w:p>
      <w:r>
        <w:t>(d) 75%</w:t>
      </w:r>
    </w:p>
    <w:p>
      <w:r>
        <w:t>Answer: a</w:t>
      </w:r>
    </w:p>
    <w:p>
      <w:r>
        <w:t>Solution: According to the empirical rule (68-95-99.7), approximately 68% of data falls within ±1 SD from the mean in a normally distributed dataset. For this pain score data, this means 68% of scores fall between 3-7. Option 'a' represents 50%. Options 'c' and 'd' represent different SD ranges (75% and 95%).</w:t>
      </w:r>
    </w:p>
    <w:p>
      <w:r>
        <w:t>Positive Marks: 1</w:t>
      </w:r>
    </w:p>
    <w:p>
      <w:r>
        <w:t>Negative Marks: 0.33</w:t>
      </w:r>
    </w:p>
    <w:p>
      <w:r>
        <w:t>Question: What is the primary advantage of non-parametric tests in nursing research with skewed data distributions?</w:t>
      </w:r>
    </w:p>
    <w:p>
      <w:r>
        <w:t>(a) They don't require assumptions about data distribution</w:t>
      </w:r>
    </w:p>
    <w:p>
      <w:r>
        <w:t>(b) They increase statistical power significantly</w:t>
      </w:r>
    </w:p>
    <w:p>
      <w:r>
        <w:t>(c) They eliminate the need for large sample sizes</w:t>
      </w:r>
    </w:p>
    <w:p>
      <w:r>
        <w:t>(d) They automatically correct for confounding variables</w:t>
      </w:r>
    </w:p>
    <w:p>
      <w:r>
        <w:t>Answer: a</w:t>
      </w:r>
    </w:p>
    <w:p>
      <w:r>
        <w:t>Solution: Non-parametric tests don't require assumptions about normality or homogeneity of variance, making them robust for skewed clinical data. They don't necessarily increase power—often slightly lower than parametric tests. They still require adequate sample sizes. They don't control confounding automatically. This flexibility is invaluable in nursing research where clinical outcomes (pain, symptom severity, quality of life) often show non-normal distributions.</w:t>
      </w:r>
    </w:p>
    <w:p>
      <w:r>
        <w:t>Positive Marks: 1</w:t>
      </w:r>
    </w:p>
    <w:p>
      <w:r>
        <w:t>Negative Marks: 0.33</w:t>
      </w:r>
    </w:p>
    <w:p>
      <w:r>
        <w:t>Question: Statistical assumptions in nursing research typically include:</w:t>
      </w:r>
    </w:p>
    <w:p>
      <w:r>
        <w:t>(a) The boundaries set on geographic location of the study</w:t>
      </w:r>
    </w:p>
    <w:p>
      <w:r>
        <w:t>(b) Beliefs about the honesty of study participants</w:t>
      </w:r>
    </w:p>
    <w:p>
      <w:r>
        <w:t>(c) The therapeutic benefits expected from the intervention</w:t>
      </w:r>
    </w:p>
    <w:p>
      <w:r>
        <w:t>(d) Assumptions about normality of distribution and independence of observations when using parametric tests</w:t>
      </w:r>
    </w:p>
    <w:p>
      <w:r>
        <w:t>Answer: d</w:t>
      </w:r>
    </w:p>
    <w:p>
      <w:r>
        <w:t>Solution: Statistical assumptions concern data characteristics (normality, homogeneity of variance, independence) required for parametric procedures. Option B is a conceptual assumption, Option A is a delimitation, and Option C is an anticipated outcome. Violating statistical assumptions requires alternative non-parametric analyses.</w:t>
      </w:r>
    </w:p>
    <w:p>
      <w:r>
        <w:t>Positive Marks: 1</w:t>
      </w:r>
    </w:p>
    <w:p>
      <w:r>
        <w:t>Negative Marks: 0.33</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Calibri" w:hAnsi="Calibri"/>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