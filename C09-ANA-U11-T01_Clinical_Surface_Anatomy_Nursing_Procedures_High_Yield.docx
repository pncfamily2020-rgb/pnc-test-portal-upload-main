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pulse is palpated on the lateral (thumb) side of the wrist?</w:t>
      </w:r>
    </w:p>
    <w:p>
      <w:r>
        <w:t>(a) Femoral pulse</w:t>
      </w:r>
    </w:p>
    <w:p>
      <w:r>
        <w:t>(b) Radial pulse</w:t>
      </w:r>
    </w:p>
    <w:p>
      <w:r>
        <w:t>(c) Carotid pulse</w:t>
      </w:r>
    </w:p>
    <w:p>
      <w:r>
        <w:t>(d) Popliteal pulse</w:t>
      </w:r>
    </w:p>
    <w:p>
      <w:r>
        <w:t>Answer: b</w:t>
      </w:r>
    </w:p>
    <w:p>
      <w:r>
        <w:t>Solution: ✅ Correct Answer: b. Radial pulse.</w:t>
      </w:r>
    </w:p>
    <w:p>
      <w:r>
        <w:t>🧠 Clinical Rationale: The radial pulse is felt on the lateral (thumb) side of the anterior wrist — the most commonly used pulse site for routine assessment</w:t>
      </w:r>
    </w:p>
    <w:p>
      <w:r>
        <w:t>🔍 Key Clues: Radial = thumb-side wrist</w:t>
      </w:r>
    </w:p>
    <w:p>
      <w:r>
        <w:t>🩺 Nursing Action: Palpate with 2-3 fingertips and compare both sides for rate, rhythm and strength</w:t>
      </w:r>
    </w:p>
    <w:p>
      <w:r>
        <w:t>❌ Why Not Others: (c) Carotid pulse — not the best response for this situation; (a) Femoral pulse — not the best response for this situation; (d) Popliteal pulse — not the best response for this situation.</w:t>
      </w:r>
    </w:p>
    <w:p>
      <w:r>
        <w:t>⚠️ Exam Trap: The carotid is in the neck and the femoral in the groin — the wrist lateral side is the radial pulse</w:t>
      </w:r>
    </w:p>
    <w:p>
      <w:r>
        <w:t>🌟 PNC Exam Pearl: The radial pulse count is taken for a full minute when the rhythm is irregular</w:t>
      </w:r>
    </w:p>
    <w:p>
      <w:r>
        <w:t>⚡ 5-Second Recall: Radial pulse = thumb side wrist</w:t>
      </w:r>
    </w:p>
    <w:p>
      <w:r>
        <w:t>Positive Marks: 1</w:t>
      </w:r>
    </w:p>
    <w:p>
      <w:r>
        <w:t>Negative Marks: 0</w:t>
      </w:r>
    </w:p>
    <w:p>
      <w:r>
        <w:t>Question: Blood pressure is measured over which artery at the antecubital fossa?</w:t>
      </w:r>
    </w:p>
    <w:p>
      <w:r>
        <w:t>(a) Axillary artery</w:t>
      </w:r>
    </w:p>
    <w:p>
      <w:r>
        <w:t>(b) Radial artery</w:t>
      </w:r>
    </w:p>
    <w:p>
      <w:r>
        <w:t>(c) Ulnar artery</w:t>
      </w:r>
    </w:p>
    <w:p>
      <w:r>
        <w:t>(d) Brachial artery</w:t>
      </w:r>
    </w:p>
    <w:p>
      <w:r>
        <w:t>Answer: d</w:t>
      </w:r>
    </w:p>
    <w:p>
      <w:r>
        <w:t>Solution: ✅ Correct Answer: d.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🔍 Key Clues: Brachial artery = BP measurement site</w:t>
      </w:r>
    </w:p>
    <w:p>
      <w:r>
        <w:t>🩺 Nursing Action: Place the cuff 2-3 cm above the antecubital crease and the stethoscope over the brachial pulse</w:t>
      </w:r>
    </w:p>
    <w:p>
      <w:r>
        <w:t>❌ Why Not Others: (b) Radial artery — not the best response for this situation; (c) Ulnar artery — not the best response for this situation; (a) Axillary artery — not the best response for this situation.</w:t>
      </w:r>
    </w:p>
    <w:p>
      <w:r>
        <w:t>⚠️ Exam Trap: The radial artery is for pulse counting — the BP is auscultated over the brachial artery in the fossa</w:t>
      </w:r>
    </w:p>
    <w:p>
      <w:r>
        <w:t>🌟 PNC Exam Pearl: The cuff bladder should cover about 80% of the arm circumference</w:t>
      </w:r>
    </w:p>
    <w:p>
      <w:r>
        <w:t>⚡ 5-Second Recall: Brachial = BP auscultation site</w:t>
      </w:r>
    </w:p>
    <w:p>
      <w:r>
        <w:t>Positive Marks: 1</w:t>
      </w:r>
    </w:p>
    <w:p>
      <w:r>
        <w:t>Negative Marks: 0</w:t>
      </w:r>
    </w:p>
    <w:p>
      <w:r>
        <w:t>Question: Which vein in the antecubital fossa is the preferred venepuncture site?</w:t>
      </w:r>
    </w:p>
    <w:p>
      <w:r>
        <w:t>(a) Median cubital vein</w:t>
      </w:r>
    </w:p>
    <w:p>
      <w:r>
        <w:t>(b) Cephalic vein at the wrist only</w:t>
      </w:r>
    </w:p>
    <w:p>
      <w:r>
        <w:t>(c) Basilic vein at the ankle only</w:t>
      </w:r>
    </w:p>
    <w:p>
      <w:r>
        <w:t>(d) Great saphenous vein only</w:t>
      </w:r>
    </w:p>
    <w:p>
      <w:r>
        <w:t>Answer: a</w:t>
      </w:r>
    </w:p>
    <w:p>
      <w:r>
        <w:t>Solution: ✅ Correct Answer: a. Median cubital vein.</w:t>
      </w:r>
    </w:p>
    <w:p>
      <w:r>
        <w:t>🧠 Clinical Rationale: The median cubital vein in the antecubital fossa is large, superficial and the preferred venepuncture site — connecting the cephalic and basilic veins</w:t>
      </w:r>
    </w:p>
    <w:p>
      <w:r>
        <w:t>🔍 Key Clues: Median cubital = preferred venepuncture vein</w:t>
      </w:r>
    </w:p>
    <w:p>
      <w:r>
        <w:t>🩺 Nursing Action: Select the median cubital vein with a tourniquet, anchor the vein and insert at a 15-30° angle</w:t>
      </w:r>
    </w:p>
    <w:p>
      <w:r>
        <w:t>❌ Why Not Others: (d) Great saphenous vein only — not the best response for this situation; (c) Basilic vein at the ankle only — not the best response for this situation; (b) Cephalic vein at the wrist only — not the best response for this situation.</w:t>
      </w:r>
    </w:p>
    <w:p>
      <w:r>
        <w:t>⚠️ Exam Trap: The median cubital is separated from the brachial artery by the bicipital aponeurosis — protecting the artery</w:t>
      </w:r>
    </w:p>
    <w:p>
      <w:r>
        <w:t>🌟 PNC Exam Pearl: The median cubital vein is best palpated in the bend of the elbow</w:t>
      </w:r>
    </w:p>
    <w:p>
      <w:r>
        <w:t>⚡ 5-Second Recall: Median cubital = first-choice vein</w:t>
      </w:r>
    </w:p>
    <w:p>
      <w:r>
        <w:t>Positive Marks: 1</w:t>
      </w:r>
    </w:p>
    <w:p>
      <w:r>
        <w:t>Negative Marks: 0</w:t>
      </w:r>
    </w:p>
    <w:p>
      <w:r>
        <w:t>Question: Which veins are preferred for peripheral IV cannulation?</w:t>
      </w:r>
    </w:p>
    <w:p>
      <w:r>
        <w:t>(a) Superficial veins of the upper limb (dorsal hand, forearm, antecubital)</w:t>
      </w:r>
    </w:p>
    <w:p>
      <w:r>
        <w:t>(b) Jugular vein only as a central route</w:t>
      </w:r>
    </w:p>
    <w:p>
      <w:r>
        <w:t>(c) Femoral vein as a routine first choice</w:t>
      </w:r>
    </w:p>
    <w:p>
      <w:r>
        <w:t>(d) Deep arteries only</w:t>
      </w:r>
    </w:p>
    <w:p>
      <w:r>
        <w:t>Answer: a</w:t>
      </w:r>
    </w:p>
    <w:p>
      <w:r>
        <w:t>Solution: ✅ Correct Answer: a. Superficial veins of the upper limb (dorsal hand, forearm, antecubital).</w:t>
      </w:r>
    </w:p>
    <w:p>
      <w:r>
        <w:t>🧠 Clinical Rationale: Peripheral IVs are placed in superficial upper-limb veins (dorsal hand, forearm, antecubital) — avoiding joints and deep vessels</w:t>
      </w:r>
    </w:p>
    <w:p>
      <w:r>
        <w:t>🔍 Key Clues: Peripheral IV = superficial upper-limb veins</w:t>
      </w:r>
    </w:p>
    <w:p>
      <w:r>
        <w:t>🩺 Nursing Action: Start distally and move proximally, use the non-dominant arm when possible and avoid the antecubital for long-term access</w:t>
      </w:r>
    </w:p>
    <w:p>
      <w:r>
        <w:t>❌ Why Not Others: (b) Jugular vein only as a central route — not the best response for this situation; (d) Deep arteries only — not the best response for this situation; (c) Femoral vein as a routine first choice — not the best response for this situation.</w:t>
      </w:r>
    </w:p>
    <w:p>
      <w:r>
        <w:t>⚠️ Exam Trap: Lower-limb veins are avoided (DVT/infection risk) — upper-limb superficial veins are the standard</w:t>
      </w:r>
    </w:p>
    <w:p>
      <w:r>
        <w:t>🌟 PNC Exam Pearl: Rotate IV sites every 72-96 hours to reduce phlebitis risk</w:t>
      </w:r>
    </w:p>
    <w:p>
      <w:r>
        <w:t>⚡ 5-Second Recall: IV sites = upper-limb superficial veins</w:t>
      </w:r>
    </w:p>
    <w:p>
      <w:r>
        <w:t>Positive Marks: 1</w:t>
      </w:r>
    </w:p>
    <w:p>
      <w:r>
        <w:t>Negative Marks: 0</w:t>
      </w:r>
    </w:p>
    <w:p>
      <w:r>
        <w:t>Question: Which IM site is recommended for infants and young children?</w:t>
      </w:r>
    </w:p>
    <w:p>
      <w:r>
        <w:t>(a) Deltoid only</w:t>
      </w:r>
    </w:p>
    <w:p>
      <w:r>
        <w:t>(b) Dorsogluteal only</w:t>
      </w:r>
    </w:p>
    <w:p>
      <w:r>
        <w:t>(c) Ventrogluteal only as a small-child alternative</w:t>
      </w:r>
    </w:p>
    <w:p>
      <w:r>
        <w:t>(d) Vastus lateralis (lateral thigh)</w:t>
      </w:r>
    </w:p>
    <w:p>
      <w:r>
        <w:t>Answer: d</w:t>
      </w:r>
    </w:p>
    <w:p>
      <w:r>
        <w:t>Solution: ✅ Correct Answer: d. Vastus lateralis (lateral thigh).</w:t>
      </w:r>
    </w:p>
    <w:p>
      <w:r>
        <w:t>🧠 Clinical Rationale: The vastus lateralis is the recommended IM site for infants and young children — the thigh muscle is well developed and free of major nerves and vessels</w:t>
      </w:r>
    </w:p>
    <w:p>
      <w:r>
        <w:t>🔍 Key Clues: Vastus lateralis = pediatric IM site</w:t>
      </w:r>
    </w:p>
    <w:p>
      <w:r>
        <w:t>🩺 Nursing Action: Place the hand at the upper thigh, inject into the lateral middle third of the vastus lateralis</w:t>
      </w:r>
    </w:p>
    <w:p>
      <w:r>
        <w:t>❌ Why Not Others: (b) Dorsogluteal only — not the best response for this situation; (c) Ventrogluteal only as a small-child alternative — not the best response for this situation; (a) Deltoid only — not the best response for this situation.</w:t>
      </w:r>
    </w:p>
    <w:p>
      <w:r>
        <w:t>⚠️ Exam Trap: The gluteal site is avoided in young children (underdeveloped muscle, sciatic risk) — the thigh is the safe choice</w:t>
      </w:r>
    </w:p>
    <w:p>
      <w:r>
        <w:t>🌟 PNC Exam Pearl: The vastus lateralis can accept up to 3-5 mL in adults</w:t>
      </w:r>
    </w:p>
    <w:p>
      <w:r>
        <w:t>⚡ 5-Second Recall: Vastus lateralis = infant/child IM site</w:t>
      </w:r>
    </w:p>
    <w:p>
      <w:r>
        <w:t>Positive Marks: 1</w:t>
      </w:r>
    </w:p>
    <w:p>
      <w:r>
        <w:t>Negative Marks: 0</w:t>
      </w:r>
    </w:p>
    <w:p>
      <w:r>
        <w:t>Question: During NG tube insertion, the patient is asked to swallow to?</w:t>
      </w:r>
    </w:p>
    <w:p>
      <w:r>
        <w:t>(a) Close the nose completely</w:t>
      </w:r>
    </w:p>
    <w:p>
      <w:r>
        <w:t>(b) Open the esophagus and advance the tube past the pharynx</w:t>
      </w:r>
    </w:p>
    <w:p>
      <w:r>
        <w:t>(c) Stop breathing permanently</w:t>
      </w:r>
    </w:p>
    <w:p>
      <w:r>
        <w:t>(d) Increase stomach acid</w:t>
      </w:r>
    </w:p>
    <w:p>
      <w:r>
        <w:t>Answer: b</w:t>
      </w:r>
    </w:p>
    <w:p>
      <w:r>
        <w:t>Solution: ✅ Correct Answer: b. Open the esophagus and advance the tube past the pharynx.</w:t>
      </w:r>
    </w:p>
    <w:p>
      <w:r>
        <w:t>🧠 Clinical Rationale: Swallowing elevates the larynx and opens the esophageal entrance, guiding the tube into the esophagus instead of the airway</w:t>
      </w:r>
    </w:p>
    <w:p>
      <w:r>
        <w:t>🔍 Key Clues: Swallowing = guides the tube into the esophagus</w:t>
      </w:r>
    </w:p>
    <w:p>
      <w:r>
        <w:t>🩺 Nursing Action: Ask the patient to sip water (if allowed) or swallow on command as the tube passes the pharynx</w:t>
      </w:r>
    </w:p>
    <w:p>
      <w:r>
        <w:t>❌ Why Not Others: (c) Stop breathing permanently — not the best response for this situation; (d) Increase stomach acid — not the best response for this situation; (a) Close the nose completely — not the best response for this situation.</w:t>
      </w:r>
    </w:p>
    <w:p>
      <w:r>
        <w:t>⚠️ Exam Trap: Coughing during insertion suggests tracheal placement — stop and reposition with the chin tucked</w:t>
      </w:r>
    </w:p>
    <w:p>
      <w:r>
        <w:t>🌟 PNC Exam Pearl: Confirm NG placement by X-ray before instilling anything</w:t>
      </w:r>
    </w:p>
    <w:p>
      <w:r>
        <w:t>⚡ 5-Second Recall: Swallowing opens the esophagus</w:t>
      </w:r>
    </w:p>
    <w:p>
      <w:r>
        <w:t>Positive Marks: 1</w:t>
      </w:r>
    </w:p>
    <w:p>
      <w:r>
        <w:t>Negative Marks: 0</w:t>
      </w:r>
    </w:p>
    <w:p>
      <w:r>
        <w:t>Question: The cricothyroid membrane is the landmark for which emergency procedure?</w:t>
      </w:r>
    </w:p>
    <w:p>
      <w:r>
        <w:t>(a) Bronchoscopy only</w:t>
      </w:r>
    </w:p>
    <w:p>
      <w:r>
        <w:t>(b) Elective tracheostomy at the 2nd-3rd ring only</w:t>
      </w:r>
    </w:p>
    <w:p>
      <w:r>
        <w:t>(c) Cricothyrotomy (emergency surgical airway)</w:t>
      </w:r>
    </w:p>
    <w:p>
      <w:r>
        <w:t>(d) Nasogastric tube placement only</w:t>
      </w:r>
    </w:p>
    <w:p>
      <w:r>
        <w:t>Answer: c</w:t>
      </w:r>
    </w:p>
    <w:p>
      <w:r>
        <w:t>Solution: ✅ Correct Answer: c. Cricothyrotomy (emergency surgical airway).</w:t>
      </w:r>
    </w:p>
    <w:p>
      <w:r>
        <w:t>🧠 Clinical Rationale: The cricothyroid membrane between the thyroid and cricoid cartilages is the emergency airway access site (cricothyrotomy) when intubation fails</w:t>
      </w:r>
    </w:p>
    <w:p>
      <w:r>
        <w:t>🔍 Key Clues: Cricothyrotomy = cricothyroid membrane emergency airway</w:t>
      </w:r>
    </w:p>
    <w:p>
      <w:r>
        <w:t>🩺 Nursing Action: Locate the laryngeal prominence, slide down to the depression above the cricoid ring, and assist with the emergency airway kit</w:t>
      </w:r>
    </w:p>
    <w:p>
      <w:r>
        <w:t>❌ Why Not Others: (b) Elective tracheostomy at the 2nd-3rd ring only — not the best response for this situation; (a) Bronchoscopy only — not the best response for this situation; (d) Nasogastric tube placement only — not the best response for this situation.</w:t>
      </w:r>
    </w:p>
    <w:p>
      <w:r>
        <w:t>⚠️ Exam Trap: Elective tracheostomy is lower (2nd-4th rings) — cricothyrotomy is the immediate emergency access</w:t>
      </w:r>
    </w:p>
    <w:p>
      <w:r>
        <w:t>🌟 PNC Exam Pearl: Cricothyrotomy is contraindicated in children under 12 (use needle technique)</w:t>
      </w:r>
    </w:p>
    <w:p>
      <w:r>
        <w:t>⚡ 5-Second Recall: Cricothyrotomy = emergency airway landmark</w:t>
      </w:r>
    </w:p>
    <w:p>
      <w:r>
        <w:t>Positive Marks: 1</w:t>
      </w:r>
    </w:p>
    <w:p>
      <w:r>
        <w:t>Negative Marks: 0</w:t>
      </w:r>
    </w:p>
    <w:p>
      <w:r>
        <w:t>Question: During chest tube insertion, the incision is made?</w:t>
      </w:r>
    </w:p>
    <w:p>
      <w:r>
        <w:t>(a) Above the rib (superior to the rib below) to avoid the intercostal neurovascular bundle</w:t>
      </w:r>
    </w:p>
    <w:p>
      <w:r>
        <w:t>(b) Through the axilla directly</w:t>
      </w:r>
    </w:p>
    <w:p>
      <w:r>
        <w:t>(c) Below the rib to avoid the lung</w:t>
      </w:r>
    </w:p>
    <w:p>
      <w:r>
        <w:t>(d) In the midline sternum</w:t>
      </w:r>
    </w:p>
    <w:p>
      <w:r>
        <w:t>Answer: a</w:t>
      </w:r>
    </w:p>
    <w:p>
      <w:r>
        <w:t>Solution: ✅ Correct Answer: a. Above the rib (superior to the rib below) to avoid the intercostal neurovascular bundle.</w:t>
      </w:r>
    </w:p>
    <w:p>
      <w:r>
        <w:t>🧠 Clinical Rationale: Chest tubes are inserted ABOVE the rib because the intercostal neurovascular bundle runs in the costal groove on the inferior border of each rib</w:t>
      </w:r>
    </w:p>
    <w:p>
      <w:r>
        <w:t>🔍 Key Clues: Insert above the rib = avoid the intercostal bundle</w:t>
      </w:r>
    </w:p>
    <w:p>
      <w:r>
        <w:t>🩺 Nursing Action: Confirm the interspace, enter just above the rib, and use the safe triangle (pectoralis-latissimus-5th ICS)</w:t>
      </w:r>
    </w:p>
    <w:p>
      <w:r>
        <w:t>❌ Why Not Others: (d) In the midline sternum — not the best response for this situation; (b) Through the axilla directly — not the best response for this situation; (c) Below the rib to avoid the lung — not the best response for this situation.</w:t>
      </w:r>
    </w:p>
    <w:p>
      <w:r>
        <w:t>⚠️ Exam Trap: Entering below a rib injures the intercostal artery — the 'above the rib' rule is fundamental to chest procedures</w:t>
      </w:r>
    </w:p>
    <w:p>
      <w:r>
        <w:t>🌟 PNC Exam Pearl: The intercostal bundle order is vein, artery, nerve (VAN) in the costal groove</w:t>
      </w:r>
    </w:p>
    <w:p>
      <w:r>
        <w:t>⚡ 5-Second Recall: Above the rib = intercostal safety</w:t>
      </w:r>
    </w:p>
    <w:p>
      <w:r>
        <w:t>Positive Marks: 1</w:t>
      </w:r>
    </w:p>
    <w:p>
      <w:r>
        <w:t>Negative Marks: 0</w:t>
      </w:r>
    </w:p>
    <w:p>
      <w:r>
        <w:t>Question: Lumbar puncture is performed below which vertebral level to avoid the spinal cord?</w:t>
      </w:r>
    </w:p>
    <w:p>
      <w:r>
        <w:t>(a) C7</w:t>
      </w:r>
    </w:p>
    <w:p>
      <w:r>
        <w:t>(b) T4</w:t>
      </w:r>
    </w:p>
    <w:p>
      <w:r>
        <w:t>(c) L2 (below the cord termination at L1-L2)</w:t>
      </w:r>
    </w:p>
    <w:p>
      <w:r>
        <w:t>(d) S2</w:t>
      </w:r>
    </w:p>
    <w:p>
      <w:r>
        <w:t>Answer: c</w:t>
      </w:r>
    </w:p>
    <w:p>
      <w:r>
        <w:t>Solution: ✅ Correct Answer: c. L2 (below the cord termination at L1-L2).</w:t>
      </w:r>
    </w:p>
    <w:p>
      <w:r>
        <w:t>🧠 Clinical Rationale: The adult spinal cord ends at L1-L2 — LP at L3-L4 or L4-L5 is safely below the cord, among the cauda equina roots</w:t>
      </w:r>
    </w:p>
    <w:p>
      <w:r>
        <w:t>🔍 Key Clues: LP below L2 = cord safety</w:t>
      </w:r>
    </w:p>
    <w:p>
      <w:r>
        <w:t>🩺 Nursing Action: Use the iliac crest line (Tuffier's, at L4) to identify the L3-L4 interspace for the LP</w:t>
      </w:r>
    </w:p>
    <w:p>
      <w:r>
        <w:t>❌ Why Not Others: (a) C7 — not the best response for this situation; (b) T4 — not the best response for this situation; (d) S2 — not the best response for this situation.</w:t>
      </w:r>
    </w:p>
    <w:p>
      <w:r>
        <w:t>⚠️ Exam Trap: Above L2 risks cord puncture — the L3-L4/L4-L5 interspace is the safe zone</w:t>
      </w:r>
    </w:p>
    <w:p>
      <w:r>
        <w:t>🌟 PNC Exam Pearl: The cauda equina roots float in CSF and are displaced by the LP needle</w:t>
      </w:r>
    </w:p>
    <w:p>
      <w:r>
        <w:t>⚡ 5-Second Recall: LP = below the cord (L3-L4/L4-L5)</w:t>
      </w:r>
    </w:p>
    <w:p>
      <w:r>
        <w:t>Positive Marks: 1</w:t>
      </w:r>
    </w:p>
    <w:p>
      <w:r>
        <w:t>Negative Marks: 0</w:t>
      </w:r>
    </w:p>
    <w:p>
      <w:r>
        <w:t>Question: Why is male catheterization different from female?</w:t>
      </w:r>
    </w:p>
    <w:p>
      <w:r>
        <w:t>(a) Males need no lubrication</w:t>
      </w:r>
    </w:p>
    <w:p>
      <w:r>
        <w:t>(b) The male urethra is shorter than the female</w:t>
      </w:r>
    </w:p>
    <w:p>
      <w:r>
        <w:t>(c) The male urethra is longer (~20 cm) with prostatic and membranous curves requiring careful advancement</w:t>
      </w:r>
    </w:p>
    <w:p>
      <w:r>
        <w:t>(d) Females have a longer urethra</w:t>
      </w:r>
    </w:p>
    <w:p>
      <w:r>
        <w:t>Answer: c</w:t>
      </w:r>
    </w:p>
    <w:p>
      <w:r>
        <w:t>Solution: ✅ Correct Answer: c. The male urethra is longer (~20 cm) with prostatic and membranous curves requiring careful advancement.</w:t>
      </w:r>
    </w:p>
    <w:p>
      <w:r>
        <w:t>🧠 Clinical Rationale: The male urethra is about 20 cm with natural curves (at the membranous part) — requiring gentle advancement and repositioning; the female urethra is short (~4 cm)</w:t>
      </w:r>
    </w:p>
    <w:p>
      <w:r>
        <w:t>🔍 Key Clues: Male urethra = long with curves; female = short</w:t>
      </w:r>
    </w:p>
    <w:p>
      <w:r>
        <w:t>🩺 Nursing Action: Use generous lubricant and lift the penis perpendicular to straighten the urethral curve in males</w:t>
      </w:r>
    </w:p>
    <w:p>
      <w:r>
        <w:t>❌ Why Not Others: (b) The male urethra is shorter than the female — not the best response for this situation; (a) Males need no lubrication — not the best response for this situation; (d) Females have a longer urethra — not the best response for this situation.</w:t>
      </w:r>
    </w:p>
    <w:p>
      <w:r>
        <w:t>⚠️ Exam Trap: The female urethra's short length and anterior meatus make catheterization different in technique and depth</w:t>
      </w:r>
    </w:p>
    <w:p>
      <w:r>
        <w:t>🌟 PNC Exam Pearl: A catheter advanced too far or forcefully in males can create a false passage</w:t>
      </w:r>
    </w:p>
    <w:p>
      <w:r>
        <w:t>⚡ 5-Second Recall: Male vs female = urethral length and curves</w:t>
      </w:r>
    </w:p>
    <w:p>
      <w:r>
        <w:t>Positive Marks: 1</w:t>
      </w:r>
    </w:p>
    <w:p>
      <w:r>
        <w:t>Negative Marks: 0</w:t>
      </w:r>
    </w:p>
    <w:p>
      <w:r>
        <w:t>Question: Which prominence is at highest pressure risk in the SUPINE position?</w:t>
      </w:r>
    </w:p>
    <w:p>
      <w:r>
        <w:t>(a) Greater trochanter only</w:t>
      </w:r>
    </w:p>
    <w:p>
      <w:r>
        <w:t>(b) Lateral malleolus only</w:t>
      </w:r>
    </w:p>
    <w:p>
      <w:r>
        <w:t>(c) Ear only</w:t>
      </w:r>
    </w:p>
    <w:p>
      <w:r>
        <w:t>(d) Sacrum</w:t>
      </w:r>
    </w:p>
    <w:p>
      <w:r>
        <w:t>Answer: d</w:t>
      </w:r>
    </w:p>
    <w:p>
      <w:r>
        <w:t>Solution: ✅ Correct Answer: d. Sacrum.</w:t>
      </w:r>
    </w:p>
    <w:p>
      <w:r>
        <w:t>🧠 Clinical Rationale: In the supine position the sacrum, heels, occiput and elbows bear the most pressure — the sacrum is the most common pressure injury site</w:t>
      </w:r>
    </w:p>
    <w:p>
      <w:r>
        <w:t>🔍 Key Clues: Sacrum = main supine pressure site</w:t>
      </w:r>
    </w:p>
    <w:p>
      <w:r>
        <w:t>🩺 Nursing Action: Reposition at least every 2 hours and use pressure-relieving surfaces</w:t>
      </w:r>
    </w:p>
    <w:p>
      <w:r>
        <w:t>❌ Why Not Others: (c) Ear only — not the best response for this situation; (a) Greater trochanter only — not the best response for this situation; (b) Lateral malleolus only — not the best response for this situation.</w:t>
      </w:r>
    </w:p>
    <w:p>
      <w:r>
        <w:t>⚠️ Exam Trap: The trochanter and malleolus are at risk in SIDE-lying — supine pressure concentrates on the sacrum and heels</w:t>
      </w:r>
    </w:p>
    <w:p>
      <w:r>
        <w:t>🌟 PNC Exam Pearl: Mucosal and device-related pressure injuries (tubes, masks) are also tracked</w:t>
      </w:r>
    </w:p>
    <w:p>
      <w:r>
        <w:t>⚡ 5-Second Recall: Sacrum = supine pressure risk</w:t>
      </w:r>
    </w:p>
    <w:p>
      <w:r>
        <w:t>Positive Marks: 1</w:t>
      </w:r>
    </w:p>
    <w:p>
      <w:r>
        <w:t>Negative Marks: 0</w:t>
      </w:r>
    </w:p>
    <w:p>
      <w:r>
        <w:t>Question: Which organ lies in the right upper quadrant?</w:t>
      </w:r>
    </w:p>
    <w:p>
      <w:r>
        <w:t>(a) Sigmoid colon</w:t>
      </w:r>
    </w:p>
    <w:p>
      <w:r>
        <w:t>(b) Liver (with gallbladder)</w:t>
      </w:r>
    </w:p>
    <w:p>
      <w:r>
        <w:t>(c) Appendix</w:t>
      </w:r>
    </w:p>
    <w:p>
      <w:r>
        <w:t>(d) Spleen</w:t>
      </w:r>
    </w:p>
    <w:p>
      <w:r>
        <w:t>Answer: b</w:t>
      </w:r>
    </w:p>
    <w:p>
      <w:r>
        <w:t>Solution: ✅ Correct Answer: b. Liver (with gallbladder).</w:t>
      </w:r>
    </w:p>
    <w:p>
      <w:r>
        <w:t>🧠 Clinical Rationale: The liver occupies the RUQ with the gallbladder beneath it — RUQ pain suggests hepatobiliary disease</w:t>
      </w:r>
    </w:p>
    <w:p>
      <w:r>
        <w:t>🔍 Key Clues: Liver = RUQ</w:t>
      </w:r>
    </w:p>
    <w:p>
      <w:r>
        <w:t>🩺 Nursing Action: Palpate the RUQ gently and assess for Murphy's sign in suspected cholecystitis</w:t>
      </w:r>
    </w:p>
    <w:p>
      <w:r>
        <w:t>❌ Why Not Others: (c) Appendix — not the best response for this situation; (d) Spleen — not the best response for this situation; (a) Sigmoid colon — not the best response for this situation.</w:t>
      </w:r>
    </w:p>
    <w:p>
      <w:r>
        <w:t>⚠️ Exam Trap: The spleen is LUQ and the appendix RLQ — the liver/gallbladder define the RUQ</w:t>
      </w:r>
    </w:p>
    <w:p>
      <w:r>
        <w:t>🌟 PNC Exam Pearl: The stomach and spleen are in the LUQ</w:t>
      </w:r>
    </w:p>
    <w:p>
      <w:r>
        <w:t>⚡ 5-Second Recall: Liver = RUQ</w:t>
      </w:r>
    </w:p>
    <w:p>
      <w:r>
        <w:t>Positive Marks: 1</w:t>
      </w:r>
    </w:p>
    <w:p>
      <w:r>
        <w:t>Negative Marks: 0</w:t>
      </w:r>
    </w:p>
    <w:p>
      <w:r>
        <w:t>Question: Which pulse site is used to assess circulation to the FOOT?</w:t>
      </w:r>
    </w:p>
    <w:p>
      <w:r>
        <w:t>(a) Carotid pulse only</w:t>
      </w:r>
    </w:p>
    <w:p>
      <w:r>
        <w:t>(b) Dorsalis pedis (dorsum of the foot)</w:t>
      </w:r>
    </w:p>
    <w:p>
      <w:r>
        <w:t>(c) Temporal pulse only</w:t>
      </w:r>
    </w:p>
    <w:p>
      <w:r>
        <w:t>(d) Brachial pulse only</w:t>
      </w:r>
    </w:p>
    <w:p>
      <w:r>
        <w:t>Answer: b</w:t>
      </w:r>
    </w:p>
    <w:p>
      <w:r>
        <w:t>Solution: ✅ Correct Answer: b. Dorsalis pedis (dorsum of the foot).</w:t>
      </w:r>
    </w:p>
    <w:p>
      <w:r>
        <w:t>🧠 Clinical Rationale: The dorsalis pedis pulse on the foot dorsum assesses distal lower-limb perfusion, with the posterior tibial pulse behind the medial malleolus</w:t>
      </w:r>
    </w:p>
    <w:p>
      <w:r>
        <w:t>🔍 Key Clues: Dorsalis pedis = foot perfusion pulse</w:t>
      </w:r>
    </w:p>
    <w:p>
      <w:r>
        <w:t>🩺 Nursing Action: Palpate DP and PT pulses during peripheral vascular assessment and after leg procedures</w:t>
      </w:r>
    </w:p>
    <w:p>
      <w:r>
        <w:t>❌ Why Not Others: (c) Temporal pulse only — not the best response for this situation; (a) Carotid pulse only — not the best response for this situation; (d) Brachial pulse only — not the best response for this situation.</w:t>
      </w:r>
    </w:p>
    <w:p>
      <w:r>
        <w:t>⚠️ Exam Trap: The brachial and carotid pulses are upper-body sites — foot perfusion is the DP/PT pulses</w:t>
      </w:r>
    </w:p>
    <w:p>
      <w:r>
        <w:t>🌟 PNC Exam Pearl: Absent foot pulses with a cool pale foot suggest acute limb ischemia</w:t>
      </w:r>
    </w:p>
    <w:p>
      <w:r>
        <w:t>⚡ 5-Second Recall: Foot pulses = DP + PT</w:t>
      </w:r>
    </w:p>
    <w:p>
      <w:r>
        <w:t>Positive Marks: 1</w:t>
      </w:r>
    </w:p>
    <w:p>
      <w:r>
        <w:t>Negative Marks: 0</w:t>
      </w:r>
    </w:p>
    <w:p>
      <w:r>
        <w:t>Question: A nurse obtains an unusually high blood pressure reading. Which step most improves accuracy?</w:t>
      </w:r>
    </w:p>
    <w:p>
      <w:r>
        <w:t>(a) Use the correct cuff size and position the arm at heart level with the cuff over the brachial artery</w:t>
      </w:r>
    </w:p>
    <w:p>
      <w:r>
        <w:t>(b) Measure over the radial artery only</w:t>
      </w:r>
    </w:p>
    <w:p>
      <w:r>
        <w:t>(c) Use a smaller cuff to get a higher reading intentionally</w:t>
      </w:r>
    </w:p>
    <w:p>
      <w:r>
        <w:t>(d) Take the reading through clothing</w:t>
      </w:r>
    </w:p>
    <w:p>
      <w:r>
        <w:t>Answer: a</w:t>
      </w:r>
    </w:p>
    <w:p>
      <w:r>
        <w:t>Solution: ✅ Correct Answer: a. Use the correct cuff size and position the arm at heart level with the cuff over the brachial artery.</w:t>
      </w:r>
    </w:p>
    <w:p>
      <w:r>
        <w:t>🧠 Clinical Rationale: Accurate BP requires a correctly sized cuff, the arm supported at heart level, and the cuff placed over the brachial artery — errors inflate readings</w:t>
      </w:r>
    </w:p>
    <w:p>
      <w:r>
        <w:t>🔍 Key Clues: Correct cuff size + arm at heart level = accurate BP</w:t>
      </w:r>
    </w:p>
    <w:p>
      <w:r>
        <w:t>🩺 Nursing Action: Choose the right cuff (bladder 80% of arm circumference), support the arm, and wait 5 minutes after activity</w:t>
      </w:r>
    </w:p>
    <w:p>
      <w:r>
        <w:t>❌ Why Not Others: (d) Take the reading through clothing — not the best response for this situation; (c) Use a smaller cuff to get a higher reading intentionally — not the best response for this situation; (b) Measure over the radial artery only — not the best response for this situation.</w:t>
      </w:r>
    </w:p>
    <w:p>
      <w:r>
        <w:t>⚠️ Exam Trap: A too-small cuff falsely RAISES the reading — cuff sizing is a classic accuracy point</w:t>
      </w:r>
    </w:p>
    <w:p>
      <w:r>
        <w:t>🌟 PNC Exam Pearl: Recheck in the other arm if the first reading is very high</w:t>
      </w:r>
    </w:p>
    <w:p>
      <w:r>
        <w:t>⚡ 5-Second Recall: Cuff size matters for BP accuracy</w:t>
      </w:r>
    </w:p>
    <w:p>
      <w:r>
        <w:t>Positive Marks: 1</w:t>
      </w:r>
    </w:p>
    <w:p>
      <w:r>
        <w:t>Negative Marks: 0</w:t>
      </w:r>
    </w:p>
    <w:p>
      <w:r>
        <w:t>Question: A nurse palpates a pulsating structure deep to the median cubital vein during venepuncture preparation. Which structure is it?</w:t>
      </w:r>
    </w:p>
    <w:p>
      <w:r>
        <w:t>(a) Radial nerve only</w:t>
      </w:r>
    </w:p>
    <w:p>
      <w:r>
        <w:t>(b) Ulnar artery only</w:t>
      </w:r>
    </w:p>
    <w:p>
      <w:r>
        <w:t>(c) Median nerve only</w:t>
      </w:r>
    </w:p>
    <w:p>
      <w:r>
        <w:t>(d) Brachial artery (deep in the fossa, protected by the bicipital aponeurosis)</w:t>
      </w:r>
    </w:p>
    <w:p>
      <w:r>
        <w:t>Answer: d</w:t>
      </w:r>
    </w:p>
    <w:p>
      <w:r>
        <w:t>Solution: ✅ Correct Answer: d. Brachial artery (deep in the fossa, protected by the bicipital aponeurosis).</w:t>
      </w:r>
    </w:p>
    <w:p>
      <w:r>
        <w:t>🧠 Clinical Rationale: The brachial artery lies deep in the antecubital fossa beneath the bicipital aponeurosis — its pulsation warns the nurse to avoid deep or lateral insertion</w:t>
      </w:r>
    </w:p>
    <w:p>
      <w:r>
        <w:t>🔍 Key Clues: Brachial artery = deep antecubital structure to avoid</w:t>
      </w:r>
    </w:p>
    <w:p>
      <w:r>
        <w:t>🩺 Nursing Action: Palpate the brachial pulse before venepuncture and angle the needle to stay in the superficial vein</w:t>
      </w:r>
    </w:p>
    <w:p>
      <w:r>
        <w:t>❌ Why Not Others: (c) Median nerve only — not the best response for this situation; (b) Ulnar artery only — not the best response for this situation; (a) Radial nerve only — not the best response for this situation.</w:t>
      </w:r>
    </w:p>
    <w:p>
      <w:r>
        <w:t>⚠️ Exam Trap: The bicipital aponeurosis separates the median cubital vein from the brachial artery — knowing this prevents arterial puncture</w:t>
      </w:r>
    </w:p>
    <w:p>
      <w:r>
        <w:t>🌟 PNC Exam Pearl: If bright red pulsatile blood appears, withdraw and apply firm pressure for 5 minutes</w:t>
      </w:r>
    </w:p>
    <w:p>
      <w:r>
        <w:t>⚡ 5-Second Recall: Brachial artery = deep in the fossa</w:t>
      </w:r>
    </w:p>
    <w:p>
      <w:r>
        <w:t>Positive Marks: 1</w:t>
      </w:r>
    </w:p>
    <w:p>
      <w:r>
        <w:t>Negative Marks: 0</w:t>
      </w:r>
    </w:p>
    <w:p>
      <w:r>
        <w:t>Question: A nurse must choose an IV site for a patient needing long-term antibiotics. Which site is LEAST preferred and why?</w:t>
      </w:r>
    </w:p>
    <w:p>
      <w:r>
        <w:t>(a) Antecubital veins — they cross a joint and limit mobility/risk phlebitis</w:t>
      </w:r>
    </w:p>
    <w:p>
      <w:r>
        <w:t>(b) Dorsal hand veins</w:t>
      </w:r>
    </w:p>
    <w:p>
      <w:r>
        <w:t>(c) Any upper-limb vein</w:t>
      </w:r>
    </w:p>
    <w:p>
      <w:r>
        <w:t>(d) Forearm veins</w:t>
      </w:r>
    </w:p>
    <w:p>
      <w:r>
        <w:t>Answer: a</w:t>
      </w:r>
    </w:p>
    <w:p>
      <w:r>
        <w:t>Solution: ✅ Correct Answer: a. Antecubital veins — they cross a joint and limit mobility/risk phlebitis.</w:t>
      </w:r>
    </w:p>
    <w:p>
      <w:r>
        <w:t>🧠 Clinical Rationale: The antecubital veins are avoided for long-term IVs because they cross the elbow joint — flexion kinks the catheter and increases phlebitis risk</w:t>
      </w:r>
    </w:p>
    <w:p>
      <w:r>
        <w:t>🔍 Key Clues: Antecubital = avoid for long-term IV (joint flexion)</w:t>
      </w:r>
    </w:p>
    <w:p>
      <w:r>
        <w:t>🩺 Nursing Action: Choose forearm or hand veins for longer therapy and use a midline/PICC if therapy extends weeks</w:t>
      </w:r>
    </w:p>
    <w:p>
      <w:r>
        <w:t>❌ Why Not Others: (d) Forearm veins — not the best response for this situation; (b) Dorsal hand veins — not the best response for this situation; (c) Any upper-limb vein — not the best response for this situation.</w:t>
      </w:r>
    </w:p>
    <w:p>
      <w:r>
        <w:t>⚠️ Exam Trap: Joints (elbow, wrist) increase catheter movement and phlebitis — the antecubital is reserved for short-term or emergencies</w:t>
      </w:r>
    </w:p>
    <w:p>
      <w:r>
        <w:t>🌟 PNC Exam Pearl: PICC lines via the basilic vein suit weeks of IV therapy</w:t>
      </w:r>
    </w:p>
    <w:p>
      <w:r>
        <w:t>⚡ 5-Second Recall: Antecubital = joint, avoid long-term</w:t>
      </w:r>
    </w:p>
    <w:p>
      <w:r>
        <w:t>Positive Marks: 1</w:t>
      </w:r>
    </w:p>
    <w:p>
      <w:r>
        <w:t>Negative Marks: 0</w:t>
      </w:r>
    </w:p>
    <w:p>
      <w:r>
        <w:t>Question: Which landmark identifies the ventrogluteal IM injection site?</w:t>
      </w:r>
    </w:p>
    <w:p>
      <w:r>
        <w:t>(a) Xiphoid process only</w:t>
      </w:r>
    </w:p>
    <w:p>
      <w:r>
        <w:t>(b) Greater trochanter and anterior superior iliac spine (ASIS)</w:t>
      </w:r>
    </w:p>
    <w:p>
      <w:r>
        <w:t>(c) Medial epicondyle only</w:t>
      </w:r>
    </w:p>
    <w:p>
      <w:r>
        <w:t>(d) Acromion process only</w:t>
      </w:r>
    </w:p>
    <w:p>
      <w:r>
        <w:t>Answer: b</w:t>
      </w:r>
    </w:p>
    <w:p>
      <w:r>
        <w:t>Solution: ✅ Correct Answer: b. Greater trochanter and anterior superior iliac spine (ASIS).</w:t>
      </w:r>
    </w:p>
    <w:p>
      <w:r>
        <w:t>🧠 Clinical Rationale: The ventrogluteal site is located using the greater trochanter and the ASIS — inject into the triangle between them over the gluteus medius</w:t>
      </w:r>
    </w:p>
    <w:p>
      <w:r>
        <w:t>🔍 Key Clues: Ventrogluteal = greater trochanter + ASIS triangle</w:t>
      </w:r>
    </w:p>
    <w:p>
      <w:r>
        <w:t>🩺 Nursing Action: Place the palm on the greater trochanter, index finger on the ASIS, and inject in the V between them</w:t>
      </w:r>
    </w:p>
    <w:p>
      <w:r>
        <w:t>❌ Why Not Others: (d) Acromion process only — not the best response for this situation; (a) Xiphoid process only — not the best response for this situation; (c) Medial epicondyle only — not the best response for this situation.</w:t>
      </w:r>
    </w:p>
    <w:p>
      <w:r>
        <w:t>⚠️ Exam Trap: The ventrogluteal site avoids the sciatic nerve and major vessels — the trochanter/ASIS landmarks define it</w:t>
      </w:r>
    </w:p>
    <w:p>
      <w:r>
        <w:t>🌟 PNC Exam Pearl: The ventrogluteal site is preferred for large-volume or irritant injections</w:t>
      </w:r>
    </w:p>
    <w:p>
      <w:r>
        <w:t>⚡ 5-Second Recall: Ventrogluteal = trochanter-ASIS triangle</w:t>
      </w:r>
    </w:p>
    <w:p>
      <w:r>
        <w:t>Positive Marks: 1</w:t>
      </w:r>
    </w:p>
    <w:p>
      <w:r>
        <w:t>Negative Marks: 0</w:t>
      </w:r>
    </w:p>
    <w:p>
      <w:r>
        <w:t>Question: A patient on NG feeding develops coughing and oxygen desaturation during the feed. The priority is?</w:t>
      </w:r>
    </w:p>
    <w:p>
      <w:r>
        <w:t>(a) Remove the nasogastric tube permanently</w:t>
      </w:r>
    </w:p>
    <w:p>
      <w:r>
        <w:t>(b) Continue the feed slowly</w:t>
      </w:r>
    </w:p>
    <w:p>
      <w:r>
        <w:t>(c) Stop the feed immediately and verify tube placement (aspiration risk)</w:t>
      </w:r>
    </w:p>
    <w:p>
      <w:r>
        <w:t>(d) Increase the feed rate</w:t>
      </w:r>
    </w:p>
    <w:p>
      <w:r>
        <w:t>Answer: c</w:t>
      </w:r>
    </w:p>
    <w:p>
      <w:r>
        <w:t>Solution: ✅ Correct Answer: c. Stop the feed immediately and verify tube placement (aspiration risk).</w:t>
      </w:r>
    </w:p>
    <w:p>
      <w:r>
        <w:t>🧠 Clinical Rationale: Coughing and desaturation during NG feeding suggest tube displacement with aspiration — stop the feed, verify placement and assess the airway</w:t>
      </w:r>
    </w:p>
    <w:p>
      <w:r>
        <w:t>🔍 Key Clues: Coughing + desaturation during NG feed = stop and verify placement</w:t>
      </w:r>
    </w:p>
    <w:p>
      <w:r>
        <w:t>🩺 Nursing Action: Stop the infusion, elevate the head, suction if needed and confirm tube position before restarting</w:t>
      </w:r>
    </w:p>
    <w:p>
      <w:r>
        <w:t>❌ Why Not Others: (b) Continue the feed slowly — not the best response for this situation; (a) Remove the nasogastric tube permanently — not the best response for this situation; (d) Increase the feed rate — not the best response for this situation.</w:t>
      </w:r>
    </w:p>
    <w:p>
      <w:r>
        <w:t>⚠️ Exam Trap: Never continue a feed when aspiration is suspected — placement verification comes first</w:t>
      </w:r>
    </w:p>
    <w:p>
      <w:r>
        <w:t>🌟 PNC Exam Pearl: Check residuals and tube position (X-ray, pH) per protocol before every feed</w:t>
      </w:r>
    </w:p>
    <w:p>
      <w:r>
        <w:t>⚡ 5-Second Recall: Stop NG feed on aspiration signs</w:t>
      </w:r>
    </w:p>
    <w:p>
      <w:r>
        <w:t>Positive Marks: 1</w:t>
      </w:r>
    </w:p>
    <w:p>
      <w:r>
        <w:t>Negative Marks: 0</w:t>
      </w:r>
    </w:p>
    <w:p>
      <w:r>
        <w:t>Question: A patient with a tracheostomy has sudden respiratory distress with the tube in place. The nurse's FIRST action is?</w:t>
      </w:r>
    </w:p>
    <w:p>
      <w:r>
        <w:t>(a) Call the family</w:t>
      </w:r>
    </w:p>
    <w:p>
      <w:r>
        <w:t>(b) Reinsert a new tube blindly</w:t>
      </w:r>
    </w:p>
    <w:p>
      <w:r>
        <w:t>(c) Increase oxygen only</w:t>
      </w:r>
    </w:p>
    <w:p>
      <w:r>
        <w:t>(d) Remove the inner cannula and check patency (most common cause of obstruction)</w:t>
      </w:r>
    </w:p>
    <w:p>
      <w:r>
        <w:t>Answer: d</w:t>
      </w:r>
    </w:p>
    <w:p>
      <w:r>
        <w:t>Solution: ✅ Correct Answer: d. Remove the inner cannula and check patency (most common cause of obstruction).</w:t>
      </w:r>
    </w:p>
    <w:p>
      <w:r>
        <w:t>🧠 Clinical Rationale: In a tracheostomy patient with distress, the first step is removing and checking the inner cannula for blockage — secretions often obstruct it</w:t>
      </w:r>
    </w:p>
    <w:p>
      <w:r>
        <w:t>🔍 Key Clues: Tracheostomy distress = remove and check inner cannula first</w:t>
      </w:r>
    </w:p>
    <w:p>
      <w:r>
        <w:t>🩺 Nursing Action: Stay calm, remove the inner cannula, suction the tube and assess airflow; if no airflow, notify the provider for tube change</w:t>
      </w:r>
    </w:p>
    <w:p>
      <w:r>
        <w:t>❌ Why Not Others: (c) Increase oxygen only — not the best response for this situation; (a) Call the family — not the best response for this situation; (b) Reinsert a new tube blindly — not the best response for this situation.</w:t>
      </w:r>
    </w:p>
    <w:p>
      <w:r>
        <w:t>⚠️ Exam Trap: Inner cannula occlusion is the most common cause of tracheostomy obstruction — check it before anything else</w:t>
      </w:r>
    </w:p>
    <w:p>
      <w:r>
        <w:t>🌟 PNC Exam Pearl: Always keep an obturator and spare tracheostomy tube at the bedside</w:t>
      </w:r>
    </w:p>
    <w:p>
      <w:r>
        <w:t>⚡ 5-Second Recall: Inner cannula = first check in distress</w:t>
      </w:r>
    </w:p>
    <w:p>
      <w:r>
        <w:t>Positive Marks: 1</w:t>
      </w:r>
    </w:p>
    <w:p>
      <w:r>
        <w:t>Negative Marks: 0</w:t>
      </w:r>
    </w:p>
    <w:p>
      <w:r>
        <w:t>Question: After chest tube insertion, the patient develops brisk bleeding from the site. Which structure was most likely injured?</w:t>
      </w:r>
    </w:p>
    <w:p>
      <w:r>
        <w:t>(a) Pulmonary vein only</w:t>
      </w:r>
    </w:p>
    <w:p>
      <w:r>
        <w:t>(b) Aorta only</w:t>
      </w:r>
    </w:p>
    <w:p>
      <w:r>
        <w:t>(c) Intercostal artery (insertion below the rib)</w:t>
      </w:r>
    </w:p>
    <w:p>
      <w:r>
        <w:t>(d) Internal jugular vein only</w:t>
      </w:r>
    </w:p>
    <w:p>
      <w:r>
        <w:t>Answer: c</w:t>
      </w:r>
    </w:p>
    <w:p>
      <w:r>
        <w:t>Solution: ✅ Correct Answer: c. Intercostal artery (insertion below the rib).</w:t>
      </w:r>
    </w:p>
    <w:p>
      <w:r>
        <w:t>🧠 Clinical Rationale: Brisk bleeding after chest tube insertion suggests injury to the intercostal artery — the tube was placed below the rib, hitting the bundle in the costal groove</w:t>
      </w:r>
    </w:p>
    <w:p>
      <w:r>
        <w:t>🔍 Key Clues: Bleeding after chest tube = intercostal artery injury</w:t>
      </w:r>
    </w:p>
    <w:p>
      <w:r>
        <w:t>🩺 Nursing Action: Apply pressure, monitor for hemothorax and notify the provider/surgeon immediately</w:t>
      </w:r>
    </w:p>
    <w:p>
      <w:r>
        <w:t>❌ Why Not Others: (d) Internal jugular vein only — not the best response for this situation; (b) Aorta only — not the best response for this situation; (a) Pulmonary vein only — not the best response for this situation.</w:t>
      </w:r>
    </w:p>
    <w:p>
      <w:r>
        <w:t>⚠️ Exam Trap: The intercostal artery on the inferior rib border bleeds briskly when punctured below the rib</w:t>
      </w:r>
    </w:p>
    <w:p>
      <w:r>
        <w:t>🌟 PNC Exam Pearl: Intercostal artery injury can cause massive hemothorax requiring surgical control</w:t>
      </w:r>
    </w:p>
    <w:p>
      <w:r>
        <w:t>⚡ 5-Second Recall: Intercostal artery = inferior rib groove bleeding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