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action BEST prevents moisture-associated skin damage during and after a bath?</w:t>
      </w:r>
    </w:p>
    <w:p>
      <w:r>
        <w:t>(a) Drying thoroughly, especially between skin folds and under the breasts</w:t>
      </w:r>
    </w:p>
    <w:p>
      <w:r>
        <w:t>(b) Using very hot water to ensure thorough cleansing</w:t>
      </w:r>
    </w:p>
    <w:p>
      <w:r>
        <w:t>(c) Rubbing the skin vigorously with a rough towel</w:t>
      </w:r>
    </w:p>
    <w:p>
      <w:r>
        <w:t>(d) Leaving the skin damp so that it can air-dry</w:t>
      </w:r>
    </w:p>
    <w:p>
      <w:r>
        <w:t>Answer: a</w:t>
      </w:r>
    </w:p>
    <w:p>
      <w:r>
        <w:t>Solution: ✅ Correct Answer: a. Drying thoroughly, especially between skin folds and under the breasts.</w:t>
      </w:r>
    </w:p>
    <w:p>
      <w:r>
        <w:t>🧠 Clinical Rationale: Trapped moisture macerates the stratum corneum and predisposes to fungal infection, intertrigo and moisture-associated skin damage; gentle patting dry and a barrier cream protect the skin 💧.</w:t>
      </w:r>
    </w:p>
    <w:p>
      <w:r>
        <w:t>❌ Why Not Others: (d) prolonged dampness is the mechanism of damage; (b) heat strips lipids; (c) friction damages fragile skin.</w:t>
      </w:r>
    </w:p>
    <w:p>
      <w:r>
        <w:t>⚡ 5-Second Recall: Dry every fold — moisture macerates skin 💧</w:t>
      </w:r>
    </w:p>
    <w:p>
      <w:r>
        <w:t>Positive Marks: 1</w:t>
      </w:r>
    </w:p>
    <w:p>
      <w:r>
        <w:t>Negative Marks: 0.33</w:t>
      </w:r>
    </w:p>
    <w:p>
      <w:r>
        <w:t>Question: A confused, unsteady older patient needs a bath. The SAFEST method is:</w:t>
      </w:r>
    </w:p>
    <w:p>
      <w:r>
        <w:t>(a) An unsupervised shower to preserve independence</w:t>
      </w:r>
    </w:p>
    <w:p>
      <w:r>
        <w:t>(b) A supervised bed bath, or a shower using a chair with the nurse present throughout</w:t>
      </w:r>
    </w:p>
    <w:p>
      <w:r>
        <w:t>(c) A deep tub bath with the bathroom door closed for privacy</w:t>
      </w:r>
    </w:p>
    <w:p>
      <w:r>
        <w:t>(d) A bed bath after sedation to reduce resistance</w:t>
      </w:r>
    </w:p>
    <w:p>
      <w:r>
        <w:t>Answer: b</w:t>
      </w:r>
    </w:p>
    <w:p>
      <w:r>
        <w:t>Solution: ✅ Correct Answer: b. Supervised bed bath or chair shower with the nurse present.</w:t>
      </w:r>
    </w:p>
    <w:p>
      <w:r>
        <w:t>🧠 Clinical Rationale: The method is chosen to match the patient's stability and cognition; continuous supervision with equipment that reduces the risk of falling keeps the patient safe while still meeting hygiene and dignity needs 🛡️.</w:t>
      </w:r>
    </w:p>
    <w:p>
      <w:r>
        <w:t>❌ Why Not Others: (c), (a) and (d) each trade safety or autonomy for speed or privacy inappropriately.</w:t>
      </w:r>
    </w:p>
    <w:p>
      <w:r>
        <w:t>🚨 Priority Principle: When cognition and balance are both impaired, supervision is mandatory.</w:t>
      </w:r>
    </w:p>
    <w:p>
      <w:r>
        <w:t>⚡ 5-Second Recall: Unsteady patient = supervised bath 🛡️</w:t>
      </w:r>
    </w:p>
    <w:p>
      <w:r>
        <w:t>Positive Marks: 1</w:t>
      </w:r>
    </w:p>
    <w:p>
      <w:r>
        <w:t>Negative Marks: 0.33</w:t>
      </w:r>
    </w:p>
    <w:p>
      <w:r>
        <w:t>Question: A patient receiving chemotherapy develops painful oral mucositis. The nurse should:</w:t>
      </w:r>
    </w:p>
    <w:p>
      <w:r>
        <w:t>(a) Use a very soft toothbrush or sponge, rinse with normal saline or sodium bicarbonate and provide the prescribed analgesia before meals</w:t>
      </w:r>
    </w:p>
    <w:p>
      <w:r>
        <w:t>(b) Give an alcohol-based mouthwash</w:t>
      </w:r>
    </w:p>
    <w:p>
      <w:r>
        <w:t>(c) Use a hard toothbrush to remove the debris</w:t>
      </w:r>
    </w:p>
    <w:p>
      <w:r>
        <w:t>(d) Stop oral care until the mucositis heals</w:t>
      </w:r>
    </w:p>
    <w:p>
      <w:r>
        <w:t>Answer: a</w:t>
      </w:r>
    </w:p>
    <w:p>
      <w:r>
        <w:t>Solution: ✅ Correct Answer: a. A soft brush or sponge, saline or bicarbonate rinses and analgesia before meals.</w:t>
      </w:r>
    </w:p>
    <w:p>
      <w:r>
        <w:t>🧠 Clinical Rationale: Gentle mechanical cleaning and non-irritant rinses prevent superinfection and keep the mouth comfortable enough for eating; analgesia timed before meals enables nutrition and hydration 🌿.</w:t>
      </w:r>
    </w:p>
    <w:p>
      <w:r>
        <w:t>❌ Why Not Others: (c) traumatises the ulcerated mucosa; (b) alcohol burns and dries; (d) allowing debris to accumulate worsens infection and pain.</w:t>
      </w:r>
    </w:p>
    <w:p>
      <w:r>
        <w:t>🩺 Nursing Action: Avoid alcohol, hydrogen peroxide and lemon-glycerine in mucositis.</w:t>
      </w:r>
    </w:p>
    <w:p>
      <w:r>
        <w:t>⚡ 5-Second Recall: Mucositis: soft brush, saline rinse, analgesia before meals 🌿</w:t>
      </w:r>
    </w:p>
    <w:p>
      <w:r>
        <w:t>Positive Marks: 1</w:t>
      </w:r>
    </w:p>
    <w:p>
      <w:r>
        <w:t>Negative Marks: 0.33</w:t>
      </w:r>
    </w:p>
    <w:p>
      <w:r>
        <w:t>Question: A patient on high-flow oxygen has dry, cracked lips. The nurse should:</w:t>
      </w:r>
    </w:p>
    <w:p>
      <w:r>
        <w:t>(a) Apply a thick layer of petroleum jelly hourly</w:t>
      </w:r>
    </w:p>
    <w:p>
      <w:r>
        <w:t>(b) Leave the lips untreated to avoid interference with the mask</w:t>
      </w:r>
    </w:p>
    <w:p>
      <w:r>
        <w:t>(c) Apply an alcohol-based gel</w:t>
      </w:r>
    </w:p>
    <w:p>
      <w:r>
        <w:t>(d) Apply a water-based lip balm, avoiding petroleum-based products near the face</w:t>
      </w:r>
    </w:p>
    <w:p>
      <w:r>
        <w:t>Answer: d</w:t>
      </w:r>
    </w:p>
    <w:p>
      <w:r>
        <w:t>Solution: ✅ Correct Answer: d. A water-based lip balm, avoiding petroleum products near the face.</w:t>
      </w:r>
    </w:p>
    <w:p>
      <w:r>
        <w:t>🧠 Clinical Rationale: In an oxygen-enriched environment, petroleum-based ointments add a fire risk; water-based balms moisturise the lips while keeping the patient safe 💧🔥.</w:t>
      </w:r>
    </w:p>
    <w:p>
      <w:r>
        <w:t>❌ Why Not Others: (a) is a fire hazard; (b) allows painful cracking and infection; (c) dries and stings the cracked mucosa.</w:t>
      </w:r>
    </w:p>
    <w:p>
      <w:r>
        <w:t>🛡️ Safety Link: Keep oxygen away from grease, oil and petroleum jelly — a genuine hospital fire risk.</w:t>
      </w:r>
    </w:p>
    <w:p>
      <w:r>
        <w:t>⚡ 5-Second Recall: Water-based balm only, near oxygen 💧</w:t>
      </w:r>
    </w:p>
    <w:p>
      <w:r>
        <w:t>Positive Marks: 1</w:t>
      </w:r>
    </w:p>
    <w:p>
      <w:r>
        <w:t>Negative Marks: 0.33</w:t>
      </w:r>
    </w:p>
    <w:p>
      <w:r>
        <w:t>Question: Which action BEST protects the patient's dignity during perineal care?</w:t>
      </w:r>
    </w:p>
    <w:p>
      <w:r>
        <w:t>(a) Asking the patient to cleanse himself even if he cannot reach the area</w:t>
      </w:r>
    </w:p>
    <w:p>
      <w:r>
        <w:t>(b) Performing the care quickly without explanation to reduce embarrassment</w:t>
      </w:r>
    </w:p>
    <w:p>
      <w:r>
        <w:t>(c) Explaining the procedure, providing privacy with a screen or curtain, draping the patient and exposing only the area being cleansed</w:t>
      </w:r>
    </w:p>
    <w:p>
      <w:r>
        <w:t>(d) Leaving the door open so help can be seen approaching</w:t>
      </w:r>
    </w:p>
    <w:p>
      <w:r>
        <w:t>Answer: c</w:t>
      </w:r>
    </w:p>
    <w:p>
      <w:r>
        <w:t>Solution: ✅ Correct Answer: c. Explain, provide privacy and expose only the area being cleansed.</w:t>
      </w:r>
    </w:p>
    <w:p>
      <w:r>
        <w:t>🧠 Clinical Rationale: Perineal care is one of the most intimate nursing procedures; explanation, privacy and minimal exposure preserve dignity and reduce the embarrassment that otherwise makes patients withhold care requests 🕊️.</w:t>
      </w:r>
    </w:p>
    <w:p>
      <w:r>
        <w:t>❌ Why Not Others: (b) increases anxiety and violates the right to information; (a) abandons a dependent patient; (d) exposes the patient to view.</w:t>
      </w:r>
    </w:p>
    <w:p>
      <w:r>
        <w:t>🩺 Nursing Action: Adjust the bed to a comfortable working height, cover the patient, and work from the patient's side.</w:t>
      </w:r>
    </w:p>
    <w:p>
      <w:r>
        <w:t>⚡ 5-Second Recall: Explain, screen, drape, expose only what must be exposed 🕊️</w:t>
      </w:r>
    </w:p>
    <w:p>
      <w:r>
        <w:t>Positive Marks: 1</w:t>
      </w:r>
    </w:p>
    <w:p>
      <w:r>
        <w:t>Negative Marks: 0.33</w:t>
      </w:r>
    </w:p>
    <w:p>
      <w:r>
        <w:t>Question: A patient reports a new vaginal discharge with a foul odour, itching and vulval soreness. The nurse should:</w:t>
      </w:r>
    </w:p>
    <w:p>
      <w:r>
        <w:t>(a) Douche the vagina with an antiseptic solution</w:t>
      </w:r>
    </w:p>
    <w:p>
      <w:r>
        <w:t>(b) Document these findings and report them, because the character and odour of the discharge may indicate infection</w:t>
      </w:r>
    </w:p>
    <w:p>
      <w:r>
        <w:t>(c) Reassure the patient that this is normal after hospitalisation</w:t>
      </w:r>
    </w:p>
    <w:p>
      <w:r>
        <w:t>(d) Apply a deodorant to mask the odour</w:t>
      </w:r>
    </w:p>
    <w:p>
      <w:r>
        <w:t>Answer: b</w:t>
      </w:r>
    </w:p>
    <w:p>
      <w:r>
        <w:t>Solution: ✅ Correct Answer: b. Document and report the findings.</w:t>
      </w:r>
    </w:p>
    <w:p>
      <w:r>
        <w:t>🧠 Clinical Rationale: A change in the colour, amount or odour of discharge, together with itching or soreness, suggests candidiasis, bacterial vaginosis or a sexually transmitted infection; these need diagnosis and treatment, not concealment 💬.</w:t>
      </w:r>
    </w:p>
    <w:p>
      <w:r>
        <w:t>❌ Why Not Others: (c) and (d) hide a treatable condition; (a) douching alters the normal flora, may push infection higher and is never performed without an order.</w:t>
      </w:r>
    </w:p>
    <w:p>
      <w:r>
        <w:t>🚨 Priority Principle: Never mask an odour — odour is clinical information.</w:t>
      </w:r>
    </w:p>
    <w:p>
      <w:r>
        <w:t>⚡ 5-Second Recall: New discharge + odour + itch = document and report 💬</w:t>
      </w:r>
    </w:p>
    <w:p>
      <w:r>
        <w:t>Positive Marks: 1</w:t>
      </w:r>
    </w:p>
    <w:p>
      <w:r>
        <w:t>Negative Marks: 0.33</w:t>
      </w:r>
    </w:p>
    <w:p>
      <w:r>
        <w:t>Question: Which action should the nurse take BEFORE starting to make a patient's bed?</w:t>
      </w:r>
    </w:p>
    <w:p>
      <w:r>
        <w:t>(a) Ask the patient to move to another bed</w:t>
      </w:r>
    </w:p>
    <w:p>
      <w:r>
        <w:t>(b) Remove all the patient's belongings from the room</w:t>
      </w:r>
    </w:p>
    <w:p>
      <w:r>
        <w:t>(c) Identify the patient, explain the procedure and provide privacy</w:t>
      </w:r>
    </w:p>
    <w:p>
      <w:r>
        <w:t>(d) Wait until the patient is asleep</w:t>
      </w:r>
    </w:p>
    <w:p>
      <w:r>
        <w:t>Answer: c</w:t>
      </w:r>
    </w:p>
    <w:p>
      <w:r>
        <w:t>Solution: ✅ Correct Answer: c. Identify the patient, explain the procedure and provide privacy.</w:t>
      </w:r>
    </w:p>
    <w:p>
      <w:r>
        <w:t>🧠 Clinical Rationale: Confirming identity prevents the wrong-patient error, explanation reduces anxiety and gains cooperation, and privacy protects dignity — the same three steps that begin every nursing procedure 🔍.</w:t>
      </w:r>
    </w:p>
    <w:p>
      <w:r>
        <w:t>❌ Why Not Others: (a) is unnecessary and disruptive; (b) removes the patient's orientation cues; (d) waking a sleeping patient, or making a bed around them without consent, is inappropriate.</w:t>
      </w:r>
    </w:p>
    <w:p>
      <w:r>
        <w:t>⚡ 5-Second Recall: Identify, explain, provide privacy 🔍</w:t>
      </w:r>
    </w:p>
    <w:p>
      <w:r>
        <w:t>Positive Marks: 1</w:t>
      </w:r>
    </w:p>
    <w:p>
      <w:r>
        <w:t>Negative Marks: 0.33</w:t>
      </w:r>
    </w:p>
    <w:p>
      <w:r>
        <w:t>Question: At the END of bed making, the nurse must ensure that:</w:t>
      </w:r>
    </w:p>
    <w:p>
      <w:r>
        <w:t>(a) The bed is left at its highest height for the next shift</w:t>
      </w:r>
    </w:p>
    <w:p>
      <w:r>
        <w:t>(b) The bed is at a safe low height with the wheels locked, and the call bell, water and personal items are within the patient's reach</w:t>
      </w:r>
    </w:p>
    <w:p>
      <w:r>
        <w:t>(c) The side rails are all lowered and left down</w:t>
      </w:r>
    </w:p>
    <w:p>
      <w:r>
        <w:t>(d) The top linen is tucked tightly across the toes</w:t>
      </w:r>
    </w:p>
    <w:p>
      <w:r>
        <w:t>Answer: b</w:t>
      </w:r>
    </w:p>
    <w:p>
      <w:r>
        <w:t>Solution: ✅ Correct Answer: b. Bed low, wheels locked, call bell and personal items within reach.</w:t>
      </w:r>
    </w:p>
    <w:p>
      <w:r>
        <w:t>🧠 Clinical Rationale: A raised bed is a fall hazard and an unlocked bed may move during transfers; making the bed a safe environment before leaving the bedside is the final and most important step 🛡️.</w:t>
      </w:r>
    </w:p>
    <w:p>
      <w:r>
        <w:t>❌ Why Not Others: (a) is a fall risk; (c) leaving rails down in a dependent patient removes protection; (d) a tight top sheet over the toes causes pressure and foot drop.</w:t>
      </w:r>
    </w:p>
    <w:p>
      <w:r>
        <w:t>⚡ 5-Second Recall: Bed low, wheels locked, call bell in reach 🛡️</w:t>
      </w:r>
    </w:p>
    <w:p>
      <w:r>
        <w:t>Positive Marks: 1</w:t>
      </w:r>
    </w:p>
    <w:p>
      <w:r>
        <w:t>Negative Marks: 0.33</w:t>
      </w:r>
    </w:p>
    <w:p>
      <w:r>
        <w:t>Question: On the Braden scale, a LOWER score indicates:</w:t>
      </w:r>
    </w:p>
    <w:p>
      <w:r>
        <w:t>(a) A HIGHER risk of developing a pressure injury</w:t>
      </w:r>
    </w:p>
    <w:p>
      <w:r>
        <w:t>(b) Better nutritional status</w:t>
      </w:r>
    </w:p>
    <w:p>
      <w:r>
        <w:t>(c) A higher level of independence</w:t>
      </w:r>
    </w:p>
    <w:p>
      <w:r>
        <w:t>(d) Less need for intervention</w:t>
      </w:r>
    </w:p>
    <w:p>
      <w:r>
        <w:t>Answer: a</w:t>
      </w:r>
    </w:p>
    <w:p>
      <w:r>
        <w:t>Solution: ✅ Correct Answer: a. A higher risk of pressure injury.</w:t>
      </w:r>
    </w:p>
    <w:p>
      <w:r>
        <w:t>🧠 Clinical Rationale: The Braden scale is inversely scored: 6 is the minimum and 23 the maximum, and lower scores signify greater risk — commonly a score of 18 or below triggers preventive interventions 📉.</w:t>
      </w:r>
    </w:p>
    <w:p>
      <w:r>
        <w:t>❌ Why Not Others: (c), (d) and (b) reverse or misread the scale.</w:t>
      </w:r>
    </w:p>
    <w:p>
      <w:r>
        <w:t>🌟 PNC Exam Pearl: Braden low = risk high. Higher score = safer skin.</w:t>
      </w:r>
    </w:p>
    <w:p>
      <w:r>
        <w:t>⚡ 5-Second Recall: Low Braden score = high risk 📉</w:t>
      </w:r>
    </w:p>
    <w:p>
      <w:r>
        <w:t>Positive Marks: 1</w:t>
      </w:r>
    </w:p>
    <w:p>
      <w:r>
        <w:t>Negative Marks: 0.33</w:t>
      </w:r>
    </w:p>
    <w:p>
      <w:r>
        <w:t>Question: Which measure BEST prevents heel pressure injury in a bedbound patient?</w:t>
      </w:r>
    </w:p>
    <w:p>
      <w:r>
        <w:t>(a) Applying thick padding directly over the heels and securing it tightly</w:t>
      </w:r>
    </w:p>
    <w:p>
      <w:r>
        <w:t>(b) Elevating the heels using rolled towels under the ankles only when the nurse remembers</w:t>
      </w:r>
    </w:p>
    <w:p>
      <w:r>
        <w:t>(c) Offloading the heels with a pillow placed lengthways under the calves so the heels hang free, or with heel-suspension boots</w:t>
      </w:r>
    </w:p>
    <w:p>
      <w:r>
        <w:t>(d) Placing the patient supine with the heels resting on the mattress</w:t>
      </w:r>
    </w:p>
    <w:p>
      <w:r>
        <w:t>Answer: c</w:t>
      </w:r>
    </w:p>
    <w:p>
      <w:r>
        <w:t>Solution: ✅ Correct Answer: c. Pillow under the calves so the heels hang free, or heel-suspension boots.</w:t>
      </w:r>
    </w:p>
    <w:p>
      <w:r>
        <w:t>🧠 Clinical Rationale: Heel pressure is often overlooked because body repositioning does not unload the heels; floating the heels eliminates the interface pressure that causes the injury 🦶.</w:t>
      </w:r>
    </w:p>
    <w:p>
      <w:r>
        <w:t>❌ Why Not Others: (d) the mattress still loads the heel; (b) inconsistent technique leaves the period of unrelieved pressure; (a) padding applied tightly can itself cause a device-related injury.</w:t>
      </w:r>
    </w:p>
    <w:p>
      <w:r>
        <w:t>🛡️ Safety Link: Check that the tendon is not compressed and that the foot is supported in a neutral position.</w:t>
      </w:r>
    </w:p>
    <w:p>
      <w:r>
        <w:t>⚡ 5-Second Recall: Float the heels — a pillow under the calves 🦶</w:t>
      </w:r>
    </w:p>
    <w:p>
      <w:r>
        <w:t>Positive Marks: 1</w:t>
      </w:r>
    </w:p>
    <w:p>
      <w:r>
        <w:t>Negative Marks: 0.33</w:t>
      </w:r>
    </w:p>
    <w:p>
      <w:r>
        <w:t>Question: The MOST common source of night-time noise on a hospital ward is:</w:t>
      </w:r>
    </w:p>
    <w:p>
      <w:r>
        <w:t>(a) The patient's television</w:t>
      </w:r>
    </w:p>
    <w:p>
      <w:r>
        <w:t>(b) Wind against the windows</w:t>
      </w:r>
    </w:p>
    <w:p>
      <w:r>
        <w:t>(c) The patient's own breathing</w:t>
      </w:r>
    </w:p>
    <w:p>
      <w:r>
        <w:t>(d) Staff conversation and equipment alarms</w:t>
      </w:r>
    </w:p>
    <w:p>
      <w:r>
        <w:t>Answer: d</w:t>
      </w:r>
    </w:p>
    <w:p>
      <w:r>
        <w:t>Solution: ✅ Correct Answer: d. Staff conversation and equipment alarms.</w:t>
      </w:r>
    </w:p>
    <w:p>
      <w:r>
        <w:t>🧠 Clinical Rationale: Studies consistently identify staff talking, doors, trolleys and alarms as the dominant contributors to ward noise at night; the nurse controls all of them 🔇.</w:t>
      </w:r>
    </w:p>
    <w:p>
      <w:r>
        <w:t>❌ Why Not Others: (c), (b) and (a) are minor compared with staff-generated noise.</w:t>
      </w:r>
    </w:p>
    <w:p>
      <w:r>
        <w:t>🩺 Nursing Action: Turn down alarm volumes, respond promptly to silence alarms, close doors gently and keep conversations away from patient areas.</w:t>
      </w:r>
    </w:p>
    <w:p>
      <w:r>
        <w:t>⚡ 5-Second Recall: Staff and alarms make the noise 🔇</w:t>
      </w:r>
    </w:p>
    <w:p>
      <w:r>
        <w:t>Positive Marks: 1</w:t>
      </w:r>
    </w:p>
    <w:p>
      <w:r>
        <w:t>Negative Marks: 0.33</w:t>
      </w:r>
    </w:p>
    <w:p>
      <w:r>
        <w:t>Question: Which action reduces night-time noise MOST effectively?</w:t>
      </w:r>
    </w:p>
    <w:p>
      <w:r>
        <w:t>(a) Responding promptly at the bedside to alarms and turning down alarm and telephone volumes</w:t>
      </w:r>
    </w:p>
    <w:p>
      <w:r>
        <w:t>(b) Asking patients to close their doors</w:t>
      </w:r>
    </w:p>
    <w:p>
      <w:r>
        <w:t>(c) Moving the nurses' station further away</w:t>
      </w:r>
    </w:p>
    <w:p>
      <w:r>
        <w:t>(d) Giving patients earplugs as the first measure</w:t>
      </w:r>
    </w:p>
    <w:p>
      <w:r>
        <w:t>Answer: a</w:t>
      </w:r>
    </w:p>
    <w:p>
      <w:r>
        <w:t>Solution: ✅ Correct Answer: a. Respond promptly to alarms and reduce alarm and telephone volumes.</w:t>
      </w:r>
    </w:p>
    <w:p>
      <w:r>
        <w:t>🧠 Clinical Rationale: Most ward noise is self-generated and controllable: alarms that ring unattended, telephones and raised voices at night; prompt response removes the prolonged alarm sound that disturbs whole bays 🔇⚡.</w:t>
      </w:r>
    </w:p>
    <w:p>
      <w:r>
        <w:t>❌ Why Not Others: (b) closing doors limits observation and the nurse's ability to hear alarms; (c) is rarely feasible; (d) earplugs help individual patients but do not address the source of noise.</w:t>
      </w:r>
    </w:p>
    <w:p>
      <w:r>
        <w:t>⚡ 5-Second Recall: Silenced alarms and quiet voices at night 🔇</w:t>
      </w:r>
    </w:p>
    <w:p>
      <w:r>
        <w:t>Positive Marks: 1</w:t>
      </w:r>
    </w:p>
    <w:p>
      <w:r>
        <w:t>Negative Marks: 0.33</w:t>
      </w:r>
    </w:p>
    <w:p>
      <w:r>
        <w:t>Question: During insertion of a central venous catheter, the patient is placed in the Trendelenburg position principally to:</w:t>
      </w:r>
    </w:p>
    <w:p>
      <w:r>
        <w:t>(a) Reduce intracranial pressure</w:t>
      </w:r>
    </w:p>
    <w:p>
      <w:r>
        <w:t>(b) Improve the patient's comfort</w:t>
      </w:r>
    </w:p>
    <w:p>
      <w:r>
        <w:t>(c) Distend the neck veins and reduce the risk of air embolism</w:t>
      </w:r>
    </w:p>
    <w:p>
      <w:r>
        <w:t>(d) Prevent pressure injury to the heels</w:t>
      </w:r>
    </w:p>
    <w:p>
      <w:r>
        <w:t>Answer: c</w:t>
      </w:r>
    </w:p>
    <w:p>
      <w:r>
        <w:t>Solution: ✅ Correct Answer: c. Distend the neck veins and reduce air embolism risk.</w:t>
      </w:r>
    </w:p>
    <w:p>
      <w:r>
        <w:t>🧠 Clinical Rationale: A head-down tilt increases venous filling in the great veins of the neck, making cannulation easier, and the positive venous pressure prevents air from being sucked into the circulation when the vein is open 🩸.</w:t>
      </w:r>
    </w:p>
    <w:p>
      <w:r>
        <w:t>❌ Why Not Others: (b) is not the purpose; (d) is achieved by heel offloading, not tilt; (a) Trendelenburg actually RAISES intracranial pressure, so it is avoided in head injury.</w:t>
      </w:r>
    </w:p>
    <w:p>
      <w:r>
        <w:t>⚠️ Exam Trap: Trendelenburg is contraindicated in raised ICP — do not confuse it with the reverse Trendelenburg of head-injury care.</w:t>
      </w:r>
    </w:p>
    <w:p>
      <w:r>
        <w:t>⚡ 5-Second Recall: Trendelenburg = head down, distended neck veins, less air embolism ⬇️</w:t>
      </w:r>
    </w:p>
    <w:p>
      <w:r>
        <w:t>Positive Marks: 1</w:t>
      </w:r>
    </w:p>
    <w:p>
      <w:r>
        <w:t>Negative Marks: 0.33</w:t>
      </w:r>
    </w:p>
    <w:p>
      <w:r>
        <w:t>Question: To prevent heel pressure injury in a bedbound patient, the nurse should:</w:t>
      </w:r>
    </w:p>
    <w:p>
      <w:r>
        <w:t>(a) Massage the heels vigorously every hour</w:t>
      </w:r>
    </w:p>
    <w:p>
      <w:r>
        <w:t>(b) Place a hot water bottle against the heels</w:t>
      </w:r>
    </w:p>
    <w:p>
      <w:r>
        <w:t>(c) Place a pillow or heel-suspension device under the lower legs so the heels float free of the mattress</w:t>
      </w:r>
    </w:p>
    <w:p>
      <w:r>
        <w:t>(d) Keep the legs straight with the heels resting on the mattress</w:t>
      </w:r>
    </w:p>
    <w:p>
      <w:r>
        <w:t>Answer: c</w:t>
      </w:r>
    </w:p>
    <w:p>
      <w:r>
        <w:t>Solution: ✅ Correct Answer: c. Suspend the heels so they are free of the mattress.</w:t>
      </w:r>
    </w:p>
    <w:p>
      <w:r>
        <w:t>🧠 Clinical Rationale: The heel has little subcutaneous padding and contact pressure there rapidly causes injury; offloading by lifting the calves on a pillow or a heel device removes the pressure, which is the key preventive step 🦶.</w:t>
      </w:r>
    </w:p>
    <w:p>
      <w:r>
        <w:t>❌ Why Not Others: (d) leaves the heels bearing weight; (b) adds heat injury risk; (a) friction and massage over a bony prominence can worsen damage.</w:t>
      </w:r>
    </w:p>
    <w:p>
      <w:r>
        <w:t>🛡️ Safety Link: Do not massage reddened bony prominences — offload them instead.</w:t>
      </w:r>
    </w:p>
    <w:p>
      <w:r>
        <w:t>⚡ 5-Second Recall: Heels: float them, don't rest them 🦶</w:t>
      </w:r>
    </w:p>
    <w:p>
      <w:r>
        <w:t>Positive Marks: 1</w:t>
      </w:r>
    </w:p>
    <w:p>
      <w:r>
        <w:t>Negative Marks: 0.33</w:t>
      </w:r>
    </w:p>
    <w:p>
      <w:r>
        <w:t>Question: The MOST important reason to avoid twisting the trunk while moving a patient is that twisting:</w:t>
      </w:r>
    </w:p>
    <w:p>
      <w:r>
        <w:t>(a) Makes the patient uncomfortable</w:t>
      </w:r>
    </w:p>
    <w:p>
      <w:r>
        <w:t>(b) Reduces the nurse's reach</w:t>
      </w:r>
    </w:p>
    <w:p>
      <w:r>
        <w:t>(c) Is slow</w:t>
      </w:r>
    </w:p>
    <w:p>
      <w:r>
        <w:t>(d) Places an asymmetric shear load on the lumbar spine and discs</w:t>
      </w:r>
    </w:p>
    <w:p>
      <w:r>
        <w:t>Answer: d</w:t>
      </w:r>
    </w:p>
    <w:p>
      <w:r>
        <w:t>Solution: ✅ Correct Answer: d. It places an asymmetric shear load on the lumbar spine and discs.</w:t>
      </w:r>
    </w:p>
    <w:p>
      <w:r>
        <w:t>🧠 Clinical Rationale: Rotation under load combines compression with shear and rotation, the movement pattern most strongly associated with disc injury; the correct technique is to turn the whole body with the feet instead 🔄.</w:t>
      </w:r>
    </w:p>
    <w:p>
      <w:r>
        <w:t>❌ Why Not Others: (a), (b) and (c) may be true incidentally but are not the biomechanical reason twisting is dangerous.</w:t>
      </w:r>
    </w:p>
    <w:p>
      <w:r>
        <w:t>🛡️ Safety Link: Move the feet, not the spine — pivot the whole body to face the load.</w:t>
      </w:r>
    </w:p>
    <w:p>
      <w:r>
        <w:t>⚡ 5-Second Recall: Never twist under load — turn your feet 🔄</w:t>
      </w:r>
    </w:p>
    <w:p>
      <w:r>
        <w:t>Positive Marks: 1</w:t>
      </w:r>
    </w:p>
    <w:p>
      <w:r>
        <w:t>Negative Marks: 0.33</w:t>
      </w:r>
    </w:p>
    <w:p>
      <w:r>
        <w:t>Question: The single MOST common cause of back injury in nurses is:</w:t>
      </w:r>
    </w:p>
    <w:p>
      <w:r>
        <w:t>(a) Unassisted or awkward patient handling — lifting, transferring and repositioning</w:t>
      </w:r>
    </w:p>
    <w:p>
      <w:r>
        <w:t>(b) Working day shifts</w:t>
      </w:r>
    </w:p>
    <w:p>
      <w:r>
        <w:t>(c) Standing for long periods</w:t>
      </w:r>
    </w:p>
    <w:p>
      <w:r>
        <w:t>(d) Wearing flat shoes</w:t>
      </w:r>
    </w:p>
    <w:p>
      <w:r>
        <w:t>Answer: a</w:t>
      </w:r>
    </w:p>
    <w:p>
      <w:r>
        <w:t>Solution: ✅ Correct Answer: a. Unassisted or awkward patient handling.</w:t>
      </w:r>
    </w:p>
    <w:p>
      <w:r>
        <w:t>🧠 Clinical Rationale: Patient-handling tasks involve unpredictable loads, resistance and sudden movements, so they exceed the manual-lifting limits far more often than any other activity and account for the majority of injuries 🏥.</w:t>
      </w:r>
    </w:p>
    <w:p>
      <w:r>
        <w:t>❌ Why Not Others: (c) contributes to fatigue but is not the leading injury cause; (d) and (b) are not established causes of back injury.</w:t>
      </w:r>
    </w:p>
    <w:p>
      <w:r>
        <w:t>🚨 Priority Principle: Assess the patient's ability before every move, and match the equipment to the assessment.</w:t>
      </w:r>
    </w:p>
    <w:p>
      <w:r>
        <w:t>⚡ 5-Second Recall: Nurse back injuries = patient handling 🏥</w:t>
      </w:r>
    </w:p>
    <w:p>
      <w:r>
        <w:t>Positive Marks: 1</w:t>
      </w:r>
    </w:p>
    <w:p>
      <w:r>
        <w:t>Negative Marks: 0.33</w:t>
      </w:r>
    </w:p>
    <w:p>
      <w:r>
        <w:t>Question: When transferring a patient after hip replacement, the nurse should:</w:t>
      </w:r>
    </w:p>
    <w:p>
      <w:r>
        <w:t>(a) Protect the hip by keeping it in alignment, avoiding flexion beyond 90°, and moving toward the stronger side</w:t>
      </w:r>
    </w:p>
    <w:p>
      <w:r>
        <w:t>(b) Have the patient pivot on the operated leg</w:t>
      </w:r>
    </w:p>
    <w:p>
      <w:r>
        <w:t>(c) Keep the hip flexed more than 90 degrees</w:t>
      </w:r>
    </w:p>
    <w:p>
      <w:r>
        <w:t>(d) Cross the legs during the pivot</w:t>
      </w:r>
    </w:p>
    <w:p>
      <w:r>
        <w:t>Answer: a</w:t>
      </w:r>
    </w:p>
    <w:p>
      <w:r>
        <w:t>Solution: ✅ Correct Answer: a. Keep the hip aligned, avoid flexion beyond 90°, and move toward the stronger side.</w:t>
      </w:r>
    </w:p>
    <w:p>
      <w:r>
        <w:t>🧠 Clinical Rationale: The new prosthetic joint dislocates most easily with hyperflexion, adduction and internal rotation, so the transfer must respect these limits while supporting the hip in abduction 🦴.</w:t>
      </w:r>
    </w:p>
    <w:p>
      <w:r>
        <w:t>❌ Why Not Others: (b), (c) and (d) are the exact movements that dislocate the prosthesis.</w:t>
      </w:r>
    </w:p>
    <w:p>
      <w:r>
        <w:t>⚠️ Exam Trap: Hip precautions apply during every transfer, not only when lying in bed.</w:t>
      </w:r>
    </w:p>
    <w:p>
      <w:r>
        <w:t>⚡ 5-Second Recall: New hip = no flexion &gt; 90°, no crossing, move to the strong side 🦴</w:t>
      </w:r>
    </w:p>
    <w:p>
      <w:r>
        <w:t>Positive Marks: 1</w:t>
      </w:r>
    </w:p>
    <w:p>
      <w:r>
        <w:t>Negative Marks: 0.33</w:t>
      </w:r>
    </w:p>
    <w:p>
      <w:r>
        <w:t>Question: In a standing pivot transfer, the CORRECT sequence includes:</w:t>
      </w:r>
    </w:p>
    <w:p>
      <w:r>
        <w:t>(a) Pull the patient up by the arms</w:t>
      </w:r>
    </w:p>
    <w:p>
      <w:r>
        <w:t>(b) Ask the patient to hop on the weaker leg</w:t>
      </w:r>
    </w:p>
    <w:p>
      <w:r>
        <w:t>(c) Stand the patient without warning and drag the chair under them</w:t>
      </w:r>
    </w:p>
    <w:p>
      <w:r>
        <w:t>(d) Apply the gait belt, position the chair at 45°, ask the patient to slide forward and place the stronger foot back, then stand on a count and pivot</w:t>
      </w:r>
    </w:p>
    <w:p>
      <w:r>
        <w:t>Answer: d</w:t>
      </w:r>
    </w:p>
    <w:p>
      <w:r>
        <w:t>Solution: ✅ Correct Answer: d. Gait belt → chair at 45° → slide forward → stronger foot back → stand on a count → pivot.</w:t>
      </w:r>
    </w:p>
    <w:p>
      <w:r>
        <w:t>🧠 Clinical Rationale: Each step loads the mechanics correctly: the patient's hands push off the bed, the strong leg drives the stand and the pivot happens only when the patient is stable on their feet 🔄.</w:t>
      </w:r>
    </w:p>
    <w:p>
      <w:r>
        <w:t>❌ Why Not Others: (c), (a) and (b) each risk a fall and injury to the patient's arms or the nurse's back.</w:t>
      </w:r>
    </w:p>
    <w:p>
      <w:r>
        <w:t>🚨 Priority Principle: Stand → stabilise → then pivot. Never pivot mid-lift.</w:t>
      </w:r>
    </w:p>
    <w:p>
      <w:r>
        <w:t>⚡ 5-Second Recall: Stand, stabilise, then pivot 🔄</w:t>
      </w:r>
    </w:p>
    <w:p>
      <w:r>
        <w:t>Positive Marks: 1</w:t>
      </w:r>
    </w:p>
    <w:p>
      <w:r>
        <w:t>Negative Marks: 0.33</w:t>
      </w:r>
    </w:p>
    <w:p>
      <w:r>
        <w:t>Question: Which patient can perform active range-of-motion exercises?</w:t>
      </w:r>
    </w:p>
    <w:p>
      <w:r>
        <w:t>(a) A patient who is able to move the joints himself without assistance</w:t>
      </w:r>
    </w:p>
    <w:p>
      <w:r>
        <w:t>(b) An unconscious patient</w:t>
      </w:r>
    </w:p>
    <w:p>
      <w:r>
        <w:t>(c) A completely paralysed patient</w:t>
      </w:r>
    </w:p>
    <w:p>
      <w:r>
        <w:t>(d) A patient with a recent fracture of the limb</w:t>
      </w:r>
    </w:p>
    <w:p>
      <w:r>
        <w:t>Answer: a</w:t>
      </w:r>
    </w:p>
    <w:p>
      <w:r>
        <w:t>Solution: ✅ Correct Answer: a. A patient able to move the joints himself without assistance.</w:t>
      </w:r>
    </w:p>
    <w:p>
      <w:r>
        <w:t>🧠 Clinical Rationale: Active ROM needs intact muscle power and volition, so it is prescribed for patients with preserved strength; it strengthens muscles as well as preserving joint range 💪.</w:t>
      </w:r>
    </w:p>
    <w:p>
      <w:r>
        <w:t>❌ Why Not Others: (c) and (b) cannot move themselves and need passive ROM; (d) may have movement restricted by the fracture and needs the doctor's instruction.</w:t>
      </w:r>
    </w:p>
    <w:p>
      <w:r>
        <w:t>⚡ 5-Second Recall: Active ROM = the patient does it himself 💪</w:t>
      </w:r>
    </w:p>
    <w:p>
      <w:r>
        <w:t>Positive Marks: 1</w:t>
      </w:r>
    </w:p>
    <w:p>
      <w:r>
        <w:t>Negative Marks: 0.33</w:t>
      </w:r>
    </w:p>
    <w:p>
      <w:r>
        <w:t>Question: Pointing the toes away from the shin, as when pressing a pedal, is:</w:t>
      </w:r>
    </w:p>
    <w:p>
      <w:r>
        <w:t>(a) Eversion</w:t>
      </w:r>
    </w:p>
    <w:p>
      <w:r>
        <w:t>(b) Dorsiflexion</w:t>
      </w:r>
    </w:p>
    <w:p>
      <w:r>
        <w:t>(c) Plantarflexion</w:t>
      </w:r>
    </w:p>
    <w:p>
      <w:r>
        <w:t>(d) Inversion</w:t>
      </w:r>
    </w:p>
    <w:p>
      <w:r>
        <w:t>Answer: c</w:t>
      </w:r>
    </w:p>
    <w:p>
      <w:r>
        <w:t>Solution: ✅ Correct Answer: c. Plantarflexion.</w:t>
      </w:r>
    </w:p>
    <w:p>
      <w:r>
        <w:t>🧠 Clinical Rationale: Plantarflexion points the forefoot downward; sustained plantarflexion in an immobile patient contributes to foot drop, so regular dorsiflexion is needed to counterbalance it 🦶.</w:t>
      </w:r>
    </w:p>
    <w:p>
      <w:r>
        <w:t>❌ Why Not Others: (b) is the opposite movement; (d) and (a) are foot side-tilts.</w:t>
      </w:r>
    </w:p>
    <w:p>
      <w:r>
        <w:t>⚠️ Exam Trap: Dorsiflexion = toes up; plantarflexion = toes down. "Plantar" = sole/pedal pressing down.</w:t>
      </w:r>
    </w:p>
    <w:p>
      <w:r>
        <w:t>⚡ 5-Second Recall: Plantarflexion = point the toes down 🦶</w:t>
      </w:r>
    </w:p>
    <w:p>
      <w:r>
        <w:t>Positive Marks: 1</w:t>
      </w:r>
    </w:p>
    <w:p>
      <w:r>
        <w:t>Negative Marks: 0.33</w:t>
      </w:r>
    </w:p>
    <w:p>
      <w:r>
        <w:t>Question: When going DOWN stairs with crutches the patient moves:</w:t>
      </w:r>
    </w:p>
    <w:p>
      <w:r>
        <w:t>(a) The strong leg down first</w:t>
      </w:r>
    </w:p>
    <w:p>
      <w:r>
        <w:t>(b) The crutches down first, then the strong leg</w:t>
      </w:r>
    </w:p>
    <w:p>
      <w:r>
        <w:t>(c) Both legs together</w:t>
      </w:r>
    </w:p>
    <w:p>
      <w:r>
        <w:t>(d) The crutches and the weak leg down first, then the strong leg</w:t>
      </w:r>
    </w:p>
    <w:p>
      <w:r>
        <w:t>Answer: d</w:t>
      </w:r>
    </w:p>
    <w:p>
      <w:r>
        <w:t>Solution: ✅ Correct Answer: d. The crutches and the weak leg go down first.</w:t>
      </w:r>
    </w:p>
    <w:p>
      <w:r>
        <w:t>🧠 Clinical Rationale: Descending puts the crutches and the affected limb down together so that the weight is supported by the arms while the good leg lowers onto the step below 🪜.</w:t>
      </w:r>
    </w:p>
    <w:p>
      <w:r>
        <w:t>❌ Why Not Others: (a), (b) and (c) transfer weight to the weak limb on a descent, which is unstable.</w:t>
      </w:r>
    </w:p>
    <w:p>
      <w:r>
        <w:t>🩺 Nursing Action: Stand slightly behind and to the weak side ➡️ guide the crutches and weak leg down ➡️ steady the patient ➡️ then the good leg 🪜</w:t>
      </w:r>
    </w:p>
    <w:p>
      <w:r>
        <w:t>⚡ 5-Second Recall: Down stairs = crutches and bad leg first 🪜</w:t>
      </w:r>
    </w:p>
    <w:p>
      <w:r>
        <w:t>Positive Marks: 1</w:t>
      </w:r>
    </w:p>
    <w:p>
      <w:r>
        <w:t>Negative Marks: 0.33</w:t>
      </w:r>
    </w:p>
    <w:p>
      <w:r>
        <w:t>Question: The memory aid for stairs with crutches or a cane is:</w:t>
      </w:r>
    </w:p>
    <w:p>
      <w:r>
        <w:t>(a) "Up with the bad, down with the good"</w:t>
      </w:r>
    </w:p>
    <w:p>
      <w:r>
        <w:t>(b) "Up with the good, down with the bad" (crutch/affected leg down first)</w:t>
      </w:r>
    </w:p>
    <w:p>
      <w:r>
        <w:t>(c) "Always lead with the weak leg"</w:t>
      </w:r>
    </w:p>
    <w:p>
      <w:r>
        <w:t>(d) "Hop on both feet"</w:t>
      </w:r>
    </w:p>
    <w:p>
      <w:r>
        <w:t>Answer: b</w:t>
      </w:r>
    </w:p>
    <w:p>
      <w:r>
        <w:t>Solution: ✅ Correct Answer: b. "Up with the good, down with the bad."</w:t>
      </w:r>
    </w:p>
    <w:p>
      <w:r>
        <w:t>🧠 Clinical Rationale: This rule always keeps the body weight on the strong limb whenever the patient steps onto a different level, protecting the weak or injured limb 🪜.</w:t>
      </w:r>
    </w:p>
    <w:p>
      <w:r>
        <w:t>❌ Why Not Others: (a) reverses the rule; (c) and (d) are unsafe.</w:t>
      </w:r>
    </w:p>
    <w:p>
      <w:r>
        <w:t>⚡ 5-Second Recall: Good up, bad down 🪜</w:t>
      </w:r>
    </w:p>
    <w:p>
      <w:r>
        <w:t>Positive Marks: 1</w:t>
      </w:r>
    </w:p>
    <w:p>
      <w:r>
        <w:t>Negative Marks: 0.33</w:t>
      </w:r>
    </w:p>
    <w:p>
      <w:r>
        <w:t>Question: The MOST effective intervention to reduce fall risk from urgency and incontinence is:</w:t>
      </w:r>
    </w:p>
    <w:p>
      <w:r>
        <w:t>(a) Keeping the bed high</w:t>
      </w:r>
    </w:p>
    <w:p>
      <w:r>
        <w:t>(b) Restraining the patient</w:t>
      </w:r>
    </w:p>
    <w:p>
      <w:r>
        <w:t>(c) A regular toileting schedule with prompt assistance to the bathroom</w:t>
      </w:r>
    </w:p>
    <w:p>
      <w:r>
        <w:t>(d) Putting the call bell out of reach</w:t>
      </w:r>
    </w:p>
    <w:p>
      <w:r>
        <w:t>Answer: c</w:t>
      </w:r>
    </w:p>
    <w:p>
      <w:r>
        <w:t>Solution: ✅ Correct Answer: c. A regular toileting schedule with prompt assistance.</w:t>
      </w:r>
    </w:p>
    <w:p>
      <w:r>
        <w:t>🧠 Clinical Rationale: Many falls happen when a patient tries to reach the toilet alone; proactive, scheduled toileting removes the trigger — the urgency itself 🚽.</w:t>
      </w:r>
    </w:p>
    <w:p>
      <w:r>
        <w:t>❌ Why Not Others: (d) prevents the patient from calling for help; (b) is a last resort that can increase injury; (a) raises the fall distance.</w:t>
      </w:r>
    </w:p>
    <w:p>
      <w:r>
        <w:t>🚨 Priority Principle: Anticipate the need — toilet the patient before the urge becomes an emergency.</w:t>
      </w:r>
    </w:p>
    <w:p>
      <w:r>
        <w:t>⚡ 5-Second Recall: Scheduled toileting prevents the toilet-rush fall 🚽</w:t>
      </w:r>
    </w:p>
    <w:p>
      <w:r>
        <w:t>Positive Marks: 1</w:t>
      </w:r>
    </w:p>
    <w:p>
      <w:r>
        <w:t>Negative Marks: 0.33</w:t>
      </w:r>
    </w:p>
    <w:p>
      <w:r>
        <w:t>Question: When a patient falls, the nurse must:</w:t>
      </w:r>
    </w:p>
    <w:p>
      <w:r>
        <w:t>(a) Tell only the family</w:t>
      </w:r>
    </w:p>
    <w:p>
      <w:r>
        <w:t>(b) Hide the incident to avoid blame</w:t>
      </w:r>
    </w:p>
    <w:p>
      <w:r>
        <w:t>(c) Write only "patient fell, no problem"</w:t>
      </w:r>
    </w:p>
    <w:p>
      <w:r>
        <w:t>(d) Report the fall, complete an incident report and document the assessment and findings factually</w:t>
      </w:r>
    </w:p>
    <w:p>
      <w:r>
        <w:t>Answer: d</w:t>
      </w:r>
    </w:p>
    <w:p>
      <w:r>
        <w:t>Solution: ✅ Correct Answer: d. Report, complete an incident report and document findings factually.</w:t>
      </w:r>
    </w:p>
    <w:p>
      <w:r>
        <w:t>🧠 Clinical Rationale: Timely reporting and objective documentation protect the patient through follow-up, reveal system issues and meet legal and professional obligations; an incident report is a separate risk-management document from the clinical record 📝.</w:t>
      </w:r>
    </w:p>
    <w:p>
      <w:r>
        <w:t>❌ Why Not Others: (b) and (c) conceal and misrepresent; (a) omits the reporting chain.</w:t>
      </w:r>
    </w:p>
    <w:p>
      <w:r>
        <w:t>🩺 Nursing Action: Stay with the patient ➡️ assess ➡️ escalate to the doctor ➡️ complete the incident report ➡️ document objectively in the record 📝</w:t>
      </w:r>
    </w:p>
    <w:p>
      <w:r>
        <w:t>⚡ 5-Second Recall: Fall = report, incident form, factual record 📝</w:t>
      </w:r>
    </w:p>
    <w:p>
      <w:r>
        <w:t>Positive Marks: 1</w:t>
      </w:r>
    </w:p>
    <w:p>
      <w:r>
        <w:t>Negative Marks: 0.33</w:t>
      </w:r>
    </w:p>
    <w:p>
      <w:r>
        <w:t>Question: An incentive spirometer should be used:</w:t>
      </w:r>
    </w:p>
    <w:p>
      <w:r>
        <w:t>(a) When the patient is awake and cooperative, typically about 10 breaths every hour</w:t>
      </w:r>
    </w:p>
    <w:p>
      <w:r>
        <w:t>(b) Only after surgery</w:t>
      </w:r>
    </w:p>
    <w:p>
      <w:r>
        <w:t>(c) Once a day</w:t>
      </w:r>
    </w:p>
    <w:p>
      <w:r>
        <w:t>(d) Only when the patient is short of breath</w:t>
      </w:r>
    </w:p>
    <w:p>
      <w:r>
        <w:t>Answer: a</w:t>
      </w:r>
    </w:p>
    <w:p>
      <w:r>
        <w:t>Solution: ✅ Correct Answer: a. When awake and cooperative, about 10 breaths every hour.</w:t>
      </w:r>
    </w:p>
    <w:p>
      <w:r>
        <w:t>🧠 Clinical Rationale: Frequent, sustained maximal inspirations keep alveoli open and improve lung volumes; hourly use is the standard teaching for post-operative and immobile patients 🫁.</w:t>
      </w:r>
    </w:p>
    <w:p>
      <w:r>
        <w:t>❌ Why Not Others: (c), (b) and (d) give too little use or wait until a problem appears.</w:t>
      </w:r>
    </w:p>
    <w:p>
      <w:r>
        <w:t>🩺 Nursing Action: Sit upright ➡️ seal the lips ➡️ slow deep breath to the target ➡️ hold 3 seconds ➡️ repeat 10 times hourly 🫁</w:t>
      </w:r>
    </w:p>
    <w:p>
      <w:r>
        <w:t>⚡ 5-Second Recall: Spirometer ~10 breaths every hour 🫁</w:t>
      </w:r>
    </w:p>
    <w:p>
      <w:r>
        <w:t>Positive Marks: 1</w:t>
      </w:r>
    </w:p>
    <w:p>
      <w:r>
        <w:t>Negative Marks: 0.33</w:t>
      </w:r>
    </w:p>
    <w:p>
      <w:r>
        <w:t>Question: A patient with a DVT suddenly reports chest pain and breathlessness. The nurse should suspect:</w:t>
      </w:r>
    </w:p>
    <w:p>
      <w:r>
        <w:t>(a) Anxiety</w:t>
      </w:r>
    </w:p>
    <w:p>
      <w:r>
        <w:t>(b) Muscle strain</w:t>
      </w:r>
    </w:p>
    <w:p>
      <w:r>
        <w:t>(c) Heartburn</w:t>
      </w:r>
    </w:p>
    <w:p>
      <w:r>
        <w:t>(d) Pulmonary embolism</w:t>
      </w:r>
    </w:p>
    <w:p>
      <w:r>
        <w:t>Answer: d</w:t>
      </w:r>
    </w:p>
    <w:p>
      <w:r>
        <w:t>Solution: ✅ Correct Answer: d. Pulmonary embolism.</w:t>
      </w:r>
    </w:p>
    <w:p>
      <w:r>
        <w:t>🧠 Clinical Rationale: A clot travelling to the lungs causes sudden dyspnoea, pleuritic chest pain, tachycardia and sometimes haemoptysis; this is a medical emergency requiring oxygen, monitoring and urgent escalation 🫁🚨.</w:t>
      </w:r>
    </w:p>
    <w:p>
      <w:r>
        <w:t>❌ Why Not Others: (c), (a) and (b) do not explain sudden breathlessness in a patient with a known DVT.</w:t>
      </w:r>
    </w:p>
    <w:p>
      <w:r>
        <w:t>🚨 Priority Principle: New breathlessness in a DVT patient = assume PE until proven otherwise.</w:t>
      </w:r>
    </w:p>
    <w:p>
      <w:r>
        <w:t>⚡ 5-Second Recall: DVT + sudden breathlessness = PE 🫁</w:t>
      </w:r>
    </w:p>
    <w:p>
      <w:r>
        <w:t>Positive Marks: 1</w:t>
      </w:r>
    </w:p>
    <w:p>
      <w:r>
        <w:t>Negative Marks: 0.33</w:t>
      </w:r>
    </w:p>
    <w:p>
      <w:r>
        <w:t>Question: During a complete bed bath, which area should be washed LAST?</w:t>
      </w:r>
    </w:p>
    <w:p>
      <w:r>
        <w:t>(a) The arms</w:t>
      </w:r>
    </w:p>
    <w:p>
      <w:r>
        <w:t>(b) The perineal area</w:t>
      </w:r>
    </w:p>
    <w:p>
      <w:r>
        <w:t>(c) The legs</w:t>
      </w:r>
    </w:p>
    <w:p>
      <w:r>
        <w:t>(d) The back</w:t>
      </w:r>
    </w:p>
    <w:p>
      <w:r>
        <w:t>Answer: b</w:t>
      </w:r>
    </w:p>
    <w:p>
      <w:r>
        <w:t>Solution: ✅ Correct Answer: b. The perineal area.</w:t>
      </w:r>
    </w:p>
    <w:p>
      <w:r>
        <w:t>🧠 Clinical Rationale: The perineal area is the most contaminated region, so it is washed last, with a separate part of the cloth, to avoid transferring organisms to the face, trunk or limbs and to prevent urinary tract infection 🚿🔽.</w:t>
      </w:r>
    </w:p>
    <w:p>
      <w:r>
        <w:t>❌ Why Not Others: (d), (c) and (a) are washed in the clean-to-dirty sequence before the perineal area.</w:t>
      </w:r>
    </w:p>
    <w:p>
      <w:r>
        <w:t>⚠️ Exam Trap: The classic error is reusing the same washcloth — always use a fresh area of cloth, or a separate cloth, for the perineum.</w:t>
      </w:r>
    </w:p>
    <w:p>
      <w:r>
        <w:t>⚡ 5-Second Recall: Face first, perineum last 🚿</w:t>
      </w:r>
    </w:p>
    <w:p>
      <w:r>
        <w:t>Positive Marks: 1</w:t>
      </w:r>
    </w:p>
    <w:p>
      <w:r>
        <w:t>Negative Marks: 0.33</w:t>
      </w:r>
    </w:p>
    <w:p>
      <w:r>
        <w:t>Question: A competent patient has refused his bath for three consecutive days. The nurse should:</w:t>
      </w:r>
    </w:p>
    <w:p>
      <w:r>
        <w:t>(a) Ask the family to insist that he complies</w:t>
      </w:r>
    </w:p>
    <w:p>
      <w:r>
        <w:t>(b) Bathe him anyway, because hygiene is essential</w:t>
      </w:r>
    </w:p>
    <w:p>
      <w:r>
        <w:t>(c) Document the refusal and take no further action</w:t>
      </w:r>
    </w:p>
    <w:p>
      <w:r>
        <w:t>(d) Explore the reason for the refusal, address it where possible, teach the importance of hygiene and respect the patient's right to refuse</w:t>
      </w:r>
    </w:p>
    <w:p>
      <w:r>
        <w:t>Answer: d</w:t>
      </w:r>
    </w:p>
    <w:p>
      <w:r>
        <w:t>Solution: ✅ Correct Answer: d. Explore the reason, address it and respect the refusal.</w:t>
      </w:r>
    </w:p>
    <w:p>
      <w:r>
        <w:t>🧠 Clinical Rationale: A competent patient may refuse care; the nurse's duty is to understand why (pain, cold, fear, depression, cultural belief, fatigue), remove reversible barriers, teach and document — coercion is never acceptable 🗣️.</w:t>
      </w:r>
    </w:p>
    <w:p>
      <w:r>
        <w:t>❌ Why Not Others: (b) and (a) override autonomy; (c) abandons the underlying problem.</w:t>
      </w:r>
    </w:p>
    <w:p>
      <w:r>
        <w:t>🩺 Nursing Action: Offer alternatives — a partial bath, a different time of day, a different carer — and record the discussion and the patient's decision.</w:t>
      </w:r>
    </w:p>
    <w:p>
      <w:r>
        <w:t>⚡ 5-Second Recall: Explore refusal, never force care 🗣️</w:t>
      </w:r>
    </w:p>
    <w:p>
      <w:r>
        <w:t>Positive Marks: 1</w:t>
      </w:r>
    </w:p>
    <w:p>
      <w:r>
        <w:t>Negative Marks: 0.33</w:t>
      </w:r>
    </w:p>
    <w:p>
      <w:r>
        <w:t>Question: The CORRECT position for an unconscious patient during oral care is:</w:t>
      </w:r>
    </w:p>
    <w:p>
      <w:r>
        <w:t>(a) Side-lying with the head turned toward the nurse and the bed flat or slightly lowered</w:t>
      </w:r>
    </w:p>
    <w:p>
      <w:r>
        <w:t>(b) Supine with the head elevated 60 degrees</w:t>
      </w:r>
    </w:p>
    <w:p>
      <w:r>
        <w:t>(c) Prone with the head to one side</w:t>
      </w:r>
    </w:p>
    <w:p>
      <w:r>
        <w:t>(d) Sitting upright in a chair</w:t>
      </w:r>
    </w:p>
    <w:p>
      <w:r>
        <w:t>Answer: a</w:t>
      </w:r>
    </w:p>
    <w:p>
      <w:r>
        <w:t>Solution: ✅ Correct Answer: a. Side-lying with the head turned toward the nurse.</w:t>
      </w:r>
    </w:p>
    <w:p>
      <w:r>
        <w:t>🧠 Clinical Rationale: The lateral position with the head turned allows fluid and secretions to drain out of the mouth by gravity rather than into the pharynx — the single most effective preventive measure against aspiration during oral care 🛏️.</w:t>
      </w:r>
    </w:p>
    <w:p>
      <w:r>
        <w:t>❌ Why Not Others: (b) allows fluid to pool at the back of the throat; (c) makes access impossible; (d) an unconscious patient cannot sit up.</w:t>
      </w:r>
    </w:p>
    <w:p>
      <w:r>
        <w:t>🛡️ Safety Link: Keep suction equipment at the bedside and functioning before starting.</w:t>
      </w:r>
    </w:p>
    <w:p>
      <w:r>
        <w:t>⚡ 5-Second Recall: Lateral position, head turned, fluid drains out 🛏️</w:t>
      </w:r>
    </w:p>
    <w:p>
      <w:r>
        <w:t>Positive Marks: 1</w:t>
      </w:r>
    </w:p>
    <w:p>
      <w:r>
        <w:t>Negative Marks: 0.33</w:t>
      </w:r>
    </w:p>
    <w:p>
      <w:r>
        <w:t>Question: A patient's loose dentures are causing ulceration of the gums. The nurse should:</w:t>
      </w:r>
    </w:p>
    <w:p>
      <w:r>
        <w:t>(a) Tell the patient never to wear the dentures again</w:t>
      </w:r>
    </w:p>
    <w:p>
      <w:r>
        <w:t>(b) Remove the dentures, document the ulceration and refer the patient for dental review</w:t>
      </w:r>
    </w:p>
    <w:p>
      <w:r>
        <w:t>(c) Apply a dressing to the gums and leave the dentures in place</w:t>
      </w:r>
    </w:p>
    <w:p>
      <w:r>
        <w:t>(d) Force the dentures back into position so the patient can eat</w:t>
      </w:r>
    </w:p>
    <w:p>
      <w:r>
        <w:t>Answer: b</w:t>
      </w:r>
    </w:p>
    <w:p>
      <w:r>
        <w:t>Solution: ✅ Correct Answer: b. Remove the dentures, document the ulceration and refer for dental review.</w:t>
      </w:r>
    </w:p>
    <w:p>
      <w:r>
        <w:t>🧠 Clinical Rationale: Ill-fitting dentures cause mechanical pressure ulcers that will not heal while the prosthesis continues to press on them; removal plus dental adjustment addresses the cause, and the ulceration is recorded as a device-related injury 🦷🩹.</w:t>
      </w:r>
    </w:p>
    <w:p>
      <w:r>
        <w:t>❌ Why Not Others: (d) and (c) perpetuate the pressure; (a) condemns the patient to impaired nutrition and dignity without a solution.</w:t>
      </w:r>
    </w:p>
    <w:p>
      <w:r>
        <w:t>🛡️ Safety Link: Document as a medical-device-related injury and follow the incident-reporting policy.</w:t>
      </w:r>
    </w:p>
    <w:p>
      <w:r>
        <w:t>⚡ 5-Second Recall: Ill-fitting denture = remove, document, refer 🩹</w:t>
      </w:r>
    </w:p>
    <w:p>
      <w:r>
        <w:t>Positive Marks: 1</w:t>
      </w:r>
    </w:p>
    <w:p>
      <w:r>
        <w:t>Negative Marks: 0.33</w:t>
      </w:r>
    </w:p>
    <w:p>
      <w:r>
        <w:t>Question: During perineal care for an uncircumcised male patient, the nurse must:</w:t>
      </w:r>
    </w:p>
    <w:p>
      <w:r>
        <w:t>(a) Use an antiseptic on the glans daily</w:t>
      </w:r>
    </w:p>
    <w:p>
      <w:r>
        <w:t>(b) Wash only the outside of the foreskin</w:t>
      </w:r>
    </w:p>
    <w:p>
      <w:r>
        <w:t>(c) Pull the foreskin back firmly and leave it retracted so the glans stays clean</w:t>
      </w:r>
    </w:p>
    <w:p>
      <w:r>
        <w:t>(d) Retract the foreskin gently, cleanse the glans, then replace the foreskin over the glans and document that it was replaced</w:t>
      </w:r>
    </w:p>
    <w:p>
      <w:r>
        <w:t>Answer: d</w:t>
      </w:r>
    </w:p>
    <w:p>
      <w:r>
        <w:t>Solution: ✅ Correct Answer: d. Retract gently, cleanse the glans, then replace the foreskin.</w:t>
      </w:r>
    </w:p>
    <w:p>
      <w:r>
        <w:t>🧠 Clinical Rationale: Secretions (smegma) collect under the foreskin and cause irritation and infection, but a foreskin left retracted can tighten behind the glans and cause paraphimosis — swelling, pain and vascular compromise of the glans 🚨.</w:t>
      </w:r>
    </w:p>
    <w:p>
      <w:r>
        <w:t>❌ Why Not Others: (c) causes paraphimosis; (b) leaves smegma and odour; (a) routine antiseptics are unnecessary and irritating.</w:t>
      </w:r>
    </w:p>
    <w:p>
      <w:r>
        <w:t>🛡️ Safety Link: Always replace the foreskin afterwards and record that it was replaced.</w:t>
      </w:r>
    </w:p>
    <w:p>
      <w:r>
        <w:t>⚡ 5-Second Recall: Retract, clean, REPLACE the foreskin 🚨</w:t>
      </w:r>
    </w:p>
    <w:p>
      <w:r>
        <w:t>Positive Marks: 1</w:t>
      </w:r>
    </w:p>
    <w:p>
      <w:r>
        <w:t>Negative Marks: 0.33</w:t>
      </w:r>
    </w:p>
    <w:p>
      <w:r>
        <w:t>Question: Which patient needs perineal care performed with the GREATEST caution and gentleness?</w:t>
      </w:r>
    </w:p>
    <w:p>
      <w:r>
        <w:t>(a) A patient with a healed hernia repair</w:t>
      </w:r>
    </w:p>
    <w:p>
      <w:r>
        <w:t>(b) A patient 48 hours after perineal surgery with a fresh suture line</w:t>
      </w:r>
    </w:p>
    <w:p>
      <w:r>
        <w:t>(c) A patient with a healed caesarean scar</w:t>
      </w:r>
    </w:p>
    <w:p>
      <w:r>
        <w:t>(d) A patient who has had a full-term normal delivery three weeks ago</w:t>
      </w:r>
    </w:p>
    <w:p>
      <w:r>
        <w:t>Answer: b</w:t>
      </w:r>
    </w:p>
    <w:p>
      <w:r>
        <w:t>Solution: ✅ Correct Answer: b. A patient 48 hours after perineal surgery with a fresh suture line.</w:t>
      </w:r>
    </w:p>
    <w:p>
      <w:r>
        <w:t>🧠 Clinical Rationale: Fresh sutures, oedema and fragile granulation tissue are easily disrupted by friction, pressure or chemical irritation, so the area is cleansed gently in the correct direction with warm water and patted dry 🩹.</w:t>
      </w:r>
    </w:p>
    <w:p>
      <w:r>
        <w:t>❌ Why Not Others: (d), (a) and (c) describe healed or remote wounds with intact tissue.</w:t>
      </w:r>
    </w:p>
    <w:p>
      <w:r>
        <w:t>🚨 Priority Principle: New surgical site plus intimate cleansing = gentleness and correct direction above speed.</w:t>
      </w:r>
    </w:p>
    <w:p>
      <w:r>
        <w:t>⚡ 5-Second Recall: Fresh sutures = gentlest care 🩹</w:t>
      </w:r>
    </w:p>
    <w:p>
      <w:r>
        <w:t>Positive Marks: 1</w:t>
      </w:r>
    </w:p>
    <w:p>
      <w:r>
        <w:t>Negative Marks: 0.33</w:t>
      </w:r>
    </w:p>
    <w:p>
      <w:r>
        <w:t>Question: Bed linen should be changed:</w:t>
      </w:r>
    </w:p>
    <w:p>
      <w:r>
        <w:t>(a) Every day at 8 a.m. for every patient without exception</w:t>
      </w:r>
    </w:p>
    <w:p>
      <w:r>
        <w:t>(b) Once a week</w:t>
      </w:r>
    </w:p>
    <w:p>
      <w:r>
        <w:t>(c) Only when the patient or family asks</w:t>
      </w:r>
    </w:p>
    <w:p>
      <w:r>
        <w:t>(d) Whenever it is soiled, wet, stained or wrinkled</w:t>
      </w:r>
    </w:p>
    <w:p>
      <w:r>
        <w:t>Answer: d</w:t>
      </w:r>
    </w:p>
    <w:p>
      <w:r>
        <w:t>Solution: ✅ Correct Answer: d. Whenever it is soiled, wet, stained or wrinkled.</w:t>
      </w:r>
    </w:p>
    <w:p>
      <w:r>
        <w:t>🧠 Clinical Rationale: Wet or wrinkled linen increases friction, shear and maceration and is a direct contributor to pressure injury; the change is driven by the patient's condition, not by a fixed rota 🛏️💧.</w:t>
      </w:r>
    </w:p>
    <w:p>
      <w:r>
        <w:t>❌ Why Not Others: (a) and (b) ignore linen that becomes soiled between changes; (c) leaves an avoidable risk in place.</w:t>
      </w:r>
    </w:p>
    <w:p>
      <w:r>
        <w:t>⚡ 5-Second Recall: Change linen when it is soiled, wet or wrinkled 🛏️</w:t>
      </w:r>
    </w:p>
    <w:p>
      <w:r>
        <w:t>Positive Marks: 1</w:t>
      </w:r>
    </w:p>
    <w:p>
      <w:r>
        <w:t>Negative Marks: 0.33</w:t>
      </w:r>
    </w:p>
    <w:p>
      <w:r>
        <w:t>Question: The purpose of a mitered corner on a bed sheet is to:</w:t>
      </w:r>
    </w:p>
    <w:p>
      <w:r>
        <w:t>(a) Allow the sheet to tear away easily in an emergency</w:t>
      </w:r>
    </w:p>
    <w:p>
      <w:r>
        <w:t>(b) Secure the sheet firmly so that it does not wrinkle, loosen or gather under the patient</w:t>
      </w:r>
    </w:p>
    <w:p>
      <w:r>
        <w:t>(c) Reduce the amount of linen used</w:t>
      </w:r>
    </w:p>
    <w:p>
      <w:r>
        <w:t>(d) Make the bed look decorative</w:t>
      </w:r>
    </w:p>
    <w:p>
      <w:r>
        <w:t>Answer: b</w:t>
      </w:r>
    </w:p>
    <w:p>
      <w:r>
        <w:t>Solution: ✅ Correct Answer: b. Secure the sheet firmly so it does not wrinkle or loosen.</w:t>
      </w:r>
    </w:p>
    <w:p>
      <w:r>
        <w:t>🧠 Clinical Rationale: A smooth, firmly secured lower sheet reduces friction and shear under the patient and stays in place during positioning; wrinkles and loose folds are a documented contributor to pressure injury 🛏️.</w:t>
      </w:r>
    </w:p>
    <w:p>
      <w:r>
        <w:t>❌ Why Not Others: (d) appearance is irrelevant to the clinical purpose; (a) and (c) are not functions of the corner.</w:t>
      </w:r>
    </w:p>
    <w:p>
      <w:r>
        <w:t>⚠️ Exam Trap: Loose, wrinkled or heavily creased sheets are a pressure-injury risk, not merely untidy.</w:t>
      </w:r>
    </w:p>
    <w:p>
      <w:r>
        <w:t>⚡ 5-Second Recall: Firm, smooth, wrinkle-free linen 🛏️</w:t>
      </w:r>
    </w:p>
    <w:p>
      <w:r>
        <w:t>Positive Marks: 1</w:t>
      </w:r>
    </w:p>
    <w:p>
      <w:r>
        <w:t>Negative Marks: 0.33</w:t>
      </w:r>
    </w:p>
    <w:p>
      <w:r>
        <w:t>Question: A purple or maroon area of intact skin over a bony prominence, or a blood-filled blister, should be documented as:</w:t>
      </w:r>
    </w:p>
    <w:p>
      <w:r>
        <w:t>(a) Unstageable</w:t>
      </w:r>
    </w:p>
    <w:p>
      <w:r>
        <w:t>(b) Suspected deep tissue injury</w:t>
      </w:r>
    </w:p>
    <w:p>
      <w:r>
        <w:t>(c) Stage 1</w:t>
      </w:r>
    </w:p>
    <w:p>
      <w:r>
        <w:t>(d) Stage 3</w:t>
      </w:r>
    </w:p>
    <w:p>
      <w:r>
        <w:t>Answer: b</w:t>
      </w:r>
    </w:p>
    <w:p>
      <w:r>
        <w:t>Solution: ✅ Correct Answer: b. Suspected deep tissue injury.</w:t>
      </w:r>
    </w:p>
    <w:p>
      <w:r>
        <w:t>🧠 Clinical Rationale: Deep tissue injury reflects damage to underlying soft tissue from pressure and shear while the epidermis remains intact; the area may rapidly deteriorate into a full-thickness injury over 24–72 hours 🟣.</w:t>
      </w:r>
    </w:p>
    <w:p>
      <w:r>
        <w:t>❌ Why Not Others: (c) is erythema, not deep discolouration; (d) and (a) describe open or obscured wounds.</w:t>
      </w:r>
    </w:p>
    <w:p>
      <w:r>
        <w:t>🚨 Priority Principle: A new purple area over the sacrum or heel in an immobile patient is an emergency for offloading and escalation.</w:t>
      </w:r>
    </w:p>
    <w:p>
      <w:r>
        <w:t>⚡ 5-Second Recall: Purple intact skin = deep tissue injury 🟣</w:t>
      </w:r>
    </w:p>
    <w:p>
      <w:r>
        <w:t>Positive Marks: 1</w:t>
      </w:r>
    </w:p>
    <w:p>
      <w:r>
        <w:t>Negative Marks: 0.33</w:t>
      </w:r>
    </w:p>
    <w:p>
      <w:r>
        <w:t>Question: Documentation of a hospital-acquired pressure injury should include:</w:t>
      </w:r>
    </w:p>
    <w:p>
      <w:r>
        <w:t>(a) The location, stage, dimensions, wound-bed appearance, exudate, periwound skin, odour, pain, the support surface and every preventive intervention used</w:t>
      </w:r>
    </w:p>
    <w:p>
      <w:r>
        <w:t>(b) The stage alone</w:t>
      </w:r>
    </w:p>
    <w:p>
      <w:r>
        <w:t>(c) A photograph without consent</w:t>
      </w:r>
    </w:p>
    <w:p>
      <w:r>
        <w:t>(d) Only the word "ulcer"</w:t>
      </w:r>
    </w:p>
    <w:p>
      <w:r>
        <w:t>Answer: a</w:t>
      </w:r>
    </w:p>
    <w:p>
      <w:r>
        <w:t>Solution: ✅ Correct Answer: a. Location, stage, dimensions, wound bed, exudate, periwound skin and the interventions used.</w:t>
      </w:r>
    </w:p>
    <w:p>
      <w:r>
        <w:t>🧠 Clinical Rationale: Complete documentation supports continuity of care, wound-trend monitoring, investigation of causation and incident reporting; it is also the nurse's professional and legal record 📝.</w:t>
      </w:r>
    </w:p>
    <w:p>
      <w:r>
        <w:t>❌ Why Not Others: (d), (c) and (b) are inadequate and, in the case of a photograph, require consent and policy compliance.</w:t>
      </w:r>
    </w:p>
    <w:p>
      <w:r>
        <w:t>🛡️ Safety Link: Also complete an incident report — a hospital-acquired injury is a patient-safety event.</w:t>
      </w:r>
    </w:p>
    <w:p>
      <w:r>
        <w:t>⚡ 5-Second Recall: Location, stage, size, appearance, interventions 📝</w:t>
      </w:r>
    </w:p>
    <w:p>
      <w:r>
        <w:t>Positive Marks: 1</w:t>
      </w:r>
    </w:p>
    <w:p>
      <w:r>
        <w:t>Negative Marks: 0.33</w:t>
      </w:r>
    </w:p>
    <w:p>
      <w:r>
        <w:t>Question: Hot water bottles and heating pads should NOT be applied to an unconscious patient because:</w:t>
      </w:r>
    </w:p>
    <w:p>
      <w:r>
        <w:t>(a) They interfere with the monitoring equipment</w:t>
      </w:r>
    </w:p>
    <w:p>
      <w:r>
        <w:t>(b) They are hard to clean</w:t>
      </w:r>
    </w:p>
    <w:p>
      <w:r>
        <w:t>(c) Impaired sensation and the inability to withdraw mean the patient can be burnt without reacting</w:t>
      </w:r>
    </w:p>
    <w:p>
      <w:r>
        <w:t>(d) They increase blood pressure</w:t>
      </w:r>
    </w:p>
    <w:p>
      <w:r>
        <w:t>Answer: c</w:t>
      </w:r>
    </w:p>
    <w:p>
      <w:r>
        <w:t>Solution: ✅ Correct Answer: c. The patient cannot feel or withdraw from the heat and may be burnt.</w:t>
      </w:r>
    </w:p>
    <w:p>
      <w:r>
        <w:t>🧠 Clinical Rationale: Thermal injury risk is highest in the unconscious, the sedated, patients with neuropathy, older adults, infants and those with impaired circulation; warm blankets and environmental temperature are safe alternatives 🔥🚫.</w:t>
      </w:r>
    </w:p>
    <w:p>
      <w:r>
        <w:t>❌ Why Not Others: (b), (d) and (a) are not the clinical reason to avoid them.</w:t>
      </w:r>
    </w:p>
    <w:p>
      <w:r>
        <w:t>🛡️ Safety Link: Never leave any thermal device unattended on a patient with impaired sensation, however comfortable it feels.</w:t>
      </w:r>
    </w:p>
    <w:p>
      <w:r>
        <w:t>⚡ 5-Second Recall: No hot water bottles where sensation is impaired 🔥</w:t>
      </w:r>
    </w:p>
    <w:p>
      <w:r>
        <w:t>Positive Marks: 1</w:t>
      </w:r>
    </w:p>
    <w:p>
      <w:r>
        <w:t>Negative Marks: 0.33</w:t>
      </w:r>
    </w:p>
    <w:p>
      <w:r>
        <w:t>Question: Which of the following is NOT an appropriate comfort measure?</w:t>
      </w:r>
    </w:p>
    <w:p>
      <w:r>
        <w:t>(a) Providing an extra blanket to a patient who feels cold</w:t>
      </w:r>
    </w:p>
    <w:p>
      <w:r>
        <w:t>(b) Assisting with oral hygiene before sleep</w:t>
      </w:r>
    </w:p>
    <w:p>
      <w:r>
        <w:t>(c) Offering a back rub to a patient who is comfortable with touch</w:t>
      </w:r>
    </w:p>
    <w:p>
      <w:r>
        <w:t>(d) Applying a hot water bottle to the feet of an unconscious patient</w:t>
      </w:r>
    </w:p>
    <w:p>
      <w:r>
        <w:t>Answer: d</w:t>
      </w:r>
    </w:p>
    <w:p>
      <w:r>
        <w:t>Solution: ✅ Correct Answer: d. A hot water bottle on the feet of an unconscious patient is NOT appropriate.</w:t>
      </w:r>
    </w:p>
    <w:p>
      <w:r>
        <w:t>🧠 Clinical Rationale: An unconscious patient cannot feel or withdraw from heat, so a hot water bottle can cause a full-thickness burn; thermal devices are contraindicated whenever sensation or the ability to withdraw is impaired 🔥🚫.</w:t>
      </w:r>
    </w:p>
    <w:p>
      <w:r>
        <w:t>❌ Why Not Others: (a), (c) and (b) are all safe, appropriate comfort measures.</w:t>
      </w:r>
    </w:p>
    <w:p>
      <w:r>
        <w:t>⚠️ Exam Trap: The comfort measure that looks most helpful can be the one that harms — check sensation before warmth.</w:t>
      </w:r>
    </w:p>
    <w:p>
      <w:r>
        <w:t>⚡ 5-Second Recall: No thermal devices where sensation is impaired 🔥</w:t>
      </w:r>
    </w:p>
    <w:p>
      <w:r>
        <w:t>Positive Marks: 1</w:t>
      </w:r>
    </w:p>
    <w:p>
      <w:r>
        <w:t>Negative Marks: 0.33</w:t>
      </w:r>
    </w:p>
    <w:p>
      <w:r>
        <w:t>Question: The nurse positions an unconscious patient on the side with the head slightly flexed forward to:</w:t>
      </w:r>
    </w:p>
    <w:p>
      <w:r>
        <w:t>(a) Make it easier to take blood pressure readings</w:t>
      </w:r>
    </w:p>
    <w:p>
      <w:r>
        <w:t>(b) Reduce the risk of pressure injury on the sacrum</w:t>
      </w:r>
    </w:p>
    <w:p>
      <w:r>
        <w:t>(c) Keep the airway clear and allow secretions and vomitus to drain</w:t>
      </w:r>
    </w:p>
    <w:p>
      <w:r>
        <w:t>(d) Improve spinal alignment</w:t>
      </w:r>
    </w:p>
    <w:p>
      <w:r>
        <w:t>Answer: c</w:t>
      </w:r>
    </w:p>
    <w:p>
      <w:r>
        <w:t>Solution: ✅ Correct Answer: c. Keep the airway clear and allow drainage.</w:t>
      </w:r>
    </w:p>
    <w:p>
      <w:r>
        <w:t>🧠 Clinical Rationale: The lateral (side-lying) position uses gravity to let saliva, blood or vomitus run out of the mouth instead of pooling at the back of the throat, greatly reducing the risk of aspiration in a patient with no protective reflexes 🛡️.</w:t>
      </w:r>
    </w:p>
    <w:p>
      <w:r>
        <w:t>❌ Why Not Others: (d), (b) and (a) may occur but are not the reason for choosing this position in an unconscious patient.</w:t>
      </w:r>
    </w:p>
    <w:p>
      <w:r>
        <w:t>🛡️ Safety Link: Turn an unconscious or seizing patient onto the side — never leave them flat on the back.</w:t>
      </w:r>
    </w:p>
    <w:p>
      <w:r>
        <w:t>⚡ 5-Second Recall: Unconscious = side-lying, mouth down 🛡️</w:t>
      </w:r>
    </w:p>
    <w:p>
      <w:r>
        <w:t>Positive Marks: 1</w:t>
      </w:r>
    </w:p>
    <w:p>
      <w:r>
        <w:t>Negative Marks: 0.33</w:t>
      </w:r>
    </w:p>
    <w:p>
      <w:r>
        <w:t>Question: A patient in hypovolaemic shock with no spinal or head injury is placed:</w:t>
      </w:r>
    </w:p>
    <w:p>
      <w:r>
        <w:t>(a) In the knee-chest position</w:t>
      </w:r>
    </w:p>
    <w:p>
      <w:r>
        <w:t>(b) In the prone position</w:t>
      </w:r>
    </w:p>
    <w:p>
      <w:r>
        <w:t>(c) Supine with the legs elevated</w:t>
      </w:r>
    </w:p>
    <w:p>
      <w:r>
        <w:t>(d) Sitting upright in high Fowler's</w:t>
      </w:r>
    </w:p>
    <w:p>
      <w:r>
        <w:t>Answer: c</w:t>
      </w:r>
    </w:p>
    <w:p>
      <w:r>
        <w:t>Solution: ✅ Correct Answer: c. Supine with the legs elevated.</w:t>
      </w:r>
    </w:p>
    <w:p>
      <w:r>
        <w:t>🧠 Clinical Rationale: Raising the legs increases venous return to the heart without the risks of full head-down tilt, supporting blood pressure while definitive fluid resuscitation is started 🩸⬆️.</w:t>
      </w:r>
    </w:p>
    <w:p>
      <w:r>
        <w:t>❌ Why Not Others: (d) lowers venous return further; (b) and (a) are not shock positions and can compromise the airway.</w:t>
      </w:r>
    </w:p>
    <w:p>
      <w:r>
        <w:t>🚨 Priority Principle: Shock care = ABC, oxygen, IV access and fluids; positioning supports but never replaces resuscitation.</w:t>
      </w:r>
    </w:p>
    <w:p>
      <w:r>
        <w:t>⚡ 5-Second Recall: Shock = lie flat, legs up 🩸</w:t>
      </w:r>
    </w:p>
    <w:p>
      <w:r>
        <w:t>Positive Marks: 1</w:t>
      </w:r>
    </w:p>
    <w:p>
      <w:r>
        <w:t>Negative Marks: 0.33</w:t>
      </w:r>
    </w:p>
    <w:p>
      <w:r>
        <w:t>Question: When lifting, the nurse should:</w:t>
      </w:r>
    </w:p>
    <w:p>
      <w:r>
        <w:t>(a) Twist the trunk while lifting</w:t>
      </w:r>
    </w:p>
    <w:p>
      <w:r>
        <w:t>(b) Bend the knees, keep the back straight and lift with the leg muscles</w:t>
      </w:r>
    </w:p>
    <w:p>
      <w:r>
        <w:t>(c) Lift by extending the back muscles</w:t>
      </w:r>
    </w:p>
    <w:p>
      <w:r>
        <w:t>(d) Bend at the waist with straight knees</w:t>
      </w:r>
    </w:p>
    <w:p>
      <w:r>
        <w:t>Answer: b</w:t>
      </w:r>
    </w:p>
    <w:p>
      <w:r>
        <w:t>Solution: ✅ Correct Answer: b. Bend the knees, keep the back straight and lift with the legs.</w:t>
      </w:r>
    </w:p>
    <w:p>
      <w:r>
        <w:t>🧠 Clinical Rationale: The leg and thigh muscles are strong and can generate force without loading the intervertebral discs, whereas using the back as the prime mover compresses and shears the lumbar vertebrae 🦵.</w:t>
      </w:r>
    </w:p>
    <w:p>
      <w:r>
        <w:t>❌ Why Not Others: (d) and (c) put the work on the spinal muscles; (a) adds a rotational shear that discs tolerate poorly.</w:t>
      </w:r>
    </w:p>
    <w:p>
      <w:r>
        <w:t>🩺 Nursing Action: Feet apart ➡️ knees bent ➡️ back straight ➡️ load close ➡️ chin tucked ➡️ rise smoothly with the legs ⬆️</w:t>
      </w:r>
    </w:p>
    <w:p>
      <w:r>
        <w:t>⚡ 5-Second Recall: Lift with the legs, never with the back 🦵</w:t>
      </w:r>
    </w:p>
    <w:p>
      <w:r>
        <w:t>Positive Marks: 1</w:t>
      </w:r>
    </w:p>
    <w:p>
      <w:r>
        <w:t>Negative Marks: 0.33</w:t>
      </w:r>
    </w:p>
    <w:p>
      <w:r>
        <w:t>Question: A bariatric patient needs to be moved from bed to chair. The nurse should:</w:t>
      </w:r>
    </w:p>
    <w:p>
      <w:r>
        <w:t>(a) Do a two-person manual lift</w:t>
      </w:r>
    </w:p>
    <w:p>
      <w:r>
        <w:t>(b) Use a bariatric-capable mechanical lift with the correct sling and adequate staff</w:t>
      </w:r>
    </w:p>
    <w:p>
      <w:r>
        <w:t>(c) Ask the patient to stand and pivot alone</w:t>
      </w:r>
    </w:p>
    <w:p>
      <w:r>
        <w:t>(d) Use a wheelchair transfer without assessment</w:t>
      </w:r>
    </w:p>
    <w:p>
      <w:r>
        <w:t>Answer: b</w:t>
      </w:r>
    </w:p>
    <w:p>
      <w:r>
        <w:t>Solution: ✅ Correct Answer: b. Use a bariatric-capable mechanical lift with the correct sling and adequate staff.</w:t>
      </w:r>
    </w:p>
    <w:p>
      <w:r>
        <w:t>🧠 Clinical Rationale: Bariatric patients exceed any safe manual-lift limit, and the equipment, sling rating and number of staff must all match the patient's weight; a proper assessment comes first 🏗️.</w:t>
      </w:r>
    </w:p>
    <w:p>
      <w:r>
        <w:t>❌ Why Not Others: (a) exceeds manual-lift limits and risks both parties; (c) may cause a fall; (d) skips the assessment that determines the safe method.</w:t>
      </w:r>
    </w:p>
    <w:p>
      <w:r>
        <w:t>🩺 Nursing Action: Assess weight and ability ➡️ select rated equipment and sling ➡️ assemble enough staff ➡️ explain to the patient ➡️ transfer and monitor 🏗️</w:t>
      </w:r>
    </w:p>
    <w:p>
      <w:r>
        <w:t>⚡ 5-Second Recall: Bariatric = assessed weight, rated hoist, enough staff 🏗️</w:t>
      </w:r>
    </w:p>
    <w:p>
      <w:r>
        <w:t>Positive Marks: 1</w:t>
      </w:r>
    </w:p>
    <w:p>
      <w:r>
        <w:t>Negative Marks: 0.33</w:t>
      </w:r>
    </w:p>
    <w:p>
      <w:r>
        <w:t>Question: Before using a mechanical lift, the nurse must:</w:t>
      </w:r>
    </w:p>
    <w:p>
      <w:r>
        <w:t>(a) Skip the safety check to save time</w:t>
      </w:r>
    </w:p>
    <w:p>
      <w:r>
        <w:t>(b) Leave the brakes off so the lift can roll</w:t>
      </w:r>
    </w:p>
    <w:p>
      <w:r>
        <w:t>(c) Use any sling that is available</w:t>
      </w:r>
    </w:p>
    <w:p>
      <w:r>
        <w:t>(d) Verify the sling, the weight capacity and all connections, and ensure the patient is centred</w:t>
      </w:r>
    </w:p>
    <w:p>
      <w:r>
        <w:t>Answer: d</w:t>
      </w:r>
    </w:p>
    <w:p>
      <w:r>
        <w:t>Solution: ✅ Correct Answer: d. Verify sling, weight capacity and connections, and centre the patient.</w:t>
      </w:r>
    </w:p>
    <w:p>
      <w:r>
        <w:t>🧠 Clinical Rationale: Sling mismatch, overload or a loose connection can drop the patient; a brief systematic check plus correct centring is the standard safety routine for every hoist use 🏗️.</w:t>
      </w:r>
    </w:p>
    <w:p>
      <w:r>
        <w:t>❌ Why Not Others: (a) risks a catastrophic fall; (c) slings are patient-specific and rated; (b) the lift must be braked during transfer.</w:t>
      </w:r>
    </w:p>
    <w:p>
      <w:r>
        <w:t>🩺 Nursing Action: Check the sling and clips ➡️ check the rating vs the patient's weight ➡️ centre the patient ➡️ brake the lift ➡️ lift smoothly and reassure 🏗️</w:t>
      </w:r>
    </w:p>
    <w:p>
      <w:r>
        <w:t>⚡ 5-Second Recall: Hoist check = sling, rating, clips, centred 🏗️</w:t>
      </w:r>
    </w:p>
    <w:p>
      <w:r>
        <w:t>Positive Marks: 1</w:t>
      </w:r>
    </w:p>
    <w:p>
      <w:r>
        <w:t>Negative Marks: 0.33</w:t>
      </w:r>
    </w:p>
    <w:p>
      <w:r>
        <w:t>Question: A patient with left-sided hemiplegia (weakness on the left) should transfer to the wheelchair:</w:t>
      </w:r>
    </w:p>
    <w:p>
      <w:r>
        <w:t>(a) Without any assistance</w:t>
      </w:r>
    </w:p>
    <w:p>
      <w:r>
        <w:t>(b) Using the strong right leg and pivoting toward the strong side</w:t>
      </w:r>
    </w:p>
    <w:p>
      <w:r>
        <w:t>(c) Leading with the weak left leg</w:t>
      </w:r>
    </w:p>
    <w:p>
      <w:r>
        <w:t>(d) With the chair on the weak side</w:t>
      </w:r>
    </w:p>
    <w:p>
      <w:r>
        <w:t>Answer: b</w:t>
      </w:r>
    </w:p>
    <w:p>
      <w:r>
        <w:t>Solution: ✅ Correct Answer: b. Using the strong right leg and pivoting toward the strong side.</w:t>
      </w:r>
    </w:p>
    <w:p>
      <w:r>
        <w:t>🧠 Clinical Rationale: The intact limb provides the strength and the intact side provides the balance; loading the hemiplegic side risks buckling and a fall 🦯.</w:t>
      </w:r>
    </w:p>
    <w:p>
      <w:r>
        <w:t>❌ Why Not Others: (c) and (d) rely on the weak side; (a) is unsafe for a patient with hemiplegia.</w:t>
      </w:r>
    </w:p>
    <w:p>
      <w:r>
        <w:t>🛡️ Safety Link: Always transfer toward the stronger side and protect the affected arm from hanging unsupported.</w:t>
      </w:r>
    </w:p>
    <w:p>
      <w:r>
        <w:t>⚡ 5-Second Recall: Hemiplegia = transfer to the strong side 🦯</w:t>
      </w:r>
    </w:p>
    <w:p>
      <w:r>
        <w:t>Positive Marks: 1</w:t>
      </w:r>
    </w:p>
    <w:p>
      <w:r>
        <w:t>Negative Marks: 0.33</w:t>
      </w:r>
    </w:p>
    <w:p>
      <w:r>
        <w:t>Question: While performing passive ROM the patient reports pain. The nurse should:</w:t>
      </w:r>
    </w:p>
    <w:p>
      <w:r>
        <w:t>(a) Stop the movement, assess the joint and report the pain</w:t>
      </w:r>
    </w:p>
    <w:p>
      <w:r>
        <w:t>(b) Increase the force to overcome the resistance</w:t>
      </w:r>
    </w:p>
    <w:p>
      <w:r>
        <w:t>(c) Ignore it as an expected part of exercise</w:t>
      </w:r>
    </w:p>
    <w:p>
      <w:r>
        <w:t>(d) Continue quickly to finish the session</w:t>
      </w:r>
    </w:p>
    <w:p>
      <w:r>
        <w:t>Answer: a</w:t>
      </w:r>
    </w:p>
    <w:p>
      <w:r>
        <w:t>Solution: ✅ Correct Answer: a. Stop, assess the joint and report the pain.</w:t>
      </w:r>
    </w:p>
    <w:p>
      <w:r>
        <w:t>🧠 Clinical Rationale: Pain during ROM may signal injury, inflammation or joint pathology; forcing movement can worsen the damage, so the nurse stops, examines the joint and escalates as needed 🚨.</w:t>
      </w:r>
    </w:p>
    <w:p>
      <w:r>
        <w:t>❌ Why Not Others: (b) and (d) risk injury; (c) dismisses a clinically meaningful sign.</w:t>
      </w:r>
    </w:p>
    <w:p>
      <w:r>
        <w:t>🚨 Priority Principle: Never push through pain in ROM — stop and reassess.</w:t>
      </w:r>
    </w:p>
    <w:p>
      <w:r>
        <w:t>⚡ 5-Second Recall: Pain during ROM = stop 🚨</w:t>
      </w:r>
    </w:p>
    <w:p>
      <w:r>
        <w:t>Positive Marks: 1</w:t>
      </w:r>
    </w:p>
    <w:p>
      <w:r>
        <w:t>Negative Marks: 0.33</w:t>
      </w:r>
    </w:p>
    <w:p>
      <w:r>
        <w:t>Question: A circular movement that combines flexion, abduction, extension and adduction is:</w:t>
      </w:r>
    </w:p>
    <w:p>
      <w:r>
        <w:t>(a) Circumduction</w:t>
      </w:r>
    </w:p>
    <w:p>
      <w:r>
        <w:t>(b) Rotation</w:t>
      </w:r>
    </w:p>
    <w:p>
      <w:r>
        <w:t>(c) Inversion</w:t>
      </w:r>
    </w:p>
    <w:p>
      <w:r>
        <w:t>(d) Gliding</w:t>
      </w:r>
    </w:p>
    <w:p>
      <w:r>
        <w:t>Answer: a</w:t>
      </w:r>
    </w:p>
    <w:p>
      <w:r>
        <w:t>Solution: ✅ Correct Answer: a. Circumduction.</w:t>
      </w:r>
    </w:p>
    <w:p>
      <w:r>
        <w:t>🧠 Clinical Rationale: Circumduction traces a cone with the limb by combining the four movements in sequence, as when swinging the arm in a full circle 🔄.</w:t>
      </w:r>
    </w:p>
    <w:p>
      <w:r>
        <w:t>❌ Why Not Others: (b) rotation turns a bone about its axis; (c) is a foot movement; (d) gliding is a slight sliding of joint surfaces.</w:t>
      </w:r>
    </w:p>
    <w:p>
      <w:r>
        <w:t>⚡ 5-Second Recall: Circumduction = draw a circle with the limb 🔄</w:t>
      </w:r>
    </w:p>
    <w:p>
      <w:r>
        <w:t>Positive Marks: 1</w:t>
      </w:r>
    </w:p>
    <w:p>
      <w:r>
        <w:t>Negative Marks: 0.33</w:t>
      </w:r>
    </w:p>
    <w:p>
      <w:r>
        <w:t>Question: The nurse teaches the patient not to rest body weight on the axillae while using crutches because this can cause:</w:t>
      </w:r>
    </w:p>
    <w:p>
      <w:r>
        <w:t>(a) An increase in height</w:t>
      </w:r>
    </w:p>
    <w:p>
      <w:r>
        <w:t>(b) Improved balance</w:t>
      </w:r>
    </w:p>
    <w:p>
      <w:r>
        <w:t>(c) Stronger arms</w:t>
      </w:r>
    </w:p>
    <w:p>
      <w:r>
        <w:t>(d) Crutch palsy from pressure on the nerves and vessels in the axilla</w:t>
      </w:r>
    </w:p>
    <w:p>
      <w:r>
        <w:t>Answer: d</w:t>
      </w:r>
    </w:p>
    <w:p>
      <w:r>
        <w:t>Solution: ✅ Correct Answer: d. Crutch palsy from axillary nerve and vessel compression.</w:t>
      </w:r>
    </w:p>
    <w:p>
      <w:r>
        <w:t>🧠 Clinical Rationale: The radial nerve and axillary vessels lie in the axilla; sustained pressure there causes numbness, weakness and even vascular compromise of the arm 🩸.</w:t>
      </w:r>
    </w:p>
    <w:p>
      <w:r>
        <w:t>❌ Why Not Others: (a), (b) and (c) are not effects of axillary pressure.</w:t>
      </w:r>
    </w:p>
    <w:p>
      <w:r>
        <w:t>🚨 Priority Principle: Weight goes through the hands and arms — never through the armpits.</w:t>
      </w:r>
    </w:p>
    <w:p>
      <w:r>
        <w:t>⚡ 5-Second Recall: Never hang on the armpits = no crutch palsy 🩸</w:t>
      </w:r>
    </w:p>
    <w:p>
      <w:r>
        <w:t>Positive Marks: 1</w:t>
      </w:r>
    </w:p>
    <w:p>
      <w:r>
        <w:t>Negative Marks: 0.33</w:t>
      </w:r>
    </w:p>
    <w:p>
      <w:r>
        <w:t>Question: The handgrip of a crutch should be positioned so the elbow is flexed:</w:t>
      </w:r>
    </w:p>
    <w:p>
      <w:r>
        <w:t>(a) At 5 degrees</w:t>
      </w:r>
    </w:p>
    <w:p>
      <w:r>
        <w:t>(b) Fully extended</w:t>
      </w:r>
    </w:p>
    <w:p>
      <w:r>
        <w:t>(c) About 15–30 degrees when the patient grips it</w:t>
      </w:r>
    </w:p>
    <w:p>
      <w:r>
        <w:t>(d) At 90 degrees</w:t>
      </w:r>
    </w:p>
    <w:p>
      <w:r>
        <w:t>Answer: c</w:t>
      </w:r>
    </w:p>
    <w:p>
      <w:r>
        <w:t>Solution: ✅ Correct Answer: c. About 15–30 degrees.</w:t>
      </w:r>
    </w:p>
    <w:p>
      <w:r>
        <w:t>🧠 Clinical Rationale: A slight elbow flex absorbs shock and lets the triceps push down efficiently; 90 degrees or a straight arm wastes the muscles' mechanical advantage and strains the shoulders 📏.</w:t>
      </w:r>
    </w:p>
    <w:p>
      <w:r>
        <w:t>❌ Why Not Others: (d) and (a) give poor leverage and posture; (b) cannot absorb shock.</w:t>
      </w:r>
    </w:p>
    <w:p>
      <w:r>
        <w:t>⚡ 5-Second Recall: Handgrip = elbow bent ~15–30° 📏</w:t>
      </w:r>
    </w:p>
    <w:p>
      <w:r>
        <w:t>Positive Marks: 1</w:t>
      </w:r>
    </w:p>
    <w:p>
      <w:r>
        <w:t>Negative Marks: 0.33</w:t>
      </w:r>
    </w:p>
    <w:p>
      <w:r>
        <w:t>Question: Which measure reduces fall risk?</w:t>
      </w:r>
    </w:p>
    <w:p>
      <w:r>
        <w:t>(a) Loose rugs by the bed</w:t>
      </w:r>
    </w:p>
    <w:p>
      <w:r>
        <w:t>(b) Non-skid footwear whenever the patient is up</w:t>
      </w:r>
    </w:p>
    <w:p>
      <w:r>
        <w:t>(c) Dimming the lights to help sleep</w:t>
      </w:r>
    </w:p>
    <w:p>
      <w:r>
        <w:t>(d) Socks only on a smooth floor</w:t>
      </w:r>
    </w:p>
    <w:p>
      <w:r>
        <w:t>Answer: b</w:t>
      </w:r>
    </w:p>
    <w:p>
      <w:r>
        <w:t>Solution: ✅ Correct Answer: b. Non-skid footwear whenever the patient is up.</w:t>
      </w:r>
    </w:p>
    <w:p>
      <w:r>
        <w:t>🧠 Clinical Rationale: Traction at the feet is fundamental to a safe gait; socks on a smooth floor slip, whereas well-fitting non-skid footwear keeps the patient stable 👟.</w:t>
      </w:r>
    </w:p>
    <w:p>
      <w:r>
        <w:t>❌ Why Not Others: (d) increases slipping; (a) creates a trip hazard; (c) impairs vision needed for safe walking.</w:t>
      </w:r>
    </w:p>
    <w:p>
      <w:r>
        <w:t>🛡️ Safety Link: Footwear is checked before every mobilisation — a simple, high-yield step.</w:t>
      </w:r>
    </w:p>
    <w:p>
      <w:r>
        <w:t>⚡ 5-Second Recall: Non-skid shoes before standing 👟</w:t>
      </w:r>
    </w:p>
    <w:p>
      <w:r>
        <w:t>Positive Marks: 1</w:t>
      </w:r>
    </w:p>
    <w:p>
      <w:r>
        <w:t>Negative Marks: 0.33</w:t>
      </w:r>
    </w:p>
    <w:p>
      <w:r>
        <w:t>Question: A bed-exit alarm is used to:</w:t>
      </w:r>
    </w:p>
    <w:p>
      <w:r>
        <w:t>(a) Replace the need for supervision</w:t>
      </w:r>
    </w:p>
    <w:p>
      <w:r>
        <w:t>(b) Physically restrain the patient</w:t>
      </w:r>
    </w:p>
    <w:p>
      <w:r>
        <w:t>(c) Alert staff when a patient at risk tries to leave the bed without assistance</w:t>
      </w:r>
    </w:p>
    <w:p>
      <w:r>
        <w:t>(d) Measure the patient's weight</w:t>
      </w:r>
    </w:p>
    <w:p>
      <w:r>
        <w:t>Answer: c</w:t>
      </w:r>
    </w:p>
    <w:p>
      <w:r>
        <w:t>Solution: ✅ Correct Answer: c. Alert staff when an at-risk patient tries to leave the bed unaided.</w:t>
      </w:r>
    </w:p>
    <w:p>
      <w:r>
        <w:t>🧠 Clinical Rationale: The alarm gives the staff a few extra seconds to reach the patient before they stand, reducing the chance of a fall; it supplements, never replaces, frequent checks 🚨.</w:t>
      </w:r>
    </w:p>
    <w:p>
      <w:r>
        <w:t>❌ Why Not Others: (b) it is not a restraint; (d) it does not weigh the patient; (a) it cannot substitute for supervision and rounding.</w:t>
      </w:r>
    </w:p>
    <w:p>
      <w:r>
        <w:t>🩺 Nursing Action: Fit and test the alarm ➡️ teach the patient not to disable it ➡️ answer promptly ➡️ still round frequently 🚨</w:t>
      </w:r>
    </w:p>
    <w:p>
      <w:r>
        <w:t>⚡ 5-Second Recall: Bed-exit alarm = early warning, not a restraint 🚨</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