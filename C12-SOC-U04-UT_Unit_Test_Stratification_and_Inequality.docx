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needing care for low-income patient barriers to adherence is admitted to the unit. Which nursing action should the nurse perform FIRST?</w:t>
      </w:r>
    </w:p>
    <w:p>
      <w:r>
        <w:t>(a) Assess income, food security and costs blocking adherence, then simplify the regimen and link the family with low-cost drugs and schemes in this situation of low-income patient barriers to adherence</w:t>
      </w:r>
    </w:p>
    <w:p>
      <w:r>
        <w:t>(b) Delay or deny care because the patients background differs from the nurses own</w:t>
      </w:r>
    </w:p>
    <w:p>
      <w:r>
        <w:t>(c) Mock the patients customs in front of ward staff and other patients</w:t>
      </w:r>
    </w:p>
    <w:p>
      <w:r>
        <w:t>(d) Decide for the patient without asking consent or consulting the family</w:t>
      </w:r>
    </w:p>
    <w:p>
      <w:r>
        <w:t>Answer: a</w:t>
      </w:r>
    </w:p>
    <w:p>
      <w:r>
        <w:t>Solution: ✅ Correct Answer: a. Assess income, food security and costs blocking adherence, then simplify the regimen and link the family with low-cost drugs and schemes in this situation of low-income patient barriers to adherence.</w:t>
      </w:r>
    </w:p>
    <w:p>
      <w:r>
        <w:t>🧠 Clinical Rationale: Adherence fails on these social barriers more often than on willpower</w:t>
      </w:r>
    </w:p>
    <w:p>
      <w:r>
        <w:t>🚨 Priority Principle: Assess ABC first ➡️ act on the life threat ➡️ notify the provider ➡️ document and reassess 🚨</w:t>
      </w:r>
    </w:p>
    <w:p>
      <w:r>
        <w:t>🩺 Nursing Action: Assess economic barriers first, simplify low-cost treatment, and link patients with subsidies, schemes and support services</w:t>
      </w:r>
    </w:p>
    <w:p>
      <w:r>
        <w:t>❌ Why Not Others: (c) Mock the patients customs in front of ward staff and other patients — not the best response for this situation; (d) Decide for the patient without asking consent or consulting the family — not the best response for this situation; (b) Delay or deny care because the patients background differs from the nurses own — not the best response for this situation.</w:t>
      </w:r>
    </w:p>
    <w:p>
      <w:r>
        <w:t>⚡ 5-Second Recall: Cost, wage loss and literacy block adherence</w:t>
      </w:r>
    </w:p>
    <w:p>
      <w:r>
        <w:t>Positive Marks: 1</w:t>
      </w:r>
    </w:p>
    <w:p>
      <w:r>
        <w:t>Negative Marks: 0.33</w:t>
      </w:r>
    </w:p>
    <w:p>
      <w:r>
        <w:t>Question: A daily-wage earner with diabetes skips follow-up and splits tablets to save money. The nurse plans care around income, education and occupation effects on health. Which nursing response is most appropriate?</w:t>
      </w:r>
    </w:p>
    <w:p>
      <w:r>
        <w:t>(a) Delay or deny care because the patients background differs from the nurses own</w:t>
      </w:r>
    </w:p>
    <w:p>
      <w:r>
        <w:t>(b) Send the patient away without assessing barriers or arranging any follow-up</w:t>
      </w:r>
    </w:p>
    <w:p>
      <w:r>
        <w:t>(c) Mock the patients customs in front of ward staff and other patients</w:t>
      </w:r>
    </w:p>
    <w:p>
      <w:r>
        <w:t>(d) Prioritize low-cost diet options, longer prescriptions and single-visit services to cut wage loss and travel cost in this situation of income, education and occupation effects on health</w:t>
      </w:r>
    </w:p>
    <w:p>
      <w:r>
        <w:t>Answer: d</w:t>
      </w:r>
    </w:p>
    <w:p>
      <w:r>
        <w:t>Solution: ✅ Correct Answer: d. Prioritize low-cost diet options, longer prescriptions and single-visit services to cut wage loss and travel cost in this situation of income, education and occupation effects on health.</w:t>
      </w:r>
    </w:p>
    <w:p>
      <w:r>
        <w:t>🧠 Clinical Rationale: Each component works through a different pathway to the same health result</w:t>
      </w:r>
    </w:p>
    <w:p>
      <w:r>
        <w:t>🔍 Key Clues: Look for partnership with the family and community rather than orders</w:t>
      </w:r>
    </w:p>
    <w:p>
      <w:r>
        <w:t>🩺 Nursing Action: Assess economic barriers first, simplify low-cost treatment, and link patients with subsidies, schemes and support services</w:t>
      </w:r>
    </w:p>
    <w:p>
      <w:r>
        <w:t>❌ Why Not Others: (b) Send the patient away without assessing barriers or arranging any follow-up — not the best response for this situation; (a) Delay or deny care because the patients background differs from the nurses own — not the best response for this situation; (c) Mock the patients customs in front of ward staff and other patients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Income, schooling and job each shape health</w:t>
      </w:r>
    </w:p>
    <w:p>
      <w:r>
        <w:t>Positive Marks: 1</w:t>
      </w:r>
    </w:p>
    <w:p>
      <w:r>
        <w:t>Negative Marks: 0.33</w:t>
      </w:r>
    </w:p>
    <w:p>
      <w:r>
        <w:t>Question: A young mother is denied clinic visits by her husband who says family decisions are his alone, and she shows bruises. The nurse acts on gender-based discrimination and nutrition/education effects. Which nursing response is most appropriate?</w:t>
      </w:r>
    </w:p>
    <w:p>
      <w:r>
        <w:t>(a) Ignore the social background and give the same rigid instructions to everyone</w:t>
      </w:r>
    </w:p>
    <w:p>
      <w:r>
        <w:t>(b) See the woman privately using a safe pretext, assess safety and offer choices, and never confront the partner in her presence in this situation of gender-based discrimination and nutrition/education effects</w:t>
      </w:r>
    </w:p>
    <w:p>
      <w:r>
        <w:t>(c) Send the patient away without assessing barriers or arranging any follow-up</w:t>
      </w:r>
    </w:p>
    <w:p>
      <w:r>
        <w:t>(d) Mock the patients customs in front of ward staff and other patients</w:t>
      </w:r>
    </w:p>
    <w:p>
      <w:r>
        <w:t>Answer: b</w:t>
      </w:r>
    </w:p>
    <w:p>
      <w:r>
        <w:t>Solution: ✅ Correct Answer: b. See the woman privately using a safe pretext, assess safety and offer choices, and never confront the partner in her presence in this situation of gender-based discrimination and nutrition/education effects.</w:t>
      </w:r>
    </w:p>
    <w:p>
      <w:r>
        <w:t>🧠 Clinical Rationale: Nurses detect this pattern in family histories and counsel for equal care</w:t>
      </w:r>
    </w:p>
    <w:p>
      <w:r>
        <w:t>🔍 Key Clues: Focus on respect, consent and participation of the patient and family</w:t>
      </w:r>
    </w:p>
    <w:p>
      <w:r>
        <w:t>🩺 Nursing Action: Ensure privacy and safety first, assess violence gently, believe and support the woman, document objectively, and refer with consent</w:t>
      </w:r>
    </w:p>
    <w:p>
      <w:r>
        <w:t>❌ Why Not Others: (a) Ignore the social background and give the same rigid instructions to everyone — not the best response for this situation; (d) Mock the patients customs in front of ward staff and other patients — not the best response for this situation; (c) Send the patient away without assessing barriers or arranging any follow-up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Girl neglect produces lifelong health damage</w:t>
      </w:r>
    </w:p>
    <w:p>
      <w:r>
        <w:t>Positive Marks: 1</w:t>
      </w:r>
    </w:p>
    <w:p>
      <w:r>
        <w:t>Negative Marks: 0.33</w:t>
      </w:r>
    </w:p>
    <w:p>
      <w:r>
        <w:t>Question: A patient needing care for socioeconomic status: components is admitted to the unit. Which nursing action should the nurse perform FIRST?</w:t>
      </w:r>
    </w:p>
    <w:p>
      <w:r>
        <w:t>(a) Share the patients personal and family information with neighbours and community members</w:t>
      </w:r>
    </w:p>
    <w:p>
      <w:r>
        <w:t>(b) Scold the patient for holding traditional beliefs and refuse further discussion</w:t>
      </w:r>
    </w:p>
    <w:p>
      <w:r>
        <w:t>(c) Assess income, food security and costs blocking adherence, then simplify the regimen and link the family with low-cost drugs and schemes in this situation of socioeconomic status: components</w:t>
      </w:r>
    </w:p>
    <w:p>
      <w:r>
        <w:t>(d) Decide for the patient without asking consent or consulting the family</w:t>
      </w:r>
    </w:p>
    <w:p>
      <w:r>
        <w:t>Answer: c</w:t>
      </w:r>
    </w:p>
    <w:p>
      <w:r>
        <w:t>Solution: ✅ Correct Answer: c. Assess income, food security and costs blocking adherence, then simplify the regimen and link the family with low-cost drugs and schemes in this situation of socioeconomic status: components.</w:t>
      </w:r>
    </w:p>
    <w:p>
      <w:r>
        <w:t>🧠 Clinical Rationale: It predicts health, service use and survival more strongly than most clinical factors</w:t>
      </w:r>
    </w:p>
    <w:p>
      <w:r>
        <w:t>🚨 Priority Principle: Assess ABC first ➡️ act on the life threat ➡️ notify the provider ➡️ document and reassess 🚨</w:t>
      </w:r>
    </w:p>
    <w:p>
      <w:r>
        <w:t>🩺 Nursing Action: Assess economic barriers first, simplify low-cost treatment, and link patients with subsidies, schemes and support services</w:t>
      </w:r>
    </w:p>
    <w:p>
      <w:r>
        <w:t>❌ Why Not Others: (b) Scold the patient for holding traditional beliefs and refuse further discussion — not the best response for this situation; (a) Share the patients personal and family information with neighbours and community members — not the best response for this situation; (d) Decide for the patient without asking consent or consulting the family — not the best response for this situation.</w:t>
      </w:r>
    </w:p>
    <w:p>
      <w:r>
        <w:t>⚡ 5-Second Recall: Status combines income, education and occupation</w:t>
      </w:r>
    </w:p>
    <w:p>
      <w:r>
        <w:t>Positive Marks: 1</w:t>
      </w:r>
    </w:p>
    <w:p>
      <w:r>
        <w:t>Negative Marks: 0.33</w:t>
      </w:r>
    </w:p>
    <w:p>
      <w:r>
        <w:t>Question: The nurse is teaching a patient about gender-sensitive nursing care. Which statement by the patient indicates correct understanding?</w:t>
      </w:r>
    </w:p>
    <w:p>
      <w:r>
        <w:t>(a) Ignore the social background and give the same rigid instructions to everyone</w:t>
      </w:r>
    </w:p>
    <w:p>
      <w:r>
        <w:t>(b) Impose the nurses own values and customs on the patient and family</w:t>
      </w:r>
    </w:p>
    <w:p>
      <w:r>
        <w:t>(c) Send the patient away without assessing barriers or arranging any follow-up</w:t>
      </w:r>
    </w:p>
    <w:p>
      <w:r>
        <w:t>(d) Document injuries objectively, inform about support services and legal options, and arrange safe follow-up with her consent in this situation of gender-sensitive nursing care</w:t>
      </w:r>
    </w:p>
    <w:p>
      <w:r>
        <w:t>Answer: d</w:t>
      </w:r>
    </w:p>
    <w:p>
      <w:r>
        <w:t>Solution: ✅ Correct Answer: d. Document injuries objectively, inform about support services and legal options, and arrange safe follow-up with her consent in this situation of gender-sensitive nursing care.</w:t>
      </w:r>
    </w:p>
    <w:p>
      <w:r>
        <w:t>🧠 Clinical Rationale: It also screens for violence and supports autonomy in every encounter</w:t>
      </w:r>
    </w:p>
    <w:p>
      <w:r>
        <w:t>🩺 Nursing Action: Ensure privacy and safety first, assess violence gently, believe and support the woman, document objectively, and refer with consent</w:t>
      </w:r>
    </w:p>
    <w:p>
      <w:r>
        <w:t>❌ Why Not Others: (c) Send the patient away without assessing barriers or arranging any follow-up — not the best response for this situation; (b) Impose the nurses own values and customs on the patient and family — not the best response for this situation; (a) Ignore the social background and give the same rigid instructions to everyone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Gender-sensitive care protects privacy and choice</w:t>
      </w:r>
    </w:p>
    <w:p>
      <w:r>
        <w:t>Positive Marks: 1</w:t>
      </w:r>
    </w:p>
    <w:p>
      <w:r>
        <w:t>Negative Marks: 0.33</w:t>
      </w:r>
    </w:p>
    <w:p>
      <w:r>
        <w:t>Question: A patient needing care for poverty cycle and ill health is admitted to the unit. Which nursing action should the nurse perform FIRST?</w:t>
      </w:r>
    </w:p>
    <w:p>
      <w:r>
        <w:t>(a) Impose the nurses own values and customs on the patient and family</w:t>
      </w:r>
    </w:p>
    <w:p>
      <w:r>
        <w:t>(b) Ignore the social background and give the same rigid instructions to everyone</w:t>
      </w:r>
    </w:p>
    <w:p>
      <w:r>
        <w:t>(c) Share the patients personal and family information with neighbours and community members</w:t>
      </w:r>
    </w:p>
    <w:p>
      <w:r>
        <w:t>(d) Assess income, food security and costs blocking adherence, then simplify the regimen and link the family with low-cost drugs and schemes in this situation of poverty cycle and ill health</w:t>
      </w:r>
    </w:p>
    <w:p>
      <w:r>
        <w:t>Answer: d</w:t>
      </w:r>
    </w:p>
    <w:p>
      <w:r>
        <w:t>Solution: ✅ Correct Answer: d. Assess income, food security and costs blocking adherence, then simplify the regimen and link the family with low-cost drugs and schemes in this situation of poverty cycle and ill health.</w:t>
      </w:r>
    </w:p>
    <w:p>
      <w:r>
        <w:t>🧠 Clinical Rationale: Breaking either link needs health plus economic support</w:t>
      </w:r>
    </w:p>
    <w:p>
      <w:r>
        <w:t>🚨 Priority Principle: Assess ABC first ➡️ act on the life threat ➡️ notify the provider ➡️ document and reassess 🚨</w:t>
      </w:r>
    </w:p>
    <w:p>
      <w:r>
        <w:t>🩺 Nursing Action: Assess economic barriers first, simplify low-cost treatment, and link patients with subsidies, schemes and support services</w:t>
      </w:r>
    </w:p>
    <w:p>
      <w:r>
        <w:t>❌ Why Not Others: (b) Ignore the social background and give the same rigid instructions to everyone — not the best response for this situation; (c) Share the patients personal and family information with neighbours and community members — not the best response for this situation; (a) Impose the nurses own values and customs on the patient and family — not the best response for this situation.</w:t>
      </w:r>
    </w:p>
    <w:p>
      <w:r>
        <w:t>⚡ 5-Second Recall: Poverty and illness reinforce each other</w:t>
      </w:r>
    </w:p>
    <w:p>
      <w:r>
        <w:t>Positive Marks: 1</w:t>
      </w:r>
    </w:p>
    <w:p>
      <w:r>
        <w:t>Negative Marks: 0.33</w:t>
      </w:r>
    </w:p>
    <w:p>
      <w:r>
        <w:t>Question: The nurse is teaching a patient about effect of stratification on access to health care. Which statement by the patient indicates correct understanding?</w:t>
      </w:r>
    </w:p>
    <w:p>
      <w:r>
        <w:t>(a) Share the patients personal and family information with neighbours and community members</w:t>
      </w:r>
    </w:p>
    <w:p>
      <w:r>
        <w:t>(b) Intervene politely to ensure equal respectful care for the woman, then report the discrimination through proper channels in this situation of effect of stratification on access to health care</w:t>
      </w:r>
    </w:p>
    <w:p>
      <w:r>
        <w:t>(c) Scold the patient for holding traditional beliefs and refuse further discussion</w:t>
      </w:r>
    </w:p>
    <w:p>
      <w:r>
        <w:t>(d) Decide for the patient without asking consent or consulting the family</w:t>
      </w:r>
    </w:p>
    <w:p>
      <w:r>
        <w:t>Answer: b</w:t>
      </w:r>
    </w:p>
    <w:p>
      <w:r>
        <w:t>Solution: ✅ Correct Answer: b. Intervene politely to ensure equal respectful care for the woman, then report the discrimination through proper channels in this situation of effect of stratification on access to health care.</w:t>
      </w:r>
    </w:p>
    <w:p>
      <w:r>
        <w:t>🧠 Clinical Rationale: Equal-looking services thus produce unequal use and outcomes</w:t>
      </w:r>
    </w:p>
    <w:p>
      <w:r>
        <w:t>🩺 Nursing Action: Treat every patient with equal respect, follow need-based triage, confront discrimination politely, and report bias through proper channels</w:t>
      </w:r>
    </w:p>
    <w:p>
      <w:r>
        <w:t>❌ Why Not Others: (d) Decide for the patient without asking consent or consulting the family — not the best response for this situation; (c) Scold the patient for holding traditional beliefs and refuse further discussion — not the best response for this situation; (a) Share the patients personal and family information with neighbours and community members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Lower rank means lower access to care</w:t>
      </w:r>
    </w:p>
    <w:p>
      <w:r>
        <w:t>Positive Marks: 1</w:t>
      </w:r>
    </w:p>
    <w:p>
      <w:r>
        <w:t>Negative Marks: 0.33</w:t>
      </w:r>
    </w:p>
    <w:p>
      <w:r>
        <w:t>Question: A patient needing care for food insecurity and health is admitted to the unit. Which nursing action should the nurse perform FIRST?</w:t>
      </w:r>
    </w:p>
    <w:p>
      <w:r>
        <w:t>(a) Prioritize low-cost diet options, longer prescriptions and single-visit services to cut wage loss and travel cost in this situation of food insecurity and health</w:t>
      </w:r>
    </w:p>
    <w:p>
      <w:r>
        <w:t>(b) Delay or deny care because the patients background differs from the nurses own</w:t>
      </w:r>
    </w:p>
    <w:p>
      <w:r>
        <w:t>(c) Scold the patient for holding traditional beliefs and refuse further discussion</w:t>
      </w:r>
    </w:p>
    <w:p>
      <w:r>
        <w:t>(d) Decide for the patient without asking consent or consulting the family</w:t>
      </w:r>
    </w:p>
    <w:p>
      <w:r>
        <w:t>Answer: a</w:t>
      </w:r>
    </w:p>
    <w:p>
      <w:r>
        <w:t>Solution: ✅ Correct Answer: a. Prioritize low-cost diet options, longer prescriptions and single-visit services to cut wage loss and travel cost in this situation of food insecurity and health.</w:t>
      </w:r>
    </w:p>
    <w:p>
      <w:r>
        <w:t>🧠 Clinical Rationale: Nurses screen for skipped meals and link families with ration and nutrition schemes</w:t>
      </w:r>
    </w:p>
    <w:p>
      <w:r>
        <w:t>🚨 Priority Principle: Assess ABC first ➡️ act on the life threat ➡️ notify the provider ➡️ document and reassess 🚨</w:t>
      </w:r>
    </w:p>
    <w:p>
      <w:r>
        <w:t>🩺 Nursing Action: Assess economic barriers first, simplify low-cost treatment, and link patients with subsidies, schemes and support services</w:t>
      </w:r>
    </w:p>
    <w:p>
      <w:r>
        <w:t>❌ Why Not Others: (d) Decide for the patient without asking consent or consulting the family — not the best response for this situation; (c) Scold the patient for holding traditional beliefs and refuse further discussion — not the best response for this situation; (b) Delay or deny care because the patients background differs from the nurses own — not the best response for this situation.</w:t>
      </w:r>
    </w:p>
    <w:p>
      <w:r>
        <w:t>⚡ 5-Second Recall: Food insecurity causes undernutrition and anaemia</w:t>
      </w:r>
    </w:p>
    <w:p>
      <w:r>
        <w:t>Positive Marks: 1</w:t>
      </w:r>
    </w:p>
    <w:p>
      <w:r>
        <w:t>Negative Marks: 0.33</w:t>
      </w:r>
    </w:p>
    <w:p>
      <w:r>
        <w:t>Question: A patient needing care for social mobility is admitted to the unit. Which nursing action should the nurse perform FIRST?</w:t>
      </w:r>
    </w:p>
    <w:p>
      <w:r>
        <w:t>(a) Impose the nurses own values and customs on the patient and family</w:t>
      </w:r>
    </w:p>
    <w:p>
      <w:r>
        <w:t>(b) Send the patient away without assessing barriers or arranging any follow-up</w:t>
      </w:r>
    </w:p>
    <w:p>
      <w:r>
        <w:t>(c) Ignore the social background and give the same rigid instructions to everyone</w:t>
      </w:r>
    </w:p>
    <w:p>
      <w:r>
        <w:t>(d) Audit own behaviour for bias and advocate standard triage and respectful communication for every patient in this situation of social mobility</w:t>
      </w:r>
    </w:p>
    <w:p>
      <w:r>
        <w:t>Answer: d</w:t>
      </w:r>
    </w:p>
    <w:p>
      <w:r>
        <w:t>Solution: ✅ Correct Answer: d. Audit own behaviour for bias and advocate standard triage and respectful communication for every patient in this situation of social mobility.</w:t>
      </w:r>
    </w:p>
    <w:p>
      <w:r>
        <w:t>🧠 Clinical Rationale: Upward mobility usually improves health access while downward mobility worsens it</w:t>
      </w:r>
    </w:p>
    <w:p>
      <w:r>
        <w:t>🚨 Priority Principle: Assess ABC first ➡️ act on the life threat ➡️ notify the provider ➡️ document and reassess 🚨</w:t>
      </w:r>
    </w:p>
    <w:p>
      <w:r>
        <w:t>🩺 Nursing Action: Treat every patient with equal respect, follow need-based triage, confront discrimination politely, and report bias through proper channels</w:t>
      </w:r>
    </w:p>
    <w:p>
      <w:r>
        <w:t>❌ Why Not Others: (a) Impose the nurses own values and customs on the patient and family — not the best response for this situation; (c) Ignore the social background and give the same rigid instructions to everyone — not the best response for this situation; (b) Send the patient away without assessing barriers or arranging any follow-up — not the best response for this situation.</w:t>
      </w:r>
    </w:p>
    <w:p>
      <w:r>
        <w:t>⚡ 5-Second Recall: Mobility is movement up or down the ladder</w:t>
      </w:r>
    </w:p>
    <w:p>
      <w:r>
        <w:t>Positive Marks: 1</w:t>
      </w:r>
    </w:p>
    <w:p>
      <w:r>
        <w:t>Negative Marks: 0.33</w:t>
      </w:r>
    </w:p>
    <w:p>
      <w:r>
        <w:t>Question: The nurse is teaching a patient about class system. Which statement by the patient indicates correct understanding?</w:t>
      </w:r>
    </w:p>
    <w:p>
      <w:r>
        <w:t>(a) Ignore the social background and give the same rigid instructions to everyone</w:t>
      </w:r>
    </w:p>
    <w:p>
      <w:r>
        <w:t>(b) Send the patient away without assessing barriers or arranging any follow-up</w:t>
      </w:r>
    </w:p>
    <w:p>
      <w:r>
        <w:t>(c) Mock the patients customs in front of ward staff and other patients</w:t>
      </w:r>
    </w:p>
    <w:p>
      <w:r>
        <w:t>(d) Intervene politely to ensure equal respectful care for the woman, then report the discrimination through proper channels in this situation of class system</w:t>
      </w:r>
    </w:p>
    <w:p>
      <w:r>
        <w:t>Answer: d</w:t>
      </w:r>
    </w:p>
    <w:p>
      <w:r>
        <w:t>Solution: ✅ Correct Answer: d. Intervene politely to ensure equal respectful care for the woman, then report the discrimination through proper channels in this situation of class system.</w:t>
      </w:r>
    </w:p>
    <w:p>
      <w:r>
        <w:t>🧠 Clinical Rationale: Income and schooling allow upward mobility that birth alone does not give</w:t>
      </w:r>
    </w:p>
    <w:p>
      <w:r>
        <w:t>🩺 Nursing Action: Treat every patient with equal respect, follow need-based triage, confront discrimination politely, and report bias through proper channels</w:t>
      </w:r>
    </w:p>
    <w:p>
      <w:r>
        <w:t>❌ Why Not Others: (c) Mock the patients customs in front of ward staff and other patients — not the best response for this situation; (a) Ignore the social background and give the same rigid instructions to everyone — not the best response for this situation; (b) Send the patient away without assessing barriers or arranging any follow-up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Class ranks by wealth and allows mobility</w:t>
      </w:r>
    </w:p>
    <w:p>
      <w:r>
        <w:t>Positive Marks: 1</w:t>
      </w:r>
    </w:p>
    <w:p>
      <w:r>
        <w:t>Negative Marks: 0.33</w:t>
      </w:r>
    </w:p>
    <w:p>
      <w:r>
        <w:t>Question: Which assessment finding in a patient with catastrophic health expenditure concepts is MOST concerning and requires immediate follow-up?</w:t>
      </w:r>
    </w:p>
    <w:p>
      <w:r>
        <w:t>(a) Scold the patient for holding traditional beliefs and refuse further discussion</w:t>
      </w:r>
    </w:p>
    <w:p>
      <w:r>
        <w:t>(b) Prioritize low-cost diet options, longer prescriptions and single-visit services to cut wage loss and travel cost in this situation of catastrophic health expenditure concepts</w:t>
      </w:r>
    </w:p>
    <w:p>
      <w:r>
        <w:t>(c) Share the patients personal and family information with neighbours and community members</w:t>
      </w:r>
    </w:p>
    <w:p>
      <w:r>
        <w:t>(d) Impose the nurses own values and customs on the patient and family</w:t>
      </w:r>
    </w:p>
    <w:p>
      <w:r>
        <w:t>Answer: b</w:t>
      </w:r>
    </w:p>
    <w:p>
      <w:r>
        <w:t>Solution: ✅ Correct Answer: b. Prioritize low-cost diet options, longer prescriptions and single-visit services to cut wage loss and travel cost in this situation of catastrophic health expenditure concepts.</w:t>
      </w:r>
    </w:p>
    <w:p>
      <w:r>
        <w:t>🧠 Clinical Rationale: It explains why poor families avoid or abandon care</w:t>
      </w:r>
    </w:p>
    <w:p>
      <w:r>
        <w:t>🔍 Key Clues: Look for partnership with the family and community rather than orders</w:t>
      </w:r>
    </w:p>
    <w:p>
      <w:r>
        <w:t>🩺 Nursing Action: Assess economic barriers first, simplify low-cost treatment, and link patients with subsidies, schemes and support services</w:t>
      </w:r>
    </w:p>
    <w:p>
      <w:r>
        <w:t>❌ Why Not Others: (c) Share the patients personal and family information with neighbours and community members — not the best response for this situation; (a) Scold the patient for holding traditional beliefs and refuse further discussion — not the best response for this situation; (d) Impose the nurses own values and customs on the patient and family — not the best response for this situation.</w:t>
      </w:r>
    </w:p>
    <w:p>
      <w:r>
        <w:t>⚡ 5-Second Recall: One big bill can push families into poverty</w:t>
      </w:r>
    </w:p>
    <w:p>
      <w:r>
        <w:t>Positive Marks: 1</w:t>
      </w:r>
    </w:p>
    <w:p>
      <w:r>
        <w:t>Negative Marks: 0.33</w:t>
      </w:r>
    </w:p>
    <w:p>
      <w:r>
        <w:t>Question: The nurse is teaching a patient about housing insecurity and illness risk. Which statement by the patient indicates correct understanding?</w:t>
      </w:r>
    </w:p>
    <w:p>
      <w:r>
        <w:t>(a) Ignore the social background and give the same rigid instructions to everyone</w:t>
      </w:r>
    </w:p>
    <w:p>
      <w:r>
        <w:t>(b) Send the patient away without assessing barriers or arranging any follow-up</w:t>
      </w:r>
    </w:p>
    <w:p>
      <w:r>
        <w:t>(c) Mock the patients customs in front of ward staff and other patients</w:t>
      </w:r>
    </w:p>
    <w:p>
      <w:r>
        <w:t>(d) Assess income, food security and costs blocking adherence, then simplify the regimen and link the family with low-cost drugs and schemes in this situation of housing insecurity and illness risk</w:t>
      </w:r>
    </w:p>
    <w:p>
      <w:r>
        <w:t>Answer: d</w:t>
      </w:r>
    </w:p>
    <w:p>
      <w:r>
        <w:t>Solution: ✅ Correct Answer: d. Assess income, food security and costs blocking adherence, then simplify the regimen and link the family with low-cost drugs and schemes in this situation of housing insecurity and illness risk.</w:t>
      </w:r>
    </w:p>
    <w:p>
      <w:r>
        <w:t>🧠 Clinical Rationale: A housing history therefore belongs in nursing assessment</w:t>
      </w:r>
    </w:p>
    <w:p>
      <w:r>
        <w:t>🩺 Nursing Action: Assess economic barriers first, simplify low-cost treatment, and link patients with subsidies, schemes and support services</w:t>
      </w:r>
    </w:p>
    <w:p>
      <w:r>
        <w:t>❌ Why Not Others: (b) Send the patient away without assessing barriers or arranging any follow-up — not the best response for this situation; (c) Mock the patients customs in front of ward staff and other patients — not the best response for this situation; (a)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Poor housing breeds infection and injury</w:t>
      </w:r>
    </w:p>
    <w:p>
      <w:r>
        <w:t>Positive Marks: 1</w:t>
      </w:r>
    </w:p>
    <w:p>
      <w:r>
        <w:t>Negative Marks: 0.33</w:t>
      </w:r>
    </w:p>
    <w:p>
      <w:r>
        <w:t>Question: A patient needing care for gender roles and socialization is admitted to the unit. Which nursing action should the nurse perform FIRST?</w:t>
      </w:r>
    </w:p>
    <w:p>
      <w:r>
        <w:t>(a) Document injuries objectively, inform about support services and legal options, and arrange safe follow-up with her consent in this situation of gender roles and socialization</w:t>
      </w:r>
    </w:p>
    <w:p>
      <w:r>
        <w:t>(b) Delay or deny care because the patients background differs from the nurses own</w:t>
      </w:r>
    </w:p>
    <w:p>
      <w:r>
        <w:t>(c) Send the patient away without assessing barriers or arranging any follow-up</w:t>
      </w:r>
    </w:p>
    <w:p>
      <w:r>
        <w:t>(d) Mock the patients customs in front of ward staff and other patients</w:t>
      </w:r>
    </w:p>
    <w:p>
      <w:r>
        <w:t>Answer: a</w:t>
      </w:r>
    </w:p>
    <w:p>
      <w:r>
        <w:t>Solution: ✅ Correct Answer: a. Document injuries objectively, inform about support services and legal options, and arrange safe follow-up with her consent in this situation of gender roles and socialization.</w:t>
      </w:r>
    </w:p>
    <w:p>
      <w:r>
        <w:t>🧠 Clinical Rationale: Rigid roles limit girls schooling, mobility and care-seeking</w:t>
      </w:r>
    </w:p>
    <w:p>
      <w:r>
        <w:t>🚨 Priority Principle: Assess ABC first ➡️ act on the life threat ➡️ notify the provider ➡️ document and reassess 🚨</w:t>
      </w:r>
    </w:p>
    <w:p>
      <w:r>
        <w:t>🩺 Nursing Action: Ensure privacy and safety first, assess violence gently, believe and support the woman, document objectively, and refer with consent</w:t>
      </w:r>
    </w:p>
    <w:p>
      <w:r>
        <w:t>❌ Why Not Others: (d) Mock the patients customs in front of ward staff and other patients — not the best response for this situation; (c) Send the patient away without assessing barriers or arranging any follow-up — not the best response for this situation; (b) Delay or deny care because the patients background differs from the nurses own — not the best response for this situation.</w:t>
      </w:r>
    </w:p>
    <w:p>
      <w:r>
        <w:t>⚡ 5-Second Recall: Gender roles are learned duties for each sex</w:t>
      </w:r>
    </w:p>
    <w:p>
      <w:r>
        <w:t>Positive Marks: 1</w:t>
      </w:r>
    </w:p>
    <w:p>
      <w:r>
        <w:t>Negative Marks: 0.33</w:t>
      </w:r>
    </w:p>
    <w:p>
      <w:r>
        <w:t>Question: A young mother is denied clinic visits by her husband who says family decisions are his alone, and she shows bruises. The nurse acts on reproductive decision-making and family power. Which nursing response is most appropriate?</w:t>
      </w:r>
    </w:p>
    <w:p>
      <w:r>
        <w:t>(a) Decide for the patient without asking consent or consulting the family</w:t>
      </w:r>
    </w:p>
    <w:p>
      <w:r>
        <w:t>(b) Mock the patients customs in front of ward staff and other patients</w:t>
      </w:r>
    </w:p>
    <w:p>
      <w:r>
        <w:t>(c) See the woman privately using a safe pretext, assess safety and offer choices, and never confront the partner in her presence in this situation of reproductive decision-making and family power</w:t>
      </w:r>
    </w:p>
    <w:p>
      <w:r>
        <w:t>(d) Delay or deny care because the patients background differs from the nurses own</w:t>
      </w:r>
    </w:p>
    <w:p>
      <w:r>
        <w:t>Answer: c</w:t>
      </w:r>
    </w:p>
    <w:p>
      <w:r>
        <w:t>Solution: ✅ Correct Answer: c. See the woman privately using a safe pretext, assess safety and offer choices, and never confront the partner in her presence in this situation of reproductive decision-making and family power.</w:t>
      </w:r>
    </w:p>
    <w:p>
      <w:r>
        <w:t>🧠 Clinical Rationale: Nurses counsel couples jointly and privately to restore informed choice</w:t>
      </w:r>
    </w:p>
    <w:p>
      <w:r>
        <w:t>🔍 Key Clues: Focus on respect, consent and participation of the patient and family</w:t>
      </w:r>
    </w:p>
    <w:p>
      <w:r>
        <w:t>🩺 Nursing Action: Ensure privacy and safety first, assess violence gently, believe and support the woman, document objectively, and refer with consent</w:t>
      </w:r>
    </w:p>
    <w:p>
      <w:r>
        <w:t>❌ Why Not Others: (a) Decide for the patient without asking consent or consulting the family — not the best response for this situation; (b) Mock the patients customs in front of ward staff and other patients — not the best response for this situation; (d) Delay or deny care because the patients background differs from the nurses own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Family power shapes reproductive choice</w:t>
      </w:r>
    </w:p>
    <w:p>
      <w:r>
        <w:t>Positive Marks: 1</w:t>
      </w:r>
    </w:p>
    <w:p>
      <w:r>
        <w:t>Negative Marks: 0.33</w:t>
      </w:r>
    </w:p>
    <w:p>
      <w:r>
        <w:t>Question: Which assessment finding in a patient with meaning and features of social stratification is MOST concerning and requires immediate follow-up?</w:t>
      </w:r>
    </w:p>
    <w:p>
      <w:r>
        <w:t>(a) Impose the nurses own values and customs on the patient and family</w:t>
      </w:r>
    </w:p>
    <w:p>
      <w:r>
        <w:t>(b) Intervene politely to ensure equal respectful care for the woman, then report the discrimination through proper channels in this situation of meaning and features of social stratification</w:t>
      </w:r>
    </w:p>
    <w:p>
      <w:r>
        <w:t>(c) Share the patients personal and family information with neighbours and community members</w:t>
      </w:r>
    </w:p>
    <w:p>
      <w:r>
        <w:t>(d) Ignore the social background and give the same rigid instructions to everyone</w:t>
      </w:r>
    </w:p>
    <w:p>
      <w:r>
        <w:t>Answer: b</w:t>
      </w:r>
    </w:p>
    <w:p>
      <w:r>
        <w:t>Solution: ✅ Correct Answer: b. Intervene politely to ensure equal respectful care for the woman, then report the discrimination through proper channels in this situation of meaning and features of social stratification.</w:t>
      </w:r>
    </w:p>
    <w:p>
      <w:r>
        <w:t>🧠 Clinical Rationale: It shapes life chances including health, education and care from birth</w:t>
      </w:r>
    </w:p>
    <w:p>
      <w:r>
        <w:t>🔍 Key Clues: Focus on respect, consent and participation of the patient and family</w:t>
      </w:r>
    </w:p>
    <w:p>
      <w:r>
        <w:t>🩺 Nursing Action: Treat every patient with equal respect, follow need-based triage, confront discrimination politely, and report bias through proper channels</w:t>
      </w:r>
    </w:p>
    <w:p>
      <w:r>
        <w:t>❌ Why Not Others: (c) Share the patients personal and family information with neighbours and community members — not the best response for this situation; (a) Impose the nurses own values and customs on the patient and family — not the best response for this situation; (d) Ignore the social background and give the same rigid instructions to everyone — not the best response for this situation.</w:t>
      </w:r>
    </w:p>
    <w:p>
      <w:r>
        <w:t>⚡ 5-Second Recall: Stratification ranks people into unequal layers</w:t>
      </w:r>
    </w:p>
    <w:p>
      <w:r>
        <w:t>Positive Marks: 1</w:t>
      </w:r>
    </w:p>
    <w:p>
      <w:r>
        <w:t>Negative Marks: 0.33</w:t>
      </w:r>
    </w:p>
    <w:p>
      <w:r>
        <w:t>Question: A patient needing care for sex vs gender concepts is admitted to the unit. Which nursing action should the nurse perform FIRST?</w:t>
      </w:r>
    </w:p>
    <w:p>
      <w:r>
        <w:t>(a) Scold the patient for holding traditional beliefs and refuse further discussion</w:t>
      </w:r>
    </w:p>
    <w:p>
      <w:r>
        <w:t>(b) See the woman privately using a safe pretext, assess safety and offer choices, and never confront the partner in her presence in this situation of sex vs gender concepts</w:t>
      </w:r>
    </w:p>
    <w:p>
      <w:r>
        <w:t>(c) Decide for the patient without asking consent or consulting the family</w:t>
      </w:r>
    </w:p>
    <w:p>
      <w:r>
        <w:t>(d) Share the patients personal and family information with neighbours and community members</w:t>
      </w:r>
    </w:p>
    <w:p>
      <w:r>
        <w:t>Answer: b</w:t>
      </w:r>
    </w:p>
    <w:p>
      <w:r>
        <w:t>Solution: ✅ Correct Answer: b. See the woman privately using a safe pretext, assess safety and offer choices, and never confront the partner in her presence in this situation of sex vs gender concepts.</w:t>
      </w:r>
    </w:p>
    <w:p>
      <w:r>
        <w:t>🧠 Clinical Rationale: Health gaps from gender are therefore changeable through social action</w:t>
      </w:r>
    </w:p>
    <w:p>
      <w:r>
        <w:t>🚨 Priority Principle: Assess ABC first ➡️ act on the life threat ➡️ notify the provider ➡️ document and reassess 🚨</w:t>
      </w:r>
    </w:p>
    <w:p>
      <w:r>
        <w:t>🩺 Nursing Action: Ensure privacy and safety first, assess violence gently, believe and support the woman, document objectively, and refer with consent</w:t>
      </w:r>
    </w:p>
    <w:p>
      <w:r>
        <w:t>❌ Why Not Others: (c) Decide for the patient without asking consent or consulting the family — not the best response for this situation; (a) Scold the patient for holding traditional beliefs and refuse further discussion — not the best response for this situation; (d) Share the patients personal and family information with neighbours and community members — not the best response for this situation.</w:t>
      </w:r>
    </w:p>
    <w:p>
      <w:r>
        <w:t>⚡ 5-Second Recall: Sex is biology, gender is social roles</w:t>
      </w:r>
    </w:p>
    <w:p>
      <w:r>
        <w:t>Positive Marks: 1</w:t>
      </w:r>
    </w:p>
    <w:p>
      <w:r>
        <w:t>Negative Marks: 0.33</w:t>
      </w:r>
    </w:p>
    <w:p>
      <w:r>
        <w:t>Question: The nurse is teaching a patient about discrimination and health outcomes. Which statement by the patient indicates correct understanding?</w:t>
      </w:r>
    </w:p>
    <w:p>
      <w:r>
        <w:t>(a) Mock the patients customs in front of ward staff and other patients</w:t>
      </w:r>
    </w:p>
    <w:p>
      <w:r>
        <w:t>(b) Delay or deny care because the patients background differs from the nurses own</w:t>
      </w:r>
    </w:p>
    <w:p>
      <w:r>
        <w:t>(c) Audit own behaviour for bias and advocate standard triage and respectful communication for every patient in this situation of discrimination and health outcomes</w:t>
      </w:r>
    </w:p>
    <w:p>
      <w:r>
        <w:t>(d) Send the patient away without assessing barriers or arranging any follow-up</w:t>
      </w:r>
    </w:p>
    <w:p>
      <w:r>
        <w:t>Answer: c</w:t>
      </w:r>
    </w:p>
    <w:p>
      <w:r>
        <w:t>Solution: ✅ Correct Answer: c. Audit own behaviour for bias and advocate standard triage and respectful communication for every patient in this situation of discrimination and health outcomes.</w:t>
      </w:r>
    </w:p>
    <w:p>
      <w:r>
        <w:t>🧠 Clinical Rationale: Nurses counter it with equal respectful treatment and advocacy</w:t>
      </w:r>
    </w:p>
    <w:p>
      <w:r>
        <w:t>🩺 Nursing Action: Treat every patient with equal respect, follow need-based triage, confront discrimination politely, and report bias through proper channels</w:t>
      </w:r>
    </w:p>
    <w:p>
      <w:r>
        <w:t>❌ Why Not Others: (d) Send the patient away without assessing barriers or arranging any follow-up — not the best response for this situation; (a) Mock the patients customs in front of ward staff and other patients — not the best response for this situation; (b) Delay or deny care because the patients background differs from the nurses own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Discrimination itself damages health</w:t>
      </w:r>
    </w:p>
    <w:p>
      <w:r>
        <w:t>Positive Marks: 1</w:t>
      </w:r>
    </w:p>
    <w:p>
      <w:r>
        <w:t>Negative Marks: 0.33</w:t>
      </w:r>
    </w:p>
    <w:p>
      <w:r>
        <w:t>Question: A Dalit woman is made to wait longer and is spoken to rudely at a clinic. The nurse witnesses this discrimination related to race/ethnicity concepts and social inequality. Which nursing response is most appropriate?</w:t>
      </w:r>
    </w:p>
    <w:p>
      <w:r>
        <w:t>(a) Intervene politely to ensure equal respectful care for the woman, then report the discrimination through proper channels in this situation of race/ethnicity concepts and social inequality</w:t>
      </w:r>
    </w:p>
    <w:p>
      <w:r>
        <w:t>(b) Decide for the patient without asking consent or consulting the family</w:t>
      </w:r>
    </w:p>
    <w:p>
      <w:r>
        <w:t>(c) Delay or deny care because the patients background differs from the nurses own</w:t>
      </w:r>
    </w:p>
    <w:p>
      <w:r>
        <w:t>(d) Mock the patients customs in front of ward staff and other patients</w:t>
      </w:r>
    </w:p>
    <w:p>
      <w:r>
        <w:t>Answer: a</w:t>
      </w:r>
    </w:p>
    <w:p>
      <w:r>
        <w:t>Solution: ✅ Correct Answer: a. Intervene politely to ensure equal respectful care for the woman, then report the discrimination through proper channels in this situation of race/ethnicity concepts and social inequality.</w:t>
      </w:r>
    </w:p>
    <w:p>
      <w:r>
        <w:t>🧠 Clinical Rationale: Health gaps then reflect social treatment rather than biology</w:t>
      </w:r>
    </w:p>
    <w:p>
      <w:r>
        <w:t>🔍 Key Clues: Focus on respect, consent and participation of the patient and family</w:t>
      </w:r>
    </w:p>
    <w:p>
      <w:r>
        <w:t>🩺 Nursing Action: Treat every patient with equal respect, follow need-based triage, confront discrimination politely, and report bias through proper channels</w:t>
      </w:r>
    </w:p>
    <w:p>
      <w:r>
        <w:t>❌ Why Not Others: (b) Decide for the patient without asking consent or consulting the family — not the best response for this situation; (d) Mock the patients customs in front of ward staff and other patients — not the best response for this situation; (c) Delay or deny care because the patients background differs from the nurses own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Race marking can bring exclusion and gaps</w:t>
      </w:r>
    </w:p>
    <w:p>
      <w:r>
        <w:t>Positive Marks: 1</w:t>
      </w:r>
    </w:p>
    <w:p>
      <w:r>
        <w:t>Negative Marks: 0.33</w:t>
      </w:r>
    </w:p>
    <w:p>
      <w:r>
        <w:t>Question: Which assessment finding in a patient with domestic violence as social and health issue is MOST concerning and requires immediate follow-up?</w:t>
      </w:r>
    </w:p>
    <w:p>
      <w:r>
        <w:t>(a) Scold the patient for holding traditional beliefs and refuse further discussion</w:t>
      </w:r>
    </w:p>
    <w:p>
      <w:r>
        <w:t>(b) Share the patients personal and family information with neighbours and community members</w:t>
      </w:r>
    </w:p>
    <w:p>
      <w:r>
        <w:t>(c) Document injuries objectively, inform about support services and legal options, and arrange safe follow-up with her consent in this situation of domestic violence as social and health issue</w:t>
      </w:r>
    </w:p>
    <w:p>
      <w:r>
        <w:t>(d) Impose the nurses own values and customs on the patient and family</w:t>
      </w:r>
    </w:p>
    <w:p>
      <w:r>
        <w:t>Answer: c</w:t>
      </w:r>
    </w:p>
    <w:p>
      <w:r>
        <w:t>Solution: ✅ Correct Answer: c. Document injuries objectively, inform about support services and legal options, and arrange safe follow-up with her consent in this situation of domestic violence as social and health issue.</w:t>
      </w:r>
    </w:p>
    <w:p>
      <w:r>
        <w:t>🧠 Clinical Rationale: It causes injury, reproductive harm, mental illness and death, and needs safety-first nursing response</w:t>
      </w:r>
    </w:p>
    <w:p>
      <w:r>
        <w:t>🔍 Key Clues: Look for partnership with the family and community rather than orders</w:t>
      </w:r>
    </w:p>
    <w:p>
      <w:r>
        <w:t>🩺 Nursing Action: Ensure privacy and safety first, assess violence gently, believe and support the woman, document objectively, and refer with consent</w:t>
      </w:r>
    </w:p>
    <w:p>
      <w:r>
        <w:t>❌ Why Not Others: (b) Share the patients personal and family information with neighbours and community members — not the best response for this situation; (a) Scold the patient for holding traditional beliefs and refuse further discussion — not the best response for this situation; (d) Impose the nurses own values and customs on the patient and family — not the best response for this situation.</w:t>
      </w:r>
    </w:p>
    <w:p>
      <w:r>
        <w:t>⚡ 5-Second Recall: Domestic violence is patterned control through abuse</w:t>
      </w:r>
    </w:p>
    <w:p>
      <w:r>
        <w:t>Positive Marks: 1</w:t>
      </w:r>
    </w:p>
    <w:p>
      <w:r>
        <w:t>Negative Marks: 0.33</w:t>
      </w:r>
    </w:p>
    <w:p>
      <w:r>
        <w:t>Question: The nurse is teaching a patient about women's rights and health decision-making. Which statement by the patient indicates correct understanding?</w:t>
      </w:r>
    </w:p>
    <w:p>
      <w:r>
        <w:t>(a) Scold the patient for holding traditional beliefs and refuse further discussion</w:t>
      </w:r>
    </w:p>
    <w:p>
      <w:r>
        <w:t>(b) Document injuries objectively, inform about support services and legal options, and arrange safe follow-up with her consent in this situation of women's rights and health decision-making</w:t>
      </w:r>
    </w:p>
    <w:p>
      <w:r>
        <w:t>(c) Decide for the patient without asking consent or consulting the family</w:t>
      </w:r>
    </w:p>
    <w:p>
      <w:r>
        <w:t>(d) Delay or deny care because the patients background differs from the nurses own</w:t>
      </w:r>
    </w:p>
    <w:p>
      <w:r>
        <w:t>Answer: b</w:t>
      </w:r>
    </w:p>
    <w:p>
      <w:r>
        <w:t>Solution: ✅ Correct Answer: b. Document injuries objectively, inform about support services and legal options, and arrange safe follow-up with her consent in this situation of women's rights and health decision-making.</w:t>
      </w:r>
    </w:p>
    <w:p>
      <w:r>
        <w:t>🧠 Clinical Rationale: Consent of the woman herself is mandatory for her examination and treatment</w:t>
      </w:r>
    </w:p>
    <w:p>
      <w:r>
        <w:t>🩺 Nursing Action: Ensure privacy and safety first, assess violence gently, believe and support the woman, document objectively, and refer with consent</w:t>
      </w:r>
    </w:p>
    <w:p>
      <w:r>
        <w:t>❌ Why Not Others: (d) Delay or deny care because the patients background differs from the nurses own — not the best response for this situation; (a) Scold the patient for holding traditional beliefs and refuse further discussion — not the best response for this situation; (c) Decide for the patient without asking consent or consulting the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Women decide about their own bodies</w:t>
      </w:r>
    </w:p>
    <w:p>
      <w:r>
        <w:t>Positive Marks: 1</w:t>
      </w:r>
    </w:p>
    <w:p>
      <w:r>
        <w:t>Negative Marks: 0.33</w:t>
      </w:r>
    </w:p>
    <w:p>
      <w:r>
        <w:t>Question: A patient needing care for women's status and health is admitted to the unit. Which nursing action should the nurse perform FIRST?</w:t>
      </w:r>
    </w:p>
    <w:p>
      <w:r>
        <w:t>(a) Ignore the social background and give the same rigid instructions to everyone</w:t>
      </w:r>
    </w:p>
    <w:p>
      <w:r>
        <w:t>(b) Share the patients personal and family information with neighbours and community members</w:t>
      </w:r>
    </w:p>
    <w:p>
      <w:r>
        <w:t>(c) Impose the nurses own values and customs on the patient and family</w:t>
      </w:r>
    </w:p>
    <w:p>
      <w:r>
        <w:t>(d) See the woman privately using a safe pretext, assess safety and offer choices, and never confront the partner in her presence in this situation of women's status and health</w:t>
      </w:r>
    </w:p>
    <w:p>
      <w:r>
        <w:t>Answer: d</w:t>
      </w:r>
    </w:p>
    <w:p>
      <w:r>
        <w:t>Solution: ✅ Correct Answer: d. See the woman privately using a safe pretext, assess safety and offer choices, and never confront the partner in her presence in this situation of women's status and health.</w:t>
      </w:r>
    </w:p>
    <w:p>
      <w:r>
        <w:t>🧠 Clinical Rationale: Improving status is therefore a health intervention</w:t>
      </w:r>
    </w:p>
    <w:p>
      <w:r>
        <w:t>🚨 Priority Principle: Assess ABC first ➡️ act on the life threat ➡️ notify the provider ➡️ document and reassess 🚨</w:t>
      </w:r>
    </w:p>
    <w:p>
      <w:r>
        <w:t>🩺 Nursing Action: Ensure privacy and safety first, assess violence gently, believe and support the woman, document objectively, and refer with consent</w:t>
      </w:r>
    </w:p>
    <w:p>
      <w:r>
        <w:t>❌ Why Not Others: (a) Ignore the social background and give the same rigid instructions to everyone — not the best response for this situation; (b) Share the patients personal and family information with neighbours and community members — not the best response for this situation; (c) Impose the nurses own values and customs on the patient and family — not the best response for this situation.</w:t>
      </w:r>
    </w:p>
    <w:p>
      <w:r>
        <w:t>⚡ 5-Second Recall: Womens status decides womens health</w:t>
      </w:r>
    </w:p>
    <w:p>
      <w:r>
        <w:t>Positive Marks: 1</w:t>
      </w:r>
    </w:p>
    <w:p>
      <w:r>
        <w:t>Negative Marks: 0.33</w:t>
      </w:r>
    </w:p>
    <w:p>
      <w:r>
        <w:t>Question: A Dalit woman is made to wait longer and is spoken to rudely at a clinic. The nurse witnesses this discrimination related to caste vs class. Which nursing response is most appropriate?</w:t>
      </w:r>
    </w:p>
    <w:p>
      <w:r>
        <w:t>(a) Impose the nurses own values and customs on the patient and family</w:t>
      </w:r>
    </w:p>
    <w:p>
      <w:r>
        <w:t>(b) Audit own behaviour for bias and advocate standard triage and respectful communication for every patient in this situation of caste vs class</w:t>
      </w:r>
    </w:p>
    <w:p>
      <w:r>
        <w:t>(c) Scold the patient for holding traditional beliefs and refuse further discussion</w:t>
      </w:r>
    </w:p>
    <w:p>
      <w:r>
        <w:t>(d) Share the patients personal and family information with neighbours and community members</w:t>
      </w:r>
    </w:p>
    <w:p>
      <w:r>
        <w:t>Answer: b</w:t>
      </w:r>
    </w:p>
    <w:p>
      <w:r>
        <w:t>Solution: ✅ Correct Answer: b. Audit own behaviour for bias and advocate standard triage and respectful communication for every patient in this situation of caste vs class.</w:t>
      </w:r>
    </w:p>
    <w:p>
      <w:r>
        <w:t>🧠 Clinical Rationale: Both stratify, but caste binds from birth whereas class can change in a lifetime</w:t>
      </w:r>
    </w:p>
    <w:p>
      <w:r>
        <w:t>🔍 Key Clues: Look for partnership with the family and community rather than orders</w:t>
      </w:r>
    </w:p>
    <w:p>
      <w:r>
        <w:t>🩺 Nursing Action: Treat every patient with equal respect, follow need-based triage, confront discrimination politely, and report bias through proper channels</w:t>
      </w:r>
    </w:p>
    <w:p>
      <w:r>
        <w:t>❌ Why Not Others: (a) Impose the nurses own values and customs on the patient and family — not the best response for this situation; (d) Share the patients personal and family information with neighbours and community members — not the best response for this situation; (c) Scold the patient for holding traditional beliefs and refuse further discussion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Caste is birth-closed, class is effort-open</w:t>
      </w:r>
    </w:p>
    <w:p>
      <w:r>
        <w:t>Positive Marks: 1</w:t>
      </w:r>
    </w:p>
    <w:p>
      <w:r>
        <w:t>Negative Marks: 0.33</w:t>
      </w:r>
    </w:p>
    <w:p>
      <w:r>
        <w:t>Question: Which assessment finding in a patient with nurse role in resource linkage and advocacy is MOST concerning and requires immediate follow-up?</w:t>
      </w:r>
    </w:p>
    <w:p>
      <w:r>
        <w:t>(a) Impose the nurses own values and customs on the patient and family</w:t>
      </w:r>
    </w:p>
    <w:p>
      <w:r>
        <w:t>(b) Ignore the social background and give the same rigid instructions to everyone</w:t>
      </w:r>
    </w:p>
    <w:p>
      <w:r>
        <w:t>(c) Send the patient away without assessing barriers or arranging any follow-up</w:t>
      </w:r>
    </w:p>
    <w:p>
      <w:r>
        <w:t>(d) Prioritize low-cost diet options, longer prescriptions and single-visit services to cut wage loss and travel cost in this situation of nurse role in resource linkage and advocacy</w:t>
      </w:r>
    </w:p>
    <w:p>
      <w:r>
        <w:t>Answer: d</w:t>
      </w:r>
    </w:p>
    <w:p>
      <w:r>
        <w:t>Solution: ✅ Correct Answer: d. Prioritize low-cost diet options, longer prescriptions and single-visit services to cut wage loss and travel cost in this situation of nurse role in resource linkage and advocacy.</w:t>
      </w:r>
    </w:p>
    <w:p>
      <w:r>
        <w:t>🧠 Clinical Rationale: Resource linkage is a core nursing function for equity</w:t>
      </w:r>
    </w:p>
    <w:p>
      <w:r>
        <w:t>🔍 Key Clues: Look for partnership with the family and community rather than orders</w:t>
      </w:r>
    </w:p>
    <w:p>
      <w:r>
        <w:t>🩺 Nursing Action: Assess economic barriers first, simplify low-cost treatment, and link patients with subsidies, schemes and support services</w:t>
      </w:r>
    </w:p>
    <w:p>
      <w:r>
        <w:t>❌ Why Not Others: (c) Send the patient away without assessing barriers or arranging any follow-up — not the best response for this situation; (b) Ignore the social background and give the same rigid instructions to everyone — not the best response for this situation; (a) Impose the nurses own values and customs on the patient and family — not the best response for this situation.</w:t>
      </w:r>
    </w:p>
    <w:p>
      <w:r>
        <w:t>⚡ 5-Second Recall: Nurses bridge patients to schemes and support</w:t>
      </w:r>
    </w:p>
    <w:p>
      <w:r>
        <w:t>Positive Marks: 1</w:t>
      </w:r>
    </w:p>
    <w:p>
      <w:r>
        <w:t>Negative Marks: 0.33</w:t>
      </w:r>
    </w:p>
    <w:p>
      <w:r>
        <w:t>Question: A patient needing care for caste system is admitted to the unit. Which nursing action should the nurse perform FIRST?</w:t>
      </w:r>
    </w:p>
    <w:p>
      <w:r>
        <w:t>(a) Scold the patient for holding traditional beliefs and refuse further discussion</w:t>
      </w:r>
    </w:p>
    <w:p>
      <w:r>
        <w:t>(b) Decide for the patient without asking consent or consulting the family</w:t>
      </w:r>
    </w:p>
    <w:p>
      <w:r>
        <w:t>(c) Audit own behaviour for bias and advocate standard triage and respectful communication for every patient in this situation of caste system</w:t>
      </w:r>
    </w:p>
    <w:p>
      <w:r>
        <w:t>(d) Delay or deny care because the patients background differs from the nurses own</w:t>
      </w:r>
    </w:p>
    <w:p>
      <w:r>
        <w:t>Answer: c</w:t>
      </w:r>
    </w:p>
    <w:p>
      <w:r>
        <w:t>Solution: ✅ Correct Answer: c. Audit own behaviour for bias and advocate standard triage and respectful communication for every patient in this situation of caste system.</w:t>
      </w:r>
    </w:p>
    <w:p>
      <w:r>
        <w:t>🧠 Clinical Rationale: though now legally abolished for discrimination</w:t>
      </w:r>
    </w:p>
    <w:p>
      <w:r>
        <w:t>🚨 Priority Principle: Assess ABC first ➡️ act on the life threat ➡️ notify the provider ➡️ document and reassess 🚨</w:t>
      </w:r>
    </w:p>
    <w:p>
      <w:r>
        <w:t>🩺 Nursing Action: Treat every patient with equal respect, follow need-based triage, confront discrimination politely, and report bias through proper channels</w:t>
      </w:r>
    </w:p>
    <w:p>
      <w:r>
        <w:t>❌ Why Not Others: (d) Delay or deny care because the patients background differs from the nurses own — not the best response for this situation; (a) Scold the patient for holding traditional beliefs and refuse further discussion — not the best response for this situation; (b) Decide for the patient without asking consent or consulting the family — not the best response for this situation.</w:t>
      </w:r>
    </w:p>
    <w:p>
      <w:r>
        <w:t>⚡ 5-Second Recall: Caste still influences marriage, networks and access despite constitutional equality</w:t>
      </w:r>
    </w:p>
    <w:p>
      <w:r>
        <w:t>Positive Marks: 1</w:t>
      </w:r>
    </w:p>
    <w:p>
      <w:r>
        <w:t>Negative Marks: 0.33</w:t>
      </w:r>
    </w:p>
    <w:p>
      <w:r>
        <w:t>Question: Globalization refers to</w:t>
      </w:r>
    </w:p>
    <w:p>
      <w:r>
        <w:t>(a) Only trade in one country</w:t>
      </w:r>
    </w:p>
    <w:p>
      <w:r>
        <w:t>(b) A single village</w:t>
      </w:r>
    </w:p>
    <w:p>
      <w:r>
        <w:t>(c) Increasing interconnectedness of societies across the world</w:t>
      </w:r>
    </w:p>
    <w:p>
      <w:r>
        <w:t>(d) Isolation of countries</w:t>
      </w:r>
    </w:p>
    <w:p>
      <w:r>
        <w:t>Answer: c</w:t>
      </w:r>
    </w:p>
    <w:p>
      <w:r>
        <w:t>Solution: Globalization is the growing economic, cultural, and informational integration of nations.</w:t>
      </w:r>
    </w:p>
    <w:p>
      <w:r>
        <w:t>Positive Marks: 1</w:t>
      </w:r>
    </w:p>
    <w:p>
      <w:r>
        <w:t>Negative Marks: 0.33</w:t>
      </w:r>
    </w:p>
    <w:p>
      <w:r>
        <w:t>Question: In urban industrial societies, which type of social stratification becomes most prominent?</w:t>
      </w:r>
    </w:p>
    <w:p>
      <w:r>
        <w:t>(a) Caste-based and hereditary stratification</w:t>
      </w:r>
    </w:p>
    <w:p>
      <w:r>
        <w:t>(b) Class-based stratification determined by economic resources</w:t>
      </w:r>
    </w:p>
    <w:p>
      <w:r>
        <w:t>(c) Occupational guild-based ranking</w:t>
      </w:r>
    </w:p>
    <w:p>
      <w:r>
        <w:t>(d) Inherited nobility and feudal hierarchies</w:t>
      </w:r>
    </w:p>
    <w:p>
      <w:r>
        <w:t>Answer: b</w:t>
      </w:r>
    </w:p>
    <w:p>
      <w:r>
        <w:t>Solution: Industrialization and urbanization establish class-based stratification primarily determined by income, occupation, and economic resources rather than birth status or caste. This is a hallmark of modern industrial societies. Options (a), (d), and (c) characterize pre-industrial societies. Economic position becomes the fundamental determinant of social standing. Memory: Modern cities = class, not caste.</w:t>
      </w:r>
    </w:p>
    <w:p>
      <w:r>
        <w:t>Positive Marks: 1</w:t>
      </w:r>
    </w:p>
    <w:p>
      <w:r>
        <w:t>Negative Marks: 0.33</w:t>
      </w:r>
    </w:p>
    <w:p>
      <w:r>
        <w:t>Question: A 42-year-old chronic alcohol user is admitted with hepatomegaly, ascites, and elevated liver enzymes. This represents which complication of chronic alcoholism?</w:t>
      </w:r>
    </w:p>
    <w:p>
      <w:r>
        <w:t>(a) Alcoholic cirrhosis with liver failure</w:t>
      </w:r>
    </w:p>
    <w:p>
      <w:r>
        <w:t>(b) Pancreatitis alone without liver involvement</w:t>
      </w:r>
    </w:p>
    <w:p>
      <w:r>
        <w:t>(c) Gastritis with hemorrhage</w:t>
      </w:r>
    </w:p>
    <w:p>
      <w:r>
        <w:t>(d) Acute hepatitis from viral infection</w:t>
      </w:r>
    </w:p>
    <w:p>
      <w:r>
        <w:t>Answer: a</w:t>
      </w:r>
    </w:p>
    <w:p>
      <w:r>
        <w:t>Solution: Hepatomegaly, ascites, and elevated liver enzymes in a chronic alcohol user indicate alcoholic cirrhosis, the end-stage liver disease. This progresses from fatty infiltration → alcoholic hepatitis → cirrhosis. The findings are characteristic of chronic liver damage from alcohol metabolism producing acetaldehyde. Viral hepatitis and alcoholic hepatitis present differently. Pancreatitis and gastritis don't explain the ascites and liver enlargement pattern. This represents end-organ damage requiring urgent nursing intervention.</w:t>
      </w:r>
    </w:p>
    <w:p>
      <w:r>
        <w:t>Positive Marks: 1</w:t>
      </w:r>
    </w:p>
    <w:p>
      <w:r>
        <w:t>Negative Marks: 0.33</w:t>
      </w:r>
    </w:p>
    <w:p>
      <w:r>
        <w:t>Question: Class as a social stratum is primarily based on:</w:t>
      </w:r>
    </w:p>
    <w:p>
      <w:r>
        <w:t>(a) Birth status and hereditary occupation with limited social mobility</w:t>
      </w:r>
    </w:p>
    <w:p>
      <w:r>
        <w:t>(b) Religious beliefs and ritual purity determined at birth</w:t>
      </w:r>
    </w:p>
    <w:p>
      <w:r>
        <w:t>(c) Economic factors such as income, wealth, and occupation combined with achieved status</w:t>
      </w:r>
    </w:p>
    <w:p>
      <w:r>
        <w:t>(d) Government classification and official registration of family background</w:t>
      </w:r>
    </w:p>
    <w:p>
      <w:r>
        <w:t>Answer: c</w:t>
      </w:r>
    </w:p>
    <w:p>
      <w:r>
        <w:t>Solution: Class is based on achieved status through economics and education, with significant social mobility possible. Option a describes caste system characteristics. Option b relates to caste concepts. Option d describes administrative categorization. Class allows movement up or down based on economic achievement. Key distinction: Caste = Ascribed, Class = Achieved.</w:t>
      </w:r>
    </w:p>
    <w:p>
      <w:r>
        <w:t>Positive Marks: 1</w:t>
      </w:r>
    </w:p>
    <w:p>
      <w:r>
        <w:t>Negative Marks: 0.33</w:t>
      </w:r>
    </w:p>
    <w:p>
      <w:r>
        <w:t>Question: What is the PRIMARY barrier to implementing literacy programs in rural populations experiencing high fertility rates?</w:t>
      </w:r>
    </w:p>
    <w:p>
      <w:r>
        <w:t>(a) Low demand from highly fertile families who prioritize child labor over education</w:t>
      </w:r>
    </w:p>
    <w:p>
      <w:r>
        <w:t>(b) Illiterate individuals refusing to attend classes due to superstitions</w:t>
      </w:r>
    </w:p>
    <w:p>
      <w:r>
        <w:t>(c) Lack of teaching materials and trained educators</w:t>
      </w:r>
    </w:p>
    <w:p>
      <w:r>
        <w:t>(d) Migration of educated youth to urban areas</w:t>
      </w:r>
    </w:p>
    <w:p>
      <w:r>
        <w:t>Answer: a</w:t>
      </w:r>
    </w:p>
    <w:p>
      <w:r>
        <w:t>Solution: Highly fertile populations in low-literacy areas often face poverty that necessitates child labor for survival, reducing educational priorities. Additionally, poverty-fertility cycles perpetuate low investment in education. Option c is addressable through resource allocation. Option b incorrectly assumes refusal (most desire education). Option d is a consequence, not primary barrier. Understanding this barrier is crucial for culturally-sensitive health education interventions.</w:t>
      </w:r>
    </w:p>
    <w:p>
      <w:r>
        <w:t>Positive Marks: 1</w:t>
      </w:r>
    </w:p>
    <w:p>
      <w:r>
        <w:t>Negative Marks: 0.33</w:t>
      </w:r>
    </w:p>
    <w:p>
      <w:r>
        <w:t>Question: The concept that family patterns established in one generation influence the next generation's health behaviors and relationship patterns is known as:</w:t>
      </w:r>
    </w:p>
    <w:p>
      <w:r>
        <w:t>(a) Intergenerational transmission</w:t>
      </w:r>
    </w:p>
    <w:p>
      <w:r>
        <w:t>(b) Social mobility</w:t>
      </w:r>
    </w:p>
    <w:p>
      <w:r>
        <w:t>(c) Cultural diffusion</w:t>
      </w:r>
    </w:p>
    <w:p>
      <w:r>
        <w:t>(d) Acculturation</w:t>
      </w:r>
    </w:p>
    <w:p>
      <w:r>
        <w:t>Answer: a</w:t>
      </w:r>
    </w:p>
    <w:p>
      <w:r>
        <w:t>Solution: Intergenerational transmission refers to how parental behaviors, beliefs, and health practices pass to children and grandchildren—including both positive (healthy eating) and negative (smoking, sedentary lifestyle) patterns. Social mobility is upward/downward economic movement; cultural diffusion is spread of cultural elements; acculturation is cultural change. Understanding this helps nurses plan multi-generational health interventions.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