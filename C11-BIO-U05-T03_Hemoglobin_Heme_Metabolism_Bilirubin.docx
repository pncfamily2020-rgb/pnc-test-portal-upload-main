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lab report describes adult hemoglobin as a tetramer with four heme groups, each binding one O2. Which statement BEST describes normal adult hemoglobin structure?</w:t>
      </w:r>
    </w:p>
    <w:p>
      <w:r>
        <w:t>(a) Two alpha and two delta chains with ferric (Fe3+) iron in each heme</w:t>
      </w:r>
    </w:p>
    <w:p>
      <w:r>
        <w:t>(b) Four identical beta chains with copper in the heme pocket</w:t>
      </w:r>
    </w:p>
    <w:p>
      <w:r>
        <w:t>(c) Two alpha and two beta chains with ferrous (Fe2+) iron in each heme</w:t>
      </w:r>
    </w:p>
    <w:p>
      <w:r>
        <w:t>(d) Single polypeptide chain with one heme group binding four O2 molecules</w:t>
      </w:r>
    </w:p>
    <w:p>
      <w:r>
        <w:t>Answer: c</w:t>
      </w:r>
    </w:p>
    <w:p>
      <w:r>
        <w:t>Solution: ✅ Correct Answer: c. Adult HbA = α2β2 tetramer; each heme contains Fe2+ binding one O2.</w:t>
      </w:r>
    </w:p>
    <w:p>
      <w:r>
        <w:t>🧠 Clinical Rationale: Tetrameric globin + 4 heme-Fe2+ allows cooperative O2 binding; Fe3+ (methemoglobin) cannot carry O2.</w:t>
      </w:r>
    </w:p>
    <w:p>
      <w:r>
        <w:t>❌ Why Not Others: (d) describes myoglobin (monomer), not Hb; (a) α2δ2 is HbA2 (minor, ~2.5%) and Fe3+ is wrong; (b) β4 is HbH disease + heme iron is iron, not copper.</w:t>
      </w:r>
    </w:p>
    <w:p>
      <w:r>
        <w:t>⚡ 5-Second Recall: HbA = α2β2 + 4 × Fe2+ = 4 O2 🩸</w:t>
      </w:r>
    </w:p>
    <w:p>
      <w:r>
        <w:t>Positive Marks: 1</w:t>
      </w:r>
    </w:p>
    <w:p>
      <w:r>
        <w:t>Negative Marks: 0</w:t>
      </w:r>
    </w:p>
    <w:p>
      <w:r>
        <w:t>Question: A nurse reviews why oxyhemoglobin releases O2 in tissues but binds it in lungs. Which property of heme iron is MOST important for reversible O2 transport?</w:t>
      </w:r>
    </w:p>
    <w:p>
      <w:r>
        <w:t>(a) Iron must remain in Fe2+ state; oxidation to Fe3+ forms methemoglobin that cannot carry O2</w:t>
      </w:r>
    </w:p>
    <w:p>
      <w:r>
        <w:t>(b) Iron must be oxidized to Fe3+ to bind O2 tightly in the lungs</w:t>
      </w:r>
    </w:p>
    <w:p>
      <w:r>
        <w:t>(c) Iron is replaced by magnesium during oxygenation and restored during deoxygenation</w:t>
      </w:r>
    </w:p>
    <w:p>
      <w:r>
        <w:t>(d) Iron binds O2 covalently and permanently until RBC destruction in spleen</w:t>
      </w:r>
    </w:p>
    <w:p>
      <w:r>
        <w:t>Answer: a</w:t>
      </w:r>
    </w:p>
    <w:p>
      <w:r>
        <w:t>Solution: ✅ Correct Answer: a. Heme Fe2+ binds O2 reversibly; oxidation to Fe3+ = methemoglobinemia, no O2 carriage.</w:t>
      </w:r>
    </w:p>
    <w:p>
      <w:r>
        <w:t>🧠 Clinical Rationale: Cooperative binding needs Fe2+ in heme pocket + histidine linkage; oxidant drugs/nitrates convert to Fe3+ → cyanosis refractory to O2.</w:t>
      </w:r>
    </w:p>
    <w:p>
      <w:r>
        <w:t>🔍 Key Clues: Reversible + tissue release = Fe2+ preserved; permanent/covalent = wrong physiology.</w:t>
      </w:r>
    </w:p>
    <w:p>
      <w:r>
        <w:t>❌ Why Not Others: (b) reversed — Fe3+ cannot bind O2; (c) magnesium is in chlorophyll, not heme; (d) binding is coordinate/reversible, not permanent.</w:t>
      </w:r>
    </w:p>
    <w:p>
      <w:r>
        <w:t>⚠️ Exam Trap: Methemoglobin = Fe3+ + chocolate-brown blood + SpO2 gap — NORCET loves this distractor.</w:t>
      </w:r>
    </w:p>
    <w:p>
      <w:r>
        <w:t>⚡ 5-Second Recall: Fe2+ = functional; Fe3+ = metHb = useless ☠️</w:t>
      </w:r>
    </w:p>
    <w:p>
      <w:r>
        <w:t>Positive Marks: 1</w:t>
      </w:r>
    </w:p>
    <w:p>
      <w:r>
        <w:t>Negative Marks: 0</w:t>
      </w:r>
    </w:p>
    <w:p>
      <w:r>
        <w:t>Question: A newborn screening report shows predominant HbF, while the mother's report shows HbA. Which globin composition MOST LIKELY explains this difference?</w:t>
      </w:r>
    </w:p>
    <w:p>
      <w:r>
        <w:t>(a) HbF = α2γ2 with higher O2 affinity to draw O2 across placenta; HbA = α2β2</w:t>
      </w:r>
    </w:p>
    <w:p>
      <w:r>
        <w:t>(b) HbF = α2β2 and HbA = α2γ2, with HbA having higher O2 affinity</w:t>
      </w:r>
    </w:p>
    <w:p>
      <w:r>
        <w:t>(c) HbF = β4 tetramer and HbA = α4 tetramer, both with equal affinity</w:t>
      </w:r>
    </w:p>
    <w:p>
      <w:r>
        <w:t>(d) HbF lacks heme groups while HbA contains four heme groups</w:t>
      </w:r>
    </w:p>
    <w:p>
      <w:r>
        <w:t>Answer: a</w:t>
      </w:r>
    </w:p>
    <w:p>
      <w:r>
        <w:t>Solution: ✅ Correct Answer: a. HbF (α2γ2) has high O2 affinity (binds 2,3-BPG poorly) → pulls O2 from maternal HbA (α2β2).</w:t>
      </w:r>
    </w:p>
    <w:p>
      <w:r>
        <w:t>🧠 Clinical Rationale: Gamma chains persist ~6 months; switch to beta chains explains physiologic nadir and screening timing.</w:t>
      </w:r>
    </w:p>
    <w:p>
      <w:r>
        <w:t>❌ Why Not Others: (b) reverses the compositions; (c) β4 is HbH (alpha-thalassemia), α4 is lethal hydrops — not normal; (d) all hemoglobins carry 4 hemes.</w:t>
      </w:r>
    </w:p>
    <w:p>
      <w:r>
        <w:t>⚡ 5-Second Recall: F = Fetal = α2γ2 = high affinity 🤰</w:t>
      </w:r>
    </w:p>
    <w:p>
      <w:r>
        <w:t>Positive Marks: 1</w:t>
      </w:r>
    </w:p>
    <w:p>
      <w:r>
        <w:t>Negative Marks: 0</w:t>
      </w:r>
    </w:p>
    <w:p>
      <w:r>
        <w:t>Question: A patient on isoniazid develops sideroblastic changes and neuropathy. The nurse recalls heme synthesis regulation. Which step is the rate-limiting FIRST step of heme synthesis?</w:t>
      </w:r>
    </w:p>
    <w:p>
      <w:r>
        <w:t>(a) Conversion of biliverdin to bilirubin by biliverdin reductase</w:t>
      </w:r>
    </w:p>
    <w:p>
      <w:r>
        <w:t>(b) Ferrochelatase insertion of iron into protoporphyrin in cytosol</w:t>
      </w:r>
    </w:p>
    <w:p>
      <w:r>
        <w:t>(c) Conjugation of bilirubin by UDP-glucuronosyltransferase in endoplasmic reticulum</w:t>
      </w:r>
    </w:p>
    <w:p>
      <w:r>
        <w:t>(d) Formation of δ-aminolevulinic acid (ALA) by ALA synthase in mitochondria</w:t>
      </w:r>
    </w:p>
    <w:p>
      <w:r>
        <w:t>Answer: d</w:t>
      </w:r>
    </w:p>
    <w:p>
      <w:r>
        <w:t>Solution: ✅ Correct Answer: d. ALA synthase (mitochondrial, pyridoxal-phosphate dependent, inhibited by heme) is rate-limiting.</w:t>
      </w:r>
    </w:p>
    <w:p>
      <w:r>
        <w:t>🧠 Clinical Rationale: Succinyl-CoA + glycine → ALA; vitamin B6 deficiency/isoniazid impairs it; lead inhibits downstream ALA dehydratase + ferrochelatase.</w:t>
      </w:r>
    </w:p>
    <w:p>
      <w:r>
        <w:t>🔍 Key Clues: FIRST + mitochondria + rate-limiting = ALA synthase, not conjugation enzymes.</w:t>
      </w:r>
    </w:p>
    <w:p>
      <w:r>
        <w:t>❌ Why Not Others: (b) ferrochelatase is LAST step (Fe2+ insertion), partly cytosolic/mitochondrial but not rate-limiting; (a) is heme breakdown, not synthesis; (c) is bilirubin conjugation, not heme synthesis.</w:t>
      </w:r>
    </w:p>
    <w:p>
      <w:r>
        <w:t>⚡ 5-Second Recall: Heme synthesis STARTS with ALA synthase in mitochondria ⚡</w:t>
      </w:r>
    </w:p>
    <w:p>
      <w:r>
        <w:t>Positive Marks: 1</w:t>
      </w:r>
    </w:p>
    <w:p>
      <w:r>
        <w:t>Negative Marks: 0</w:t>
      </w:r>
    </w:p>
    <w:p>
      <w:r>
        <w:t>Question: A child with lead poisoning presents with abdominal pain, basophilic stippling and elevated free erythrocyte protoporphyrin. Which heme synthesis effect BEST explains the anemia?</w:t>
      </w:r>
    </w:p>
    <w:p>
      <w:r>
        <w:t>(a) Lead converts conjugated bilirubin back to unconjugated form in plasma</w:t>
      </w:r>
    </w:p>
    <w:p>
      <w:r>
        <w:t>(b) Lead accelerates hepatic UDP-glucuronosyltransferase causing rapid bilirubin clearance</w:t>
      </w:r>
    </w:p>
    <w:p>
      <w:r>
        <w:t>(c) Lead stimulates ALA synthase causing excess heme production</w:t>
      </w:r>
    </w:p>
    <w:p>
      <w:r>
        <w:t>(d) Lead inhibits ALA dehydratase and ferrochelatase, blocking heme formation and causing anemia</w:t>
      </w:r>
    </w:p>
    <w:p>
      <w:r>
        <w:t>Answer: d</w:t>
      </w:r>
    </w:p>
    <w:p>
      <w:r>
        <w:t>Solution: ✅ Correct Answer: d. Lead blocks ALA dehydratase + ferrochelatase → ↓ heme → microcytic anemia + protoporphyrin accumulation.</w:t>
      </w:r>
    </w:p>
    <w:p>
      <w:r>
        <w:t>🧠 Clinical Rationale: Heme deficit impairs hemoglobinization; accumulated ALA causes neurovisceral symptoms; iron cannot be inserted without ferrochelatase.</w:t>
      </w:r>
    </w:p>
    <w:p>
      <w:r>
        <w:t>❌ Why Not Others: (c) opposite — heme synthesis is blocked, not stimulated; (b) &amp; (a) describe bilirubin conjugation errors, unrelated to lead.</w:t>
      </w:r>
    </w:p>
    <w:p>
      <w:r>
        <w:t>🌟 PNC Exam Pearl: Lead also inhibits pyrimidine 5'-nucleotidase → basophilic stippling.</w:t>
      </w:r>
    </w:p>
    <w:p>
      <w:r>
        <w:t>⚡ 5-Second Recall: Lead = blocks ALA dehydratase + ferrochelatase 🔒</w:t>
      </w:r>
    </w:p>
    <w:p>
      <w:r>
        <w:t>Positive Marks: 1</w:t>
      </w:r>
    </w:p>
    <w:p>
      <w:r>
        <w:t>Negative Marks: 0</w:t>
      </w:r>
    </w:p>
    <w:p>
      <w:r>
        <w:t>Question: An elderly patient with massive splenomegaly undergoes workup for chronic hemolysis. Where does RBC breakdown with heme release MOSTLY occur, and what is the FIRST pigment product?</w:t>
      </w:r>
    </w:p>
    <w:p>
      <w:r>
        <w:t>(a) Pulmonary alveoli; heme → stercobilin via gut bacteria</w:t>
      </w:r>
    </w:p>
    <w:p>
      <w:r>
        <w:t>(b) Bone marrow erythroblasts; heme → urobilinogen directly without biliverdin step</w:t>
      </w:r>
    </w:p>
    <w:p>
      <w:r>
        <w:t>(c) Kidney glomeruli; heme → conjugated bilirubin directly via UDP-glucuronosyltransferase</w:t>
      </w:r>
    </w:p>
    <w:p>
      <w:r>
        <w:t>(d) Spleen and liver macrophages (reticuloendothelial system); heme → biliverdin via heme oxygenase</w:t>
      </w:r>
    </w:p>
    <w:p>
      <w:r>
        <w:t>Answer: d</w:t>
      </w:r>
    </w:p>
    <w:p>
      <w:r>
        <w:t>Solution: ✅ Correct Answer: d. Senescent RBCs are phagocytosed in spleen/liver/bone marrow; heme oxygenase opens heme ring → biliverdin + CO + Fe2+.</w:t>
      </w:r>
    </w:p>
    <w:p>
      <w:r>
        <w:t>🧠 Clinical Rationale: Explains splenomegaly in hemolysis, recycled iron via ferritin, and CO as endogenous breath marker.</w:t>
      </w:r>
    </w:p>
    <w:p>
      <w:r>
        <w:t>❌ Why Not Others: (c) kidney is not RBC destruction site; conjugation is hepatic, not renal; (b) skips obligatory biliverdin step; (a) stercobilin forms in gut, not lungs.</w:t>
      </w:r>
    </w:p>
    <w:p>
      <w:r>
        <w:t>⚡ 5-Second Recall: Spleen eats RBC → heme oxygenase → biliverdin (green) 💚</w:t>
      </w:r>
    </w:p>
    <w:p>
      <w:r>
        <w:t>Positive Marks: 1</w:t>
      </w:r>
    </w:p>
    <w:p>
      <w:r>
        <w:t>Negative Marks: 0</w:t>
      </w:r>
    </w:p>
    <w:p>
      <w:r>
        <w:t>Question: A nursing student must order the heme catabolism pathway for an exam. Which sequence is MOST accurate?</w:t>
      </w:r>
    </w:p>
    <w:p>
      <w:r>
        <w:t>(a) Heme → conjugated bilirubin → biliverdin → urobilin in blood</w:t>
      </w:r>
    </w:p>
    <w:p>
      <w:r>
        <w:t>(b) Heme → biliverdin → unconjugated bilirubin → conjugated bilirubin → urobilinogen → stercobilin/urobilin</w:t>
      </w:r>
    </w:p>
    <w:p>
      <w:r>
        <w:t>(c) Bilirubin → biliverdin → heme → urobilinogen → stercobilin</w:t>
      </w:r>
    </w:p>
    <w:p>
      <w:r>
        <w:t>(d) Urobilinogen → bilirubin → biliverdin → heme → iron + CO</w:t>
      </w:r>
    </w:p>
    <w:p>
      <w:r>
        <w:t>Answer: b</w:t>
      </w:r>
    </w:p>
    <w:p>
      <w:r>
        <w:t>Solution: ✅ Correct Answer: b. Heme → (heme oxygenase) biliverdin → (reductase) unconjugated bilirubin → (liver) conjugated → (gut) urobilinogen → stercobilin (stool)/urobilin (urine).</w:t>
      </w:r>
    </w:p>
    <w:p>
      <w:r>
        <w:t>🧠 Clinical Rationale: Order predicts lab patterns: pre-hepatic defects raise unconjugated; post-hepatic block prevents urobilinogen/stercobilin formation.</w:t>
      </w:r>
    </w:p>
    <w:p>
      <w:r>
        <w:t>❌ Why Not Others: (c) &amp; (d) reverse the pathway; (a) places conjugation before biliverdin formation, which is biochemically impossible.</w:t>
      </w:r>
    </w:p>
    <w:p>
      <w:r>
        <w:t>⚡ 5-Second Recall: Heme → Verdin → RubIn → Conjugated → Uro → Sterco 🧪</w:t>
      </w:r>
    </w:p>
    <w:p>
      <w:r>
        <w:t>Positive Marks: 1</w:t>
      </w:r>
    </w:p>
    <w:p>
      <w:r>
        <w:t>Negative Marks: 0</w:t>
      </w:r>
    </w:p>
    <w:p>
      <w:r>
        <w:t>Question: A patient with hemolytic anemia has low haptoglobin, high LDH and high indirect bilirubin. Which explanation BEST links haptoglobin to heme metabolism?</w:t>
      </w:r>
    </w:p>
    <w:p>
      <w:r>
        <w:t>(a) Haptoglobin binds free plasma hemoglobin, and the complex is cleared by macrophages, so levels fall in hemolysis</w:t>
      </w:r>
    </w:p>
    <w:p>
      <w:r>
        <w:t>(b) Haptoglobin carries O2 in place of hemoglobin during hemolysis</w:t>
      </w:r>
    </w:p>
    <w:p>
      <w:r>
        <w:t>(c) Haptoglobin converts biliverdin to bilirubin inside macrophages</w:t>
      </w:r>
    </w:p>
    <w:p>
      <w:r>
        <w:t>(d) Haptoglobin conjugates bilirubin in hepatocytes to make it water-soluble</w:t>
      </w:r>
    </w:p>
    <w:p>
      <w:r>
        <w:t>Answer: a</w:t>
      </w:r>
    </w:p>
    <w:p>
      <w:r>
        <w:t>Solution: ✅ Correct Answer: a. Free Hb → haptoglobin-Hb complex → CD163 macrophage clearance; consumption lowers haptoglobin in intravascular hemolysis.</w:t>
      </w:r>
    </w:p>
    <w:p>
      <w:r>
        <w:t>🧠 Clinical Rationale: Low haptoglobin + raised LDH + reticulocytosis + indirect hyperbilirubinemia = hemolysis panel; hemopexin similarly binds free heme.</w:t>
      </w:r>
    </w:p>
    <w:p>
      <w:r>
        <w:t>🔍 Key Clues: Low haptoglobin + high LDH + indirect bilirubin = consumption pattern, not liver conjugation defect.</w:t>
      </w:r>
    </w:p>
    <w:p>
      <w:r>
        <w:t>❌ Why Not Others: (d) conjugation is by glucuronic acid via UGT1A1, not haptoglobin; (c) biliverdin→bilirubin is by reductase; (b) haptoglobin carries no O2.</w:t>
      </w:r>
    </w:p>
    <w:p>
      <w:r>
        <w:t>⚡ 5-Second Recall: Hemolysis EATS haptoglobin → low value = hemolysis 🩸</w:t>
      </w:r>
    </w:p>
    <w:p>
      <w:r>
        <w:t>Positive Marks: 1</w:t>
      </w:r>
    </w:p>
    <w:p>
      <w:r>
        <w:t>Negative Marks: 0</w:t>
      </w:r>
    </w:p>
    <w:p>
      <w:r>
        <w:t>Question: A lab slip shows total bilirubin 8 mg/dL with direct 1 mg/dL and indirect 7 mg/dL. The nurse must interpret solubility and transport. Which statement is MOST accurate?</w:t>
      </w:r>
    </w:p>
    <w:p>
      <w:r>
        <w:t>(a) Indirect (unconjugated) bilirubin is water-soluble and excreted directly in urine</w:t>
      </w:r>
    </w:p>
    <w:p>
      <w:r>
        <w:t>(b) Unconjugated bilirubin is water-insoluble, albumin-bound and cannot be filtered in urine; conjugated bilirubin is water-soluble and appears in urine when raised</w:t>
      </w:r>
    </w:p>
    <w:p>
      <w:r>
        <w:t>(c) Both fractions are equally water-soluble and appear in urine in hemolysis</w:t>
      </w:r>
    </w:p>
    <w:p>
      <w:r>
        <w:t>(d) Direct bilirubin is lipid-soluble and crosses the blood-brain barrier to cause kernicterus</w:t>
      </w:r>
    </w:p>
    <w:p>
      <w:r>
        <w:t>Answer: b</w:t>
      </w:r>
    </w:p>
    <w:p>
      <w:r>
        <w:t>Solution: ✅ Correct Answer: b. Unconjugated = hydrophobic, albumin-bound, no bilirubinuria; conjugated = glucuronidated, water-soluble, filterable.</w:t>
      </w:r>
    </w:p>
    <w:p>
      <w:r>
        <w:t>🧠 Clinical Rationale: Explains why hemolysis (indirect ↑) has no urine bilirubin but obstructive jaundice (direct ↑) has dark urine + bilirubinuria.</w:t>
      </w:r>
    </w:p>
    <w:p>
      <w:r>
        <w:t>❌ Why Not Others: (a) reverses solubility; (c) ignores albumin binding; (d) reverses barrier risk — UNconjugated crosses BBB in neonates.</w:t>
      </w:r>
    </w:p>
    <w:p>
      <w:r>
        <w:t>⚠️ Exam Trap: Urine bilirubin positive = ALWAYS conjugated (direct) fraction — indirect never in urine.</w:t>
      </w:r>
    </w:p>
    <w:p>
      <w:r>
        <w:t>⚡ 5-Second Recall: Unconjugated = albumin, NO urine; Conjugated = water, YES urine 💧</w:t>
      </w:r>
    </w:p>
    <w:p>
      <w:r>
        <w:t>Positive Marks: 1</w:t>
      </w:r>
    </w:p>
    <w:p>
      <w:r>
        <w:t>Negative Marks: 0</w:t>
      </w:r>
    </w:p>
    <w:p>
      <w:r>
        <w:t>Question: A report states van den Bergh reaction: indirect positive, direct negative. Which bilirubin pattern is MOST LIKELY?</w:t>
      </w:r>
    </w:p>
    <w:p>
      <w:r>
        <w:t>(a) Predominantly conjugated hyperbilirubinemia, as seen in biliary obstruction</w:t>
      </w:r>
    </w:p>
    <w:p>
      <w:r>
        <w:t>(b) Predominantly unconjugated hyperbilirubinemia, as seen in hemolysis or Gilbert syndrome</w:t>
      </w:r>
    </w:p>
    <w:p>
      <w:r>
        <w:t>(c) Mixed hyperbilirubinemia with equal direct and indirect rise as in Dubin-Johnson syndrome</w:t>
      </w:r>
    </w:p>
    <w:p>
      <w:r>
        <w:t>(d) Normal bilirubin metabolism with no clinical significance</w:t>
      </w:r>
    </w:p>
    <w:p>
      <w:r>
        <w:t>Answer: b</w:t>
      </w:r>
    </w:p>
    <w:p>
      <w:r>
        <w:t>Solution: ✅ Correct Answer: b. Indirect van den Bergh needs alcohol accelerator = unconjugated fraction; direct reacts without accelerator.</w:t>
      </w:r>
    </w:p>
    <w:p>
      <w:r>
        <w:t>🧠 Clinical Rationale: Hemolysis/Gilbert/Crigler-Najjar raise indirect; obstruction/hepatitis raise direct; bedside clue to pre-hepatic vs post-hepatic cause.</w:t>
      </w:r>
    </w:p>
    <w:p>
      <w:r>
        <w:t>❌ Why Not Others: (a) would be direct-positive; (c) Dubin-Johnson is conjugated rise, not indirect; (d) abnormal reaction always needs interpretation.</w:t>
      </w:r>
    </w:p>
    <w:p>
      <w:r>
        <w:t>⚡ 5-Second Recall: Indirect test = needs alcohol = unconjugated 🧪</w:t>
      </w:r>
    </w:p>
    <w:p>
      <w:r>
        <w:t>Positive Marks: 1</w:t>
      </w:r>
    </w:p>
    <w:p>
      <w:r>
        <w:t>Negative Marks: 0</w:t>
      </w:r>
    </w:p>
    <w:p>
      <w:r>
        <w:t>Question: A preterm neonate with ABO incompatibility develops deep jaundice, hypotonia and high-pitched cry on day 3. Which bilirubin property BEST explains the risk of kernicterus?</w:t>
      </w:r>
    </w:p>
    <w:p>
      <w:r>
        <w:t>(a) Conjugated bilirubin is lipid-soluble and deposits in basal ganglia</w:t>
      </w:r>
    </w:p>
    <w:p>
      <w:r>
        <w:t>(b) Stercobilin refluxes into blood and precipitates in cerebral vessels</w:t>
      </w:r>
    </w:p>
    <w:p>
      <w:r>
        <w:t>(c) Excess unconjugated bilirubin, especially when albumin binding is overwhelmed, crosses the immature blood-brain barrier and deposits in brain</w:t>
      </w:r>
    </w:p>
    <w:p>
      <w:r>
        <w:t>(d) Urobilinogen crosses the blood-brain barrier and causes encephalopathy</w:t>
      </w:r>
    </w:p>
    <w:p>
      <w:r>
        <w:t>Answer: c</w:t>
      </w:r>
    </w:p>
    <w:p>
      <w:r>
        <w:t>Solution: ✅ Correct Answer: c. Free unconjugated bilirubin is lipophilic; hypoalbuminemia, prematurity, acidosis and displacing drugs raise free fraction → basal ganglia injury.</w:t>
      </w:r>
    </w:p>
    <w:p>
      <w:r>
        <w:t>🧠 Clinical Rationale: Need urgent phototherapy/exchange transfusion; monitor neuro signs — opisthotonus, poor suck, apnea are red flags.</w:t>
      </w:r>
    </w:p>
    <w:p>
      <w:r>
        <w:t>🚨 Priority Principle: Neuro signs + severe unconjugated rise = EMERGENCY — escalate for exchange transfusion, do not delay.</w:t>
      </w:r>
    </w:p>
    <w:p>
      <w:r>
        <w:t>❌ Why Not Others: (a) reverses fractions — conjugated is water-soluble and does not cross BBB; (d) urobilinogen is gut product, not neurotoxic; (b) stercobilin stays in gut/stool.</w:t>
      </w:r>
    </w:p>
    <w:p>
      <w:r>
        <w:t>⚡ 5-Second Recall: Unconjugated + preemie BBB = kernicterus 🧠</w:t>
      </w:r>
    </w:p>
    <w:p>
      <w:r>
        <w:t>Positive Marks: 1</w:t>
      </w:r>
    </w:p>
    <w:p>
      <w:r>
        <w:t>Negative Marks: 0</w:t>
      </w:r>
    </w:p>
    <w:p>
      <w:r>
        <w:t>Question: An adult with jaundice has total bilirubin 6 mg/dL. The nurse traces bilirubin from blood to bile. Which transport-conjugation sequence is MOST accurate?</w:t>
      </w:r>
    </w:p>
    <w:p>
      <w:r>
        <w:t>(a) Conjugated bilirubin binds albumin → deconjugated in liver → secreted as unconjugated into bile</w:t>
      </w:r>
    </w:p>
    <w:p>
      <w:r>
        <w:t>(b) Free bilirubin dissolves in plasma → filtered by kidney → conjugated in urine</w:t>
      </w:r>
    </w:p>
    <w:p>
      <w:r>
        <w:t>(c) Unconjugated bilirubin–albumin complex → hepatic uptake → conjugation with glucuronic acid by UDP-glucuronosyltransferase → secretion into bile</w:t>
      </w:r>
    </w:p>
    <w:p>
      <w:r>
        <w:t>(d) Bilirubin binds haptoglobin → conjugated in spleen → excreted via lungs</w:t>
      </w:r>
    </w:p>
    <w:p>
      <w:r>
        <w:t>Answer: c</w:t>
      </w:r>
    </w:p>
    <w:p>
      <w:r>
        <w:t>Solution: ✅ Correct Answer: c. Albumin delivers unconjugated bilirubin to hepatocyte; UGT1A1 conjugates to diglucuronide; MRP2 secretes into canaliculi.</w:t>
      </w:r>
    </w:p>
    <w:p>
      <w:r>
        <w:t>🧠 Clinical Rationale: Defects at each step map to disease: uptake defect, UGT deficiency (Gilbert/Crigler-Najjar), secretion defect (Dubin-Johnson/Rotor).</w:t>
      </w:r>
    </w:p>
    <w:p>
      <w:r>
        <w:t>❌ Why Not Others: (b) unconjugated is not renally filtered; (a) reverses direction — liver conjugates, not deconjugates; (d) haptoglobin binds Hb, not bilirubin, and conjugation is hepatic.</w:t>
      </w:r>
    </w:p>
    <w:p>
      <w:r>
        <w:t>⚡ 5-Second Recall: Albumin → Liver → UGT → Bile ➡️</w:t>
      </w:r>
    </w:p>
    <w:p>
      <w:r>
        <w:t>Positive Marks: 1</w:t>
      </w:r>
    </w:p>
    <w:p>
      <w:r>
        <w:t>Negative Marks: 0</w:t>
      </w:r>
    </w:p>
    <w:p>
      <w:r>
        <w:t>Question: Two jaundiced patients: Patient A has mild indirect rise precipitated by fasting, normal liver enzymes; Patient B (neonate) has severe indirect rise from birth requiring exchange transfusion. Which pair BEST fits?</w:t>
      </w:r>
    </w:p>
    <w:p>
      <w:r>
        <w:t>(a) A = Biliary atresia; B = Dubin-Johnson syndrome</w:t>
      </w:r>
    </w:p>
    <w:p>
      <w:r>
        <w:t>(b) A = Hemolytic anemia; B = Choledocholithiasis</w:t>
      </w:r>
    </w:p>
    <w:p>
      <w:r>
        <w:t>(c) A = Obstructive jaundice; B = Physiologic jaundice</w:t>
      </w:r>
    </w:p>
    <w:p>
      <w:r>
        <w:t>(d) A = Gilbert syndrome (reduced UGT activity); B = Crigler-Najjar type I (absent UGT activity)</w:t>
      </w:r>
    </w:p>
    <w:p>
      <w:r>
        <w:t>Answer: d</w:t>
      </w:r>
    </w:p>
    <w:p>
      <w:r>
        <w:t>Solution: ✅ Correct Answer: d. Gilbert = mild UGT1A1 deficiency (~30% activity), fasting/stress-induced; Crigler-Najjar I = absent UGT, severe neonatal unconjugated rise, kernicterus risk.</w:t>
      </w:r>
    </w:p>
    <w:p>
      <w:r>
        <w:t>🧠 Clinical Rationale: Gilbert needs reassurance only; Crigler-Najjar I needs aggressive phototherapy ± liver transplant — opposite priorities from similar labs.</w:t>
      </w:r>
    </w:p>
    <w:p>
      <w:r>
        <w:t>🔍 Key Clues: Fasting-triggered mild indirect = Gilbert; birth-onset severe indirect + exchange = Crigler-Najjar I.</w:t>
      </w:r>
    </w:p>
    <w:p>
      <w:r>
        <w:t>❌ Why Not Others: (a) both are conjugated disorders; (b) choledocholithiasis is direct/conjugated rise; (c) obstruction is direct rise, not indirect.</w:t>
      </w:r>
    </w:p>
    <w:p>
      <w:r>
        <w:t>⚠️ Exam Trap: Gilbert vs Crigler-Najjar is favorite NORCET trap — severity + age of onset separates them.</w:t>
      </w:r>
    </w:p>
    <w:p>
      <w:r>
        <w:t>⚡ 5-Second Recall: Gilbert = mild + fasting; Crigler I = severe + birth 🍼</w:t>
      </w:r>
    </w:p>
    <w:p>
      <w:r>
        <w:t>Positive Marks: 1</w:t>
      </w:r>
    </w:p>
    <w:p>
      <w:r>
        <w:t>Negative Marks: 0</w:t>
      </w:r>
    </w:p>
    <w:p>
      <w:r>
        <w:t>Question: A teenager with conjugated hyperbilirubinemia, black liver on laparoscopy and normal liver enzymes is evaluated. Which hepatic defect is MOST LIKELY?</w:t>
      </w:r>
    </w:p>
    <w:p>
      <w:r>
        <w:t>(a) Absent UDP-glucuronosyltransferase causing unconjugated rise</w:t>
      </w:r>
    </w:p>
    <w:p>
      <w:r>
        <w:t>(b) Defective canalicular secretion of conjugated bilirubin (MRP2) as in Dubin-Johnson syndrome</w:t>
      </w:r>
    </w:p>
    <w:p>
      <w:r>
        <w:t>(c) Hemolysis with depleted haptoglobin and raised urobilinogen</w:t>
      </w:r>
    </w:p>
    <w:p>
      <w:r>
        <w:t>(d) Increased heme oxygenase causing excess biliverdin production</w:t>
      </w:r>
    </w:p>
    <w:p>
      <w:r>
        <w:t>Answer: b</w:t>
      </w:r>
    </w:p>
    <w:p>
      <w:r>
        <w:t>Solution: ✅ Correct Answer: b. Dubin-Johnson = MRP2 secretion failure → conjugated bilirubin reflux to blood; melanin-like pigment → black liver; benign course.</w:t>
      </w:r>
    </w:p>
    <w:p>
      <w:r>
        <w:t>❌ Why Not Others: (a) describes Crigler-Najjar (unconjugated), opposite fraction; (d) would raise unconjugated, not conjugated; (c) is hemolytic pattern with indirect rise, not conjugated.</w:t>
      </w:r>
    </w:p>
    <w:p>
      <w:r>
        <w:t>⚠️ Exam Trap: Black liver + conjugated rise = Dubin-Johnson; normal-colored liver + conjugated rise = Rotor — do not confuse.</w:t>
      </w:r>
    </w:p>
    <w:p>
      <w:r>
        <w:t>⚡ 5-Second Recall: Dubin-Johnson = black liver + direct ↑ 🖤</w:t>
      </w:r>
    </w:p>
    <w:p>
      <w:r>
        <w:t>Positive Marks: 1</w:t>
      </w:r>
    </w:p>
    <w:p>
      <w:r>
        <w:t>Negative Marks: 0</w:t>
      </w:r>
    </w:p>
    <w:p>
      <w:r>
        <w:t>Question: A patient with complete common bile duct stone has clay-colored stools and dark urine. Which pigment pathway BEST explains both findings?</w:t>
      </w:r>
    </w:p>
    <w:p>
      <w:r>
        <w:t>(a) Conjugated bilirubin cannot reach gut so no stercobilin forms (pale stool), while excess conjugated bilirubin in blood is filtered in urine (dark urine + bilirubinuria)</w:t>
      </w:r>
    </w:p>
    <w:p>
      <w:r>
        <w:t>(b) Excess unconjugated bilirubin is filtered in urine darkening it, while stool pales from anemia</w:t>
      </w:r>
    </w:p>
    <w:p>
      <w:r>
        <w:t>(c) Urobilinogen is overproduced in gut causing pale stool and colorless urine</w:t>
      </w:r>
    </w:p>
    <w:p>
      <w:r>
        <w:t>(d) Iron deficiency reduces heme formation causing pale stools and concentrated urine</w:t>
      </w:r>
    </w:p>
    <w:p>
      <w:r>
        <w:t>Answer: a</w:t>
      </w:r>
    </w:p>
    <w:p>
      <w:r>
        <w:t>Solution: ✅ Correct Answer: a. Obstruction blocks conjugated bilirubin delivery to duodenum → ↓ urobilinogen/stercobilin → clay stools; refluxed conjugated bilirubin → bilirubinuria + tea-colored urine.</w:t>
      </w:r>
    </w:p>
    <w:p>
      <w:r>
        <w:t>🧠 Clinical Rationale: Stool + urine color together localize the lesion: pale stool + dark urine = post-hepatic block until proven otherwise.</w:t>
      </w:r>
    </w:p>
    <w:p>
      <w:r>
        <w:t>🔍 Key Clues: Clay stool + dark urine + pruritus = obstructive pattern, check ALP rise.</w:t>
      </w:r>
    </w:p>
    <w:p>
      <w:r>
        <w:t>❌ Why Not Others: (b) unconjugated never appears in urine; (d) iron deficiency does not change stool pigment; (c) obstruction REDUCES urobilinogen, not overproduces.</w:t>
      </w:r>
    </w:p>
    <w:p>
      <w:r>
        <w:t>⚡ 5-Second Recall: No bile to gut = pale stool; bile in blood = dark urine ⚪🟤</w:t>
      </w:r>
    </w:p>
    <w:p>
      <w:r>
        <w:t>Positive Marks: 1</w:t>
      </w:r>
    </w:p>
    <w:p>
      <w:r>
        <w:t>Negative Marks: 0</w:t>
      </w:r>
    </w:p>
    <w:p>
      <w:r>
        <w:t>Question: A nurse compares urine reports: Patient X has no urine bilirubin but high urine urobilinogen; Patient Y has strongly positive urine bilirubin but absent urine urobilinogen. Which interpretation is MOST appropriate?</w:t>
      </w:r>
    </w:p>
    <w:p>
      <w:r>
        <w:t>(a) X = normal; Y = normal variant from dehydration</w:t>
      </w:r>
    </w:p>
    <w:p>
      <w:r>
        <w:t>(b) X = hemolytic jaundice with excess gut pigment formation; Y = obstructive jaundice with blocked gut delivery</w:t>
      </w:r>
    </w:p>
    <w:p>
      <w:r>
        <w:t>(c) X = obstructive jaundice; Y = hemolytic jaundice</w:t>
      </w:r>
    </w:p>
    <w:p>
      <w:r>
        <w:t>(d) Both patterns indicate acute viral hepatitis with mixed rise</w:t>
      </w:r>
    </w:p>
    <w:p>
      <w:r>
        <w:t>Answer: b</w:t>
      </w:r>
    </w:p>
    <w:p>
      <w:r>
        <w:t>Solution: ✅ Correct Answer: b. Hemolysis → more bilirubin to gut → ↑ urobilinogen (no bilirubinuria); obstruction → no gut delivery → absent urobilinogen + bilirubinuria.</w:t>
      </w:r>
    </w:p>
    <w:p>
      <w:r>
        <w:t>🧠 Clinical Rationale: Urine bilirubin + urobilinogen pair is fastest bedside differentiator of pre-hepatic vs post-hepatic jaundice.</w:t>
      </w:r>
    </w:p>
    <w:p>
      <w:r>
        <w:t>❌ Why Not Others: (a) both are pathological; (c) reverses the patterns; (d) hepatitis typically shows BOTH bilirubin + urobilinogen present in urine (mixed pattern), not these polar patterns.</w:t>
      </w:r>
    </w:p>
    <w:p>
      <w:r>
        <w:t>⚡ 5-Second Recall: Hemolysis = urobilinogen ↑, bilirubin nil; Obstruction = bilirubin +, urobilinogen nil 🔬</w:t>
      </w:r>
    </w:p>
    <w:p>
      <w:r>
        <w:t>Positive Marks: 1</w:t>
      </w:r>
    </w:p>
    <w:p>
      <w:r>
        <w:t>Negative Marks: 0</w:t>
      </w:r>
    </w:p>
    <w:p>
      <w:r>
        <w:t>Question: A 25-year-old with fatigue, pallor, splenomegaly, reticulocytosis, LDH 800 U/L, total bilirubin 4.5 mg/dL (indirect 3.8 mg/dL), urine bilirubin negative and dark stools is admitted. Which jaundice type is MOST LIKELY and what is the PRIORITY nursing assessment?</w:t>
      </w:r>
    </w:p>
    <w:p>
      <w:r>
        <w:t>(a) Physiologic neonatal jaundice; reassure and discharge without follow-up</w:t>
      </w:r>
    </w:p>
    <w:p>
      <w:r>
        <w:t>(b) Obstructive jaundice; assess for clay stools and prepare for ERCP only</w:t>
      </w:r>
    </w:p>
    <w:p>
      <w:r>
        <w:t>(c) Hemolytic jaundice; assess for anemia severity, gallstone history and trigger for hemolysis while monitoring vitals and urine output</w:t>
      </w:r>
    </w:p>
    <w:p>
      <w:r>
        <w:t>(d) Hepatocellular jaundice; assess ALT/AST and hepatic encephalopathy only</w:t>
      </w:r>
    </w:p>
    <w:p>
      <w:r>
        <w:t>Answer: c</w:t>
      </w:r>
    </w:p>
    <w:p>
      <w:r>
        <w:t>Solution: ✅ Correct Answer: c. Indirect predominance + reticulocytosis + high LDH + low haptoglobin pattern + splenomegaly + bilirubin-negative urine = hemolysis; dark stools from excess stercobilin.</w:t>
      </w:r>
    </w:p>
    <w:p>
      <w:r>
        <w:t>🧠 Clinical Rationale: Hemolysis raises pigment load without hepatic/duct disease; monitor Hb, hydration, gallstone colic (pigment stones) and crisis triggers.</w:t>
      </w:r>
    </w:p>
    <w:p>
      <w:r>
        <w:t>🚨 Priority Principle: ABCs + anemia signs FIRST (tachycardia, hypotension, dyspnea), then cause workup — do not jump to ERCP.</w:t>
      </w:r>
    </w:p>
    <w:p>
      <w:r>
        <w:t>❌ Why Not Others: (b) obstruction needs direct rise + bilirubinuria + pale stools — opposite here; (d) hepatitis needs transaminase rise + mixed bilirubin; (a) age and labs do not fit neonatal physiology.</w:t>
      </w:r>
    </w:p>
    <w:p>
      <w:r>
        <w:t>⚡ 5-Second Recall: Indirect + LDH + retic + NO urine bilirubin = hemolysis 🩸</w:t>
      </w:r>
    </w:p>
    <w:p>
      <w:r>
        <w:t>Positive Marks: 1</w:t>
      </w:r>
    </w:p>
    <w:p>
      <w:r>
        <w:t>Negative Marks: 0</w:t>
      </w:r>
    </w:p>
    <w:p>
      <w:r>
        <w:t>Question: A 50-year-old with weight loss, pruritus, clay stools, dark urine, total bilirubin 12 mg/dL (direct 9 mg/dL), ALP 480 U/L, ALT mildly raised and absent urine urobilinogen presents with suspected pancreatic head mass. Which pattern BEST confirms obstructive jaundice?</w:t>
      </w:r>
    </w:p>
    <w:p>
      <w:r>
        <w:t>(a) Isolated indirect rise with high urobilinogen and normal ALP</w:t>
      </w:r>
    </w:p>
    <w:p>
      <w:r>
        <w:t>(b) Transaminases in thousands with mixed bilirubin and both urine pigments present</w:t>
      </w:r>
    </w:p>
    <w:p>
      <w:r>
        <w:t>(c) Low hemoglobin with schistocytes and negative urine bilirubin</w:t>
      </w:r>
    </w:p>
    <w:p>
      <w:r>
        <w:t>(d) Predominantly conjugated rise with bilirubinuria, absent urobilinogen, pale stools and disproportionate ALP elevation</w:t>
      </w:r>
    </w:p>
    <w:p>
      <w:r>
        <w:t>Answer: d</w:t>
      </w:r>
    </w:p>
    <w:p>
      <w:r>
        <w:t>Solution: ✅ Correct Answer: d. Cholestasis = direct &gt;&gt; indirect + ALP &gt;&gt; ALT + bilirubinuria + ↓/absent urobilinogen + steatorrhea/pruritus from bile-salt retention.</w:t>
      </w:r>
    </w:p>
    <w:p>
      <w:r>
        <w:t>🧠 Clinical Rationale: Painless progressive obstruction in older adult = red flag for malignancy; monitor fat-soluble vitamin deficiency, coagulopathy and cholangitis signs.</w:t>
      </w:r>
    </w:p>
    <w:p>
      <w:r>
        <w:t>🔍 Key Clues: Pruritus + clay stool + ALP 480 + direct 9/12 = post-hepatic block, not hepatocellular injury.</w:t>
      </w:r>
    </w:p>
    <w:p>
      <w:r>
        <w:t>❌ Why Not Others: (a) is hemolytic; (b) is hepatocellular/viral hepatitis; (c) is microangiopathic hemolysis.</w:t>
      </w:r>
    </w:p>
    <w:p>
      <w:r>
        <w:t>⚡ 5-Second Recall: Direct + ALP + pale stool + itch = obstruction 🚧</w:t>
      </w:r>
    </w:p>
    <w:p>
      <w:r>
        <w:t>Positive Marks: 1</w:t>
      </w:r>
    </w:p>
    <w:p>
      <w:r>
        <w:t>Negative Marks: 0</w:t>
      </w:r>
    </w:p>
    <w:p>
      <w:r>
        <w:t>Question: A 30-year-old with fever, anorexia, vomiting, tender hepatomegaly, ALT 1200 U/L, AST 900 U/L, total bilirubin 6 mg/dL (direct 3.5 mg/dL, indirect 2.5 mg/dL) and urine positive for both bilirubin and urobilinogen is admitted. Which type is MOST LIKELY?</w:t>
      </w:r>
    </w:p>
    <w:p>
      <w:r>
        <w:t>(a) Hepatocellular jaundice from acute hepatitis with impaired uptake, conjugation and excretion</w:t>
      </w:r>
    </w:p>
    <w:p>
      <w:r>
        <w:t>(b) Gilbert syndrome precipitated by fasting</w:t>
      </w:r>
    </w:p>
    <w:p>
      <w:r>
        <w:t>(c) Pure hemolytic jaundice from increased RBC destruction</w:t>
      </w:r>
    </w:p>
    <w:p>
      <w:r>
        <w:t>(d) Pure obstructive jaundice from complete duct block</w:t>
      </w:r>
    </w:p>
    <w:p>
      <w:r>
        <w:t>Answer: a</w:t>
      </w:r>
    </w:p>
    <w:p>
      <w:r>
        <w:t>Solution: ✅ Correct Answer: a. Massive transaminase rise + tender liver + prodrome + MIXED bilirubin + both urine pigments = hepatocellular injury.</w:t>
      </w:r>
    </w:p>
    <w:p>
      <w:r>
        <w:t>🧠 Clinical Rationale: Hepatocyte necrosis impairs all three steps → mixed rise; monitor for acute liver failure signs — INR, encephalopathy, hypoglycemia.</w:t>
      </w:r>
    </w:p>
    <w:p>
      <w:r>
        <w:t>🩺 Nursing Action: Bed rest ➡️ monitor vitals + I/O ➡️ watch bleeding/encephalopathy ➡️ counsel hygiene/handwash + safe food/water 🧼</w:t>
      </w:r>
    </w:p>
    <w:p>
      <w:r>
        <w:t>❌ Why Not Others: (c) needs isolated indirect + normal ALT + high LDH/retics; (d) needs complete block = absent urobilinogen + ALP-dominant; (b) is mild isolated indirect with normal ALT.</w:t>
      </w:r>
    </w:p>
    <w:p>
      <w:r>
        <w:t>⚡ 5-Second Recall: ALT in 1000s + mixed bilirubin = hepatitis 🦠</w:t>
      </w:r>
    </w:p>
    <w:p>
      <w:r>
        <w:t>Positive Marks: 1</w:t>
      </w:r>
    </w:p>
    <w:p>
      <w:r>
        <w:t>Negative Marks: 0</w:t>
      </w:r>
    </w:p>
    <w:p>
      <w:r>
        <w:t>Question: A term neonate day 2 has total bilirubin 14 mg/dL (indirect 13 mg/dL), alert, feeding well, no blood group incompatibility; another neonate day 1 has direct bilirubin 4 mg/dL, pale stools and high GGT. What is the MOST appropriate differentiation?</w:t>
      </w:r>
    </w:p>
    <w:p>
      <w:r>
        <w:t>(a) Second = hemolytic disease needing phototherapy; first = obstructive jaundice needing ERCP</w:t>
      </w:r>
    </w:p>
    <w:p>
      <w:r>
        <w:t>(b) First = pathologic kernicterus already present; start exchange transfusion immediately without assessment</w:t>
      </w:r>
    </w:p>
    <w:p>
      <w:r>
        <w:t>(c) First = likely physiologic jaundice from immature UGT + increased RBC turnover needing phototherapy monitoring; second = neonatal cholestasis (likely biliary atresia) needing urgent referral, NOT just phototherapy</w:t>
      </w:r>
    </w:p>
    <w:p>
      <w:r>
        <w:t>(d) First = biliary atresia needing Kasai surgery; second = physiologic jaundice needing sunlight only</w:t>
      </w:r>
    </w:p>
    <w:p>
      <w:r>
        <w:t>Answer: c</w:t>
      </w:r>
    </w:p>
    <w:p>
      <w:r>
        <w:t>Solution: ✅ Correct Answer: c. Day 2-3 indirect rise, well baby = physiologic (UGT immaturity + fetal RBC breakdown); direct rise + pale stools from birth = cholestasis/biliary atresia — surgical emergency.</w:t>
      </w:r>
    </w:p>
    <w:p>
      <w:r>
        <w:t>🧠 Clinical Rationale: Any direct &gt;2 mg/dL or &gt;20% total in neonate is NEVER physiologic; delayed Kasai beyond 60 days worsens outcome.</w:t>
      </w:r>
    </w:p>
    <w:p>
      <w:r>
        <w:t>🚨 Priority Principle: Pale stools + direct rise = URGENT pediatric surgery/gastro referral; do not label as breast-milk jaundice.</w:t>
      </w:r>
    </w:p>
    <w:p>
      <w:r>
        <w:t>❌ Why Not Others: (b) first baby has no neuro signs — needs bilirubin chart + phototherapy thresholds, not blind exchange; (d) &amp; (a) swap the diagnoses and wrong procedures (ERCP not for neonate).</w:t>
      </w:r>
    </w:p>
    <w:p>
      <w:r>
        <w:t>⚠️ Exam Trap: Direct &gt;2 in neonate = pathologic cholestasis — most-tested neonatal bilirubin trap.</w:t>
      </w:r>
    </w:p>
    <w:p>
      <w:r>
        <w:t>⚡ 5-Second Recall: Neonatal DIRECT ↑ + pale stool = biliary atresia until proven 👶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