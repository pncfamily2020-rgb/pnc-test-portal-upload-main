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communication process, the person who initiates the message by ENCODING it is called the:</w:t>
      </w:r>
    </w:p>
    <w:p>
      <w:r>
        <w:t>(a) Receiver</w:t>
      </w:r>
    </w:p>
    <w:p>
      <w:r>
        <w:t>(b) Sender</w:t>
      </w:r>
    </w:p>
    <w:p>
      <w:r>
        <w:t>(c) Feedback</w:t>
      </w:r>
    </w:p>
    <w:p>
      <w:r>
        <w:t>(d) Channel</w:t>
      </w:r>
    </w:p>
    <w:p>
      <w:r>
        <w:t>Answer: b</w:t>
      </w:r>
    </w:p>
    <w:p>
      <w:r>
        <w:t>Solution: ✅ Correct Answer: b. Sender (the encoder of the message).</w:t>
      </w:r>
    </w:p>
    <w:p>
      <w:r>
        <w:t>🧠 Clinical Rationale: Every communication exchange begins when a sender selects words and nonverbal cues to encode an idea and transmits it to a receiver 👤→👤.</w:t>
      </w:r>
    </w:p>
    <w:p>
      <w:r>
        <w:t>❌ Why Not Others: (a) decodes and interprets the message; (d) is the medium that carries it; (c) is the receiver's response.</w:t>
      </w:r>
    </w:p>
    <w:p>
      <w:r>
        <w:t>⚡ 5-Second Recall: Sender encodes → channel carries → receiver decodes → feedback returns 🔄</w:t>
      </w:r>
    </w:p>
    <w:p>
      <w:r>
        <w:t>Positive Marks: 1</w:t>
      </w:r>
    </w:p>
    <w:p>
      <w:r>
        <w:t>Negative Marks: 0</w:t>
      </w:r>
    </w:p>
    <w:p>
      <w:r>
        <w:t>Question: A patient who speaks only Marathi is admitted to a ward where no nurse speaks Marathi. The nurse's BEST action to obtain informed consent is to:</w:t>
      </w:r>
    </w:p>
    <w:p>
      <w:r>
        <w:t>(a) Ask the patient's 12-year-old son to act as interpreter</w:t>
      </w:r>
    </w:p>
    <w:p>
      <w:r>
        <w:t>(b) Speak loudly and slowly in English until the patient nods</w:t>
      </w:r>
    </w:p>
    <w:p>
      <w:r>
        <w:t>(c) Rely on hand gestures and diagrams alone</w:t>
      </w:r>
    </w:p>
    <w:p>
      <w:r>
        <w:t>(d) Arrange for a trained medical interpreter (in person or by telephone)</w:t>
      </w:r>
    </w:p>
    <w:p>
      <w:r>
        <w:t>Answer: d</w:t>
      </w:r>
    </w:p>
    <w:p>
      <w:r>
        <w:t>Solution: ✅ Correct Answer: d. Arrange for a trained medical interpreter.</w:t>
      </w:r>
    </w:p>
    <w:p>
      <w:r>
        <w:t>🧠 Clinical Rationale: Only a trained interpreter can convey the nuance and risk information that valid consent requires; untrained ad-hoc interpreters (especially children) are inaccurate and breach confidentiality 🗣️.</w:t>
      </w:r>
    </w:p>
    <w:p>
      <w:r>
        <w:t>❌ Why Not Others: (a) places an inappropriate burden on a child and risks error; (b) volume does not overcome a language barrier; (c) gestures cannot convey risk, alternatives and consequences.</w:t>
      </w:r>
    </w:p>
    <w:p>
      <w:r>
        <w:t>🚨 Priority Principle: Never use a child or an untrained bystander to interpret for high-risk consent or discharge teaching.</w:t>
      </w:r>
    </w:p>
    <w:p>
      <w:r>
        <w:t>⚡ 5-Second Recall: Language barrier = trained interpreter 🗣️</w:t>
      </w:r>
    </w:p>
    <w:p>
      <w:r>
        <w:t>Positive Marks: 1</w:t>
      </w:r>
    </w:p>
    <w:p>
      <w:r>
        <w:t>Negative Marks: 0</w:t>
      </w:r>
    </w:p>
    <w:p>
      <w:r>
        <w:t>Question: The nurse opens an interview with "What would you like to talk about today?" This technique is:</w:t>
      </w:r>
    </w:p>
    <w:p>
      <w:r>
        <w:t>(a) Reflecting</w:t>
      </w:r>
    </w:p>
    <w:p>
      <w:r>
        <w:t>(b) Summarising</w:t>
      </w:r>
    </w:p>
    <w:p>
      <w:r>
        <w:t>(c) Restating</w:t>
      </w:r>
    </w:p>
    <w:p>
      <w:r>
        <w:t>(d) Giving broad openings</w:t>
      </w:r>
    </w:p>
    <w:p>
      <w:r>
        <w:t>Answer: d</w:t>
      </w:r>
    </w:p>
    <w:p>
      <w:r>
        <w:t>Solution: ✅ Correct Answer: d. Giving broad openings.</w:t>
      </w:r>
    </w:p>
    <w:p>
      <w:r>
        <w:t>🧠 Clinical Rationale: Broad openings hand the agenda to the patient, allowing concerns to surface in the patient's own order of priority and preventing the nurse from steering the interview prematurely 🚪.</w:t>
      </w:r>
    </w:p>
    <w:p>
      <w:r>
        <w:t>❌ Why Not Others: (a) mirrors feeling back; (c) repeats the patient's main idea; (b) closes a discussion by pulling themes together.</w:t>
      </w:r>
    </w:p>
    <w:p>
      <w:r>
        <w:t>⚡ 5-Second Recall: "What would you like to talk about?" = broad opening 🚪</w:t>
      </w:r>
    </w:p>
    <w:p>
      <w:r>
        <w:t>Positive Marks: 1</w:t>
      </w:r>
    </w:p>
    <w:p>
      <w:r>
        <w:t>Negative Marks: 0</w:t>
      </w:r>
    </w:p>
    <w:p>
      <w:r>
        <w:t>Question: A patient insists, "The kitchen staff are poisoning my food." The nurse replies, "I find that hard to believe." This technique is:</w:t>
      </w:r>
    </w:p>
    <w:p>
      <w:r>
        <w:t>(a) Voicing doubt</w:t>
      </w:r>
    </w:p>
    <w:p>
      <w:r>
        <w:t>(b) Reflecting</w:t>
      </w:r>
    </w:p>
    <w:p>
      <w:r>
        <w:t>(c) Testing</w:t>
      </w:r>
    </w:p>
    <w:p>
      <w:r>
        <w:t>(d) Giving approval</w:t>
      </w:r>
    </w:p>
    <w:p>
      <w:r>
        <w:t>Answer: a</w:t>
      </w:r>
    </w:p>
    <w:p>
      <w:r>
        <w:t>Solution: ✅ Correct Answer: a. Voicing doubt.</w:t>
      </w:r>
    </w:p>
    <w:p>
      <w:r>
        <w:t>🧠 Clinical Rationale: Voicing doubt gently expresses uncertainty about the reality of the patient's perception, allowing the nurse to avoid colluding with a false belief while preserving the relationship 🤨.</w:t>
      </w:r>
    </w:p>
    <w:p>
      <w:r>
        <w:t>❌ Why Not Others: (d) praises the patient; (b) mirrors a feeling, not a belief; (c) challenges the patient's competence.</w:t>
      </w:r>
    </w:p>
    <w:p>
      <w:r>
        <w:t>⚠️ Exam Trap: Voicing doubt ≠ arguing. The nurse expresses uncertainty, not ridicule, and does not insist the patient "admit" being wrong.</w:t>
      </w:r>
    </w:p>
    <w:p>
      <w:r>
        <w:t>⚡ 5-Second Recall: Voicing doubt = "I find that hard to believe" 🤨</w:t>
      </w:r>
    </w:p>
    <w:p>
      <w:r>
        <w:t>Positive Marks: 1</w:t>
      </w:r>
    </w:p>
    <w:p>
      <w:r>
        <w:t>Negative Marks: 0</w:t>
      </w:r>
    </w:p>
    <w:p>
      <w:r>
        <w:t>Question: A patient awaiting biopsy results says, "I'm frightened." The nurse replies, "Don't worry, everything will be absolutely fine." This response is:</w:t>
      </w:r>
    </w:p>
    <w:p>
      <w:r>
        <w:t>(a) Restating</w:t>
      </w:r>
    </w:p>
    <w:p>
      <w:r>
        <w:t>(b) Giving advice</w:t>
      </w:r>
    </w:p>
    <w:p>
      <w:r>
        <w:t>(c) Clarifying</w:t>
      </w:r>
    </w:p>
    <w:p>
      <w:r>
        <w:t>(d) False reassurance</w:t>
      </w:r>
    </w:p>
    <w:p>
      <w:r>
        <w:t>Answer: d</w:t>
      </w:r>
    </w:p>
    <w:p>
      <w:r>
        <w:t>Solution: ✅ Correct Answer: d. False reassurance.</w:t>
      </w:r>
    </w:p>
    <w:p>
      <w:r>
        <w:t>🧠 Clinical Rationale: False reassurance promises an outcome the nurse cannot guarantee; it closes the conversation, invalidates the patient's fear and, if the news is bad, destroys trust 😟.</w:t>
      </w:r>
    </w:p>
    <w:p>
      <w:r>
        <w:t>❌ Why Not Others: (b) directs a decision; (c) seeks clarification; (a) echoes content.</w:t>
      </w:r>
    </w:p>
    <w:p>
      <w:r>
        <w:t>🌟 PNC Exam Pearl: Say "I don't know the result yet, and I will stay with you while we wait" instead of "Don't worry".</w:t>
      </w:r>
    </w:p>
    <w:p>
      <w:r>
        <w:t>⚡ 5-Second Recall: Never promise what you cannot guarantee 😟</w:t>
      </w:r>
    </w:p>
    <w:p>
      <w:r>
        <w:t>Positive Marks: 1</w:t>
      </w:r>
    </w:p>
    <w:p>
      <w:r>
        <w:t>Negative Marks: 0</w:t>
      </w:r>
    </w:p>
    <w:p>
      <w:r>
        <w:t>Question: The nurse wants to respond therapeutically to a preoperative patient who says repeatedly, "I'm just so worried." The BEST response is:</w:t>
      </w:r>
    </w:p>
    <w:p>
      <w:r>
        <w:t>(a) "There is no reason to be nervous."</w:t>
      </w:r>
    </w:p>
    <w:p>
      <w:r>
        <w:t>(b) "You seem worried. Tell me what concerns you most."</w:t>
      </w:r>
    </w:p>
    <w:p>
      <w:r>
        <w:t>(c) "Everyone feels like that before surgery."</w:t>
      </w:r>
    </w:p>
    <w:p>
      <w:r>
        <w:t>(d) "The surgeon is the best in the city, so relax."</w:t>
      </w:r>
    </w:p>
    <w:p>
      <w:r>
        <w:t>Answer: b</w:t>
      </w:r>
    </w:p>
    <w:p>
      <w:r>
        <w:t>Solution: ✅ Correct Answer: b. "You seem worried. Tell me what concerns you most."</w:t>
      </w:r>
    </w:p>
    <w:p>
      <w:r>
        <w:t>🧠 Clinical Rationale: Naming the emotion and then inviting the patient to specify the fear converts diffuse anxiety into a concrete, addressable problem 💬.</w:t>
      </w:r>
    </w:p>
    <w:p>
      <w:r>
        <w:t>❌ Why Not Others: (a) and (c) dismiss the feeling; (d) is false reassurance based on an opinion.</w:t>
      </w:r>
    </w:p>
    <w:p>
      <w:r>
        <w:t>🌟 PNC Exam Pearl: Acknowledge → ask open question → address the specific fear.</w:t>
      </w:r>
    </w:p>
    <w:p>
      <w:r>
        <w:t>⚡ 5-Second Recall: Acknowledge the fear, then ask what it is 💬</w:t>
      </w:r>
    </w:p>
    <w:p>
      <w:r>
        <w:t>Positive Marks: 1</w:t>
      </w:r>
    </w:p>
    <w:p>
      <w:r>
        <w:t>Negative Marks: 0</w:t>
      </w:r>
    </w:p>
    <w:p>
      <w:r>
        <w:t>Question: Which statement BEST describes the effect of MILD anxiety on communication and learning?</w:t>
      </w:r>
    </w:p>
    <w:p>
      <w:r>
        <w:t>(a) Perception is sharpened and learning is most effective at this level</w:t>
      </w:r>
    </w:p>
    <w:p>
      <w:r>
        <w:t>(b) The patient becomes physically aggressive</w:t>
      </w:r>
    </w:p>
    <w:p>
      <w:r>
        <w:t>(c) The patient cannot concentrate at all</w:t>
      </w:r>
    </w:p>
    <w:p>
      <w:r>
        <w:t>(d) The patient is unable to hear or process speech</w:t>
      </w:r>
    </w:p>
    <w:p>
      <w:r>
        <w:t>Answer: a</w:t>
      </w:r>
    </w:p>
    <w:p>
      <w:r>
        <w:t>Solution: ✅ Correct Answer: a. Perception is sharpened and learning is most effective.</w:t>
      </w:r>
    </w:p>
    <w:p>
      <w:r>
        <w:t>🧠 Clinical Rationale: Mild anxiety heightens alertness and motivation, so it is the optimum level for teaching; as anxiety rises to moderate and severe, the perceptual field narrows and learning falls 🎯.</w:t>
      </w:r>
    </w:p>
    <w:p>
      <w:r>
        <w:t>❌ Why Not Others: (c) narrowing of the perceptual field occurs at MODERATE-to-severe anxiety; (b) aggression is not a feature of mild anxiety; (d) hearing is not lost in anxiety.</w:t>
      </w:r>
    </w:p>
    <w:p>
      <w:r>
        <w:t>🌟 PNC Exam Pearl: Teach when anxiety is mild; calm first, teach second.</w:t>
      </w:r>
    </w:p>
    <w:p>
      <w:r>
        <w:t>⚡ 5-Second Recall: Mild anxiety sharpens, severe anxiety blocks 🎯</w:t>
      </w:r>
    </w:p>
    <w:p>
      <w:r>
        <w:t>Positive Marks: 1</w:t>
      </w:r>
    </w:p>
    <w:p>
      <w:r>
        <w:t>Negative Marks: 0</w:t>
      </w:r>
    </w:p>
    <w:p>
      <w:r>
        <w:t>Question: A patient with expressive (Broca) aphasia understands everything said but cannot produce words. The nurse's BEST approach is to:</w:t>
      </w:r>
    </w:p>
    <w:p>
      <w:r>
        <w:t>(a) Use long complex sentences to stimulate speech production</w:t>
      </w:r>
    </w:p>
    <w:p>
      <w:r>
        <w:t>(b) Speak for the patient to spare him embarrassment</w:t>
      </w:r>
    </w:p>
    <w:p>
      <w:r>
        <w:t>(c) Avoid asking the patient any questions</w:t>
      </w:r>
    </w:p>
    <w:p>
      <w:r>
        <w:t>(d) Allow extra time, ask yes/no questions and use picture or letter boards — never speak for the patient</w:t>
      </w:r>
    </w:p>
    <w:p>
      <w:r>
        <w:t>Answer: d</w:t>
      </w:r>
    </w:p>
    <w:p>
      <w:r>
        <w:t>Solution: ✅ Correct Answer: d. Allow time, use yes/no questions and communication aids, never speak for the patient.</w:t>
      </w:r>
    </w:p>
    <w:p>
      <w:r>
        <w:t>🧠 Clinical Rationale: In expressive aphasia comprehension is intact, so the patient knows what he wants to say and is frustrated by the inability to say it; giving time and structured choices preserves dignity and gets accurate answers ✍️.</w:t>
      </w:r>
    </w:p>
    <w:p>
      <w:r>
        <w:t>❌ Why Not Others: (b) removes the patient's voice; (c) loses assessment data the patient can still provide; (a) comprehension is not the problem.</w:t>
      </w:r>
    </w:p>
    <w:p>
      <w:r>
        <w:t>🩺 Nursing Action: Ask one question at a time and allow a full 30–60 seconds for the patient to respond.</w:t>
      </w:r>
    </w:p>
    <w:p>
      <w:r>
        <w:t>⚡ 5-Second Recall: Broca = understands, cannot speak — give time ✍️</w:t>
      </w:r>
    </w:p>
    <w:p>
      <w:r>
        <w:t>Positive Marks: 1</w:t>
      </w:r>
    </w:p>
    <w:p>
      <w:r>
        <w:t>Negative Marks: 0</w:t>
      </w:r>
    </w:p>
    <w:p>
      <w:r>
        <w:t>Question: The SBAR communication tool stands for:</w:t>
      </w:r>
    </w:p>
    <w:p>
      <w:r>
        <w:t>(a) Situation, Background, Action, Report</w:t>
      </w:r>
    </w:p>
    <w:p>
      <w:r>
        <w:t>(b) Situation, Background, Assessment, Recommendation</w:t>
      </w:r>
    </w:p>
    <w:p>
      <w:r>
        <w:t>(c) Symptoms, Background, Assessment, Response</w:t>
      </w:r>
    </w:p>
    <w:p>
      <w:r>
        <w:t>(d) Situation, Baseline, Action, Review</w:t>
      </w:r>
    </w:p>
    <w:p>
      <w:r>
        <w:t>Answer: b</w:t>
      </w:r>
    </w:p>
    <w:p>
      <w:r>
        <w:t>Solution: ✅ Correct Answer: b. Situation, Background, Assessment, Recommendation.</w:t>
      </w:r>
    </w:p>
    <w:p>
      <w:r>
        <w:t>🧠 Clinical Rationale: SBAR imposes a predictable structure on urgent clinical communication so the receiver hears the problem, the context, the nurse's judgement and the request in the same order every time 📞.</w:t>
      </w:r>
    </w:p>
    <w:p>
      <w:r>
        <w:t>❌ Why Not Others: (d), (c) and (a) contain invented or out-of-order elements.</w:t>
      </w:r>
    </w:p>
    <w:p>
      <w:r>
        <w:t>🌟 PNC Exam Pearl: SBAR is used for handover AND for any escalation call, including calls about a deteriorating patient.</w:t>
      </w:r>
    </w:p>
    <w:p>
      <w:r>
        <w:t>⚡ 5-Second Recall: SBAR = Situation, Background, Assessment, Recommendation 📞</w:t>
      </w:r>
    </w:p>
    <w:p>
      <w:r>
        <w:t>Positive Marks: 1</w:t>
      </w:r>
    </w:p>
    <w:p>
      <w:r>
        <w:t>Negative Marks: 0</w:t>
      </w:r>
    </w:p>
    <w:p>
      <w:r>
        <w:t>Question: In an SBAR call, which statement belongs to the SITUATION element?</w:t>
      </w:r>
    </w:p>
    <w:p>
      <w:r>
        <w:t>(a) "I think she needs urgent review by you."</w:t>
      </w:r>
    </w:p>
    <w:p>
      <w:r>
        <w:t>(b) "Mrs X is breathless with an oxygen saturation of 88% on room air."</w:t>
      </w:r>
    </w:p>
    <w:p>
      <w:r>
        <w:t>(c) "Please come within ten minutes."</w:t>
      </w:r>
    </w:p>
    <w:p>
      <w:r>
        <w:t>(d) "The patient was admitted yesterday with pneumonia."</w:t>
      </w:r>
    </w:p>
    <w:p>
      <w:r>
        <w:t>Answer: b</w:t>
      </w:r>
    </w:p>
    <w:p>
      <w:r>
        <w:t>Solution: ✅ Correct Answer: b. The immediate presenting problem.</w:t>
      </w:r>
    </w:p>
    <w:p>
      <w:r>
        <w:t>🧠 Clinical Rationale: Situation states the current, specific problem in one or two lines — who the patient is and what is happening right now — so the receiver knows immediately why the call was made 📣.</w:t>
      </w:r>
    </w:p>
    <w:p>
      <w:r>
        <w:t>❌ Why Not Others: (d) is Background; (a) is Assessment; (c) is Recommendation.</w:t>
      </w:r>
    </w:p>
    <w:p>
      <w:r>
        <w:t>⚡ 5-Second Recall: Situation = the problem right now 📣</w:t>
      </w:r>
    </w:p>
    <w:p>
      <w:r>
        <w:t>Positive Marks: 1</w:t>
      </w:r>
    </w:p>
    <w:p>
      <w:r>
        <w:t>Negative Marks: 0</w:t>
      </w:r>
    </w:p>
    <w:p>
      <w:r>
        <w:t>Question: A patient tells the nurse, "You remind me so much of my daughter who died." This phenomenon is called:</w:t>
      </w:r>
    </w:p>
    <w:p>
      <w:r>
        <w:t>(a) A refusal of care</w:t>
      </w:r>
    </w:p>
    <w:p>
      <w:r>
        <w:t>(b) The nurse's countertransference</w:t>
      </w:r>
    </w:p>
    <w:p>
      <w:r>
        <w:t>(c) Transference — the patient's displacement of feelings about a significant person onto the nurse</w:t>
      </w:r>
    </w:p>
    <w:p>
      <w:r>
        <w:t>(d) Loss of professional competence</w:t>
      </w:r>
    </w:p>
    <w:p>
      <w:r>
        <w:t>Answer: c</w:t>
      </w:r>
    </w:p>
    <w:p>
      <w:r>
        <w:t>Solution: ✅ Correct Answer: c. Transference.</w:t>
      </w:r>
    </w:p>
    <w:p>
      <w:r>
        <w:t>🧠 Clinical Rationale: Transference occurs when the patient unconsciously transfers feelings, expectations or dependency from a previous relationship onto the nurse; recognising it lets the nurse respond to the real need without accepting a role that is not hers 🔄.</w:t>
      </w:r>
    </w:p>
    <w:p>
      <w:r>
        <w:t>❌ Why Not Others: (b) refers to the nurse's feelings; (a) is an unrelated concept; (d) is not a clinical phenomenon.</w:t>
      </w:r>
    </w:p>
    <w:p>
      <w:r>
        <w:t>🌟 PNC Exam Pearl: Transference is the patient's feelings toward the nurse; countertransference is the nurse's feelings toward the patient.</w:t>
      </w:r>
    </w:p>
    <w:p>
      <w:r>
        <w:t>⚡ 5-Second Recall: Transference = patient → nurse 🔄</w:t>
      </w:r>
    </w:p>
    <w:p>
      <w:r>
        <w:t>Positive Marks: 1</w:t>
      </w:r>
    </w:p>
    <w:p>
      <w:r>
        <w:t>Negative Marks: 0</w:t>
      </w:r>
    </w:p>
    <w:p>
      <w:r>
        <w:t>Question: Which statement BEST distinguishes a boundary CROSSING from a boundary VIOLATION?</w:t>
      </w:r>
    </w:p>
    <w:p>
      <w:r>
        <w:t>(a) The two terms mean exactly the same thing</w:t>
      </w:r>
    </w:p>
    <w:p>
      <w:r>
        <w:t>(b) A violation always involves money</w:t>
      </w:r>
    </w:p>
    <w:p>
      <w:r>
        <w:t>(c) A crossing is a brief, non-harmful deviation that can be corrected with reflection; a violation causes harm or exploitation and must be reported</w:t>
      </w:r>
    </w:p>
    <w:p>
      <w:r>
        <w:t>(d) A crossing is always intentional harm, while a violation is accidental</w:t>
      </w:r>
    </w:p>
    <w:p>
      <w:r>
        <w:t>Answer: c</w:t>
      </w:r>
    </w:p>
    <w:p>
      <w:r>
        <w:t>Solution: ✅ Correct Answer: c. A crossing is brief and correctable; a violation harms or exploits and must be reported.</w:t>
      </w:r>
    </w:p>
    <w:p>
      <w:r>
        <w:t>🧠 Clinical Rationale: Recognising the distinction allows early self-correction and supervision at the crossing stage, before harm occurs — the entire purpose of reflective professional practice ⚠️.</w:t>
      </w:r>
    </w:p>
    <w:p>
      <w:r>
        <w:t>❌ Why Not Others: (a) the terms differ in severity and intent; (d) reverses the definitions; (b) violations include social, sexual, financial and role violations.</w:t>
      </w:r>
    </w:p>
    <w:p>
      <w:r>
        <w:t>🌟 PNC Exam Pearl: Small deviations left unchecked become violations; supervision is prevention, not punishment.</w:t>
      </w:r>
    </w:p>
    <w:p>
      <w:r>
        <w:t>⚡ 5-Second Recall: Crossing = correct it early; violation = report it ⚠️</w:t>
      </w:r>
    </w:p>
    <w:p>
      <w:r>
        <w:t>Positive Marks: 1</w:t>
      </w:r>
    </w:p>
    <w:p>
      <w:r>
        <w:t>Negative Marks: 0</w:t>
      </w:r>
    </w:p>
    <w:p>
      <w:r>
        <w:t>Question: The medium through which a message travels (spoken word, written chart, telephone, body language) is the:</w:t>
      </w:r>
    </w:p>
    <w:p>
      <w:r>
        <w:t>(a) Channel</w:t>
      </w:r>
    </w:p>
    <w:p>
      <w:r>
        <w:t>(b) Decoder</w:t>
      </w:r>
    </w:p>
    <w:p>
      <w:r>
        <w:t>(c) Referent</w:t>
      </w:r>
    </w:p>
    <w:p>
      <w:r>
        <w:t>(d) Feedback</w:t>
      </w:r>
    </w:p>
    <w:p>
      <w:r>
        <w:t>Answer: a</w:t>
      </w:r>
    </w:p>
    <w:p>
      <w:r>
        <w:t>Solution: ✅ Correct Answer: a. Channel.</w:t>
      </w:r>
    </w:p>
    <w:p>
      <w:r>
        <w:t>🧠 Clinical Rationale: The channel is the mode of transmission; choosing the right channel (face-to-face for bad news, written for discharge instructions) determines whether the message is received intact 📻.</w:t>
      </w:r>
    </w:p>
    <w:p>
      <w:r>
        <w:t>❌ Why Not Others: (c) is the motivating stimulus; (b) is the receiver's decoding function; (d) is the response loop.</w:t>
      </w:r>
    </w:p>
    <w:p>
      <w:r>
        <w:t>⚡ 5-Second Recall: Channel = the route the message travels 📻</w:t>
      </w:r>
    </w:p>
    <w:p>
      <w:r>
        <w:t>Positive Marks: 1</w:t>
      </w:r>
    </w:p>
    <w:p>
      <w:r>
        <w:t>Negative Marks: 0</w:t>
      </w:r>
    </w:p>
    <w:p>
      <w:r>
        <w:t>Question: Which of the following is a SEMANTIC barrier to communication?</w:t>
      </w:r>
    </w:p>
    <w:p>
      <w:r>
        <w:t>(a) Excessive noise in the ward</w:t>
      </w:r>
    </w:p>
    <w:p>
      <w:r>
        <w:t>(b) Use of medical jargon the patient does not understand</w:t>
      </w:r>
    </w:p>
    <w:p>
      <w:r>
        <w:t>(c) The patient's unrelieved pain</w:t>
      </w:r>
    </w:p>
    <w:p>
      <w:r>
        <w:t>(d) The nurse's impaired hearing</w:t>
      </w:r>
    </w:p>
    <w:p>
      <w:r>
        <w:t>Answer: b</w:t>
      </w:r>
    </w:p>
    <w:p>
      <w:r>
        <w:t>Solution: ✅ Correct Answer: b. Use of medical jargon.</w:t>
      </w:r>
    </w:p>
    <w:p>
      <w:r>
        <w:t>🧠 Clinical Rationale: Semantic barriers arise from the meaning of words — jargon, abbreviations, regional dialects and language differences — and are corrected by plain, everyday language 🧱.</w:t>
      </w:r>
    </w:p>
    <w:p>
      <w:r>
        <w:t>❌ Why Not Others: (a) is a physical/environmental barrier; (c) and (d) are physiological barriers.</w:t>
      </w:r>
    </w:p>
    <w:p>
      <w:r>
        <w:t>🌟 PNC Exam Pearl: Translating "NPO after midnight" into "no food or water until we see you in the morning" is a semantic fix.</w:t>
      </w:r>
    </w:p>
    <w:p>
      <w:r>
        <w:t>⚡ 5-Second Recall: Word meaning problems = semantic barrier 🧱</w:t>
      </w:r>
    </w:p>
    <w:p>
      <w:r>
        <w:t>Positive Marks: 1</w:t>
      </w:r>
    </w:p>
    <w:p>
      <w:r>
        <w:t>Negative Marks: 0</w:t>
      </w:r>
    </w:p>
    <w:p>
      <w:r>
        <w:t>Question: When the patient pauses, the nurse says "Go on" and "And then?" These responses are examples of:</w:t>
      </w:r>
    </w:p>
    <w:p>
      <w:r>
        <w:t>(a) Clarifying</w:t>
      </w:r>
    </w:p>
    <w:p>
      <w:r>
        <w:t>(b) Probing</w:t>
      </w:r>
    </w:p>
    <w:p>
      <w:r>
        <w:t>(c) Offering general leads</w:t>
      </w:r>
    </w:p>
    <w:p>
      <w:r>
        <w:t>(d) Presenting reality</w:t>
      </w:r>
    </w:p>
    <w:p>
      <w:r>
        <w:t>Answer: c</w:t>
      </w:r>
    </w:p>
    <w:p>
      <w:r>
        <w:t>Solution: ✅ Correct Answer: c. Offering general leads.</w:t>
      </w:r>
    </w:p>
    <w:p>
      <w:r>
        <w:t>🧠 Clinical Rationale: Minimal encouragers keep the patient talking without redirecting the content — the patient, not the nurse, decides where the story goes ➡️.</w:t>
      </w:r>
    </w:p>
    <w:p>
      <w:r>
        <w:t>❌ Why Not Others: (a) seeks meaning of a vague statement; (b) presses for details the patient may not wish to give; (d) corrects a misperception.</w:t>
      </w:r>
    </w:p>
    <w:p>
      <w:r>
        <w:t>⚡ 5-Second Recall: "Go on" / "And then?" = general leads ➡️</w:t>
      </w:r>
    </w:p>
    <w:p>
      <w:r>
        <w:t>Positive Marks: 1</w:t>
      </w:r>
    </w:p>
    <w:p>
      <w:r>
        <w:t>Negative Marks: 0</w:t>
      </w:r>
    </w:p>
    <w:p>
      <w:r>
        <w:t>Question: "Is this pain the same as the pain you had before your gallbladder surgery?" This question uses the technique of:</w:t>
      </w:r>
    </w:p>
    <w:p>
      <w:r>
        <w:t>(a) Encouraging comparison</w:t>
      </w:r>
    </w:p>
    <w:p>
      <w:r>
        <w:t>(b) Restating</w:t>
      </w:r>
    </w:p>
    <w:p>
      <w:r>
        <w:t>(c) Voicing doubt</w:t>
      </w:r>
    </w:p>
    <w:p>
      <w:r>
        <w:t>(d) Clarifying</w:t>
      </w:r>
    </w:p>
    <w:p>
      <w:r>
        <w:t>Answer: a</w:t>
      </w:r>
    </w:p>
    <w:p>
      <w:r>
        <w:t>Solution: ✅ Correct Answer: a. Encouraging comparison.</w:t>
      </w:r>
    </w:p>
    <w:p>
      <w:r>
        <w:t>🧠 Clinical Rationale: Asking the patient to compare a present experience with a previous one sharpens the description of a symptom and improves the accuracy of the pain assessment 🔬.</w:t>
      </w:r>
    </w:p>
    <w:p>
      <w:r>
        <w:t>❌ Why Not Others: (b) echoes the patient's words; (d) seeks the meaning of a vague term; (c) questions the patient's perception.</w:t>
      </w:r>
    </w:p>
    <w:p>
      <w:r>
        <w:t>⚡ 5-Second Recall: "Is it like the pain you had before?" = encouraging comparison 🔬</w:t>
      </w:r>
    </w:p>
    <w:p>
      <w:r>
        <w:t>Positive Marks: 1</w:t>
      </w:r>
    </w:p>
    <w:p>
      <w:r>
        <w:t>Negative Marks: 0</w:t>
      </w:r>
    </w:p>
    <w:p>
      <w:r>
        <w:t>Question: The nurse tells a patient with newly diagnosed diabetes, "You should ask your doctor to change your insulin." This response is an example of:</w:t>
      </w:r>
    </w:p>
    <w:p>
      <w:r>
        <w:t>(a) Clarifying</w:t>
      </w:r>
    </w:p>
    <w:p>
      <w:r>
        <w:t>(b) Reflecting</w:t>
      </w:r>
    </w:p>
    <w:p>
      <w:r>
        <w:t>(c) Giving advice</w:t>
      </w:r>
    </w:p>
    <w:p>
      <w:r>
        <w:t>(d) Summarising</w:t>
      </w:r>
    </w:p>
    <w:p>
      <w:r>
        <w:t>Answer: c</w:t>
      </w:r>
    </w:p>
    <w:p>
      <w:r>
        <w:t>Solution: ✅ Correct Answer: c. Giving advice.</w:t>
      </w:r>
    </w:p>
    <w:p>
      <w:r>
        <w:t>🧠 Clinical Rationale: Giving advice imposes the nurse's solution, removes the patient's ownership of the decision and can be clinically unsafe when it exceeds the nurse's scope of practice ⛔.</w:t>
      </w:r>
    </w:p>
    <w:p>
      <w:r>
        <w:t>❌ Why Not Others: (a) checks meaning; (b) mirrors feeling; (d) consolidates the discussion.</w:t>
      </w:r>
    </w:p>
    <w:p>
      <w:r>
        <w:t>🚨 Priority Principle: Offer information and options, then support the patient's informed choice — do not decide for the patient.</w:t>
      </w:r>
    </w:p>
    <w:p>
      <w:r>
        <w:t>⚡ 5-Second Recall: Information yes, prescriptions of behaviour no ⛔</w:t>
      </w:r>
    </w:p>
    <w:p>
      <w:r>
        <w:t>Positive Marks: 1</w:t>
      </w:r>
    </w:p>
    <w:p>
      <w:r>
        <w:t>Negative Marks: 0</w:t>
      </w:r>
    </w:p>
    <w:p>
      <w:r>
        <w:t>Question: A patient missed a week of antihypertensive tablets. Which nurse response is MOST therapeutic?</w:t>
      </w:r>
    </w:p>
    <w:p>
      <w:r>
        <w:t>(a) "Do you know what happens to people who stop their medicine?"</w:t>
      </w:r>
    </w:p>
    <w:p>
      <w:r>
        <w:t>(b) "You must take them regularly or you will have a stroke."</w:t>
      </w:r>
    </w:p>
    <w:p>
      <w:r>
        <w:t>(c) "Tell me what made it difficult to take your tablets this week."</w:t>
      </w:r>
    </w:p>
    <w:p>
      <w:r>
        <w:t>(d) "I am disappointed that you stopped taking them."</w:t>
      </w:r>
    </w:p>
    <w:p>
      <w:r>
        <w:t>Answer: c</w:t>
      </w:r>
    </w:p>
    <w:p>
      <w:r>
        <w:t>Solution: ✅ Correct Answer: c. Asking what made adherence difficult.</w:t>
      </w:r>
    </w:p>
    <w:p>
      <w:r>
        <w:t>🧠 Clinical Rationale: This non-judgemental question uncovers the real cause — cost, side-effects, forgetfulness, no stock — which is the only information that can fix the problem 🧩.</w:t>
      </w:r>
    </w:p>
    <w:p>
      <w:r>
        <w:t>❌ Why Not Others: (b) warns and threatens; (a) tests; (d) expresses disapproval.</w:t>
      </w:r>
    </w:p>
    <w:p>
      <w:r>
        <w:t>🩺 Nursing Action: Address the barrier (cost, pill box, simplified regimen, family support) and document the plan.</w:t>
      </w:r>
    </w:p>
    <w:p>
      <w:r>
        <w:t>⚡ 5-Second Recall: Find the barrier, do not assign blame 🧩</w:t>
      </w:r>
    </w:p>
    <w:p>
      <w:r>
        <w:t>Positive Marks: 1</w:t>
      </w:r>
    </w:p>
    <w:p>
      <w:r>
        <w:t>Negative Marks: 0</w:t>
      </w:r>
    </w:p>
    <w:p>
      <w:r>
        <w:t>Question: A patient admitted for emergency surgery is trembling, restless and unable to recall what the nurse says. The nurse's MOST appropriate approach is to:</w:t>
      </w:r>
    </w:p>
    <w:p>
      <w:r>
        <w:t>(a) Stay with the patient, reduce stimulation and use short, simple sentences</w:t>
      </w:r>
    </w:p>
    <w:p>
      <w:r>
        <w:t>(b) Postpone all contact until the anxiety subsides</w:t>
      </w:r>
    </w:p>
    <w:p>
      <w:r>
        <w:t>(c) Delegate the explanation to a nursing student</w:t>
      </w:r>
    </w:p>
    <w:p>
      <w:r>
        <w:t>(d) Give a detailed explanation of every possible complication</w:t>
      </w:r>
    </w:p>
    <w:p>
      <w:r>
        <w:t>Answer: a</w:t>
      </w:r>
    </w:p>
    <w:p>
      <w:r>
        <w:t>Solution: ✅ Correct Answer: a. Stay with the patient, reduce stimulation and use short simple sentences.</w:t>
      </w:r>
    </w:p>
    <w:p>
      <w:r>
        <w:t>🧠 Clinical Rationale: At severe anxiety the perceptual field is markedly narrowed, so only brief, concrete messages get through; calm presence and reduced stimulation lower arousal before any teaching is attempted 🌡️.</w:t>
      </w:r>
    </w:p>
    <w:p>
      <w:r>
        <w:t>❌ Why Not Others: (d) loads more data than the patient can process; (c) adds an unfamiliar person at the worst moment; (b) abandons a frightened patient at the point of highest need.</w:t>
      </w:r>
    </w:p>
    <w:p>
      <w:r>
        <w:t>🚨 Priority Principle: Anxiety is a physiological barrier — lower it before you teach.</w:t>
      </w:r>
    </w:p>
    <w:p>
      <w:r>
        <w:t>⚡ 5-Second Recall: Calm first, teach later 🌡️</w:t>
      </w:r>
    </w:p>
    <w:p>
      <w:r>
        <w:t>Positive Marks: 1</w:t>
      </w:r>
    </w:p>
    <w:p>
      <w:r>
        <w:t>Negative Marks: 0</w:t>
      </w:r>
    </w:p>
    <w:p>
      <w:r>
        <w:t>Question: Which technique is MOST effective when speaking with a patient who has a hearing impairment?</w:t>
      </w:r>
    </w:p>
    <w:p>
      <w:r>
        <w:t>(a) Shout loudly into the patient's ear</w:t>
      </w:r>
    </w:p>
    <w:p>
      <w:r>
        <w:t>(b) Use long sentences and cover the mouth while speaking</w:t>
      </w:r>
    </w:p>
    <w:p>
      <w:r>
        <w:t>(c) Speak into the ear with the poorer hearing so the better ear rests</w:t>
      </w:r>
    </w:p>
    <w:p>
      <w:r>
        <w:t>(d) Face the patient in good light, speak clearly at a slightly increased volume and reduce background noise</w:t>
      </w:r>
    </w:p>
    <w:p>
      <w:r>
        <w:t>Answer: d</w:t>
      </w:r>
    </w:p>
    <w:p>
      <w:r>
        <w:t>Solution: ✅ Correct Answer: d. Face the patient in good light, speak clearly and reduce background noise.</w:t>
      </w:r>
    </w:p>
    <w:p>
      <w:r>
        <w:t>🧠 Clinical Rationale: Hearing-impaired listeners rely on lip-reading and visual cues; facing them in good light at close range with reduced competing noise dramatically improves reception 🗣️👁️.</w:t>
      </w:r>
    </w:p>
    <w:p>
      <w:r>
        <w:t>❌ Why Not Others: (a) shouting distorts consonants and is humiliating; (b) hides the lips and increases processing load; (c) always direct speech to the better ear.</w:t>
      </w:r>
    </w:p>
    <w:p>
      <w:r>
        <w:t>⚠️ Exam Trap: Increased volume helps, shouting does not — clarity, not loudness, is the answer.</w:t>
      </w:r>
    </w:p>
    <w:p>
      <w:r>
        <w:t>⚡ 5-Second Recall: Face, light, clarity, less noise 🗣️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