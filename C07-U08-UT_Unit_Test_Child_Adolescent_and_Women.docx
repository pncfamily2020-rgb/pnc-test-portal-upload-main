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presents with findings related to ADHD clinical features and nursing care. Which response by the nurse is BEST?</w:t>
      </w:r>
    </w:p>
    <w:p>
      <w:r>
        <w:t>(a) Structure tasks short, seat front, give one-step orders, praise on-task behavior, channel energy, and monitor stimulant timing, appetite, sleep and growth</w:t>
      </w:r>
    </w:p>
    <w:p>
      <w:r>
        <w:t>(b) Punish fidgeting harshly</w:t>
      </w:r>
    </w:p>
    <w:p>
      <w:r>
        <w:t>(c) Stop all physical activity</w:t>
      </w:r>
    </w:p>
    <w:p>
      <w:r>
        <w:t>(d) Demand hour-long silent sitting at once</w:t>
      </w:r>
    </w:p>
    <w:p>
      <w:r>
        <w:t>Answer: a</w:t>
      </w:r>
    </w:p>
    <w:p>
      <w:r>
        <w:t>Solution: ✅ Correct Answer: a. Structure tasks short, seat front, give one-step orders, praise on-task behavior, channel energy, and monitor stimulant timing, appetite, sleep and growth.</w:t>
      </w:r>
    </w:p>
    <w:p>
      <w:r>
        <w:t>🧠 Clinical Rationale: Short plus structured plus praised plus monitored stimulants steadies ADHD</w:t>
      </w:r>
    </w:p>
    <w:p>
      <w:r>
        <w:t>🩺 Nursing Action: Give morning doses to protect sleep, track weight and vitals, and liaise with teachers</w:t>
      </w:r>
    </w:p>
    <w:p>
      <w:r>
        <w:t>❌ Why Not Others: (c) Stop all physical activity — not the best response for this situation; (d) Demand hour-long silent sitting at once — not the best response for this situation; (b) Punish fidgeting harshly — not the best response for this situation.</w:t>
      </w:r>
    </w:p>
    <w:p>
      <w:r>
        <w:t>⚡ 5-Second Recall: Brief, structured, praised, timed-meds: ADHD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Autism spectrum disorder in practice?</w:t>
      </w:r>
    </w:p>
    <w:p>
      <w:r>
        <w:t>(a) Shyness that needs forced hugging</w:t>
      </w:r>
    </w:p>
    <w:p>
      <w:r>
        <w:t>(b) Autism spectrum with social-communication deficits and restricted repetitive patterns needs predictable routine, visual schedules, sensory care and safety</w:t>
      </w:r>
    </w:p>
    <w:p>
      <w:r>
        <w:t>(c) Deafness proven by behavior alone</w:t>
      </w:r>
    </w:p>
    <w:p>
      <w:r>
        <w:t>(d) Simple naughtiness needing punishment</w:t>
      </w:r>
    </w:p>
    <w:p>
      <w:r>
        <w:t>Answer: b</w:t>
      </w:r>
    </w:p>
    <w:p>
      <w:r>
        <w:t>Solution: ✅ Correct Answer: b. Autism spectrum with social-communication deficits and restricted repetitive patterns needs predictable routine, visual schedules, sensory care and safety.</w:t>
      </w:r>
    </w:p>
    <w:p>
      <w:r>
        <w:t>🧠 Clinical Rationale: Social disconnect plus echo plus sameness plus sensory equals autism pathway</w:t>
      </w:r>
    </w:p>
    <w:p>
      <w:r>
        <w:t>🚨 Priority Principle: Assess immediate risk and safety first, then act within scope, escalate appropriately and reassess.</w:t>
      </w:r>
    </w:p>
    <w:p>
      <w:r>
        <w:t>🩺 Nursing Action: Keep sameness, use pictures, allow sensory breaks, and protect from elopement</w:t>
      </w:r>
    </w:p>
    <w:p>
      <w:r>
        <w:t>❌ Why Not Others: (d) Simple naughtiness needing punishment — not the best response for this situation; (a) Shyness that needs forced hugging — not the best response for this situation; (c) Deafness proven by behavior alone — not the best response for this situation.</w:t>
      </w:r>
    </w:p>
    <w:p>
      <w:r>
        <w:t>⚡ 5-Second Recall: Routine, visuals, sensory calm: autism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Specific learning disorder?</w:t>
      </w:r>
    </w:p>
    <w:p>
      <w:r>
        <w:t>(a) No assessment is ever needed</w:t>
      </w:r>
    </w:p>
    <w:p>
      <w:r>
        <w:t>(b) Low IQ always explains it</w:t>
      </w:r>
    </w:p>
    <w:p>
      <w:r>
        <w:t>(c) Persistent reading, writing or math difficulty despite instruction and IQ, needing psychoeducation testing and remedial support</w:t>
      </w:r>
    </w:p>
    <w:p>
      <w:r>
        <w:t>(d) Laziness alone explains failure</w:t>
      </w:r>
    </w:p>
    <w:p>
      <w:r>
        <w:t>Answer: c</w:t>
      </w:r>
    </w:p>
    <w:p>
      <w:r>
        <w:t>Solution: ✅ Correct Answer: c. Persistent reading, writing or math difficulty despite instruction and IQ, needing psychoeducation testing and remedial support.</w:t>
      </w:r>
    </w:p>
    <w:p>
      <w:r>
        <w:t>🧠 Clinical Rationale: Skill gap plus persistence plus normal opportunity equals SLD</w:t>
      </w:r>
    </w:p>
    <w:p>
      <w:r>
        <w:t>🩺 Nursing Action: Liaise with educators for IEP, phonics or math labs, and praise effort</w:t>
      </w:r>
    </w:p>
    <w:p>
      <w:r>
        <w:t>❌ Why Not Others: (a) No assessment is ever needed — not the best response for this situation; (b) Low IQ always explains it — not the best response for this situation; (d) Laziness alone explains failure — not the best response for this situation.</w:t>
      </w:r>
    </w:p>
    <w:p>
      <w:r>
        <w:t>⚡ 5-Second Recall: Test, remediate, accommodate: SLD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Intellectual disability concepts. Which response by the nurse is BEST?</w:t>
      </w:r>
    </w:p>
    <w:p>
      <w:r>
        <w:t>(a) IQ alone decides everything</w:t>
      </w:r>
    </w:p>
    <w:p>
      <w:r>
        <w:t>(b) No training ever helps</w:t>
      </w:r>
    </w:p>
    <w:p>
      <w:r>
        <w:t>(c) IQ below about 70 with adaptive deficits in communication, self-care and work, taught through simple stepwise skills and supervision</w:t>
      </w:r>
    </w:p>
    <w:p>
      <w:r>
        <w:t>(d) Adaptive skills never matter</w:t>
      </w:r>
    </w:p>
    <w:p>
      <w:r>
        <w:t>Answer: c</w:t>
      </w:r>
    </w:p>
    <w:p>
      <w:r>
        <w:t>Solution: ✅ Correct Answer: c. IQ below about 70 with adaptive deficits in communication, self-care and work, taught through simple stepwise skills and supervision.</w:t>
      </w:r>
    </w:p>
    <w:p>
      <w:r>
        <w:t>🧠 Clinical Rationale: Low score plus life-skill gaps equals support-graded ID</w:t>
      </w:r>
    </w:p>
    <w:p>
      <w:r>
        <w:t>🩺 Nursing Action: Break skills into micro-steps, use repetition and visuals, and plan safety and vocation</w:t>
      </w:r>
    </w:p>
    <w:p>
      <w:r>
        <w:t>❌ Why Not Others: (a) IQ alone decides everything — not the best response for this situation; (d) Adaptive skills never matter — not the best response for this situation; (b) No training ever helps — not the best response for this situation.</w:t>
      </w:r>
    </w:p>
    <w:p>
      <w:r>
        <w:t>⚡ 5-Second Recall: Small steps, visuals, repetition: ID</w:t>
      </w:r>
    </w:p>
    <w:p>
      <w:r>
        <w:t>Positive Marks: 1</w:t>
      </w:r>
    </w:p>
    <w:p>
      <w:r>
        <w:t>Negative Marks: 0.33</w:t>
      </w:r>
    </w:p>
    <w:p>
      <w:r>
        <w:t>Question: Which statement about Conduct disorder is MOST likely to be correct?</w:t>
      </w:r>
    </w:p>
    <w:p>
      <w:r>
        <w:t>(a) Rights-violating pattern needing firm consistent limits, consequence contracts, anger skills, family therapy and safety planning</w:t>
      </w:r>
    </w:p>
    <w:p>
      <w:r>
        <w:t>(b) Unsupervised freedom to vent</w:t>
      </w:r>
    </w:p>
    <w:p>
      <w:r>
        <w:t>(c) Ordinary teen rebellion needing no action</w:t>
      </w:r>
    </w:p>
    <w:p>
      <w:r>
        <w:t>(d) Punishment by humiliation</w:t>
      </w:r>
    </w:p>
    <w:p>
      <w:r>
        <w:t>Answer: a</w:t>
      </w:r>
    </w:p>
    <w:p>
      <w:r>
        <w:t>Solution: ✅ Correct Answer: a. Rights-violating pattern needing firm consistent limits, consequence contracts, anger skills, family therapy and safety planning.</w:t>
      </w:r>
    </w:p>
    <w:p>
      <w:r>
        <w:t>🧠 Clinical Rationale: Fire plus cruelty plus theft pattern equals conduct disorder with structure</w:t>
      </w:r>
    </w:p>
    <w:p>
      <w:r>
        <w:t>🩺 Nursing Action: Document behaviors factually, enforce same consequences team-wide, and teach problem-solving</w:t>
      </w:r>
    </w:p>
    <w:p>
      <w:r>
        <w:t>❌ Why Not Others: (c) Ordinary teen rebellion needing no action — not the best response for this situation; (b) Unsupervised freedom to vent — not the best response for this situation; (d) Punishment by humiliation — not the best response for this situation.</w:t>
      </w:r>
    </w:p>
    <w:p>
      <w:r>
        <w:t>⚡ 5-Second Recall: Firm, consistent, contractual, family-linked: conduct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Oppositional defiant disorder?</w:t>
      </w:r>
    </w:p>
    <w:p>
      <w:r>
        <w:t>(a) ODD always includes fire-setting</w:t>
      </w:r>
    </w:p>
    <w:p>
      <w:r>
        <w:t>(b) ODD shows angry defiant arguing and vindictiveness without serious rights violations, managed with calm choices and praise</w:t>
      </w:r>
    </w:p>
    <w:p>
      <w:r>
        <w:t>(c) No treatment ever helps ODD</w:t>
      </w:r>
    </w:p>
    <w:p>
      <w:r>
        <w:t>(d) ODD and conduct are identical</w:t>
      </w:r>
    </w:p>
    <w:p>
      <w:r>
        <w:t>Answer: b</w:t>
      </w:r>
    </w:p>
    <w:p>
      <w:r>
        <w:t>Solution: ✅ Correct Answer: b. ODD shows angry defiant arguing and vindictiveness without serious rights violations, managed with calm choices and praise.</w:t>
      </w:r>
    </w:p>
    <w:p>
      <w:r>
        <w:t>🧠 Clinical Rationale: Defiant words without cruel crimes equals ODD</w:t>
      </w:r>
    </w:p>
    <w:p>
      <w:r>
        <w:t>🩺 Nursing Action: Offer two acceptable choices, praise compliance, and coach parents in consistency</w:t>
      </w:r>
    </w:p>
    <w:p>
      <w:r>
        <w:t>❌ Why Not Others: (d) ODD and conduct are identical — not the best response for this situation; (a) ODD always includes fire-setting — not the best response for this situation; (c) No treatment ever helps ODD — not the best response for this situation.</w:t>
      </w:r>
    </w:p>
    <w:p>
      <w:r>
        <w:t>⚡ 5-Second Recall: Choices plus praise calm ODD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Enuresis and encopresis. Which statement by the patient shows correct understanding?</w:t>
      </w:r>
    </w:p>
    <w:p>
      <w:r>
        <w:t>(a) Punishing soiling harshly</w:t>
      </w:r>
    </w:p>
    <w:p>
      <w:r>
        <w:t>(b) Behavioral alarms, evening fluid limits, toileting routines, praise for dry nights, and medical review with desmopressin options for enuresis</w:t>
      </w:r>
    </w:p>
    <w:p>
      <w:r>
        <w:t>(c) Shaming for wet beds</w:t>
      </w:r>
    </w:p>
    <w:p>
      <w:r>
        <w:t>(d) Fluid loading before bed</w:t>
      </w:r>
    </w:p>
    <w:p>
      <w:r>
        <w:t>Answer: b</w:t>
      </w:r>
    </w:p>
    <w:p>
      <w:r>
        <w:t>Solution: ✅ Correct Answer: b. Behavioral alarms, evening fluid limits, toileting routines, praise for dry nights, and medical review with desmopressin options for enuresis.</w:t>
      </w:r>
    </w:p>
    <w:p>
      <w:r>
        <w:t>🧠 Clinical Rationale: Alarm plus routine plus praise plus medical check dries nights</w:t>
      </w:r>
    </w:p>
    <w:p>
      <w:r>
        <w:t>🩺 Nursing Action: Reassure families, chart patterns, treat constipation in encopresis, and protect self-esteem</w:t>
      </w:r>
    </w:p>
    <w:p>
      <w:r>
        <w:t>❌ Why Not Others: (c) Shaming for wet beds — not the best response for this situation; (a) Punishing soiling harshly — not the best response for this situation; (d) Fluid loading before bed — not the best response for this situation.</w:t>
      </w:r>
    </w:p>
    <w:p>
      <w:r>
        <w:t>⚡ 5-Second Recall: Routine, alarm, praise, patience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Tic disorder and Tourette concepts. Which response by the nurse is BEST?</w:t>
      </w:r>
    </w:p>
    <w:p>
      <w:r>
        <w:t>(a) Stress always cures tics</w:t>
      </w:r>
    </w:p>
    <w:p>
      <w:r>
        <w:t>(b) Sudden rapid recurrent nonrhythmic movements or vocalizations, suppressible briefly, worsened by stress, helped by CBIT and habit reversal</w:t>
      </w:r>
    </w:p>
    <w:p>
      <w:r>
        <w:t>(c) Tics are fully voluntary habits</w:t>
      </w:r>
    </w:p>
    <w:p>
      <w:r>
        <w:t>(d) No therapy ever helps</w:t>
      </w:r>
    </w:p>
    <w:p>
      <w:r>
        <w:t>Answer: b</w:t>
      </w:r>
    </w:p>
    <w:p>
      <w:r>
        <w:t>Solution: ✅ Correct Answer: b. Sudden rapid recurrent nonrhythmic movements or vocalizations, suppressible briefly, worsened by stress, helped by CBIT and habit reversal.</w:t>
      </w:r>
    </w:p>
    <w:p>
      <w:r>
        <w:t>🧠 Clinical Rationale: Brief suppressible bursts plus stress sensitivity equals tics</w:t>
      </w:r>
    </w:p>
    <w:p>
      <w:r>
        <w:t>🩺 Nursing Action: Reduce stress and screen time pressure, allow breaks, and educate peers against teasing</w:t>
      </w:r>
    </w:p>
    <w:p>
      <w:r>
        <w:t>❌ Why Not Others: (d) No therapy ever helps — not the best response for this situation; (a) Stress always cures tics — not the best response for this situation; (c) Tics are fully voluntary habits — not the best response for this situation.</w:t>
      </w:r>
    </w:p>
    <w:p>
      <w:r>
        <w:t>⚡ 5-Second Recall: Calm, breaks, CBIT: tics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Child abuse mental-health consequences. Which choice is MOST important?</w:t>
      </w:r>
    </w:p>
    <w:p>
      <w:r>
        <w:t>(a) Promise the child absolute secrecy</w:t>
      </w:r>
    </w:p>
    <w:p>
      <w:r>
        <w:t>(b) Ensure immediate safety, believe and support, document exact words factually, report per safeguarding law, and link trauma care</w:t>
      </w:r>
    </w:p>
    <w:p>
      <w:r>
        <w:t>(c) Confront the alleged abuser personally</w:t>
      </w:r>
    </w:p>
    <w:p>
      <w:r>
        <w:t>(d) Force repeated retellings for details</w:t>
      </w:r>
    </w:p>
    <w:p>
      <w:r>
        <w:t>Answer: b</w:t>
      </w:r>
    </w:p>
    <w:p>
      <w:r>
        <w:t>Solution: ✅ Correct Answer: b. Ensure immediate safety, believe and support, document exact words factually, report per safeguarding law, and link trauma care.</w:t>
      </w:r>
    </w:p>
    <w:p>
      <w:r>
        <w:t>🧠 Clinical Rationale: Safety plus believe plus exact-words plus report plus link is mandatory</w:t>
      </w:r>
    </w:p>
    <w:p>
      <w:r>
        <w:t>🚨 Priority Principle: Assess immediate risk and safety first, then act within scope, escalate appropriately and reassess.</w:t>
      </w:r>
    </w:p>
    <w:p>
      <w:r>
        <w:t>🩺 Nursing Action: Use age-appropriate language, avoid leading questions, and involve child protection team</w:t>
      </w:r>
    </w:p>
    <w:p>
      <w:r>
        <w:t>❌ Why Not Others: (c) Confront the alleged abuser personally — not the best response for this situation; (d) Force repeated retellings for details — not the best response for this situation; (a) Promise the child absolute secrecy — not the best response for this situation.</w:t>
      </w:r>
    </w:p>
    <w:p>
      <w:r>
        <w:t>⚡ 5-Second Recall: Protect, record exact, report, link</w:t>
      </w:r>
    </w:p>
    <w:p>
      <w:r>
        <w:t>Positive Marks: 1</w:t>
      </w:r>
    </w:p>
    <w:p>
      <w:r>
        <w:t>Negative Marks: 0.33</w:t>
      </w:r>
    </w:p>
    <w:p>
      <w:r>
        <w:t>Question: In a scenario involving Adolescent depression and anxiety, which response by the nurse is MOST therapeutic?</w:t>
      </w:r>
    </w:p>
    <w:p>
      <w:r>
        <w:t>(a) Punishment for grades as sole plan</w:t>
      </w:r>
    </w:p>
    <w:p>
      <w:r>
        <w:t>(b) Adolescent depression and anxiety often wear irritability and school decline, needing screening, safety check, counseling and family-school liaison</w:t>
      </w:r>
    </w:p>
    <w:p>
      <w:r>
        <w:t>(c) Adult criteria never apply to teens</w:t>
      </w:r>
    </w:p>
    <w:p>
      <w:r>
        <w:t>(d) Normal laziness needing no screening</w:t>
      </w:r>
    </w:p>
    <w:p>
      <w:r>
        <w:t>Answer: b</w:t>
      </w:r>
    </w:p>
    <w:p>
      <w:r>
        <w:t>Solution: ✅ Correct Answer: b. Adolescent depression and anxiety often wear irritability and school decline, needing screening, safety check, counseling and family-school liaison.</w:t>
      </w:r>
    </w:p>
    <w:p>
      <w:r>
        <w:t>🧠 Clinical Rationale: Irritable plus declining plus withdrawing equals screen teens now</w:t>
      </w:r>
    </w:p>
    <w:p>
      <w:r>
        <w:t>🩺 Nursing Action: Ask about sleep, appetite, SI, bullying and substances privately with limits explained</w:t>
      </w:r>
    </w:p>
    <w:p>
      <w:r>
        <w:t>❌ Why Not Others: (c) Adult criteria never apply to teens — not the best response for this situation; (d) Normal laziness needing no screening — not the best response for this situation; (a) Punishment for grades as sole plan — not the best response for this situation.</w:t>
      </w:r>
    </w:p>
    <w:p>
      <w:r>
        <w:t>⚡ 5-Second Recall: Irritability equals teen depression face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Self-harm and suicide risk?</w:t>
      </w:r>
    </w:p>
    <w:p>
      <w:r>
        <w:t>(a) Promise secrecy from parents absolutely</w:t>
      </w:r>
    </w:p>
    <w:p>
      <w:r>
        <w:t>(b) Confiscate silently without conversation</w:t>
      </w:r>
    </w:p>
    <w:p>
      <w:r>
        <w:t>(c) Treat as high risk: stay, assess intent plan and lethality, remove means, involve caregivers with safety limits, and escalate to emergency care</w:t>
      </w:r>
    </w:p>
    <w:p>
      <w:r>
        <w:t>(d) Like the post and move on</w:t>
      </w:r>
    </w:p>
    <w:p>
      <w:r>
        <w:t>Answer: c</w:t>
      </w:r>
    </w:p>
    <w:p>
      <w:r>
        <w:t>Solution: ✅ Correct Answer: c. Treat as high risk: stay, assess intent plan and lethality, remove means, involve caregivers with safety limits, and escalate to emergency care.</w:t>
      </w:r>
    </w:p>
    <w:p>
      <w:r>
        <w:t>🧠 Clinical Rationale: Post plus means plus intent signals means safety plus caregivers plus emergency</w:t>
      </w:r>
    </w:p>
    <w:p>
      <w:r>
        <w:t>🚨 Priority Principle: Assess immediate risk and safety first, then act within scope, escalate appropriately and reassess.</w:t>
      </w:r>
    </w:p>
    <w:p>
      <w:r>
        <w:t>🩺 Nursing Action: Use a calm contract for safety planning, not secrecy, and arrange close follow-up</w:t>
      </w:r>
    </w:p>
    <w:p>
      <w:r>
        <w:t>❌ Why Not Others: (b) Confiscate silently without conversation — not the best response for this situation; (d) Like the post and move on — not the best response for this situation; (a) Promise secrecy from parents absolutely — not the best response for this situation.</w:t>
      </w:r>
    </w:p>
    <w:p>
      <w:r>
        <w:t>⚡ 5-Second Recall: Posts plus means: safety over secrecy</w:t>
      </w:r>
    </w:p>
    <w:p>
      <w:r>
        <w:t>Positive Marks: 1</w:t>
      </w:r>
    </w:p>
    <w:p>
      <w:r>
        <w:t>Negative Marks: 0.33</w:t>
      </w:r>
    </w:p>
    <w:p>
      <w:r>
        <w:t>Question: Which finding, relevant to Substance-use risk, is MOST concerning and requires immediate follow-up?</w:t>
      </w:r>
    </w:p>
    <w:p>
      <w:r>
        <w:t>(a) Ignore use as experimentation always</w:t>
      </w:r>
    </w:p>
    <w:p>
      <w:r>
        <w:t>(b) Screen confidentially with safety limits, counsel on peer pressure and risks, test as indicated, and link family and deaddiction services</w:t>
      </w:r>
    </w:p>
    <w:p>
      <w:r>
        <w:t>(c) Threaten police as first counseling</w:t>
      </w:r>
    </w:p>
    <w:p>
      <w:r>
        <w:t>(d) Discharge from school services at once</w:t>
      </w:r>
    </w:p>
    <w:p>
      <w:r>
        <w:t>Answer: b</w:t>
      </w:r>
    </w:p>
    <w:p>
      <w:r>
        <w:t>Solution: ✅ Correct Answer: b. Screen confidentially with safety limits, counsel on peer pressure and risks, test as indicated, and link family and deaddiction services.</w:t>
      </w:r>
    </w:p>
    <w:p>
      <w:r>
        <w:t>🧠 Clinical Rationale: Private screen plus counsel plus link beats ignore and threaten</w:t>
      </w:r>
    </w:p>
    <w:p>
      <w:r>
        <w:t>🩺 Nursing Action: Teach refusal skills, monitor parties and pocket money patterns with consent</w:t>
      </w:r>
    </w:p>
    <w:p>
      <w:r>
        <w:t>❌ Why Not Others: (a) Ignore use as experimentation always — not the best response for this situation; (d) Discharge from school services at once — not the best response for this situation; (c) Threaten police as first counseling — not the best response for this situation.</w:t>
      </w:r>
    </w:p>
    <w:p>
      <w:r>
        <w:t>⚡ 5-Second Recall: Screen, skill, link: teen substances</w:t>
      </w:r>
    </w:p>
    <w:p>
      <w:r>
        <w:t>Positive Marks: 1</w:t>
      </w:r>
    </w:p>
    <w:p>
      <w:r>
        <w:t>Negative Marks: 0.33</w:t>
      </w:r>
    </w:p>
    <w:p>
      <w:r>
        <w:t>Question: For a NORCET-style question on Eating/body-image concerns, choose the single BEST answer.</w:t>
      </w:r>
    </w:p>
    <w:p>
      <w:r>
        <w:t>(a) Ignore purging as a phase</w:t>
      </w:r>
    </w:p>
    <w:p>
      <w:r>
        <w:t>(b) Prescribe diets for quick weight loss</w:t>
      </w:r>
    </w:p>
    <w:p>
      <w:r>
        <w:t>(c) Tease into eating normally</w:t>
      </w:r>
    </w:p>
    <w:p>
      <w:r>
        <w:t>(d) Eating and body-image concerns need growth-chart review, meal-pattern history, electrolyte watch, counseling and family meals support</w:t>
      </w:r>
    </w:p>
    <w:p>
      <w:r>
        <w:t>Answer: d</w:t>
      </w:r>
    </w:p>
    <w:p>
      <w:r>
        <w:t>Solution: ✅ Correct Answer: d. Eating and body-image concerns need growth-chart review, meal-pattern history, electrolyte watch, counseling and family meals support.</w:t>
      </w:r>
    </w:p>
    <w:p>
      <w:r>
        <w:t>🧠 Clinical Rationale: Secret eating plus body hate plus weight shifts equals assess now</w:t>
      </w:r>
    </w:p>
    <w:p>
      <w:r>
        <w:t>🩺 Nursing Action: Monitor vitals, meals and mood; refer early to eating-disorder services</w:t>
      </w:r>
    </w:p>
    <w:p>
      <w:r>
        <w:t>❌ Why Not Others: (b) Prescribe diets for quick weight loss — not the best response for this situation; (a) Ignore purging as a phase — not the best response for this situation; (c) Tease into eating normally — not the best response for this situation.</w:t>
      </w:r>
    </w:p>
    <w:p>
      <w:r>
        <w:t>⚡ 5-Second Recall: Meals, mood, body image: assess together</w:t>
      </w:r>
    </w:p>
    <w:p>
      <w:r>
        <w:t>Positive Marks: 1</w:t>
      </w:r>
    </w:p>
    <w:p>
      <w:r>
        <w:t>Negative Marks: 0.33</w:t>
      </w:r>
    </w:p>
    <w:p>
      <w:r>
        <w:t>Question: Which description of Bullying/cyberbullying and school stress is accurate?</w:t>
      </w:r>
    </w:p>
    <w:p>
      <w:r>
        <w:t>(a) Blame the victim for sensitivity</w:t>
      </w:r>
    </w:p>
    <w:p>
      <w:r>
        <w:t>(b) Advise fighting back physically</w:t>
      </w:r>
    </w:p>
    <w:p>
      <w:r>
        <w:t>(c) Document incidents, ensure safety, teach blocking and reporting, involve school and parents, and counsel coping and help-seeking</w:t>
      </w:r>
    </w:p>
    <w:p>
      <w:r>
        <w:t>(d) Delete all evidence quickly</w:t>
      </w:r>
    </w:p>
    <w:p>
      <w:r>
        <w:t>Answer: c</w:t>
      </w:r>
    </w:p>
    <w:p>
      <w:r>
        <w:t>Solution: ✅ Correct Answer: c. Document incidents, ensure safety, teach blocking and reporting, involve school and parents, and counsel coping and help-seeking.</w:t>
      </w:r>
    </w:p>
    <w:p>
      <w:r>
        <w:t>🧠 Clinical Rationale: Safe plus record plus block-report plus school-link protects</w:t>
      </w:r>
    </w:p>
    <w:p>
      <w:r>
        <w:t>🩺 Nursing Action: Keep screenshots, use platform reports, and plan safe routes and contacts</w:t>
      </w:r>
    </w:p>
    <w:p>
      <w:r>
        <w:t>❌ Why Not Others: (d) Delete all evidence quickly — not the best response for this situation; (b) Advise fighting back physically — not the best response for this situation; (a) Blame the victim for sensitivity — not the best response for this situation.</w:t>
      </w:r>
    </w:p>
    <w:p>
      <w:r>
        <w:t>⚡ 5-Second Recall: Record, block, report, support</w:t>
      </w:r>
    </w:p>
    <w:p>
      <w:r>
        <w:t>Positive Marks: 1</w:t>
      </w:r>
    </w:p>
    <w:p>
      <w:r>
        <w:t>Negative Marks: 0.33</w:t>
      </w:r>
    </w:p>
    <w:p>
      <w:r>
        <w:t>Question: Which statement about Family conflict and delinquent behavior is MOST likely to be correct?</w:t>
      </w:r>
    </w:p>
    <w:p>
      <w:r>
        <w:t>(a) Structured rules, consistent consequences, communication coaching, school linkage and supervised prosocial activity</w:t>
      </w:r>
    </w:p>
    <w:p>
      <w:r>
        <w:t>(b) Remove all rules to reduce friction</w:t>
      </w:r>
    </w:p>
    <w:p>
      <w:r>
        <w:t>(c) Exclude school from planning</w:t>
      </w:r>
    </w:p>
    <w:p>
      <w:r>
        <w:t>(d) Use harsh unpredictable punishment</w:t>
      </w:r>
    </w:p>
    <w:p>
      <w:r>
        <w:t>Answer: a</w:t>
      </w:r>
    </w:p>
    <w:p>
      <w:r>
        <w:t>Solution: ✅ Correct Answer: a. Structured rules, consistent consequences, communication coaching, school linkage and supervised prosocial activity.</w:t>
      </w:r>
    </w:p>
    <w:p>
      <w:r>
        <w:t>🧠 Clinical Rationale: Calm rules plus consistent consequences plus talk plus school wins</w:t>
      </w:r>
    </w:p>
    <w:p>
      <w:r>
        <w:t>🩺 Nursing Action: Negotiate written behavior contracts with rewards reviewed weekly</w:t>
      </w:r>
    </w:p>
    <w:p>
      <w:r>
        <w:t>❌ Why Not Others: (d) Use harsh unpredictable punishment — not the best response for this situation; (c) Exclude school from planning — not the best response for this situation; (b) Remove all rules to reduce friction — not the best response for this situation.</w:t>
      </w:r>
    </w:p>
    <w:p>
      <w:r>
        <w:t>⚡ 5-Second Recall: Contract, consistency, connection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Confidentiality, assent/consent and safeguarding concepts is the EARLIEST warning sign the nurse must recognise?</w:t>
      </w:r>
    </w:p>
    <w:p>
      <w:r>
        <w:t>(a) Treat minors exactly like adults legally</w:t>
      </w:r>
    </w:p>
    <w:p>
      <w:r>
        <w:t>(b) Promise teens absolute secrecy always</w:t>
      </w:r>
    </w:p>
    <w:p>
      <w:r>
        <w:t>(c) Share all details with peers freely</w:t>
      </w:r>
    </w:p>
    <w:p>
      <w:r>
        <w:t>(d) Explain privacy and its safety limits, take assent with parental consent per age, and breach for harm, abuse or acute risk</w:t>
      </w:r>
    </w:p>
    <w:p>
      <w:r>
        <w:t>Answer: d</w:t>
      </w:r>
    </w:p>
    <w:p>
      <w:r>
        <w:t>Solution: ✅ Correct Answer: d. Explain privacy and its safety limits, take assent with parental consent per age, and breach for harm, abuse or acute risk.</w:t>
      </w:r>
    </w:p>
    <w:p>
      <w:r>
        <w:t>🧠 Clinical Rationale: Private yet safety-limited with assent-plus-consent protects teens</w:t>
      </w:r>
    </w:p>
    <w:p>
      <w:r>
        <w:t>🩺 Nursing Action: State limits before sensitive questions and document disclosures per law</w:t>
      </w:r>
    </w:p>
    <w:p>
      <w:r>
        <w:t>❌ Why Not Others: (c) Share all details with peers freely — not the best response for this situation; (a) Treat minors exactly like adults legally — not the best response for this situation; (b) Promise teens absolute secrecy always — not the best response for this situation.</w:t>
      </w:r>
    </w:p>
    <w:p>
      <w:r>
        <w:t>⚡ 5-Second Recall: Assent, consent, safety limits: teen rule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Anorexia nervosa is the EARLIEST warning sign the nurse must recognise?</w:t>
      </w:r>
    </w:p>
    <w:p>
      <w:r>
        <w:t>(a) Overeating with purging only</w:t>
      </w:r>
    </w:p>
    <w:p>
      <w:r>
        <w:t>(b) Simple dieting without fear or distortion</w:t>
      </w:r>
    </w:p>
    <w:p>
      <w:r>
        <w:t>(c) No medical risks ever</w:t>
      </w:r>
    </w:p>
    <w:p>
      <w:r>
        <w:t>(d) Restricted intake with intense fear of weight gain, distorted image and significantly low weight plus bradycardia, lanugo and amenorrhea risks</w:t>
      </w:r>
    </w:p>
    <w:p>
      <w:r>
        <w:t>Answer: d</w:t>
      </w:r>
    </w:p>
    <w:p>
      <w:r>
        <w:t>Solution: ✅ Correct Answer: d. Restricted intake with intense fear of weight gain, distorted image and significantly low weight plus bradycardia, lanugo and amenorrhea risks.</w:t>
      </w:r>
    </w:p>
    <w:p>
      <w:r>
        <w:t>🧠 Clinical Rationale: Fear plus distortion plus low weight plus body signs equals anorexia</w:t>
      </w:r>
    </w:p>
    <w:p>
      <w:r>
        <w:t>🩺 Nursing Action: Monitor vitals, electrolytes and intake; supervise meals without force-feeding battles</w:t>
      </w:r>
    </w:p>
    <w:p>
      <w:r>
        <w:t>❌ Why Not Others: (a) Overeating with purging only — not the best response for this situation; (c) No medical risks ever — not the best response for this situation; (b) Simple dieting without fear or distortion — not the best response for this situation.</w:t>
      </w:r>
    </w:p>
    <w:p>
      <w:r>
        <w:t>⚡ 5-Second Recall: Fear, distort, restrict, sink low: anorexia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Bulimia nervosa. Which choice is MOST important?</w:t>
      </w:r>
    </w:p>
    <w:p>
      <w:r>
        <w:t>(a) No compensation ever follows binges</w:t>
      </w:r>
    </w:p>
    <w:p>
      <w:r>
        <w:t>(b) Recurrent binge eating with compensatory purging, often normal weight, with Russell sign, dental erosion, parotid swelling and hypokalemia</w:t>
      </w:r>
    </w:p>
    <w:p>
      <w:r>
        <w:t>(c) Always severe thinness</w:t>
      </w:r>
    </w:p>
    <w:p>
      <w:r>
        <w:t>(d) No electrolyte risks exist</w:t>
      </w:r>
    </w:p>
    <w:p>
      <w:r>
        <w:t>Answer: b</w:t>
      </w:r>
    </w:p>
    <w:p>
      <w:r>
        <w:t>Solution: ✅ Correct Answer: b. Recurrent binge eating with compensatory purging, often normal weight, with Russell sign, dental erosion, parotid swelling and hypokalemia.</w:t>
      </w:r>
    </w:p>
    <w:p>
      <w:r>
        <w:t>🧠 Clinical Rationale: Binge plus purge plus normal weight plus mouth-hand-potassium clues equals bulimia</w:t>
      </w:r>
    </w:p>
    <w:p>
      <w:r>
        <w:t>🚨 Priority Principle: Assess immediate risk and safety first, then act within scope, escalate appropriately and reassess.</w:t>
      </w:r>
    </w:p>
    <w:p>
      <w:r>
        <w:t>🩺 Nursing Action: Check potassium, teeth and throat; teach regular meals and CBT linkage</w:t>
      </w:r>
    </w:p>
    <w:p>
      <w:r>
        <w:t>❌ Why Not Others: (c) Always severe thinness — not the best response for this situation; (d) No electrolyte risks exist — not the best response for this situation; (a) No compensation ever follows binges — not the best response for this situation.</w:t>
      </w:r>
    </w:p>
    <w:p>
      <w:r>
        <w:t>⚡ 5-Second Recall: Binge-purge with potassium fall: bulimia</w:t>
      </w:r>
    </w:p>
    <w:p>
      <w:r>
        <w:t>Positive Marks: 1</w:t>
      </w:r>
    </w:p>
    <w:p>
      <w:r>
        <w:t>Negative Marks: 0.33</w:t>
      </w:r>
    </w:p>
    <w:p>
      <w:r>
        <w:t>Question: A patient asks the nurse about Refeeding-risk awareness. Which response is best?</w:t>
      </w:r>
    </w:p>
    <w:p>
      <w:r>
        <w:t>(a) Full feeds at once are always safe</w:t>
      </w:r>
    </w:p>
    <w:p>
      <w:r>
        <w:t>(b) Monitoring is unnecessary</w:t>
      </w:r>
    </w:p>
    <w:p>
      <w:r>
        <w:t>(c) Electrolytes never shift</w:t>
      </w:r>
    </w:p>
    <w:p>
      <w:r>
        <w:t>(d) Restarting feeds after starvation shifts phosphate, potassium and magnesium intracellularly risking edema, failure and arrhythmia, so start low and monitor</w:t>
      </w:r>
    </w:p>
    <w:p>
      <w:r>
        <w:t>Answer: d</w:t>
      </w:r>
    </w:p>
    <w:p>
      <w:r>
        <w:t>Solution: ✅ Correct Answer: d. Restarting feeds after starvation shifts phosphate, potassium and magnesium intracellularly risking edema, failure and arrhythmia, so start low and monitor.</w:t>
      </w:r>
    </w:p>
    <w:p>
      <w:r>
        <w:t>🧠 Clinical Rationale: Starved plus sudden full feed equals crash; slow plus watch saves</w:t>
      </w:r>
    </w:p>
    <w:p>
      <w:r>
        <w:t>🩺 Nursing Action: Monitor daily weights, vitals, phosphate, potassium, magnesium and cardiac signs per protocol</w:t>
      </w:r>
    </w:p>
    <w:p>
      <w:r>
        <w:t>❌ Why Not Others: (b) Monitoring is unnecessary — not the best response for this situation; (a) Full feeds at once are always safe — not the best response for this situation; (c) Electrolytes never shift — not the best response for this situation.</w:t>
      </w:r>
    </w:p>
    <w:p>
      <w:r>
        <w:t>⚡ 5-Second Recall: Slow feed, watch salts, guard heart</w:t>
      </w:r>
    </w:p>
    <w:p>
      <w:r>
        <w:t>Positive Marks: 1</w:t>
      </w:r>
    </w:p>
    <w:p>
      <w:r>
        <w:t>Negative Marks: 0.33</w:t>
      </w:r>
    </w:p>
    <w:p>
      <w:r>
        <w:t>Question: Which statement about Insomnia and sleep-hygiene nursing is MOST likely to be correct?</w:t>
      </w:r>
    </w:p>
    <w:p>
      <w:r>
        <w:t>(a) Long daytime naps daily</w:t>
      </w:r>
    </w:p>
    <w:p>
      <w:r>
        <w:t>(b) Heavy late-night exercise feasts</w:t>
      </w:r>
    </w:p>
    <w:p>
      <w:r>
        <w:t>(c) Fixed wake time, daylight activity, no screens or caffeine late, wind-down routine, bed only for sleep, and shortworry journaling</w:t>
      </w:r>
    </w:p>
    <w:p>
      <w:r>
        <w:t>(d) Scrolling in bed until sleepy</w:t>
      </w:r>
    </w:p>
    <w:p>
      <w:r>
        <w:t>Answer: c</w:t>
      </w:r>
    </w:p>
    <w:p>
      <w:r>
        <w:t>Solution: ✅ Correct Answer: c. Fixed wake time, daylight activity, no screens or caffeine late, wind-down routine, bed only for sleep, and shortworry journaling.</w:t>
      </w:r>
    </w:p>
    <w:p>
      <w:r>
        <w:t>🧠 Clinical Rationale: Fixed wake plus light plus screen-caffeine curb plus wind-down resets sleep</w:t>
      </w:r>
    </w:p>
    <w:p>
      <w:r>
        <w:t>🩺 Nursing Action: Teach stimulus control and sleep diary; review drugs and mood</w:t>
      </w:r>
    </w:p>
    <w:p>
      <w:r>
        <w:t>❌ Why Not Others: (d) Scrolling in bed until sleepy — not the best response for this situation; (b) Heavy late-night exercise feasts — not the best response for this situation; (a) Long daytime naps daily — not the best response for this situation.</w:t>
      </w:r>
    </w:p>
    <w:p>
      <w:r>
        <w:t>⚡ 5-Second Recall: Routine, light, screen-off, bed-sleep</w:t>
      </w:r>
    </w:p>
    <w:p>
      <w:r>
        <w:t>Positive Marks: 1</w:t>
      </w:r>
    </w:p>
    <w:p>
      <w:r>
        <w:t>Negative Marks: 0.33</w:t>
      </w:r>
    </w:p>
    <w:p>
      <w:r>
        <w:t>Question: The nurse observes a patient in the context of Parasomnias and sleepwalking. Which observation is the priority concern?</w:t>
      </w:r>
    </w:p>
    <w:p>
      <w:r>
        <w:t>(a) Tie to bed routinely</w:t>
      </w:r>
    </w:p>
    <w:p>
      <w:r>
        <w:t>(b) Wake abruptly with loud startling</w:t>
      </w:r>
    </w:p>
    <w:p>
      <w:r>
        <w:t>(c) Punish night wandering</w:t>
      </w:r>
    </w:p>
    <w:p>
      <w:r>
        <w:t>(d) Protect from injury, guide gently back to bed, keep routines, avoid sleep deprivation triggers, and reassure families</w:t>
      </w:r>
    </w:p>
    <w:p>
      <w:r>
        <w:t>Answer: d</w:t>
      </w:r>
    </w:p>
    <w:p>
      <w:r>
        <w:t>Solution: ✅ Correct Answer: d. Protect from injury, guide gently back to bed, keep routines, avoid sleep deprivation triggers, and reassure families.</w:t>
      </w:r>
    </w:p>
    <w:p>
      <w:r>
        <w:t>🧠 Clinical Rationale: Safe plus gentle-return plus routine minus triggers settles parasomnias</w:t>
      </w:r>
    </w:p>
    <w:p>
      <w:r>
        <w:t>🩺 Nursing Action: Lock windows and stairs, remove sharps, and document episodes</w:t>
      </w:r>
    </w:p>
    <w:p>
      <w:r>
        <w:t>❌ Why Not Others: (a) Tie to bed routinely — not the best response for this situation; (b) Wake abruptly with loud startling — not the best response for this situation; (c) Punish night wandering — not the best response for this situation.</w:t>
      </w:r>
    </w:p>
    <w:p>
      <w:r>
        <w:t>⚡ 5-Second Recall: Guard, guide, routine, reassure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Sexual dysfunction concepts. Which action comes first?</w:t>
      </w:r>
    </w:p>
    <w:p>
      <w:r>
        <w:t>(a) Desire, arousal, orgasm or pain disorders from medical, drug or psychological causes, assessed sensitively with treatable options</w:t>
      </w:r>
    </w:p>
    <w:p>
      <w:r>
        <w:t>(b) Shame-based silence is best</w:t>
      </w:r>
    </w:p>
    <w:p>
      <w:r>
        <w:t>(c) It is never drug-related</w:t>
      </w:r>
    </w:p>
    <w:p>
      <w:r>
        <w:t>(d) No treatments exist</w:t>
      </w:r>
    </w:p>
    <w:p>
      <w:r>
        <w:t>Answer: a</w:t>
      </w:r>
    </w:p>
    <w:p>
      <w:r>
        <w:t>Solution: ✅ Correct Answer: a. Desire, arousal, orgasm or pain disorders from medical, drug or psychological causes, assessed sensitively with treatable options.</w:t>
      </w:r>
    </w:p>
    <w:p>
      <w:r>
        <w:t>🧠 Clinical Rationale: Sensitive history plus medical-drug-psych review opens treatment</w:t>
      </w:r>
    </w:p>
    <w:p>
      <w:r>
        <w:t>🚨 Priority Principle: Assess immediate risk and safety first, then act within scope, escalate appropriately and reassess.</w:t>
      </w:r>
    </w:p>
    <w:p>
      <w:r>
        <w:t>🩺 Nursing Action: Ask permission, use plain language, and refer to therapy or medical review</w:t>
      </w:r>
    </w:p>
    <w:p>
      <w:r>
        <w:t>❌ Why Not Others: (b) Shame-based silence is best — not the best response for this situation; (c) It is never drug-related — not the best response for this situation; (d) No treatments exist — not the best response for this situation.</w:t>
      </w:r>
    </w:p>
    <w:p>
      <w:r>
        <w:t>⚡ 5-Second Recall: Ask, review, refer: sexual health</w:t>
      </w:r>
    </w:p>
    <w:p>
      <w:r>
        <w:t>Positive Marks: 1</w:t>
      </w:r>
    </w:p>
    <w:p>
      <w:r>
        <w:t>Negative Marks: 0.33</w:t>
      </w:r>
    </w:p>
    <w:p>
      <w:r>
        <w:t>Question: Which point about Gender/sexuality-sensitive and non-stigmatizing care should the nurse reinforce during patient education?</w:t>
      </w:r>
    </w:p>
    <w:p>
      <w:r>
        <w:t>(a) Impose nurse values on identity</w:t>
      </w:r>
    </w:p>
    <w:p>
      <w:r>
        <w:t>(b) Out patients to families routinely</w:t>
      </w:r>
    </w:p>
    <w:p>
      <w:r>
        <w:t>(c) Deny care based on identity</w:t>
      </w:r>
    </w:p>
    <w:p>
      <w:r>
        <w:t>(d) Use affirmed names and pronouns, ensure privacy, avoid assumptions, screen safety, and link affirming resources</w:t>
      </w:r>
    </w:p>
    <w:p>
      <w:r>
        <w:t>Answer: d</w:t>
      </w:r>
    </w:p>
    <w:p>
      <w:r>
        <w:t>Solution: ✅ Correct Answer: d. Use affirmed names and pronouns, ensure privacy, avoid assumptions, screen safety, and link affirming resources.</w:t>
      </w:r>
    </w:p>
    <w:p>
      <w:r>
        <w:t>🧠 Clinical Rationale: Affirm plus private plus nonassuming plus safe equals sensitive care</w:t>
      </w:r>
    </w:p>
    <w:p>
      <w:r>
        <w:t>🩺 Nursing Action: Ask how to address and document preferences; watch bullying and suicide risk</w:t>
      </w:r>
    </w:p>
    <w:p>
      <w:r>
        <w:t>❌ Why Not Others: (a) Impose nurse values on identity — not the best response for this situation; (b) Out patients to families routinely — not the best response for this situation; (c) Deny care based on identity — not the best response for this situation.</w:t>
      </w:r>
    </w:p>
    <w:p>
      <w:r>
        <w:t>⚡ 5-Second Recall: Affirm, protect, link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Premenstrual dysphoric disorder?</w:t>
      </w:r>
    </w:p>
    <w:p>
      <w:r>
        <w:t>(a) Symptoms throughout the whole month equally</w:t>
      </w:r>
    </w:p>
    <w:p>
      <w:r>
        <w:t>(b) No functional impact ever</w:t>
      </w:r>
    </w:p>
    <w:p>
      <w:r>
        <w:t>(c) Mild brief unease only</w:t>
      </w:r>
    </w:p>
    <w:p>
      <w:r>
        <w:t>(d) Severe luteal mood, irritability and physical symptoms impairing function, relieved after menses onset, tracked over cycles</w:t>
      </w:r>
    </w:p>
    <w:p>
      <w:r>
        <w:t>Answer: d</w:t>
      </w:r>
    </w:p>
    <w:p>
      <w:r>
        <w:t>Solution: ✅ Correct Answer: d. Severe luteal mood, irritability and physical symptoms impairing function, relieved after menses onset, tracked over cycles.</w:t>
      </w:r>
    </w:p>
    <w:p>
      <w:r>
        <w:t>🧠 Clinical Rationale: Luteal severe plus cyclic plus impairing equals PMDD</w:t>
      </w:r>
    </w:p>
    <w:p>
      <w:r>
        <w:t>🩺 Nursing Action: Teach symptom diaries, exercise, sleep and SSRI or hormonal options per orders</w:t>
      </w:r>
    </w:p>
    <w:p>
      <w:r>
        <w:t>❌ Why Not Others: (a) Symptoms throughout the whole month equally — not the best response for this situation; (c) Mild brief unease only — not the best response for this situation; (b) No functional impact ever — not the best response for this situation.</w:t>
      </w:r>
    </w:p>
    <w:p>
      <w:r>
        <w:t>⚡ 5-Second Recall: Chart cycles, confirm pattern, treat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Psychological response to pregnancy and infertility. Which choice is MOST important?</w:t>
      </w:r>
    </w:p>
    <w:p>
      <w:r>
        <w:t>(a) Normalize grief and anxiety, screen mood, counsel coping, involve partners, and link fertility and mental health services</w:t>
      </w:r>
    </w:p>
    <w:p>
      <w:r>
        <w:t>(b) Dismiss infertility grief as minor</w:t>
      </w:r>
    </w:p>
    <w:p>
      <w:r>
        <w:t>(c) Advise secrecy from partners</w:t>
      </w:r>
    </w:p>
    <w:p>
      <w:r>
        <w:t>(d) Guarantee pregnancy with treatment</w:t>
      </w:r>
    </w:p>
    <w:p>
      <w:r>
        <w:t>Answer: a</w:t>
      </w:r>
    </w:p>
    <w:p>
      <w:r>
        <w:t>Solution: ✅ Correct Answer: a. Normalize grief and anxiety, screen mood, counsel coping, involve partners, and link fertility and mental health services.</w:t>
      </w:r>
    </w:p>
    <w:p>
      <w:r>
        <w:t>🧠 Clinical Rationale: Grief plus anxiety plus support plus linkage carries couples</w:t>
      </w:r>
    </w:p>
    <w:p>
      <w:r>
        <w:t>🚨 Priority Principle: Assess immediate risk and safety first, then act within scope, escalate appropriately and reassess.</w:t>
      </w:r>
    </w:p>
    <w:p>
      <w:r>
        <w:t>🩺 Nursing Action: Offer support groups, stress skills and realistic information</w:t>
      </w:r>
    </w:p>
    <w:p>
      <w:r>
        <w:t>❌ Why Not Others: (d) Guarantee pregnancy with treatment — not the best response for this situation; (c) Advise secrecy from partners — not the best response for this situation; (b) Dismiss infertility grief as minor — not the best response for this situation.</w:t>
      </w:r>
    </w:p>
    <w:p>
      <w:r>
        <w:t>⚡ 5-Second Recall: Normalize, screen, support, link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Postpartum blues vs postpartum depression?</w:t>
      </w:r>
    </w:p>
    <w:p>
      <w:r>
        <w:t>(a) Depression resolves in days alone</w:t>
      </w:r>
    </w:p>
    <w:p>
      <w:r>
        <w:t>(b) Blues always needs antidepressants</w:t>
      </w:r>
    </w:p>
    <w:p>
      <w:r>
        <w:t>(c) Blues brings tearfulness and lability days three to five resolving in two weeks, while depression persists with bonding failure and dysfunction needing treatment</w:t>
      </w:r>
    </w:p>
    <w:p>
      <w:r>
        <w:t>(d) Bonding never affected</w:t>
      </w:r>
    </w:p>
    <w:p>
      <w:r>
        <w:t>Answer: c</w:t>
      </w:r>
    </w:p>
    <w:p>
      <w:r>
        <w:t>Solution: ✅ Correct Answer: c. Blues brings tearfulness and lability days three to five resolving in two weeks, while depression persists with bonding failure and dysfunction needing treatment.</w:t>
      </w:r>
    </w:p>
    <w:p>
      <w:r>
        <w:t>🧠 Clinical Rationale: Days brief weepy versus weeks bonded-broken separates; EPDS screens</w:t>
      </w:r>
    </w:p>
    <w:p>
      <w:r>
        <w:t>🚨 Priority Principle: Assess immediate risk and safety first, then act within scope, escalate appropriately and reassess.</w:t>
      </w:r>
    </w:p>
    <w:p>
      <w:r>
        <w:t>🩺 Nursing Action: Support rest and help in blues; assess, treat and follow closely in depression</w:t>
      </w:r>
    </w:p>
    <w:p>
      <w:r>
        <w:t>❌ Why Not Others: (a) Depression resolves in days alone — not the best response for this situation; (d) Bonding never affected — not the best response for this situation; (b) Blues always needs antidepressants — not the best response for this situation.</w:t>
      </w:r>
    </w:p>
    <w:p>
      <w:r>
        <w:t>⚡ 5-Second Recall: Blues days, depression weeks: act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Postpartum psychosis. Which choice is MOST important?</w:t>
      </w:r>
    </w:p>
    <w:p>
      <w:r>
        <w:t>(a) Allow unsupervised infant care</w:t>
      </w:r>
    </w:p>
    <w:p>
      <w:r>
        <w:t>(b) Reassure only and send home</w:t>
      </w:r>
    </w:p>
    <w:p>
      <w:r>
        <w:t>(c) Delay care to see if it passes</w:t>
      </w:r>
    </w:p>
    <w:p>
      <w:r>
        <w:t>(d) Treat postpartum psychosis as emergency: never leave dyad alone, ensure constant supervision, hospitalize, and protect infant and mother</w:t>
      </w:r>
    </w:p>
    <w:p>
      <w:r>
        <w:t>Answer: d</w:t>
      </w:r>
    </w:p>
    <w:p>
      <w:r>
        <w:t>Solution: ✅ Correct Answer: d. Treat postpartum psychosis as emergency: never leave dyad alone, ensure constant supervision, hospitalize, and protect infant and mother.</w:t>
      </w:r>
    </w:p>
    <w:p>
      <w:r>
        <w:t>🧠 Clinical Rationale: Command plus delusion postpartum equals emergency separation-supervision and admission</w:t>
      </w:r>
    </w:p>
    <w:p>
      <w:r>
        <w:t>🚨 Priority Principle: Assess immediate risk and safety first, then act within scope, escalate appropriately and reassess.</w:t>
      </w:r>
    </w:p>
    <w:p>
      <w:r>
        <w:t>🩺 Nursing Action: Remove means, arrange one-to-one watch, and escalate per protocol</w:t>
      </w:r>
    </w:p>
    <w:p>
      <w:r>
        <w:t>❌ Why Not Others: (b) Reassure only and send home — not the best response for this situation; (c) Delay care to see if it passes — not the best response for this situation; (a) Allow unsupervised infant care — not the best response for this situation.</w:t>
      </w:r>
    </w:p>
    <w:p>
      <w:r>
        <w:t>⚡ 5-Second Recall: Psychosis postpartum: emergency admission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Maternal suicide/infanticide risk assessment. Which choice is MOST important?</w:t>
      </w:r>
    </w:p>
    <w:p>
      <w:r>
        <w:t>(a) Ask directly about self-harm, infant-harm thoughts, intent, plan and means, observe bonding, and secure emergency supervision and admission</w:t>
      </w:r>
    </w:p>
    <w:p>
      <w:r>
        <w:t>(b) Rely only on smiles at visits</w:t>
      </w:r>
    </w:p>
    <w:p>
      <w:r>
        <w:t>(c) Delay assessment until scheduled review</w:t>
      </w:r>
    </w:p>
    <w:p>
      <w:r>
        <w:t>(d) Avoid asking to prevent ideas</w:t>
      </w:r>
    </w:p>
    <w:p>
      <w:r>
        <w:t>Answer: a</w:t>
      </w:r>
    </w:p>
    <w:p>
      <w:r>
        <w:t>Solution: ✅ Correct Answer: a. Ask directly about self-harm, infant-harm thoughts, intent, plan and means, observe bonding, and secure emergency supervision and admission.</w:t>
      </w:r>
    </w:p>
    <w:p>
      <w:r>
        <w:t>🧠 Clinical Rationale: Direct ask plus bonding watch plus means check protects both</w:t>
      </w:r>
    </w:p>
    <w:p>
      <w:r>
        <w:t>🚨 Priority Principle: Assess immediate risk and safety first, then act within scope, escalate appropriately and reassess.</w:t>
      </w:r>
    </w:p>
    <w:p>
      <w:r>
        <w:t>🩺 Nursing Action: Document verbatim, involve partner and family with consent, and arrange close follow-up</w:t>
      </w:r>
    </w:p>
    <w:p>
      <w:r>
        <w:t>❌ Why Not Others: (b) Rely only on smiles at visits — not the best response for this situation; (c) Delay assessment until scheduled review — not the best response for this situation; (d) Avoid asking to prevent ideas — not the best response for this situation.</w:t>
      </w:r>
    </w:p>
    <w:p>
      <w:r>
        <w:t>⚡ 5-Second Recall: Ask mother-harm and infant-harm directly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Mental health after pregnancy loss?</w:t>
      </w:r>
    </w:p>
    <w:p>
      <w:r>
        <w:t>(a) Minimize loss as replaceable</w:t>
      </w:r>
    </w:p>
    <w:p>
      <w:r>
        <w:t>(b) Rush to conceive immediately advice</w:t>
      </w:r>
    </w:p>
    <w:p>
      <w:r>
        <w:t>(c) Deny rituals and mementos</w:t>
      </w:r>
    </w:p>
    <w:p>
      <w:r>
        <w:t>(d) Acknowledge grief, allow rituals, screen depression and SI, support partners, and plan follow-up and future-pregnancy counseling</w:t>
      </w:r>
    </w:p>
    <w:p>
      <w:r>
        <w:t>Answer: d</w:t>
      </w:r>
    </w:p>
    <w:p>
      <w:r>
        <w:t>Solution: ✅ Correct Answer: d. Acknowledge grief, allow rituals, screen depression and SI, support partners, and plan follow-up and future-pregnancy counseling.</w:t>
      </w:r>
    </w:p>
    <w:p>
      <w:r>
        <w:t>🧠 Clinical Rationale: Named grief plus rituals plus screening plus follow-up heals</w:t>
      </w:r>
    </w:p>
    <w:p>
      <w:r>
        <w:t>🚨 Priority Principle: Assess immediate risk and safety first, then act within scope, escalate appropriately and reassess.</w:t>
      </w:r>
    </w:p>
    <w:p>
      <w:r>
        <w:t>🩺 Nursing Action: Offer memory box, support groups and anniversary sensitivity</w:t>
      </w:r>
    </w:p>
    <w:p>
      <w:r>
        <w:t>❌ Why Not Others: (c) Deny rituals and mementos — not the best response for this situation; (b) Rush to conceive immediately advice — not the best response for this situation; (a) Minimize loss as replaceable — not the best response for this situation.</w:t>
      </w:r>
    </w:p>
    <w:p>
      <w:r>
        <w:t>⚡ 5-Second Recall: Name loss, honor rituals, follow up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Trauma/violence and women’s mental health?</w:t>
      </w:r>
    </w:p>
    <w:p>
      <w:r>
        <w:t>(a) Ensure immediate safety with private screening, believe and validate, assess danger, plan safe contacts and shelter links, and document factually</w:t>
      </w:r>
    </w:p>
    <w:p>
      <w:r>
        <w:t>(b) Insist she leave this instant without plan</w:t>
      </w:r>
    </w:p>
    <w:p>
      <w:r>
        <w:t>(c) Confront the partner together</w:t>
      </w:r>
    </w:p>
    <w:p>
      <w:r>
        <w:t>(d) Advise silence for family honor</w:t>
      </w:r>
    </w:p>
    <w:p>
      <w:r>
        <w:t>Answer: a</w:t>
      </w:r>
    </w:p>
    <w:p>
      <w:r>
        <w:t>Solution: ✅ Correct Answer: a. Ensure immediate safety with private screening, believe and validate, assess danger, plan safe contacts and shelter links, and document factually.</w:t>
      </w:r>
    </w:p>
    <w:p>
      <w:r>
        <w:t>🧠 Clinical Rationale: Private safety plus belief plus danger check plus plan beats force and silence</w:t>
      </w:r>
    </w:p>
    <w:p>
      <w:r>
        <w:t>🩺 Nursing Action: Give helpline numbers discreetly, arrange follow-up, and report per law with consent limits</w:t>
      </w:r>
    </w:p>
    <w:p>
      <w:r>
        <w:t>❌ Why Not Others: (b) Insist she leave this instant without plan — not the best response for this situation; (d) Advise silence for family honor — not the best response for this situation; (c) Confront the partner together — not the best response for this situation.</w:t>
      </w:r>
    </w:p>
    <w:p>
      <w:r>
        <w:t>⚡ 5-Second Recall: Safety plan, safe contacts, shelter links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ADHD clinical features and nursing care in practice?</w:t>
      </w:r>
    </w:p>
    <w:p>
      <w:r>
        <w:t>(a) Stop all physical activity</w:t>
      </w:r>
    </w:p>
    <w:p>
      <w:r>
        <w:t>(b) Punish fidgeting harshly</w:t>
      </w:r>
    </w:p>
    <w:p>
      <w:r>
        <w:t>(c) Demand hour-long silent sitting at once</w:t>
      </w:r>
    </w:p>
    <w:p>
      <w:r>
        <w:t>(d) Structure tasks short, seat front, give one-step orders, praise on-task behavior, channel energy, and monitor stimulant timing, appetite, sleep and growth</w:t>
      </w:r>
    </w:p>
    <w:p>
      <w:r>
        <w:t>Answer: d</w:t>
      </w:r>
    </w:p>
    <w:p>
      <w:r>
        <w:t>Solution: ✅ Correct Answer: d. Structure tasks short, seat front, give one-step orders, praise on-task behavior, channel energy, and monitor stimulant timing, appetite, sleep and growth.</w:t>
      </w:r>
    </w:p>
    <w:p>
      <w:r>
        <w:t>🧠 Clinical Rationale: Short plus structured plus praised plus monitored stimulants steadies ADHD</w:t>
      </w:r>
    </w:p>
    <w:p>
      <w:r>
        <w:t>🚨 Priority Principle: Assess immediate risk and safety first, then act within scope, escalate appropriately and reassess.</w:t>
      </w:r>
    </w:p>
    <w:p>
      <w:r>
        <w:t>🩺 Nursing Action: Give morning doses to protect sleep, track weight and vitals, and liaise with teachers</w:t>
      </w:r>
    </w:p>
    <w:p>
      <w:r>
        <w:t>❌ Why Not Others: (b) Punish fidgeting harshly — not the best response for this situation; (c) Demand hour-long silent sitting at once — not the best response for this situation; (a) Stop all physical activity — not the best response for this situation.</w:t>
      </w:r>
    </w:p>
    <w:p>
      <w:r>
        <w:t>⚡ 5-Second Recall: Brief, structured, praised, timed-meds: ADHD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Autism spectrum disorder. Which response by the nurse is BEST?</w:t>
      </w:r>
    </w:p>
    <w:p>
      <w:r>
        <w:t>(a) Deafness proven by behavior alone</w:t>
      </w:r>
    </w:p>
    <w:p>
      <w:r>
        <w:t>(b) Shyness that needs forced hugging</w:t>
      </w:r>
    </w:p>
    <w:p>
      <w:r>
        <w:t>(c) Autism spectrum with social-communication deficits and restricted repetitive patterns needs predictable routine, visual schedules, sensory care and safety</w:t>
      </w:r>
    </w:p>
    <w:p>
      <w:r>
        <w:t>(d) Simple naughtiness needing punishment</w:t>
      </w:r>
    </w:p>
    <w:p>
      <w:r>
        <w:t>Answer: c</w:t>
      </w:r>
    </w:p>
    <w:p>
      <w:r>
        <w:t>Solution: ✅ Correct Answer: c. Autism spectrum with social-communication deficits and restricted repetitive patterns needs predictable routine, visual schedules, sensory care and safety.</w:t>
      </w:r>
    </w:p>
    <w:p>
      <w:r>
        <w:t>🧠 Clinical Rationale: Social disconnect plus echo plus sameness plus sensory equals autism pathway</w:t>
      </w:r>
    </w:p>
    <w:p>
      <w:r>
        <w:t>🩺 Nursing Action: Keep sameness, use pictures, allow sensory breaks, and protect from elopement</w:t>
      </w:r>
    </w:p>
    <w:p>
      <w:r>
        <w:t>❌ Why Not Others: (a) Deafness proven by behavior alone — not the best response for this situation; (d) Simple naughtiness needing punishment — not the best response for this situation; (b) Shyness that needs forced hugging — not the best response for this situation.</w:t>
      </w:r>
    </w:p>
    <w:p>
      <w:r>
        <w:t>⚡ 5-Second Recall: Routine, visuals, sensory calm: autism</w:t>
      </w:r>
    </w:p>
    <w:p>
      <w:r>
        <w:t>Positive Marks: 1</w:t>
      </w:r>
    </w:p>
    <w:p>
      <w:r>
        <w:t>Negative Marks: 0.33</w:t>
      </w:r>
    </w:p>
    <w:p>
      <w:r>
        <w:t>Question: For a NORCET-style question on Specific learning disorder, choose the single BEST answer.</w:t>
      </w:r>
    </w:p>
    <w:p>
      <w:r>
        <w:t>(a) Persistent reading, writing or math difficulty despite instruction and IQ, needing psychoeducation testing and remedial support</w:t>
      </w:r>
    </w:p>
    <w:p>
      <w:r>
        <w:t>(b) No assessment is ever needed</w:t>
      </w:r>
    </w:p>
    <w:p>
      <w:r>
        <w:t>(c) Laziness alone explains failure</w:t>
      </w:r>
    </w:p>
    <w:p>
      <w:r>
        <w:t>(d) Low IQ always explains it</w:t>
      </w:r>
    </w:p>
    <w:p>
      <w:r>
        <w:t>Answer: a</w:t>
      </w:r>
    </w:p>
    <w:p>
      <w:r>
        <w:t>Solution: ✅ Correct Answer: a. Persistent reading, writing or math difficulty despite instruction and IQ, needing psychoeducation testing and remedial support.</w:t>
      </w:r>
    </w:p>
    <w:p>
      <w:r>
        <w:t>🧠 Clinical Rationale: Skill gap plus persistence plus normal opportunity equals SLD</w:t>
      </w:r>
    </w:p>
    <w:p>
      <w:r>
        <w:t>🩺 Nursing Action: Liaise with educators for IEP, phonics or math labs, and praise effort</w:t>
      </w:r>
    </w:p>
    <w:p>
      <w:r>
        <w:t>❌ Why Not Others: (c) Laziness alone explains failure — not the best response for this situation; (d) Low IQ always explains it — not the best response for this situation; (b) No assessment is ever needed — not the best response for this situation.</w:t>
      </w:r>
    </w:p>
    <w:p>
      <w:r>
        <w:t>⚡ 5-Second Recall: Test, remediate, accommodate: SLD</w:t>
      </w:r>
    </w:p>
    <w:p>
      <w:r>
        <w:t>Positive Marks: 1</w:t>
      </w:r>
    </w:p>
    <w:p>
      <w:r>
        <w:t>Negative Marks: 0.33</w:t>
      </w:r>
    </w:p>
    <w:p>
      <w:r>
        <w:t>Question: In a scenario involving Intellectual disability concepts, which response by the nurse is MOST therapeutic?</w:t>
      </w:r>
    </w:p>
    <w:p>
      <w:r>
        <w:t>(a) IQ alone decides everything</w:t>
      </w:r>
    </w:p>
    <w:p>
      <w:r>
        <w:t>(b) IQ below about 70 with adaptive deficits in communication, self-care and work, taught through simple stepwise skills and supervision</w:t>
      </w:r>
    </w:p>
    <w:p>
      <w:r>
        <w:t>(c) No training ever helps</w:t>
      </w:r>
    </w:p>
    <w:p>
      <w:r>
        <w:t>(d) Adaptive skills never matter</w:t>
      </w:r>
    </w:p>
    <w:p>
      <w:r>
        <w:t>Answer: b</w:t>
      </w:r>
    </w:p>
    <w:p>
      <w:r>
        <w:t>Solution: ✅ Correct Answer: b. IQ below about 70 with adaptive deficits in communication, self-care and work, taught through simple stepwise skills and supervision.</w:t>
      </w:r>
    </w:p>
    <w:p>
      <w:r>
        <w:t>🧠 Clinical Rationale: Low score plus life-skill gaps equals support-graded ID</w:t>
      </w:r>
    </w:p>
    <w:p>
      <w:r>
        <w:t>🩺 Nursing Action: Break skills into micro-steps, use repetition and visuals, and plan safety and vocation</w:t>
      </w:r>
    </w:p>
    <w:p>
      <w:r>
        <w:t>❌ Why Not Others: (d) Adaptive skills never matter — not the best response for this situation; (a) IQ alone decides everything — not the best response for this situation; (c) No training ever helps — not the best response for this situation.</w:t>
      </w:r>
    </w:p>
    <w:p>
      <w:r>
        <w:t>⚡ 5-Second Recall: Small steps, visuals, repetition: ID</w:t>
      </w:r>
    </w:p>
    <w:p>
      <w:r>
        <w:t>Positive Marks: 1</w:t>
      </w:r>
    </w:p>
    <w:p>
      <w:r>
        <w:t>Negative Marks: 0.33</w:t>
      </w:r>
    </w:p>
    <w:p>
      <w:r>
        <w:t>Question: For a patient situation involving Conduct disorder, which principle should guide the nurse?</w:t>
      </w:r>
    </w:p>
    <w:p>
      <w:r>
        <w:t>(a) Unsupervised freedom to vent</w:t>
      </w:r>
    </w:p>
    <w:p>
      <w:r>
        <w:t>(b) Punishment by humiliation</w:t>
      </w:r>
    </w:p>
    <w:p>
      <w:r>
        <w:t>(c) Ordinary teen rebellion needing no action</w:t>
      </w:r>
    </w:p>
    <w:p>
      <w:r>
        <w:t>(d) Rights-violating pattern needing firm consistent limits, consequence contracts, anger skills, family therapy and safety planning</w:t>
      </w:r>
    </w:p>
    <w:p>
      <w:r>
        <w:t>Answer: d</w:t>
      </w:r>
    </w:p>
    <w:p>
      <w:r>
        <w:t>Solution: ✅ Correct Answer: d. Rights-violating pattern needing firm consistent limits, consequence contracts, anger skills, family therapy and safety planning.</w:t>
      </w:r>
    </w:p>
    <w:p>
      <w:r>
        <w:t>🧠 Clinical Rationale: Fire plus cruelty plus theft pattern equals conduct disorder with structure</w:t>
      </w:r>
    </w:p>
    <w:p>
      <w:r>
        <w:t>🚨 Priority Principle: Assess immediate risk and safety first, then act within scope, escalate appropriately and reassess.</w:t>
      </w:r>
    </w:p>
    <w:p>
      <w:r>
        <w:t>🩺 Nursing Action: Document behaviors factually, enforce same consequences team-wide, and teach problem-solving</w:t>
      </w:r>
    </w:p>
    <w:p>
      <w:r>
        <w:t>❌ Why Not Others: (a) Unsupervised freedom to vent — not the best response for this situation; (b) Punishment by humiliation — not the best response for this situation; (c) Ordinary teen rebellion needing no action — not the best response for this situation.</w:t>
      </w:r>
    </w:p>
    <w:p>
      <w:r>
        <w:t>⚡ 5-Second Recall: Firm, consistent, contractual, family-linked: conduct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Oppositional defiant disorder in practice?</w:t>
      </w:r>
    </w:p>
    <w:p>
      <w:r>
        <w:t>(a) No treatment ever helps ODD</w:t>
      </w:r>
    </w:p>
    <w:p>
      <w:r>
        <w:t>(b) ODD always includes fire-setting</w:t>
      </w:r>
    </w:p>
    <w:p>
      <w:r>
        <w:t>(c) ODD shows angry defiant arguing and vindictiveness without serious rights violations, managed with calm choices and praise</w:t>
      </w:r>
    </w:p>
    <w:p>
      <w:r>
        <w:t>(d) ODD and conduct are identical</w:t>
      </w:r>
    </w:p>
    <w:p>
      <w:r>
        <w:t>Answer: c</w:t>
      </w:r>
    </w:p>
    <w:p>
      <w:r>
        <w:t>Solution: ✅ Correct Answer: c. ODD shows angry defiant arguing and vindictiveness without serious rights violations, managed with calm choices and praise.</w:t>
      </w:r>
    </w:p>
    <w:p>
      <w:r>
        <w:t>🧠 Clinical Rationale: Defiant words without cruel crimes equals ODD</w:t>
      </w:r>
    </w:p>
    <w:p>
      <w:r>
        <w:t>🚨 Priority Principle: Assess immediate risk and safety first, then act within scope, escalate appropriately and reassess.</w:t>
      </w:r>
    </w:p>
    <w:p>
      <w:r>
        <w:t>🩺 Nursing Action: Offer two acceptable choices, praise compliance, and coach parents in consistency</w:t>
      </w:r>
    </w:p>
    <w:p>
      <w:r>
        <w:t>❌ Why Not Others: (a) No treatment ever helps ODD — not the best response for this situation; (b) ODD always includes fire-setting — not the best response for this situation; (d) ODD and conduct are identical — not the best response for this situation.</w:t>
      </w:r>
    </w:p>
    <w:p>
      <w:r>
        <w:t>⚡ 5-Second Recall: Choices plus praise calm ODD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Enuresis and encopresis?</w:t>
      </w:r>
    </w:p>
    <w:p>
      <w:r>
        <w:t>(a) Behavioral alarms, evening fluid limits, toileting routines, praise for dry nights, and medical review with desmopressin options for enuresis</w:t>
      </w:r>
    </w:p>
    <w:p>
      <w:r>
        <w:t>(b) Fluid loading before bed</w:t>
      </w:r>
    </w:p>
    <w:p>
      <w:r>
        <w:t>(c) Punishing soiling harshly</w:t>
      </w:r>
    </w:p>
    <w:p>
      <w:r>
        <w:t>(d) Shaming for wet beds</w:t>
      </w:r>
    </w:p>
    <w:p>
      <w:r>
        <w:t>Answer: a</w:t>
      </w:r>
    </w:p>
    <w:p>
      <w:r>
        <w:t>Solution: ✅ Correct Answer: a. Behavioral alarms, evening fluid limits, toileting routines, praise for dry nights, and medical review with desmopressin options for enuresis.</w:t>
      </w:r>
    </w:p>
    <w:p>
      <w:r>
        <w:t>🧠 Clinical Rationale: Alarm plus routine plus praise plus medical check dries nights</w:t>
      </w:r>
    </w:p>
    <w:p>
      <w:r>
        <w:t>🩺 Nursing Action: Reassure families, chart patterns, treat constipation in encopresis, and protect self-esteem</w:t>
      </w:r>
    </w:p>
    <w:p>
      <w:r>
        <w:t>❌ Why Not Others: (c) Punishing soiling harshly — not the best response for this situation; (b) Fluid loading before bed — not the best response for this situation; (d) Shaming for wet beds — not the best response for this situation.</w:t>
      </w:r>
    </w:p>
    <w:p>
      <w:r>
        <w:t>⚡ 5-Second Recall: Routine, alarm, praise, patience</w:t>
      </w:r>
    </w:p>
    <w:p>
      <w:r>
        <w:t>Positive Marks: 1</w:t>
      </w:r>
    </w:p>
    <w:p>
      <w:r>
        <w:t>Negative Marks: 0.33</w:t>
      </w:r>
    </w:p>
    <w:p>
      <w:r>
        <w:t>Question: Which point about Tic disorder and Tourette concepts should the nurse reinforce during patient education?</w:t>
      </w:r>
    </w:p>
    <w:p>
      <w:r>
        <w:t>(a) Tics are fully voluntary habits</w:t>
      </w:r>
    </w:p>
    <w:p>
      <w:r>
        <w:t>(b) No therapy ever helps</w:t>
      </w:r>
    </w:p>
    <w:p>
      <w:r>
        <w:t>(c) Sudden rapid recurrent nonrhythmic movements or vocalizations, suppressible briefly, worsened by stress, helped by CBIT and habit reversal</w:t>
      </w:r>
    </w:p>
    <w:p>
      <w:r>
        <w:t>(d) Stress always cures tics</w:t>
      </w:r>
    </w:p>
    <w:p>
      <w:r>
        <w:t>Answer: c</w:t>
      </w:r>
    </w:p>
    <w:p>
      <w:r>
        <w:t>Solution: ✅ Correct Answer: c. Sudden rapid recurrent nonrhythmic movements or vocalizations, suppressible briefly, worsened by stress, helped by CBIT and habit reversal.</w:t>
      </w:r>
    </w:p>
    <w:p>
      <w:r>
        <w:t>🧠 Clinical Rationale: Brief suppressible bursts plus stress sensitivity equals tics</w:t>
      </w:r>
    </w:p>
    <w:p>
      <w:r>
        <w:t>🩺 Nursing Action: Reduce stress and screen time pressure, allow breaks, and educate peers against teasing</w:t>
      </w:r>
    </w:p>
    <w:p>
      <w:r>
        <w:t>❌ Why Not Others: (a) Tics are fully voluntary habits — not the best response for this situation; (d) Stress always cures tics — not the best response for this situation; (b) No therapy ever helps — not the best response for this situation.</w:t>
      </w:r>
    </w:p>
    <w:p>
      <w:r>
        <w:t>⚡ 5-Second Recall: Calm, breaks, CBIT: tics</w:t>
      </w:r>
    </w:p>
    <w:p>
      <w:r>
        <w:t>Positive Marks: 1</w:t>
      </w:r>
    </w:p>
    <w:p>
      <w:r>
        <w:t>Negative Marks: 0.33</w:t>
      </w:r>
    </w:p>
    <w:p>
      <w:r>
        <w:t>Question: For a NORCET-style question on Child abuse mental-health consequences, choose the single BEST answer.</w:t>
      </w:r>
    </w:p>
    <w:p>
      <w:r>
        <w:t>(a) Confront the alleged abuser personally</w:t>
      </w:r>
    </w:p>
    <w:p>
      <w:r>
        <w:t>(b) Ensure immediate safety, believe and support, document exact words factually, report per safeguarding law, and link trauma care</w:t>
      </w:r>
    </w:p>
    <w:p>
      <w:r>
        <w:t>(c) Promise the child absolute secrecy</w:t>
      </w:r>
    </w:p>
    <w:p>
      <w:r>
        <w:t>(d) Force repeated retellings for details</w:t>
      </w:r>
    </w:p>
    <w:p>
      <w:r>
        <w:t>Answer: b</w:t>
      </w:r>
    </w:p>
    <w:p>
      <w:r>
        <w:t>Solution: ✅ Correct Answer: b. Ensure immediate safety, believe and support, document exact words factually, report per safeguarding law, and link trauma care.</w:t>
      </w:r>
    </w:p>
    <w:p>
      <w:r>
        <w:t>🧠 Clinical Rationale: Safety plus believe plus exact-words plus report plus link is mandatory</w:t>
      </w:r>
    </w:p>
    <w:p>
      <w:r>
        <w:t>🩺 Nursing Action: Use age-appropriate language, avoid leading questions, and involve child protection team</w:t>
      </w:r>
    </w:p>
    <w:p>
      <w:r>
        <w:t>❌ Why Not Others: (a) Confront the alleged abuser personally — not the best response for this situation; (c) Promise the child absolute secrecy — not the best response for this situation; (d) Force repeated retellings for details — not the best response for this situation.</w:t>
      </w:r>
    </w:p>
    <w:p>
      <w:r>
        <w:t>⚡ 5-Second Recall: Protect, record exact, report, link</w:t>
      </w:r>
    </w:p>
    <w:p>
      <w:r>
        <w:t>Positive Marks: 1</w:t>
      </w:r>
    </w:p>
    <w:p>
      <w:r>
        <w:t>Negative Marks: 0.33</w:t>
      </w:r>
    </w:p>
    <w:p>
      <w:r>
        <w:t>Question: Which description of Adolescent depression and anxiety is accurate?</w:t>
      </w:r>
    </w:p>
    <w:p>
      <w:r>
        <w:t>(a) Punishment for grades as sole plan</w:t>
      </w:r>
    </w:p>
    <w:p>
      <w:r>
        <w:t>(b) Normal laziness needing no screening</w:t>
      </w:r>
    </w:p>
    <w:p>
      <w:r>
        <w:t>(c) Adolescent depression and anxiety often wear irritability and school decline, needing screening, safety check, counseling and family-school liaison</w:t>
      </w:r>
    </w:p>
    <w:p>
      <w:r>
        <w:t>(d) Adult criteria never apply to teens</w:t>
      </w:r>
    </w:p>
    <w:p>
      <w:r>
        <w:t>Answer: c</w:t>
      </w:r>
    </w:p>
    <w:p>
      <w:r>
        <w:t>Solution: ✅ Correct Answer: c. Adolescent depression and anxiety often wear irritability and school decline, needing screening, safety check, counseling and family-school liaison.</w:t>
      </w:r>
    </w:p>
    <w:p>
      <w:r>
        <w:t>🧠 Clinical Rationale: Irritable plus declining plus withdrawing equals screen teens now</w:t>
      </w:r>
    </w:p>
    <w:p>
      <w:r>
        <w:t>🩺 Nursing Action: Ask about sleep, appetite, SI, bullying and substances privately with limits explained</w:t>
      </w:r>
    </w:p>
    <w:p>
      <w:r>
        <w:t>❌ Why Not Others: (a) Punishment for grades as sole plan — not the best response for this situation; (d) Adult criteria never apply to teens — not the best response for this situation; (b) Normal laziness needing no screening — not the best response for this situation.</w:t>
      </w:r>
    </w:p>
    <w:p>
      <w:r>
        <w:t>⚡ 5-Second Recall: Irritability equals teen depression face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Self-harm and suicide risk. Which statement by the patient shows correct understanding?</w:t>
      </w:r>
    </w:p>
    <w:p>
      <w:r>
        <w:t>(a) Confiscate silently without conversation</w:t>
      </w:r>
    </w:p>
    <w:p>
      <w:r>
        <w:t>(b) Treat as high risk: stay, assess intent plan and lethality, remove means, involve caregivers with safety limits, and escalate to emergency care</w:t>
      </w:r>
    </w:p>
    <w:p>
      <w:r>
        <w:t>(c) Like the post and move on</w:t>
      </w:r>
    </w:p>
    <w:p>
      <w:r>
        <w:t>(d) Promise secrecy from parents absolutely</w:t>
      </w:r>
    </w:p>
    <w:p>
      <w:r>
        <w:t>Answer: b</w:t>
      </w:r>
    </w:p>
    <w:p>
      <w:r>
        <w:t>Solution: ✅ Correct Answer: b. Treat as high risk: stay, assess intent plan and lethality, remove means, involve caregivers with safety limits, and escalate to emergency care.</w:t>
      </w:r>
    </w:p>
    <w:p>
      <w:r>
        <w:t>🧠 Clinical Rationale: Post plus means plus intent signals means safety plus caregivers plus emergency</w:t>
      </w:r>
    </w:p>
    <w:p>
      <w:r>
        <w:t>🩺 Nursing Action: Use a calm contract for safety planning, not secrecy, and arrange close follow-up</w:t>
      </w:r>
    </w:p>
    <w:p>
      <w:r>
        <w:t>❌ Why Not Others: (c) Like the post and move on — not the best response for this situation; (d) Promise secrecy from parents absolutely — not the best response for this situation; (a) Confiscate silently without conversation — not the best response for this situation.</w:t>
      </w:r>
    </w:p>
    <w:p>
      <w:r>
        <w:t>⚡ 5-Second Recall: Posts plus means: safety over secrecy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Substance-use risk?</w:t>
      </w:r>
    </w:p>
    <w:p>
      <w:r>
        <w:t>(a) Threaten police as first counseling</w:t>
      </w:r>
    </w:p>
    <w:p>
      <w:r>
        <w:t>(b) Discharge from school services at once</w:t>
      </w:r>
    </w:p>
    <w:p>
      <w:r>
        <w:t>(c) Screen confidentially with safety limits, counsel on peer pressure and risks, test as indicated, and link family and deaddiction services</w:t>
      </w:r>
    </w:p>
    <w:p>
      <w:r>
        <w:t>(d) Ignore use as experimentation always</w:t>
      </w:r>
    </w:p>
    <w:p>
      <w:r>
        <w:t>Answer: c</w:t>
      </w:r>
    </w:p>
    <w:p>
      <w:r>
        <w:t>Solution: ✅ Correct Answer: c. Screen confidentially with safety limits, counsel on peer pressure and risks, test as indicated, and link family and deaddiction services.</w:t>
      </w:r>
    </w:p>
    <w:p>
      <w:r>
        <w:t>🧠 Clinical Rationale: Private screen plus counsel plus link beats ignore and threaten</w:t>
      </w:r>
    </w:p>
    <w:p>
      <w:r>
        <w:t>🩺 Nursing Action: Teach refusal skills, monitor parties and pocket money patterns with consent</w:t>
      </w:r>
    </w:p>
    <w:p>
      <w:r>
        <w:t>❌ Why Not Others: (b) Discharge from school services at once — not the best response for this situation; (a) Threaten police as first counseling — not the best response for this situation; (d) Ignore use as experimentation always — not the best response for this situation.</w:t>
      </w:r>
    </w:p>
    <w:p>
      <w:r>
        <w:t>⚡ 5-Second Recall: Screen, skill, link: teen substances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Eating/body-image concerns?</w:t>
      </w:r>
    </w:p>
    <w:p>
      <w:r>
        <w:t>(a) Eating and body-image concerns need growth-chart review, meal-pattern history, electrolyte watch, counseling and family meals support</w:t>
      </w:r>
    </w:p>
    <w:p>
      <w:r>
        <w:t>(b) Prescribe diets for quick weight loss</w:t>
      </w:r>
    </w:p>
    <w:p>
      <w:r>
        <w:t>(c) Ignore purging as a phase</w:t>
      </w:r>
    </w:p>
    <w:p>
      <w:r>
        <w:t>(d) Tease into eating normally</w:t>
      </w:r>
    </w:p>
    <w:p>
      <w:r>
        <w:t>Answer: a</w:t>
      </w:r>
    </w:p>
    <w:p>
      <w:r>
        <w:t>Solution: ✅ Correct Answer: a. Eating and body-image concerns need growth-chart review, meal-pattern history, electrolyte watch, counseling and family meals support.</w:t>
      </w:r>
    </w:p>
    <w:p>
      <w:r>
        <w:t>🧠 Clinical Rationale: Secret eating plus body hate plus weight shifts equals assess now</w:t>
      </w:r>
    </w:p>
    <w:p>
      <w:r>
        <w:t>🚨 Priority Principle: Assess immediate risk and safety first, then act within scope, escalate appropriately and reassess.</w:t>
      </w:r>
    </w:p>
    <w:p>
      <w:r>
        <w:t>🩺 Nursing Action: Monitor vitals, meals and mood; refer early to eating-disorder services</w:t>
      </w:r>
    </w:p>
    <w:p>
      <w:r>
        <w:t>❌ Why Not Others: (b) Prescribe diets for quick weight loss — not the best response for this situation; (c) Ignore purging as a phase — not the best response for this situation; (d) Tease into eating normally — not the best response for this situation.</w:t>
      </w:r>
    </w:p>
    <w:p>
      <w:r>
        <w:t>⚡ 5-Second Recall: Meals, mood, body image: assess together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Bullying/cyberbullying and school stress in practice?</w:t>
      </w:r>
    </w:p>
    <w:p>
      <w:r>
        <w:t>(a) Document incidents, ensure safety, teach blocking and reporting, involve school and parents, and counsel coping and help-seeking</w:t>
      </w:r>
    </w:p>
    <w:p>
      <w:r>
        <w:t>(b) Delete all evidence quickly</w:t>
      </w:r>
    </w:p>
    <w:p>
      <w:r>
        <w:t>(c) Blame the victim for sensitivity</w:t>
      </w:r>
    </w:p>
    <w:p>
      <w:r>
        <w:t>(d) Advise fighting back physically</w:t>
      </w:r>
    </w:p>
    <w:p>
      <w:r>
        <w:t>Answer: a</w:t>
      </w:r>
    </w:p>
    <w:p>
      <w:r>
        <w:t>Solution: ✅ Correct Answer: a. Document incidents, ensure safety, teach blocking and reporting, involve school and parents, and counsel coping and help-seeking.</w:t>
      </w:r>
    </w:p>
    <w:p>
      <w:r>
        <w:t>🧠 Clinical Rationale: Safe plus record plus block-report plus school-link protects</w:t>
      </w:r>
    </w:p>
    <w:p>
      <w:r>
        <w:t>🚨 Priority Principle: Assess immediate risk and safety first, then act within scope, escalate appropriately and reassess.</w:t>
      </w:r>
    </w:p>
    <w:p>
      <w:r>
        <w:t>🩺 Nursing Action: Keep screenshots, use platform reports, and plan safe routes and contacts</w:t>
      </w:r>
    </w:p>
    <w:p>
      <w:r>
        <w:t>❌ Why Not Others: (b) Delete all evidence quickly — not the best response for this situation; (c) Blame the victim for sensitivity — not the best response for this situation; (d) Advise fighting back physically — not the best response for this situation.</w:t>
      </w:r>
    </w:p>
    <w:p>
      <w:r>
        <w:t>⚡ 5-Second Recall: Record, block, report, support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Family conflict and delinquent behavior. Which statement by the patient shows correct understanding?</w:t>
      </w:r>
    </w:p>
    <w:p>
      <w:r>
        <w:t>(a) Structured rules, consistent consequences, communication coaching, school linkage and supervised prosocial activity</w:t>
      </w:r>
    </w:p>
    <w:p>
      <w:r>
        <w:t>(b) Remove all rules to reduce friction</w:t>
      </w:r>
    </w:p>
    <w:p>
      <w:r>
        <w:t>(c) Exclude school from planning</w:t>
      </w:r>
    </w:p>
    <w:p>
      <w:r>
        <w:t>(d) Use harsh unpredictable punishment</w:t>
      </w:r>
    </w:p>
    <w:p>
      <w:r>
        <w:t>Answer: a</w:t>
      </w:r>
    </w:p>
    <w:p>
      <w:r>
        <w:t>Solution: ✅ Correct Answer: a. Structured rules, consistent consequences, communication coaching, school linkage and supervised prosocial activity.</w:t>
      </w:r>
    </w:p>
    <w:p>
      <w:r>
        <w:t>🧠 Clinical Rationale: Calm rules plus consistent consequences plus talk plus school wins</w:t>
      </w:r>
    </w:p>
    <w:p>
      <w:r>
        <w:t>🩺 Nursing Action: Negotiate written behavior contracts with rewards reviewed weekly</w:t>
      </w:r>
    </w:p>
    <w:p>
      <w:r>
        <w:t>❌ Why Not Others: (d) Use harsh unpredictable punishment — not the best response for this situation; (c) Exclude school from planning — not the best response for this situation; (b) Remove all rules to reduce friction — not the best response for this situation.</w:t>
      </w:r>
    </w:p>
    <w:p>
      <w:r>
        <w:t>⚡ 5-Second Recall: Contract, consistency, connection</w:t>
      </w:r>
    </w:p>
    <w:p>
      <w:r>
        <w:t>Positive Marks: 1</w:t>
      </w:r>
    </w:p>
    <w:p>
      <w:r>
        <w:t>Negative Marks: 0.33</w:t>
      </w:r>
    </w:p>
    <w:p>
      <w:r>
        <w:t>Question: For a NORCET-style question on Confidentiality, assent/consent and safeguarding concepts, choose the single BEST answer.</w:t>
      </w:r>
    </w:p>
    <w:p>
      <w:r>
        <w:t>(a) Explain privacy and its safety limits, take assent with parental consent per age, and breach for harm, abuse or acute risk</w:t>
      </w:r>
    </w:p>
    <w:p>
      <w:r>
        <w:t>(b) Promise teens absolute secrecy always</w:t>
      </w:r>
    </w:p>
    <w:p>
      <w:r>
        <w:t>(c) Share all details with peers freely</w:t>
      </w:r>
    </w:p>
    <w:p>
      <w:r>
        <w:t>(d) Treat minors exactly like adults legally</w:t>
      </w:r>
    </w:p>
    <w:p>
      <w:r>
        <w:t>Answer: a</w:t>
      </w:r>
    </w:p>
    <w:p>
      <w:r>
        <w:t>Solution: ✅ Correct Answer: a. Explain privacy and its safety limits, take assent with parental consent per age, and breach for harm, abuse or acute risk.</w:t>
      </w:r>
    </w:p>
    <w:p>
      <w:r>
        <w:t>🧠 Clinical Rationale: Private yet safety-limited with assent-plus-consent protects teens</w:t>
      </w:r>
    </w:p>
    <w:p>
      <w:r>
        <w:t>🩺 Nursing Action: State limits before sensitive questions and document disclosures per law</w:t>
      </w:r>
    </w:p>
    <w:p>
      <w:r>
        <w:t>❌ Why Not Others: (c) Share all details with peers freely — not the best response for this situation; (b) Promise teens absolute secrecy always — not the best response for this situation; (d) Treat minors exactly like adults legally — not the best response for this situation.</w:t>
      </w:r>
    </w:p>
    <w:p>
      <w:r>
        <w:t>⚡ 5-Second Recall: Assent, consent, safety limits: teen rule</w:t>
      </w:r>
    </w:p>
    <w:p>
      <w:r>
        <w:t>Positive Marks: 1</w:t>
      </w:r>
    </w:p>
    <w:p>
      <w:r>
        <w:t>Negative Marks: 0.33</w:t>
      </w:r>
    </w:p>
    <w:p>
      <w:r>
        <w:t>Question: In a scenario involving Anorexia nervosa, which response by the nurse is MOST therapeutic?</w:t>
      </w:r>
    </w:p>
    <w:p>
      <w:r>
        <w:t>(a) No medical risks ever</w:t>
      </w:r>
    </w:p>
    <w:p>
      <w:r>
        <w:t>(b) Restricted intake with intense fear of weight gain, distorted image and significantly low weight plus bradycardia, lanugo and amenorrhea risks</w:t>
      </w:r>
    </w:p>
    <w:p>
      <w:r>
        <w:t>(c) Simple dieting without fear or distortion</w:t>
      </w:r>
    </w:p>
    <w:p>
      <w:r>
        <w:t>(d) Overeating with purging only</w:t>
      </w:r>
    </w:p>
    <w:p>
      <w:r>
        <w:t>Answer: b</w:t>
      </w:r>
    </w:p>
    <w:p>
      <w:r>
        <w:t>Solution: ✅ Correct Answer: b. Restricted intake with intense fear of weight gain, distorted image and significantly low weight plus bradycardia, lanugo and amenorrhea risks.</w:t>
      </w:r>
    </w:p>
    <w:p>
      <w:r>
        <w:t>🧠 Clinical Rationale: Fear plus distortion plus low weight plus body signs equals anorexia</w:t>
      </w:r>
    </w:p>
    <w:p>
      <w:r>
        <w:t>🩺 Nursing Action: Monitor vitals, electrolytes and intake; supervise meals without force-feeding battles</w:t>
      </w:r>
    </w:p>
    <w:p>
      <w:r>
        <w:t>❌ Why Not Others: (a) No medical risks ever — not the best response for this situation; (c) Simple dieting without fear or distortion — not the best response for this situation; (d) Overeating with purging only — not the best response for this situation.</w:t>
      </w:r>
    </w:p>
    <w:p>
      <w:r>
        <w:t>⚡ 5-Second Recall: Fear, distort, restrict, sink low: anorexia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Bulimia nervosa. Which action comes first?</w:t>
      </w:r>
    </w:p>
    <w:p>
      <w:r>
        <w:t>(a) No electrolyte risks exist</w:t>
      </w:r>
    </w:p>
    <w:p>
      <w:r>
        <w:t>(b) Always severe thinness</w:t>
      </w:r>
    </w:p>
    <w:p>
      <w:r>
        <w:t>(c) Recurrent binge eating with compensatory purging, often normal weight, with Russell sign, dental erosion, parotid swelling and hypokalemia</w:t>
      </w:r>
    </w:p>
    <w:p>
      <w:r>
        <w:t>(d) No compensation ever follows binges</w:t>
      </w:r>
    </w:p>
    <w:p>
      <w:r>
        <w:t>Answer: c</w:t>
      </w:r>
    </w:p>
    <w:p>
      <w:r>
        <w:t>Solution: ✅ Correct Answer: c. Recurrent binge eating with compensatory purging, often normal weight, with Russell sign, dental erosion, parotid swelling and hypokalemia.</w:t>
      </w:r>
    </w:p>
    <w:p>
      <w:r>
        <w:t>🧠 Clinical Rationale: Binge plus purge plus normal weight plus mouth-hand-potassium clues equals bulimia</w:t>
      </w:r>
    </w:p>
    <w:p>
      <w:r>
        <w:t>🚨 Priority Principle: Assess immediate risk and safety first, then act within scope, escalate appropriately and reassess.</w:t>
      </w:r>
    </w:p>
    <w:p>
      <w:r>
        <w:t>🩺 Nursing Action: Check potassium, teeth and throat; teach regular meals and CBT linkage</w:t>
      </w:r>
    </w:p>
    <w:p>
      <w:r>
        <w:t>❌ Why Not Others: (d) No compensation ever follows binges — not the best response for this situation; (a) No electrolyte risks exist — not the best response for this situation; (b) Always severe thinness — not the best response for this situation.</w:t>
      </w:r>
    </w:p>
    <w:p>
      <w:r>
        <w:t>⚡ 5-Second Recall: Binge-purge with potassium fall: bulimia</w:t>
      </w:r>
    </w:p>
    <w:p>
      <w:r>
        <w:t>Positive Marks: 1</w:t>
      </w:r>
    </w:p>
    <w:p>
      <w:r>
        <w:t>Negative Marks: 0.33</w:t>
      </w:r>
    </w:p>
    <w:p>
      <w:r>
        <w:t>Question: Which description of Refeeding-risk awareness is accurate?</w:t>
      </w:r>
    </w:p>
    <w:p>
      <w:r>
        <w:t>(a) Monitoring is unnecessary</w:t>
      </w:r>
    </w:p>
    <w:p>
      <w:r>
        <w:t>(b) Restarting feeds after starvation shifts phosphate, potassium and magnesium intracellularly risking edema, failure and arrhythmia, so start low and monitor</w:t>
      </w:r>
    </w:p>
    <w:p>
      <w:r>
        <w:t>(c) Electrolytes never shift</w:t>
      </w:r>
    </w:p>
    <w:p>
      <w:r>
        <w:t>(d) Full feeds at once are always safe</w:t>
      </w:r>
    </w:p>
    <w:p>
      <w:r>
        <w:t>Answer: b</w:t>
      </w:r>
    </w:p>
    <w:p>
      <w:r>
        <w:t>Solution: ✅ Correct Answer: b. Restarting feeds after starvation shifts phosphate, potassium and magnesium intracellularly risking edema, failure and arrhythmia, so start low and monitor.</w:t>
      </w:r>
    </w:p>
    <w:p>
      <w:r>
        <w:t>🧠 Clinical Rationale: Starved plus sudden full feed equals crash; slow plus watch saves</w:t>
      </w:r>
    </w:p>
    <w:p>
      <w:r>
        <w:t>🩺 Nursing Action: Monitor daily weights, vitals, phosphate, potassium, magnesium and cardiac signs per protocol</w:t>
      </w:r>
    </w:p>
    <w:p>
      <w:r>
        <w:t>❌ Why Not Others: (a) Monitoring is unnecessary — not the best response for this situation; (d) Full feeds at once are always safe — not the best response for this situation; (c) Electrolytes never shift — not the best response for this situation.</w:t>
      </w:r>
    </w:p>
    <w:p>
      <w:r>
        <w:t>⚡ 5-Second Recall: Slow feed, watch salts, guard heart</w:t>
      </w:r>
    </w:p>
    <w:p>
      <w:r>
        <w:t>Positive Marks: 1</w:t>
      </w:r>
    </w:p>
    <w:p>
      <w:r>
        <w:t>Negative Marks: 0.33</w:t>
      </w:r>
    </w:p>
    <w:p>
      <w:r>
        <w:t>Question: Which description of Insomnia and sleep-hygiene nursing is accurate?</w:t>
      </w:r>
    </w:p>
    <w:p>
      <w:r>
        <w:t>(a) Scrolling in bed until sleepy</w:t>
      </w:r>
    </w:p>
    <w:p>
      <w:r>
        <w:t>(b) Heavy late-night exercise feasts</w:t>
      </w:r>
    </w:p>
    <w:p>
      <w:r>
        <w:t>(c) Long daytime naps daily</w:t>
      </w:r>
    </w:p>
    <w:p>
      <w:r>
        <w:t>(d) Fixed wake time, daylight activity, no screens or caffeine late, wind-down routine, bed only for sleep, and shortworry journaling</w:t>
      </w:r>
    </w:p>
    <w:p>
      <w:r>
        <w:t>Answer: d</w:t>
      </w:r>
    </w:p>
    <w:p>
      <w:r>
        <w:t>Solution: ✅ Correct Answer: d. Fixed wake time, daylight activity, no screens or caffeine late, wind-down routine, bed only for sleep, and shortworry journaling.</w:t>
      </w:r>
    </w:p>
    <w:p>
      <w:r>
        <w:t>🧠 Clinical Rationale: Fixed wake plus light plus screen-caffeine curb plus wind-down resets sleep</w:t>
      </w:r>
    </w:p>
    <w:p>
      <w:r>
        <w:t>🩺 Nursing Action: Teach stimulus control and sleep diary; review drugs and mood</w:t>
      </w:r>
    </w:p>
    <w:p>
      <w:r>
        <w:t>❌ Why Not Others: (b) Heavy late-night exercise feasts — not the best response for this situation; (c) Long daytime naps daily — not the best response for this situation; (a) Scrolling in bed until sleepy — not the best response for this situation.</w:t>
      </w:r>
    </w:p>
    <w:p>
      <w:r>
        <w:t>⚡ 5-Second Recall: Routine, light, screen-off, bed-sleep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