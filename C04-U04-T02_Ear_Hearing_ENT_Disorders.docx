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test compares air and bone conduction?</w:t>
      </w:r>
    </w:p>
    <w:p>
      <w:r>
        <w:t>(a) Rinne test with tuning fork</w:t>
      </w:r>
    </w:p>
    <w:p>
      <w:r>
        <w:t>(b) Blood pressure check</w:t>
      </w:r>
    </w:p>
    <w:p>
      <w:r>
        <w:t>(c) Snellen chart</w:t>
      </w:r>
    </w:p>
    <w:p>
      <w:r>
        <w:t>(d) Weber test alone for lateralization</w:t>
      </w:r>
    </w:p>
    <w:p>
      <w:r>
        <w:t>Answer: a</w:t>
      </w:r>
    </w:p>
    <w:p>
      <w:r>
        <w:t>Solution: ✅ Correct Answer: a. Rinne test with tuning fork.</w:t>
      </w:r>
    </w:p>
    <w:p>
      <w:r>
        <w:t>🧠 Clinical Rationale: Rinne places vibrating fork on mastoid then near ear, normal air longer than bone, while conductive loss reverses the pattern</w:t>
      </w:r>
    </w:p>
    <w:p>
      <w:r>
        <w:t>🔍 Key Clues: Rinne compares air versus bone</w:t>
      </w:r>
    </w:p>
    <w:p>
      <w:r>
        <w:t>🩺 Nursing Action: Test in quiet room, mask nontest ear and record results per ear</w:t>
      </w:r>
    </w:p>
    <w:p>
      <w:r>
        <w:t>❌ Why Not Others: (b) Blood pressure check — not the best response for this situation; (c) Snellen chart — not the best response for this situation; (d) Weber test alone for lateralization — not the best response for this situation.</w:t>
      </w:r>
    </w:p>
    <w:p>
      <w:r>
        <w:t>⚠️ Exam Trap: Weber lateralizes but does not compare air bone gaps</w:t>
      </w:r>
    </w:p>
    <w:p>
      <w:r>
        <w:t>🌟 PNC Exam Pearl: Conductive loss shows bone better than air on Rinne</w:t>
      </w:r>
    </w:p>
    <w:p>
      <w:r>
        <w:t>⚡ 5-Second Recall: Rinne tests air versus bone conduction</w:t>
      </w:r>
    </w:p>
    <w:p>
      <w:r>
        <w:t>Positive Marks: 1</w:t>
      </w:r>
    </w:p>
    <w:p>
      <w:r>
        <w:t>Negative Marks: 0</w:t>
      </w:r>
    </w:p>
    <w:p>
      <w:r>
        <w:t>Question: Tragal tenderness with itchy painful canal after swimming suggests what?</w:t>
      </w:r>
    </w:p>
    <w:p>
      <w:r>
        <w:t>(a) Otitis media with bulging drum</w:t>
      </w:r>
    </w:p>
    <w:p>
      <w:r>
        <w:t>(b) Otitis externa</w:t>
      </w:r>
    </w:p>
    <w:p>
      <w:r>
        <w:t>(c) Acoustic neuroma</w:t>
      </w:r>
    </w:p>
    <w:p>
      <w:r>
        <w:t>(d) Meniere disease</w:t>
      </w:r>
    </w:p>
    <w:p>
      <w:r>
        <w:t>Answer: b</w:t>
      </w:r>
    </w:p>
    <w:p>
      <w:r>
        <w:t>Solution: ✅ Correct Answer: b. Otitis externa.</w:t>
      </w:r>
    </w:p>
    <w:p>
      <w:r>
        <w:t>🧠 Clinical Rationale: Water maceration with bacterial invasion inflames the canal causing tragus pain, unlike middle ear infection with muffled hearing and red drum</w:t>
      </w:r>
    </w:p>
    <w:p>
      <w:r>
        <w:t>🔍 Key Clues: Tragus pain after swimming equals externa</w:t>
      </w:r>
    </w:p>
    <w:p>
      <w:r>
        <w:t>🩺 Nursing Action: Keep ear dry, give drops with wick if swollen, teach acid drying drops</w:t>
      </w:r>
    </w:p>
    <w:p>
      <w:r>
        <w:t>❌ Why Not Others: (a) Otitis media with bulging drum — not the best response for this situation; (c) Acoustic neuroma — not the best response for this situation; (d) Meniere disease — not the best response for this situation.</w:t>
      </w:r>
    </w:p>
    <w:p>
      <w:r>
        <w:t>⚠️ Exam Trap: Probing swollen canals damages skin further</w:t>
      </w:r>
    </w:p>
    <w:p>
      <w:r>
        <w:t>🌟 PNC Exam Pearl: Malignant externa with severe pain in diabetics needs urgent care</w:t>
      </w:r>
    </w:p>
    <w:p>
      <w:r>
        <w:t>⚡ 5-Second Recall: Swimmer ear is otitis externa</w:t>
      </w:r>
    </w:p>
    <w:p>
      <w:r>
        <w:t>Positive Marks: 1</w:t>
      </w:r>
    </w:p>
    <w:p>
      <w:r>
        <w:t>Negative Marks: 0</w:t>
      </w:r>
    </w:p>
    <w:p>
      <w:r>
        <w:t>Question: Episodic vertigo with tinnitus, ear fullness and fluctuating hearing suggests what?</w:t>
      </w:r>
    </w:p>
    <w:p>
      <w:r>
        <w:t>(a) Benign positional vertigo of seconds</w:t>
      </w:r>
    </w:p>
    <w:p>
      <w:r>
        <w:t>(b) Meniere disease from endolymph buildup</w:t>
      </w:r>
    </w:p>
    <w:p>
      <w:r>
        <w:t>(c) Otitis externa</w:t>
      </w:r>
    </w:p>
    <w:p>
      <w:r>
        <w:t>(d) Acute stroke with weakness</w:t>
      </w:r>
    </w:p>
    <w:p>
      <w:r>
        <w:t>Answer: b</w:t>
      </w:r>
    </w:p>
    <w:p>
      <w:r>
        <w:t>Solution: ✅ Correct Answer: b. Meniere disease from endolymph buildup.</w:t>
      </w:r>
    </w:p>
    <w:p>
      <w:r>
        <w:t>🧠 Clinical Rationale: Inner ear pressure causes hours long vertigo with roaring tinnitus and low tone loss</w:t>
      </w:r>
    </w:p>
    <w:p>
      <w:r>
        <w:t>🔍 Key Clues: Vertigo hours plus ringing plus fullness equals Meniere</w:t>
      </w:r>
    </w:p>
    <w:p>
      <w:r>
        <w:t>🩺 Nursing Action: Record attack duration and triggers, enforce fall safety during episodes</w:t>
      </w:r>
    </w:p>
    <w:p>
      <w:r>
        <w:t>❌ Why Not Others: (d) Acute stroke with weakness — not the best response for this situation; (c) Otitis externa — not the best response for this situation; (a) Benign positional vertigo of seconds — not the best response for this situation.</w:t>
      </w:r>
    </w:p>
    <w:p>
      <w:r>
        <w:t>⚠️ Exam Trap: Seconds long position triggered spins point to BPPV not Meniere</w:t>
      </w:r>
    </w:p>
    <w:p>
      <w:r>
        <w:t>🌟 PNC Exam Pearl: Drop attacks in late Meniere cause sudden falls</w:t>
      </w:r>
    </w:p>
    <w:p>
      <w:r>
        <w:t>⚡ 5-Second Recall: Meniere combines vertigo tinnitus fullness</w:t>
      </w:r>
    </w:p>
    <w:p>
      <w:r>
        <w:t>Positive Marks: 1</w:t>
      </w:r>
    </w:p>
    <w:p>
      <w:r>
        <w:t>Negative Marks: 0</w:t>
      </w:r>
    </w:p>
    <w:p>
      <w:r>
        <w:t>Question: Which strategy best communicates with hearing loss?</w:t>
      </w:r>
    </w:p>
    <w:p>
      <w:r>
        <w:t>(a) Cover mouth while speaking</w:t>
      </w:r>
    </w:p>
    <w:p>
      <w:r>
        <w:t>(b) Speak rapidly with complex sentences</w:t>
      </w:r>
    </w:p>
    <w:p>
      <w:r>
        <w:t>(c) Shout from behind</w:t>
      </w:r>
    </w:p>
    <w:p>
      <w:r>
        <w:t>(d) Face the person, get attention, speak slowly clearly and use visual aids</w:t>
      </w:r>
    </w:p>
    <w:p>
      <w:r>
        <w:t>Answer: d</w:t>
      </w:r>
    </w:p>
    <w:p>
      <w:r>
        <w:t>Solution: ✅ Correct Answer: d. Face the person, get attention, speak slowly clearly and use visual aids.</w:t>
      </w:r>
    </w:p>
    <w:p>
      <w:r>
        <w:t>🧠 Clinical Rationale: Visual cues with clear slow speech aid lip reading and comprehension</w:t>
      </w:r>
    </w:p>
    <w:p>
      <w:r>
        <w:t>🔍 Key Clues: Face plus slow plus visual equals hearing strategy</w:t>
      </w:r>
    </w:p>
    <w:p>
      <w:r>
        <w:t>🩺 Nursing Action: Reduce background noise, use amplifiers and written cards</w:t>
      </w:r>
    </w:p>
    <w:p>
      <w:r>
        <w:t>🛡️ Safety Link: Maintain strict asepsis; verify patient identity (two identifiers) before starting 🛡️</w:t>
      </w:r>
    </w:p>
    <w:p>
      <w:r>
        <w:t>❌ Why Not Others: (a) Cover mouth while speaking — not the best response for this situation; (c) Shout from behind — not the best response for this situation; (b) Speak rapidly with complex sentences — not the best response for this situation.</w:t>
      </w:r>
    </w:p>
    <w:p>
      <w:r>
        <w:t>⚠️ Exam Trap: Shouting distorts sounds and blocks lip reading</w:t>
      </w:r>
    </w:p>
    <w:p>
      <w:r>
        <w:t>🌟 PNC Exam Pearl: Pocket talkers amplify sound cheaply and effectively</w:t>
      </w:r>
    </w:p>
    <w:p>
      <w:r>
        <w:t>⚡ 5-Second Recall: Face and slow speech aids hearing loss</w:t>
      </w:r>
    </w:p>
    <w:p>
      <w:r>
        <w:t>Positive Marks: 1</w:t>
      </w:r>
    </w:p>
    <w:p>
      <w:r>
        <w:t>Negative Marks: 0</w:t>
      </w:r>
    </w:p>
    <w:p>
      <w:r>
        <w:t>Question: After mastoidectomy which care is correct?</w:t>
      </w:r>
    </w:p>
    <w:p>
      <w:r>
        <w:t>(a) Head elevated with operated side up, dry sterile dressing and facial nerve watch</w:t>
      </w:r>
    </w:p>
    <w:p>
      <w:r>
        <w:t>(b) Blow nose forcefully to clear ears</w:t>
      </w:r>
    </w:p>
    <w:p>
      <w:r>
        <w:t>(c) Lie on operated side pressing the wound</w:t>
      </w:r>
    </w:p>
    <w:p>
      <w:r>
        <w:t>(d) Swim immediately after surgery</w:t>
      </w:r>
    </w:p>
    <w:p>
      <w:r>
        <w:t>Answer: a</w:t>
      </w:r>
    </w:p>
    <w:p>
      <w:r>
        <w:t>Solution: ✅ Correct Answer: a. Head elevated with operated side up, dry sterile dressing and facial nerve watch.</w:t>
      </w:r>
    </w:p>
    <w:p>
      <w:r>
        <w:t>🧠 Clinical Rationale: Elevation with dry protection and nerve monitoring detects bleeding and facial injury early</w:t>
      </w:r>
    </w:p>
    <w:p>
      <w:r>
        <w:t>🔍 Key Clues: Up side plus dry plus nerve watch equals ear surgery care</w:t>
      </w:r>
    </w:p>
    <w:p>
      <w:r>
        <w:t>🩺 Nursing Action: Check dizziness, hearing and discharge, teach sneeze with open mouth</w:t>
      </w:r>
    </w:p>
    <w:p>
      <w:r>
        <w:t>🛡️ Safety Link: Maintain strict asepsis; verify patient identity (two identifiers) before starting 🛡️</w:t>
      </w:r>
    </w:p>
    <w:p>
      <w:r>
        <w:t>❌ Why Not Others: (d) Swim immediately after surgery — not the best response for this situation; (b) Blow nose forcefully to clear ears — not the best response for this situation; (c) Lie on operated side pressing the wound — not the best response for this situation.</w:t>
      </w:r>
    </w:p>
    <w:p>
      <w:r>
        <w:t>⚠️ Exam Trap: Nose blowing forces air into healing middle ear dangerously</w:t>
      </w:r>
    </w:p>
    <w:p>
      <w:r>
        <w:t>🌟 PNC Exam Pearl: Taste disturbance from chorda tympani injury usually resolves</w:t>
      </w:r>
    </w:p>
    <w:p>
      <w:r>
        <w:t>⚡ 5-Second Recall: Ear surgery needs elevation and dry protection</w:t>
      </w:r>
    </w:p>
    <w:p>
      <w:r>
        <w:t>Positive Marks: 1</w:t>
      </w:r>
    </w:p>
    <w:p>
      <w:r>
        <w:t>Negative Marks: 0</w:t>
      </w:r>
    </w:p>
    <w:p>
      <w:r>
        <w:t>Question: Active nosebleed needs which first aid?</w:t>
      </w:r>
    </w:p>
    <w:p>
      <w:r>
        <w:t>(a) Lie flat with head back</w:t>
      </w:r>
    </w:p>
    <w:p>
      <w:r>
        <w:t>(b) Sit upright leaning forward, pinch soft nose 10 to 15 minutes and apply cold</w:t>
      </w:r>
    </w:p>
    <w:p>
      <w:r>
        <w:t>(c) Blow nose hard repeatedly</w:t>
      </w:r>
    </w:p>
    <w:p>
      <w:r>
        <w:t>(d) Pick clots out forcefully</w:t>
      </w:r>
    </w:p>
    <w:p>
      <w:r>
        <w:t>Answer: b</w:t>
      </w:r>
    </w:p>
    <w:p>
      <w:r>
        <w:t>Solution: ✅ Correct Answer: b. Sit upright leaning forward, pinch soft nose 10 to 15 minutes and apply cold.</w:t>
      </w:r>
    </w:p>
    <w:p>
      <w:r>
        <w:t>🧠 Clinical Rationale: Upright forward posture with pressure clots Kiesselbach vessels while back tilting swallows blood causing vomiting</w:t>
      </w:r>
    </w:p>
    <w:p>
      <w:r>
        <w:t>🔍 Key Clues: Sit forward plus pinch equals nosebleed care</w:t>
      </w:r>
    </w:p>
    <w:p>
      <w:r>
        <w:t>🩺 Nursing Action: Monitor vitals and swallowing, check pressure and anticoagulants</w:t>
      </w:r>
    </w:p>
    <w:p>
      <w:r>
        <w:t>🛡️ Safety Link: Maintain strict asepsis; verify patient identity (two identifiers) before starting 🛡️</w:t>
      </w:r>
    </w:p>
    <w:p>
      <w:r>
        <w:t>❌ Why Not Others: (d) Pick clots out forcefully — not the best response for this situation; (c) Blow nose hard repeatedly — not the best response for this situation; (a) Lie flat with head back — not the best response for this situation.</w:t>
      </w:r>
    </w:p>
    <w:p>
      <w:r>
        <w:t>⚠️ Exam Trap: Back tilting hides blood loss and causes aspiration</w:t>
      </w:r>
    </w:p>
    <w:p>
      <w:r>
        <w:t>🌟 PNC Exam Pearl: Silver nitrate cautery seals recurrent anterior bleeds</w:t>
      </w:r>
    </w:p>
    <w:p>
      <w:r>
        <w:t>⚡ 5-Second Recall: Nosebleeds need forward pinch pressure</w:t>
      </w:r>
    </w:p>
    <w:p>
      <w:r>
        <w:t>Positive Marks: 1</w:t>
      </w:r>
    </w:p>
    <w:p>
      <w:r>
        <w:t>Negative Marks: 0</w:t>
      </w:r>
    </w:p>
    <w:p>
      <w:r>
        <w:t>Question: Which suctioning rule applies to tracheostomy?</w:t>
      </w:r>
    </w:p>
    <w:p>
      <w:r>
        <w:t>(a) Sterile brief passes with preoxygenation and pressure under 150 mmHg</w:t>
      </w:r>
    </w:p>
    <w:p>
      <w:r>
        <w:t>(b) Non sterile technique always</w:t>
      </w:r>
    </w:p>
    <w:p>
      <w:r>
        <w:t>(c) Deep prolonged suctioning routinely</w:t>
      </w:r>
    </w:p>
    <w:p>
      <w:r>
        <w:t>(d) Suction without oxygen to save time</w:t>
      </w:r>
    </w:p>
    <w:p>
      <w:r>
        <w:t>Answer: a</w:t>
      </w:r>
    </w:p>
    <w:p>
      <w:r>
        <w:t>Solution: ✅ Correct Answer: a. Sterile brief passes with preoxygenation and pressure under 150 mmHg.</w:t>
      </w:r>
    </w:p>
    <w:p>
      <w:r>
        <w:t>🧠 Clinical Rationale: Brief sterile suction clears secretions while limiting hypoxia and mucosal trauma</w:t>
      </w:r>
    </w:p>
    <w:p>
      <w:r>
        <w:t>🔍 Key Clues: Brief sterile plus oxygen equals trach suction</w:t>
      </w:r>
    </w:p>
    <w:p>
      <w:r>
        <w:t>🩺 Nursing Action: Limit to 10 seconds, monitor saturation and rest between passes</w:t>
      </w:r>
    </w:p>
    <w:p>
      <w:r>
        <w:t>🛡️ Safety Link: Maintain strict asepsis; verify patient identity (two identifiers) before starting 🛡️</w:t>
      </w:r>
    </w:p>
    <w:p>
      <w:r>
        <w:t>❌ Why Not Others: (b) Non sterile technique always — not the best response for this situation; (c) Deep prolonged suctioning routinely — not the best response for this situation; (d) Suction without oxygen to save time — not the best response for this situation.</w:t>
      </w:r>
    </w:p>
    <w:p>
      <w:r>
        <w:t>⚠️ Exam Trap: Prolonged suction causes hypoxia, bradycardia and bleeding</w:t>
      </w:r>
    </w:p>
    <w:p>
      <w:r>
        <w:t>🌟 PNC Exam Pearl: Closed inline suction suits ventilated patients for infection control</w:t>
      </w:r>
    </w:p>
    <w:p>
      <w:r>
        <w:t>⚡ 5-Second Recall: Trach suction is brief and sterile</w:t>
      </w:r>
    </w:p>
    <w:p>
      <w:r>
        <w:t>Positive Marks: 1</w:t>
      </w:r>
    </w:p>
    <w:p>
      <w:r>
        <w:t>Negative Marks: 0</w:t>
      </w:r>
    </w:p>
    <w:p>
      <w:r>
        <w:t>Question: Weber lateralizes to the left ear. What does this suggest with left conductive loss?</w:t>
      </w:r>
    </w:p>
    <w:p>
      <w:r>
        <w:t>(a) Sound louder in affected ear with conductive loss or in normal ear with sensorineural loss on right</w:t>
      </w:r>
    </w:p>
    <w:p>
      <w:r>
        <w:t>(b) Earwax color diagnosis</w:t>
      </w:r>
    </w:p>
    <w:p>
      <w:r>
        <w:t>(c) Normal hearing guaranteed</w:t>
      </w:r>
    </w:p>
    <w:p>
      <w:r>
        <w:t>(d) Definite brain tumor</w:t>
      </w:r>
    </w:p>
    <w:p>
      <w:r>
        <w:t>Answer: a</w:t>
      </w:r>
    </w:p>
    <w:p>
      <w:r>
        <w:t>Solution: ✅ Correct Answer: a. Sound louder in affected ear with conductive loss or in normal ear with sensorineural loss on right.</w:t>
      </w:r>
    </w:p>
    <w:p>
      <w:r>
        <w:t>🧠 Clinical Rationale: Bone conducted sound favors the conductive blocked ear or the better sensorineural ear, so audiometry must follow</w:t>
      </w:r>
    </w:p>
    <w:p>
      <w:r>
        <w:t>🔍 Key Clues: Weber left equals left conductive or right sensorineural</w:t>
      </w:r>
    </w:p>
    <w:p>
      <w:r>
        <w:t>🩺 Nursing Action: Refer for pure tone audiometry and otoscopy after bedside tests</w:t>
      </w:r>
    </w:p>
    <w:p>
      <w:r>
        <w:t>❌ Why Not Others: (c) Normal hearing guaranteed — not the best response for this situation; (d) Definite brain tumor — not the best response for this situation; (b) Earwax color diagnosis — not the best response for this situation.</w:t>
      </w:r>
    </w:p>
    <w:p>
      <w:r>
        <w:t>⚠️ Exam Trap: Bedside forks screen only, audiometry quantifies loss</w:t>
      </w:r>
    </w:p>
    <w:p>
      <w:r>
        <w:t>🌟 PNC Exam Pearl: Otoscopy showing dull retracted drum supports conductive cause</w:t>
      </w:r>
    </w:p>
    <w:p>
      <w:r>
        <w:t>⚡ 5-Second Recall: Weber lateralizes hearing loss side</w:t>
      </w:r>
    </w:p>
    <w:p>
      <w:r>
        <w:t>Positive Marks: 1</w:t>
      </w:r>
    </w:p>
    <w:p>
      <w:r>
        <w:t>Negative Marks: 0</w:t>
      </w:r>
    </w:p>
    <w:p>
      <w:r>
        <w:t>Question: Fever with bulging red drum and muffled hearing in a child suggests what?</w:t>
      </w:r>
    </w:p>
    <w:p>
      <w:r>
        <w:t>(a) Wax impaction only</w:t>
      </w:r>
    </w:p>
    <w:p>
      <w:r>
        <w:t>(b) Teething without ear disease</w:t>
      </w:r>
    </w:p>
    <w:p>
      <w:r>
        <w:t>(c) Acute otitis media</w:t>
      </w:r>
    </w:p>
    <w:p>
      <w:r>
        <w:t>(d) Otitis externa with tragus pain</w:t>
      </w:r>
    </w:p>
    <w:p>
      <w:r>
        <w:t>Answer: c</w:t>
      </w:r>
    </w:p>
    <w:p>
      <w:r>
        <w:t>Solution: ✅ Correct Answer: c. Acute otitis media.</w:t>
      </w:r>
    </w:p>
    <w:p>
      <w:r>
        <w:t>🧠 Clinical Rationale: Eustachian block traps infection behind the drum causing bulging with conductive loss</w:t>
      </w:r>
    </w:p>
    <w:p>
      <w:r>
        <w:t>🔍 Key Clues: Bulging red drum plus fever equals media</w:t>
      </w:r>
    </w:p>
    <w:p>
      <w:r>
        <w:t>🩺 Nursing Action: Give antibiotics and analgesia per order, follow for perforation or mastoiditis</w:t>
      </w:r>
    </w:p>
    <w:p>
      <w:r>
        <w:t>❌ Why Not Others: (d) Otitis externa with tragus pain — not the best response for this situation; (a) Wax impaction only — not the best response for this situation; (b) Teething without ear disease — not the best response for this situation.</w:t>
      </w:r>
    </w:p>
    <w:p>
      <w:r>
        <w:t>⚠️ Exam Trap: Antihistamines alone do not cure acute bacterial media</w:t>
      </w:r>
    </w:p>
    <w:p>
      <w:r>
        <w:t>🌟 PNC Exam Pearl: Mastoid tenderness with fever signals mastoiditis complication</w:t>
      </w:r>
    </w:p>
    <w:p>
      <w:r>
        <w:t>⚡ 5-Second Recall: Otitis media bulges the drum</w:t>
      </w:r>
    </w:p>
    <w:p>
      <w:r>
        <w:t>Positive Marks: 1</w:t>
      </w:r>
    </w:p>
    <w:p>
      <w:r>
        <w:t>Negative Marks: 0</w:t>
      </w:r>
    </w:p>
    <w:p>
      <w:r>
        <w:t>Question: Betahistine with low salt diet is advised. What teaching applies?</w:t>
      </w:r>
    </w:p>
    <w:p>
      <w:r>
        <w:t>(a) Stop drugs when dizzy</w:t>
      </w:r>
    </w:p>
    <w:p>
      <w:r>
        <w:t>(b) Take regularly, limit salt and fluids per order, rise slowly and report hearing change</w:t>
      </w:r>
    </w:p>
    <w:p>
      <w:r>
        <w:t>(c) Eat extra salty foods</w:t>
      </w:r>
    </w:p>
    <w:p>
      <w:r>
        <w:t>(d) Drive during acute vertigo</w:t>
      </w:r>
    </w:p>
    <w:p>
      <w:r>
        <w:t>Answer: b</w:t>
      </w:r>
    </w:p>
    <w:p>
      <w:r>
        <w:t>Solution: ✅ Correct Answer: b. Take regularly, limit salt and fluids per order, rise slowly and report hearing change.</w:t>
      </w:r>
    </w:p>
    <w:p>
      <w:r>
        <w:t>🧠 Clinical Rationale: Salt and fluid control with vestibular drugs reduce attack frequency</w:t>
      </w:r>
    </w:p>
    <w:p>
      <w:r>
        <w:t>🔍 Key Clues: Low salt plus regular drug equals Meniere control</w:t>
      </w:r>
    </w:p>
    <w:p>
      <w:r>
        <w:t>🩺 Nursing Action: Teach trigger diary, avoid caffeine and alcohol, arrange audiometry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Eat extra salty foods — not the best response for this situation; (a) Stop drugs when dizzy — not the best response for this situation; (d) Drive during acute vertigo — not the best response for this situation.</w:t>
      </w:r>
    </w:p>
    <w:p>
      <w:r>
        <w:t>⚠️ Exam Trap: Driving during vertigo endangers all road users</w:t>
      </w:r>
    </w:p>
    <w:p>
      <w:r>
        <w:t>🌟 PNC Exam Pearl: Gentamicin ablation is reserved for intractable unilateral disease</w:t>
      </w:r>
    </w:p>
    <w:p>
      <w:r>
        <w:t>⚡ 5-Second Recall: Meniere needs salt control and drug regularity</w:t>
      </w:r>
    </w:p>
    <w:p>
      <w:r>
        <w:t>Positive Marks: 1</w:t>
      </w:r>
    </w:p>
    <w:p>
      <w:r>
        <w:t>Negative Marks: 0</w:t>
      </w:r>
    </w:p>
    <w:p>
      <w:r>
        <w:t>Question: Which hearing aid care is correct?</w:t>
      </w:r>
    </w:p>
    <w:p>
      <w:r>
        <w:t>(a) Use sharp picks to clean receivers</w:t>
      </w:r>
    </w:p>
    <w:p>
      <w:r>
        <w:t>(b) Clean molds, check batteries, store dry and handle with clean dry hands</w:t>
      </w:r>
    </w:p>
    <w:p>
      <w:r>
        <w:t>(c) Share earmolds between patients</w:t>
      </w:r>
    </w:p>
    <w:p>
      <w:r>
        <w:t>(d) Soak aids in water overnight</w:t>
      </w:r>
    </w:p>
    <w:p>
      <w:r>
        <w:t>Answer: b</w:t>
      </w:r>
    </w:p>
    <w:p>
      <w:r>
        <w:t>Solution: ✅ Correct Answer: b. Clean molds, check batteries, store dry and handle with clean dry hands.</w:t>
      </w:r>
    </w:p>
    <w:p>
      <w:r>
        <w:t>🧠 Clinical Rationale: Moisture and wax block sound, so daily cleaning with dry storage extends aid life</w:t>
      </w:r>
    </w:p>
    <w:p>
      <w:r>
        <w:t>🔍 Key Clues: Dry clean plus battery check equals aid care</w:t>
      </w:r>
    </w:p>
    <w:p>
      <w:r>
        <w:t>🩺 Nursing Action: Teach insertion, feedback whistle fixes and follow up tuning</w:t>
      </w:r>
    </w:p>
    <w:p>
      <w:r>
        <w:t>❌ Why Not Others: (a) Use sharp picks to clean receivers — not the best response for this situation; (d) Soak aids in water overnight — not the best response for this situation; (c) Share earmolds between patients — not the best response for this situation.</w:t>
      </w:r>
    </w:p>
    <w:p>
      <w:r>
        <w:t>⚠️ Exam Trap: Water destroys hearing aid electronics permanently</w:t>
      </w:r>
    </w:p>
    <w:p>
      <w:r>
        <w:t>🌟 PNC Exam Pearl: Whistling feedback means loose fit or wax blockage</w:t>
      </w:r>
    </w:p>
    <w:p>
      <w:r>
        <w:t>⚡ 5-Second Recall: Hearing aids need dry clean care</w:t>
      </w:r>
    </w:p>
    <w:p>
      <w:r>
        <w:t>Positive Marks: 1</w:t>
      </w:r>
    </w:p>
    <w:p>
      <w:r>
        <w:t>Negative Marks: 0</w:t>
      </w:r>
    </w:p>
    <w:p>
      <w:r>
        <w:t>Question: New facial droop after ear surgery suggests what?</w:t>
      </w:r>
    </w:p>
    <w:p>
      <w:r>
        <w:t>(a) Normal expected swelling only</w:t>
      </w:r>
    </w:p>
    <w:p>
      <w:r>
        <w:t>(b) Simple tiredness</w:t>
      </w:r>
    </w:p>
    <w:p>
      <w:r>
        <w:t>(c) Eye infection</w:t>
      </w:r>
    </w:p>
    <w:p>
      <w:r>
        <w:t>(d) Facial nerve injury needing urgent surgical review</w:t>
      </w:r>
    </w:p>
    <w:p>
      <w:r>
        <w:t>Answer: d</w:t>
      </w:r>
    </w:p>
    <w:p>
      <w:r>
        <w:t>Solution: ✅ Correct Answer: d. Facial nerve injury needing urgent surgical review.</w:t>
      </w:r>
    </w:p>
    <w:p>
      <w:r>
        <w:t>🧠 Clinical Rationale: The facial nerve runs through the middle ear, so postoperative droop signals trauma or edema needing steroids or decompression review</w:t>
      </w:r>
    </w:p>
    <w:p>
      <w:r>
        <w:t>🔍 Key Clues: Post ear surgery droop equals facial nerve alert</w:t>
      </w:r>
    </w:p>
    <w:p>
      <w:r>
        <w:t>🩺 Nursing Action: Document onset, protect the eye, escalate immediately</w:t>
      </w:r>
    </w:p>
    <w:p>
      <w:r>
        <w:t>❌ Why Not Others: (b) Simple tiredness — not the best response for this situation; (a) Normal expected swelling only — not the best response for this situation; (c) Eye infection — not the best response for this situation.</w:t>
      </w:r>
    </w:p>
    <w:p>
      <w:r>
        <w:t>⚠️ Exam Trap: Ignoring droop risks permanent facial paralysis</w:t>
      </w:r>
    </w:p>
    <w:p>
      <w:r>
        <w:t>🌟 PNC Exam Pearl: Eye taping with lubrication protects the exposed cornea</w:t>
      </w:r>
    </w:p>
    <w:p>
      <w:r>
        <w:t>⚡ 5-Second Recall: Facial droop after ear surgery needs urgent review</w:t>
      </w:r>
    </w:p>
    <w:p>
      <w:r>
        <w:t>Positive Marks: 1</w:t>
      </w:r>
    </w:p>
    <w:p>
      <w:r>
        <w:t>Negative Marks: 0</w:t>
      </w:r>
    </w:p>
    <w:p>
      <w:r>
        <w:t>Question: Nasal packing is inserted. Which care is essential?</w:t>
      </w:r>
    </w:p>
    <w:p>
      <w:r>
        <w:t>(a) Mouth breathing support, bleeding watch, humidified air and toxic shock vigilance</w:t>
      </w:r>
    </w:p>
    <w:p>
      <w:r>
        <w:t>(b) Blow nose to test packing</w:t>
      </w:r>
    </w:p>
    <w:p>
      <w:r>
        <w:t>(c) Drink with straws forcefully</w:t>
      </w:r>
    </w:p>
    <w:p>
      <w:r>
        <w:t>(d) Remove packing at home early</w:t>
      </w:r>
    </w:p>
    <w:p>
      <w:r>
        <w:t>Answer: a</w:t>
      </w:r>
    </w:p>
    <w:p>
      <w:r>
        <w:t>Solution: ✅ Correct Answer: a. Mouth breathing support, bleeding watch, humidified air and toxic shock vigilance.</w:t>
      </w:r>
    </w:p>
    <w:p>
      <w:r>
        <w:t>🧠 Clinical Rationale: Packing controls bleeding but blocks sinuses risking infection and hypoxia, so monitoring with antibiotics per order matters</w:t>
      </w:r>
    </w:p>
    <w:p>
      <w:r>
        <w:t>🔍 Key Clues: Packing equals breathe watch plus infection watch</w:t>
      </w:r>
    </w:p>
    <w:p>
      <w:r>
        <w:t>🩺 Nursing Action: Track swallowing, saturation and pain, keep head elevated</w:t>
      </w:r>
    </w:p>
    <w:p>
      <w:r>
        <w:t>🛡️ Safety Link: Maintain strict asepsis; verify patient identity (two identifiers) before starting 🛡️</w:t>
      </w:r>
    </w:p>
    <w:p>
      <w:r>
        <w:t>❌ Why Not Others: (b) Blow nose to test packing — not the best response for this situation; (d) Remove packing at home early — not the best response for this situation; (c) Drink with straws forcefully — not the best response for this situation.</w:t>
      </w:r>
    </w:p>
    <w:p>
      <w:r>
        <w:t>⚠️ Exam Trap: Early self removal restarts severe bleeding</w:t>
      </w:r>
    </w:p>
    <w:p>
      <w:r>
        <w:t>🌟 PNC Exam Pearl: Prophylactic antibiotics with packing remain debated per protocol</w:t>
      </w:r>
    </w:p>
    <w:p>
      <w:r>
        <w:t>⚡ 5-Second Recall: Nasal packing needs breathing and infection watch</w:t>
      </w:r>
    </w:p>
    <w:p>
      <w:r>
        <w:t>Positive Marks: 1</w:t>
      </w:r>
    </w:p>
    <w:p>
      <w:r>
        <w:t>Negative Marks: 0</w:t>
      </w:r>
    </w:p>
    <w:p>
      <w:r>
        <w:t>Question: How is a tracheostomy tube kept patent safely?</w:t>
      </w:r>
    </w:p>
    <w:p>
      <w:r>
        <w:t>(a) Deflated cuff with aspiration risk ignored</w:t>
      </w:r>
    </w:p>
    <w:p>
      <w:r>
        <w:t>(b) Dry oxygen without humidification</w:t>
      </w:r>
    </w:p>
    <w:p>
      <w:r>
        <w:t>(c) Humidified oxygen, hydration, inner cannula cleaning and cuff pressure checks</w:t>
      </w:r>
    </w:p>
    <w:p>
      <w:r>
        <w:t>(d) Tight ties cutting neck skin</w:t>
      </w:r>
    </w:p>
    <w:p>
      <w:r>
        <w:t>Answer: c</w:t>
      </w:r>
    </w:p>
    <w:p>
      <w:r>
        <w:t>Solution: ✅ Correct Answer: c. Humidified oxygen, hydration, inner cannula cleaning and cuff pressure checks.</w:t>
      </w:r>
    </w:p>
    <w:p>
      <w:r>
        <w:t>🧠 Clinical Rationale: Humidification thins secretions while cannula care with cuff monitoring prevents plugs and aspiration</w:t>
      </w:r>
    </w:p>
    <w:p>
      <w:r>
        <w:t>🔍 Key Clues: Humid plus cannula plus cuff equals trach patency</w:t>
      </w:r>
    </w:p>
    <w:p>
      <w:r>
        <w:t>🩺 Nursing Action: Check tie finger space, clean stoma, keep spare tube at bedside</w:t>
      </w:r>
    </w:p>
    <w:p>
      <w:r>
        <w:t>🛡️ Safety Link: Maintain strict asepsis; verify patient identity (two identifiers) before starting 🛡️</w:t>
      </w:r>
    </w:p>
    <w:p>
      <w:r>
        <w:t>❌ Why Not Others: (d) Tight ties cutting neck skin — not the best response for this situation; (b) Dry oxygen without humidification — not the best response for this situation; (a) Deflated cuff with aspiration risk ignored — not the best response for this situation.</w:t>
      </w:r>
    </w:p>
    <w:p>
      <w:r>
        <w:t>⚠️ Exam Trap: Dry circuits bake plugs that block airways fatally</w:t>
      </w:r>
    </w:p>
    <w:p>
      <w:r>
        <w:t>🌟 PNC Exam Pearl: Fenestrated tubes aid speech with cuff deflated and capped per order</w:t>
      </w:r>
    </w:p>
    <w:p>
      <w:r>
        <w:t>⚡ 5-Second Recall: Trach patency needs humidity and cannula care</w:t>
      </w:r>
    </w:p>
    <w:p>
      <w:r>
        <w:t>Positive Marks: 1</w:t>
      </w:r>
    </w:p>
    <w:p>
      <w:r>
        <w:t>Negative Marks: 0</w:t>
      </w:r>
    </w:p>
    <w:p>
      <w:r>
        <w:t>Question: An elder keeps asking for repeats with TV loud. What is the first nursing action?</w:t>
      </w:r>
    </w:p>
    <w:p>
      <w:r>
        <w:t>(a) Ignore as normal aging</w:t>
      </w:r>
    </w:p>
    <w:p>
      <w:r>
        <w:t>(b) Remove hearing aids permanently</w:t>
      </w:r>
    </w:p>
    <w:p>
      <w:r>
        <w:t>(c) Screen hearing, check wax and refer for audiometry with communication aids</w:t>
      </w:r>
    </w:p>
    <w:p>
      <w:r>
        <w:t>(d) Shout from another room</w:t>
      </w:r>
    </w:p>
    <w:p>
      <w:r>
        <w:t>Answer: c</w:t>
      </w:r>
    </w:p>
    <w:p>
      <w:r>
        <w:t>Solution: ✅ Correct Answer: c. Screen hearing, check wax and refer for audiometry with communication aids.</w:t>
      </w:r>
    </w:p>
    <w:p>
      <w:r>
        <w:t>🧠 Clinical Rationale: Presbycusis with wax impaction is correctable, so screening with referral and strategies restores safety</w:t>
      </w:r>
    </w:p>
    <w:p>
      <w:r>
        <w:t>🔍 Key Clues: Repeats plus loud TV equals hearing screen</w:t>
      </w:r>
    </w:p>
    <w:p>
      <w:r>
        <w:t>🩺 Nursing Action: Face the patient, reduce noise, speak slowly and offer amplifiers</w:t>
      </w:r>
    </w:p>
    <w:p>
      <w:r>
        <w:t>❌ Why Not Others: (a) Ignore as normal aging — not the best response for this situation; (d) Shout from another room — not the best response for this situation; (b) Remove hearing aids permanently — not the best response for this situation.</w:t>
      </w:r>
    </w:p>
    <w:p>
      <w:r>
        <w:t>⚠️ Exam Trap: Shouting distorts speech for hearing impaired elders</w:t>
      </w:r>
    </w:p>
    <w:p>
      <w:r>
        <w:t>🌟 PNC Exam Pearl: Hearing loss raises fall, depression and dementia risk</w:t>
      </w:r>
    </w:p>
    <w:p>
      <w:r>
        <w:t>⚡ 5-Second Recall: Hearing loss needs screening and aids</w:t>
      </w:r>
    </w:p>
    <w:p>
      <w:r>
        <w:t>Positive Marks: 1</w:t>
      </w:r>
    </w:p>
    <w:p>
      <w:r>
        <w:t>Negative Marks: 0</w:t>
      </w:r>
    </w:p>
    <w:p>
      <w:r>
        <w:t>Question: How are ear drops given to adults?</w:t>
      </w:r>
    </w:p>
    <w:p>
      <w:r>
        <w:t>(a) Pull pinna down and back as in children</w:t>
      </w:r>
    </w:p>
    <w:p>
      <w:r>
        <w:t>(b) Share droppers between ears infected</w:t>
      </w:r>
    </w:p>
    <w:p>
      <w:r>
        <w:t>(c) Pull pinna up and back, warm drops, instill with side lying for minutes</w:t>
      </w:r>
    </w:p>
    <w:p>
      <w:r>
        <w:t>(d) Give with head upright shaking vigorously</w:t>
      </w:r>
    </w:p>
    <w:p>
      <w:r>
        <w:t>Answer: c</w:t>
      </w:r>
    </w:p>
    <w:p>
      <w:r>
        <w:t>Solution: ✅ Correct Answer: c. Pull pinna up and back, warm drops, instill with side lying for minutes.</w:t>
      </w:r>
    </w:p>
    <w:p>
      <w:r>
        <w:t>🧠 Clinical Rationale: Adult canals straighten with up back traction allowing drop entry, while children need down back pull</w:t>
      </w:r>
    </w:p>
    <w:p>
      <w:r>
        <w:t>🔍 Key Clues: Adult up back plus side lying equals ear drops</w:t>
      </w:r>
    </w:p>
    <w:p>
      <w:r>
        <w:t>🩺 Nursing Action: Wash hands, check ear and drug, press tragus gently after instillation</w:t>
      </w:r>
    </w:p>
    <w:p>
      <w:r>
        <w:t>🛡️ Safety Link: Maintain strict asepsis; verify patient identity (two identifiers) before starting 🛡️</w:t>
      </w:r>
    </w:p>
    <w:p>
      <w:r>
        <w:t>❌ Why Not Others: (a) Pull pinna down and back as in children — not the best response for this situation; (b) Share droppers between ears infected — not the best response for this situation; (d) Give with head upright shaking vigorously — not the best response for this situation.</w:t>
      </w:r>
    </w:p>
    <w:p>
      <w:r>
        <w:t>⚠️ Exam Trap: Cold drops cause vertigo so warming in hands matters</w:t>
      </w:r>
    </w:p>
    <w:p>
      <w:r>
        <w:t>🌟 PNC Exam Pearl: Wicks carry drops past swollen externa canals</w:t>
      </w:r>
    </w:p>
    <w:p>
      <w:r>
        <w:t>⚡ 5-Second Recall: Adult ear drops pull pinna up and back</w:t>
      </w:r>
    </w:p>
    <w:p>
      <w:r>
        <w:t>Positive Marks: 1</w:t>
      </w:r>
    </w:p>
    <w:p>
      <w:r>
        <w:t>Negative Marks: 0</w:t>
      </w:r>
    </w:p>
    <w:p>
      <w:r>
        <w:t>Question: During acute vertigo the patient vomits and cannot stand. What is the first action?</w:t>
      </w:r>
    </w:p>
    <w:p>
      <w:r>
        <w:t>(a) Encourage fast head movements</w:t>
      </w:r>
    </w:p>
    <w:p>
      <w:r>
        <w:t>(b) Ambulate alone to test balance</w:t>
      </w:r>
    </w:p>
    <w:p>
      <w:r>
        <w:t>(c) Give large salty meal</w:t>
      </w:r>
    </w:p>
    <w:p>
      <w:r>
        <w:t>(d) Keep flat and still, protect from falls, give antiemetics per order and monitor fluids</w:t>
      </w:r>
    </w:p>
    <w:p>
      <w:r>
        <w:t>Answer: d</w:t>
      </w:r>
    </w:p>
    <w:p>
      <w:r>
        <w:t>Solution: ✅ Correct Answer: d. Keep flat and still, protect from falls, give antiemetics per order and monitor fluids.</w:t>
      </w:r>
    </w:p>
    <w:p>
      <w:r>
        <w:t>🧠 Clinical Rationale: Stillness with vestibular suppressants shortens misery while fall proofing prevents fracture</w:t>
      </w:r>
    </w:p>
    <w:p>
      <w:r>
        <w:t>🔍 Key Clues: Acute vertigo equals still plus safe plus antiemetic</w:t>
      </w:r>
    </w:p>
    <w:p>
      <w:r>
        <w:t>🩺 Nursing Action: Dim lights, reduce stimuli, check vitals and hearing after the attack</w:t>
      </w:r>
    </w:p>
    <w:p>
      <w:r>
        <w:t>❌ Why Not Others: (b) Ambulate alone to test balance — not the best response for this situation; (c) Give large salty meal — not the best response for this situation; (a) Encourage fast head movements — not the best response for this situation.</w:t>
      </w:r>
    </w:p>
    <w:p>
      <w:r>
        <w:t>⚠️ Exam Trap: Forced movement prolongs Meniere vomiting</w:t>
      </w:r>
    </w:p>
    <w:p>
      <w:r>
        <w:t>🌟 PNC Exam Pearl: Epley maneuver treats BPPV but not Meniere attacks</w:t>
      </w:r>
    </w:p>
    <w:p>
      <w:r>
        <w:t>⚡ 5-Second Recall: Acute Meniere needs stillness and safety</w:t>
      </w:r>
    </w:p>
    <w:p>
      <w:r>
        <w:t>Positive Marks: 1</w:t>
      </w:r>
    </w:p>
    <w:p>
      <w:r>
        <w:t>Negative Marks: 0</w:t>
      </w:r>
    </w:p>
    <w:p>
      <w:r>
        <w:t>Question: A hearing impaired elder misses call bells and alarms. What should the nurse arrange?</w:t>
      </w:r>
    </w:p>
    <w:p>
      <w:r>
        <w:t>(a) Discharge without aids</w:t>
      </w:r>
    </w:p>
    <w:p>
      <w:r>
        <w:t>(b) Speak only from corridors</w:t>
      </w:r>
    </w:p>
    <w:p>
      <w:r>
        <w:t>(c) Visual alerts, bedside amplifiers, flashing alarms and frequent rounding</w:t>
      </w:r>
    </w:p>
    <w:p>
      <w:r>
        <w:t>(d) Remove all alarms to reduce noise</w:t>
      </w:r>
    </w:p>
    <w:p>
      <w:r>
        <w:t>Answer: c</w:t>
      </w:r>
    </w:p>
    <w:p>
      <w:r>
        <w:t>Solution: ✅ Correct Answer: c. Visual alerts, bedside amplifiers, flashing alarms and frequent rounding.</w:t>
      </w:r>
    </w:p>
    <w:p>
      <w:r>
        <w:t>🧠 Clinical Rationale: Safety needs multisensory alerts with staff checks because missed alarms cause falls and delays</w:t>
      </w:r>
    </w:p>
    <w:p>
      <w:r>
        <w:t>🔍 Key Clues: Missed alarms equals visual plus frequent checks</w:t>
      </w:r>
    </w:p>
    <w:p>
      <w:r>
        <w:t>🩺 Nursing Action: Place in visible bed, test alert devices and teach family strategies</w:t>
      </w:r>
    </w:p>
    <w:p>
      <w:r>
        <w:t>❌ Why Not Others: (b) Speak only from corridors — not the best response for this situation; (d) Remove all alarms to reduce noise — not the best response for this situation; (a) Discharge without aids — not the best response for this situation.</w:t>
      </w:r>
    </w:p>
    <w:p>
      <w:r>
        <w:t>⚠️ Exam Trap: Isolation without alerts endangers hearing impaired elders</w:t>
      </w:r>
    </w:p>
    <w:p>
      <w:r>
        <w:t>🌟 PNC Exam Pearl: Vibrating pagers alert deaf patients effectively</w:t>
      </w:r>
    </w:p>
    <w:p>
      <w:r>
        <w:t>⚡ 5-Second Recall: Hearing loss safety needs visual alarms</w:t>
      </w:r>
    </w:p>
    <w:p>
      <w:r>
        <w:t>Positive Marks: 1</w:t>
      </w:r>
    </w:p>
    <w:p>
      <w:r>
        <w:t>Negative Marks: 0</w:t>
      </w:r>
    </w:p>
    <w:p>
      <w:r>
        <w:t>Question: Why sneeze with mouth open after ear surgery?</w:t>
      </w:r>
    </w:p>
    <w:p>
      <w:r>
        <w:t>(a) To spread infection widely</w:t>
      </w:r>
    </w:p>
    <w:p>
      <w:r>
        <w:t>(b) To clear wax forcefully</w:t>
      </w:r>
    </w:p>
    <w:p>
      <w:r>
        <w:t>(c) To test wound strength</w:t>
      </w:r>
    </w:p>
    <w:p>
      <w:r>
        <w:t>(d) To vent pressure and protect healing grafts and ossicles</w:t>
      </w:r>
    </w:p>
    <w:p>
      <w:r>
        <w:t>Answer: d</w:t>
      </w:r>
    </w:p>
    <w:p>
      <w:r>
        <w:t>Solution: ✅ Correct Answer: d. To vent pressure and protect healing grafts and ossicles.</w:t>
      </w:r>
    </w:p>
    <w:p>
      <w:r>
        <w:t>🧠 Clinical Rationale: Open mouth sneezing releases middle ear pressure that would dislodge grafts</w:t>
      </w:r>
    </w:p>
    <w:p>
      <w:r>
        <w:t>🔍 Key Clues: Open sneeze protects ear grafts</w:t>
      </w:r>
    </w:p>
    <w:p>
      <w:r>
        <w:t>🩺 Nursing Action: Teach cough and nose blow avoidance with stool softeners</w:t>
      </w:r>
    </w:p>
    <w:p>
      <w:r>
        <w:t>❌ Why Not Others: (b) To clear wax forcefully — not the best response for this situation; (a) To spread infection widely — not the best response for this situation; (c) To test wound strength — not the best response for this situation.</w:t>
      </w:r>
    </w:p>
    <w:p>
      <w:r>
        <w:t>⚠️ Exam Trap: Forceful nose blowing ruptures tympanoplasty grafts</w:t>
      </w:r>
    </w:p>
    <w:p>
      <w:r>
        <w:t>🌟 PNC Exam Pearl: Air travel needs decongestant review after ear surgery</w:t>
      </w:r>
    </w:p>
    <w:p>
      <w:r>
        <w:t>⚡ 5-Second Recall: Open mouth sneezing protects ear surgery</w:t>
      </w:r>
    </w:p>
    <w:p>
      <w:r>
        <w:t>Positive Marks: 1</w:t>
      </w:r>
    </w:p>
    <w:p>
      <w:r>
        <w:t>Negative Marks: 0</w:t>
      </w:r>
    </w:p>
    <w:p>
      <w:r>
        <w:t>Question: A hypertensive patient has recurrent posterior bleeds swallowing blood. What is the priority?</w:t>
      </w:r>
    </w:p>
    <w:p>
      <w:r>
        <w:t>(a) Advise home bed rest only</w:t>
      </w:r>
    </w:p>
    <w:p>
      <w:r>
        <w:t>(b) Encourage nose blowing</w:t>
      </w:r>
    </w:p>
    <w:p>
      <w:r>
        <w:t>(c) Ignore swallowed blood</w:t>
      </w:r>
    </w:p>
    <w:p>
      <w:r>
        <w:t>(d) Control pressure, prepare posterior packing or balloon with ENT and transfusion readiness</w:t>
      </w:r>
    </w:p>
    <w:p>
      <w:r>
        <w:t>Answer: d</w:t>
      </w:r>
    </w:p>
    <w:p>
      <w:r>
        <w:t>Solution: ✅ Correct Answer: d. Control pressure, prepare posterior packing or balloon with ENT and transfusion readiness.</w:t>
      </w:r>
    </w:p>
    <w:p>
      <w:r>
        <w:t>🧠 Clinical Rationale: Posterior bleeds in hypertensives lose large hidden volumes causing shock, needing specialist packing with hemodynamic watch</w:t>
      </w:r>
    </w:p>
    <w:p>
      <w:r>
        <w:t>🔍 Key Clues: Posterior swallow bleed plus hypertension equals specialist packing</w:t>
      </w:r>
    </w:p>
    <w:p>
      <w:r>
        <w:t>🩺 Nursing Action: Monitor hemoglobin, vitals and airway, keep nil per mouth if theatre likely</w:t>
      </w:r>
    </w:p>
    <w:p>
      <w:r>
        <w:t>❌ Why Not Others: (a) Advise home bed rest only — not the best response for this situation; (b) Encourage nose blowing — not the best response for this situation; (c) Ignore swallowed blood — not the best response for this situation.</w:t>
      </w:r>
    </w:p>
    <w:p>
      <w:r>
        <w:t>⚠️ Exam Trap: Swallowed blood vomits later mimicking GI bleed confusing care</w:t>
      </w:r>
    </w:p>
    <w:p>
      <w:r>
        <w:t>🌟 PNC Exam Pearl: Endoscopic sphenopalatine ligation treats refractory posterior bleeds</w:t>
      </w:r>
    </w:p>
    <w:p>
      <w:r>
        <w:t>⚡ 5-Second Recall: Posterior bleeds need ENT packing readiness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