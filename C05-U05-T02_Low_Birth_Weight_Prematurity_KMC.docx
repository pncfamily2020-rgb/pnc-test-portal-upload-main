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low birth weight (LBW) infant weighs?</w:t>
      </w:r>
    </w:p>
    <w:p>
      <w:r>
        <w:t>(a) Less than 2500 g at birth</w:t>
      </w:r>
    </w:p>
    <w:p>
      <w:r>
        <w:t>(b) Less than 1500 g only</w:t>
      </w:r>
    </w:p>
    <w:p>
      <w:r>
        <w:t>(c) Less than 3000 g</w:t>
      </w:r>
    </w:p>
    <w:p>
      <w:r>
        <w:t>(d) More than 3500 g</w:t>
      </w:r>
    </w:p>
    <w:p>
      <w:r>
        <w:t>Answer: a</w:t>
      </w:r>
    </w:p>
    <w:p>
      <w:r>
        <w:t>Solution: ✅ Correct Answer: a. Less than 2500 g at birth.</w:t>
      </w:r>
    </w:p>
    <w:p>
      <w:r>
        <w:t>🧠 Clinical Rationale: Low birth weight is defined as birth weight below 2500 g, regardless of gestational age</w:t>
      </w:r>
    </w:p>
    <w:p>
      <w:r>
        <w:t>🔍 Key Clues: LBW = &lt; 2500 g</w:t>
      </w:r>
    </w:p>
    <w:p>
      <w:r>
        <w:t>🩺 Nursing Action: Weigh every newborn within the first hour</w:t>
      </w:r>
    </w:p>
    <w:p>
      <w:r>
        <w:t>❌ Why Not Others: (d) More than 3500 g — not the best response for this situation; (b) Less than 1500 g only — not the best response for this situation; (c) Less than 3000 g — not the best response for this situation.</w:t>
      </w:r>
    </w:p>
    <w:p>
      <w:r>
        <w:t>⚠️ Exam Trap: LBW includes both preterm and small-for-gestational-age infants</w:t>
      </w:r>
    </w:p>
    <w:p>
      <w:r>
        <w:t>⚡ 5-Second Recall: LBW &lt; 2500 g</w:t>
      </w:r>
    </w:p>
    <w:p>
      <w:r>
        <w:t>Positive Marks: 1</w:t>
      </w:r>
    </w:p>
    <w:p>
      <w:r>
        <w:t>Negative Marks: 0</w:t>
      </w:r>
    </w:p>
    <w:p>
      <w:r>
        <w:t>Question: Characteristic physical features of a preterm infant include?</w:t>
      </w:r>
    </w:p>
    <w:p>
      <w:r>
        <w:t>(a) Well-flexed posture with creases over the soles</w:t>
      </w:r>
    </w:p>
    <w:p>
      <w:r>
        <w:t>(b) Large chubby cheeks with full breast tissue</w:t>
      </w:r>
    </w:p>
    <w:p>
      <w:r>
        <w:t>(c) Thick skin with abundant vernix and firm ear cartilage</w:t>
      </w:r>
    </w:p>
    <w:p>
      <w:r>
        <w:t>(d) Thin translucent skin, scant vernix, soft ear cartilage, abundant lanugo and reduced flexion</w:t>
      </w:r>
    </w:p>
    <w:p>
      <w:r>
        <w:t>Answer: d</w:t>
      </w:r>
    </w:p>
    <w:p>
      <w:r>
        <w:t>Solution: ✅ Correct Answer: d. Thin translucent skin, scant vernix, soft ear cartilage, abundant lanugo and reduced flexion.</w:t>
      </w:r>
    </w:p>
    <w:p>
      <w:r>
        <w:t>🧠 Clinical Rationale: Preterm infants show thin translucent skin, scanty vernix, soft ears, lanugo, flat areola, and hypotonia with reduced flexion</w:t>
      </w:r>
    </w:p>
    <w:p>
      <w:r>
        <w:t>🔍 Key Clues: Thin skin + soft ears + hypotonia = preterm features</w:t>
      </w:r>
    </w:p>
    <w:p>
      <w:r>
        <w:t>🩺 Nursing Action: Gestational age scoring uses skin, ears, breast tissue and reflexes</w:t>
      </w:r>
    </w:p>
    <w:p>
      <w:r>
        <w:t>❌ Why Not Others: (b) Large chubby cheeks with full breast tissue — not the best response for this situation; (c) Thick skin with abundant vernix and firm ear cartilage — not the best response for this situation; (a) Well-flexed posture with creases over the soles — not the best response for this situation.</w:t>
      </w:r>
    </w:p>
    <w:p>
      <w:r>
        <w:t>⚠️ Exam Trap: Recognizing prematurity guides thermoregulation and feeding care</w:t>
      </w:r>
    </w:p>
    <w:p>
      <w:r>
        <w:t>⚡ 5-Second Recall: Preterm = immature physical features</w:t>
      </w:r>
    </w:p>
    <w:p>
      <w:r>
        <w:t>Positive Marks: 1</w:t>
      </w:r>
    </w:p>
    <w:p>
      <w:r>
        <w:t>Negative Marks: 0</w:t>
      </w:r>
    </w:p>
    <w:p>
      <w:r>
        <w:t>Question: A preterm infant's temperature is 35.2°C with lethargy. The priority nursing action is?</w:t>
      </w:r>
    </w:p>
    <w:p>
      <w:r>
        <w:t>(a) Cool the baby further to save energy</w:t>
      </w:r>
    </w:p>
    <w:p>
      <w:r>
        <w:t>(b) Ignore the temperature because preterms are always cold</w:t>
      </w:r>
    </w:p>
    <w:p>
      <w:r>
        <w:t>(c) Rapidly immerse the baby in hot water</w:t>
      </w:r>
    </w:p>
    <w:p>
      <w:r>
        <w:t>(d) Gradual rewarming per protocol while monitoring glucose and vital signs</w:t>
      </w:r>
    </w:p>
    <w:p>
      <w:r>
        <w:t>Answer: d</w:t>
      </w:r>
    </w:p>
    <w:p>
      <w:r>
        <w:t>Solution: ✅ Correct Answer: d. Gradual rewarming per protocol while monitoring glucose and vital signs.</w:t>
      </w:r>
    </w:p>
    <w:p>
      <w:r>
        <w:t>🧠 Clinical Rationale: Hypothermia needs gradual rewarming (incubator/warmer per protocol) with glucose and vital sign monitoring — rapid rewarming risks apnea and arrhythmias</w:t>
      </w:r>
    </w:p>
    <w:p>
      <w:r>
        <w:t>🔍 Key Clues: Gradual rewarming + glucose monitoring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the incubator or radiant warmer settings per protocol</w:t>
      </w:r>
    </w:p>
    <w:p>
      <w:r>
        <w:t>❌ Why Not Others: (b) Ignore the temperature because preterms are always cold — not the best response for this situation; (c) Rapidly immerse the baby in hot water — not the best response for this situation; (a) Cool the baby further to save energy — not the best response for this situation.</w:t>
      </w:r>
    </w:p>
    <w:p>
      <w:r>
        <w:t>⚠️ Exam Trap: Cold stress increases oxygen consumption and apnea risk</w:t>
      </w:r>
    </w:p>
    <w:p>
      <w:r>
        <w:t>⚡ 5-Second Recall: Rewarm gradually and monitor</w:t>
      </w:r>
    </w:p>
    <w:p>
      <w:r>
        <w:t>Positive Marks: 1</w:t>
      </w:r>
    </w:p>
    <w:p>
      <w:r>
        <w:t>Negative Marks: 0</w:t>
      </w:r>
    </w:p>
    <w:p>
      <w:r>
        <w:t>Question: Kangaroo Mother Care consists of?</w:t>
      </w:r>
    </w:p>
    <w:p>
      <w:r>
        <w:t>(a) Early, prolonged skin-to-skin contact, exclusive breastfeeding and early discharge support</w:t>
      </w:r>
    </w:p>
    <w:p>
      <w:r>
        <w:t>(b) Feeding the baby only formula</w:t>
      </w:r>
    </w:p>
    <w:p>
      <w:r>
        <w:t>(c) Intermittent eye contact from a distance</w:t>
      </w:r>
    </w:p>
    <w:p>
      <w:r>
        <w:t>(d) Keeping the baby in an incubator for months</w:t>
      </w:r>
    </w:p>
    <w:p>
      <w:r>
        <w:t>Answer: a</w:t>
      </w:r>
    </w:p>
    <w:p>
      <w:r>
        <w:t>Solution: ✅ Correct Answer: a. Early, prolonged skin-to-skin contact, exclusive breastfeeding and early discharge support.</w:t>
      </w:r>
    </w:p>
    <w:p>
      <w:r>
        <w:t>🧠 Clinical Rationale: KMC includes continuous skin-to-skin contact (kangaroo position), exclusive breastfeeding and early discharge with follow-up, for stable LBW infants</w:t>
      </w:r>
    </w:p>
    <w:p>
      <w:r>
        <w:t>🔍 Key Clues: KMC = skin-to-skin + breastfeeding + early discharge</w:t>
      </w:r>
    </w:p>
    <w:p>
      <w:r>
        <w:t>🩺 Nursing Action: Start KMC as soon as the baby is stable</w:t>
      </w:r>
    </w:p>
    <w:p>
      <w:r>
        <w:t>❌ Why Not Others: (d) Keeping the baby in an incubator for months — not the best response for this situation; (c) Intermittent eye contact from a distance — not the best response for this situation; (b) Feeding the baby only formula — not the best response for this situation.</w:t>
      </w:r>
    </w:p>
    <w:p>
      <w:r>
        <w:t>⚠️ Exam Trap: KMC is evidence-based care, not just holding</w:t>
      </w:r>
    </w:p>
    <w:p>
      <w:r>
        <w:t>⚡ 5-Second Recall: KMC = skin-to-skin + breastfeeding</w:t>
      </w:r>
    </w:p>
    <w:p>
      <w:r>
        <w:t>Positive Marks: 1</w:t>
      </w:r>
    </w:p>
    <w:p>
      <w:r>
        <w:t>Negative Marks: 0</w:t>
      </w:r>
    </w:p>
    <w:p>
      <w:r>
        <w:t>Question: The preferred milk for a preterm infant is?</w:t>
      </w:r>
    </w:p>
    <w:p>
      <w:r>
        <w:t>(a) Only formula from the first hour</w:t>
      </w:r>
    </w:p>
    <w:p>
      <w:r>
        <w:t>(b) Cow's milk at full strength</w:t>
      </w:r>
    </w:p>
    <w:p>
      <w:r>
        <w:t>(c) The mother's own breast milk, started as early as possible</w:t>
      </w:r>
    </w:p>
    <w:p>
      <w:r>
        <w:t>(d) Plain water for the first week</w:t>
      </w:r>
    </w:p>
    <w:p>
      <w:r>
        <w:t>Answer: c</w:t>
      </w:r>
    </w:p>
    <w:p>
      <w:r>
        <w:t>Solution: ✅ Correct Answer: c. The mother's own breast milk, started as early as possible.</w:t>
      </w:r>
    </w:p>
    <w:p>
      <w:r>
        <w:t>🧠 Clinical Rationale: Mother's milk is the first choice for preterm infants — it is digestible, protective and suited to their needs; formula is used when mother's milk is unavailable</w:t>
      </w:r>
    </w:p>
    <w:p>
      <w:r>
        <w:t>🔍 Key Clues: Mother's milk first for preterms</w:t>
      </w:r>
    </w:p>
    <w:p>
      <w:r>
        <w:t>🩺 Nursing Action: Start feeds early per protocol (gavage if sucking is immature)</w:t>
      </w:r>
    </w:p>
    <w:p>
      <w:r>
        <w:t>❌ Why Not Others: (a) Only formula from the first hour — not the best response for this situation; (b) Cow's milk at full strength — not the best response for this situation; (d) Plain water for the first week — not the best response for this situation.</w:t>
      </w:r>
    </w:p>
    <w:p>
      <w:r>
        <w:t>⚠️ Exam Trap: Fortifiers may be added on prescription</w:t>
      </w:r>
    </w:p>
    <w:p>
      <w:r>
        <w:t>⚡ 5-Second Recall: Breast milk is best for preterms</w:t>
      </w:r>
    </w:p>
    <w:p>
      <w:r>
        <w:t>Positive Marks: 1</w:t>
      </w:r>
    </w:p>
    <w:p>
      <w:r>
        <w:t>Negative Marks: 0</w:t>
      </w:r>
    </w:p>
    <w:p>
      <w:r>
        <w:t>Question: Apnea of prematurity is defined as?</w:t>
      </w:r>
    </w:p>
    <w:p>
      <w:r>
        <w:t>(a) Normal periodic breathing without pauses</w:t>
      </w:r>
    </w:p>
    <w:p>
      <w:r>
        <w:t>(b) A pause in breathing longer than 20 seconds, or shorter with bradycardia or desaturation, in a preterm infant</w:t>
      </w:r>
    </w:p>
    <w:p>
      <w:r>
        <w:t>(c) Crying without taking a breath for minutes</w:t>
      </w:r>
    </w:p>
    <w:p>
      <w:r>
        <w:t>(d) Sneezing spells</w:t>
      </w:r>
    </w:p>
    <w:p>
      <w:r>
        <w:t>Answer: b</w:t>
      </w:r>
    </w:p>
    <w:p>
      <w:r>
        <w:t>Solution: ✅ Correct Answer: b. A pause in breathing longer than 20 seconds, or shorter with bradycardia or desaturation, in a preterm infant.</w:t>
      </w:r>
    </w:p>
    <w:p>
      <w:r>
        <w:t>🧠 Clinical Rationale: Apnea of prematurity is a respiratory pause &gt; 20 seconds (or &lt; 20 seconds with bradycardia/desaturation), common in preterms due to immature respiratory control</w:t>
      </w:r>
    </w:p>
    <w:p>
      <w:r>
        <w:t>🔍 Key Clues: Apnea = pause &gt; 20 s or with bradycardia/desat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with apnea alarms and stimulation</w:t>
      </w:r>
    </w:p>
    <w:p>
      <w:r>
        <w:t>❌ Why Not Others: (a) Normal periodic breathing without pauses — not the best response for this situation; (d) Sneezing spells — not the best response for this situation; (c) Crying without taking a breath for minutes — not the best response for this situation.</w:t>
      </w:r>
    </w:p>
    <w:p>
      <w:r>
        <w:t>⚠️ Exam Trap: Differentiate true apnea from normal periodic breathing</w:t>
      </w:r>
    </w:p>
    <w:p>
      <w:r>
        <w:t>⚡ 5-Second Recall: Apnea = pause with bradycardia/desat</w:t>
      </w:r>
    </w:p>
    <w:p>
      <w:r>
        <w:t>Positive Marks: 1</w:t>
      </w:r>
    </w:p>
    <w:p>
      <w:r>
        <w:t>Negative Marks: 0</w:t>
      </w:r>
    </w:p>
    <w:p>
      <w:r>
        <w:t>Question: The single most important measure to prevent infection in preterm infants is?</w:t>
      </w:r>
    </w:p>
    <w:p>
      <w:r>
        <w:t>(a) Keeping the baby in a crowded nursery</w:t>
      </w:r>
    </w:p>
    <w:p>
      <w:r>
        <w:t>(b) Scrupulous hand hygiene before every contact</w:t>
      </w:r>
    </w:p>
    <w:p>
      <w:r>
        <w:t>(c) Using the same linen for several babies</w:t>
      </w:r>
    </w:p>
    <w:p>
      <w:r>
        <w:t>(d) Allowing visitors without restriction</w:t>
      </w:r>
    </w:p>
    <w:p>
      <w:r>
        <w:t>Answer: b</w:t>
      </w:r>
    </w:p>
    <w:p>
      <w:r>
        <w:t>Solution: ✅ Correct Answer: b. Scrupulous hand hygiene before every contact.</w:t>
      </w:r>
    </w:p>
    <w:p>
      <w:r>
        <w:t>🧠 Clinical Rationale: Hand hygiene is the cornerstone of infection prevention in neonatal care, protecting the vulnerable preterm infant</w:t>
      </w:r>
    </w:p>
    <w:p>
      <w:r>
        <w:t>🔍 Key Clues: Hand hygiene first</w:t>
      </w:r>
    </w:p>
    <w:p>
      <w:r>
        <w:t>🩺 Nursing Action: Use aseptic technique for all procedures and line care</w:t>
      </w:r>
    </w:p>
    <w:p>
      <w:r>
        <w:t>❌ Why Not Others: (a) Keeping the baby in a crowded nursery — not the best response for this situation; (c) Using the same linen for several babies — not the best response for this situation; (d) Allowing visitors without restriction — not the best response for this situation.</w:t>
      </w:r>
    </w:p>
    <w:p>
      <w:r>
        <w:t>⚠️ Exam Trap: Limit visitors and cohort sick infants</w:t>
      </w:r>
    </w:p>
    <w:p>
      <w:r>
        <w:t>⚡ 5-Second Recall: Hand hygiene prevents neonatal infection</w:t>
      </w:r>
    </w:p>
    <w:p>
      <w:r>
        <w:t>Positive Marks: 1</w:t>
      </w:r>
    </w:p>
    <w:p>
      <w:r>
        <w:t>Negative Marks: 0</w:t>
      </w:r>
    </w:p>
    <w:p>
      <w:r>
        <w:t>Question: A preterm infant is generally ready for discharge when?</w:t>
      </w:r>
    </w:p>
    <w:p>
      <w:r>
        <w:t>(a) The calendar age is 6 months</w:t>
      </w:r>
    </w:p>
    <w:p>
      <w:r>
        <w:t>(b) The mother requests discharge regardless of condition</w:t>
      </w:r>
    </w:p>
    <w:p>
      <w:r>
        <w:t>(c) Feeding well by mouth, gaining weight steadily, maintaining temperature in an open crib and free of apnea for a defined period</w:t>
      </w:r>
    </w:p>
    <w:p>
      <w:r>
        <w:t>(d) The baby reaches 1 kg only</w:t>
      </w:r>
    </w:p>
    <w:p>
      <w:r>
        <w:t>Answer: c</w:t>
      </w:r>
    </w:p>
    <w:p>
      <w:r>
        <w:t>Solution: ✅ Correct Answer: c. Feeding well by mouth, gaining weight steadily, maintaining temperature in an open crib and free of apnea for a defined period.</w:t>
      </w:r>
    </w:p>
    <w:p>
      <w:r>
        <w:t>🧠 Clinical Rationale: Discharge readiness includes mature oral feeding, steady weight gain, thermostability in a crib and no significant apnea (often 5-7 apnea-free days), plus family readiness</w:t>
      </w:r>
    </w:p>
    <w:p>
      <w:r>
        <w:t>🔍 Key Clues: Discharge = feeding + weight + temperature + apnea-free</w:t>
      </w:r>
    </w:p>
    <w:p>
      <w:r>
        <w:t>🩺 Nursing Action: Teach parents danger signs and follow-up before discharge</w:t>
      </w:r>
    </w:p>
    <w:p>
      <w:r>
        <w:t>❌ Why Not Others: (d) The baby reaches 1 kg only — not the best response for this situation; (a) The calendar age is 6 months — not the best response for this situation; (b) The mother requests discharge regardless of condition — not the best response for this situation.</w:t>
      </w:r>
    </w:p>
    <w:p>
      <w:r>
        <w:t>⚠️ Exam Trap: Home support and scheduled follow-up are essential</w:t>
      </w:r>
    </w:p>
    <w:p>
      <w:r>
        <w:t>⚡ 5-Second Recall: Discharge needs feeding, warmth, weight gain</w:t>
      </w:r>
    </w:p>
    <w:p>
      <w:r>
        <w:t>Positive Marks: 1</w:t>
      </w:r>
    </w:p>
    <w:p>
      <w:r>
        <w:t>Negative Marks: 0</w:t>
      </w:r>
    </w:p>
    <w:p>
      <w:r>
        <w:t>Question: Very low birth weight (VLBW) and extremely low birth weight (ELBW) are defined as?</w:t>
      </w:r>
    </w:p>
    <w:p>
      <w:r>
        <w:t>(a) VLBW &lt; 1500 g and ELBW &lt; 1000 g</w:t>
      </w:r>
    </w:p>
    <w:p>
      <w:r>
        <w:t>(b) VLBW &lt; 2000 g and ELBW &lt; 1500 g</w:t>
      </w:r>
    </w:p>
    <w:p>
      <w:r>
        <w:t>(c) VLBW &lt; 2500 g and ELBW &lt; 2000 g</w:t>
      </w:r>
    </w:p>
    <w:p>
      <w:r>
        <w:t>(d) VLBW &lt; 3500 g and ELBW &lt; 3000 g</w:t>
      </w:r>
    </w:p>
    <w:p>
      <w:r>
        <w:t>Answer: a</w:t>
      </w:r>
    </w:p>
    <w:p>
      <w:r>
        <w:t>Solution: ✅ Correct Answer: a. VLBW &lt; 1500 g and ELBW &lt; 1000 g.</w:t>
      </w:r>
    </w:p>
    <w:p>
      <w:r>
        <w:t>🧠 Clinical Rationale: VLBW is birth weight under 1500 g and ELBW under 1000 g</w:t>
      </w:r>
    </w:p>
    <w:p>
      <w:r>
        <w:t>🔍 Key Clues: VLBW &lt; 1500 g, ELBW &lt; 1000 g</w:t>
      </w:r>
    </w:p>
    <w:p>
      <w:r>
        <w:t>🩺 Nursing Action: These smallest infants need intensive care and follow-up</w:t>
      </w:r>
    </w:p>
    <w:p>
      <w:r>
        <w:t>❌ Why Not Others: (b) VLBW &lt; 2000 g and ELBW &lt; 1500 g — not the best response for this situation; (c) VLBW &lt; 2500 g and ELBW &lt; 2000 g — not the best response for this situation; (d) VLBW &lt; 3500 g and ELBW &lt; 3000 g — not the best response for this situation.</w:t>
      </w:r>
    </w:p>
    <w:p>
      <w:r>
        <w:t>⚠️ Exam Trap: Classification guides care intensity and prognosis</w:t>
      </w:r>
    </w:p>
    <w:p>
      <w:r>
        <w:t>⚡ 5-Second Recall: VLBW &lt; 1500 g, ELBW &lt; 1000 g</w:t>
      </w:r>
    </w:p>
    <w:p>
      <w:r>
        <w:t>Positive Marks: 1</w:t>
      </w:r>
    </w:p>
    <w:p>
      <w:r>
        <w:t>Negative Marks: 0</w:t>
      </w:r>
    </w:p>
    <w:p>
      <w:r>
        <w:t>Question: Which system immaturity most threatens a preterm infant's survival?</w:t>
      </w:r>
    </w:p>
    <w:p>
      <w:r>
        <w:t>(a) Lungs — surfactant deficiency causes respiratory distress syndrome</w:t>
      </w:r>
    </w:p>
    <w:p>
      <w:r>
        <w:t>(b) None of the systems are immature</w:t>
      </w:r>
    </w:p>
    <w:p>
      <w:r>
        <w:t>(c) Teeth</w:t>
      </w:r>
    </w:p>
    <w:p>
      <w:r>
        <w:t>(d) Hearing only</w:t>
      </w:r>
    </w:p>
    <w:p>
      <w:r>
        <w:t>Answer: a</w:t>
      </w:r>
    </w:p>
    <w:p>
      <w:r>
        <w:t>Solution: ✅ Correct Answer: a. Lungs — surfactant deficiency causes respiratory distress syndrome.</w:t>
      </w:r>
    </w:p>
    <w:p>
      <w:r>
        <w:t>🧠 Clinical Rationale: Pulmonary immaturity with surfactant deficiency is the leading threat, causing RDS; other immature systems (temperature, feeding, immunity) add risk</w:t>
      </w:r>
    </w:p>
    <w:p>
      <w:r>
        <w:t>🔍 Key Clues: Lung immaturity = surfactant deficiency risk</w:t>
      </w:r>
    </w:p>
    <w:p>
      <w:r>
        <w:t>🩺 Nursing Action: Antenatal steroids before preterm birth reduce RDS</w:t>
      </w:r>
    </w:p>
    <w:p>
      <w:r>
        <w:t>❌ Why Not Others: (c) Teeth — not the best response for this situation; (d) Hearing only — not the best response for this situation; (b) None of the systems are immature — not the best response for this situation.</w:t>
      </w:r>
    </w:p>
    <w:p>
      <w:r>
        <w:t>⚠️ Exam Trap: Support breathing, warmth and feeding in preterm care</w:t>
      </w:r>
    </w:p>
    <w:p>
      <w:r>
        <w:t>⚡ 5-Second Recall: Lungs are the main threat</w:t>
      </w:r>
    </w:p>
    <w:p>
      <w:r>
        <w:t>Positive Marks: 1</w:t>
      </w:r>
    </w:p>
    <w:p>
      <w:r>
        <w:t>Negative Marks: 0</w:t>
      </w:r>
    </w:p>
    <w:p>
      <w:r>
        <w:t>Question: The 'warm chain' for LBW infants includes?</w:t>
      </w:r>
    </w:p>
    <w:p>
      <w:r>
        <w:t>(a) Cold transport to reduce heat stress</w:t>
      </w:r>
    </w:p>
    <w:p>
      <w:r>
        <w:t>(b) Warm delivery room, immediate drying, skin-to-skin/KMC, warm transport and appropriate room temperature</w:t>
      </w:r>
    </w:p>
    <w:p>
      <w:r>
        <w:t>(c) Bathing the baby immediately in cold water</w:t>
      </w:r>
    </w:p>
    <w:p>
      <w:r>
        <w:t>(d) Delaying all contact with the mother</w:t>
      </w:r>
    </w:p>
    <w:p>
      <w:r>
        <w:t>Answer: b</w:t>
      </w:r>
    </w:p>
    <w:p>
      <w:r>
        <w:t>Solution: ✅ Correct Answer: b. Warm delivery room, immediate drying, skin-to-skin/KMC, warm transport and appropriate room temperature.</w:t>
      </w:r>
    </w:p>
    <w:p>
      <w:r>
        <w:t>🧠 Clinical Rationale: The warm chain — warm room, immediate drying, skin contact, warm transport, controlled environment — prevents hypothermia from birth onward</w:t>
      </w:r>
    </w:p>
    <w:p>
      <w:r>
        <w:t>🔍 Key Clues: Warm chain = continuous warmth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the baby covered and transported warm</w:t>
      </w:r>
    </w:p>
    <w:p>
      <w:r>
        <w:t>❌ Why Not Others: (a) Cold transport to reduce heat stress — not the best response for this situation; (c) Bathing the baby immediately in cold water — not the best response for this situation; (d) Delaying all contact with the mother — not the best response for this situation.</w:t>
      </w:r>
    </w:p>
    <w:p>
      <w:r>
        <w:t>⚠️ Exam Trap: Every step of transport and care maintains warmth</w:t>
      </w:r>
    </w:p>
    <w:p>
      <w:r>
        <w:t>⚡ 5-Second Recall: Maintain the warm chain</w:t>
      </w:r>
    </w:p>
    <w:p>
      <w:r>
        <w:t>Positive Marks: 1</w:t>
      </w:r>
    </w:p>
    <w:p>
      <w:r>
        <w:t>Negative Marks: 0</w:t>
      </w:r>
    </w:p>
    <w:p>
      <w:r>
        <w:t>Question: In the kangaroo position, the baby is placed?</w:t>
      </w:r>
    </w:p>
    <w:p>
      <w:r>
        <w:t>(a) Face down on the mother's abdomen only during sleep</w:t>
      </w:r>
    </w:p>
    <w:p>
      <w:r>
        <w:t>(b) Prone, upright on the mother's chest, skin-to-skin, between the breasts, with the head turned to one side</w:t>
      </w:r>
    </w:p>
    <w:p>
      <w:r>
        <w:t>(c) In a separate crib across the room</w:t>
      </w:r>
    </w:p>
    <w:p>
      <w:r>
        <w:t>(d) Supine on the bed beside the mother</w:t>
      </w:r>
    </w:p>
    <w:p>
      <w:r>
        <w:t>Answer: b</w:t>
      </w:r>
    </w:p>
    <w:p>
      <w:r>
        <w:t>Solution: ✅ Correct Answer: b. Prone, upright on the mother's chest, skin-to-skin, between the breasts, with the head turned to one side.</w:t>
      </w:r>
    </w:p>
    <w:p>
      <w:r>
        <w:t>🧠 Clinical Rationale: The baby lies prone and upright on the bare chest, skin-to-skin, covered with a warm cloth, with the head turned to one side for airway safety</w:t>
      </w:r>
    </w:p>
    <w:p>
      <w:r>
        <w:t>🔍 Key Clues: Prone upright skin-to-skin on the chest</w:t>
      </w:r>
    </w:p>
    <w:p>
      <w:r>
        <w:t>🩺 Nursing Action: Secure the baby with a binder and cover the head with a cap</w:t>
      </w:r>
    </w:p>
    <w:p>
      <w:r>
        <w:t>❌ Why Not Others: (d) Supine on the bed beside the mother — not the best response for this situation; (c) In a separate crib across the room — not the best response for this situation; (a) Face down on the mother's abdomen only during sleep — not the best response for this situation.</w:t>
      </w:r>
    </w:p>
    <w:p>
      <w:r>
        <w:t>⚠️ Exam Trap: Continuous sessions of 1-2+ hours are encouraged</w:t>
      </w:r>
    </w:p>
    <w:p>
      <w:r>
        <w:t>⚡ 5-Second Recall: Kangaroo position = prone on chest</w:t>
      </w:r>
    </w:p>
    <w:p>
      <w:r>
        <w:t>Positive Marks: 1</w:t>
      </w:r>
    </w:p>
    <w:p>
      <w:r>
        <w:t>Negative Marks: 0</w:t>
      </w:r>
    </w:p>
    <w:p>
      <w:r>
        <w:t>Question: An infant receiving gavage feeds should be observed for?</w:t>
      </w:r>
    </w:p>
    <w:p>
      <w:r>
        <w:t>(a) Deep sleep only</w:t>
      </w:r>
    </w:p>
    <w:p>
      <w:r>
        <w:t>(b) No risks at all</w:t>
      </w:r>
    </w:p>
    <w:p>
      <w:r>
        <w:t>(c) Excess weight gain within minutes</w:t>
      </w:r>
    </w:p>
    <w:p>
      <w:r>
        <w:t>(d) Abdominal distension, vomiting and signs of intolerance before each feed</w:t>
      </w:r>
    </w:p>
    <w:p>
      <w:r>
        <w:t>Answer: d</w:t>
      </w:r>
    </w:p>
    <w:p>
      <w:r>
        <w:t>Solution: ✅ Correct Answer: d. Abdominal distension, vomiting and signs of intolerance before each feed.</w:t>
      </w:r>
    </w:p>
    <w:p>
      <w:r>
        <w:t>🧠 Clinical Rationale: Gavage feeding requires checking residuals, abdominal girth and tolerance — distension, vomiting or bile-stained aspirates signal intolerance</w:t>
      </w:r>
    </w:p>
    <w:p>
      <w:r>
        <w:t>🔍 Key Clues: Check for intolerance before each gavage feed</w:t>
      </w:r>
    </w:p>
    <w:p>
      <w:r>
        <w:t>🩺 Nursing Action: Verify tube placement before every feed</w:t>
      </w:r>
    </w:p>
    <w:p>
      <w:r>
        <w:t>❌ Why Not Others: (b) No risks at all — not the best response for this situation; (c) Excess weight gain within minutes — not the best response for this situation; (a) Deep sleep only — not the best response for this situation.</w:t>
      </w:r>
    </w:p>
    <w:p>
      <w:r>
        <w:t>⚠️ Exam Trap: Feed slowly with the baby positioned upright</w:t>
      </w:r>
    </w:p>
    <w:p>
      <w:r>
        <w:t>⚡ 5-Second Recall: Monitor gavage tolerance</w:t>
      </w:r>
    </w:p>
    <w:p>
      <w:r>
        <w:t>Positive Marks: 1</w:t>
      </w:r>
    </w:p>
    <w:p>
      <w:r>
        <w:t>Negative Marks: 0</w:t>
      </w:r>
    </w:p>
    <w:p>
      <w:r>
        <w:t>Question: Periodic breathing differs from apnea of prematurity because it?</w:t>
      </w:r>
    </w:p>
    <w:p>
      <w:r>
        <w:t>(a) Involves brief pauses with no bradycardia or color change and is benign</w:t>
      </w:r>
    </w:p>
    <w:p>
      <w:r>
        <w:t>(b) Requires immediate intubation in every case</w:t>
      </w:r>
    </w:p>
    <w:p>
      <w:r>
        <w:t>(c) Never occurs in preterms</w:t>
      </w:r>
    </w:p>
    <w:p>
      <w:r>
        <w:t>(d) Always causes cardiac arrest</w:t>
      </w:r>
    </w:p>
    <w:p>
      <w:r>
        <w:t>Answer: a</w:t>
      </w:r>
    </w:p>
    <w:p>
      <w:r>
        <w:t>Solution: ✅ Correct Answer: a. Involves brief pauses with no bradycardia or color change and is benign.</w:t>
      </w:r>
    </w:p>
    <w:p>
      <w:r>
        <w:t>🧠 Clinical Rationale: Periodic breathing is brief, regular pauses without bradycardia, desaturation or color change — benign; apnea has significant accompanying changes</w:t>
      </w:r>
    </w:p>
    <w:p>
      <w:r>
        <w:t>🔍 Key Clues: Periodic breathing = benign pauses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Document the pattern to distinguish the two</w:t>
      </w:r>
    </w:p>
    <w:p>
      <w:r>
        <w:t>❌ Why Not Others: (b) Requires immediate intubation in every case — not the best response for this situation; (c) Never occurs in preterms — not the best response for this situation; (d) Always causes cardiac arrest — not the best response for this situation.</w:t>
      </w:r>
    </w:p>
    <w:p>
      <w:r>
        <w:t>⚠️ Exam Trap: True apnea needs evaluation and treatment</w:t>
      </w:r>
    </w:p>
    <w:p>
      <w:r>
        <w:t>⚡ 5-Second Recall: Periodic breathing is benign</w:t>
      </w:r>
    </w:p>
    <w:p>
      <w:r>
        <w:t>Positive Marks: 1</w:t>
      </w:r>
    </w:p>
    <w:p>
      <w:r>
        <w:t>Negative Marks: 0</w:t>
      </w:r>
    </w:p>
    <w:p>
      <w:r>
        <w:t>Question: Subtle early signs of sepsis in a preterm infant include?</w:t>
      </w:r>
    </w:p>
    <w:p>
      <w:r>
        <w:t>(a) Excellent feeding with bounding pulses</w:t>
      </w:r>
    </w:p>
    <w:p>
      <w:r>
        <w:t>(b) Temperature instability, lethargy, poor feeding, apnea and glucose instability</w:t>
      </w:r>
    </w:p>
    <w:p>
      <w:r>
        <w:t>(c) Sudden weight gain and rosy cheeks</w:t>
      </w:r>
    </w:p>
    <w:p>
      <w:r>
        <w:t>(d) Hyperactivity and constant crying</w:t>
      </w:r>
    </w:p>
    <w:p>
      <w:r>
        <w:t>Answer: b</w:t>
      </w:r>
    </w:p>
    <w:p>
      <w:r>
        <w:t>Solution: ✅ Correct Answer: b. Temperature instability, lethargy, poor feeding, apnea and glucose instability.</w:t>
      </w:r>
    </w:p>
    <w:p>
      <w:r>
        <w:t>🧠 Clinical Rationale: Preterm sepsis is often subtle — temperature swings, lethargy, feeding intolerance, apnea and hypoglycemia warrant prompt evaluation</w:t>
      </w:r>
    </w:p>
    <w:p>
      <w:r>
        <w:t>🔍 Key Clues: Subtle changes = possible sepsis</w:t>
      </w:r>
    </w:p>
    <w:p>
      <w:r>
        <w:t>🩺 Nursing Action: Report temperature instability, lethargy or apnea immediately</w:t>
      </w:r>
    </w:p>
    <w:p>
      <w:r>
        <w:t>❌ Why Not Others: (c) Sudden weight gain and rosy cheeks — not the best response for this situation; (d) Hyperactivity and constant crying — not the best response for this situation; (a) Excellent feeding with bounding pulses — not the best response for this situation.</w:t>
      </w:r>
    </w:p>
    <w:p>
      <w:r>
        <w:t>⚠️ Exam Trap: Blood cultures and antibiotics start early per protocol</w:t>
      </w:r>
    </w:p>
    <w:p>
      <w:r>
        <w:t>⚡ 5-Second Recall: Preterm sepsis is subtle</w:t>
      </w:r>
    </w:p>
    <w:p>
      <w:r>
        <w:t>Positive Marks: 1</w:t>
      </w:r>
    </w:p>
    <w:p>
      <w:r>
        <w:t>Negative Marks: 0</w:t>
      </w:r>
    </w:p>
    <w:p>
      <w:r>
        <w:t>Question: Many units discharge stable preterm infants at a weight of about?</w:t>
      </w:r>
    </w:p>
    <w:p>
      <w:r>
        <w:t>(a) 500 g</w:t>
      </w:r>
    </w:p>
    <w:p>
      <w:r>
        <w:t>(b) 5000 g</w:t>
      </w:r>
    </w:p>
    <w:p>
      <w:r>
        <w:t>(c) Birth weight only, regardless of other criteria</w:t>
      </w:r>
    </w:p>
    <w:p>
      <w:r>
        <w:t>(d) 1800-2000 g, provided other criteria are met</w:t>
      </w:r>
    </w:p>
    <w:p>
      <w:r>
        <w:t>Answer: d</w:t>
      </w:r>
    </w:p>
    <w:p>
      <w:r>
        <w:t>Solution: ✅ Correct Answer: d. 1800-2000 g, provided other criteria are met.</w:t>
      </w:r>
    </w:p>
    <w:p>
      <w:r>
        <w:t>🧠 Clinical Rationale: Discharge at about 1.8-2 kg is common once feeding, temperature control and apnea criteria are also met</w:t>
      </w:r>
    </w:p>
    <w:p>
      <w:r>
        <w:t>🔍 Key Clues: Discharge weight often ~1.8-2 kg</w:t>
      </w:r>
    </w:p>
    <w:p>
      <w:r>
        <w:t>🩺 Nursing Action: Weight alone is not the only criterion</w:t>
      </w:r>
    </w:p>
    <w:p>
      <w:r>
        <w:t>❌ Why Not Others: (a) 500 g — not the best response for this situation; (c) Birth weight only, regardless of other criteria — not the best response for this situation; (b) 5000 g — not the best response for this situation.</w:t>
      </w:r>
    </w:p>
    <w:p>
      <w:r>
        <w:t>⚠️ Exam Trap: Confirm thermostability and feeding before discharge</w:t>
      </w:r>
    </w:p>
    <w:p>
      <w:r>
        <w:t>⚡ 5-Second Recall: Discharge weight ~1.8-2 kg</w:t>
      </w:r>
    </w:p>
    <w:p>
      <w:r>
        <w:t>Positive Marks: 1</w:t>
      </w:r>
    </w:p>
    <w:p>
      <w:r>
        <w:t>Negative Marks: 0</w:t>
      </w:r>
    </w:p>
    <w:p>
      <w:r>
        <w:t>Question: A preterm infant is one born?</w:t>
      </w:r>
    </w:p>
    <w:p>
      <w:r>
        <w:t>(a) After 42 weeks</w:t>
      </w:r>
    </w:p>
    <w:p>
      <w:r>
        <w:t>(b) Before 28 weeks only</w:t>
      </w:r>
    </w:p>
    <w:p>
      <w:r>
        <w:t>(c) Between 37 and 40 weeks</w:t>
      </w:r>
    </w:p>
    <w:p>
      <w:r>
        <w:t>(d) Before 37 completed weeks of gestation</w:t>
      </w:r>
    </w:p>
    <w:p>
      <w:r>
        <w:t>Answer: d</w:t>
      </w:r>
    </w:p>
    <w:p>
      <w:r>
        <w:t>Solution: ✅ Correct Answer: d. Before 37 completed weeks of gestation.</w:t>
      </w:r>
    </w:p>
    <w:p>
      <w:r>
        <w:t>🧠 Clinical Rationale: Preterm is birth before 37 completed weeks; term is 37-42 weeks and post-term beyond 42 weeks</w:t>
      </w:r>
    </w:p>
    <w:p>
      <w:r>
        <w:t>🔍 Key Clues: Preterm &lt; 37 weeks</w:t>
      </w:r>
    </w:p>
    <w:p>
      <w:r>
        <w:t>🩺 Nursing Action: Use the last menstrual period or early ultrasound for dating</w:t>
      </w:r>
    </w:p>
    <w:p>
      <w:r>
        <w:t>❌ Why Not Others: (b) Before 28 weeks only — not the best response for this situation; (c) Between 37 and 40 weeks — not the best response for this situation; (a) After 42 weeks — not the best response for this situation.</w:t>
      </w:r>
    </w:p>
    <w:p>
      <w:r>
        <w:t>⚠️ Exam Trap: Preterm and LBW overlap but are not identical</w:t>
      </w:r>
    </w:p>
    <w:p>
      <w:r>
        <w:t>⚡ 5-Second Recall: Preterm &lt; 37 weeks</w:t>
      </w:r>
    </w:p>
    <w:p>
      <w:r>
        <w:t>Positive Marks: 1</w:t>
      </w:r>
    </w:p>
    <w:p>
      <w:r>
        <w:t>Negative Marks: 0</w:t>
      </w:r>
    </w:p>
    <w:p>
      <w:r>
        <w:t>Question: Preterm infants lose heat more rapidly than term infants because?</w:t>
      </w:r>
    </w:p>
    <w:p>
      <w:r>
        <w:t>(a) Their body is covered in thick fur</w:t>
      </w:r>
    </w:p>
    <w:p>
      <w:r>
        <w:t>(b) They produce excess heat</w:t>
      </w:r>
    </w:p>
    <w:p>
      <w:r>
        <w:t>(c) Their thin skin, large surface area relative to weight and little brown fat reduce insulation</w:t>
      </w:r>
    </w:p>
    <w:p>
      <w:r>
        <w:t>(d) They sweat profusely</w:t>
      </w:r>
    </w:p>
    <w:p>
      <w:r>
        <w:t>Answer: c</w:t>
      </w:r>
    </w:p>
    <w:p>
      <w:r>
        <w:t>Solution: ✅ Correct Answer: c. Their thin skin, large surface area relative to weight and little brown fat reduce insulation.</w:t>
      </w:r>
    </w:p>
    <w:p>
      <w:r>
        <w:t>🧠 Clinical Rationale: Preterm infants have thin skin, high surface-to-weight ratio and scanty brown fat — heat loss is rapid and hypothermia is common</w:t>
      </w:r>
    </w:p>
    <w:p>
      <w:r>
        <w:t>🔍 Key Clues: Thin skin + big surface + little brown fat = heat loss</w:t>
      </w:r>
    </w:p>
    <w:p>
      <w:r>
        <w:t>🩺 Nursing Action: Use incubators, warmers and KMC to maintain temperature</w:t>
      </w:r>
    </w:p>
    <w:p>
      <w:r>
        <w:t>❌ Why Not Others: (d) They sweat profusely — not the best response for this situation; (a) Their body is covered in thick fur — not the best response for this situation; (b) They produce excess heat — not the best response for this situation.</w:t>
      </w:r>
    </w:p>
    <w:p>
      <w:r>
        <w:t>⚠️ Exam Trap: Hypothermia worsens RDS and hypoglycemia</w:t>
      </w:r>
    </w:p>
    <w:p>
      <w:r>
        <w:t>⚡ 5-Second Recall: Preterm babies lose heat fast</w:t>
      </w:r>
    </w:p>
    <w:p>
      <w:r>
        <w:t>Positive Marks: 1</w:t>
      </w:r>
    </w:p>
    <w:p>
      <w:r>
        <w:t>Negative Marks: 0</w:t>
      </w:r>
    </w:p>
    <w:p>
      <w:r>
        <w:t>Question: Cold stress in a preterm infant may present with?</w:t>
      </w:r>
    </w:p>
    <w:p>
      <w:r>
        <w:t>(a) Flushed skin and excessive sweating</w:t>
      </w:r>
    </w:p>
    <w:p>
      <w:r>
        <w:t>(b) Hyperactivity and loud crying</w:t>
      </w:r>
    </w:p>
    <w:p>
      <w:r>
        <w:t>(c) Apnea, lethargy, poor feeding and worsening respiratory distress</w:t>
      </w:r>
    </w:p>
    <w:p>
      <w:r>
        <w:t>(d) Fever with convulsions</w:t>
      </w:r>
    </w:p>
    <w:p>
      <w:r>
        <w:t>Answer: c</w:t>
      </w:r>
    </w:p>
    <w:p>
      <w:r>
        <w:t>Solution: ✅ Correct Answer: c. Apnea, lethargy, poor feeding and worsening respiratory distress.</w:t>
      </w:r>
    </w:p>
    <w:p>
      <w:r>
        <w:t>🧠 Clinical Rationale: Cold stress shows as apnea, lethargy, poor feeding, hypoglycemia and worsening respiratory distress — subtle signs requiring vigilance</w:t>
      </w:r>
    </w:p>
    <w:p>
      <w:r>
        <w:t>🔍 Key Clues: Apnea + lethargy = cold stress signs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temperature frequently and act on any instability</w:t>
      </w:r>
    </w:p>
    <w:p>
      <w:r>
        <w:t>❌ Why Not Others: (a) Flushed skin and excessive sweating — not the best response for this situation; (d) Fever with convulsions — not the best response for this situation; (b) Hyperactivity and loud crying — not the best response for this situation.</w:t>
      </w:r>
    </w:p>
    <w:p>
      <w:r>
        <w:t>⚠️ Exam Trap: Cold stress compounds every other problem</w:t>
      </w:r>
    </w:p>
    <w:p>
      <w:r>
        <w:t>⚡ 5-Second Recall: Watch for subtle cold stress signs</w:t>
      </w:r>
    </w:p>
    <w:p>
      <w:r>
        <w:t>Positive Marks: 1</w:t>
      </w:r>
    </w:p>
    <w:p>
      <w:r>
        <w:t>Negative Marks: 0</w:t>
      </w:r>
    </w:p>
    <w:p>
      <w:r>
        <w:t>Question: Proven benefits of Kangaroo Mother Care include?</w:t>
      </w:r>
    </w:p>
    <w:p>
      <w:r>
        <w:t>(a) Longer hospital stays always</w:t>
      </w:r>
    </w:p>
    <w:p>
      <w:r>
        <w:t>(b) Increased infection risk</w:t>
      </w:r>
    </w:p>
    <w:p>
      <w:r>
        <w:t>(c) Better temperature stability, increased breastfeeding, fewer infections and stronger bonding</w:t>
      </w:r>
    </w:p>
    <w:p>
      <w:r>
        <w:t>(d) Delayed breastfeeding</w:t>
      </w:r>
    </w:p>
    <w:p>
      <w:r>
        <w:t>Answer: c</w:t>
      </w:r>
    </w:p>
    <w:p>
      <w:r>
        <w:t>Solution: ✅ Correct Answer: c. Better temperature stability, increased breastfeeding, fewer infections and stronger bonding.</w:t>
      </w:r>
    </w:p>
    <w:p>
      <w:r>
        <w:t>🧠 Clinical Rationale: KMC improves temperature control, breastfeeding rates, infection protection, weight gain and mother-infant bonding while reducing hospital stay</w:t>
      </w:r>
    </w:p>
    <w:p>
      <w:r>
        <w:t>🔍 Key Clues: KMC = warmth, breastfeeding, fewer infections</w:t>
      </w:r>
    </w:p>
    <w:p>
      <w:r>
        <w:t>🩺 Nursing Action: Support mothers to practice KMC for as long as possible daily</w:t>
      </w:r>
    </w:p>
    <w:p>
      <w:r>
        <w:t>❌ Why Not Others: (a) Longer hospital stays always — not the best response for this situation; (d) Delayed breastfeeding — not the best response for this situation; (b) Increased infection risk — not the best response for this situation.</w:t>
      </w:r>
    </w:p>
    <w:p>
      <w:r>
        <w:t>⚠️ Exam Trap: KMC is safe for stable LBW babies</w:t>
      </w:r>
    </w:p>
    <w:p>
      <w:r>
        <w:t>⚡ 5-Second Recall: KMC improves outcomes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