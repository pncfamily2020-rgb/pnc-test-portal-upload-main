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Osteoporosis pathology, which statement is correct?</w:t>
      </w:r>
    </w:p>
    <w:p>
      <w:r>
        <w:t>(a) Osteoporosis is excess bone mass with increased mechanical strength</w:t>
      </w:r>
    </w:p>
    <w:p>
      <w:r>
        <w:t>(b) Bone mineralization is increased in osteomalacia but not osteoporosis</w:t>
      </w:r>
    </w:p>
    <w:p>
      <w:r>
        <w:t>(c) Osteoporosis is defined by purulent bone infection</w:t>
      </w:r>
    </w:p>
    <w:p>
      <w:r>
        <w:t>(d) Osteoporosis is reduced bone mass with preserved mineralization, increasing fragility-fracture risk</w:t>
      </w:r>
    </w:p>
    <w:p>
      <w:r>
        <w:t>Answer: d</w:t>
      </w:r>
    </w:p>
    <w:p>
      <w:r>
        <w:t>Solution: ✅ Correct Answer: d. Osteoporosis is reduced bone mass with preserved mineralization, increasing fragility-fracture risk.</w:t>
      </w:r>
    </w:p>
    <w:p>
      <w:r>
        <w:t>🧠 Clinical Rationale: Loss of bone quantity and microarchitecture weakens the skeleton despite normally mineralized remaining bone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Osteoporosis is defined by purulent bone infection — does not match the defining pathology pattern; (b) Bone mineralization is increased in osteomalacia but not osteoporosis — does not match the defining pathology pattern; (a) Osteoporosis is excess bone mass with increased mechanical strength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Osteoporosis: low bone mass, fragility fractures</w:t>
      </w:r>
    </w:p>
    <w:p>
      <w:r>
        <w:t>Positive Marks: 1</w:t>
      </w:r>
    </w:p>
    <w:p>
      <w:r>
        <w:t>Negative Marks: 0</w:t>
      </w:r>
    </w:p>
    <w:p>
      <w:r>
        <w:t>Question: Regarding Osteomyelitis, which statement is correct?</w:t>
      </w:r>
    </w:p>
    <w:p>
      <w:r>
        <w:t>(a) Bone infection cannot cause necrosis or chronic drainage</w:t>
      </w:r>
    </w:p>
    <w:p>
      <w:r>
        <w:t>(b) Osteomyelitis is infection of bone, commonly bacterial, that can cause inflammatory destruction, necrosis and sequestrum formation</w:t>
      </w:r>
    </w:p>
    <w:p>
      <w:r>
        <w:t>(c) Osteomyelitis is sterile wear-and-tear cartilage degeneration</w:t>
      </w:r>
    </w:p>
    <w:p>
      <w:r>
        <w:t>(d) A sequestrum is healthy new bone around an infection</w:t>
      </w:r>
    </w:p>
    <w:p>
      <w:r>
        <w:t>Answer: b</w:t>
      </w:r>
    </w:p>
    <w:p>
      <w:r>
        <w:t>Solution: ✅ Correct Answer: b. Osteomyelitis is infection of bone, commonly bacterial, that can cause inflammatory destruction, necrosis and sequestrum formation.</w:t>
      </w:r>
    </w:p>
    <w:p>
      <w:r>
        <w:t>🧠 Clinical Rationale: Inflammation within rigid bone compromises blood supply and can produce dead bone and chronic infection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 sequestrum is healthy new bone around an infection — does not match the defining pathology pattern; (c) Osteomyelitis is sterile wear-and-tear cartilage degeneration — does not match the defining pathology pattern; (a) Bone infection cannot cause necrosis or chronic drainage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Osteomyelitis: infected bone can form sequestrum</w:t>
      </w:r>
    </w:p>
    <w:p>
      <w:r>
        <w:t>Positive Marks: 1</w:t>
      </w:r>
    </w:p>
    <w:p>
      <w:r>
        <w:t>Negative Marks: 0</w:t>
      </w:r>
    </w:p>
    <w:p>
      <w:r>
        <w:t>Question: Regarding Fracture healing and complications pathology, which statement is correct?</w:t>
      </w:r>
    </w:p>
    <w:p>
      <w:r>
        <w:t>(a) Fractures heal without inflammatory or reparative stages</w:t>
      </w:r>
    </w:p>
    <w:p>
      <w:r>
        <w:t>(b) Infection accelerates normal fracture union</w:t>
      </w:r>
    </w:p>
    <w:p>
      <w:r>
        <w:t>(c) Bone remodeling occurs before hematoma formation</w:t>
      </w:r>
    </w:p>
    <w:p>
      <w:r>
        <w:t>(d) Fracture healing progresses through hematoma, soft callus, hard callus and remodeling; impaired blood supply or infection delays union</w:t>
      </w:r>
    </w:p>
    <w:p>
      <w:r>
        <w:t>Answer: d</w:t>
      </w:r>
    </w:p>
    <w:p>
      <w:r>
        <w:t>Solution: ✅ Correct Answer: d. Fracture healing progresses through hematoma, soft callus, hard callus and remodeling; impaired blood supply or infection delays union.</w:t>
      </w:r>
    </w:p>
    <w:p>
      <w:r>
        <w:t>🧠 Clinical Rationale: Organized repair requires vascular supply, stability and sequential callus formation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Bone remodeling occurs before hematoma formation — does not match the defining pathology pattern; (b) Infection accelerates normal fracture union — does not match the defining pathology pattern; (a) Fractures heal without inflammatory or reparative stages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Hematoma to callus to remodeling</w:t>
      </w:r>
    </w:p>
    <w:p>
      <w:r>
        <w:t>Positive Marks: 1</w:t>
      </w:r>
    </w:p>
    <w:p>
      <w:r>
        <w:t>Negative Marks: 0</w:t>
      </w:r>
    </w:p>
    <w:p>
      <w:r>
        <w:t>Question: Regarding Osteoarthritis pathology, which statement is correct?</w:t>
      </w:r>
    </w:p>
    <w:p>
      <w:r>
        <w:t>(a) Osteoarthritis is degenerative loss of articular cartilage with subchondral bone changes and osteophyte formation</w:t>
      </w:r>
    </w:p>
    <w:p>
      <w:r>
        <w:t>(b) Articular cartilage thickens uniformly in osteoarthritis</w:t>
      </w:r>
    </w:p>
    <w:p>
      <w:r>
        <w:t>(c) Osteoarthritis is primarily an immune vasculitis with pannus</w:t>
      </w:r>
    </w:p>
    <w:p>
      <w:r>
        <w:t>(d) Osteoarthritis produces systemic fever in every patient</w:t>
      </w:r>
    </w:p>
    <w:p>
      <w:r>
        <w:t>Answer: a</w:t>
      </w:r>
    </w:p>
    <w:p>
      <w:r>
        <w:t>Solution: ✅ Correct Answer: a. Osteoarthritis is degenerative loss of articular cartilage with subchondral bone changes and osteophyte formation.</w:t>
      </w:r>
    </w:p>
    <w:p>
      <w:r>
        <w:t>🧠 Clinical Rationale: Mechanical and biologic cartilage breakdown leads to joint-space narrowing, sclerosis and osteophytes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Osteoarthritis produces systemic fever in every patient — does not match the defining pathology pattern; (b) Articular cartilage thickens uniformly in osteoarthritis — does not match the defining pathology pattern; (c) Osteoarthritis is primarily an immune vasculitis with pannus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OA: cartilage loss and osteophytes</w:t>
      </w:r>
    </w:p>
    <w:p>
      <w:r>
        <w:t>Positive Marks: 1</w:t>
      </w:r>
    </w:p>
    <w:p>
      <w:r>
        <w:t>Negative Marks: 0</w:t>
      </w:r>
    </w:p>
    <w:p>
      <w:r>
        <w:t>Question: Regarding Rheumatoid arthritis pathology, which statement is correct?</w:t>
      </w:r>
    </w:p>
    <w:p>
      <w:r>
        <w:t>(a) Rheumatoid arthritis is caused by monosodium urate crystals only</w:t>
      </w:r>
    </w:p>
    <w:p>
      <w:r>
        <w:t>(b) Rheumatoid arthritis is autoimmune chronic synovitis that forms pannus and causes symmetric erosive joint damage</w:t>
      </w:r>
    </w:p>
    <w:p>
      <w:r>
        <w:t>(c) Rheumatoid arthritis affects cartilage without synovial inflammation</w:t>
      </w:r>
    </w:p>
    <w:p>
      <w:r>
        <w:t>(d) Pannus protects joint surfaces from erosion</w:t>
      </w:r>
    </w:p>
    <w:p>
      <w:r>
        <w:t>Answer: b</w:t>
      </w:r>
    </w:p>
    <w:p>
      <w:r>
        <w:t>Solution: ✅ Correct Answer: b. Rheumatoid arthritis is autoimmune chronic synovitis that forms pannus and causes symmetric erosive joint damage.</w:t>
      </w:r>
    </w:p>
    <w:p>
      <w:r>
        <w:t>🧠 Clinical Rationale: Inflamed proliferative synovium invades cartilage and bone, producing deforming erosions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Rheumatoid arthritis affects cartilage without synovial inflammation — does not match the defining pathology pattern; (d) Pannus protects joint surfaces from erosion — does not match the defining pathology pattern; (a) Rheumatoid arthritis is caused by monosodium urate crystals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RA: autoimmune synovitis and pannus</w:t>
      </w:r>
    </w:p>
    <w:p>
      <w:r>
        <w:t>Positive Marks: 1</w:t>
      </w:r>
    </w:p>
    <w:p>
      <w:r>
        <w:t>Negative Marks: 0</w:t>
      </w:r>
    </w:p>
    <w:p>
      <w:r>
        <w:t>Question: Regarding Gout and crystal deposition, which statement is correct?</w:t>
      </w:r>
    </w:p>
    <w:p>
      <w:r>
        <w:t>(a) Gout is caused by calcium-pyrophosphate crystals that are positively birefringent</w:t>
      </w:r>
    </w:p>
    <w:p>
      <w:r>
        <w:t>(b) Gout is a bacterial infection of synovial fluid</w:t>
      </w:r>
    </w:p>
    <w:p>
      <w:r>
        <w:t>(c) Gout results from monosodium urate crystal deposition; crystals are needle-shaped and negatively birefringent</w:t>
      </w:r>
    </w:p>
    <w:p>
      <w:r>
        <w:t>(d) Urate crystals prevent joint inflammation</w:t>
      </w:r>
    </w:p>
    <w:p>
      <w:r>
        <w:t>Answer: c</w:t>
      </w:r>
    </w:p>
    <w:p>
      <w:r>
        <w:t>Solution: ✅ Correct Answer: c. Gout results from monosodium urate crystal deposition; crystals are needle-shaped and negatively birefringent.</w:t>
      </w:r>
    </w:p>
    <w:p>
      <w:r>
        <w:t>🧠 Clinical Rationale: Supersaturated urate crystals trigger intense neutrophilic joint inflammation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Urate crystals prevent joint inflammation — does not match the defining pathology pattern; (a) Gout is caused by calcium-pyrophosphate crystals that are positively birefringent — does not match the defining pathology pattern; (b) Gout is a bacterial infection of synovial fluid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Gout: needle-shaped negatively birefringent urate</w:t>
      </w:r>
    </w:p>
    <w:p>
      <w:r>
        <w:t>Positive Marks: 1</w:t>
      </w:r>
    </w:p>
    <w:p>
      <w:r>
        <w:t>Negative Marks: 0</w:t>
      </w:r>
    </w:p>
    <w:p>
      <w:r>
        <w:t>Question: Regarding Systemic lupus erythematosus pathology basics, which statement is correct?</w:t>
      </w:r>
    </w:p>
    <w:p>
      <w:r>
        <w:t>(a) SLE is confined to bone and never affects kidneys</w:t>
      </w:r>
    </w:p>
    <w:p>
      <w:r>
        <w:t>(b) Immune complexes are protective and do not cause inflammation in SLE</w:t>
      </w:r>
    </w:p>
    <w:p>
      <w:r>
        <w:t>(c) Systemic lupus erythematosus is an autoimmune disease in which immune-complex injury can affect skin, joints, kidneys and other organs</w:t>
      </w:r>
    </w:p>
    <w:p>
      <w:r>
        <w:t>(d) SLE is caused by a single bacterial infection</w:t>
      </w:r>
    </w:p>
    <w:p>
      <w:r>
        <w:t>Answer: c</w:t>
      </w:r>
    </w:p>
    <w:p>
      <w:r>
        <w:t>Solution: ✅ Correct Answer: c. Systemic lupus erythematosus is an autoimmune disease in which immune-complex injury can affect skin, joints, kidneys and other organs.</w:t>
      </w:r>
    </w:p>
    <w:p>
      <w:r>
        <w:t>🧠 Clinical Rationale: Autoantibodies and immune-complex deposition produce multisystem inflammatory tissue injury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SLE is caused by a single bacterial infection — does not match the defining pathology pattern; (b) Immune complexes are protective and do not cause inflammation in SLE — does not match the defining pathology pattern; (a) SLE is confined to bone and never affects kidneys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SLE: immune complexes, multisystem injury</w:t>
      </w:r>
    </w:p>
    <w:p>
      <w:r>
        <w:t>Positive Marks: 1</w:t>
      </w:r>
    </w:p>
    <w:p>
      <w:r>
        <w:t>Negative Marks: 0</w:t>
      </w:r>
    </w:p>
    <w:p>
      <w:r>
        <w:t>Question: Regarding Bone tumors: benign vs malignant basics, which statement is correct?</w:t>
      </w:r>
    </w:p>
    <w:p>
      <w:r>
        <w:t>(a) Benign and malignant bone tumors are distinguished only by patient height</w:t>
      </w:r>
    </w:p>
    <w:p>
      <w:r>
        <w:t>(b) A bone lesion with aggressive destruction, soft-tissue extension or metastatic potential requires evaluation for malignancy</w:t>
      </w:r>
    </w:p>
    <w:p>
      <w:r>
        <w:t>(c) Malignant bone tumors never spread beyond the bone</w:t>
      </w:r>
    </w:p>
    <w:p>
      <w:r>
        <w:t>(d) All bone tumors are benign and need no assessment</w:t>
      </w:r>
    </w:p>
    <w:p>
      <w:r>
        <w:t>Answer: b</w:t>
      </w:r>
    </w:p>
    <w:p>
      <w:r>
        <w:t>Solution: ✅ Correct Answer: b. A bone lesion with aggressive destruction, soft-tissue extension or metastatic potential requires evaluation for malignancy.</w:t>
      </w:r>
    </w:p>
    <w:p>
      <w:r>
        <w:t>🧠 Clinical Rationale: Malignant tumors show invasive growth and may metastasize, unlike most benign lesions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Benign and malignant bone tumors are distinguished only by patient height — does not match the defining pathology pattern; (c) Malignant bone tumors never spread beyond the bone — does not match the defining pathology pattern; (d) All bone tumors are benign and need no assessment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Aggressive bone lesion: consider malignancy</w:t>
      </w:r>
    </w:p>
    <w:p>
      <w:r>
        <w:t>Positive Marks: 1</w:t>
      </w:r>
    </w:p>
    <w:p>
      <w:r>
        <w:t>Negative Marks: 0</w:t>
      </w:r>
    </w:p>
    <w:p>
      <w:r>
        <w:t>Question: A nurse reviews Osteoporosis pathology. Which interpretation is MOST accurate?</w:t>
      </w:r>
    </w:p>
    <w:p>
      <w:r>
        <w:t>(a) Osteoporosis is defined by purulent bone infection</w:t>
      </w:r>
    </w:p>
    <w:p>
      <w:r>
        <w:t>(b) Bone mineralization is increased in osteomalacia but not osteoporosis</w:t>
      </w:r>
    </w:p>
    <w:p>
      <w:r>
        <w:t>(c) Osteoporosis is excess bone mass with increased mechanical strength</w:t>
      </w:r>
    </w:p>
    <w:p>
      <w:r>
        <w:t>(d) Osteoporosis is reduced bone mass with preserved mineralization, increasing fragility-fracture risk</w:t>
      </w:r>
    </w:p>
    <w:p>
      <w:r>
        <w:t>Answer: d</w:t>
      </w:r>
    </w:p>
    <w:p>
      <w:r>
        <w:t>Solution: ✅ Correct Answer: d. Osteoporosis is reduced bone mass with preserved mineralization, increasing fragility-fracture risk.</w:t>
      </w:r>
    </w:p>
    <w:p>
      <w:r>
        <w:t>🧠 Clinical Rationale: Loss of bone quantity and microarchitecture weakens the skeleton despite normally mineralized remaining bone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Osteoporosis is defined by purulent bone infection — does not match the defining pathology pattern; (c) Osteoporosis is excess bone mass with increased mechanical strength — does not match the defining pathology pattern; (b) Bone mineralization is increased in osteomalacia but not osteoporosis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Osteoporosis: low bone mass, fragility fractures</w:t>
      </w:r>
    </w:p>
    <w:p>
      <w:r>
        <w:t>Positive Marks: 1</w:t>
      </w:r>
    </w:p>
    <w:p>
      <w:r>
        <w:t>Negative Marks: 0</w:t>
      </w:r>
    </w:p>
    <w:p>
      <w:r>
        <w:t>Question: A nurse reviews Osteomyelitis. Which interpretation is MOST accurate?</w:t>
      </w:r>
    </w:p>
    <w:p>
      <w:r>
        <w:t>(a) A sequestrum is healthy new bone around an infection</w:t>
      </w:r>
    </w:p>
    <w:p>
      <w:r>
        <w:t>(b) Osteomyelitis is sterile wear-and-tear cartilage degeneration</w:t>
      </w:r>
    </w:p>
    <w:p>
      <w:r>
        <w:t>(c) Osteomyelitis is infection of bone, commonly bacterial, that can cause inflammatory destruction, necrosis and sequestrum formation</w:t>
      </w:r>
    </w:p>
    <w:p>
      <w:r>
        <w:t>(d) Bone infection cannot cause necrosis or chronic drainage</w:t>
      </w:r>
    </w:p>
    <w:p>
      <w:r>
        <w:t>Answer: c</w:t>
      </w:r>
    </w:p>
    <w:p>
      <w:r>
        <w:t>Solution: ✅ Correct Answer: c. Osteomyelitis is infection of bone, commonly bacterial, that can cause inflammatory destruction, necrosis and sequestrum formation.</w:t>
      </w:r>
    </w:p>
    <w:p>
      <w:r>
        <w:t>🧠 Clinical Rationale: Inflammation within rigid bone compromises blood supply and can produce dead bone and chronic infection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Osteomyelitis is sterile wear-and-tear cartilage degeneration — does not match the defining pathology pattern; (d) Bone infection cannot cause necrosis or chronic drainage — does not match the defining pathology pattern; (a) A sequestrum is healthy new bone around an infection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Osteomyelitis: infected bone can form sequestrum</w:t>
      </w:r>
    </w:p>
    <w:p>
      <w:r>
        <w:t>Positive Marks: 1</w:t>
      </w:r>
    </w:p>
    <w:p>
      <w:r>
        <w:t>Negative Marks: 0</w:t>
      </w:r>
    </w:p>
    <w:p>
      <w:r>
        <w:t>Question: A nurse reviews Fracture healing and complications pathology. Which interpretation is MOST accurate?</w:t>
      </w:r>
    </w:p>
    <w:p>
      <w:r>
        <w:t>(a) Bone remodeling occurs before hematoma formation</w:t>
      </w:r>
    </w:p>
    <w:p>
      <w:r>
        <w:t>(b) Fractures heal without inflammatory or reparative stages</w:t>
      </w:r>
    </w:p>
    <w:p>
      <w:r>
        <w:t>(c) Fracture healing progresses through hematoma, soft callus, hard callus and remodeling; impaired blood supply or infection delays union</w:t>
      </w:r>
    </w:p>
    <w:p>
      <w:r>
        <w:t>(d) Infection accelerates normal fracture union</w:t>
      </w:r>
    </w:p>
    <w:p>
      <w:r>
        <w:t>Answer: c</w:t>
      </w:r>
    </w:p>
    <w:p>
      <w:r>
        <w:t>Solution: ✅ Correct Answer: c. Fracture healing progresses through hematoma, soft callus, hard callus and remodeling; impaired blood supply or infection delays union.</w:t>
      </w:r>
    </w:p>
    <w:p>
      <w:r>
        <w:t>🧠 Clinical Rationale: Organized repair requires vascular supply, stability and sequential callus formation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Infection accelerates normal fracture union — does not match the defining pathology pattern; (a) Bone remodeling occurs before hematoma formation — does not match the defining pathology pattern; (b) Fractures heal without inflammatory or reparative stages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Hematoma to callus to remodeling</w:t>
      </w:r>
    </w:p>
    <w:p>
      <w:r>
        <w:t>Positive Marks: 1</w:t>
      </w:r>
    </w:p>
    <w:p>
      <w:r>
        <w:t>Negative Marks: 0</w:t>
      </w:r>
    </w:p>
    <w:p>
      <w:r>
        <w:t>Question: A nurse reviews Osteoarthritis pathology. Which interpretation is MOST accurate?</w:t>
      </w:r>
    </w:p>
    <w:p>
      <w:r>
        <w:t>(a) Osteoarthritis is primarily an immune vasculitis with pannus</w:t>
      </w:r>
    </w:p>
    <w:p>
      <w:r>
        <w:t>(b) Osteoarthritis produces systemic fever in every patient</w:t>
      </w:r>
    </w:p>
    <w:p>
      <w:r>
        <w:t>(c) Articular cartilage thickens uniformly in osteoarthritis</w:t>
      </w:r>
    </w:p>
    <w:p>
      <w:r>
        <w:t>(d) Osteoarthritis is degenerative loss of articular cartilage with subchondral bone changes and osteophyte formation</w:t>
      </w:r>
    </w:p>
    <w:p>
      <w:r>
        <w:t>Answer: d</w:t>
      </w:r>
    </w:p>
    <w:p>
      <w:r>
        <w:t>Solution: ✅ Correct Answer: d. Osteoarthritis is degenerative loss of articular cartilage with subchondral bone changes and osteophyte formation.</w:t>
      </w:r>
    </w:p>
    <w:p>
      <w:r>
        <w:t>🧠 Clinical Rationale: Mechanical and biologic cartilage breakdown leads to joint-space narrowing, sclerosis and osteophytes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Articular cartilage thickens uniformly in osteoarthritis — does not match the defining pathology pattern; (b) Osteoarthritis produces systemic fever in every patient — does not match the defining pathology pattern; (a) Osteoarthritis is primarily an immune vasculitis with pannus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OA: cartilage loss and osteophytes</w:t>
      </w:r>
    </w:p>
    <w:p>
      <w:r>
        <w:t>Positive Marks: 1</w:t>
      </w:r>
    </w:p>
    <w:p>
      <w:r>
        <w:t>Negative Marks: 0</w:t>
      </w:r>
    </w:p>
    <w:p>
      <w:r>
        <w:t>Question: A nurse reviews Rheumatoid arthritis pathology. Which interpretation is MOST accurate?</w:t>
      </w:r>
    </w:p>
    <w:p>
      <w:r>
        <w:t>(a) Rheumatoid arthritis is autoimmune chronic synovitis that forms pannus and causes symmetric erosive joint damage</w:t>
      </w:r>
    </w:p>
    <w:p>
      <w:r>
        <w:t>(b) Rheumatoid arthritis is caused by monosodium urate crystals only</w:t>
      </w:r>
    </w:p>
    <w:p>
      <w:r>
        <w:t>(c) Rheumatoid arthritis affects cartilage without synovial inflammation</w:t>
      </w:r>
    </w:p>
    <w:p>
      <w:r>
        <w:t>(d) Pannus protects joint surfaces from erosion</w:t>
      </w:r>
    </w:p>
    <w:p>
      <w:r>
        <w:t>Answer: a</w:t>
      </w:r>
    </w:p>
    <w:p>
      <w:r>
        <w:t>Solution: ✅ Correct Answer: a. Rheumatoid arthritis is autoimmune chronic synovitis that forms pannus and causes symmetric erosive joint damage.</w:t>
      </w:r>
    </w:p>
    <w:p>
      <w:r>
        <w:t>🧠 Clinical Rationale: Inflamed proliferative synovium invades cartilage and bone, producing deforming erosions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Rheumatoid arthritis affects cartilage without synovial inflammation — does not match the defining pathology pattern; (d) Pannus protects joint surfaces from erosion — does not match the defining pathology pattern; (b) Rheumatoid arthritis is caused by monosodium urate crystals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RA: autoimmune synovitis and pannus</w:t>
      </w:r>
    </w:p>
    <w:p>
      <w:r>
        <w:t>Positive Marks: 1</w:t>
      </w:r>
    </w:p>
    <w:p>
      <w:r>
        <w:t>Negative Marks: 0</w:t>
      </w:r>
    </w:p>
    <w:p>
      <w:r>
        <w:t>Question: A nurse reviews Gout and crystal deposition. Which interpretation is MOST accurate?</w:t>
      </w:r>
    </w:p>
    <w:p>
      <w:r>
        <w:t>(a) Urate crystals prevent joint inflammation</w:t>
      </w:r>
    </w:p>
    <w:p>
      <w:r>
        <w:t>(b) Gout results from monosodium urate crystal deposition; crystals are needle-shaped and negatively birefringent</w:t>
      </w:r>
    </w:p>
    <w:p>
      <w:r>
        <w:t>(c) Gout is caused by calcium-pyrophosphate crystals that are positively birefringent</w:t>
      </w:r>
    </w:p>
    <w:p>
      <w:r>
        <w:t>(d) Gout is a bacterial infection of synovial fluid</w:t>
      </w:r>
    </w:p>
    <w:p>
      <w:r>
        <w:t>Answer: b</w:t>
      </w:r>
    </w:p>
    <w:p>
      <w:r>
        <w:t>Solution: ✅ Correct Answer: b. Gout results from monosodium urate crystal deposition; crystals are needle-shaped and negatively birefringent.</w:t>
      </w:r>
    </w:p>
    <w:p>
      <w:r>
        <w:t>🧠 Clinical Rationale: Supersaturated urate crystals trigger intense neutrophilic joint inflammation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Gout is caused by calcium-pyrophosphate crystals that are positively birefringent — does not match the defining pathology pattern; (a) Urate crystals prevent joint inflammation — does not match the defining pathology pattern; (d) Gout is a bacterial infection of synovial fluid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Gout: needle-shaped negatively birefringent urate</w:t>
      </w:r>
    </w:p>
    <w:p>
      <w:r>
        <w:t>Positive Marks: 1</w:t>
      </w:r>
    </w:p>
    <w:p>
      <w:r>
        <w:t>Negative Marks: 0</w:t>
      </w:r>
    </w:p>
    <w:p>
      <w:r>
        <w:t>Question: A nurse reviews Systemic lupus erythematosus pathology basics. Which interpretation is MOST accurate?</w:t>
      </w:r>
    </w:p>
    <w:p>
      <w:r>
        <w:t>(a) Systemic lupus erythematosus is an autoimmune disease in which immune-complex injury can affect skin, joints, kidneys and other organs</w:t>
      </w:r>
    </w:p>
    <w:p>
      <w:r>
        <w:t>(b) SLE is confined to bone and never affects kidneys</w:t>
      </w:r>
    </w:p>
    <w:p>
      <w:r>
        <w:t>(c) SLE is caused by a single bacterial infection</w:t>
      </w:r>
    </w:p>
    <w:p>
      <w:r>
        <w:t>(d) Immune complexes are protective and do not cause inflammation in SLE</w:t>
      </w:r>
    </w:p>
    <w:p>
      <w:r>
        <w:t>Answer: a</w:t>
      </w:r>
    </w:p>
    <w:p>
      <w:r>
        <w:t>Solution: ✅ Correct Answer: a. Systemic lupus erythematosus is an autoimmune disease in which immune-complex injury can affect skin, joints, kidneys and other organs.</w:t>
      </w:r>
    </w:p>
    <w:p>
      <w:r>
        <w:t>🧠 Clinical Rationale: Autoantibodies and immune-complex deposition produce multisystem inflammatory tissue injury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SLE is confined to bone and never affects kidneys — does not match the defining pathology pattern; (c) SLE is caused by a single bacterial infection — does not match the defining pathology pattern; (d) Immune complexes are protective and do not cause inflammation in SLE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SLE: immune complexes, multisystem injury</w:t>
      </w:r>
    </w:p>
    <w:p>
      <w:r>
        <w:t>Positive Marks: 1</w:t>
      </w:r>
    </w:p>
    <w:p>
      <w:r>
        <w:t>Negative Marks: 0</w:t>
      </w:r>
    </w:p>
    <w:p>
      <w:r>
        <w:t>Question: A nurse reviews Bone tumors: benign vs malignant basics. Which interpretation is MOST accurate?</w:t>
      </w:r>
    </w:p>
    <w:p>
      <w:r>
        <w:t>(a) Malignant bone tumors never spread beyond the bone</w:t>
      </w:r>
    </w:p>
    <w:p>
      <w:r>
        <w:t>(b) All bone tumors are benign and need no assessment</w:t>
      </w:r>
    </w:p>
    <w:p>
      <w:r>
        <w:t>(c) A bone lesion with aggressive destruction, soft-tissue extension or metastatic potential requires evaluation for malignancy</w:t>
      </w:r>
    </w:p>
    <w:p>
      <w:r>
        <w:t>(d) Benign and malignant bone tumors are distinguished only by patient height</w:t>
      </w:r>
    </w:p>
    <w:p>
      <w:r>
        <w:t>Answer: c</w:t>
      </w:r>
    </w:p>
    <w:p>
      <w:r>
        <w:t>Solution: ✅ Correct Answer: c. A bone lesion with aggressive destruction, soft-tissue extension or metastatic potential requires evaluation for malignancy.</w:t>
      </w:r>
    </w:p>
    <w:p>
      <w:r>
        <w:t>🧠 Clinical Rationale: Malignant tumors show invasive growth and may metastasize, unlike most benign lesions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All bone tumors are benign and need no assessment — does not match the defining pathology pattern; (a) Malignant bone tumors never spread beyond the bone — does not match the defining pathology pattern; (d) Benign and malignant bone tumors are distinguished only by patient height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Aggressive bone lesion: consider malignancy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Osteoporosis pathology?</w:t>
      </w:r>
    </w:p>
    <w:p>
      <w:r>
        <w:t>(a) Osteoporosis is defined by purulent bone infection</w:t>
      </w:r>
    </w:p>
    <w:p>
      <w:r>
        <w:t>(b) Bone mineralization is increased in osteomalacia but not osteoporosis</w:t>
      </w:r>
    </w:p>
    <w:p>
      <w:r>
        <w:t>(c) Osteoporosis is excess bone mass with increased mechanical strength</w:t>
      </w:r>
    </w:p>
    <w:p>
      <w:r>
        <w:t>(d) Osteoporosis is reduced bone mass with preserved mineralization, increasing fragility-fracture risk</w:t>
      </w:r>
    </w:p>
    <w:p>
      <w:r>
        <w:t>Answer: d</w:t>
      </w:r>
    </w:p>
    <w:p>
      <w:r>
        <w:t>Solution: ✅ Correct Answer: d. Osteoporosis is reduced bone mass with preserved mineralization, increasing fragility-fracture risk.</w:t>
      </w:r>
    </w:p>
    <w:p>
      <w:r>
        <w:t>🧠 Clinical Rationale: Loss of bone quantity and microarchitecture weakens the skeleton despite normally mineralized remaining bone</w:t>
      </w:r>
    </w:p>
    <w:p>
      <w:r>
        <w:t>🔍 Key Clues: Low-trauma vertebral, hip or wrist fracture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Osteoporosis is defined by purulent bone infection — does not match the defining pathology pattern; (c) Osteoporosis is excess bone mass with increased mechanical strength — does not match the defining pathology pattern; (b) Bone mineralization is increased in osteomalacia but not osteoporosis — does not match the defining pathology pattern.</w:t>
      </w:r>
    </w:p>
    <w:p>
      <w:r>
        <w:t>⚡ 5-Second Recall: Osteoporosis: low bone mass, fragility fractures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Osteomyelitis?</w:t>
      </w:r>
    </w:p>
    <w:p>
      <w:r>
        <w:t>(a) Bone infection cannot cause necrosis or chronic drainage</w:t>
      </w:r>
    </w:p>
    <w:p>
      <w:r>
        <w:t>(b) Osteomyelitis is infection of bone, commonly bacterial, that can cause inflammatory destruction, necrosis and sequestrum formation</w:t>
      </w:r>
    </w:p>
    <w:p>
      <w:r>
        <w:t>(c) Osteomyelitis is sterile wear-and-tear cartilage degeneration</w:t>
      </w:r>
    </w:p>
    <w:p>
      <w:r>
        <w:t>(d) A sequestrum is healthy new bone around an infection</w:t>
      </w:r>
    </w:p>
    <w:p>
      <w:r>
        <w:t>Answer: b</w:t>
      </w:r>
    </w:p>
    <w:p>
      <w:r>
        <w:t>Solution: ✅ Correct Answer: b. Osteomyelitis is infection of bone, commonly bacterial, that can cause inflammatory destruction, necrosis and sequestrum formation.</w:t>
      </w:r>
    </w:p>
    <w:p>
      <w:r>
        <w:t>🧠 Clinical Rationale: Inflammation within rigid bone compromises blood supply and can produce dead bone and chronic infection</w:t>
      </w:r>
    </w:p>
    <w:p>
      <w:r>
        <w:t>🔍 Key Clues: Bone pain, fever, tenderness or draining sinus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Bone infection cannot cause necrosis or chronic drainage — does not match the defining pathology pattern; (d) A sequestrum is healthy new bone around an infection — does not match the defining pathology pattern; (c) Osteomyelitis is sterile wear-and-tear cartilage degeneration — does not match the defining pathology pattern.</w:t>
      </w:r>
    </w:p>
    <w:p>
      <w:r>
        <w:t>⚡ 5-Second Recall: Osteomyelitis: infected bone can form sequestrum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Fracture healing and complications pathology?</w:t>
      </w:r>
    </w:p>
    <w:p>
      <w:r>
        <w:t>(a) Fracture healing progresses through hematoma, soft callus, hard callus and remodeling; impaired blood supply or infection delays union</w:t>
      </w:r>
    </w:p>
    <w:p>
      <w:r>
        <w:t>(b) Bone remodeling occurs before hematoma formation</w:t>
      </w:r>
    </w:p>
    <w:p>
      <w:r>
        <w:t>(c) Fractures heal without inflammatory or reparative stages</w:t>
      </w:r>
    </w:p>
    <w:p>
      <w:r>
        <w:t>(d) Infection accelerates normal fracture union</w:t>
      </w:r>
    </w:p>
    <w:p>
      <w:r>
        <w:t>Answer: a</w:t>
      </w:r>
    </w:p>
    <w:p>
      <w:r>
        <w:t>Solution: ✅ Correct Answer: a. Fracture healing progresses through hematoma, soft callus, hard callus and remodeling; impaired blood supply or infection delays union.</w:t>
      </w:r>
    </w:p>
    <w:p>
      <w:r>
        <w:t>🧠 Clinical Rationale: Organized repair requires vascular supply, stability and sequential callus formation</w:t>
      </w:r>
    </w:p>
    <w:p>
      <w:r>
        <w:t>🔍 Key Clues: Persistent pain or mobility at a fracture site suggests impaired union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Bone remodeling occurs before hematoma formation — does not match the defining pathology pattern; (c) Fractures heal without inflammatory or reparative stages — does not match the defining pathology pattern; (d) Infection accelerates normal fracture union — does not match the defining pathology pattern.</w:t>
      </w:r>
    </w:p>
    <w:p>
      <w:r>
        <w:t>⚡ 5-Second Recall: Hematoma to callus to remodeling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Osteoarthritis pathology?</w:t>
      </w:r>
    </w:p>
    <w:p>
      <w:r>
        <w:t>(a) Osteoarthritis is degenerative loss of articular cartilage with subchondral bone changes and osteophyte formation</w:t>
      </w:r>
    </w:p>
    <w:p>
      <w:r>
        <w:t>(b) Osteoarthritis is primarily an immune vasculitis with pannus</w:t>
      </w:r>
    </w:p>
    <w:p>
      <w:r>
        <w:t>(c) Osteoarthritis produces systemic fever in every patient</w:t>
      </w:r>
    </w:p>
    <w:p>
      <w:r>
        <w:t>(d) Articular cartilage thickens uniformly in osteoarthritis</w:t>
      </w:r>
    </w:p>
    <w:p>
      <w:r>
        <w:t>Answer: a</w:t>
      </w:r>
    </w:p>
    <w:p>
      <w:r>
        <w:t>Solution: ✅ Correct Answer: a. Osteoarthritis is degenerative loss of articular cartilage with subchondral bone changes and osteophyte formation.</w:t>
      </w:r>
    </w:p>
    <w:p>
      <w:r>
        <w:t>🧠 Clinical Rationale: Mechanical and biologic cartilage breakdown leads to joint-space narrowing, sclerosis and osteophytes</w:t>
      </w:r>
    </w:p>
    <w:p>
      <w:r>
        <w:t>🔍 Key Clues: Pain worsened by use with brief stiffness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Osteoarthritis is primarily an immune vasculitis with pannus — does not match the defining pathology pattern; (c) Osteoarthritis produces systemic fever in every patient — does not match the defining pathology pattern; (d) Articular cartilage thickens uniformly in osteoarthritis — does not match the defining pathology pattern.</w:t>
      </w:r>
    </w:p>
    <w:p>
      <w:r>
        <w:t>⚡ 5-Second Recall: OA: cartilage loss and osteophytes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