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advantage of the lecture method in nursing education?</w:t>
      </w:r>
    </w:p>
    <w:p>
      <w:r>
        <w:t>(a) Enables participation of all students</w:t>
      </w:r>
    </w:p>
    <w:p>
      <w:r>
        <w:t>(b) Covers large content in a short time</w:t>
      </w:r>
    </w:p>
    <w:p>
      <w:r>
        <w:t>(c) Encourages critical thinking development</w:t>
      </w:r>
    </w:p>
    <w:p>
      <w:r>
        <w:t>(d) Provides individualized learning</w:t>
      </w:r>
    </w:p>
    <w:p>
      <w:r>
        <w:t>Answer: b</w:t>
      </w:r>
    </w:p>
    <w:p>
      <w:r>
        <w:t>Solution: The lecture method allows an instructor to deliver vast amounts of information efficiently to large groups of students in a structured and organized manner. Option (a) is incorrect because lectures are one-way communication with limited participation. Option (c) is wrong as lectures are not individualized; they address the group collectively. Option (d) is inaccurate as lectures primarily focus on information transfer rather than developing higher-order thinking. Memory aid: Lecture = LARGE content, LESS time.</w:t>
      </w:r>
    </w:p>
    <w:p>
      <w:r>
        <w:t>Positive Marks: 1</w:t>
      </w:r>
    </w:p>
    <w:p>
      <w:r>
        <w:t>Negative Marks: 0</w:t>
      </w:r>
    </w:p>
    <w:p>
      <w:r>
        <w:t>Question: Which teaching method involves presenting information systematically to a large group of students?</w:t>
      </w:r>
    </w:p>
    <w:p>
      <w:r>
        <w:t>(a) Seminar</w:t>
      </w:r>
    </w:p>
    <w:p>
      <w:r>
        <w:t>(b) Lecture</w:t>
      </w:r>
    </w:p>
    <w:p>
      <w:r>
        <w:t>(c) Simulation</w:t>
      </w:r>
    </w:p>
    <w:p>
      <w:r>
        <w:t>(d) Case study</w:t>
      </w:r>
    </w:p>
    <w:p>
      <w:r>
        <w:t>Answer: b</w:t>
      </w:r>
    </w:p>
    <w:p>
      <w:r>
        <w:t>Solution: Lecture is defined as a formal method of teaching where the instructor systematically presents content to a large audience, primarily through verbal communication and structured organization. Seminars involve smaller groups with discussion elements. Case studies and simulations are interactive methods requiring student participation in problem-solving. Key point: Lecture is SYSTEMATIC PRESENTATION to LARGE GROUPS.</w:t>
      </w:r>
    </w:p>
    <w:p>
      <w:r>
        <w:t>Positive Marks: 1</w:t>
      </w:r>
    </w:p>
    <w:p>
      <w:r>
        <w:t>Negative Marks: 0</w:t>
      </w:r>
    </w:p>
    <w:p>
      <w:r>
        <w:t>Question: What is the main purpose of using discussion method in nursing education?</w:t>
      </w:r>
    </w:p>
    <w:p>
      <w:r>
        <w:t>(a) To encourage student participation and critical thinking</w:t>
      </w:r>
    </w:p>
    <w:p>
      <w:r>
        <w:t>(b) To deliver facts quickly</w:t>
      </w:r>
    </w:p>
    <w:p>
      <w:r>
        <w:t>(c) To evaluate students passively</w:t>
      </w:r>
    </w:p>
    <w:p>
      <w:r>
        <w:t>(d) To reduce instructor workload</w:t>
      </w:r>
    </w:p>
    <w:p>
      <w:r>
        <w:t>Answer: a</w:t>
      </w:r>
    </w:p>
    <w:p>
      <w:r>
        <w:t>Solution: The discussion method is specifically designed to promote active student participation, encourage exchanging of ideas, and develop critical thinking and problem-solving skills. Option (a) is a strength of lectures, not discussions. Option (c) is inaccurate as discussions provide active evaluation of student understanding. Option (d) is incorrect; discussions actually require more instructor preparation and facilitation skills. Mnemonic: Discussion = Dialogue, Debate, Development of thinking.</w:t>
      </w:r>
    </w:p>
    <w:p>
      <w:r>
        <w:t>Positive Marks: 1</w:t>
      </w:r>
    </w:p>
    <w:p>
      <w:r>
        <w:t>Negative Marks: 0</w:t>
      </w:r>
    </w:p>
    <w:p>
      <w:r>
        <w:t>Question: Which teaching method is best suited for clarifying concepts and exploring ideas through dialogue?</w:t>
      </w:r>
    </w:p>
    <w:p>
      <w:r>
        <w:t>(a) Demonstration</w:t>
      </w:r>
    </w:p>
    <w:p>
      <w:r>
        <w:t>(b) Discussion</w:t>
      </w:r>
    </w:p>
    <w:p>
      <w:r>
        <w:t>(c) Independent study</w:t>
      </w:r>
    </w:p>
    <w:p>
      <w:r>
        <w:t>(d) Lecture</w:t>
      </w:r>
    </w:p>
    <w:p>
      <w:r>
        <w:t>Answer: b</w:t>
      </w:r>
    </w:p>
    <w:p>
      <w:r>
        <w:t>Solution: Discussion method creates an interactive environment where students and instructors engage in dialogue to clarify concepts, explore multiple perspectives, and understand content at deeper levels. Lectures provide information passively. Independent study lacks interaction and dialogue. Demonstrations are primarily for psychomotor skills. Key fact: Discussion FACILITATES DIALOGUE and CONCEPT CLARIFICATION.</w:t>
      </w:r>
    </w:p>
    <w:p>
      <w:r>
        <w:t>Positive Marks: 1</w:t>
      </w:r>
    </w:p>
    <w:p>
      <w:r>
        <w:t>Negative Marks: 0</w:t>
      </w:r>
    </w:p>
    <w:p>
      <w:r>
        <w:t>Question: What is a key limitation of the lecture method in nursing education?</w:t>
      </w:r>
    </w:p>
    <w:p>
      <w:r>
        <w:t>(a) It provides limited opportunity for student interaction</w:t>
      </w:r>
    </w:p>
    <w:p>
      <w:r>
        <w:t>(b) It requires small class size</w:t>
      </w:r>
    </w:p>
    <w:p>
      <w:r>
        <w:t>(c) It covers too much content</w:t>
      </w:r>
    </w:p>
    <w:p>
      <w:r>
        <w:t>(d) It is too expensive</w:t>
      </w:r>
    </w:p>
    <w:p>
      <w:r>
        <w:t>Answer: a</w:t>
      </w:r>
    </w:p>
    <w:p>
      <w:r>
        <w:t>Solution: The primary limitation of the lecture method is its one-way communication pattern, offering minimal opportunity for student-teacher interaction, questioning, and real-time feedback. Option (b) is incorrect; covering content efficiently is actually a strength. Option (a) is wrong; lectures accommodate large groups effectively. Option (d) is inaccurate as lectures are cost-effective. Trick: Lectures are PASSIVE LEARNING with LIMITED BIDIRECTIONAL INTERACTION.</w:t>
      </w:r>
    </w:p>
    <w:p>
      <w:r>
        <w:t>Positive Marks: 1</w:t>
      </w:r>
    </w:p>
    <w:p>
      <w:r>
        <w:t>Negative Marks: 0</w:t>
      </w:r>
    </w:p>
    <w:p>
      <w:r>
        <w:t>Question: In a seminar, what is the expected role of participants?</w:t>
      </w:r>
    </w:p>
    <w:p>
      <w:r>
        <w:t>(a) Note-takers only</w:t>
      </w:r>
    </w:p>
    <w:p>
      <w:r>
        <w:t>(b) Assessment observers</w:t>
      </w:r>
    </w:p>
    <w:p>
      <w:r>
        <w:t>(c) Silent listeners only</w:t>
      </w:r>
    </w:p>
    <w:p>
      <w:r>
        <w:t>(d) Active contributors with shared responsibility for learning</w:t>
      </w:r>
    </w:p>
    <w:p>
      <w:r>
        <w:t>Answer: d</w:t>
      </w:r>
    </w:p>
    <w:p>
      <w:r>
        <w:t>Solution: A seminar is characterized by active participation where all participants—students and faculty—contribute to discussions, share ideas, present findings, and collectively construct knowledge through dialogue. Option (a) describes a lecture audience role. Option (c) is too passive and not the primary purpose. Option (d) is not characteristic of seminars. Essential feature: Seminars REQUIRE ACTIVE CONTRIBUTION from ALL PARTICIPANTS.</w:t>
      </w:r>
    </w:p>
    <w:p>
      <w:r>
        <w:t>Positive Marks: 1</w:t>
      </w:r>
    </w:p>
    <w:p>
      <w:r>
        <w:t>Negative Marks: 0</w:t>
      </w:r>
    </w:p>
    <w:p>
      <w:r>
        <w:t>Question: Which characteristic fundamentally distinguishes a discussion from a lecture?</w:t>
      </w:r>
    </w:p>
    <w:p>
      <w:r>
        <w:t>(a) Two-way communication with active student participation</w:t>
      </w:r>
    </w:p>
    <w:p>
      <w:r>
        <w:t>(b) Number of students attending</w:t>
      </w:r>
    </w:p>
    <w:p>
      <w:r>
        <w:t>(c) Duration of class session</w:t>
      </w:r>
    </w:p>
    <w:p>
      <w:r>
        <w:t>(d) Use of visual aids and technology</w:t>
      </w:r>
    </w:p>
    <w:p>
      <w:r>
        <w:t>Answer: a</w:t>
      </w:r>
    </w:p>
    <w:p>
      <w:r>
        <w:t>Solution: The fundamental distinction between discussion and lecture is the direction and nature of communication. Discussion enables bidirectional communication where students actively participate, ask questions, and respond, whereas lecture is primarily unidirectional information transmission. Options (c) and (a) are not defining characteristics. Option (d) can be used in both methods. Critical difference: Discussion is BIDIRECTIONAL; lecture is UNIDIRECTIONAL.</w:t>
      </w:r>
    </w:p>
    <w:p>
      <w:r>
        <w:t>Positive Marks: 1</w:t>
      </w:r>
    </w:p>
    <w:p>
      <w:r>
        <w:t>Negative Marks: 0</w:t>
      </w:r>
    </w:p>
    <w:p>
      <w:r>
        <w:t>Question: What is the ideal group size for an effective discussion in nursing education?</w:t>
      </w:r>
    </w:p>
    <w:p>
      <w:r>
        <w:t>(a) 30-40 students</w:t>
      </w:r>
    </w:p>
    <w:p>
      <w:r>
        <w:t>(b) 100+ students</w:t>
      </w:r>
    </w:p>
    <w:p>
      <w:r>
        <w:t>(c) 8-15 students</w:t>
      </w:r>
    </w:p>
    <w:p>
      <w:r>
        <w:t>(d) 50-100 students</w:t>
      </w:r>
    </w:p>
    <w:p>
      <w:r>
        <w:t>Answer: c</w:t>
      </w:r>
    </w:p>
    <w:p>
      <w:r>
        <w:t>Solution: Research on discussion methodology indicates that smaller groups of 8-15 students are ideal for meaningful discussion where every participant can contribute meaningfully and be heard. Larger groups (30-40 or 50+) revert to lecture-format dynamics. The optimal size allows EQUITABLE PARTICIPATION and MEANINGFUL EXCHANGE. Rule of thumb: Small enough so everyone talks, large enough for diverse perspectives.</w:t>
      </w:r>
    </w:p>
    <w:p>
      <w:r>
        <w:t>Positive Marks: 1</w:t>
      </w:r>
    </w:p>
    <w:p>
      <w:r>
        <w:t>Negative Marks: 0</w:t>
      </w:r>
    </w:p>
    <w:p>
      <w:r>
        <w:t>Question: Which of the following best describes a seminar in nursing education?</w:t>
      </w:r>
    </w:p>
    <w:p>
      <w:r>
        <w:t>(a) A written assignment submission meeting</w:t>
      </w:r>
    </w:p>
    <w:p>
      <w:r>
        <w:t>(b) A demonstration of clinical procedures</w:t>
      </w:r>
    </w:p>
    <w:p>
      <w:r>
        <w:t>(c) A large lecture with question-answer session</w:t>
      </w:r>
    </w:p>
    <w:p>
      <w:r>
        <w:t>(d) An in-depth discussion of specialized topics by a small group</w:t>
      </w:r>
    </w:p>
    <w:p>
      <w:r>
        <w:t>Answer: d</w:t>
      </w:r>
    </w:p>
    <w:p>
      <w:r>
        <w:t>Solution: A seminar is specifically a small-group intensive discussion focused on specialized topics where participants engage in in-depth exploration through dialogue, peer learning, and exchange of ideas, often including student presentations. Option (b) describes a lecture variant. Option (d) involves demonstration method. Option (c) is administrative. Defining feature: Seminars are SPECIALIZED, IN-DEPTH, SMALL-GROUP discussions.</w:t>
      </w:r>
    </w:p>
    <w:p>
      <w:r>
        <w:t>Positive Marks: 1</w:t>
      </w:r>
    </w:p>
    <w:p>
      <w:r>
        <w:t>Negative Marks: 0</w:t>
      </w:r>
    </w:p>
    <w:p>
      <w:r>
        <w:t>Question: What skill does the discussion method primarily develop in nursing students?</w:t>
      </w:r>
    </w:p>
    <w:p>
      <w:r>
        <w:t>(a) Memorization ability</w:t>
      </w:r>
    </w:p>
    <w:p>
      <w:r>
        <w:t>(b) Lecture listening skills</w:t>
      </w:r>
    </w:p>
    <w:p>
      <w:r>
        <w:t>(c) Critical thinking and problem-solving</w:t>
      </w:r>
    </w:p>
    <w:p>
      <w:r>
        <w:t>(d) Note-taking accuracy</w:t>
      </w:r>
    </w:p>
    <w:p>
      <w:r>
        <w:t>Answer: c</w:t>
      </w:r>
    </w:p>
    <w:p>
      <w:r>
        <w:t>Solution: Discussion method is specifically designed to develop higher-order thinking skills including critical analysis, problem-solving, clinical reasoning, and application of knowledge to real situations. Option (a) is developed through individual study. Option (b) is passive reception. Option (d), while useful, is not the primary learning objective. Primary outcome: Discussions DEVELOP CRITICAL THINKING and REASONING.</w:t>
      </w:r>
    </w:p>
    <w:p>
      <w:r>
        <w:t>Positive Marks: 1</w:t>
      </w:r>
    </w:p>
    <w:p>
      <w:r>
        <w:t>Negative Marks: 0</w:t>
      </w:r>
    </w:p>
    <w:p>
      <w:r>
        <w:t>Question: How does the seminar method differ from the discussion method in nursing education?</w:t>
      </w:r>
    </w:p>
    <w:p>
      <w:r>
        <w:t>(a) Discussion method is never used together with seminars</w:t>
      </w:r>
    </w:p>
    <w:p>
      <w:r>
        <w:t>(b) Seminars require written papers only</w:t>
      </w:r>
    </w:p>
    <w:p>
      <w:r>
        <w:t>(c) Seminars have more participants</w:t>
      </w:r>
    </w:p>
    <w:p>
      <w:r>
        <w:t>(d) Seminars focus on deeper exploration of specialized topics</w:t>
      </w:r>
    </w:p>
    <w:p>
      <w:r>
        <w:t>Answer: d</w:t>
      </w:r>
    </w:p>
    <w:p>
      <w:r>
        <w:t>Solution: While both are interactive, seminars typically focus on more specialized, advanced topics with in-depth exploration compared to discussions which may be broader in scope. Seminars often involve preparation, research, presentations, and scholarly engagement. Option (a) is incorrect; seminars have fewer participants. Options (c) and (d) are inaccurate characterizations. Distinguishing feature: Seminars are more SPECIALIZED and IN-DEPTH.</w:t>
      </w:r>
    </w:p>
    <w:p>
      <w:r>
        <w:t>Positive Marks: 1</w:t>
      </w:r>
    </w:p>
    <w:p>
      <w:r>
        <w:t>Negative Marks: 0</w:t>
      </w:r>
    </w:p>
    <w:p>
      <w:r>
        <w:t>Question: What is a major advantage of discussion method in nursing clinical education?</w:t>
      </w:r>
    </w:p>
    <w:p>
      <w:r>
        <w:t>(a) Decreases student responsibility</w:t>
      </w:r>
    </w:p>
    <w:p>
      <w:r>
        <w:t>(b) Allows exploration of clinical decision-making and ethical dilemmas</w:t>
      </w:r>
    </w:p>
    <w:p>
      <w:r>
        <w:t>(c) Eliminates instructor involvement</w:t>
      </w:r>
    </w:p>
    <w:p>
      <w:r>
        <w:t>(d) Reduces need for clinical practice</w:t>
      </w:r>
    </w:p>
    <w:p>
      <w:r>
        <w:t>Answer: b</w:t>
      </w:r>
    </w:p>
    <w:p>
      <w:r>
        <w:t>Solution: Discussion method in clinical nursing education allows exploration of real clinical scenarios, ethical dilemmas, decision-making processes, and complex situations in a safe, reflective environment. Option (a) is incorrect; discussion complements practice. Option (c) is wrong; instructor facilitation is essential. Option (d) is inaccurate; students share responsibility in discussions. Unique benefit: Discussions FACILITATE CLINICAL REASONING and ETHICAL EXPLORATION safely.</w:t>
      </w:r>
    </w:p>
    <w:p>
      <w:r>
        <w:t>Positive Marks: 1</w:t>
      </w:r>
    </w:p>
    <w:p>
      <w:r>
        <w:t>Negative Marks: 0</w:t>
      </w:r>
    </w:p>
    <w:p>
      <w:r>
        <w:t>Question: What should be the lecturer's approach when using the lecture method effectively in nursing education?</w:t>
      </w:r>
    </w:p>
    <w:p>
      <w:r>
        <w:t>(a) Minimal preparation is needed</w:t>
      </w:r>
    </w:p>
    <w:p>
      <w:r>
        <w:t>(b) Speak rapidly to cover more content</w:t>
      </w:r>
    </w:p>
    <w:p>
      <w:r>
        <w:t>(c) Organize content logically with clear structure and use multiple examples</w:t>
      </w:r>
    </w:p>
    <w:p>
      <w:r>
        <w:t>(d) Avoid using visual aids and handouts</w:t>
      </w:r>
    </w:p>
    <w:p>
      <w:r>
        <w:t>Answer: c</w:t>
      </w:r>
    </w:p>
    <w:p>
      <w:r>
        <w:t>Solution: Effective lectures require careful organization, logical progression of concepts, clear structure (introduction, body, conclusion), and use of relevant examples and visual aids to enhance understanding and retention. Option (a) is false; lectures require thorough preparation. Option (b) is counterproductive; clarity requires appropriate pacing. Option (d) is wrong; visual aids significantly enhance lectures. Success formula: Lectures require CAREFUL ORGANIZATION and MULTIPLE LEARNING AIDS.</w:t>
      </w:r>
    </w:p>
    <w:p>
      <w:r>
        <w:t>Positive Marks: 1</w:t>
      </w:r>
    </w:p>
    <w:p>
      <w:r>
        <w:t>Negative Marks: 0</w:t>
      </w:r>
    </w:p>
    <w:p>
      <w:r>
        <w:t>Question: According to educational theorists, which cognitive domain is most effectively developed through seminar discussion rather than lecture?</w:t>
      </w:r>
    </w:p>
    <w:p>
      <w:r>
        <w:t>(a) Comprehension of basic information</w:t>
      </w:r>
    </w:p>
    <w:p>
      <w:r>
        <w:t>(b) Simple application of rules</w:t>
      </w:r>
    </w:p>
    <w:p>
      <w:r>
        <w:t>(c) Synthesis, evaluation, and higher-order thinking</w:t>
      </w:r>
    </w:p>
    <w:p>
      <w:r>
        <w:t>(d) Knowledge recall and facts</w:t>
      </w:r>
    </w:p>
    <w:p>
      <w:r>
        <w:t>Answer: c</w:t>
      </w:r>
    </w:p>
    <w:p>
      <w:r>
        <w:t>Solution: Bloom's taxonomy indicates that higher-order thinking—synthesis and evaluation—requires active processing, discussion, and critical analysis, not passive reception. While lectures are efficient for knowledge and comprehension (lower-order), seminars develop higher-order cognitive skills. Options (b), (d), dnd (b) are appropriately and efficiently addressed by lectures. Key principle: Seminars target SYNTHESIS and EVALUATION cognitive levels (Bloom's higher-order thinking).</w:t>
      </w:r>
    </w:p>
    <w:p>
      <w:r>
        <w:t>Positive Marks: 1</w:t>
      </w:r>
    </w:p>
    <w:p>
      <w:r>
        <w:t>Negative Marks: 0</w:t>
      </w:r>
    </w:p>
    <w:p>
      <w:r>
        <w:t>Question: In nursing education, how does the discussion method address the affective domain of learning objectives?</w:t>
      </w:r>
    </w:p>
    <w:p>
      <w:r>
        <w:t>(a) By developing attitudes, values, and professional behaviors through peer interaction</w:t>
      </w:r>
    </w:p>
    <w:p>
      <w:r>
        <w:t>(b) By testing knowledge recall and facts</w:t>
      </w:r>
    </w:p>
    <w:p>
      <w:r>
        <w:t>(c) It doesn't address affective learning at all</w:t>
      </w:r>
    </w:p>
    <w:p>
      <w:r>
        <w:t>(d) Through individual reading and reflection only</w:t>
      </w:r>
    </w:p>
    <w:p>
      <w:r>
        <w:t>Answer: a</w:t>
      </w:r>
    </w:p>
    <w:p>
      <w:r>
        <w:t>Solution: Discussion method actively engages the affective domain by fostering interpersonal interactions, exploring professional values and ethics, and developing attitudes and professional identity through peer engagement and diverse perspectives. Option (d) is incorrect; discussions significantly influence affective learning. Options (b) and (a) are primarily cognitive-domain strategies. Unique strength: Discussions DEVELOP ATTITUDES, VALUES, and PROFESSIONAL IDENTITY.</w:t>
      </w:r>
    </w:p>
    <w:p>
      <w:r>
        <w:t>Positive Marks: 1</w:t>
      </w:r>
    </w:p>
    <w:p>
      <w:r>
        <w:t>Negative Marks: 0</w:t>
      </w:r>
    </w:p>
    <w:p>
      <w:r>
        <w:t>Question: What pedagogical principle underlies the effectiveness of discussion and seminar methods in nursing education?</w:t>
      </w:r>
    </w:p>
    <w:p>
      <w:r>
        <w:t>(a) Passive reception of expert knowledge from authority</w:t>
      </w:r>
    </w:p>
    <w:p>
      <w:r>
        <w:t>(b) Constructivist learning where students actively build knowledge</w:t>
      </w:r>
    </w:p>
    <w:p>
      <w:r>
        <w:t>(c) Individual competition and ranking among students</w:t>
      </w:r>
    </w:p>
    <w:p>
      <w:r>
        <w:t>(d) Information transmission efficiency</w:t>
      </w:r>
    </w:p>
    <w:p>
      <w:r>
        <w:t>Answer: b</w:t>
      </w:r>
    </w:p>
    <w:p>
      <w:r>
        <w:t>Solution: Discussion and seminar methods align with constructivist learning theory, which posits that students actively construct understanding through interaction, dialogue, and engagement with peers and instructors. This promotes deeper learning, retention, and transfer of knowledge. Option (c) describes lecture method strengths. Options (d) and (a) contradict constructivist principles. Theoretical basis: These methods employ CONSTRUCTIVIST LEARNING PRINCIPLES.</w:t>
      </w:r>
    </w:p>
    <w:p>
      <w:r>
        <w:t>Positive Marks: 1</w:t>
      </w:r>
    </w:p>
    <w:p>
      <w:r>
        <w:t>Negative Marks: 0</w:t>
      </w:r>
    </w:p>
    <w:p>
      <w:r>
        <w:t>Question: In a nursing seminar on evidence-based practice, which competency is BEST developed through student-led presentations and group discussions?</w:t>
      </w:r>
    </w:p>
    <w:p>
      <w:r>
        <w:t>(a) Rote memorization of drug names and classifications</w:t>
      </w:r>
    </w:p>
    <w:p>
      <w:r>
        <w:t>(b) Mathematical calculations and dosage computations</w:t>
      </w:r>
    </w:p>
    <w:p>
      <w:r>
        <w:t>(c) Procedural skill in catheterization</w:t>
      </w:r>
    </w:p>
    <w:p>
      <w:r>
        <w:t>(d) Synthesis of research evidence and development of clinical reasoning</w:t>
      </w:r>
    </w:p>
    <w:p>
      <w:r>
        <w:t>Answer: d</w:t>
      </w:r>
    </w:p>
    <w:p>
      <w:r>
        <w:t>Solution: Seminars with student presentations and discussions specifically develop the ability to critically appraise research, synthesize evidence, apply findings to clinical practice, and develop sound clinical reasoning—all core competencies in evidence-based practice. Option (b) requires simulation/clinical practice. Options (d) and (c) are not relevant to evidence-based practice seminars. Specific outcome: Seminars DEVELOP EVIDENCE SYNTHESIS and CLINICAL REASONING in EBP.</w:t>
      </w:r>
    </w:p>
    <w:p>
      <w:r>
        <w:t>Positive Marks: 1</w:t>
      </w:r>
    </w:p>
    <w:p>
      <w:r>
        <w:t>Negative Marks: 0</w:t>
      </w:r>
    </w:p>
    <w:p>
      <w:r>
        <w:t>Question: How can an instructor maximize the effectiveness of discussion method when addressing sensitive topics in nursing education?</w:t>
      </w:r>
    </w:p>
    <w:p>
      <w:r>
        <w:t>(a) Avoid discussion and use lecture method only</w:t>
      </w:r>
    </w:p>
    <w:p>
      <w:r>
        <w:t>(b) Assign the topic as independent reading without any discussion</w:t>
      </w:r>
    </w:p>
    <w:p>
      <w:r>
        <w:t>(c) Allow completely unstructured free-for-all discussions without guidelines</w:t>
      </w:r>
    </w:p>
    <w:p>
      <w:r>
        <w:t>(d) Establish psychological safety, set clear ground rules, model openness, and validate diverse perspectives</w:t>
      </w:r>
    </w:p>
    <w:p>
      <w:r>
        <w:t>Answer: d</w:t>
      </w:r>
    </w:p>
    <w:p>
      <w:r>
        <w:t>Solution: Effective discussion of sensitive topics (end-of-life care, cultural competency, abuse) requires intentional facilitation: establishing psychological safety where students feel secure, setting explicit norms for respectful communication, demonstrating openness to diverse views, and validating different experiences. Option (a) eliminates discussion benefits. Option (c) creates chaos and potential harm. Option (d) removes interactive advantage. Critical technique: Sensitive topics require PSYCHOLOGICAL SAFETY and CLEAR FACILITATION.</w:t>
      </w:r>
    </w:p>
    <w:p>
      <w:r>
        <w:t>Positive Marks: 1</w:t>
      </w:r>
    </w:p>
    <w:p>
      <w:r>
        <w:t>Negative Marks: 0</w:t>
      </w:r>
    </w:p>
    <w:p>
      <w:r>
        <w:t>Question: Which challenge of the lecture method is particularly relevant in nursing education, and how can it be addressed?</w:t>
      </w:r>
    </w:p>
    <w:p>
      <w:r>
        <w:t>(a) Limited immediate feedback on student understanding; addressed through integrated question-answer sessions and formative assessments</w:t>
      </w:r>
    </w:p>
    <w:p>
      <w:r>
        <w:t>(b) Lectures are inherently interactive</w:t>
      </w:r>
    </w:p>
    <w:p>
      <w:r>
        <w:t>(c) Students learn equally well regardless of teaching method</w:t>
      </w:r>
    </w:p>
    <w:p>
      <w:r>
        <w:t>(d) Student disengagement is not an issue in lectures</w:t>
      </w:r>
    </w:p>
    <w:p>
      <w:r>
        <w:t>Answer: a</w:t>
      </w:r>
    </w:p>
    <w:p>
      <w:r>
        <w:t>Solution: A significant limitation of lecture method is lack of immediate feedback from students about their understanding, which can allow misconceptions to persist undetected. This can be addressed through strategic question-answer sessions during lectures, think-pair-share activities, response systems, and formative assessments. Option (c) is false; disengagement is a real challenge. Option (a) contradicts lecture format. Option (b) ignores learning research. Solution: Lectures need INTEGRATED FEEDBACK MECHANISMS to monitor understanding.</w:t>
      </w:r>
    </w:p>
    <w:p>
      <w:r>
        <w:t>Positive Marks: 1</w:t>
      </w:r>
    </w:p>
    <w:p>
      <w:r>
        <w:t>Negative Marks: 0</w:t>
      </w:r>
    </w:p>
    <w:p>
      <w:r>
        <w:t>Question: In the context of adult learning theory (andragogy), how does seminar method align better with nursing education compared to pure lecture?</w:t>
      </w:r>
    </w:p>
    <w:p>
      <w:r>
        <w:t>(a) Seminars are inefficient for adult learners in professional programs</w:t>
      </w:r>
    </w:p>
    <w:p>
      <w:r>
        <w:t>(b) Learning method choice is irrelevant to learner age or maturity</w:t>
      </w:r>
    </w:p>
    <w:p>
      <w:r>
        <w:t>(c) Adults learn best through experience sharing, self-directed inquiry, and collaborative meaning-making; seminars facilitate this</w:t>
      </w:r>
    </w:p>
    <w:p>
      <w:r>
        <w:t>(d) Adults prefer passive learning and information reception</w:t>
      </w:r>
    </w:p>
    <w:p>
      <w:r>
        <w:t>Answer: c</w:t>
      </w:r>
    </w:p>
    <w:p>
      <w:r>
        <w:t>Solution: Knowles' adult learning theory emphasizes that adult learners (nursing students are often adult learners) are self-directed, bring rich clinical experience, and learn best through participatory approaches where they actively engage and construct meaning collaboratively. Seminar method aligns perfectly through peer learning and respect for experience. Option (a) contradicts andragogy. Option (c) is inaccurate. Option (d) is false. Alignment: Seminars match ADULT LEARNING PRINCIPLES and SELF-DIRECTED INQUIRY.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