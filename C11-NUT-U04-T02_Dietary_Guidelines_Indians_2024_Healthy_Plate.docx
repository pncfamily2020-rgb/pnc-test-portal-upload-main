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primary purpose of the Dietary Guidelines for Indians (DGI) 2024 is to?</w:t>
      </w:r>
    </w:p>
    <w:p>
      <w:r>
        <w:t>(a) Replace the need for doctors</w:t>
      </w:r>
    </w:p>
    <w:p>
      <w:r>
        <w:t>(b) Provide evidence-based food and lifestyle guidance to prevent malnutrition, obesity and non-communicable diseases</w:t>
      </w:r>
    </w:p>
    <w:p>
      <w:r>
        <w:t>(c) Set legal limits on food prices</w:t>
      </w:r>
    </w:p>
    <w:p>
      <w:r>
        <w:t>(d) Regulate only hospital meals</w:t>
      </w:r>
    </w:p>
    <w:p>
      <w:r>
        <w:t>Answer: b</w:t>
      </w:r>
    </w:p>
    <w:p>
      <w:r>
        <w:t>Solution: ✅ Correct Answer: b. Provide evidence-based food and lifestyle guidance to prevent malnutrition, obesity and non-communicable diseases.</w:t>
      </w:r>
    </w:p>
    <w:p>
      <w:r>
        <w:t>🧠 Clinical Rationale: DGI 2024 translates nutrition science into practical eating and lifestyle guidance for the Indian population — preventing undernutrition, obesity and NCDs</w:t>
      </w:r>
    </w:p>
    <w:p>
      <w:r>
        <w:t>🔍 Key Clues: DGI 2024 = practical prevention guidance</w:t>
      </w:r>
    </w:p>
    <w:p>
      <w:r>
        <w:t>🩺 Nursing Action: Apply DGI 2024 when teaching healthy eating to individuals, families and communities</w:t>
      </w:r>
    </w:p>
    <w:p>
      <w:r>
        <w:t>❌ Why Not Others: (c) Set legal limits on food prices — not the best response for this situation; (d) Regulate only hospital meals — not the best response for this situation; (a) Replace the need for doctors — not the best response for this situation.</w:t>
      </w:r>
    </w:p>
    <w:p>
      <w:r>
        <w:t>⚠️ Exam Trap: Guidelines are advisory education tools, not pricing or legal instruments — their scope is dietary and lifestyle prevention</w:t>
      </w:r>
    </w:p>
    <w:p>
      <w:r>
        <w:t>🌟 PNC Exam Pearl: The ICMR-NIN released DGI 2024 with 17 dietary guidelines and lifestyle principles</w:t>
      </w:r>
    </w:p>
    <w:p>
      <w:r>
        <w:t>⚡ 5-Second Recall: DGI 2024 = prevention guidance</w:t>
      </w:r>
    </w:p>
    <w:p>
      <w:r>
        <w:t>Positive Marks: 1</w:t>
      </w:r>
    </w:p>
    <w:p>
      <w:r>
        <w:t>Negative Marks: 0</w:t>
      </w:r>
    </w:p>
    <w:p>
      <w:r>
        <w:t>Question: Why does DGI 2024 stress dietary diversity?</w:t>
      </w:r>
    </w:p>
    <w:p>
      <w:r>
        <w:t>(a) Variety across food groups ensures all essential nutrients and reduces deficiency risk</w:t>
      </w:r>
    </w:p>
    <w:p>
      <w:r>
        <w:t>(b) Variety is only for festivals</w:t>
      </w:r>
    </w:p>
    <w:p>
      <w:r>
        <w:t>(c) Variety increases food cost only</w:t>
      </w:r>
    </w:p>
    <w:p>
      <w:r>
        <w:t>(d) Variety replaces the need for activity</w:t>
      </w:r>
    </w:p>
    <w:p>
      <w:r>
        <w:t>Answer: a</w:t>
      </w:r>
    </w:p>
    <w:p>
      <w:r>
        <w:t>Solution: ✅ Correct Answer: a. Variety across food groups ensures all essential nutrients and reduces deficiency risk.</w:t>
      </w:r>
    </w:p>
    <w:p>
      <w:r>
        <w:t>🧠 Clinical Rationale: Eating from all food groups supplies complementary nutrients — diversity is the simplest insurance against hidden hunger and deficiency diseases</w:t>
      </w:r>
    </w:p>
    <w:p>
      <w:r>
        <w:t>🔍 Key Clues: Diversity = nutrient insurance</w:t>
      </w:r>
    </w:p>
    <w:p>
      <w:r>
        <w:t>🩺 Nursing Action: Encourage variety across cereals, pulses, vegetables, fruits, milk and fats daily</w:t>
      </w:r>
    </w:p>
    <w:p>
      <w:r>
        <w:t>❌ Why Not Others: (d) Variety replaces the need for activity — not the best response for this situation; (b) Variety is only for festivals — not the best response for this situation; (c) Variety increases food cost only — not the best response for this situation.</w:t>
      </w:r>
    </w:p>
    <w:p>
      <w:r>
        <w:t>⚠️ Exam Trap: Diversity is about nutrient coverage, not cost or occasion — it is the daily principle</w:t>
      </w:r>
    </w:p>
    <w:p>
      <w:r>
        <w:t>🌟 PNC Exam Pearl: A diverse diet also supports gut health through varied fibre and bioactives</w:t>
      </w:r>
    </w:p>
    <w:p>
      <w:r>
        <w:t>⚡ 5-Second Recall: Variety = complete nutrition</w:t>
      </w:r>
    </w:p>
    <w:p>
      <w:r>
        <w:t>Positive Marks: 1</w:t>
      </w:r>
    </w:p>
    <w:p>
      <w:r>
        <w:t>Negative Marks: 0</w:t>
      </w:r>
    </w:p>
    <w:p>
      <w:r>
        <w:t>Question: Which is a key DGI 2024 recommendation?</w:t>
      </w:r>
    </w:p>
    <w:p>
      <w:r>
        <w:t>(a) Skip pulses to reduce gas always</w:t>
      </w:r>
    </w:p>
    <w:p>
      <w:r>
        <w:t>(b) Avoid all fruits because of sugar</w:t>
      </w:r>
    </w:p>
    <w:p>
      <w:r>
        <w:t>(c) Eat generous vegetables, fruits, pulses, whole grains and nuts daily</w:t>
      </w:r>
    </w:p>
    <w:p>
      <w:r>
        <w:t>(d) Eat only polished rice</w:t>
      </w:r>
    </w:p>
    <w:p>
      <w:r>
        <w:t>Answer: c</w:t>
      </w:r>
    </w:p>
    <w:p>
      <w:r>
        <w:t>Solution: ✅ Correct Answer: c. Eat generous vegetables, fruits, pulses, whole grains and nuts daily.</w:t>
      </w:r>
    </w:p>
    <w:p>
      <w:r>
        <w:t>🧠 Clinical Rationale: DGI 2024 anchors the diet in vegetables, fruits, pulses, whole grains, nuts and milk — plant foods at the centre of the plate</w:t>
      </w:r>
    </w:p>
    <w:p>
      <w:r>
        <w:t>🔍 Key Clues: Plant foods at the centre</w:t>
      </w:r>
    </w:p>
    <w:p>
      <w:r>
        <w:t>🩺 Nursing Action: Build every meal around vegetables, dal and whole grains with fruit and nuts as daily additions</w:t>
      </w:r>
    </w:p>
    <w:p>
      <w:r>
        <w:t>❌ Why Not Others: (a) Skip pulses to reduce gas always — not the best response for this situation; (b) Avoid all fruits because of sugar — not the best response for this situation; (d) Eat only polished rice — not the best response for this situation.</w:t>
      </w:r>
    </w:p>
    <w:p>
      <w:r>
        <w:t>⚠️ Exam Trap: Avoiding fruits or pulses contradicts the guidance — the emphasis is on generous plant-food intake</w:t>
      </w:r>
    </w:p>
    <w:p>
      <w:r>
        <w:t>🌟 PNC Exam Pearl: Whole grains and millets are explicitly encouraged over refined cereals in DGI 2024</w:t>
      </w:r>
    </w:p>
    <w:p>
      <w:r>
        <w:t>⚡ 5-Second Recall: DGI = plants + whole grains + pulses</w:t>
      </w:r>
    </w:p>
    <w:p>
      <w:r>
        <w:t>Positive Marks: 1</w:t>
      </w:r>
    </w:p>
    <w:p>
      <w:r>
        <w:t>Negative Marks: 0</w:t>
      </w:r>
    </w:p>
    <w:p>
      <w:r>
        <w:t>Question: DGI 2024 recommends limiting daily salt intake to?</w:t>
      </w:r>
    </w:p>
    <w:p>
      <w:r>
        <w:t>(a) About 5 g per day (about one level teaspoon)</w:t>
      </w:r>
    </w:p>
    <w:p>
      <w:r>
        <w:t>(b) Only 1 g per month</w:t>
      </w:r>
    </w:p>
    <w:p>
      <w:r>
        <w:t>(c) 20 g per day</w:t>
      </w:r>
    </w:p>
    <w:p>
      <w:r>
        <w:t>(d) No limit needed</w:t>
      </w:r>
    </w:p>
    <w:p>
      <w:r>
        <w:t>Answer: a</w:t>
      </w:r>
    </w:p>
    <w:p>
      <w:r>
        <w:t>Solution: ✅ Correct Answer: a. About 5 g per day (about one level teaspoon).</w:t>
      </w:r>
    </w:p>
    <w:p>
      <w:r>
        <w:t>🧠 Clinical Rationale: DGI 2024/WHO advise less than 5 g salt daily (~2 g sodium) to control blood pressure and stroke risk</w:t>
      </w:r>
    </w:p>
    <w:p>
      <w:r>
        <w:t>🔍 Key Clues: Salt ≤ 5 g/day</w:t>
      </w:r>
    </w:p>
    <w:p>
      <w:r>
        <w:t>🩺 Nursing Action: Teach salt measurement and hidden salt in processed foods when counselling families</w:t>
      </w:r>
    </w:p>
    <w:p>
      <w:r>
        <w:t>❌ Why Not Others: (d) No limit needed — not the best response for this situation; (c) 20 g per day — not the best response for this situation; (b) Only 1 g per month — not the best response for this situation.</w:t>
      </w:r>
    </w:p>
    <w:p>
      <w:r>
        <w:t>⚠️ Exam Trap: 20 g salt is far above the limit and 'no limit' ignores hypertension risk — 5 g is the guidance</w:t>
      </w:r>
    </w:p>
    <w:p>
      <w:r>
        <w:t>🌟 PNC Exam Pearl: Most Indian salt intake comes from cooking salt and pickles/papads — all count toward the 5 g</w:t>
      </w:r>
    </w:p>
    <w:p>
      <w:r>
        <w:t>⚡ 5-Second Recall: Salt limit = 5 g/day</w:t>
      </w:r>
    </w:p>
    <w:p>
      <w:r>
        <w:t>Positive Marks: 1</w:t>
      </w:r>
    </w:p>
    <w:p>
      <w:r>
        <w:t>Negative Marks: 0</w:t>
      </w:r>
    </w:p>
    <w:p>
      <w:r>
        <w:t>Question: Ultra-processed foods are BEST described as?</w:t>
      </w:r>
    </w:p>
    <w:p>
      <w:r>
        <w:t>(a) Plain dal</w:t>
      </w:r>
    </w:p>
    <w:p>
      <w:r>
        <w:t>(b) Industrial formulations with additives, high salt/sugar/fat and low nutrient value</w:t>
      </w:r>
    </w:p>
    <w:p>
      <w:r>
        <w:t>(c) Fresh vegetables</w:t>
      </w:r>
    </w:p>
    <w:p>
      <w:r>
        <w:t>(d) Whole fruits</w:t>
      </w:r>
    </w:p>
    <w:p>
      <w:r>
        <w:t>Answer: b</w:t>
      </w:r>
    </w:p>
    <w:p>
      <w:r>
        <w:t>Solution: ✅ Correct Answer: b. Industrial formulations with additives, high salt/sugar/fat and low nutrient value.</w:t>
      </w:r>
    </w:p>
    <w:p>
      <w:r>
        <w:t>🧠 Clinical Rationale: Ultra-processed foods are factory formulations — chips, instant noodles, sugary drinks, biscuits — loaded with salt, sugar, fats and additives but stripped of fibre and nutrients</w:t>
      </w:r>
    </w:p>
    <w:p>
      <w:r>
        <w:t>🔍 Key Clues: Ultra-processed = additives + low nutrients</w:t>
      </w:r>
    </w:p>
    <w:p>
      <w:r>
        <w:t>🩺 Nursing Action: Recognize ultra-processed items (chips, noodles, soft drinks, packaged sweets) and limit them in counselling</w:t>
      </w:r>
    </w:p>
    <w:p>
      <w:r>
        <w:t>❌ Why Not Others: (d) Whole fruits — not the best response for this situation; (c) Fresh vegetables — not the best response for this situation; (a) Plain dal — not the best response for this situation.</w:t>
      </w:r>
    </w:p>
    <w:p>
      <w:r>
        <w:t>⚠️ Exam Trap: Fresh vegetables, dal and fruit are minimally processed — ultra-processed foods are the industrial products</w:t>
      </w:r>
    </w:p>
    <w:p>
      <w:r>
        <w:t>🌟 PNC Exam Pearl: DGI 2024 advises avoiding ultra-processed foods and reading labels for salt/sugar/fat content</w:t>
      </w:r>
    </w:p>
    <w:p>
      <w:r>
        <w:t>⚡ 5-Second Recall: Ultra-processed = limit strongly</w:t>
      </w:r>
    </w:p>
    <w:p>
      <w:r>
        <w:t>Positive Marks: 1</w:t>
      </w:r>
    </w:p>
    <w:p>
      <w:r>
        <w:t>Negative Marks: 0</w:t>
      </w:r>
    </w:p>
    <w:p>
      <w:r>
        <w:t>Question: Which cooking-fat practice follows DGI 2024?</w:t>
      </w:r>
    </w:p>
    <w:p>
      <w:r>
        <w:t>(a) Rotate unsaturated oils (mustard, groundnut, sunflower) and limit total oil</w:t>
      </w:r>
    </w:p>
    <w:p>
      <w:r>
        <w:t>(b) Add ghee generously to every meal</w:t>
      </w:r>
    </w:p>
    <w:p>
      <w:r>
        <w:t>(c) Use only vanaspati for all cooking</w:t>
      </w:r>
    </w:p>
    <w:p>
      <w:r>
        <w:t>(d) Avoid all oils completely</w:t>
      </w:r>
    </w:p>
    <w:p>
      <w:r>
        <w:t>Answer: a</w:t>
      </w:r>
    </w:p>
    <w:p>
      <w:r>
        <w:t>Solution: ✅ Correct Answer: a. Rotate unsaturated oils (mustard, groundnut, sunflower) and limit total oil.</w:t>
      </w:r>
    </w:p>
    <w:p>
      <w:r>
        <w:t>🧠 Clinical Rationale: DGI 2024 advises unsaturated oils in rotation, total fat ~20–30% of energy, saturated &lt;10% and trans fat as low as possible</w:t>
      </w:r>
    </w:p>
    <w:p>
      <w:r>
        <w:t>🔍 Key Clues: Rotate unsaturated oils, cap total fat</w:t>
      </w:r>
    </w:p>
    <w:p>
      <w:r>
        <w:t>🩺 Nursing Action: Teach oil rotation, portion (about 4–5 tsp/day) and cooking methods that use less oil</w:t>
      </w:r>
    </w:p>
    <w:p>
      <w:r>
        <w:t>❌ Why Not Others: (c) Use only vanaspati for all cooking — not the best response for this situation; (b) Add ghee generously to every meal — not the best response for this situation; (d) Avoid all oils completely — not the best response for this situation.</w:t>
      </w:r>
    </w:p>
    <w:p>
      <w:r>
        <w:t>⚠️ Exam Trap: Vanaspati, excessive ghee and zero-oil diets all violate the balance — unsaturated rotation is the guidance</w:t>
      </w:r>
    </w:p>
    <w:p>
      <w:r>
        <w:t>🌟 PNC Exam Pearl: Cold-pressed groundnut, mustard and sesame oils are traditional heart-healthy choices</w:t>
      </w:r>
    </w:p>
    <w:p>
      <w:r>
        <w:t>⚡ 5-Second Recall: Unsaturated oils in rotation</w:t>
      </w:r>
    </w:p>
    <w:p>
      <w:r>
        <w:t>Positive Marks: 1</w:t>
      </w:r>
    </w:p>
    <w:p>
      <w:r>
        <w:t>Negative Marks: 0</w:t>
      </w:r>
    </w:p>
    <w:p>
      <w:r>
        <w:t>Question: The 'healthy plate' proportion concept recommends that?</w:t>
      </w:r>
    </w:p>
    <w:p>
      <w:r>
        <w:t>(a) Half the plate be vegetables and fruits, with whole grains and protein filling the rest</w:t>
      </w:r>
    </w:p>
    <w:p>
      <w:r>
        <w:t>(b) The plate be filled with fried food</w:t>
      </w:r>
    </w:p>
    <w:p>
      <w:r>
        <w:t>(c) The plate contain no vegetables</w:t>
      </w:r>
    </w:p>
    <w:p>
      <w:r>
        <w:t>(d) All of the plate be rice</w:t>
      </w:r>
    </w:p>
    <w:p>
      <w:r>
        <w:t>Answer: a</w:t>
      </w:r>
    </w:p>
    <w:p>
      <w:r>
        <w:t>Solution: ✅ Correct Answer: a. Half the plate be vegetables and fruits, with whole grains and protein filling the rest.</w:t>
      </w:r>
    </w:p>
    <w:p>
      <w:r>
        <w:t>🧠 Clinical Rationale: The healthy plate model divides the plate — half vegetables/fruits, a quarter whole grains, a quarter protein — a visual portion-control tool</w:t>
      </w:r>
    </w:p>
    <w:p>
      <w:r>
        <w:t>🔍 Key Clues: Plate = ½ vegetables/fruits + ¼ grains + ¼ protein</w:t>
      </w:r>
    </w:p>
    <w:p>
      <w:r>
        <w:t>🩺 Nursing Action: Use the plate model in diabetes and weight-management counselling for portion control without weighing food</w:t>
      </w:r>
    </w:p>
    <w:p>
      <w:r>
        <w:t>❌ Why Not Others: (c) The plate contain no vegetables — not the best response for this situation; (b) The plate be filled with fried food — not the best response for this situation; (d) All of the plate be rice — not the best response for this situation.</w:t>
      </w:r>
    </w:p>
    <w:p>
      <w:r>
        <w:t>⚠️ Exam Trap: A single-staple or fried-food plate violates the proportion concept — the plate mix is the teaching tool</w:t>
      </w:r>
    </w:p>
    <w:p>
      <w:r>
        <w:t>🌟 PNC Exam Pearl: The plate method simplifies the DGI guidance into a practical daily visual</w:t>
      </w:r>
    </w:p>
    <w:p>
      <w:r>
        <w:t>⚡ 5-Second Recall: Plate proportions = portion control visual</w:t>
      </w:r>
    </w:p>
    <w:p>
      <w:r>
        <w:t>Positive Marks: 1</w:t>
      </w:r>
    </w:p>
    <w:p>
      <w:r>
        <w:t>Negative Marks: 0</w:t>
      </w:r>
    </w:p>
    <w:p>
      <w:r>
        <w:t>Question: DGI 2024 tailors guidance across life stages because?</w:t>
      </w:r>
    </w:p>
    <w:p>
      <w:r>
        <w:t>(a) Only elderly people need guidance</w:t>
      </w:r>
    </w:p>
    <w:p>
      <w:r>
        <w:t>(b) Nutrient needs change with growth, pregnancy, lactation and ageing</w:t>
      </w:r>
    </w:p>
    <w:p>
      <w:r>
        <w:t>(c) All ages need identical diets</w:t>
      </w:r>
    </w:p>
    <w:p>
      <w:r>
        <w:t>(d) Guidance applies only to children</w:t>
      </w:r>
    </w:p>
    <w:p>
      <w:r>
        <w:t>Answer: b</w:t>
      </w:r>
    </w:p>
    <w:p>
      <w:r>
        <w:t>Solution: ✅ Correct Answer: b. Nutrient needs change with growth, pregnancy, lactation and ageing.</w:t>
      </w:r>
    </w:p>
    <w:p>
      <w:r>
        <w:t>🧠 Clinical Rationale: Requirements shift across life — infant growth, adolescent spurt, pregnancy/lactation and age-related decline each need specific dietary attention</w:t>
      </w:r>
    </w:p>
    <w:p>
      <w:r>
        <w:t>🔍 Key Clues: Needs change with life stage</w:t>
      </w:r>
    </w:p>
    <w:p>
      <w:r>
        <w:t>🩺 Nursing Action: Apply stage-specific advice — complementary feeding, adolescent iron/calcium, pregnancy supplements, elderly protein/hydration</w:t>
      </w:r>
    </w:p>
    <w:p>
      <w:r>
        <w:t>❌ Why Not Others: (a) Only elderly people need guidance — not the best response for this situation; (c) All ages need identical diets — not the best response for this situation; (d) Guidance applies only to children — not the best response for this situation.</w:t>
      </w:r>
    </w:p>
    <w:p>
      <w:r>
        <w:t>⚠️ Exam Trap: One-size-fits-all guidance ignores growth, pregnancy and ageing physiology — DGI addresses each stage</w:t>
      </w:r>
    </w:p>
    <w:p>
      <w:r>
        <w:t>🌟 PNC Exam Pearl: Elderly guidance stresses protein, calcium, vitamin D and hydration; adolescent guidance stresses iron and calcium</w:t>
      </w:r>
    </w:p>
    <w:p>
      <w:r>
        <w:t>⚡ 5-Second Recall: Life-stage = different needs</w:t>
      </w:r>
    </w:p>
    <w:p>
      <w:r>
        <w:t>Positive Marks: 1</w:t>
      </w:r>
    </w:p>
    <w:p>
      <w:r>
        <w:t>Negative Marks: 0</w:t>
      </w:r>
    </w:p>
    <w:p>
      <w:r>
        <w:t>Question: DGI 2024 emphasizes which lifestyle principle?</w:t>
      </w:r>
    </w:p>
    <w:p>
      <w:r>
        <w:t>(a) Avoiding all cereals</w:t>
      </w:r>
    </w:p>
    <w:p>
      <w:r>
        <w:t>(b) Regular physical activity alongside healthy eating</w:t>
      </w:r>
    </w:p>
    <w:p>
      <w:r>
        <w:t>(c) Eating only at night</w:t>
      </w:r>
    </w:p>
    <w:p>
      <w:r>
        <w:t>(d) Restricting fluids</w:t>
      </w:r>
    </w:p>
    <w:p>
      <w:r>
        <w:t>Answer: b</w:t>
      </w:r>
    </w:p>
    <w:p>
      <w:r>
        <w:t>Solution: ✅ Correct Answer: b. Regular physical activity alongside healthy eating.</w:t>
      </w:r>
    </w:p>
    <w:p>
      <w:r>
        <w:t>🧠 Clinical Rationale: DGI 2024 pairs dietary advice with lifestyle — regular physical activity, adequate sleep and mindful eating are core to the guidance</w:t>
      </w:r>
    </w:p>
    <w:p>
      <w:r>
        <w:t>🔍 Key Clues: DGI = diet + physical activity</w:t>
      </w:r>
    </w:p>
    <w:p>
      <w:r>
        <w:t>🩺 Nursing Action: Include activity counselling whenever you teach dietary change — the two work together</w:t>
      </w:r>
    </w:p>
    <w:p>
      <w:r>
        <w:t>❌ Why Not Others: (a) Avoiding all cereals — not the best response for this situation; (c) Eating only at night — not the best response for this situation; (d) Restricting fluids — not the best response for this situation.</w:t>
      </w:r>
    </w:p>
    <w:p>
      <w:r>
        <w:t>⚠️ Exam Trap: Avoiding cereals or fluids is not part of the guidance — balance and activity are the principles</w:t>
      </w:r>
    </w:p>
    <w:p>
      <w:r>
        <w:t>🌟 PNC Exam Pearl: DGI 2024 also flags salt, sugar and ultra-processed food limits explicitly</w:t>
      </w:r>
    </w:p>
    <w:p>
      <w:r>
        <w:t>⚡ 5-Second Recall: Diet + activity = DGI core</w:t>
      </w:r>
    </w:p>
    <w:p>
      <w:r>
        <w:t>Positive Marks: 1</w:t>
      </w:r>
    </w:p>
    <w:p>
      <w:r>
        <w:t>Negative Marks: 0</w:t>
      </w:r>
    </w:p>
    <w:p>
      <w:r>
        <w:t>Question: 'Minimally processed foods' are preferred because they?</w:t>
      </w:r>
    </w:p>
    <w:p>
      <w:r>
        <w:t>(a) Are always cheaper</w:t>
      </w:r>
    </w:p>
    <w:p>
      <w:r>
        <w:t>(b) Never spoil</w:t>
      </w:r>
    </w:p>
    <w:p>
      <w:r>
        <w:t>(c) Retain more nutrients, fibre and less added salt/sugar/fat</w:t>
      </w:r>
    </w:p>
    <w:p>
      <w:r>
        <w:t>(d) Taste identical to ultra-processed foods</w:t>
      </w:r>
    </w:p>
    <w:p>
      <w:r>
        <w:t>Answer: c</w:t>
      </w:r>
    </w:p>
    <w:p>
      <w:r>
        <w:t>Solution: ✅ Correct Answer: c. Retain more nutrients, fibre and less added salt/sugar/fat.</w:t>
      </w:r>
    </w:p>
    <w:p>
      <w:r>
        <w:t>🧠 Clinical Rationale: Minimally processed foods (whole grains, pulses, fresh vegetables, milk) retain fibre and micronutrients and avoid the added salt, sugar and fat of processed items</w:t>
      </w:r>
    </w:p>
    <w:p>
      <w:r>
        <w:t>🔍 Key Clues: Minimal processing = nutrient retention</w:t>
      </w:r>
    </w:p>
    <w:p>
      <w:r>
        <w:t>🩺 Nursing Action: Choose whole grains, fresh produce and home-cooked meals over packaged snacks</w:t>
      </w:r>
    </w:p>
    <w:p>
      <w:r>
        <w:t>❌ Why Not Others: (a) Are always cheaper — not the best response for this situation; (b) Never spoil — not the best response for this situation; (d) Taste identical to ultra-processed foods — not the best response for this situation.</w:t>
      </w:r>
    </w:p>
    <w:p>
      <w:r>
        <w:t>⚠️ Exam Trap: Minimally processed foods are not always cheaper or immune to spoilage — their value is nutrient quality</w:t>
      </w:r>
    </w:p>
    <w:p>
      <w:r>
        <w:t>🌟 PNC Exam Pearl: Ultra-processed foods add salt, sugar, fats and additives while stripping fibre and micronutrients</w:t>
      </w:r>
    </w:p>
    <w:p>
      <w:r>
        <w:t>⚡ 5-Second Recall: Minimal processing = more nutrients, less additives</w:t>
      </w:r>
    </w:p>
    <w:p>
      <w:r>
        <w:t>Positive Marks: 1</w:t>
      </w:r>
    </w:p>
    <w:p>
      <w:r>
        <w:t>Negative Marks: 0</w:t>
      </w:r>
    </w:p>
    <w:p>
      <w:r>
        <w:t>Question: Why do DGI 2024 emphasize whole grains over refined cereals?</w:t>
      </w:r>
    </w:p>
    <w:p>
      <w:r>
        <w:t>(a) Whole grains cause obesity always</w:t>
      </w:r>
    </w:p>
    <w:p>
      <w:r>
        <w:t>(b) Refined grains are richer in fibre</w:t>
      </w:r>
    </w:p>
    <w:p>
      <w:r>
        <w:t>(c) Whole grains retain fibre, B vitamins and minerals that reduce disease risk</w:t>
      </w:r>
    </w:p>
    <w:p>
      <w:r>
        <w:t>(d) Refined grains have more vitamins</w:t>
      </w:r>
    </w:p>
    <w:p>
      <w:r>
        <w:t>Answer: c</w:t>
      </w:r>
    </w:p>
    <w:p>
      <w:r>
        <w:t>Solution: ✅ Correct Answer: c. Whole grains retain fibre, B vitamins and minerals that reduce disease risk.</w:t>
      </w:r>
    </w:p>
    <w:p>
      <w:r>
        <w:t>🧠 Clinical Rationale: Milling removes the fibre-rich bran and germ — whole grains and millets retain fibre, B vitamins and minerals linked to lower diabetes and heart disease risk</w:t>
      </w:r>
    </w:p>
    <w:p>
      <w:r>
        <w:t>🔍 Key Clues: Whole grains = fibre + B vitamins + minerals</w:t>
      </w:r>
    </w:p>
    <w:p>
      <w:r>
        <w:t>🩺 Nursing Action: Swap maida/white rice for whole wheat, millets and brown rice progressively</w:t>
      </w:r>
    </w:p>
    <w:p>
      <w:r>
        <w:t>❌ Why Not Others: (b) Refined grains are richer in fibre — not the best response for this situation; (d) Refined grains have more vitamins — not the best response for this situation; (a) Whole grains cause obesity always — not the best response for this situation.</w:t>
      </w:r>
    </w:p>
    <w:p>
      <w:r>
        <w:t>⚠️ Exam Trap: Refined grains LOSE nutrients — whole grains are the protective choice per DGI 2024</w:t>
      </w:r>
    </w:p>
    <w:p>
      <w:r>
        <w:t>🌟 PNC Exam Pearl: DGI 2024 recommends millets as part of the whole-grain basket — nutritious and climate-resilient</w:t>
      </w:r>
    </w:p>
    <w:p>
      <w:r>
        <w:t>⚡ 5-Second Recall: Whole grains &gt; refined</w:t>
      </w:r>
    </w:p>
    <w:p>
      <w:r>
        <w:t>Positive Marks: 1</w:t>
      </w:r>
    </w:p>
    <w:p>
      <w:r>
        <w:t>Negative Marks: 0</w:t>
      </w:r>
    </w:p>
    <w:p>
      <w:r>
        <w:t>Question: DGI 2024 advises limiting added/free sugars to?</w:t>
      </w:r>
    </w:p>
    <w:p>
      <w:r>
        <w:t>(a) 50% of energy</w:t>
      </w:r>
    </w:p>
    <w:p>
      <w:r>
        <w:t>(b) Only in winter</w:t>
      </w:r>
    </w:p>
    <w:p>
      <w:r>
        <w:t>(c) Unlimited amounts</w:t>
      </w:r>
    </w:p>
    <w:p>
      <w:r>
        <w:t>(d) Below 5% of total energy (about 25 g)</w:t>
      </w:r>
    </w:p>
    <w:p>
      <w:r>
        <w:t>Answer: d</w:t>
      </w:r>
    </w:p>
    <w:p>
      <w:r>
        <w:t>Solution: ✅ Correct Answer: d. Below 5% of total energy (about 25 g).</w:t>
      </w:r>
    </w:p>
    <w:p>
      <w:r>
        <w:t>🧠 Clinical Rationale: Free sugars (added sugar, sweetened drinks, honey) should stay below 5% of energy — about 25 g (6 teaspoons) for an adult</w:t>
      </w:r>
    </w:p>
    <w:p>
      <w:r>
        <w:t>🔍 Key Clues: Free sugar &lt; 5% energy (~25 g)</w:t>
      </w:r>
    </w:p>
    <w:p>
      <w:r>
        <w:t>🩺 Nursing Action: Reduce sugary drinks, sweets and biscuits; use fruit as the sweet choice</w:t>
      </w:r>
    </w:p>
    <w:p>
      <w:r>
        <w:t>❌ Why Not Others: (a) 50% of energy — not the best response for this situation; (b) Only in winter — not the best response for this situation; (c) Unlimited amounts — not the best response for this situation.</w:t>
      </w:r>
    </w:p>
    <w:p>
      <w:r>
        <w:t>⚠️ Exam Trap: 50% or unlimited sugar is the antithesis of the guideline — the 5% energy cap is the standard</w:t>
      </w:r>
    </w:p>
    <w:p>
      <w:r>
        <w:t>🌟 PNC Exam Pearl: A single soft drink often exceeds the whole day's free-sugar allowance</w:t>
      </w:r>
    </w:p>
    <w:p>
      <w:r>
        <w:t>⚡ 5-Second Recall: Sugar cap ≈ 25 g/day</w:t>
      </w:r>
    </w:p>
    <w:p>
      <w:r>
        <w:t>Positive Marks: 1</w:t>
      </w:r>
    </w:p>
    <w:p>
      <w:r>
        <w:t>Negative Marks: 0</w:t>
      </w:r>
    </w:p>
    <w:p>
      <w:r>
        <w:t>Question: Which statement about ultra-processed foods is TRUE per current guidance?</w:t>
      </w:r>
    </w:p>
    <w:p>
      <w:r>
        <w:t>(a) They are linked to obesity, diabetes and heart disease and should be limited</w:t>
      </w:r>
    </w:p>
    <w:p>
      <w:r>
        <w:t>(b) They are the best source of fibre</w:t>
      </w:r>
    </w:p>
    <w:p>
      <w:r>
        <w:t>(c) They are recommended for children's growth</w:t>
      </w:r>
    </w:p>
    <w:p>
      <w:r>
        <w:t>(d) They are nutritionally equal to whole foods</w:t>
      </w:r>
    </w:p>
    <w:p>
      <w:r>
        <w:t>Answer: a</w:t>
      </w:r>
    </w:p>
    <w:p>
      <w:r>
        <w:t>Solution: ✅ Correct Answer: a. They are linked to obesity, diabetes and heart disease and should be limited.</w:t>
      </w:r>
    </w:p>
    <w:p>
      <w:r>
        <w:t>🧠 Clinical Rationale: Evidence links ultra-processed foods to obesity, type 2 diabetes and cardiovascular disease — DGI 2024 recommends limiting them</w:t>
      </w:r>
    </w:p>
    <w:p>
      <w:r>
        <w:t>🔍 Key Clues: Ultra-processed = disease risk</w:t>
      </w:r>
    </w:p>
    <w:p>
      <w:r>
        <w:t>🩺 Nursing Action: Use label-reading and healthy swaps to cut ultra-processed intake in families</w:t>
      </w:r>
    </w:p>
    <w:p>
      <w:r>
        <w:t>❌ Why Not Others: (c) They are recommended for children's growth — not the best response for this situation; (b) They are the best source of fibre — not the best response for this situation; (d) They are nutritionally equal to whole foods — not the best response for this situation.</w:t>
      </w:r>
    </w:p>
    <w:p>
      <w:r>
        <w:t>⚠️ Exam Trap: Ultra-processed foods are NOT nutritionally equal to whole foods — they lack fibre and micronutrients</w:t>
      </w:r>
    </w:p>
    <w:p>
      <w:r>
        <w:t>🌟 PNC Exam Pearl: Long ingredient lists with unrecognizable additives signal ultra-processed foods</w:t>
      </w:r>
    </w:p>
    <w:p>
      <w:r>
        <w:t>⚡ 5-Second Recall: Ultra-processed = risk, not substitute</w:t>
      </w:r>
    </w:p>
    <w:p>
      <w:r>
        <w:t>Positive Marks: 1</w:t>
      </w:r>
    </w:p>
    <w:p>
      <w:r>
        <w:t>Negative Marks: 0</w:t>
      </w:r>
    </w:p>
    <w:p>
      <w:r>
        <w:t>Question: The daily visible-fat allowance for an adult is approximately?</w:t>
      </w:r>
    </w:p>
    <w:p>
      <w:r>
        <w:t>(a) 500 g</w:t>
      </w:r>
    </w:p>
    <w:p>
      <w:r>
        <w:t>(b) 100 g</w:t>
      </w:r>
    </w:p>
    <w:p>
      <w:r>
        <w:t>(c) 0 g</w:t>
      </w:r>
    </w:p>
    <w:p>
      <w:r>
        <w:t>(d) 20–30 g (about 4–6 teaspoons)</w:t>
      </w:r>
    </w:p>
    <w:p>
      <w:r>
        <w:t>Answer: d</w:t>
      </w:r>
    </w:p>
    <w:p>
      <w:r>
        <w:t>Solution: ✅ Correct Answer: d. 20–30 g (about 4–6 teaspoons).</w:t>
      </w:r>
    </w:p>
    <w:p>
      <w:r>
        <w:t>🧠 Clinical Rationale: Visible fat allowance is about 20–30 g per adult per day within the 20–30% energy fat target</w:t>
      </w:r>
    </w:p>
    <w:p>
      <w:r>
        <w:t>🔍 Key Clues: Visible fat ≈ 20–30 g/day</w:t>
      </w:r>
    </w:p>
    <w:p>
      <w:r>
        <w:t>🩺 Nursing Action: Demonstrate measuring spoons for oil to families — portion, not elimination, is the message</w:t>
      </w:r>
    </w:p>
    <w:p>
      <w:r>
        <w:t>❌ Why Not Others: (c) 0 g — not the best response for this situation; (b) 100 g — not the best response for this situation; (a) 500 g — not the best response for this situation.</w:t>
      </w:r>
    </w:p>
    <w:p>
      <w:r>
        <w:t>⚠️ Exam Trap: 100 g or zero fat are both wrong — the guidance is a moderate measured allowance</w:t>
      </w:r>
    </w:p>
    <w:p>
      <w:r>
        <w:t>🌟 PNC Exam Pearl: Total fat (visible + invisible) should stay within 20–30% of energy</w:t>
      </w:r>
    </w:p>
    <w:p>
      <w:r>
        <w:t>⚡ 5-Second Recall: Fat = 20–30 g/day visible</w:t>
      </w:r>
    </w:p>
    <w:p>
      <w:r>
        <w:t>Positive Marks: 1</w:t>
      </w:r>
    </w:p>
    <w:p>
      <w:r>
        <w:t>Negative Marks: 0</w:t>
      </w:r>
    </w:p>
    <w:p>
      <w:r>
        <w:t>Question: In the plate method, protein foods occupy?</w:t>
      </w:r>
    </w:p>
    <w:p>
      <w:r>
        <w:t>(a) The entire plate</w:t>
      </w:r>
    </w:p>
    <w:p>
      <w:r>
        <w:t>(b) Half the plate</w:t>
      </w:r>
    </w:p>
    <w:p>
      <w:r>
        <w:t>(c) No portion at all</w:t>
      </w:r>
    </w:p>
    <w:p>
      <w:r>
        <w:t>(d) About one quarter of the plate</w:t>
      </w:r>
    </w:p>
    <w:p>
      <w:r>
        <w:t>Answer: d</w:t>
      </w:r>
    </w:p>
    <w:p>
      <w:r>
        <w:t>Solution: ✅ Correct Answer: d. About one quarter of the plate.</w:t>
      </w:r>
    </w:p>
    <w:p>
      <w:r>
        <w:t>🧠 Clinical Rationale: Protein foods (dal, curd, egg, chicken) fill about a quarter of the plate; vegetables/fruits take half and whole grains a quarter</w:t>
      </w:r>
    </w:p>
    <w:p>
      <w:r>
        <w:t>🔍 Key Clues: Protein = ¼ of the plate</w:t>
      </w:r>
    </w:p>
    <w:p>
      <w:r>
        <w:t>🩺 Nursing Action: Apply the plate split when teaching balanced meals to families and diabetic patients</w:t>
      </w:r>
    </w:p>
    <w:p>
      <w:r>
        <w:t>❌ Why Not Others: (a) The entire plate — not the best response for this situation; (c) No portion at all — not the best response for this situation; (b) Half the plate — not the best response for this situation.</w:t>
      </w:r>
    </w:p>
    <w:p>
      <w:r>
        <w:t>⚠️ Exam Trap: Vegetables take the largest share (half) — protein is a quarter, not the whole plate</w:t>
      </w:r>
    </w:p>
    <w:p>
      <w:r>
        <w:t>🌟 PNC Exam Pearl: Curd, dal or egg at one quarter keeps protein adequate without crowding vegetables and grains</w:t>
      </w:r>
    </w:p>
    <w:p>
      <w:r>
        <w:t>⚡ 5-Second Recall: Plate = ½ veg + ¼ grain + ¼ protein</w:t>
      </w:r>
    </w:p>
    <w:p>
      <w:r>
        <w:t>Positive Marks: 1</w:t>
      </w:r>
    </w:p>
    <w:p>
      <w:r>
        <w:t>Negative Marks: 0</w:t>
      </w:r>
    </w:p>
    <w:p>
      <w:r>
        <w:t>Question: Which life stage needs the HIGHEST calcium and iron attention in Indian guidance?</w:t>
      </w:r>
    </w:p>
    <w:p>
      <w:r>
        <w:t>(a) Pregnancy for neither</w:t>
      </w:r>
    </w:p>
    <w:p>
      <w:r>
        <w:t>(b) Adolescence (growth spurt + menstrual losses)</w:t>
      </w:r>
    </w:p>
    <w:p>
      <w:r>
        <w:t>(c) Infancy only for calcium</w:t>
      </w:r>
    </w:p>
    <w:p>
      <w:r>
        <w:t>(d) Old age only for iron</w:t>
      </w:r>
    </w:p>
    <w:p>
      <w:r>
        <w:t>Answer: b</w:t>
      </w:r>
    </w:p>
    <w:p>
      <w:r>
        <w:t>Solution: ✅ Correct Answer: b. Adolescence (growth spurt + menstrual losses).</w:t>
      </w:r>
    </w:p>
    <w:p>
      <w:r>
        <w:t>🧠 Clinical Rationale: Adolescence combines rapid skeletal growth (calcium) with menstrual iron losses — a critical window for both minerals</w:t>
      </w:r>
    </w:p>
    <w:p>
      <w:r>
        <w:t>🔍 Key Clues: Adolescence = calcium + iron peak need</w:t>
      </w:r>
    </w:p>
    <w:p>
      <w:r>
        <w:t>🩺 Nursing Action: Screen adolescents for anaemia and counsel calcium-rich foods with vitamin D for peak bone mass</w:t>
      </w:r>
    </w:p>
    <w:p>
      <w:r>
        <w:t>❌ Why Not Others: (a) Pregnancy for neither — not the best response for this situation; (c) Infancy only for calcium — not the best response for this situation; (d) Old age only for iron — not the best response for this situation.</w:t>
      </w:r>
    </w:p>
    <w:p>
      <w:r>
        <w:t>⚠️ Exam Trap: Calcium and iron matter at every stage but adolescent growth and menstruation make the needs highest then</w:t>
      </w:r>
    </w:p>
    <w:p>
      <w:r>
        <w:t>🌟 PNC Exam Pearl: Peak bone mass is built in adolescence — adult osteoporosis prevention starts then</w:t>
      </w:r>
    </w:p>
    <w:p>
      <w:r>
        <w:t>⚡ 5-Second Recall: Adolescence = iron + calcium focus</w:t>
      </w:r>
    </w:p>
    <w:p>
      <w:r>
        <w:t>Positive Marks: 1</w:t>
      </w:r>
    </w:p>
    <w:p>
      <w:r>
        <w:t>Negative Marks: 0</w:t>
      </w:r>
    </w:p>
    <w:p>
      <w:r>
        <w:t>Question: How many dietary guidelines does DGI 2024 contain?</w:t>
      </w:r>
    </w:p>
    <w:p>
      <w:r>
        <w:t>(a) 5 guidelines</w:t>
      </w:r>
    </w:p>
    <w:p>
      <w:r>
        <w:t>(b) 100 guidelines</w:t>
      </w:r>
    </w:p>
    <w:p>
      <w:r>
        <w:t>(c) 2 guidelines</w:t>
      </w:r>
    </w:p>
    <w:p>
      <w:r>
        <w:t>(d) 17 guidelines</w:t>
      </w:r>
    </w:p>
    <w:p>
      <w:r>
        <w:t>Answer: d</w:t>
      </w:r>
    </w:p>
    <w:p>
      <w:r>
        <w:t>Solution: ✅ Correct Answer: d. 17 guidelines.</w:t>
      </w:r>
    </w:p>
    <w:p>
      <w:r>
        <w:t>🧠 Clinical Rationale: ICMR-NIN's DGI 2024 presents 17 dietary guidelines covering food groups, portion control, salt/sugar/fat limits, hygiene and physical activity</w:t>
      </w:r>
    </w:p>
    <w:p>
      <w:r>
        <w:t>🔍 Key Clues: DGI 2024 = 17 guidelines</w:t>
      </w:r>
    </w:p>
    <w:p>
      <w:r>
        <w:t>🩺 Nursing Action: Quote the guideline count when discussing the framework with students and in exam answers</w:t>
      </w:r>
    </w:p>
    <w:p>
      <w:r>
        <w:t>❌ Why Not Others: (c) 2 guidelines — not the best response for this situation; (b) 100 guidelines — not the best response for this situation; (a) 5 guidelines — not the best response for this situation.</w:t>
      </w:r>
    </w:p>
    <w:p>
      <w:r>
        <w:t>⚠️ Exam Trap: The DGI is a defined set of guidelines — 17 is the number published in the 2024 document</w:t>
      </w:r>
    </w:p>
    <w:p>
      <w:r>
        <w:t>🌟 PNC Exam Pearl: The guidelines include eating a variety of foods, ensuring vegetables/fruits, and moderating salt, sugar and fats</w:t>
      </w:r>
    </w:p>
    <w:p>
      <w:r>
        <w:t>⚡ 5-Second Recall: DGI 2024 = 17 guidelines</w:t>
      </w:r>
    </w:p>
    <w:p>
      <w:r>
        <w:t>Positive Marks: 1</w:t>
      </w:r>
    </w:p>
    <w:p>
      <w:r>
        <w:t>Negative Marks: 0</w:t>
      </w:r>
    </w:p>
    <w:p>
      <w:r>
        <w:t>Question: A family eats mostly packaged instant noodles and biscuits. What is the BEST advice based on DGI 2024?</w:t>
      </w:r>
    </w:p>
    <w:p>
      <w:r>
        <w:t>(a) Keep instant foods as the main diet</w:t>
      </w:r>
    </w:p>
    <w:p>
      <w:r>
        <w:t>(b) Add sugar to the noodles for taste</w:t>
      </w:r>
    </w:p>
    <w:p>
      <w:r>
        <w:t>(c) Shift toward minimally processed foods — whole grains, dal, vegetables, fruit — and limit packaged items</w:t>
      </w:r>
    </w:p>
    <w:p>
      <w:r>
        <w:t>(d) Eat packaged food only for breakfast</w:t>
      </w:r>
    </w:p>
    <w:p>
      <w:r>
        <w:t>Answer: c</w:t>
      </w:r>
    </w:p>
    <w:p>
      <w:r>
        <w:t>Solution: ✅ Correct Answer: c. Shift toward minimally processed foods — whole grains, dal, vegetables, fruit — and limit packaged items.</w:t>
      </w:r>
    </w:p>
    <w:p>
      <w:r>
        <w:t>🧠 Clinical Rationale: DGI 2024 prioritizes minimally processed foods — packaged instant meals displace nutrient-dense staples and carry excess salt, sugar and fat</w:t>
      </w:r>
    </w:p>
    <w:p>
      <w:r>
        <w:t>🔍 Key Clues: Minimally processed &gt; packaged staples</w:t>
      </w:r>
    </w:p>
    <w:p>
      <w:r>
        <w:t>🩺 Nursing Action: Teach quick healthy meals (dal, rice, vegetables) that compete with instant noodles in convenience</w:t>
      </w:r>
    </w:p>
    <w:p>
      <w:r>
        <w:t>❌ Why Not Others: (b) Add sugar to the noodles for taste — not the best response for this situation; (d) Eat packaged food only for breakfast — not the best response for this situation; (a) Keep instant foods as the main diet — not the best response for this situation.</w:t>
      </w:r>
    </w:p>
    <w:p>
      <w:r>
        <w:t>⚠️ Exam Trap: Relying on packaged foods inverts the guidance — the staple diet should be home-cooked and minimally processed</w:t>
      </w:r>
    </w:p>
    <w:p>
      <w:r>
        <w:t>🌟 PNC Exam Pearl: Gradually swap packaged snacks for fruit, nuts, roasted chana and home-cooked meals</w:t>
      </w:r>
    </w:p>
    <w:p>
      <w:r>
        <w:t>⚡ 5-Second Recall: Whole foods first, packaged rarely</w:t>
      </w:r>
    </w:p>
    <w:p>
      <w:r>
        <w:t>Positive Marks: 1</w:t>
      </w:r>
    </w:p>
    <w:p>
      <w:r>
        <w:t>Negative Marks: 0</w:t>
      </w:r>
    </w:p>
    <w:p>
      <w:r>
        <w:t>Question: A diabetic patient eats only white rice with a little dal. Which DGI-based improvement is MOST appropriate?</w:t>
      </w:r>
    </w:p>
    <w:p>
      <w:r>
        <w:t>(a) Replace vegetables with more rice</w:t>
      </w:r>
    </w:p>
    <w:p>
      <w:r>
        <w:t>(b) Remove all pulses from the diet</w:t>
      </w:r>
    </w:p>
    <w:p>
      <w:r>
        <w:t>(c) Add sugar for energy</w:t>
      </w:r>
    </w:p>
    <w:p>
      <w:r>
        <w:t>(d) Add vegetables, salad, pulses and whole grains/millets to meals</w:t>
      </w:r>
    </w:p>
    <w:p>
      <w:r>
        <w:t>Answer: d</w:t>
      </w:r>
    </w:p>
    <w:p>
      <w:r>
        <w:t>Solution: ✅ Correct Answer: d. Add vegetables, salad, pulses and whole grains/millets to meals.</w:t>
      </w:r>
    </w:p>
    <w:p>
      <w:r>
        <w:t>🧠 Clinical Rationale: DGI 2024 advice for diabetes-friendly eating is a plant-forward plate — vegetables, pulses and whole grains balance the refined staple and improve glycemic control</w:t>
      </w:r>
    </w:p>
    <w:p>
      <w:r>
        <w:t>🔍 Key Clues: Plant-forward plate for diabetes</w:t>
      </w:r>
    </w:p>
    <w:p>
      <w:r>
        <w:t>🩺 Nursing Action: Teach the plate method — half vegetables, quarter whole grains/millet, quarter protein (dal, curd, egg)</w:t>
      </w:r>
    </w:p>
    <w:p>
      <w:r>
        <w:t>❌ Why Not Others: (a) Replace vegetables with more rice — not the best response for this situation; (c) Add sugar for energy — not the best response for this situation; (b) Remove all pulses from the diet — not the best response for this situation.</w:t>
      </w:r>
    </w:p>
    <w:p>
      <w:r>
        <w:t>⚠️ Exam Trap: More rice and sugar worsen glycemic load; removing pulses removes protein and fibre — the plate mix must change</w:t>
      </w:r>
    </w:p>
    <w:p>
      <w:r>
        <w:t>🌟 PNC Exam Pearl: A handful of nuts as a daily snack is encouraged — but in moderation due to energy density</w:t>
      </w:r>
    </w:p>
    <w:p>
      <w:r>
        <w:t>⚡ 5-Second Recall: Plate = vegetables + whole grains + pulses</w:t>
      </w:r>
    </w:p>
    <w:p>
      <w:r>
        <w:t>Positive Marks: 1</w:t>
      </w:r>
    </w:p>
    <w:p>
      <w:r>
        <w:t>Negative Marks: 0</w:t>
      </w:r>
    </w:p>
    <w:p>
      <w:r>
        <w:t>Question: A hypertensive man adds salt to every meal, eats pickles and drinks sweet tea several times daily. What is the nurse's priority DGI-based teaching?</w:t>
      </w:r>
    </w:p>
    <w:p>
      <w:r>
        <w:t>(a) Add more salt in summer</w:t>
      </w:r>
    </w:p>
    <w:p>
      <w:r>
        <w:t>(b) Double the sweet tea servings</w:t>
      </w:r>
    </w:p>
    <w:p>
      <w:r>
        <w:t>(c) Cut total salt to ~5 g/day and reduce sugary drinks/added sugar</w:t>
      </w:r>
    </w:p>
    <w:p>
      <w:r>
        <w:t>(d) Continue the same pattern with medication alone</w:t>
      </w:r>
    </w:p>
    <w:p>
      <w:r>
        <w:t>Answer: c</w:t>
      </w:r>
    </w:p>
    <w:p>
      <w:r>
        <w:t>Solution: ✅ Correct Answer: c. Cut total salt to ~5 g/day and reduce sugary drinks/added sugar.</w:t>
      </w:r>
    </w:p>
    <w:p>
      <w:r>
        <w:t>🧠 Clinical Rationale: Salt drives his blood pressure and added sugar adds empty calories — DGI 2024's salt and sugar limits are the priority teaching</w:t>
      </w:r>
    </w:p>
    <w:p>
      <w:r>
        <w:t>🔍 Key Clues: Salt 5 g + sugar &lt;5% energy</w:t>
      </w:r>
    </w:p>
    <w:p>
      <w:r>
        <w:t>🩺 Nursing Action: Demonstrate salt measurement, list hidden-salt foods, and swap sweet tea/sodas for water or buttermilk</w:t>
      </w:r>
    </w:p>
    <w:p>
      <w:r>
        <w:t>❌ Why Not Others: (b) Double the sweet tea servings — not the best response for this situation; (d) Continue the same pattern with medication alone — not the best response for this situation; (a) Add more salt in summer — not the best response for this situation.</w:t>
      </w:r>
    </w:p>
    <w:p>
      <w:r>
        <w:t>⚠️ Exam Trap: Medication does not cancel the diet — the salt and sugar pattern itself must change</w:t>
      </w:r>
    </w:p>
    <w:p>
      <w:r>
        <w:t>🌟 PNC Exam Pearl: Pickles, papads, sauces and processed snacks are hidden-salt traps beyond the cooking salt</w:t>
      </w:r>
    </w:p>
    <w:p>
      <w:r>
        <w:t>⚡ 5-Second Recall: Cut salt + sugar together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