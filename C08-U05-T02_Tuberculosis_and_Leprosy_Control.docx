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TB spread correctly guides work on TB epidemiology and transmission?</w:t>
      </w:r>
    </w:p>
    <w:p>
      <w:r>
        <w:t>(a) TB spreads airborne via droplet nuclei from sputum-positive pulmonary cases, favored by crowding and poor ventilation</w:t>
      </w:r>
    </w:p>
    <w:p>
      <w:r>
        <w:t>(b) Only extrapulmonary TB is highly infectious</w:t>
      </w:r>
    </w:p>
    <w:p>
      <w:r>
        <w:t>(c) TB spreads through food and water</w:t>
      </w:r>
    </w:p>
    <w:p>
      <w:r>
        <w:t>(d) TB spreads by handshake and sharing clothes</w:t>
      </w:r>
    </w:p>
    <w:p>
      <w:r>
        <w:t>Answer: a</w:t>
      </w:r>
    </w:p>
    <w:p>
      <w:r>
        <w:t>Solution: ✅ Correct Answer: a. TB spreads airborne via droplet nuclei from sputum-positive pulmonary cases, favored by crowding and poor ventilation.</w:t>
      </w:r>
    </w:p>
    <w:p>
      <w:r>
        <w:t>🧠 Clinical Rationale: Airborne nuclei + crowding = spread; pulmonary sputum-positive drives transmission</w:t>
      </w:r>
    </w:p>
    <w:p>
      <w:r>
        <w:t>🔍 Key Clues: Airborne, not touch-borne</w:t>
      </w:r>
    </w:p>
    <w:p>
      <w:r>
        <w:t>🩺 Nursing Action: Teach cough etiquette, ventilation and sputum-safe disposal at home</w:t>
      </w:r>
    </w:p>
    <w:p>
      <w:r>
        <w:t>❌ Why Not Others: (d) TB spreads by handshake and sharing clothes -- does not match the key point that Airborne spread; (b) Only extrapulmonary TB is highly infectious -- does not match the key point that Airborne spread; (c) TB spreads through food and water -- does not match the key point that Airborne spread.</w:t>
      </w:r>
    </w:p>
    <w:p>
      <w:r>
        <w:t>⚠️ Exam Trap: Calling TB food-borne misdirects control</w:t>
      </w:r>
    </w:p>
    <w:p>
      <w:r>
        <w:t>🌟 PNC Exam Pearl: BCG protects children from severe forms but does not block transmission</w:t>
      </w:r>
    </w:p>
    <w:p>
      <w:r>
        <w:t>⚡ 5-Second Recall: Airborne spread</w:t>
      </w:r>
    </w:p>
    <w:p>
      <w:r>
        <w:t>Positive Marks: 1</w:t>
      </w:r>
    </w:p>
    <w:p>
      <w:r>
        <w:t>Negative Marks: 0</w:t>
      </w:r>
    </w:p>
    <w:p>
      <w:r>
        <w:t>Question: During work on presumptive TB identification and referral, an adult reports cough for 3 weeks with evening fever and weight loss. Which action comes FIRST?</w:t>
      </w:r>
    </w:p>
    <w:p>
      <w:r>
        <w:t>(a) Advise waiting another two months</w:t>
      </w:r>
    </w:p>
    <w:p>
      <w:r>
        <w:t>(b) Reassure without referral since cough is common</w:t>
      </w:r>
    </w:p>
    <w:p>
      <w:r>
        <w:t>(c) Flag as presumptive TB and refer promptly for NAAT and microscopy with sputum-safe transport</w:t>
      </w:r>
    </w:p>
    <w:p>
      <w:r>
        <w:t>(d) Prescribe antibiotics for a month first</w:t>
      </w:r>
    </w:p>
    <w:p>
      <w:r>
        <w:t>Answer: c</w:t>
      </w:r>
    </w:p>
    <w:p>
      <w:r>
        <w:t>Solution: ✅ Correct Answer: c. Flag as presumptive TB and refer promptly for NAAT and microscopy with sputum-safe transport.</w:t>
      </w:r>
    </w:p>
    <w:p>
      <w:r>
        <w:t>🧠 Clinical Rationale: Cough 2 plus weeks with fever and weight loss = presumptive TB, refer fast</w:t>
      </w:r>
    </w:p>
    <w:p>
      <w:r>
        <w:t>🔍 Key Clues: 2-week cough = refer</w:t>
      </w:r>
    </w:p>
    <w:p>
      <w:r>
        <w:t>🚨 Priority Principle: Assess ABC first, act on the life threat, notify the provider, document and reassess</w:t>
      </w:r>
    </w:p>
    <w:p>
      <w:r>
        <w:t>🩺 Nursing Action: Fill the referral slip, collect sputum safely and track the result within days</w:t>
      </w:r>
    </w:p>
    <w:p>
      <w:r>
        <w:t>❌ Why Not Others: (d) Prescribe antibiotics for a month first -- does not match the key point that Refer presumptive TB fast; (a) Advise waiting another two months -- does not match the key point that Refer presumptive TB fast; (b) Reassure without referral since cough is common -- does not match the key point that Refer presumptive TB fast.</w:t>
      </w:r>
    </w:p>
    <w:p>
      <w:r>
        <w:t>⚠️ Exam Trap: Empirical antibiotics delay diagnosis and spread</w:t>
      </w:r>
    </w:p>
    <w:p>
      <w:r>
        <w:t>🌟 PNC Exam Pearl: Nikshay portal tracks notification and DBT support</w:t>
      </w:r>
    </w:p>
    <w:p>
      <w:r>
        <w:t>⚡ 5-Second Recall: Refer presumptive TB fast</w:t>
      </w:r>
    </w:p>
    <w:p>
      <w:r>
        <w:t>Positive Marks: 1</w:t>
      </w:r>
    </w:p>
    <w:p>
      <w:r>
        <w:t>Negative Marks: 0</w:t>
      </w:r>
    </w:p>
    <w:p>
      <w:r>
        <w:t>Question: Which TB-diagnosis statement correctly guides work on TB diagnostic pathway concepts?</w:t>
      </w:r>
    </w:p>
    <w:p>
      <w:r>
        <w:t>(a) One negative smear rules out TB forever</w:t>
      </w:r>
    </w:p>
    <w:p>
      <w:r>
        <w:t>(b) Chest X-ray alone confirms drug resistance</w:t>
      </w:r>
    </w:p>
    <w:p>
      <w:r>
        <w:t>(c) Sputum tests are never needed if X-ray is clear</w:t>
      </w:r>
    </w:p>
    <w:p>
      <w:r>
        <w:t>(d) NAAT (CBNAAT or TrueNat) plus sputum microscopy plus chest X-ray form the diagnostic pathway with drug-susceptibility testing</w:t>
      </w:r>
    </w:p>
    <w:p>
      <w:r>
        <w:t>Answer: d</w:t>
      </w:r>
    </w:p>
    <w:p>
      <w:r>
        <w:t>Solution: ✅ Correct Answer: d. NAAT (CBNAAT or TrueNat) plus sputum microscopy plus chest X-ray form the diagnostic pathway with drug-susceptibility testing.</w:t>
      </w:r>
    </w:p>
    <w:p>
      <w:r>
        <w:t>🧠 Clinical Rationale: NAAT plus smear plus X-ray plus DST = pathway</w:t>
      </w:r>
    </w:p>
    <w:p>
      <w:r>
        <w:t>🔍 Key Clues: Test, type, DST</w:t>
      </w:r>
    </w:p>
    <w:p>
      <w:r>
        <w:t>🩺 Nursing Action: Escort presumptive cases to the DMC and ensure DST at diagnosis</w:t>
      </w:r>
    </w:p>
    <w:p>
      <w:r>
        <w:t>❌ Why Not Others: (c) Sputum tests are never needed if X-ray is clear -- does not match the key point that Follow the pathway fully; (b) Chest X-ray alone confirms drug resistance -- does not match the key point that Follow the pathway fully; (a) One negative smear rules out TB forever -- does not match the key point that Follow the pathway fully.</w:t>
      </w:r>
    </w:p>
    <w:p>
      <w:r>
        <w:t>⚠️ Exam Trap: Skipping DST misses drug resistance at start</w:t>
      </w:r>
    </w:p>
    <w:p>
      <w:r>
        <w:t>🌟 PNC Exam Pearl: Universal DST at diagnosis guides correct regimen choice</w:t>
      </w:r>
    </w:p>
    <w:p>
      <w:r>
        <w:t>⚡ 5-Second Recall: Follow the pathway fully</w:t>
      </w:r>
    </w:p>
    <w:p>
      <w:r>
        <w:t>Positive Marks: 1</w:t>
      </w:r>
    </w:p>
    <w:p>
      <w:r>
        <w:t>Negative Marks: 0</w:t>
      </w:r>
    </w:p>
    <w:p>
      <w:r>
        <w:t>Question: While supporting treatment for treatment-adherence and treatment-support concepts, which adherence action is correct?</w:t>
      </w:r>
    </w:p>
    <w:p>
      <w:r>
        <w:t>(a) Punish patients who miss doses</w:t>
      </w:r>
    </w:p>
    <w:p>
      <w:r>
        <w:t>(b) Let the patient stop drugs once feeling better</w:t>
      </w:r>
    </w:p>
    <w:p>
      <w:r>
        <w:t>(c) Share leftover tablets with family contacts</w:t>
      </w:r>
    </w:p>
    <w:p>
      <w:r>
        <w:t>(d) Use treatment supporters, 99DOTS or MERM, counselling, Nikshay Poshan DBT and retrieval of missed doses</w:t>
      </w:r>
    </w:p>
    <w:p>
      <w:r>
        <w:t>Answer: d</w:t>
      </w:r>
    </w:p>
    <w:p>
      <w:r>
        <w:t>Solution: ✅ Correct Answer: d. Use treatment supporters, 99DOTS or MERM, counselling, Nikshay Poshan DBT and retrieval of missed doses.</w:t>
      </w:r>
    </w:p>
    <w:p>
      <w:r>
        <w:t>🧠 Clinical Rationale: Support plus monitor plus retrieve: adherence is a system job</w:t>
      </w:r>
    </w:p>
    <w:p>
      <w:r>
        <w:t>🔍 Key Clues: Support, watch, retrieve</w:t>
      </w:r>
    </w:p>
    <w:p>
      <w:r>
        <w:t>🩺 Nursing Action: Map doses with the supporter, call within a day of a miss and counsel on side effects</w:t>
      </w:r>
    </w:p>
    <w:p>
      <w:r>
        <w:t>❌ Why Not Others: (b) Let the patient stop drugs once feeling better -- does not match the key point that Every dose counts; (a) Punish patients who miss doses -- does not match the key point that Every dose counts; (c) Share leftover tablets with family contacts -- does not match the key point that Every dose counts.</w:t>
      </w:r>
    </w:p>
    <w:p>
      <w:r>
        <w:t>⚠️ Exam Trap: Stopping early breeds drug resistance and relapse</w:t>
      </w:r>
    </w:p>
    <w:p>
      <w:r>
        <w:t>🌟 PNC Exam Pearl: Daily FDC regimen under NTEP replaced intermittent DOTS</w:t>
      </w:r>
    </w:p>
    <w:p>
      <w:r>
        <w:t>⚡ 5-Second Recall: Every dose counts</w:t>
      </w:r>
    </w:p>
    <w:p>
      <w:r>
        <w:t>Positive Marks: 1</w:t>
      </w:r>
    </w:p>
    <w:p>
      <w:r>
        <w:t>Negative Marks: 0</w:t>
      </w:r>
    </w:p>
    <w:p>
      <w:r>
        <w:t>Question: Which contact-care statement correctly guides work on contact investigation and preventive-treatment concepts?</w:t>
      </w:r>
    </w:p>
    <w:p>
      <w:r>
        <w:t>(a) Preventive therapy is given to all villagers regardless of risk</w:t>
      </w:r>
    </w:p>
    <w:p>
      <w:r>
        <w:t>(b) List household contacts, screen children and high-risk groups and give TB preventive therapy to the eligible</w:t>
      </w:r>
    </w:p>
    <w:p>
      <w:r>
        <w:t>(c) Child contacts are the lowest priority</w:t>
      </w:r>
    </w:p>
    <w:p>
      <w:r>
        <w:t>(d) Contacts need no evaluation once the patient starts drugs</w:t>
      </w:r>
    </w:p>
    <w:p>
      <w:r>
        <w:t>Answer: b</w:t>
      </w:r>
    </w:p>
    <w:p>
      <w:r>
        <w:t>Solution: ✅ Correct Answer: b. List household contacts, screen children and high-risk groups and give TB preventive therapy to the eligible.</w:t>
      </w:r>
    </w:p>
    <w:p>
      <w:r>
        <w:t>🧠 Clinical Rationale: Household plus child plus HIV contacts first, then TPT per protocol</w:t>
      </w:r>
    </w:p>
    <w:p>
      <w:r>
        <w:t>🔍 Key Clues: Contacts first</w:t>
      </w:r>
    </w:p>
    <w:p>
      <w:r>
        <w:t>🩺 Nursing Action: Line-list contacts within a week, test children and start TPT where eligible</w:t>
      </w:r>
    </w:p>
    <w:p>
      <w:r>
        <w:t>❌ Why Not Others: (d) Contacts need no evaluation once the patient starts drugs -- does not match the key point that Trace and protect contacts; (c) Child contacts are the lowest priority -- does not match the key point that Trace and protect contacts; (a) Preventive therapy is given to all villagers regardless of risk -- does not match the key point that Trace and protect contacts.</w:t>
      </w:r>
    </w:p>
    <w:p>
      <w:r>
        <w:t>⚠️ Exam Trap: Ignoring child contacts misses preventable meningitis and miliary TB</w:t>
      </w:r>
    </w:p>
    <w:p>
      <w:r>
        <w:t>🌟 PNC Exam Pearl: Longer TPT options like 3HP improve completion</w:t>
      </w:r>
    </w:p>
    <w:p>
      <w:r>
        <w:t>⚡ 5-Second Recall: Trace and protect contacts</w:t>
      </w:r>
    </w:p>
    <w:p>
      <w:r>
        <w:t>Positive Marks: 1</w:t>
      </w:r>
    </w:p>
    <w:p>
      <w:r>
        <w:t>Negative Marks: 0</w:t>
      </w:r>
    </w:p>
    <w:p>
      <w:r>
        <w:t>Question: Which infection-prevention statement correctly guides work on TB infection-prevention in community and facilities?</w:t>
      </w:r>
    </w:p>
    <w:p>
      <w:r>
        <w:t>(a) Closing windows tightly protects against TB</w:t>
      </w:r>
    </w:p>
    <w:p>
      <w:r>
        <w:t>(b) Masks for healthy visitors alone stop TB</w:t>
      </w:r>
    </w:p>
    <w:p>
      <w:r>
        <w:t>(c) Sputum can be spat openly once treatment starts</w:t>
      </w:r>
    </w:p>
    <w:p>
      <w:r>
        <w:t>(d) Use ventilation, sunlight, cough etiquette, masks for patients, sputum-safe disposal and fast triage of coughers</w:t>
      </w:r>
    </w:p>
    <w:p>
      <w:r>
        <w:t>Answer: d</w:t>
      </w:r>
    </w:p>
    <w:p>
      <w:r>
        <w:t>Solution: ✅ Correct Answer: d. Use ventilation, sunlight, cough etiquette, masks for patients, sputum-safe disposal and fast triage of coughers.</w:t>
      </w:r>
    </w:p>
    <w:p>
      <w:r>
        <w:t>🧠 Clinical Rationale: Airflow plus etiquette plus triage = prevention</w:t>
      </w:r>
    </w:p>
    <w:p>
      <w:r>
        <w:t>🔍 Key Clues: Ventilate and separate coughers</w:t>
      </w:r>
    </w:p>
    <w:p>
      <w:r>
        <w:t>🩺 Nursing Action: Seat coughers first and apart, open windows and demonstrate elbow-cough</w:t>
      </w:r>
    </w:p>
    <w:p>
      <w:r>
        <w:t>❌ Why Not Others: (b) Masks for healthy visitors alone stop TB -- does not match the key point that Airflow dilutes risk; (a) Closing windows tightly protects against TB -- does not match the key point that Airflow dilutes risk; (c) Sputum can be spat openly once treatment starts -- does not match the key point that Airflow dilutes risk.</w:t>
      </w:r>
    </w:p>
    <w:p>
      <w:r>
        <w:t>⚠️ Exam Trap: Sealed crowded halls concentrate droplet nuclei</w:t>
      </w:r>
    </w:p>
    <w:p>
      <w:r>
        <w:t>🌟 PNC Exam Pearl: N95 fits staff during high-risk procedures; patients use surgical masks</w:t>
      </w:r>
    </w:p>
    <w:p>
      <w:r>
        <w:t>⚡ 5-Second Recall: Airflow dilutes risk</w:t>
      </w:r>
    </w:p>
    <w:p>
      <w:r>
        <w:t>Positive Marks: 1</w:t>
      </w:r>
    </w:p>
    <w:p>
      <w:r>
        <w:t>Negative Marks: 0</w:t>
      </w:r>
    </w:p>
    <w:p>
      <w:r>
        <w:t>Question: Which drug-resistance statement correctly guides work on drug-resistant TB public-health concepts?</w:t>
      </w:r>
    </w:p>
    <w:p>
      <w:r>
        <w:t>(a) Drug-resistant TB follows interrupted or wrong treatment and needs DST-guided longer regimens with strict adherence and support</w:t>
      </w:r>
    </w:p>
    <w:p>
      <w:r>
        <w:t>(b) Short first-line drugs cure MDR TB</w:t>
      </w:r>
    </w:p>
    <w:p>
      <w:r>
        <w:t>(c) DST is unnecessary for retreatment cases</w:t>
      </w:r>
    </w:p>
    <w:p>
      <w:r>
        <w:t>(d) Drug resistance never relates to adherence</w:t>
      </w:r>
    </w:p>
    <w:p>
      <w:r>
        <w:t>Answer: a</w:t>
      </w:r>
    </w:p>
    <w:p>
      <w:r>
        <w:t>Solution: ✅ Correct Answer: a. Drug-resistant TB follows interrupted or wrong treatment and needs DST-guided longer regimens with strict adherence and support.</w:t>
      </w:r>
    </w:p>
    <w:p>
      <w:r>
        <w:t>🧠 Clinical Rationale: Broken treatment breeds resistance; DST plus supported regimen cures</w:t>
      </w:r>
    </w:p>
    <w:p>
      <w:r>
        <w:t>🔍 Key Clues: Protect the regimen</w:t>
      </w:r>
    </w:p>
    <w:p>
      <w:r>
        <w:t>🩺 Nursing Action: Trace interrupters within a day, retest with DST and link to DR-TB centres</w:t>
      </w:r>
    </w:p>
    <w:p>
      <w:r>
        <w:t>❌ Why Not Others: (c) DST is unnecessary for retreatment cases -- does not match the key point that Adherence prevents resistance; (d) Drug resistance never relates to adherence -- does not match the key point that Adherence prevents resistance; (b) Short first-line drugs cure MDR TB -- does not match the key point that Adherence prevents resistance.</w:t>
      </w:r>
    </w:p>
    <w:p>
      <w:r>
        <w:t>⚠️ Exam Trap: Repeating first-line drugs for MDR cases amplifies resistance</w:t>
      </w:r>
    </w:p>
    <w:p>
      <w:r>
        <w:t>🌟 PNC Exam Pearl: Bedaquiline-based regimens improved DR-TB outcomes</w:t>
      </w:r>
    </w:p>
    <w:p>
      <w:r>
        <w:t>⚡ 5-Second Recall: Adherence prevents resistance</w:t>
      </w:r>
    </w:p>
    <w:p>
      <w:r>
        <w:t>Positive Marks: 1</w:t>
      </w:r>
    </w:p>
    <w:p>
      <w:r>
        <w:t>Negative Marks: 0</w:t>
      </w:r>
    </w:p>
    <w:p>
      <w:r>
        <w:t>Question: Which leprosy statement correctly guides work on leprosy epidemiology and early signs?</w:t>
      </w:r>
    </w:p>
    <w:p>
      <w:r>
        <w:t>(a) Leprosy is highly contagious like measles</w:t>
      </w:r>
    </w:p>
    <w:p>
      <w:r>
        <w:t>(b) Leprosy spreads via prolonged close contact with untreated multibacillary cases, showing hypopigmented anesthetic patches or nodules</w:t>
      </w:r>
    </w:p>
    <w:p>
      <w:r>
        <w:t>(c) Leprosy patches always itch severely and sweat normally</w:t>
      </w:r>
    </w:p>
    <w:p>
      <w:r>
        <w:t>(d) Leprosy spreads by brief casual touch</w:t>
      </w:r>
    </w:p>
    <w:p>
      <w:r>
        <w:t>Answer: b</w:t>
      </w:r>
    </w:p>
    <w:p>
      <w:r>
        <w:t>Solution: ✅ Correct Answer: b. Leprosy spreads via prolonged close contact with untreated multibacillary cases, showing hypopigmented anesthetic patches or nodules.</w:t>
      </w:r>
    </w:p>
    <w:p>
      <w:r>
        <w:t>🧠 Clinical Rationale: Long close contact + anesthetic pale patch = suspect leprosy</w:t>
      </w:r>
    </w:p>
    <w:p>
      <w:r>
        <w:t>🔍 Key Clues: Pale + numb = suspect</w:t>
      </w:r>
    </w:p>
    <w:p>
      <w:r>
        <w:t>🩺 Nursing Action: Test patches for loss of sensation and temperature, then refer to confirm and start MDT</w:t>
      </w:r>
    </w:p>
    <w:p>
      <w:r>
        <w:t>❌ Why Not Others: (a) Leprosy is highly contagious like measles -- does not match the key point that Pale numb patch flags leprosy; (c) Leprosy patches always itch severely and sweat normally -- does not match the key point that Pale numb patch flags leprosy; (d) Leprosy spreads by brief casual touch -- does not match the key point that Pale numb patch flags leprosy.</w:t>
      </w:r>
    </w:p>
    <w:p>
      <w:r>
        <w:t>⚠️ Exam Trap: Fear of casual spread drives stigma and hiding</w:t>
      </w:r>
    </w:p>
    <w:p>
      <w:r>
        <w:t>🌟 PNC Exam Pearl: NLEP gives free MDT that rapidly stops infectiousness</w:t>
      </w:r>
    </w:p>
    <w:p>
      <w:r>
        <w:t>⚡ 5-Second Recall: Pale numb patch flags leprosy</w:t>
      </w:r>
    </w:p>
    <w:p>
      <w:r>
        <w:t>Positive Marks: 1</w:t>
      </w:r>
    </w:p>
    <w:p>
      <w:r>
        <w:t>Negative Marks: 0</w:t>
      </w:r>
    </w:p>
    <w:p>
      <w:r>
        <w:t>Question: While working on leprosy disability prevention and stigma reduction, a cured leprosy client hides a foot ulcer. Which action is correct?</w:t>
      </w:r>
    </w:p>
    <w:p>
      <w:r>
        <w:t>(a) Teach daily self-care, protective footwear, ulcer dressing and exercises while counselling dignity and inclusion</w:t>
      </w:r>
    </w:p>
    <w:p>
      <w:r>
        <w:t>(b) Advise hiding the limb permanently from all people</w:t>
      </w:r>
    </w:p>
    <w:p>
      <w:r>
        <w:t>(c) Stop MDT since treatment already ended</w:t>
      </w:r>
    </w:p>
    <w:p>
      <w:r>
        <w:t>(d) Tell the client ulcers never heal in leprosy</w:t>
      </w:r>
    </w:p>
    <w:p>
      <w:r>
        <w:t>Answer: a</w:t>
      </w:r>
    </w:p>
    <w:p>
      <w:r>
        <w:t>Solution: ✅ Correct Answer: a. Teach daily self-care, protective footwear, ulcer dressing and exercises while counselling dignity and inclusion.</w:t>
      </w:r>
    </w:p>
    <w:p>
      <w:r>
        <w:t>🧠 Clinical Rationale: Self-care plus footwear plus inclusion prevents disability and stigma</w:t>
      </w:r>
    </w:p>
    <w:p>
      <w:r>
        <w:t>🔍 Key Clues: Care plus dignity</w:t>
      </w:r>
    </w:p>
    <w:p>
      <w:r>
        <w:t>🩺 Nursing Action: Demonstrate soaking, scraping, oiling and bandaging with MCR footwear fitting</w:t>
      </w:r>
    </w:p>
    <w:p>
      <w:r>
        <w:t>❌ Why Not Others: (d) Tell the client ulcers never heal in leprosy -- does not match the key point that Care, footwear, inclusion; (b) Advise hiding the limb permanently from all people -- does not match the key point that Care, footwear, inclusion; (c) Stop MDT since treatment already ended -- does not match the key point that Care, footwear, inclusion.</w:t>
      </w:r>
    </w:p>
    <w:p>
      <w:r>
        <w:t>⚠️ Exam Trap: Isolation advice deepens stigma and worsens ulcers</w:t>
      </w:r>
    </w:p>
    <w:p>
      <w:r>
        <w:t>🌟 PNC Exam Pearl: POD camps plus reconstructive surgery restore function</w:t>
      </w:r>
    </w:p>
    <w:p>
      <w:r>
        <w:t>⚡ 5-Second Recall: Care, footwear, inclusion</w:t>
      </w:r>
    </w:p>
    <w:p>
      <w:r>
        <w:t>Positive Marks: 1</w:t>
      </w:r>
    </w:p>
    <w:p>
      <w:r>
        <w:t>Negative Marks: 0</w:t>
      </w:r>
    </w:p>
    <w:p>
      <w:r>
        <w:t>Question: While delivering programmes for community nurse role in TB and leprosy programme delivery, which nursing action is correct?</w:t>
      </w:r>
    </w:p>
    <w:p>
      <w:r>
        <w:t>(a) Charge fees for referral slips</w:t>
      </w:r>
    </w:p>
    <w:p>
      <w:r>
        <w:t>(b) Wait at the clinic for patients to arrive alone</w:t>
      </w:r>
    </w:p>
    <w:p>
      <w:r>
        <w:t>(c) Find presumptive cases, escort for testing, support adherence, trace contacts, reduce stigma and update Nikshay and registers</w:t>
      </w:r>
    </w:p>
    <w:p>
      <w:r>
        <w:t>(d) Skip records since programmes manage data centrally</w:t>
      </w:r>
    </w:p>
    <w:p>
      <w:r>
        <w:t>Answer: c</w:t>
      </w:r>
    </w:p>
    <w:p>
      <w:r>
        <w:t>Solution: ✅ Correct Answer: c. Find presumptive cases, escort for testing, support adherence, trace contacts, reduce stigma and update Nikshay and registers.</w:t>
      </w:r>
    </w:p>
    <w:p>
      <w:r>
        <w:t>🧠 Clinical Rationale: Find, escort, support, trace, record: the field nurse drives NTEP and NLEP</w:t>
      </w:r>
    </w:p>
    <w:p>
      <w:r>
        <w:t>🔍 Key Clues: Field action + records</w:t>
      </w:r>
    </w:p>
    <w:p>
      <w:r>
        <w:t>🩺 Nursing Action: Keep a presumptive-case diary, track each referral outcome and verify DBT receipt</w:t>
      </w:r>
    </w:p>
    <w:p>
      <w:r>
        <w:t>❌ Why Not Others: (b) Wait at the clinic for patients to arrive alone -- does not match the key point that Nurse links home and programme; (d) Skip records since programmes manage data centrally -- does not match the key point that Nurse links home and programme; (a) Charge fees for referral slips -- does not match the key point that Nurse links home and programme.</w:t>
      </w:r>
    </w:p>
    <w:p>
      <w:r>
        <w:t>⚠️ Exam Trap: Clinic-only waiting misses most community cases</w:t>
      </w:r>
    </w:p>
    <w:p>
      <w:r>
        <w:t>🌟 PNC Exam Pearl: TB champions and cured leprosy clients boost case finding</w:t>
      </w:r>
    </w:p>
    <w:p>
      <w:r>
        <w:t>⚡ 5-Second Recall: Nurse links home and programme</w:t>
      </w:r>
    </w:p>
    <w:p>
      <w:r>
        <w:t>Positive Marks: 1</w:t>
      </w:r>
    </w:p>
    <w:p>
      <w:r>
        <w:t>Negative Marks: 0</w:t>
      </w:r>
    </w:p>
    <w:p>
      <w:r>
        <w:t>Question: During community work on TB epidemiology and transmission, a coughing client also has fever and night sweats. Which step is correct?</w:t>
      </w:r>
    </w:p>
    <w:p>
      <w:r>
        <w:t>(a) Skip documentation of referrals entirely, because the referring nurse is not responsible for the outcome</w:t>
      </w:r>
    </w:p>
    <w:p>
      <w:r>
        <w:t>(b) Treat every cough as a common cold without screening, since most coughs in the community are viral</w:t>
      </w:r>
    </w:p>
    <w:p>
      <w:r>
        <w:t>(c) Screen for TB and leprosy danger signs, refer promptly and follow the result to closure</w:t>
      </w:r>
    </w:p>
    <w:p>
      <w:r>
        <w:t>(d) Delay referral until the client demands it, so that the health system is not burdened by anxious clients</w:t>
      </w:r>
    </w:p>
    <w:p>
      <w:r>
        <w:t>Answer: c</w:t>
      </w:r>
    </w:p>
    <w:p>
      <w:r>
        <w:t>Solution: ✅ Correct Answer: c. Screen for TB and leprosy danger signs, refer promptly and follow the result to closure.</w:t>
      </w:r>
    </w:p>
    <w:p>
      <w:r>
        <w:t>🧠 Clinical Rationale: Screen every prolonged cough and patch, refer and close the loop</w:t>
      </w:r>
    </w:p>
    <w:p>
      <w:r>
        <w:t>🔍 Key Clues: Screen, refer, close loop</w:t>
      </w:r>
    </w:p>
    <w:p>
      <w:r>
        <w:t>🩺 Nursing Action: Use the presumptive-TB checklist plus patch-sensation check in each visit</w:t>
      </w:r>
    </w:p>
    <w:p>
      <w:r>
        <w:t>❌ Why Not Others: (b) Treat every cough as a common cold without screening, since most coughs in the community are viral -- does not match the key point that Close every referral loop; (d) Delay referral until the client demands it, so that the health system is not burdened by anxious clients -- does not match the key point that Close every referral loop; (a) Skip documentation of referrals entirely, because the referring nurse is not responsible for the outcome -- does not match the key point that Close every referral loop.</w:t>
      </w:r>
    </w:p>
    <w:p>
      <w:r>
        <w:t>⚠️ Exam Trap: Loose referrals without tracking lose cases</w:t>
      </w:r>
    </w:p>
    <w:p>
      <w:r>
        <w:t>🌟 PNC Exam Pearl: Cough triage plus patch check fits routine NCD and ANC visits</w:t>
      </w:r>
    </w:p>
    <w:p>
      <w:r>
        <w:t>⚡ 5-Second Recall: Close every referral loop</w:t>
      </w:r>
    </w:p>
    <w:p>
      <w:r>
        <w:t>Positive Marks: 1</w:t>
      </w:r>
    </w:p>
    <w:p>
      <w:r>
        <w:t>Negative Marks: 0</w:t>
      </w:r>
    </w:p>
    <w:p>
      <w:r>
        <w:t>Question: Which programme-truth correctly guides work on presumptive TB identification and referral?</w:t>
      </w:r>
    </w:p>
    <w:p>
      <w:r>
        <w:t>(a) NTEP and NLEP both provide free treatment only to patients who can travel to a district hospital</w:t>
      </w:r>
    </w:p>
    <w:p>
      <w:r>
        <w:t>(b) NTEP offers only diagnosis without drugs, and NLEP has no provision for disability care or reconstructive surgery</w:t>
      </w:r>
    </w:p>
    <w:p>
      <w:r>
        <w:t>(c) NTEP charges patients for diagnosis and drugs while NLEP sells MDT only through private pharmacies and patients must pay out of pocket</w:t>
      </w:r>
    </w:p>
    <w:p>
      <w:r>
        <w:t>(d) NTEP aims TB elimination with free diagnosis, drugs, DBT support and DST, while NLEP gives free MDT with disability care</w:t>
      </w:r>
    </w:p>
    <w:p>
      <w:r>
        <w:t>Answer: d</w:t>
      </w:r>
    </w:p>
    <w:p>
      <w:r>
        <w:t>Solution: ✅ Correct Answer: d. NTEP aims TB elimination with free diagnosis, drugs, DBT support and DST, while NLEP gives free MDT with disability care.</w:t>
      </w:r>
    </w:p>
    <w:p>
      <w:r>
        <w:t>🧠 Clinical Rationale: Free test plus free drugs plus support plus DST = NTEP; free MDT = NLEP</w:t>
      </w:r>
    </w:p>
    <w:p>
      <w:r>
        <w:t>🔍 Key Clues: Free care plus support</w:t>
      </w:r>
    </w:p>
    <w:p>
      <w:r>
        <w:t>🩺 Nursing Action: Link every diagnosed client with Nikshay entry, DBT and supporter on day one</w:t>
      </w:r>
    </w:p>
    <w:p>
      <w:r>
        <w:t>❌ Why Not Others: (a) NTEP and NLEP both provide free treatment only to patients who can travel to a district hospital -- does not match the key point that Free plus supported cure; (b) NTEP offers only diagnosis without drugs, and NLEP has no provision for disability care or reconstructive surgery -- does not match the key point that Free plus supported cure; (c) NTEP charges patients for diagnosis and drugs while NLEP sells MDT only through private pharmacies and patients must pay out of pocket -- does not match the key point that Free plus supported cure.</w:t>
      </w:r>
    </w:p>
    <w:p>
      <w:r>
        <w:t>⚠️ Exam Trap: Cost barriers interrupt treatment and breed resistance</w:t>
      </w:r>
    </w:p>
    <w:p>
      <w:r>
        <w:t>🌟 PNC Exam Pearl: India set 2025 as its TB elimination target ahead of global goals</w:t>
      </w:r>
    </w:p>
    <w:p>
      <w:r>
        <w:t>⚡ 5-Second Recall: Free plus supported cure</w:t>
      </w:r>
    </w:p>
    <w:p>
      <w:r>
        <w:t>Positive Marks: 1</w:t>
      </w:r>
    </w:p>
    <w:p>
      <w:r>
        <w:t>Negative Marks: 0</w:t>
      </w:r>
    </w:p>
    <w:p>
      <w:r>
        <w:t>Question: During work on TB diagnostic pathway concepts, a household has a smear-positive member plus an under-6 child. Which action comes FIRST?</w:t>
      </w:r>
    </w:p>
    <w:p>
      <w:r>
        <w:t>(a) Isolate the child permanently from the parents, because household contact is the main source of infection</w:t>
      </w:r>
    </w:p>
    <w:p>
      <w:r>
        <w:t>(b) Evaluate the child urgently for TB and start preventive therapy if eligible after ruling out disease</w:t>
      </w:r>
    </w:p>
    <w:p>
      <w:r>
        <w:t>(c) Give the child adult-dose tablets immediately, since body weight has little bearing on the correct dose</w:t>
      </w:r>
    </w:p>
    <w:p>
      <w:r>
        <w:t>(d) Wait until the child develops symptoms before any evaluation, as preventive therapy is never indicated early</w:t>
      </w:r>
    </w:p>
    <w:p>
      <w:r>
        <w:t>Answer: b</w:t>
      </w:r>
    </w:p>
    <w:p>
      <w:r>
        <w:t>Solution: ✅ Correct Answer: b. Evaluate the child urgently for TB and start preventive therapy if eligible after ruling out disease.</w:t>
      </w:r>
    </w:p>
    <w:p>
      <w:r>
        <w:t>🧠 Clinical Rationale: Child contacts need urgent evaluation plus preventive therapy per protocol</w:t>
      </w:r>
    </w:p>
    <w:p>
      <w:r>
        <w:t>🔍 Key Clues: Child first</w:t>
      </w:r>
    </w:p>
    <w:p>
      <w:r>
        <w:t>🚨 Priority Principle: Assess ABC first, act on the life threat, notify the provider, document and reassess</w:t>
      </w:r>
    </w:p>
    <w:p>
      <w:r>
        <w:t>🩺 Nursing Action: Escort the child within days, ensure evaluation and supervise TPT doses</w:t>
      </w:r>
    </w:p>
    <w:p>
      <w:r>
        <w:t>❌ Why Not Others: (d) Wait until the child develops symptoms before any evaluation, as preventive therapy is never indicated early -- does not match the key point that Protect child contacts fast; (a) Isolate the child permanently from the parents, because household contact is the main source of infection -- does not match the key point that Protect child contacts fast; (c) Give the child adult-dose tablets immediately, since body weight has little bearing on the correct dose -- does not match the key point that Protect child contacts fast.</w:t>
      </w:r>
    </w:p>
    <w:p>
      <w:r>
        <w:t>⚠️ Exam Trap: Adult dosing for children causes toxicity</w:t>
      </w:r>
    </w:p>
    <w:p>
      <w:r>
        <w:t>🌟 PNC Exam Pearl: Child TB often presents without classic cough, so active screening matters</w:t>
      </w:r>
    </w:p>
    <w:p>
      <w:r>
        <w:t>⚡ 5-Second Recall: Protect child contacts fast</w:t>
      </w:r>
    </w:p>
    <w:p>
      <w:r>
        <w:t>Positive Marks: 1</w:t>
      </w:r>
    </w:p>
    <w:p>
      <w:r>
        <w:t>Negative Marks: 0</w:t>
      </w:r>
    </w:p>
    <w:p>
      <w:r>
        <w:t>Question: Which stigma-reduction truth correctly guides work on treatment-adherence and treatment-support concepts?</w:t>
      </w:r>
    </w:p>
    <w:p>
      <w:r>
        <w:t>(a) Lifelong isolation is needed even after cure, because treated clients remain a danger to the community and should live apart from others</w:t>
      </w:r>
    </w:p>
    <w:p>
      <w:r>
        <w:t>(b) Public disclosure of treatment records improves adherence, so confidentiality should be set aside</w:t>
      </w:r>
    </w:p>
    <w:p>
      <w:r>
        <w:t>(c) Employers must dismiss cured clients, since a past history of TB or leprosy reduces work capacity</w:t>
      </w:r>
    </w:p>
    <w:p>
      <w:r>
        <w:t>(d) TB and leprosy are curable with regular treatment, and community inclusion plus confidentiality improve cure</w:t>
      </w:r>
    </w:p>
    <w:p>
      <w:r>
        <w:t>Answer: d</w:t>
      </w:r>
    </w:p>
    <w:p>
      <w:r>
        <w:t>Solution: ✅ Correct Answer: d. TB and leprosy are curable with regular treatment, and community inclusion plus confidentiality improve cure.</w:t>
      </w:r>
    </w:p>
    <w:p>
      <w:r>
        <w:t>🧠 Clinical Rationale: Curable plus confidential plus inclusive = stigma-free care</w:t>
      </w:r>
    </w:p>
    <w:p>
      <w:r>
        <w:t>🔍 Key Clues: Cure is possible, include all</w:t>
      </w:r>
    </w:p>
    <w:p>
      <w:r>
        <w:t>🩺 Nursing Action: Share cured-client stories with consent and guard privacy strictly</w:t>
      </w:r>
    </w:p>
    <w:p>
      <w:r>
        <w:t>❌ Why Not Others: (a) Lifelong isolation is needed even after cure, because treated clients remain a danger to the community and should live apart from others -- does not match the key point that Cure plus privacy plus respect; (c) Employers must dismiss cured clients, since a past history of TB or leprosy reduces work capacity -- does not match the key point that Cure plus privacy plus respect; (b) Public disclosure of treatment records improves adherence, so confidentiality should be set aside -- does not match the key point that Cure plus privacy plus respect.</w:t>
      </w:r>
    </w:p>
    <w:p>
      <w:r>
        <w:t>⚠️ Exam Trap: Public labelling pushes clients underground</w:t>
      </w:r>
    </w:p>
    <w:p>
      <w:r>
        <w:t>🌟 PNC Exam Pearl: Cured TB and leprosy clients need no restrictions on work or school</w:t>
      </w:r>
    </w:p>
    <w:p>
      <w:r>
        <w:t>⚡ 5-Second Recall: Cure plus privacy plus respect</w:t>
      </w:r>
    </w:p>
    <w:p>
      <w:r>
        <w:t>Positive Marks: 1</w:t>
      </w:r>
    </w:p>
    <w:p>
      <w:r>
        <w:t>Negative Marks: 0</w:t>
      </w:r>
    </w:p>
    <w:p>
      <w:r>
        <w:t>Question: During community work on contact investigation and preventive-treatment concepts, a coughing client also has fever and night sweats. Which step is correct?</w:t>
      </w:r>
    </w:p>
    <w:p>
      <w:r>
        <w:t>(a) Treat every cough as a common cold without screening, since most coughs in the community are viral</w:t>
      </w:r>
    </w:p>
    <w:p>
      <w:r>
        <w:t>(b) Screen for TB and leprosy danger signs, refer promptly and follow the result to closure</w:t>
      </w:r>
    </w:p>
    <w:p>
      <w:r>
        <w:t>(c) Delay referral until the client demands it, so that the health system is not burdened by anxious clients</w:t>
      </w:r>
    </w:p>
    <w:p>
      <w:r>
        <w:t>(d) Skip documentation of referrals entirely, because the referring nurse is not responsible for the outcome</w:t>
      </w:r>
    </w:p>
    <w:p>
      <w:r>
        <w:t>Answer: b</w:t>
      </w:r>
    </w:p>
    <w:p>
      <w:r>
        <w:t>Solution: ✅ Correct Answer: b. Screen for TB and leprosy danger signs, refer promptly and follow the result to closure.</w:t>
      </w:r>
    </w:p>
    <w:p>
      <w:r>
        <w:t>🧠 Clinical Rationale: Screen every prolonged cough and patch, refer and close the loop</w:t>
      </w:r>
    </w:p>
    <w:p>
      <w:r>
        <w:t>🔍 Key Clues: Screen, refer, close loop</w:t>
      </w:r>
    </w:p>
    <w:p>
      <w:r>
        <w:t>🩺 Nursing Action: Use the presumptive-TB checklist plus patch-sensation check in each visit</w:t>
      </w:r>
    </w:p>
    <w:p>
      <w:r>
        <w:t>❌ Why Not Others: (d) Skip documentation of referrals entirely, because the referring nurse is not responsible for the outcome -- does not match the key point that Close every referral loop; (a) Treat every cough as a common cold without screening, since most coughs in the community are viral -- does not match the key point that Close every referral loop; (c) Delay referral until the client demands it, so that the health system is not burdened by anxious clients -- does not match the key point that Close every referral loop.</w:t>
      </w:r>
    </w:p>
    <w:p>
      <w:r>
        <w:t>⚠️ Exam Trap: Loose referrals without tracking lose cases</w:t>
      </w:r>
    </w:p>
    <w:p>
      <w:r>
        <w:t>🌟 PNC Exam Pearl: Cough triage plus patch check fits routine NCD and ANC visits</w:t>
      </w:r>
    </w:p>
    <w:p>
      <w:r>
        <w:t>⚡ 5-Second Recall: Close every referral loop</w:t>
      </w:r>
    </w:p>
    <w:p>
      <w:r>
        <w:t>Positive Marks: 1</w:t>
      </w:r>
    </w:p>
    <w:p>
      <w:r>
        <w:t>Negative Marks: 0</w:t>
      </w:r>
    </w:p>
    <w:p>
      <w:r>
        <w:t>Question: Which programme-truth correctly guides work on TB infection-prevention in community and facilities?</w:t>
      </w:r>
    </w:p>
    <w:p>
      <w:r>
        <w:t>(a) NTEP aims TB elimination with free diagnosis, drugs, DBT support and DST, while NLEP gives free MDT with disability care</w:t>
      </w:r>
    </w:p>
    <w:p>
      <w:r>
        <w:t>(b) NTEP charges patients for diagnosis and drugs while NLEP sells MDT only through private pharmacies and patients must pay out of pocket</w:t>
      </w:r>
    </w:p>
    <w:p>
      <w:r>
        <w:t>(c) NTEP and NLEP both provide free treatment only to patients who can travel to a district hospital</w:t>
      </w:r>
    </w:p>
    <w:p>
      <w:r>
        <w:t>(d) NTEP offers only diagnosis without drugs, and NLEP has no provision for disability care or reconstructive surgery</w:t>
      </w:r>
    </w:p>
    <w:p>
      <w:r>
        <w:t>Answer: a</w:t>
      </w:r>
    </w:p>
    <w:p>
      <w:r>
        <w:t>Solution: ✅ Correct Answer: a. NTEP aims TB elimination with free diagnosis, drugs, DBT support and DST, while NLEP gives free MDT with disability care.</w:t>
      </w:r>
    </w:p>
    <w:p>
      <w:r>
        <w:t>🧠 Clinical Rationale: Free test plus free drugs plus support plus DST = NTEP; free MDT = NLEP</w:t>
      </w:r>
    </w:p>
    <w:p>
      <w:r>
        <w:t>🔍 Key Clues: Free care plus support</w:t>
      </w:r>
    </w:p>
    <w:p>
      <w:r>
        <w:t>🩺 Nursing Action: Link every diagnosed client with Nikshay entry, DBT and supporter on day one</w:t>
      </w:r>
    </w:p>
    <w:p>
      <w:r>
        <w:t>❌ Why Not Others: (b) NTEP charges patients for diagnosis and drugs while NLEP sells MDT only through private pharmacies and patients must pay out of pocket -- does not match the key point that Free plus supported cure; (c) NTEP and NLEP both provide free treatment only to patients who can travel to a district hospital -- does not match the key point that Free plus supported cure; (d) NTEP offers only diagnosis without drugs, and NLEP has no provision for disability care or reconstructive surgery -- does not match the key point that Free plus supported cure.</w:t>
      </w:r>
    </w:p>
    <w:p>
      <w:r>
        <w:t>⚠️ Exam Trap: Cost barriers interrupt treatment and breed resistance</w:t>
      </w:r>
    </w:p>
    <w:p>
      <w:r>
        <w:t>🌟 PNC Exam Pearl: India set 2025 as its TB elimination target ahead of global goals</w:t>
      </w:r>
    </w:p>
    <w:p>
      <w:r>
        <w:t>⚡ 5-Second Recall: Free plus supported cure</w:t>
      </w:r>
    </w:p>
    <w:p>
      <w:r>
        <w:t>Positive Marks: 1</w:t>
      </w:r>
    </w:p>
    <w:p>
      <w:r>
        <w:t>Negative Marks: 0</w:t>
      </w:r>
    </w:p>
    <w:p>
      <w:r>
        <w:t>Question: During work on drug-resistant TB public-health concepts, a household has a smear-positive member plus an under-6 child. Which action comes FIRST?</w:t>
      </w:r>
    </w:p>
    <w:p>
      <w:r>
        <w:t>(a) Wait until the child develops symptoms before any evaluation, as preventive therapy is never indicated early</w:t>
      </w:r>
    </w:p>
    <w:p>
      <w:r>
        <w:t>(b) Isolate the child permanently from the parents, because household contact is the main source of infection</w:t>
      </w:r>
    </w:p>
    <w:p>
      <w:r>
        <w:t>(c) Evaluate the child urgently for TB and start preventive therapy if eligible after ruling out disease</w:t>
      </w:r>
    </w:p>
    <w:p>
      <w:r>
        <w:t>(d) Give the child adult-dose tablets immediately, since body weight has little bearing on the correct dose</w:t>
      </w:r>
    </w:p>
    <w:p>
      <w:r>
        <w:t>Answer: c</w:t>
      </w:r>
    </w:p>
    <w:p>
      <w:r>
        <w:t>Solution: ✅ Correct Answer: c. Evaluate the child urgently for TB and start preventive therapy if eligible after ruling out disease.</w:t>
      </w:r>
    </w:p>
    <w:p>
      <w:r>
        <w:t>🧠 Clinical Rationale: Child contacts need urgent evaluation plus preventive therapy per protocol</w:t>
      </w:r>
    </w:p>
    <w:p>
      <w:r>
        <w:t>🔍 Key Clues: Child first</w:t>
      </w:r>
    </w:p>
    <w:p>
      <w:r>
        <w:t>🚨 Priority Principle: Assess ABC first, act on the life threat, notify the provider, document and reassess</w:t>
      </w:r>
    </w:p>
    <w:p>
      <w:r>
        <w:t>🩺 Nursing Action: Escort the child within days, ensure evaluation and supervise TPT doses</w:t>
      </w:r>
    </w:p>
    <w:p>
      <w:r>
        <w:t>❌ Why Not Others: (a) Wait until the child develops symptoms before any evaluation, as preventive therapy is never indicated early -- does not match the key point that Protect child contacts fast; (d) Give the child adult-dose tablets immediately, since body weight has little bearing on the correct dose -- does not match the key point that Protect child contacts fast; (b) Isolate the child permanently from the parents, because household contact is the main source of infection -- does not match the key point that Protect child contacts fast.</w:t>
      </w:r>
    </w:p>
    <w:p>
      <w:r>
        <w:t>⚠️ Exam Trap: Adult dosing for children causes toxicity</w:t>
      </w:r>
    </w:p>
    <w:p>
      <w:r>
        <w:t>🌟 PNC Exam Pearl: Child TB often presents without classic cough, so active screening matters</w:t>
      </w:r>
    </w:p>
    <w:p>
      <w:r>
        <w:t>⚡ 5-Second Recall: Protect child contacts fast</w:t>
      </w:r>
    </w:p>
    <w:p>
      <w:r>
        <w:t>Positive Marks: 1</w:t>
      </w:r>
    </w:p>
    <w:p>
      <w:r>
        <w:t>Negative Marks: 0</w:t>
      </w:r>
    </w:p>
    <w:p>
      <w:r>
        <w:t>Question: Which stigma-reduction truth correctly guides work on leprosy epidemiology and early signs?</w:t>
      </w:r>
    </w:p>
    <w:p>
      <w:r>
        <w:t>(a) TB and leprosy are curable with regular treatment, and community inclusion plus confidentiality improve cure</w:t>
      </w:r>
    </w:p>
    <w:p>
      <w:r>
        <w:t>(b) Lifelong isolation is needed even after cure, because treated clients remain a danger to the community and should live apart from others</w:t>
      </w:r>
    </w:p>
    <w:p>
      <w:r>
        <w:t>(c) Public disclosure of treatment records improves adherence, so confidentiality should be set aside</w:t>
      </w:r>
    </w:p>
    <w:p>
      <w:r>
        <w:t>(d) Employers must dismiss cured clients, since a past history of TB or leprosy reduces work capacity</w:t>
      </w:r>
    </w:p>
    <w:p>
      <w:r>
        <w:t>Answer: a</w:t>
      </w:r>
    </w:p>
    <w:p>
      <w:r>
        <w:t>Solution: ✅ Correct Answer: a. TB and leprosy are curable with regular treatment, and community inclusion plus confidentiality improve cure.</w:t>
      </w:r>
    </w:p>
    <w:p>
      <w:r>
        <w:t>🧠 Clinical Rationale: Curable plus confidential plus inclusive = stigma-free care</w:t>
      </w:r>
    </w:p>
    <w:p>
      <w:r>
        <w:t>🔍 Key Clues: Cure is possible, include all</w:t>
      </w:r>
    </w:p>
    <w:p>
      <w:r>
        <w:t>🩺 Nursing Action: Share cured-client stories with consent and guard privacy strictly</w:t>
      </w:r>
    </w:p>
    <w:p>
      <w:r>
        <w:t>❌ Why Not Others: (c) Public disclosure of treatment records improves adherence, so confidentiality should be set aside -- does not match the key point that Cure plus privacy plus respect; (b) Lifelong isolation is needed even after cure, because treated clients remain a danger to the community and should live apart from others -- does not match the key point that Cure plus privacy plus respect; (d) Employers must dismiss cured clients, since a past history of TB or leprosy reduces work capacity -- does not match the key point that Cure plus privacy plus respect.</w:t>
      </w:r>
    </w:p>
    <w:p>
      <w:r>
        <w:t>⚠️ Exam Trap: Public labelling pushes clients underground</w:t>
      </w:r>
    </w:p>
    <w:p>
      <w:r>
        <w:t>🌟 PNC Exam Pearl: Cured TB and leprosy clients need no restrictions on work or school</w:t>
      </w:r>
    </w:p>
    <w:p>
      <w:r>
        <w:t>⚡ 5-Second Recall: Cure plus privacy plus respect</w:t>
      </w:r>
    </w:p>
    <w:p>
      <w:r>
        <w:t>Positive Marks: 1</w:t>
      </w:r>
    </w:p>
    <w:p>
      <w:r>
        <w:t>Negative Marks: 0</w:t>
      </w:r>
    </w:p>
    <w:p>
      <w:r>
        <w:t>Question: During community work on leprosy disability prevention and stigma reduction, a coughing client also has fever and night sweats. Which step is correct?</w:t>
      </w:r>
    </w:p>
    <w:p>
      <w:r>
        <w:t>(a) Screen for TB and leprosy danger signs, refer promptly and follow the result to closure</w:t>
      </w:r>
    </w:p>
    <w:p>
      <w:r>
        <w:t>(b) Delay referral until the client demands it, so that the health system is not burdened by anxious clients</w:t>
      </w:r>
    </w:p>
    <w:p>
      <w:r>
        <w:t>(c) Treat every cough as a common cold without screening, since most coughs in the community are viral</w:t>
      </w:r>
    </w:p>
    <w:p>
      <w:r>
        <w:t>(d) Skip documentation of referrals entirely, because the referring nurse is not responsible for the outcome</w:t>
      </w:r>
    </w:p>
    <w:p>
      <w:r>
        <w:t>Answer: a</w:t>
      </w:r>
    </w:p>
    <w:p>
      <w:r>
        <w:t>Solution: ✅ Correct Answer: a. Screen for TB and leprosy danger signs, refer promptly and follow the result to closure.</w:t>
      </w:r>
    </w:p>
    <w:p>
      <w:r>
        <w:t>🧠 Clinical Rationale: Screen every prolonged cough and patch, refer and close the loop</w:t>
      </w:r>
    </w:p>
    <w:p>
      <w:r>
        <w:t>🔍 Key Clues: Screen, refer, close loop</w:t>
      </w:r>
    </w:p>
    <w:p>
      <w:r>
        <w:t>🩺 Nursing Action: Use the presumptive-TB checklist plus patch-sensation check in each visit</w:t>
      </w:r>
    </w:p>
    <w:p>
      <w:r>
        <w:t>❌ Why Not Others: (d) Skip documentation of referrals entirely, because the referring nurse is not responsible for the outcome -- does not match the key point that Close every referral loop; (b) Delay referral until the client demands it, so that the health system is not burdened by anxious clients -- does not match the key point that Close every referral loop; (c) Treat every cough as a common cold without screening, since most coughs in the community are viral -- does not match the key point that Close every referral loop.</w:t>
      </w:r>
    </w:p>
    <w:p>
      <w:r>
        <w:t>⚠️ Exam Trap: Loose referrals without tracking lose cases</w:t>
      </w:r>
    </w:p>
    <w:p>
      <w:r>
        <w:t>🌟 PNC Exam Pearl: Cough triage plus patch check fits routine NCD and ANC visits</w:t>
      </w:r>
    </w:p>
    <w:p>
      <w:r>
        <w:t>⚡ 5-Second Recall: Close every referral loop</w:t>
      </w:r>
    </w:p>
    <w:p>
      <w:r>
        <w:t>Positive Marks: 1</w:t>
      </w:r>
    </w:p>
    <w:p>
      <w:r>
        <w:t>Negative Marks: 0</w:t>
      </w:r>
    </w:p>
    <w:p>
      <w:r>
        <w:t>Question: Which programme-truth correctly guides work on community nurse role in TB and leprosy programme delivery?</w:t>
      </w:r>
    </w:p>
    <w:p>
      <w:r>
        <w:t>(a) NTEP offers only diagnosis without drugs, and NLEP has no provision for disability care or reconstructive surgery</w:t>
      </w:r>
    </w:p>
    <w:p>
      <w:r>
        <w:t>(b) NTEP charges patients for diagnosis and drugs while NLEP sells MDT only through private pharmacies and patients must pay out of pocket</w:t>
      </w:r>
    </w:p>
    <w:p>
      <w:r>
        <w:t>(c) NTEP and NLEP both provide free treatment only to patients who can travel to a district hospital</w:t>
      </w:r>
    </w:p>
    <w:p>
      <w:r>
        <w:t>(d) NTEP aims TB elimination with free diagnosis, drugs, DBT support and DST, while NLEP gives free MDT with disability care</w:t>
      </w:r>
    </w:p>
    <w:p>
      <w:r>
        <w:t>Answer: d</w:t>
      </w:r>
    </w:p>
    <w:p>
      <w:r>
        <w:t>Solution: ✅ Correct Answer: d. NTEP aims TB elimination with free diagnosis, drugs, DBT support and DST, while NLEP gives free MDT with disability care.</w:t>
      </w:r>
    </w:p>
    <w:p>
      <w:r>
        <w:t>🧠 Clinical Rationale: Free test plus free drugs plus support plus DST = NTEP; free MDT = NLEP</w:t>
      </w:r>
    </w:p>
    <w:p>
      <w:r>
        <w:t>🔍 Key Clues: Free care plus support</w:t>
      </w:r>
    </w:p>
    <w:p>
      <w:r>
        <w:t>🩺 Nursing Action: Link every diagnosed client with Nikshay entry, DBT and supporter on day one</w:t>
      </w:r>
    </w:p>
    <w:p>
      <w:r>
        <w:t>❌ Why Not Others: (a) NTEP offers only diagnosis without drugs, and NLEP has no provision for disability care or reconstructive surgery -- does not match the key point that Free plus supported cure; (b) NTEP charges patients for diagnosis and drugs while NLEP sells MDT only through private pharmacies and patients must pay out of pocket -- does not match the key point that Free plus supported cure; (c) NTEP and NLEP both provide free treatment only to patients who can travel to a district hospital -- does not match the key point that Free plus supported cure.</w:t>
      </w:r>
    </w:p>
    <w:p>
      <w:r>
        <w:t>⚠️ Exam Trap: Cost barriers interrupt treatment and breed resistance</w:t>
      </w:r>
    </w:p>
    <w:p>
      <w:r>
        <w:t>🌟 PNC Exam Pearl: India set 2025 as its TB elimination target ahead of global goals</w:t>
      </w:r>
    </w:p>
    <w:p>
      <w:r>
        <w:t>⚡ 5-Second Recall: Free plus supported cure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