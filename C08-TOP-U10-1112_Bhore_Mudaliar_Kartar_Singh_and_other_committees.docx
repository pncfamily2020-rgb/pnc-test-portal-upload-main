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Bhore Committee, which laid the foundation for health survey and development in India, was constituted in which year?</w:t>
      </w:r>
    </w:p>
    <w:p>
      <w:r>
        <w:t>(a) 1946</w:t>
      </w:r>
    </w:p>
    <w:p>
      <w:r>
        <w:t>(b) 1951</w:t>
      </w:r>
    </w:p>
    <w:p>
      <w:r>
        <w:t>(c) 1943</w:t>
      </w:r>
    </w:p>
    <w:p>
      <w:r>
        <w:t>(d) 1962</w:t>
      </w:r>
    </w:p>
    <w:p>
      <w:r>
        <w:t>Answer: a</w:t>
      </w:r>
    </w:p>
    <w:p>
      <w:r>
        <w:t>Solution: The Bhore Committee was established in 1943 and submitted its report in 1946, making it the first comprehensive health survey committee in independent India. Option (d) 1943 refers to the constitution year (sometimes cited as 1944), option (c) 1946 is the year of the report submission. Option (b) 1962 is the year when Mudaliar Committee was formed. Option (a) 1951 is unrelated. Bhore Report is the foundation document for India's health planning framework. Mnemonic: Bhore = Before (came first before Mudaliar and Kartar Singh).</w:t>
      </w:r>
    </w:p>
    <w:p>
      <w:r>
        <w:t>Positive Marks: 1</w:t>
      </w:r>
    </w:p>
    <w:p>
      <w:r>
        <w:t>Negative Marks: 0</w:t>
      </w:r>
    </w:p>
    <w:p>
      <w:r>
        <w:t>Question: Which committee recommended the establishment of health centers at the grass-root level as part of primary health care infrastructure?</w:t>
      </w:r>
    </w:p>
    <w:p>
      <w:r>
        <w:t>(a) Mudaliar Committee</w:t>
      </w:r>
    </w:p>
    <w:p>
      <w:r>
        <w:t>(b) Kartar Singh Committee</w:t>
      </w:r>
    </w:p>
    <w:p>
      <w:r>
        <w:t>(c) Bhore Committee</w:t>
      </w:r>
    </w:p>
    <w:p>
      <w:r>
        <w:t>(d) Mukerji Committee</w:t>
      </w:r>
    </w:p>
    <w:p>
      <w:r>
        <w:t>Answer: c</w:t>
      </w:r>
    </w:p>
    <w:p>
      <w:r>
        <w:t>Solution: The Bhore Committee recommended establishment of comprehensive health centers at village and taluka levels to provide integrated preventive, promotive, and curative services at grassroots level. Mudaliar Committee (1962) focused on rural health services and health insurance. Kartar Singh Committee dealt with integration of health services. Mukerji Committee addressed manpower and technical aspects. Bhore's vision for decentralized health services forms the basis of India's three-tier health system. Key value: Bhore = Beginning of health centers.</w:t>
      </w:r>
    </w:p>
    <w:p>
      <w:r>
        <w:t>Positive Marks: 1</w:t>
      </w:r>
    </w:p>
    <w:p>
      <w:r>
        <w:t>Negative Marks: 0</w:t>
      </w:r>
    </w:p>
    <w:p>
      <w:r>
        <w:t>Question: The Mudaliar Committee submitted its report in which year and was chaired by whom?</w:t>
      </w:r>
    </w:p>
    <w:p>
      <w:r>
        <w:t>(a) 1963 by Mudaliar</w:t>
      </w:r>
    </w:p>
    <w:p>
      <w:r>
        <w:t>(b) 1962 by Dr. Mudaliar</w:t>
      </w:r>
    </w:p>
    <w:p>
      <w:r>
        <w:t>(c) 1960 by Dr. Mudaliar</w:t>
      </w:r>
    </w:p>
    <w:p>
      <w:r>
        <w:t>(d) 1961 by Dr. A. L. Mudaliar</w:t>
      </w:r>
    </w:p>
    <w:p>
      <w:r>
        <w:t>Answer: b</w:t>
      </w:r>
    </w:p>
    <w:p>
      <w:r>
        <w:t>Solution: The Mudaliar Committee was constituted in 1960 and submitted its report in 1962, chaired by Dr. A. Lakshmanaswami Mudaliar. It was India's second comprehensive health survey committee following Bhore. The committee specifically studied health services organization and rural health development post-independence. Option (a) is incomplete on chairperson details. Options (c) and (d) have minor year/name variations. Mudaliar report emphasized strengthening rural health infrastructure and health statistics system.</w:t>
      </w:r>
    </w:p>
    <w:p>
      <w:r>
        <w:t>Positive Marks: 1</w:t>
      </w:r>
    </w:p>
    <w:p>
      <w:r>
        <w:t>Negative Marks: 0</w:t>
      </w:r>
    </w:p>
    <w:p>
      <w:r>
        <w:t>Question: Which of the following was the primary focus of the Kartar Singh Committee (1962)?</w:t>
      </w:r>
    </w:p>
    <w:p>
      <w:r>
        <w:t>(a) Evaluation of maternal and child health programs</w:t>
      </w:r>
    </w:p>
    <w:p>
      <w:r>
        <w:t>(b) Establishment of health insurance schemes</w:t>
      </w:r>
    </w:p>
    <w:p>
      <w:r>
        <w:t>(c) Assessment of health manpower training needs</w:t>
      </w:r>
    </w:p>
    <w:p>
      <w:r>
        <w:t>(d) Integration of preventive, promotive, and curative services</w:t>
      </w:r>
    </w:p>
    <w:p>
      <w:r>
        <w:t>Answer: d</w:t>
      </w:r>
    </w:p>
    <w:p>
      <w:r>
        <w:t>Solution: The Kartar Singh Committee of 1962 focused on the integration of preventive, promotive, and curative health services at all levels of administration. It recommended a unified approach to health services rather than separate preventive and curative verticals. Option (d) was addressed by Mudaliar Committee regarding health insurance. Option (c) was the concern of Mudholkar Committee. Option (b) was addressed in later committees. Integration principle forms the basis of India's health delivery model. Mnemonic: Kartar Singh = Coordination/Integration.</w:t>
      </w:r>
    </w:p>
    <w:p>
      <w:r>
        <w:t>Positive Marks: 1</w:t>
      </w:r>
    </w:p>
    <w:p>
      <w:r>
        <w:t>Negative Marks: 0</w:t>
      </w:r>
    </w:p>
    <w:p>
      <w:r>
        <w:t>Question: The Bhore Committee recommended the ratio of health centers for population coverage. Which of the following represents the approximate coverage recommended by Bhore?</w:t>
      </w:r>
    </w:p>
    <w:p>
      <w:r>
        <w:t>(a) 1 center for 5,000 population at village level</w:t>
      </w:r>
    </w:p>
    <w:p>
      <w:r>
        <w:t>(b) 1 center for 25,000 population at taluka level</w:t>
      </w:r>
    </w:p>
    <w:p>
      <w:r>
        <w:t>(c) 1 center for 50,000 population at district level</w:t>
      </w:r>
    </w:p>
    <w:p>
      <w:r>
        <w:t>(d) 1 center for 10,000 population at village level</w:t>
      </w:r>
    </w:p>
    <w:p>
      <w:r>
        <w:t>Answer: d</w:t>
      </w:r>
    </w:p>
    <w:p>
      <w:r>
        <w:t>Solution: The Bhore Committee recommended establishing health centers with approximately 1 center for 10,000 population at the village level and additional centers at taluka and district levels for tiered coverage. This formed the foundation for later health center planning. Option (d) 5,000 is too intensive and not historically recommended. Options (a) and (b) refer to higher administrative levels with different coverage ratios. Bhore's recommendations were conservative but practical for post-independence India's resource constraints. Key: Bhore's 10,000 concept remains relevant in current PHC planning.</w:t>
      </w:r>
    </w:p>
    <w:p>
      <w:r>
        <w:t>Positive Marks: 1</w:t>
      </w:r>
    </w:p>
    <w:p>
      <w:r>
        <w:t>Negative Marks: 0</w:t>
      </w:r>
    </w:p>
    <w:p>
      <w:r>
        <w:t>Question: Which health committee emphasized the need for integration of health services with social development and emphasized that health is not merely absence of disease but a state of physical, mental, and social well-being?</w:t>
      </w:r>
    </w:p>
    <w:p>
      <w:r>
        <w:t>(a) Kartar Singh Committee</w:t>
      </w:r>
    </w:p>
    <w:p>
      <w:r>
        <w:t>(b) Mudaliar Committee</w:t>
      </w:r>
    </w:p>
    <w:p>
      <w:r>
        <w:t>(c) Bhore Committee</w:t>
      </w:r>
    </w:p>
    <w:p>
      <w:r>
        <w:t>(d) Chadha Committee</w:t>
      </w:r>
    </w:p>
    <w:p>
      <w:r>
        <w:t>Answer: c</w:t>
      </w:r>
    </w:p>
    <w:p>
      <w:r>
        <w:t>Solution: The Bhore Committee was pioneering in defining health holistically as physical, mental, and social well-being—aligning with WHO's later definition (1948). It recommended integration of health services with social development, education, and economic development. Mudaliar focused on rural health services structure. Kartar Singh focused on service integration. Chadha Committee dealt with specific implementation issues. Bhore's comprehensive approach was revolutionary for 1946, establishing health as multidimensional. Trick: Bhore = Broad perspective on health.</w:t>
      </w:r>
    </w:p>
    <w:p>
      <w:r>
        <w:t>Positive Marks: 1</w:t>
      </w:r>
    </w:p>
    <w:p>
      <w:r>
        <w:t>Negative Marks: 0</w:t>
      </w:r>
    </w:p>
    <w:p>
      <w:r>
        <w:t>Question: The Mudaliar Committee recommended the strengthening of public health infrastructure specifically in rural areas. What was the main component it emphasized?</w:t>
      </w:r>
    </w:p>
    <w:p>
      <w:r>
        <w:t>(a) Reduction of health center numbers for efficiency</w:t>
      </w:r>
    </w:p>
    <w:p>
      <w:r>
        <w:t>(b) Establishment of health centers at district level only</w:t>
      </w:r>
    </w:p>
    <w:p>
      <w:r>
        <w:t>(c) Development of curative services exclusively</w:t>
      </w:r>
    </w:p>
    <w:p>
      <w:r>
        <w:t>(d) Strengthening of vital statistics and health information systems</w:t>
      </w:r>
    </w:p>
    <w:p>
      <w:r>
        <w:t>Answer: d</w:t>
      </w:r>
    </w:p>
    <w:p>
      <w:r>
        <w:t>Solution: The Mudaliar Committee strongly recommended strengthening vital statistics and health information systems as essential components of rural health infrastructure planning. Accurate health data was identified as crucial for health planning and policy formulation. Option (d) contradicts rural focus. Option (c) opposes preventive approach. Option (b) is counterproductive. Mudaliar recognized data as the foundation for evidence-based health planning. Modern parallel: Mudaliar's emphasis on vital statistics is echoed in India's HMIS and civil registration systems.</w:t>
      </w:r>
    </w:p>
    <w:p>
      <w:r>
        <w:t>Positive Marks: 1</w:t>
      </w:r>
    </w:p>
    <w:p>
      <w:r>
        <w:t>Negative Marks: 0</w:t>
      </w:r>
    </w:p>
    <w:p>
      <w:r>
        <w:t>Question: According to the Kartar Singh Committee recommendations, the integration of health services was proposed at which administrative levels?</w:t>
      </w:r>
    </w:p>
    <w:p>
      <w:r>
        <w:t>(a) State and national levels only</w:t>
      </w:r>
    </w:p>
    <w:p>
      <w:r>
        <w:t>(b) District and block levels only</w:t>
      </w:r>
    </w:p>
    <w:p>
      <w:r>
        <w:t>(c) Hospital and clinic levels only</w:t>
      </w:r>
    </w:p>
    <w:p>
      <w:r>
        <w:t>(d) Village, block, and district levels</w:t>
      </w:r>
    </w:p>
    <w:p>
      <w:r>
        <w:t>Answer: d</w:t>
      </w:r>
    </w:p>
    <w:p>
      <w:r>
        <w:t>Solution: The Kartar Singh Committee recommended integration of preventive, promotive, and curative services at village, block, and district levels to create a unified health delivery system. This multi-tiered integration approach became the model for India's health services. Option (d) excludes village level which is primary. Option (b) focuses only on macro levels missing grassroots. Option (a) focuses only on facility levels. Integration across administrative tiers ensures continuum of care. Key principle: Kartar Singh = Integration at all levels.</w:t>
      </w:r>
    </w:p>
    <w:p>
      <w:r>
        <w:t>Positive Marks: 1</w:t>
      </w:r>
    </w:p>
    <w:p>
      <w:r>
        <w:t>Negative Marks: 0</w:t>
      </w:r>
    </w:p>
    <w:p>
      <w:r>
        <w:t>Question: The Bhore Committee's recommendations for health education included training of which of the following categories as priority?</w:t>
      </w:r>
    </w:p>
    <w:p>
      <w:r>
        <w:t>(a) Only physicians and specialists</w:t>
      </w:r>
    </w:p>
    <w:p>
      <w:r>
        <w:t>(b) Health workers at grassroots level and community education for health literacy</w:t>
      </w:r>
    </w:p>
    <w:p>
      <w:r>
        <w:t>(c) Administrative personnel exclusively</w:t>
      </w:r>
    </w:p>
    <w:p>
      <w:r>
        <w:t>(d) Only nursing staff in hospitals</w:t>
      </w:r>
    </w:p>
    <w:p>
      <w:r>
        <w:t>Answer: b</w:t>
      </w:r>
    </w:p>
    <w:p>
      <w:r>
        <w:t>Solution: The Bhore Committee prioritized training of health workers at grassroots level (ANMs, dais, health guides) and community health education as essential components of health development. This represented a paradigm shift toward decentralized health literacy. Option (a) reflects traditional curative approach. Option (c) focuses narrowly on hospital nursing. Option (d) excludes practical health workforce. Bhore recognized that health is community responsibility, not just medical professionals'. Relevance: This formed the basis for later ASHA, ANGANWADI, and community health worker programs.</w:t>
      </w:r>
    </w:p>
    <w:p>
      <w:r>
        <w:t>Positive Marks: 1</w:t>
      </w:r>
    </w:p>
    <w:p>
      <w:r>
        <w:t>Negative Marks: 0</w:t>
      </w:r>
    </w:p>
    <w:p>
      <w:r>
        <w:t>Question: Which committee first introduced the concept of 'Social Medicine' in the Indian context and emphasized prevention as a priority over cure?</w:t>
      </w:r>
    </w:p>
    <w:p>
      <w:r>
        <w:t>(a) Bhore Committee</w:t>
      </w:r>
    </w:p>
    <w:p>
      <w:r>
        <w:t>(b) Mudholkar Committee</w:t>
      </w:r>
    </w:p>
    <w:p>
      <w:r>
        <w:t>(c) Kartar Singh Committee</w:t>
      </w:r>
    </w:p>
    <w:p>
      <w:r>
        <w:t>(d) Chadha Committee</w:t>
      </w:r>
    </w:p>
    <w:p>
      <w:r>
        <w:t>Answer: a</w:t>
      </w:r>
    </w:p>
    <w:p>
      <w:r>
        <w:t>Solution: The Bhore Committee was the first to introduce and emphasize the concept of social medicine and gave prevention equal, if not greater, priority over curative services. This was revolutionary thinking in the 1940s. Kartar Singh focused on integration. Chadha and Mudholkar addressed specific implementation and technical aspects. Bhore's preventive approach shaped India's public health philosophy. Memory aid: Bhore = Beginning of Preventive health emphasis in India. Current relevance: Aligns with India's shift toward health promotion and disease prevention in community health nursing.</w:t>
      </w:r>
    </w:p>
    <w:p>
      <w:r>
        <w:t>Positive Marks: 1</w:t>
      </w:r>
    </w:p>
    <w:p>
      <w:r>
        <w:t>Negative Marks: 0</w:t>
      </w:r>
    </w:p>
    <w:p>
      <w:r>
        <w:t>Question: The Mudaliar Committee recommended a specific approach to health insurance and social security schemes. What was the primary recommendation regarding coverage?</w:t>
      </w:r>
    </w:p>
    <w:p>
      <w:r>
        <w:t>(a) Universal coverage for all income groups immediately</w:t>
      </w:r>
    </w:p>
    <w:p>
      <w:r>
        <w:t>(b) Complete rejection of health insurance concept</w:t>
      </w:r>
    </w:p>
    <w:p>
      <w:r>
        <w:t>(c) Gradual extension of health insurance to lower and middle-income groups</w:t>
      </w:r>
    </w:p>
    <w:p>
      <w:r>
        <w:t>(d) Health insurance only for factory workers</w:t>
      </w:r>
    </w:p>
    <w:p>
      <w:r>
        <w:t>Answer: c</w:t>
      </w:r>
    </w:p>
    <w:p>
      <w:r>
        <w:t>Solution: The Mudaliar Committee recommended a phased and gradual approach to extending health insurance and social security benefits to lower and middle-income groups in both urban and rural areas. Option (a) was unrealistic for 1962 India's resources. Option (b) is too restrictive. Option (c) contradicts the committee's progressive stance. Mudaliar's gradual approach reflected practical understanding of India's economic capacity. Relevance: This recommendation influenced later health insurance schemes like ESIS, ESI Act, and eventually Ayushman Bharat scheme.</w:t>
      </w:r>
    </w:p>
    <w:p>
      <w:r>
        <w:t>Positive Marks: 1</w:t>
      </w:r>
    </w:p>
    <w:p>
      <w:r>
        <w:t>Negative Marks: 0</w:t>
      </w:r>
    </w:p>
    <w:p>
      <w:r>
        <w:t>Question: According to the health committees' recommendations, particularly Bhore and Mudaliar, what role was envisioned for trained auxiliary health workers?</w:t>
      </w:r>
    </w:p>
    <w:p>
      <w:r>
        <w:t>(a) Central role in providing primary health care and health education at community level</w:t>
      </w:r>
    </w:p>
    <w:p>
      <w:r>
        <w:t>(b) Complete replacement of qualified physicians</w:t>
      </w:r>
    </w:p>
    <w:p>
      <w:r>
        <w:t>(c) Only administrative support functions</w:t>
      </w:r>
    </w:p>
    <w:p>
      <w:r>
        <w:t>(d) Minimal role; mainly for data collection only</w:t>
      </w:r>
    </w:p>
    <w:p>
      <w:r>
        <w:t>Answer: a</w:t>
      </w:r>
    </w:p>
    <w:p>
      <w:r>
        <w:t>Solution: Both Bhore and Mudaliar Committees envisioned a central and expanding role for trained auxiliary health workers (ANMs, health guides, and other health workers) in providing primary health care and community health education. Option (c) underestimates their importance. Option (a) is unrealistic. Option (b) restricts their scope inappropriately. These committees recognized that India's health needs could not be met by physicians alone; auxiliary workers are essential. Modern application: This concept led to development of ASHAs, ANMs, and multipurpose workers in India's health system.</w:t>
      </w:r>
    </w:p>
    <w:p>
      <w:r>
        <w:t>Positive Marks: 1</w:t>
      </w:r>
    </w:p>
    <w:p>
      <w:r>
        <w:t>Negative Marks: 0</w:t>
      </w:r>
    </w:p>
    <w:p>
      <w:r>
        <w:t>Question: The Kartar Singh Committee's concept of 'integration of health services' primarily aimed at reducing which of the following problems?</w:t>
      </w:r>
    </w:p>
    <w:p>
      <w:r>
        <w:t>(a) Standardization of pharmaceutical prices only</w:t>
      </w:r>
    </w:p>
    <w:p>
      <w:r>
        <w:t>(b) Duplication and fragmentation of services; ensuring continuum of care</w:t>
      </w:r>
    </w:p>
    <w:p>
      <w:r>
        <w:t>(c) Reduction of health center numbers for cost savings</w:t>
      </w:r>
    </w:p>
    <w:p>
      <w:r>
        <w:t>(d) Elimination of rural health services entirely</w:t>
      </w:r>
    </w:p>
    <w:p>
      <w:r>
        <w:t>Answer: b</w:t>
      </w:r>
    </w:p>
    <w:p>
      <w:r>
        <w:t>Solution: The Kartar Singh Committee's integration concept aimed primarily at eliminating duplication, reducing fragmentation between preventive and curative services, and ensuring a seamless continuum of care from village to district level. Option (d) contradicts service strengthening goals. Option (a) opposes rural health emphasis. Option (b) is tangential. Integration was about efficiency and effectiveness of services. Key insight: Kartar Singh recognized that separated preventive and curative systems created gaps in patient care. Current relevance: Integration principle guides India's current health programs and CHC restructuring.</w:t>
      </w:r>
    </w:p>
    <w:p>
      <w:r>
        <w:t>Positive Marks: 1</w:t>
      </w:r>
    </w:p>
    <w:p>
      <w:r>
        <w:t>Negative Marks: 0</w:t>
      </w:r>
    </w:p>
    <w:p>
      <w:r>
        <w:t>Question: Which of the following recommendations by the health committees had the most direct impact on the establishment of India's three-tier health system (PHC, CHC, District Hospital)?</w:t>
      </w:r>
    </w:p>
    <w:p>
      <w:r>
        <w:t>(a) Bhore and Kartar Singh Committees' emphasis on tiered and integrated services at village, block, and district levels</w:t>
      </w:r>
    </w:p>
    <w:p>
      <w:r>
        <w:t>(b) Mudaliar Committee's insurance scheme recommendations</w:t>
      </w:r>
    </w:p>
    <w:p>
      <w:r>
        <w:t>(c) Mudholkar Committee's manpower development plans</w:t>
      </w:r>
    </w:p>
    <w:p>
      <w:r>
        <w:t>(d) Chadha Committee's administrative recommendations</w:t>
      </w:r>
    </w:p>
    <w:p>
      <w:r>
        <w:t>Answer: a</w:t>
      </w:r>
    </w:p>
    <w:p>
      <w:r>
        <w:t>Solution: The Bhore Committee's recommendation for tiered health centers and the Kartar Singh Committee's emphasis on integration at all administrative levels directly led to India's three-tier health system model. This hierarchical yet integrated structure became the backbone of Indian health services. Option (b) was supportive but not foundational. Option (c) supported human resource requirements. Option (a) addressed financing. The synergy between Bhore's vision and Kartar Singh's integration principle created the three-tier architecture. Modern context: This system, with PHC as foundation, remains relevant in 2024 and is being strengthened for universal health coverage.</w:t>
      </w:r>
    </w:p>
    <w:p>
      <w:r>
        <w:t>Positive Marks: 1</w:t>
      </w:r>
    </w:p>
    <w:p>
      <w:r>
        <w:t>Negative Marks: 0</w:t>
      </w:r>
    </w:p>
    <w:p>
      <w:r>
        <w:t>Question: According to the committee recommendations, what was emphasized as the essential component for successful health planning in a developing nation like India?</w:t>
      </w:r>
    </w:p>
    <w:p>
      <w:r>
        <w:t>(a) Complete dependence on international health organizations</w:t>
      </w:r>
    </w:p>
    <w:p>
      <w:r>
        <w:t>(b) Accurate data collection, health statistics, and evidence-based planning</w:t>
      </w:r>
    </w:p>
    <w:p>
      <w:r>
        <w:t>(c) Exclusion of rural areas from formal health planning</w:t>
      </w:r>
    </w:p>
    <w:p>
      <w:r>
        <w:t>(d) Establishment of large tertiary care centers only</w:t>
      </w:r>
    </w:p>
    <w:p>
      <w:r>
        <w:t>Answer: b</w:t>
      </w:r>
    </w:p>
    <w:p>
      <w:r>
        <w:t>Solution: Both Bhore and Mudaliar Committees emphasized that accurate health data, vital statistics collection, and evidence-based planning were essential foundations for effective health planning in India. Mudaliar particularly highlighted strengthening vital statistics systems. Option (c) reflects curative bias. Option (d) promotes dependency. Option (a) excludes majority population. These committees understood that data-driven planning was crucial for optimal resource allocation. Memory aid: Data = Foundation of every health committee's recommendation. Application: This principle guides current NRHM, HMIS, and health management information systems.</w:t>
      </w:r>
    </w:p>
    <w:p>
      <w:r>
        <w:t>Positive Marks: 1</w:t>
      </w:r>
    </w:p>
    <w:p>
      <w:r>
        <w:t>Negative Marks: 0</w:t>
      </w:r>
    </w:p>
    <w:p>
      <w:r>
        <w:t>Question: The Bhore Committee's recommendation regarding health education for the common population was based on which understanding?</w:t>
      </w:r>
    </w:p>
    <w:p>
      <w:r>
        <w:t>(a) Communities need minimal health information for basic survival</w:t>
      </w:r>
    </w:p>
    <w:p>
      <w:r>
        <w:t>(b) Health literacy is responsibility of physicians only</w:t>
      </w:r>
    </w:p>
    <w:p>
      <w:r>
        <w:t>(c) Health is a shared responsibility between health system and informed community; education is vital</w:t>
      </w:r>
    </w:p>
    <w:p>
      <w:r>
        <w:t>(d) Health education is luxury that can be delayed indefinitely</w:t>
      </w:r>
    </w:p>
    <w:p>
      <w:r>
        <w:t>Answer: c</w:t>
      </w:r>
    </w:p>
    <w:p>
      <w:r>
        <w:t>Solution: The Bhore Committee's recommendation for health education was based on the progressive understanding that health is a shared responsibility between the organized health system and an informed, health-literate community. Option (a) reflects outdated medical model. Option (b) is dismissive of population needs. Option (d) opposes public health principle. Bhore recognized that prevention and health are community concerns. This was foundational thinking for later community participation in health programs. Relevance to CHN: This principle is central to community health nursing practice—empowering communities for health promotion.</w:t>
      </w:r>
    </w:p>
    <w:p>
      <w:r>
        <w:t>Positive Marks: 1</w:t>
      </w:r>
    </w:p>
    <w:p>
      <w:r>
        <w:t>Negative Marks: 0</w:t>
      </w:r>
    </w:p>
    <w:p>
      <w:r>
        <w:t>Question: Comparing the recommendations of Bhore and Mudaliar Committees, what was the major evolution in health planning perspective?</w:t>
      </w:r>
    </w:p>
    <w:p>
      <w:r>
        <w:t>(a) No significant difference between their recommendations</w:t>
      </w:r>
    </w:p>
    <w:p>
      <w:r>
        <w:t>(b) Bhore emphasized urban care; Mudaliar emphasized rural care development</w:t>
      </w:r>
    </w:p>
    <w:p>
      <w:r>
        <w:t>(c) Bhore recommended centralized planning; Mudaliar recommended no planning</w:t>
      </w:r>
    </w:p>
    <w:p>
      <w:r>
        <w:t>(d) Bhore emphasized treatment; Mudaliar emphasized prevention</w:t>
      </w:r>
    </w:p>
    <w:p>
      <w:r>
        <w:t>Answer: b</w:t>
      </w:r>
    </w:p>
    <w:p>
      <w:r>
        <w:t>Solution: While Bhore laid the comprehensive foundation for India's health system, the Mudaliar Committee specifically prioritized strengthening rural health infrastructure and rural health services, recognizing that majority of India's population is rural. Both endorsed prevention, but Mudaliar gave explicit attention to rural health equity. Option (a) is inaccurate. Option (c) is contradictory. Option (b) ignores evolution. The progression from Bhore to Mudaliar reflected growing recognition of rural-urban health disparities. Historical context: This evolution helped shape rural health policies and NRHM's focus on rural areas.</w:t>
      </w:r>
    </w:p>
    <w:p>
      <w:r>
        <w:t>Positive Marks: 1</w:t>
      </w:r>
    </w:p>
    <w:p>
      <w:r>
        <w:t>Negative Marks: 0</w:t>
      </w:r>
    </w:p>
    <w:p>
      <w:r>
        <w:t>Question: Which health committee recommendation most directly influenced the training curriculum and role definition of Auxiliary Nurse Midwives (ANMs) in India?</w:t>
      </w:r>
    </w:p>
    <w:p>
      <w:r>
        <w:t>(a) Mudholkar Committee only</w:t>
      </w:r>
    </w:p>
    <w:p>
      <w:r>
        <w:t>(b) No significant influence from these committees</w:t>
      </w:r>
    </w:p>
    <w:p>
      <w:r>
        <w:t>(c) Chadha Committee exclusively</w:t>
      </w:r>
    </w:p>
    <w:p>
      <w:r>
        <w:t>(d) Bhore and Mudaliar Committees' emphasis on trained auxiliary health workers for community-level care</w:t>
      </w:r>
    </w:p>
    <w:p>
      <w:r>
        <w:t>Answer: d</w:t>
      </w:r>
    </w:p>
    <w:p>
      <w:r>
        <w:t>Solution: The Bhore Committee first envisioned trained health workers beyond physicians, and the Mudaliar Committee reinforced this by emphasizing the critical role of auxiliary workers in delivering primary health care and health education at community level. These recommendations directly shaped ANM training and role definition. Option (a) gives incomplete credit. Option (c) addressed manpower aspects but not specifically ANM roles. Option (d) denies clear historical linkage. ANM programs were designed based on the auxiliary health worker vision of these committees. Relevance: ANM role remains central to India's health delivery and community health nursing practice.</w:t>
      </w:r>
    </w:p>
    <w:p>
      <w:r>
        <w:t>Positive Marks: 1</w:t>
      </w:r>
    </w:p>
    <w:p>
      <w:r>
        <w:t>Negative Marks: 0</w:t>
      </w:r>
    </w:p>
    <w:p>
      <w:r>
        <w:t>Question: The health committees' recommendations regarding health center placement and accessibility were driven by which fundamental principle?</w:t>
      </w:r>
    </w:p>
    <w:p>
      <w:r>
        <w:t>(a) Ensuring equitable access to basic health services for all population segments including remote rural areas</w:t>
      </w:r>
    </w:p>
    <w:p>
      <w:r>
        <w:t>(b) Concentrating services only in developed urban areas</w:t>
      </w:r>
    </w:p>
    <w:p>
      <w:r>
        <w:t>(c) Minimizing government expenditure on health infrastructure</w:t>
      </w:r>
    </w:p>
    <w:p>
      <w:r>
        <w:t>(d) Maximizing profit for private healthcare providers</w:t>
      </w:r>
    </w:p>
    <w:p>
      <w:r>
        <w:t>Answer: a</w:t>
      </w:r>
    </w:p>
    <w:p>
      <w:r>
        <w:t>Solution: All major health committees (Bhore, Mudaliar, Kartar Singh) were driven by the principle of equitable health access for all, particularly for underserved rural and remote populations. Their placement and coverage recommendations reflected commitment to health equity and justice. Option (c) and (a) contradict public health mandate. Option (b) was not a driving principle; rather, committees advocated for increased health investment. Equity principle: Health is right, not privilege. Modern application: This principle guides current Universal Health Coverage (UHC) initiatives and Health for All by 2030 vision. Community nursing integration: CHN practice is fundamentally built on equitable care principle.</w:t>
      </w:r>
    </w:p>
    <w:p>
      <w:r>
        <w:t>Positive Marks: 1</w:t>
      </w:r>
    </w:p>
    <w:p>
      <w:r>
        <w:t>Negative Marks: 0</w:t>
      </w:r>
    </w:p>
    <w:p>
      <w:r>
        <w:t>Question: According to the health committees' vision, community participation and health literacy were considered essential because:</w:t>
      </w:r>
    </w:p>
    <w:p>
      <w:r>
        <w:t>(a) International organizations mandate community participation</w:t>
      </w:r>
    </w:p>
    <w:p>
      <w:r>
        <w:t>(b) Health workers lack training and need community help</w:t>
      </w:r>
    </w:p>
    <w:p>
      <w:r>
        <w:t>(c) Prevention of disease and health promotion require informed participation of community members</w:t>
      </w:r>
    </w:p>
    <w:p>
      <w:r>
        <w:t>(d) Government cannot afford trained health personnel</w:t>
      </w:r>
    </w:p>
    <w:p>
      <w:r>
        <w:t>Answer: c</w:t>
      </w:r>
    </w:p>
    <w:p>
      <w:r>
        <w:t>Solution: The committees, particularly Bhore, recognized that prevention and health promotion are community-centered processes requiring informed, health-literate populations to engage in healthy behaviors and disease prevention. Option (c) misrepresents health worker roles. Option (a) was not their reasoning. Option (b) predates international mandates. The committees understood that health professionals alone cannot create health without community understanding and participation. Core principle: Health is co-created by health system and informed community. Nursing application: This is the foundation of community health nursing—empowering communities, not merely providing services. Memory aid: Committees = Community + Professional partnership for health.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