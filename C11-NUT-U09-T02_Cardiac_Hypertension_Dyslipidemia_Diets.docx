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recommended daily salt limit for adults (WHO/DGI 2024) is?</w:t>
      </w:r>
    </w:p>
    <w:p>
      <w:r>
        <w:t>(a) 20 g</w:t>
      </w:r>
    </w:p>
    <w:p>
      <w:r>
        <w:t>(b) Less than 5 g (about 2 g sodium)</w:t>
      </w:r>
    </w:p>
    <w:p>
      <w:r>
        <w:t>(c) No limit</w:t>
      </w:r>
    </w:p>
    <w:p>
      <w:r>
        <w:t>(d) Only 0.5 g for everyone</w:t>
      </w:r>
    </w:p>
    <w:p>
      <w:r>
        <w:t>Answer: b</w:t>
      </w:r>
    </w:p>
    <w:p>
      <w:r>
        <w:t>Solution: ✅ Correct Answer: b. Less than 5 g (about 2 g sodium).</w:t>
      </w:r>
    </w:p>
    <w:p>
      <w:r>
        <w:t>🧠 Clinical Rationale: Adults should keep total salt below 5 g/day (~2 g sodium) — cooking, table and processed sources all count</w:t>
      </w:r>
    </w:p>
    <w:p>
      <w:r>
        <w:t>🔍 Key Clues: Salt &lt; 5 g/day</w:t>
      </w:r>
    </w:p>
    <w:p>
      <w:r>
        <w:t>🩺 Nursing Action: Teach salt measurement, hidden salt in processed foods and flavour alternatives (lemon, spices, herbs)</w:t>
      </w:r>
    </w:p>
    <w:p>
      <w:r>
        <w:t>❌ Why Not Others: (a) 20 g — not the best response for this situation; (d) Only 0.5 g for everyone — not the best response for this situation; (c) No limit — not the best response for this situation.</w:t>
      </w:r>
    </w:p>
    <w:p>
      <w:r>
        <w:t>⚠️ Exam Trap: 20 g salt is far above the safe limit and 'no limit' ignores hypertension risk — 5 g is the standard</w:t>
      </w:r>
    </w:p>
    <w:p>
      <w:r>
        <w:t>🌟 PNC Exam Pearl: Most Indian salt comes from cooking salt plus pickles, papads and processed foods</w:t>
      </w:r>
    </w:p>
    <w:p>
      <w:r>
        <w:t>⚡ 5-Second Recall: Salt limit = 5 g/day</w:t>
      </w:r>
    </w:p>
    <w:p>
      <w:r>
        <w:t>Positive Marks: 1</w:t>
      </w:r>
    </w:p>
    <w:p>
      <w:r>
        <w:t>Negative Marks: 0</w:t>
      </w:r>
    </w:p>
    <w:p>
      <w:r>
        <w:t>Question: When reading a food label for sodium, the nurse should check?</w:t>
      </w:r>
    </w:p>
    <w:p>
      <w:r>
        <w:t>(a) Only the expiry date</w:t>
      </w:r>
    </w:p>
    <w:p>
      <w:r>
        <w:t>(b) Only the price</w:t>
      </w:r>
    </w:p>
    <w:p>
      <w:r>
        <w:t>(c) Only the brand name</w:t>
      </w:r>
    </w:p>
    <w:p>
      <w:r>
        <w:t>(d) The sodium (or salt) value in mg per serving — and the serving size</w:t>
      </w:r>
    </w:p>
    <w:p>
      <w:r>
        <w:t>Answer: d</w:t>
      </w:r>
    </w:p>
    <w:p>
      <w:r>
        <w:t>Solution: ✅ Correct Answer: d. The sodium (or salt) value in mg per serving — and the serving size.</w:t>
      </w:r>
    </w:p>
    <w:p>
      <w:r>
        <w:t>🧠 Clinical Rationale: The nutrition panel lists sodium per serving — compare values per serving and note the serving size to estimate actual intake</w:t>
      </w:r>
    </w:p>
    <w:p>
      <w:r>
        <w:t>🔍 Key Clues: Check sodium per serving + serving size</w:t>
      </w:r>
    </w:p>
    <w:p>
      <w:r>
        <w:t>🩺 Nursing Action: Teach patients to compare sodium across similar products and choose the lower-sodium option</w:t>
      </w:r>
    </w:p>
    <w:p>
      <w:r>
        <w:t>❌ Why Not Others: (c) Only the brand name — not the best response for this situation; (b) Only the price — not the best response for this situation; (a) Only the expiry date — not the best response for this situation.</w:t>
      </w:r>
    </w:p>
    <w:p>
      <w:r>
        <w:t>⚠️ Exam Trap: Price, expiry and brand do not tell the sodium content — the panel's per-serving value does</w:t>
      </w:r>
    </w:p>
    <w:p>
      <w:r>
        <w:t>🌟 PNC Exam Pearl: A product can appear low-sodium per 100 g but high per usual serving — serving size matters</w:t>
      </w:r>
    </w:p>
    <w:p>
      <w:r>
        <w:t>⚡ 5-Second Recall: Sodium = nutrition panel per serving</w:t>
      </w:r>
    </w:p>
    <w:p>
      <w:r>
        <w:t>Positive Marks: 1</w:t>
      </w:r>
    </w:p>
    <w:p>
      <w:r>
        <w:t>Negative Marks: 0</w:t>
      </w:r>
    </w:p>
    <w:p>
      <w:r>
        <w:t>Question: The DASH diet pattern emphasizes?</w:t>
      </w:r>
    </w:p>
    <w:p>
      <w:r>
        <w:t>(a) High-salt snacks</w:t>
      </w:r>
    </w:p>
    <w:p>
      <w:r>
        <w:t>(b) Butter-rich foods</w:t>
      </w:r>
    </w:p>
    <w:p>
      <w:r>
        <w:t>(c) Vegetables, fruits, whole grains, low-fat dairy and limited salt/sugar/fat</w:t>
      </w:r>
    </w:p>
    <w:p>
      <w:r>
        <w:t>(d) Only meat and eggs</w:t>
      </w:r>
    </w:p>
    <w:p>
      <w:r>
        <w:t>Answer: c</w:t>
      </w:r>
    </w:p>
    <w:p>
      <w:r>
        <w:t>Solution: ✅ Correct Answer: c. Vegetables, fruits, whole grains, low-fat dairy and limited salt/sugar/fat.</w:t>
      </w:r>
    </w:p>
    <w:p>
      <w:r>
        <w:t>🧠 Clinical Rationale: DASH (Dietary Approaches to Stop Hypertension) is plant-forward — vegetables, fruits, whole grains, pulses, low-fat dairy, nuts, with low salt, sugar and saturated fat</w:t>
      </w:r>
    </w:p>
    <w:p>
      <w:r>
        <w:t>🔍 Key Clues: DASH = plant-forward + low salt</w:t>
      </w:r>
    </w:p>
    <w:p>
      <w:r>
        <w:t>🩺 Nursing Action: Apply DASH principles for hypertension and cardiometabolic health — more produce/pulses/whole grains, less salt/sugar/fat</w:t>
      </w:r>
    </w:p>
    <w:p>
      <w:r>
        <w:t>❌ Why Not Others: (a) High-salt snacks — not the best response for this situation; (d) Only meat and eggs — not the best response for this situation; (b) Butter-rich foods — not the best response for this situation.</w:t>
      </w:r>
    </w:p>
    <w:p>
      <w:r>
        <w:t>⚠️ Exam Trap: DASH is not a meat-only or high-salt pattern — its plant-rich, low-salt design lowers BP</w:t>
      </w:r>
    </w:p>
    <w:p>
      <w:r>
        <w:t>🌟 PNC Exam Pearl: The DASH pattern also lowers LDL cholesterol beyond blood pressure</w:t>
      </w:r>
    </w:p>
    <w:p>
      <w:r>
        <w:t>⚡ 5-Second Recall: DASH = plants + low salt + low fat</w:t>
      </w:r>
    </w:p>
    <w:p>
      <w:r>
        <w:t>Positive Marks: 1</w:t>
      </w:r>
    </w:p>
    <w:p>
      <w:r>
        <w:t>Negative Marks: 0</w:t>
      </w:r>
    </w:p>
    <w:p>
      <w:r>
        <w:t>Question: Which fat change MOST improves LDL cholesterol?</w:t>
      </w:r>
    </w:p>
    <w:p>
      <w:r>
        <w:t>(a) Replacing saturated and trans fats with unsaturated fats</w:t>
      </w:r>
    </w:p>
    <w:p>
      <w:r>
        <w:t>(b) Adding more saturated fat</w:t>
      </w:r>
    </w:p>
    <w:p>
      <w:r>
        <w:t>(c) Eating more trans fat</w:t>
      </w:r>
    </w:p>
    <w:p>
      <w:r>
        <w:t>(d) Avoiding all fat completely</w:t>
      </w:r>
    </w:p>
    <w:p>
      <w:r>
        <w:t>Answer: a</w:t>
      </w:r>
    </w:p>
    <w:p>
      <w:r>
        <w:t>Solution: ✅ Correct Answer: a. Replacing saturated and trans fats with unsaturated fats.</w:t>
      </w:r>
    </w:p>
    <w:p>
      <w:r>
        <w:t>🧠 Clinical Rationale: Saturated and trans fats raise LDL — swapping them for unsaturated (MUFA/PUFA) oils and nuts lowers LDL and improves the lipid profile</w:t>
      </w:r>
    </w:p>
    <w:p>
      <w:r>
        <w:t>🔍 Key Clues: Swap saturated/trans → unsaturated</w:t>
      </w:r>
    </w:p>
    <w:p>
      <w:r>
        <w:t>🩺 Nursing Action: Advise unsaturated cooking oils (mustard, groundnut, sunflower), nuts, fish and limited ghee/butter/vanaspati in dyslipidemia diets</w:t>
      </w:r>
    </w:p>
    <w:p>
      <w:r>
        <w:t>❌ Why Not Others: (c) Eating more trans fat — not the best response for this situation; (b) Adding more saturated fat — not the best response for this situation; (d) Avoiding all fat completely — not the best response for this situation.</w:t>
      </w:r>
    </w:p>
    <w:p>
      <w:r>
        <w:t>⚠️ Exam Trap: Zero-fat diets cause EFA deficiency and saturated/trans intake worsens LDL — the fat QUALITY swap is the strategy</w:t>
      </w:r>
    </w:p>
    <w:p>
      <w:r>
        <w:t>🌟 PNC Exam Pearl: Soluble fibre (oats, legumes) adds further LDL lowering to the fat-quality changes</w:t>
      </w:r>
    </w:p>
    <w:p>
      <w:r>
        <w:t>⚡ 5-Second Recall: Fat quality &gt; fat quantity myths</w:t>
      </w:r>
    </w:p>
    <w:p>
      <w:r>
        <w:t>Positive Marks: 1</w:t>
      </w:r>
    </w:p>
    <w:p>
      <w:r>
        <w:t>Negative Marks: 0</w:t>
      </w:r>
    </w:p>
    <w:p>
      <w:r>
        <w:t>Question: Soluble fibre improves cardiometabolic health by?</w:t>
      </w:r>
    </w:p>
    <w:p>
      <w:r>
        <w:t>(a) Adding empty calories</w:t>
      </w:r>
    </w:p>
    <w:p>
      <w:r>
        <w:t>(b) Lowering LDL cholesterol and blunting glucose absorption</w:t>
      </w:r>
    </w:p>
    <w:p>
      <w:r>
        <w:t>(c) Raising LDL and blood glucose</w:t>
      </w:r>
    </w:p>
    <w:p>
      <w:r>
        <w:t>(d) Replacing all medication</w:t>
      </w:r>
    </w:p>
    <w:p>
      <w:r>
        <w:t>Answer: b</w:t>
      </w:r>
    </w:p>
    <w:p>
      <w:r>
        <w:t>Solution: ✅ Correct Answer: b. Lowering LDL cholesterol and blunting glucose absorption.</w:t>
      </w:r>
    </w:p>
    <w:p>
      <w:r>
        <w:t>🧠 Clinical Rationale: Soluble fibre (oats, legumes, fruits) binds cholesterol/bile acids and slows glucose absorption — lowering LDL and smoothing glucose</w:t>
      </w:r>
    </w:p>
    <w:p>
      <w:r>
        <w:t>🔍 Key Clues: Soluble fibre = LDL + glucose benefits</w:t>
      </w:r>
    </w:p>
    <w:p>
      <w:r>
        <w:t>🩺 Nursing Action: Recommend oats, legumes, fruits and vegetables daily for lipid and glucose control</w:t>
      </w:r>
    </w:p>
    <w:p>
      <w:r>
        <w:t>❌ Why Not Others: (c) Raising LDL and blood glucose — not the best response for this situation; (d) Replacing all medication — not the best response for this situation; (a) Adding empty calories — not the best response for this situation.</w:t>
      </w:r>
    </w:p>
    <w:p>
      <w:r>
        <w:t>⚠️ Exam Trap: Soluble fibre lowers, never raises, LDL and glucose — the gel-forming action is the mechanism</w:t>
      </w:r>
    </w:p>
    <w:p>
      <w:r>
        <w:t>🌟 PNC Exam Pearl: Aim for 25–30 g total fibre daily, with soluble sources at most meals</w:t>
      </w:r>
    </w:p>
    <w:p>
      <w:r>
        <w:t>⚡ 5-Second Recall: Fibre = cardiometabolic ally</w:t>
      </w:r>
    </w:p>
    <w:p>
      <w:r>
        <w:t>Positive Marks: 1</w:t>
      </w:r>
    </w:p>
    <w:p>
      <w:r>
        <w:t>Negative Marks: 0</w:t>
      </w:r>
    </w:p>
    <w:p>
      <w:r>
        <w:t>Question: Fluid restriction is ordered in which cardiac conditions?</w:t>
      </w:r>
    </w:p>
    <w:p>
      <w:r>
        <w:t>(a) Heart failure with fluid overload and oedema</w:t>
      </w:r>
    </w:p>
    <w:p>
      <w:r>
        <w:t>(b) Every patient with high cholesterol</w:t>
      </w:r>
    </w:p>
    <w:p>
      <w:r>
        <w:t>(c) Mild hypertension without oedema</w:t>
      </w:r>
    </w:p>
    <w:p>
      <w:r>
        <w:t>(d) All healthy athletes</w:t>
      </w:r>
    </w:p>
    <w:p>
      <w:r>
        <w:t>Answer: a</w:t>
      </w:r>
    </w:p>
    <w:p>
      <w:r>
        <w:t>Solution: ✅ Correct Answer: a. Heart failure with fluid overload and oedema.</w:t>
      </w:r>
    </w:p>
    <w:p>
      <w:r>
        <w:t>🧠 Clinical Rationale: Fluid restriction applies to fluid-overloaded states — heart failure with oedema/breathlessness — where excess fluid strains the failing heart</w:t>
      </w:r>
    </w:p>
    <w:p>
      <w:r>
        <w:t>🔍 Key Clues: Fluid restriction = heart failure with overload</w:t>
      </w:r>
    </w:p>
    <w:p>
      <w:r>
        <w:t>🩺 Nursing Action: Monitor intake-output and daily weight in heart failure; restrict fluids per the order and teach the patient's fluid budget</w:t>
      </w:r>
    </w:p>
    <w:p>
      <w:r>
        <w:t>❌ Why Not Others: (c) Mild hypertension without oedema — not the best response for this situation; (d) All healthy athletes — not the best response for this situation; (b) Every patient with high cholesterol — not the best response for this situation.</w:t>
      </w:r>
    </w:p>
    <w:p>
      <w:r>
        <w:t>⚠️ Exam Trap: Fluid restriction is not for all cardiac patients — it targets fluid overload in heart failure</w:t>
      </w:r>
    </w:p>
    <w:p>
      <w:r>
        <w:t>🌟 PNC Exam Pearl: Daily weight is the best bedside monitor of fluid status in heart failure</w:t>
      </w:r>
    </w:p>
    <w:p>
      <w:r>
        <w:t>⚡ 5-Second Recall: Fluid restriction = overloaded heart failure</w:t>
      </w:r>
    </w:p>
    <w:p>
      <w:r>
        <w:t>Positive Marks: 1</w:t>
      </w:r>
    </w:p>
    <w:p>
      <w:r>
        <w:t>Negative Marks: 0</w:t>
      </w:r>
    </w:p>
    <w:p>
      <w:r>
        <w:t>Question: Weight loss in cardiac patients improves?</w:t>
      </w:r>
    </w:p>
    <w:p>
      <w:r>
        <w:t>(a) Bone density only</w:t>
      </w:r>
    </w:p>
    <w:p>
      <w:r>
        <w:t>(b) Blood pressure, lipids and glucose — lowering cardiovascular risk</w:t>
      </w:r>
    </w:p>
    <w:p>
      <w:r>
        <w:t>(c) Only cosmetic appearance</w:t>
      </w:r>
    </w:p>
    <w:p>
      <w:r>
        <w:t>(d) Hair health only</w:t>
      </w:r>
    </w:p>
    <w:p>
      <w:r>
        <w:t>Answer: b</w:t>
      </w:r>
    </w:p>
    <w:p>
      <w:r>
        <w:t>Solution: ✅ Correct Answer: b. Blood pressure, lipids and glucose — lowering cardiovascular risk.</w:t>
      </w:r>
    </w:p>
    <w:p>
      <w:r>
        <w:t>🧠 Clinical Rationale: Even 5–10% weight loss lowers BP, improves lipids and glucose — directly reducing cardiovascular risk</w:t>
      </w:r>
    </w:p>
    <w:p>
      <w:r>
        <w:t>🔍 Key Clues: Weight loss = BP + lipids + glucose gains</w:t>
      </w:r>
    </w:p>
    <w:p>
      <w:r>
        <w:t>🩺 Nursing Action: Combine modest calorie reduction with regular physical activity for cardiac risk reduction</w:t>
      </w:r>
    </w:p>
    <w:p>
      <w:r>
        <w:t>❌ Why Not Others: (d) Hair health only — not the best response for this situation; (c) Only cosmetic appearance — not the best response for this situation; (a) Bone density only — not the best response for this situation.</w:t>
      </w:r>
    </w:p>
    <w:p>
      <w:r>
        <w:t>⚠️ Exam Trap: Weight loss in cardiac care is about risk factors, not appearance — the metabolic gains matter</w:t>
      </w:r>
    </w:p>
    <w:p>
      <w:r>
        <w:t>🌟 PNC Exam Pearl: Visceral (abdominal) fat loss especially improves metabolic risk — waist measurement tracks it</w:t>
      </w:r>
    </w:p>
    <w:p>
      <w:r>
        <w:t>⚡ 5-Second Recall: Weight loss = cardiac risk reduction</w:t>
      </w:r>
    </w:p>
    <w:p>
      <w:r>
        <w:t>Positive Marks: 1</w:t>
      </w:r>
    </w:p>
    <w:p>
      <w:r>
        <w:t>Negative Marks: 0</w:t>
      </w:r>
    </w:p>
    <w:p>
      <w:r>
        <w:t>Question: Sodium restriction lowers blood pressure mainly by?</w:t>
      </w:r>
    </w:p>
    <w:p>
      <w:r>
        <w:t>(a) Reducing fluid retention and vascular reactivity to sodium</w:t>
      </w:r>
    </w:p>
    <w:p>
      <w:r>
        <w:t>(b) Blocking all nerves</w:t>
      </w:r>
    </w:p>
    <w:p>
      <w:r>
        <w:t>(c) Raising vascular resistance</w:t>
      </w:r>
    </w:p>
    <w:p>
      <w:r>
        <w:t>(d) Increasing blood volume</w:t>
      </w:r>
    </w:p>
    <w:p>
      <w:r>
        <w:t>Answer: a</w:t>
      </w:r>
    </w:p>
    <w:p>
      <w:r>
        <w:t>Solution: ✅ Correct Answer: a. Reducing fluid retention and vascular reactivity to sodium.</w:t>
      </w:r>
    </w:p>
    <w:p>
      <w:r>
        <w:t>🧠 Clinical Rationale: Lower sodium reduces fluid retention and vascular responsiveness — falling blood pressure in salt-sensitive hypertension</w:t>
      </w:r>
    </w:p>
    <w:p>
      <w:r>
        <w:t>🔍 Key Clues: Low sodium = lower BP</w:t>
      </w:r>
    </w:p>
    <w:p>
      <w:r>
        <w:t>🩺 Nursing Action: Combine sodium restriction with potassium-rich foods and DASH-style eating for hypertension control</w:t>
      </w:r>
    </w:p>
    <w:p>
      <w:r>
        <w:t>❌ Why Not Others: (d) Increasing blood volume — not the best response for this situation; (c) Raising vascular resistance — not the best response for this situation; (b) Blocking all nerves — not the best response for this situation.</w:t>
      </w:r>
    </w:p>
    <w:p>
      <w:r>
        <w:t>⚠️ Exam Trap: High sodium raises volume and resistance — restriction reverses the mechanism</w:t>
      </w:r>
    </w:p>
    <w:p>
      <w:r>
        <w:t>🌟 PNC Exam Pearl: Salt sensitivity is stronger in the elderly and in people of African/Asian origin</w:t>
      </w:r>
    </w:p>
    <w:p>
      <w:r>
        <w:t>⚡ 5-Second Recall: Low salt = lower volume + lower BP</w:t>
      </w:r>
    </w:p>
    <w:p>
      <w:r>
        <w:t>Positive Marks: 1</w:t>
      </w:r>
    </w:p>
    <w:p>
      <w:r>
        <w:t>Negative Marks: 0</w:t>
      </w:r>
    </w:p>
    <w:p>
      <w:r>
        <w:t>Question: 'Low sodium' on a label means the product contains?</w:t>
      </w:r>
    </w:p>
    <w:p>
      <w:r>
        <w:t>(a) Only natural sodium from water</w:t>
      </w:r>
    </w:p>
    <w:p>
      <w:r>
        <w:t>(b) Unlimited sodium</w:t>
      </w:r>
    </w:p>
    <w:p>
      <w:r>
        <w:t>(c) A defined small amount of sodium per serving (meeting the standard)</w:t>
      </w:r>
    </w:p>
    <w:p>
      <w:r>
        <w:t>(d) No sodium at all</w:t>
      </w:r>
    </w:p>
    <w:p>
      <w:r>
        <w:t>Answer: c</w:t>
      </w:r>
    </w:p>
    <w:p>
      <w:r>
        <w:t>Solution: ✅ Correct Answer: c. A defined small amount of sodium per serving (meeting the standard).</w:t>
      </w:r>
    </w:p>
    <w:p>
      <w:r>
        <w:t>🧠 Clinical Rationale: 'Low sodium' is a regulated claim — the product meets a defined low sodium level per serving; it is not sodium-free</w:t>
      </w:r>
    </w:p>
    <w:p>
      <w:r>
        <w:t>🔍 Key Clues: Low sodium = regulated small amount</w:t>
      </w:r>
    </w:p>
    <w:p>
      <w:r>
        <w:t>🩺 Nursing Action: Teach label claims alongside panel values — compare the actual per-serving sodium rather than trusting the front label</w:t>
      </w:r>
    </w:p>
    <w:p>
      <w:r>
        <w:t>❌ Why Not Others: (d) No sodium at all — not the best response for this situation; (b) Unlimited sodium — not the best response for this situation; (a) Only natural sodium from water — not the best response for this situation.</w:t>
      </w:r>
    </w:p>
    <w:p>
      <w:r>
        <w:t>⚠️ Exam Trap: 'Low sodium' does not mean zero — the panel value is the truth</w:t>
      </w:r>
    </w:p>
    <w:p>
      <w:r>
        <w:t>🌟 PNC Exam Pearl: 'Sodium-free' and 'reduced sodium' are different regulated claims with different limits</w:t>
      </w:r>
    </w:p>
    <w:p>
      <w:r>
        <w:t>⚡ 5-Second Recall: Claims + panel = the full picture</w:t>
      </w:r>
    </w:p>
    <w:p>
      <w:r>
        <w:t>Positive Marks: 1</w:t>
      </w:r>
    </w:p>
    <w:p>
      <w:r>
        <w:t>Negative Marks: 0</w:t>
      </w:r>
    </w:p>
    <w:p>
      <w:r>
        <w:t>Question: DASH lowers blood pressure through?</w:t>
      </w:r>
    </w:p>
    <w:p>
      <w:r>
        <w:t>(a) Sugar-rich foods</w:t>
      </w:r>
    </w:p>
    <w:p>
      <w:r>
        <w:t>(b) Eliminating all fluids</w:t>
      </w:r>
    </w:p>
    <w:p>
      <w:r>
        <w:t>(c) Extra sodium and saturated fat</w:t>
      </w:r>
    </w:p>
    <w:p>
      <w:r>
        <w:t>(d) Potassium, calcium, magnesium and fibre from plant foods plus reduced sodium</w:t>
      </w:r>
    </w:p>
    <w:p>
      <w:r>
        <w:t>Answer: d</w:t>
      </w:r>
    </w:p>
    <w:p>
      <w:r>
        <w:t>Solution: ✅ Correct Answer: d. Potassium, calcium, magnesium and fibre from plant foods plus reduced sodium.</w:t>
      </w:r>
    </w:p>
    <w:p>
      <w:r>
        <w:t>🧠 Clinical Rationale: DASH's plant foods supply potassium, calcium, magnesium and fibre while sodium is limited — the combination lowers BP</w:t>
      </w:r>
    </w:p>
    <w:p>
      <w:r>
        <w:t>🔍 Key Clues: DASH = minerals + fibre, low sodium</w:t>
      </w:r>
    </w:p>
    <w:p>
      <w:r>
        <w:t>🩺 Nursing Action: Counsel DASH-style meals — vegetables, fruits, whole grains, pulses, low-fat dairy, nuts — with salt reduction for hypertensive patients</w:t>
      </w:r>
    </w:p>
    <w:p>
      <w:r>
        <w:t>❌ Why Not Others: (a) Sugar-rich foods — not the best response for this situation; (c) Extra sodium and saturated fat — not the best response for this situation; (b) Eliminating all fluids — not the best response for this situation.</w:t>
      </w:r>
    </w:p>
    <w:p>
      <w:r>
        <w:t>⚠️ Exam Trap: Sodium excess and saturated fat raise BP/lipids — DASH reverses the pattern</w:t>
      </w:r>
    </w:p>
    <w:p>
      <w:r>
        <w:t>🌟 PNC Exam Pearl: The DASH pattern is consistently ranked among the best diets for blood pressure and heart health</w:t>
      </w:r>
    </w:p>
    <w:p>
      <w:r>
        <w:t>⚡ 5-Second Recall: DASH = nutrient-rich + salt-limited</w:t>
      </w:r>
    </w:p>
    <w:p>
      <w:r>
        <w:t>Positive Marks: 1</w:t>
      </w:r>
    </w:p>
    <w:p>
      <w:r>
        <w:t>Negative Marks: 0</w:t>
      </w:r>
    </w:p>
    <w:p>
      <w:r>
        <w:t>Question: Which oil is most appropriate for a patient with high LDL?</w:t>
      </w:r>
    </w:p>
    <w:p>
      <w:r>
        <w:t>(a) Butter for daily cooking</w:t>
      </w:r>
    </w:p>
    <w:p>
      <w:r>
        <w:t>(b) Vanaspati for all frying</w:t>
      </w:r>
    </w:p>
    <w:p>
      <w:r>
        <w:t>(c) Repeatedly reheated oil</w:t>
      </w:r>
    </w:p>
    <w:p>
      <w:r>
        <w:t>(d) Groundnut or mustard oil (MUFA-rich) in rotation with sunflower</w:t>
      </w:r>
    </w:p>
    <w:p>
      <w:r>
        <w:t>Answer: d</w:t>
      </w:r>
    </w:p>
    <w:p>
      <w:r>
        <w:t>Solution: ✅ Correct Answer: d. Groundnut or mustard oil (MUFA-rich) in rotation with sunflower.</w:t>
      </w:r>
    </w:p>
    <w:p>
      <w:r>
        <w:t>🧠 Clinical Rationale: MUFA-rich oils (groundnut, mustard, olive) and PUFA oils (sunflower) in rotation lower LDL — vanaspati and reheated oils raise it</w:t>
      </w:r>
    </w:p>
    <w:p>
      <w:r>
        <w:t>🔍 Key Clues: MUFA/PUFA rotation = LDL-friendly</w:t>
      </w:r>
    </w:p>
    <w:p>
      <w:r>
        <w:t>🩺 Nursing Action: Recommend cold-pressed groundnut/mustard with occasional sunflower, limited total oil and no vanaspati/reused frying oil</w:t>
      </w:r>
    </w:p>
    <w:p>
      <w:r>
        <w:t>❌ Why Not Others: (b) Vanaspati for all frying — not the best response for this situation; (c) Repeatedly reheated oil — not the best response for this situation; (a) Butter for daily cooking — not the best response for this situation.</w:t>
      </w:r>
    </w:p>
    <w:p>
      <w:r>
        <w:t>⚠️ Exam Trap: Vanaspati (trans) and reused oils worsen LDL — the oil CHOICE is part of lipid management</w:t>
      </w:r>
    </w:p>
    <w:p>
      <w:r>
        <w:t>🌟 PNC Exam Pearl: Nuts and seeds (walnuts, almonds) are healthy-fat additions in controlled portions</w:t>
      </w:r>
    </w:p>
    <w:p>
      <w:r>
        <w:t>⚡ 5-Second Recall: Choose unsaturated oils, avoid trans/reused</w:t>
      </w:r>
    </w:p>
    <w:p>
      <w:r>
        <w:t>Positive Marks: 1</w:t>
      </w:r>
    </w:p>
    <w:p>
      <w:r>
        <w:t>Negative Marks: 0</w:t>
      </w:r>
    </w:p>
    <w:p>
      <w:r>
        <w:t>Question: Which breakfast BEST adds heart-healthy soluble fibre?</w:t>
      </w:r>
    </w:p>
    <w:p>
      <w:r>
        <w:t>(a) Sugar-sweetened cereal with extra sugar</w:t>
      </w:r>
    </w:p>
    <w:p>
      <w:r>
        <w:t>(b) Maida toast with jam</w:t>
      </w:r>
    </w:p>
    <w:p>
      <w:r>
        <w:t>(c) Oats porridge with fruit</w:t>
      </w:r>
    </w:p>
    <w:p>
      <w:r>
        <w:t>(d) Fried puri</w:t>
      </w:r>
    </w:p>
    <w:p>
      <w:r>
        <w:t>Answer: c</w:t>
      </w:r>
    </w:p>
    <w:p>
      <w:r>
        <w:t>Solution: ✅ Correct Answer: c. Oats porridge with fruit.</w:t>
      </w:r>
    </w:p>
    <w:p>
      <w:r>
        <w:t>🧠 Clinical Rationale: Oats (beta-glucan) with fruit is a soluble-fibre breakfast that lowers LDL — refined and fried breakfasts add nothing protective</w:t>
      </w:r>
    </w:p>
    <w:p>
      <w:r>
        <w:t>🔍 Key Clues: Oats + fruit = fibre-rich heart breakfast</w:t>
      </w:r>
    </w:p>
    <w:p>
      <w:r>
        <w:t>🩺 Nursing Action: Recommend oats, dal, fruits and vegetables as daily soluble-fibre sources in cardiac counselling</w:t>
      </w:r>
    </w:p>
    <w:p>
      <w:r>
        <w:t>❌ Why Not Others: (a) Sugar-sweetened cereal with extra sugar — not the best response for this situation; (b) Maida toast with jam — not the best response for this situation; (d) Fried puri — not the best response for this situation.</w:t>
      </w:r>
    </w:p>
    <w:p>
      <w:r>
        <w:t>⚠️ Exam Trap: Maida, fried items and sugary cereals are refined/energy-dense — the oats-fruit choice delivers the fibre benefit</w:t>
      </w:r>
    </w:p>
    <w:p>
      <w:r>
        <w:t>🌟 PNC Exam Pearl: Beta-glucan in oats is a proven LDL-lowering soluble fibre</w:t>
      </w:r>
    </w:p>
    <w:p>
      <w:r>
        <w:t>⚡ 5-Second Recall: Oats + fruit = cardiac breakfast</w:t>
      </w:r>
    </w:p>
    <w:p>
      <w:r>
        <w:t>Positive Marks: 1</w:t>
      </w:r>
    </w:p>
    <w:p>
      <w:r>
        <w:t>Negative Marks: 0</w:t>
      </w:r>
    </w:p>
    <w:p>
      <w:r>
        <w:t>Question: Which measure BEST tracks fluid balance in a fluid-restricted cardiac patient?</w:t>
      </w:r>
    </w:p>
    <w:p>
      <w:r>
        <w:t>(a) Weekly food photos</w:t>
      </w:r>
    </w:p>
    <w:p>
      <w:r>
        <w:t>(b) Only thirst sensation</w:t>
      </w:r>
    </w:p>
    <w:p>
      <w:r>
        <w:t>(c) Estimating fluid by eye</w:t>
      </w:r>
    </w:p>
    <w:p>
      <w:r>
        <w:t>(d) Daily weight at the same time on the same scale</w:t>
      </w:r>
    </w:p>
    <w:p>
      <w:r>
        <w:t>Answer: d</w:t>
      </w:r>
    </w:p>
    <w:p>
      <w:r>
        <w:t>Solution: ✅ Correct Answer: d. Daily weight at the same time on the same scale.</w:t>
      </w:r>
    </w:p>
    <w:p>
      <w:r>
        <w:t>🧠 Clinical Rationale: Daily standardized weight detects fluid gain/loss — the key monitor of fluid status in heart failure</w:t>
      </w:r>
    </w:p>
    <w:p>
      <w:r>
        <w:t>🔍 Key Clues: Daily weight = fluid monitor</w:t>
      </w:r>
    </w:p>
    <w:p>
      <w:r>
        <w:t>🩺 Nursing Action: Weigh at the same time daily (morning, after voiding, before breakfast), record it and report rapid gains</w:t>
      </w:r>
    </w:p>
    <w:p>
      <w:r>
        <w:t>❌ Why Not Others: (c) Estimating fluid by eye — not the best response for this situation; (b) Only thirst sensation — not the best response for this situation; (a) Weekly food photos — not the best response for this situation.</w:t>
      </w:r>
    </w:p>
    <w:p>
      <w:r>
        <w:t>⚠️ Exam Trap: Thirst and visual estimates are unreliable — the daily weight trend is objective</w:t>
      </w:r>
    </w:p>
    <w:p>
      <w:r>
        <w:t>🌟 PNC Exam Pearl: A weight gain of 1–2 kg over 2 days signals fluid retention in heart failure</w:t>
      </w:r>
    </w:p>
    <w:p>
      <w:r>
        <w:t>⚡ 5-Second Recall: Daily weight = objective fluid monitor</w:t>
      </w:r>
    </w:p>
    <w:p>
      <w:r>
        <w:t>Positive Marks: 1</w:t>
      </w:r>
    </w:p>
    <w:p>
      <w:r>
        <w:t>Negative Marks: 0</w:t>
      </w:r>
    </w:p>
    <w:p>
      <w:r>
        <w:t>Question: Regular physical activity complements cardiac nutrition by?</w:t>
      </w:r>
    </w:p>
    <w:p>
      <w:r>
        <w:t>(a) Allowing unlimited junk food</w:t>
      </w:r>
    </w:p>
    <w:p>
      <w:r>
        <w:t>(b) Eliminating the need for sleep</w:t>
      </w:r>
    </w:p>
    <w:p>
      <w:r>
        <w:t>(c) Improving BP, lipids, glucose and weight control</w:t>
      </w:r>
    </w:p>
    <w:p>
      <w:r>
        <w:t>(d) Replacing the need for all medication</w:t>
      </w:r>
    </w:p>
    <w:p>
      <w:r>
        <w:t>Answer: c</w:t>
      </w:r>
    </w:p>
    <w:p>
      <w:r>
        <w:t>Solution: ✅ Correct Answer: c. Improving BP, lipids, glucose and weight control.</w:t>
      </w:r>
    </w:p>
    <w:p>
      <w:r>
        <w:t>🧠 Clinical Rationale: Activity improves blood pressure, lipid profile, glucose control and weight — the lifestyle partner to cardiac nutrition</w:t>
      </w:r>
    </w:p>
    <w:p>
      <w:r>
        <w:t>🔍 Key Clues: Activity = cardiac nutrition partner</w:t>
      </w:r>
    </w:p>
    <w:p>
      <w:r>
        <w:t>🩺 Nursing Action: Advise moderate activity (brisk walking 30–40 min most days) with clearance and a gradual start</w:t>
      </w:r>
    </w:p>
    <w:p>
      <w:r>
        <w:t>❌ Why Not Others: (b) Eliminating the need for sleep — not the best response for this situation; (a) Allowing unlimited junk food — not the best response for this situation; (d) Replacing the need for all medication — not the best response for this situation.</w:t>
      </w:r>
    </w:p>
    <w:p>
      <w:r>
        <w:t>⚠️ Exam Trap: Activity does not cancel medication or permit junk food — it multiplies the diet's benefits</w:t>
      </w:r>
    </w:p>
    <w:p>
      <w:r>
        <w:t>🌟 PNC Exam Pearl: Even 150 minutes of moderate activity weekly reduces cardiovascular events</w:t>
      </w:r>
    </w:p>
    <w:p>
      <w:r>
        <w:t>⚡ 5-Second Recall: Activity + diet = cardiac protection</w:t>
      </w:r>
    </w:p>
    <w:p>
      <w:r>
        <w:t>Positive Marks: 1</w:t>
      </w:r>
    </w:p>
    <w:p>
      <w:r>
        <w:t>Negative Marks: 0</w:t>
      </w:r>
    </w:p>
    <w:p>
      <w:r>
        <w:t>Question: A hypertensive patient uses salt liberally 'for taste' and eats pickles daily. What is the BEST teaching plan?</w:t>
      </w:r>
    </w:p>
    <w:p>
      <w:r>
        <w:t>(a) Gradually reduce total salt to ~5 g/day, taste-test before adding salt, and swap pickles for fresh chutneys</w:t>
      </w:r>
    </w:p>
    <w:p>
      <w:r>
        <w:t>(b) Double the pickle serving</w:t>
      </w:r>
    </w:p>
    <w:p>
      <w:r>
        <w:t>(c) Use more salt in summer only</w:t>
      </w:r>
    </w:p>
    <w:p>
      <w:r>
        <w:t>(d) Continue the salt pattern if BP tablets work</w:t>
      </w:r>
    </w:p>
    <w:p>
      <w:r>
        <w:t>Answer: a</w:t>
      </w:r>
    </w:p>
    <w:p>
      <w:r>
        <w:t>Solution: ✅ Correct Answer: a. Gradually reduce total salt to ~5 g/day, taste-test before adding salt, and swap pickles for fresh chutneys.</w:t>
      </w:r>
    </w:p>
    <w:p>
      <w:r>
        <w:t>🧠 Clinical Rationale: Total salt reduction — cooking, table and hidden (pickles, papads) — is core hypertension care; gradual reduction and flavour alternatives improve adherence</w:t>
      </w:r>
    </w:p>
    <w:p>
      <w:r>
        <w:t>🔍 Key Clues: Cut total salt gradually + flavour alternatives</w:t>
      </w:r>
    </w:p>
    <w:p>
      <w:r>
        <w:t>🩺 Nursing Action: Demonstrate salt measurement, label reading and low-salt swaps; monitor BP at follow-ups to reinforce the benefit</w:t>
      </w:r>
    </w:p>
    <w:p>
      <w:r>
        <w:t>❌ Why Not Others: (d) Continue the salt pattern if BP tablets work — not the best response for this situation; (b) Double the pickle serving — not the best response for this situation; (c) Use more salt in summer only — not the best response for this situation.</w:t>
      </w:r>
    </w:p>
    <w:p>
      <w:r>
        <w:t>⚠️ Exam Trap: Medication does not cancel the salt effect — the pattern must change for optimal BP control</w:t>
      </w:r>
    </w:p>
    <w:p>
      <w:r>
        <w:t>🌟 PNC Exam Pearl: Spices, lemon, garlic and herbs replace salt without losing taste</w:t>
      </w:r>
    </w:p>
    <w:p>
      <w:r>
        <w:t>⚡ 5-Second Recall: Salt reduction = BP treatment partner</w:t>
      </w:r>
    </w:p>
    <w:p>
      <w:r>
        <w:t>Positive Marks: 1</w:t>
      </w:r>
    </w:p>
    <w:p>
      <w:r>
        <w:t>Negative Marks: 0</w:t>
      </w:r>
    </w:p>
    <w:p>
      <w:r>
        <w:t>Question: A cardiac patient chooses a 'reduced salt' biscuit without checking the panel. What should the nurse teach?</w:t>
      </w:r>
    </w:p>
    <w:p>
      <w:r>
        <w:t>(a) Ignore serving size</w:t>
      </w:r>
    </w:p>
    <w:p>
      <w:r>
        <w:t>(b) Assume reduced-salt products have zero sodium</w:t>
      </w:r>
    </w:p>
    <w:p>
      <w:r>
        <w:t>(c) Believe the front claim entirely</w:t>
      </w:r>
    </w:p>
    <w:p>
      <w:r>
        <w:t>(d) Compare the sodium per serving on the panel with the regular product — 'reduced' is relative, not low</w:t>
      </w:r>
    </w:p>
    <w:p>
      <w:r>
        <w:t>Answer: d</w:t>
      </w:r>
    </w:p>
    <w:p>
      <w:r>
        <w:t>Solution: ✅ Correct Answer: d. Compare the sodium per serving on the panel with the regular product — 'reduced' is relative, not low.</w:t>
      </w:r>
    </w:p>
    <w:p>
      <w:r>
        <w:t>🧠 Clinical Rationale: 'Reduced salt' means less than the ORIGINAL product — the actual per-serving sodium must still be checked against the panel and the daily limit</w:t>
      </w:r>
    </w:p>
    <w:p>
      <w:r>
        <w:t>🔍 Key Clues: 'Reduced' is relative — check the panel</w:t>
      </w:r>
    </w:p>
    <w:p>
      <w:r>
        <w:t>🩺 Nursing Action: Demonstrate comparing panels (regular vs reduced) and the daily 5 g salt budget across all foods</w:t>
      </w:r>
    </w:p>
    <w:p>
      <w:r>
        <w:t>❌ Why Not Others: (a) Ignore serving size — not the best response for this situation; (c) Believe the front claim entirely — not the best response for this situation; (b) Assume reduced-salt products have zero sodium — not the best response for this situation.</w:t>
      </w:r>
    </w:p>
    <w:p>
      <w:r>
        <w:t>⚠️ Exam Trap: A 'reduced' claim can still be high in absolute sodium — the panel comparison is the skill</w:t>
      </w:r>
    </w:p>
    <w:p>
      <w:r>
        <w:t>🌟 PNC Exam Pearl: Even reduced-salt biscuits count toward the daily limit — teach the whole-day salt budget</w:t>
      </w:r>
    </w:p>
    <w:p>
      <w:r>
        <w:t>⚡ 5-Second Recall: Reduced ≠ low</w:t>
      </w:r>
    </w:p>
    <w:p>
      <w:r>
        <w:t>Positive Marks: 1</w:t>
      </w:r>
    </w:p>
    <w:p>
      <w:r>
        <w:t>Negative Marks: 0</w:t>
      </w:r>
    </w:p>
    <w:p>
      <w:r>
        <w:t>Question: A hypertensive patient asks for a practical diet plan. Which recommendation matches DASH principles?</w:t>
      </w:r>
    </w:p>
    <w:p>
      <w:r>
        <w:t>(a) Eat fried food with extra salt</w:t>
      </w:r>
    </w:p>
    <w:p>
      <w:r>
        <w:t>(b) Fill meals with vegetables, fruits, whole grains and pulses, use low-fat dairy and limit salt</w:t>
      </w:r>
    </w:p>
    <w:p>
      <w:r>
        <w:t>(c) Drink sweetened beverages daily</w:t>
      </w:r>
    </w:p>
    <w:p>
      <w:r>
        <w:t>(d) Skip vegetables to save money</w:t>
      </w:r>
    </w:p>
    <w:p>
      <w:r>
        <w:t>Answer: b</w:t>
      </w:r>
    </w:p>
    <w:p>
      <w:r>
        <w:t>Solution: ✅ Correct Answer: b. Fill meals with vegetables, fruits, whole grains and pulses, use low-fat dairy and limit salt.</w:t>
      </w:r>
    </w:p>
    <w:p>
      <w:r>
        <w:t>🧠 Clinical Rationale: DASH-style eating — plant-forward with low-fat dairy and salt limits — is the evidence-based hypertension diet</w:t>
      </w:r>
    </w:p>
    <w:p>
      <w:r>
        <w:t>🔍 Key Clues: Plant-forward + low salt = DASH in practice</w:t>
      </w:r>
    </w:p>
    <w:p>
      <w:r>
        <w:t>🩺 Nursing Action: Build sample meals (dal, vegetables, whole-grain roti, curd, fruit), demonstrate salt measurement and review progress at follow-up</w:t>
      </w:r>
    </w:p>
    <w:p>
      <w:r>
        <w:t>❌ Why Not Others: (c) Drink sweetened beverages daily — not the best response for this situation; (a) Eat fried food with extra salt — not the best response for this situation; (d) Skip vegetables to save money — not the best response for this situation.</w:t>
      </w:r>
    </w:p>
    <w:p>
      <w:r>
        <w:t>⚠️ Exam Trap: Fried, salty and sugary patterns are the opposite of DASH — the plant-rich low-salt pattern is the goal</w:t>
      </w:r>
    </w:p>
    <w:p>
      <w:r>
        <w:t>🌟 PNC Exam Pearl: Combining DASH with sodium restriction lowers BP more than either alone</w:t>
      </w:r>
    </w:p>
    <w:p>
      <w:r>
        <w:t>⚡ 5-Second Recall: DASH = vegetables + whole grains + low salt</w:t>
      </w:r>
    </w:p>
    <w:p>
      <w:r>
        <w:t>Positive Marks: 1</w:t>
      </w:r>
    </w:p>
    <w:p>
      <w:r>
        <w:t>Negative Marks: 0</w:t>
      </w:r>
    </w:p>
    <w:p>
      <w:r>
        <w:t>Question: A patient with dyslipidemia fries everything in vanaspati daily. What is the PRIORITY advice?</w:t>
      </w:r>
    </w:p>
    <w:p>
      <w:r>
        <w:t>(a) Continue vanaspati as it is vegetable-based</w:t>
      </w:r>
    </w:p>
    <w:p>
      <w:r>
        <w:t>(b) Stop vanaspati — use unsaturated oil, avoid deep-frying and reheated oil</w:t>
      </w:r>
    </w:p>
    <w:p>
      <w:r>
        <w:t>(c) Add more ghee for taste</w:t>
      </w:r>
    </w:p>
    <w:p>
      <w:r>
        <w:t>(d) Double the frying frequency</w:t>
      </w:r>
    </w:p>
    <w:p>
      <w:r>
        <w:t>Answer: b</w:t>
      </w:r>
    </w:p>
    <w:p>
      <w:r>
        <w:t>Solution: ✅ Correct Answer: b. Stop vanaspati — use unsaturated oil, avoid deep-frying and reheated oil.</w:t>
      </w:r>
    </w:p>
    <w:p>
      <w:r>
        <w:t>🧠 Clinical Rationale: Vanaspati's trans fat is the worst for LDL — replacing it with unsaturated oil and reducing frying is the priority lipid intervention</w:t>
      </w:r>
    </w:p>
    <w:p>
      <w:r>
        <w:t>🔍 Key Clues: Vanaspati out, unsaturated in</w:t>
      </w:r>
    </w:p>
    <w:p>
      <w:r>
        <w:t>🩺 Nursing Action: Teach label reading for 'partially hydrogenated oil', healthy cooking methods (shallow fry, bake, steam) and the trans-fat limit</w:t>
      </w:r>
    </w:p>
    <w:p>
      <w:r>
        <w:t>❌ Why Not Others: (a) Continue vanaspati as it is vegetable-based — not the best response for this situation; (d) Double the frying frequency — not the best response for this situation; (c) Add more ghee for taste — not the best response for this situation.</w:t>
      </w:r>
    </w:p>
    <w:p>
      <w:r>
        <w:t>⚠️ Exam Trap: Vanaspati raises LDL and lowers HDL — no other fat change matters more for this patient</w:t>
      </w:r>
    </w:p>
    <w:p>
      <w:r>
        <w:t>🌟 PNC Exam Pearl: Repeatedly heated oil also forms harmful compounds — limit oil reuse</w:t>
      </w:r>
    </w:p>
    <w:p>
      <w:r>
        <w:t>⚡ 5-Second Recall: Trans fat = priority removal</w:t>
      </w:r>
    </w:p>
    <w:p>
      <w:r>
        <w:t>Positive Marks: 1</w:t>
      </w:r>
    </w:p>
    <w:p>
      <w:r>
        <w:t>Negative Marks: 0</w:t>
      </w:r>
    </w:p>
    <w:p>
      <w:r>
        <w:t>Question: A cardiac patient asks how to lower cholesterol through diet. Which package of advice is BEST?</w:t>
      </w:r>
    </w:p>
    <w:p>
      <w:r>
        <w:t>(a) Soluble fibre (oats, legumes, fruits) plus unsaturated fats and less saturated/trans fat</w:t>
      </w:r>
    </w:p>
    <w:p>
      <w:r>
        <w:t>(b) Only avoid all fat</w:t>
      </w:r>
    </w:p>
    <w:p>
      <w:r>
        <w:t>(c) Rely only on supplements without diet change</w:t>
      </w:r>
    </w:p>
    <w:p>
      <w:r>
        <w:t>(d) Eat unlimited ghee as 'healthy' fat</w:t>
      </w:r>
    </w:p>
    <w:p>
      <w:r>
        <w:t>Answer: a</w:t>
      </w:r>
    </w:p>
    <w:p>
      <w:r>
        <w:t>Solution: ✅ Correct Answer: a. Soluble fibre (oats, legumes, fruits) plus unsaturated fats and less saturated/trans fat.</w:t>
      </w:r>
    </w:p>
    <w:p>
      <w:r>
        <w:t>🧠 Clinical Rationale: Cholesterol reduction needs the fibre-fat package — soluble fibre and unsaturated fats together with saturated/trans reduction</w:t>
      </w:r>
    </w:p>
    <w:p>
      <w:r>
        <w:t>🔍 Key Clues: Fibre + unsaturated fats = cholesterol package</w:t>
      </w:r>
    </w:p>
    <w:p>
      <w:r>
        <w:t>🩺 Nursing Action: Combine oats/legumes/fruit, unsaturated oils and nuts with reduced ghee/vanaspati; monitor lipids at follow-up</w:t>
      </w:r>
    </w:p>
    <w:p>
      <w:r>
        <w:t>❌ Why Not Others: (c) Rely only on supplements without diet change — not the best response for this situation; (d) Eat unlimited ghee as 'healthy' fat — not the best response for this situation; (b) Only avoid all fat — not the best response for this situation.</w:t>
      </w:r>
    </w:p>
    <w:p>
      <w:r>
        <w:t>⚠️ Exam Trap: Single fixes (all-fat avoidance or supplements alone) miss the proven combination — the package is evidence-based</w:t>
      </w:r>
    </w:p>
    <w:p>
      <w:r>
        <w:t>🌟 PNC Exam Pearl: Increasing physical activity and losing weight add further lipid improvement</w:t>
      </w:r>
    </w:p>
    <w:p>
      <w:r>
        <w:t>⚡ 5-Second Recall: Cholesterol = fibre + fat-quality package</w:t>
      </w:r>
    </w:p>
    <w:p>
      <w:r>
        <w:t>Positive Marks: 1</w:t>
      </w:r>
    </w:p>
    <w:p>
      <w:r>
        <w:t>Negative Marks: 0</w:t>
      </w:r>
    </w:p>
    <w:p>
      <w:r>
        <w:t>Question: A heart-failure patient on fluid restriction gained 2 kg in 3 days and reports increasing breathlessness. What is the nurse's priority action?</w:t>
      </w:r>
    </w:p>
    <w:p>
      <w:r>
        <w:t>(a) Delay action until the next appointment</w:t>
      </w:r>
    </w:p>
    <w:p>
      <w:r>
        <w:t>(b) Encourage more fluids to flush the kidneys</w:t>
      </w:r>
    </w:p>
    <w:p>
      <w:r>
        <w:t>(c) Assess for fluid overload, notify the provider and review the fluid restriction/medication plan</w:t>
      </w:r>
    </w:p>
    <w:p>
      <w:r>
        <w:t>(d) Ignore the gain since appetite is normal</w:t>
      </w:r>
    </w:p>
    <w:p>
      <w:r>
        <w:t>Answer: c</w:t>
      </w:r>
    </w:p>
    <w:p>
      <w:r>
        <w:t>Solution: ✅ Correct Answer: c. Assess for fluid overload, notify the provider and review the fluid restriction/medication plan.</w:t>
      </w:r>
    </w:p>
    <w:p>
      <w:r>
        <w:t>🧠 Clinical Rationale: Rapid weight gain with breathlessness in heart failure signals worsening fluid overload — assessment and prompt provider notification are essential</w:t>
      </w:r>
    </w:p>
    <w:p>
      <w:r>
        <w:t>🔍 Key Clues: Weight gain + breathlessness = notify now</w:t>
      </w:r>
    </w:p>
    <w:p>
      <w:r>
        <w:t>🩺 Nursing Action: Assess lung sounds, oedema and intake-output, report to the provider and reinforce the fluid/salt plan; diuretic adjustment may be needed</w:t>
      </w:r>
    </w:p>
    <w:p>
      <w:r>
        <w:t>❌ Why Not Others: (d) Ignore the gain since appetite is normal — not the best response for this situation; (a) Delay action until the next appointment — not the best response for this situation; (b) Encourage more fluids to flush the kidneys — not the best response for this situation.</w:t>
      </w:r>
    </w:p>
    <w:p>
      <w:r>
        <w:t>⚠️ Exam Trap: Dismissing the gain risks acute decompensation — the trend with symptoms demands immediate review</w:t>
      </w:r>
    </w:p>
    <w:p>
      <w:r>
        <w:t>🌟 PNC Exam Pearl: Salt restriction and fluid restriction together control heart-failure overload</w:t>
      </w:r>
    </w:p>
    <w:p>
      <w:r>
        <w:t>⚡ 5-Second Recall: Daily weight trend = early warning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